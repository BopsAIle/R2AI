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bố kết quả hệ thống hóa văn bản quy phạm pháp luật của Hội đồng nhân dân, Uỷ ban nhân dân tỉnh Cao Bằng trong kỳ hệ thống hóa kỳ 2014 - 2018</w:t>
      </w:r>
    </w:p>
    <w:p>
      <w:r>
        <w:rPr>
          <w:b w:val="0"/>
          <w:i w:val="0"/>
        </w:rPr>
        <w:t>QUYẾT ĐỊNH</w:t>
      </w:r>
    </w:p>
    <w:p>
      <w:r>
        <w:rPr>
          <w:b/>
          <w:i w:val="0"/>
        </w:rPr>
        <w:t xml:space="preserve">Công bố kết quả hệ thống hóa văn bản quy phạm pháp luật của </w:t>
      </w:r>
      <w:r>
        <w:rPr>
          <w:b/>
          <w:i w:val="0"/>
        </w:rPr>
        <w:t xml:space="preserve">Hội đồng nhân dân, Uỷ ban nhân dân </w:t>
      </w:r>
    </w:p>
    <w:p>
      <w:r>
        <w:rPr>
          <w:b/>
          <w:i w:val="0"/>
        </w:rPr>
        <w:t xml:space="preserve">tỉnh Cao Bằng </w:t>
      </w:r>
      <w:r>
        <w:rPr>
          <w:b/>
          <w:i w:val="0"/>
        </w:rPr>
        <w:t>trong kỳ hệ thống hóa kỳ 2014 - 2018</w:t>
      </w:r>
    </w:p>
    <w:p>
      <w:r>
        <w:rPr>
          <w:b/>
          <w:i w:val="0"/>
        </w:rPr>
        <w:t>____________________</w:t>
      </w:r>
    </w:p>
    <w:p>
      <w:r>
        <w:rPr>
          <w:b/>
          <w:i w:val="0"/>
        </w:rPr>
        <w:t>CHỦ TỊCH ỦY BAN NHÂN DÂN TỈNH CAO BẰNG</w:t>
      </w:r>
    </w:p>
    <w:p>
      <w:r>
        <w:rPr>
          <w:b w:val="0"/>
          <w:i w:val="0"/>
        </w:rPr>
        <w:t>Căn cứ Luật Tổ chức chính quyền địa phương ngày 19/6/2015;</w:t>
      </w:r>
    </w:p>
    <w:p>
      <w:r>
        <w:rPr>
          <w:b w:val="0"/>
          <w:i w:val="0"/>
        </w:rPr>
        <w:t>Căn cứ Luật Ban hành văn bản quy phạm pháp luật ngày 22/6/2015;</w:t>
      </w:r>
    </w:p>
    <w:p>
      <w:r>
        <w:rPr>
          <w:b w:val="0"/>
          <w:i w:val="0"/>
        </w:rPr>
        <w:t>Căn cứ Nghị định số 34/2016/NĐ-CP ngày 14/5/2016 của Chính phủ quy định chi tiết một số điều và biện pháp thi hành Luật Ban hành văn bản quy phạm pháp luật;</w:t>
      </w:r>
    </w:p>
    <w:p>
      <w:r>
        <w:rPr>
          <w:b w:val="0"/>
          <w:i w:val="0"/>
        </w:rPr>
        <w:t>Thực hiện Quyết định số 126/QĐ-TTg ngày 25/01/2018 của Thủ tướng Chính phủ ban hành Kế hoạch thực hiện hệ thống hóa văn bản quy phạm pháp luật thống nhất trong cả nước kỳ 2014 - 2018;</w:t>
      </w:r>
    </w:p>
    <w:p>
      <w:r>
        <w:rPr>
          <w:b w:val="0"/>
          <w:i w:val="0"/>
        </w:rPr>
        <w:t>Thực hiện Kế hoạch số 470/KH-UBND ngày 7/3/2018 của Ủy ban nhân dân tỉnh Cao Bằng về thực hiện hệ thống hóa văn bản quy phạm pháp luật kỳ 2014 - 2018 trên địa bàn tỉnh Cao Bằng;</w:t>
      </w:r>
    </w:p>
    <w:p>
      <w:r>
        <w:rPr>
          <w:b w:val="0"/>
          <w:i w:val="0"/>
        </w:rPr>
        <w:t>Xét đề nghị của Giám đốc Sở Tư pháp tỉnh Cao Bằng,</w:t>
      </w:r>
    </w:p>
    <w:p>
      <w:r>
        <w:rPr>
          <w:b/>
          <w:i w:val="0"/>
        </w:rPr>
        <w:t>QUYẾT ĐỊNH:</w:t>
      </w:r>
    </w:p>
    <w:p>
      <w:r>
        <w:rPr>
          <w:b/>
          <w:i w:val="0"/>
        </w:rPr>
        <w:t xml:space="preserve">Điều 1. </w:t>
      </w:r>
      <w:r>
        <w:rPr>
          <w:b w:val="0"/>
          <w:i w:val="0"/>
        </w:rPr>
        <w:t>Công bố kết quả hệ thống hóa văn bản quy phạm pháp luật của Hội đồng nhân dân, Uỷ ban nhân dân tỉnh Cao Bằng trong kỳ hệ thống hóa kỳ 2014 - 2018, bao gồm:</w:t>
      </w:r>
    </w:p>
    <w:p>
      <w:r>
        <w:rPr>
          <w:b w:val="0"/>
          <w:i w:val="0"/>
        </w:rPr>
        <w:t>1. Danh mục văn bản quy phạm pháp luật của Hội đồng nhân dân, Uỷ ban nhân dân tỉnh Cao Bằng thuộc đối tượng hệ thống hóa kỳ 2014 - 2018: 507 văn bản.</w:t>
      </w:r>
    </w:p>
    <w:p>
      <w:r>
        <w:rPr>
          <w:b w:val="0"/>
          <w:i w:val="0"/>
        </w:rPr>
        <w:t>2. Danh mục văn bản quy phạm pháp luật của Hội đồng nhân dân, Uỷ ban nhân dân tỉnh Cao Bằng hết hiệu lực toàn bộ: 179 văn bản; ngưng hiệu lực toàn bộ: 0 văn bản.</w:t>
      </w:r>
    </w:p>
    <w:p>
      <w:r>
        <w:rPr>
          <w:b w:val="0"/>
          <w:i w:val="0"/>
        </w:rPr>
        <w:t>3. Danh mục văn bản quy phạm pháp luật của Hội đồng nhân dân, Uỷ ban nhân dân tỉnh Cao Bằng hết hiệu lực một phần: 35 văn bản; ngưng hiệu lực một phần: 0 văn bản.</w:t>
      </w:r>
    </w:p>
    <w:p>
      <w:r>
        <w:rPr>
          <w:b w:val="0"/>
          <w:i w:val="0"/>
        </w:rPr>
        <w:t>4. Danh mục văn bản quy phạm pháp luật của Hội đồng nhân dân, Uỷ ban nhân dân tỉnh Cao Bằng còn hiệu lực: 332 văn bản.</w:t>
      </w:r>
    </w:p>
    <w:p>
      <w:r>
        <w:rPr>
          <w:b w:val="0"/>
          <w:i w:val="0"/>
        </w:rPr>
        <w:t>5. Danh mục văn bản quy phạm pháp luật của Hội đồng nhân dân, Uỷ ban nhân dân tỉnh Cao Bằng cần đình chỉ thi hành/sửa đổi, bổ sung/thay thế/bãi bỏ/ban hành mới: 77 văn bản.</w:t>
      </w:r>
    </w:p>
    <w:p>
      <w:r>
        <w:rPr>
          <w:b/>
          <w:i w:val="0"/>
        </w:rPr>
        <w:t xml:space="preserve">Điều 2. </w:t>
      </w:r>
      <w:r>
        <w:rPr>
          <w:b w:val="0"/>
          <w:i w:val="0"/>
        </w:rPr>
        <w:t>Công bố Tập hệ thống hóa văn bản quy phạm pháp luật của Hội đồng nhân dân, Uỷ ban nhân dân tỉnh Cao Bằng còn hiệu lực, gồm: 307 văn bản.</w:t>
      </w:r>
    </w:p>
    <w:p>
      <w:r>
        <w:rPr>
          <w:b/>
          <w:i w:val="0"/>
        </w:rPr>
        <w:t xml:space="preserve">Điều 3. </w:t>
      </w:r>
      <w:r>
        <w:rPr>
          <w:b w:val="0"/>
          <w:i w:val="0"/>
        </w:rPr>
        <w:t>Trách nhiệm của các cơ quan</w:t>
      </w:r>
    </w:p>
    <w:p>
      <w:r>
        <w:rPr>
          <w:b w:val="0"/>
          <w:i w:val="0"/>
        </w:rPr>
        <w:t>1. Các Sở, ban, ngành căn cứ danh mục cần đình chỉ thi hành/sửa đổi, bổ sung/thay thế/bãi bỏ/ban hành mới thuộc lĩnh vực quản lý, phối hợp với Sở Tư pháp đề nghị việc xây dựng văn bản quy phạm pháp luật theo quy định của pháp luật; đăng toàn văn Quyết định này và các danh mục kèm theo trên Cổng thông tin điện tử của cơ quan.</w:t>
      </w:r>
    </w:p>
    <w:p>
      <w:r>
        <w:rPr>
          <w:b w:val="0"/>
          <w:i w:val="0"/>
        </w:rPr>
        <w:t>2. Sở Tư pháp chủ trì, phối hợp với các Sở, ban, ngành trình Uỷ ban nhân dân tỉnh bãi bỏ các văn bản quy phạm pháp luật theo quy định của pháp luật; đăng tải toàn văn Quyết định, các danh mục văn bản và Tập hệ thống hóa văn bản quy phạm pháp luật còn hiệu lực trên cơ sở dữ liệu quốc gia về pháp luật.</w:t>
      </w:r>
    </w:p>
    <w:p>
      <w:r>
        <w:rPr>
          <w:b w:val="0"/>
          <w:i w:val="0"/>
        </w:rPr>
        <w:t>3. Văn phòng Uỷ ban nhân dân tỉnh thực hiện đăng toàn văn Quyết định này và các danh mục văn bản trên Công báo tỉnh Cao Bằng và trên Cổng thông tin điện tử của tỉnh.</w:t>
      </w:r>
    </w:p>
    <w:p>
      <w:r>
        <w:rPr>
          <w:b/>
          <w:i w:val="0"/>
        </w:rPr>
        <w:t>Điều 4</w:t>
      </w:r>
      <w:r>
        <w:rPr>
          <w:b w:val="0"/>
          <w:i w:val="0"/>
        </w:rPr>
        <w:t>. Chánh Văn phòng Uỷ ban nhân dân tỉnh; Thủ trưởng các sở, ban, ngành; Chủ tịch Uỷ ban nhân dân các huyện, thành phố chịu trách nhiệm thi hành Quyết định này./.</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Tên loại văn bản</w:t>
      </w:r>
      <w:r>
        <w:rPr>
          <w:b w:val="0"/>
          <w:i w:val="0"/>
        </w:rPr>
        <w:br/>
      </w:r>
      <w:r>
        <w:rPr>
          <w:b w:val="0"/>
          <w:i w:val="0"/>
        </w:rPr>
        <w:br/>
      </w:r>
      <w:r>
        <w:rPr>
          <w:b/>
          <w:i w:val="0"/>
        </w:rPr>
        <w:t>S</w:t>
      </w:r>
      <w:r>
        <w:rPr>
          <w:b/>
          <w:i w:val="0"/>
        </w:rPr>
        <w:t>ố</w:t>
      </w:r>
      <w:r>
        <w:rPr>
          <w:b/>
          <w:i w:val="0"/>
        </w:rPr>
        <w:t>,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Thời điểm có</w:t>
      </w:r>
      <w:r>
        <w:rPr>
          <w:b/>
          <w:i w:val="0"/>
        </w:rPr>
        <w:t xml:space="preserve">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i w:val="0"/>
        </w:rPr>
        <w:t>. LĨNH V</w:t>
      </w:r>
      <w:r>
        <w:rPr>
          <w:b/>
          <w:i w:val="0"/>
        </w:rPr>
        <w:t>Ự</w:t>
      </w:r>
      <w:r>
        <w:rPr>
          <w:b/>
          <w:i w:val="0"/>
        </w:rPr>
        <w:t xml:space="preserve">C </w:t>
      </w:r>
      <w:r>
        <w:rPr>
          <w:b/>
          <w:i w:val="0"/>
        </w:rPr>
        <w:t>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11/2015/NQ-HĐND</w:t>
      </w:r>
      <w:r>
        <w:rPr>
          <w:b w:val="0"/>
          <w:i w:val="0"/>
        </w:rPr>
        <w:br/>
      </w:r>
      <w:r>
        <w:rPr>
          <w:b w:val="0"/>
          <w:i w:val="0"/>
        </w:rPr>
        <w:t>ngày 03 tháng 12 năm 2015</w:t>
      </w:r>
      <w:r>
        <w:rPr>
          <w:b w:val="0"/>
          <w:i w:val="0"/>
        </w:rPr>
        <w:br/>
      </w:r>
      <w:r>
        <w:rPr>
          <w:b w:val="0"/>
          <w:i w:val="0"/>
        </w:rPr>
        <w:br/>
      </w:r>
      <w:r>
        <w:rPr>
          <w:b w:val="0"/>
          <w:i w:val="0"/>
        </w:rPr>
        <w:t>Về tình hình kinh tế - xã hội 5 năm (2011 - 2015) và mục tiêu, nhiệm vụ chỉ tiêu chủ yếu Kế hoạch phát triển kinh tế - xã hội 5 năm (2016 - 2020)</w:t>
      </w:r>
      <w:r>
        <w:rPr>
          <w:b w:val="0"/>
          <w:i w:val="0"/>
        </w:rPr>
        <w:br/>
      </w:r>
      <w:r>
        <w:rPr>
          <w:b w:val="0"/>
          <w:i w:val="0"/>
        </w:rPr>
        <w:br/>
      </w:r>
      <w:r>
        <w:rPr>
          <w:b w:val="0"/>
          <w:i w:val="0"/>
        </w:rPr>
        <w:t>13/12/2015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w:t>
      </w:r>
      <w:r>
        <w:rPr>
          <w:b w:val="0"/>
          <w:i w:val="0"/>
        </w:rPr>
        <w:br/>
      </w:r>
      <w:r>
        <w:rPr>
          <w:b w:val="0"/>
          <w:i w:val="0"/>
        </w:rPr>
        <w:t>ngày 29 tháng 02 năm 2016</w:t>
      </w:r>
      <w:r>
        <w:rPr>
          <w:b w:val="0"/>
          <w:i w:val="0"/>
        </w:rPr>
        <w:br/>
      </w:r>
      <w:r>
        <w:rPr>
          <w:b w:val="0"/>
          <w:i w:val="0"/>
        </w:rPr>
        <w:br/>
      </w:r>
      <w:r>
        <w:rPr>
          <w:b w:val="0"/>
          <w:i w:val="0"/>
        </w:rPr>
        <w:t>Về việc thông qua cơ chế nguồn thu tiền sử dụng đất, cho thuê đất và bán tài sản, vật kiến trúc trên đất của thị xã Ngã Bảy để đầu tư xây dựng 02 dự án: Cơ sở hạ tầng Khu trung tâm hành chính mới thị xã Ngã Bảy và Khối trụ sở hành chính mới thị xã Ngã Bảy</w:t>
      </w:r>
      <w:r>
        <w:rPr>
          <w:b w:val="0"/>
          <w:i w:val="0"/>
        </w:rPr>
        <w:br/>
      </w:r>
      <w:r>
        <w:rPr>
          <w:b w:val="0"/>
          <w:i w:val="0"/>
        </w:rPr>
        <w:br/>
      </w:r>
      <w:r>
        <w:rPr>
          <w:b w:val="0"/>
          <w:i w:val="0"/>
        </w:rPr>
        <w:t>09/3/2016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w:t>
      </w:r>
      <w:r>
        <w:rPr>
          <w:b w:val="0"/>
          <w:i w:val="0"/>
        </w:rPr>
        <w:br/>
      </w:r>
      <w:r>
        <w:rPr>
          <w:b w:val="0"/>
          <w:i w:val="0"/>
        </w:rPr>
        <w:t>ngày 05 tháng 7 năm 2016</w:t>
      </w:r>
      <w:r>
        <w:rPr>
          <w:b w:val="0"/>
          <w:i w:val="0"/>
        </w:rPr>
        <w:br/>
      </w:r>
      <w:r>
        <w:rPr>
          <w:b w:val="0"/>
          <w:i w:val="0"/>
        </w:rPr>
        <w:br/>
      </w:r>
      <w:r>
        <w:rPr>
          <w:b w:val="0"/>
          <w:i w:val="0"/>
        </w:rPr>
        <w:t>Về việc quy định nguyên tắc, tiêu chí và định mức phân bổ vốn đầu tư phát triển nguồn ngân sách nhà nước giai đoạn 2017 - 2020 trên địa bàn tỉnh Hậu Giang</w:t>
      </w:r>
      <w:r>
        <w:rPr>
          <w:b w:val="0"/>
          <w:i w:val="0"/>
        </w:rPr>
        <w:br/>
      </w:r>
      <w:r>
        <w:rPr>
          <w:b w:val="0"/>
          <w:i w:val="0"/>
        </w:rPr>
        <w:br/>
      </w:r>
      <w:r>
        <w:rPr>
          <w:b w:val="0"/>
          <w:i w:val="0"/>
        </w:rPr>
        <w:t>15/7/2016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ngày 05 tháng 7 năm 2016</w:t>
      </w:r>
      <w:r>
        <w:rPr>
          <w:b w:val="0"/>
          <w:i w:val="0"/>
        </w:rPr>
        <w:br/>
      </w:r>
      <w:r>
        <w:rPr>
          <w:b w:val="0"/>
          <w:i w:val="0"/>
        </w:rPr>
        <w:br/>
      </w:r>
      <w:r>
        <w:rPr>
          <w:b w:val="0"/>
          <w:i w:val="0"/>
        </w:rPr>
        <w:t>Về việc đề nghị sửa đổi, bổ sung Khoản 1 Điều 1 Nghị quyết số 02/2016/NQ-HĐND ngày 29 tháng 02 năm 2016 của Hội đồng nhân dân tỉnh về việc đề nghị thông qua cơ chế nguồn thu tiền sử dụng đất, cho thuê đất và bán tài sản, vật kiến trúc trên đất của thị xã Ngã Bảy để đầu tư xây dựng 02 dự án: Cơ sở ha tầng Khu trung tâm hành chính mới thị xã Ngã Bảy và Khối trụ sở hành chính mới thị xã Ngã Bảy</w:t>
      </w:r>
      <w:r>
        <w:rPr>
          <w:b w:val="0"/>
          <w:i w:val="0"/>
        </w:rPr>
        <w:br/>
      </w:r>
      <w:r>
        <w:rPr>
          <w:b w:val="0"/>
          <w:i w:val="0"/>
        </w:rPr>
        <w:br/>
      </w:r>
      <w:r>
        <w:rPr>
          <w:b w:val="0"/>
          <w:i w:val="0"/>
        </w:rPr>
        <w:t>15/7/2016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14/2016/NQ-HĐND</w:t>
      </w:r>
      <w:r>
        <w:rPr>
          <w:b w:val="0"/>
          <w:i w:val="0"/>
        </w:rPr>
        <w:br/>
      </w:r>
      <w:r>
        <w:rPr>
          <w:b w:val="0"/>
          <w:i w:val="0"/>
        </w:rPr>
        <w:t>ngày 31 tháng 10 năm 2016</w:t>
      </w:r>
      <w:r>
        <w:rPr>
          <w:b w:val="0"/>
          <w:i w:val="0"/>
        </w:rPr>
        <w:br/>
      </w:r>
      <w:r>
        <w:rPr>
          <w:b w:val="0"/>
          <w:i w:val="0"/>
        </w:rPr>
        <w:br/>
      </w:r>
      <w:r>
        <w:rPr>
          <w:b w:val="0"/>
          <w:i w:val="0"/>
        </w:rPr>
        <w:t>Về việc thông qua tiêu chí dự án trọng điểm nhóm C và ủy quyền quyết định chủ trương đầu tư dự án nhóm B, dự án trọng điểm nhóm C do địa phương quản lý</w:t>
      </w:r>
      <w:r>
        <w:rPr>
          <w:b w:val="0"/>
          <w:i w:val="0"/>
        </w:rPr>
        <w:br/>
      </w:r>
      <w:r>
        <w:rPr>
          <w:b w:val="0"/>
          <w:i w:val="0"/>
        </w:rPr>
        <w:br/>
      </w:r>
      <w:r>
        <w:rPr>
          <w:b w:val="0"/>
          <w:i w:val="0"/>
        </w:rPr>
        <w:t>10/11/2016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20/2016/NQ-HĐND</w:t>
      </w:r>
      <w:r>
        <w:rPr>
          <w:b w:val="0"/>
          <w:i w:val="0"/>
        </w:rPr>
        <w:br/>
      </w:r>
      <w:r>
        <w:rPr>
          <w:b w:val="0"/>
          <w:i w:val="0"/>
        </w:rPr>
        <w:t>ngày 08 tháng 12 năm 2016</w:t>
      </w:r>
      <w:r>
        <w:rPr>
          <w:b w:val="0"/>
          <w:i w:val="0"/>
        </w:rPr>
        <w:br/>
      </w:r>
      <w:r>
        <w:rPr>
          <w:b w:val="0"/>
          <w:i w:val="0"/>
        </w:rPr>
        <w:br/>
      </w:r>
      <w:r>
        <w:rPr>
          <w:b w:val="0"/>
          <w:i w:val="0"/>
        </w:rPr>
        <w:t>Về việc thông qua Kế hoạch đầu tư công năm 2017</w:t>
      </w:r>
      <w:r>
        <w:rPr>
          <w:b w:val="0"/>
          <w:i w:val="0"/>
        </w:rPr>
        <w:br/>
      </w:r>
      <w:r>
        <w:rPr>
          <w:b w:val="0"/>
          <w:i w:val="0"/>
        </w:rPr>
        <w:br/>
      </w:r>
      <w:r>
        <w:rPr>
          <w:b w:val="0"/>
          <w:i w:val="0"/>
        </w:rPr>
        <w:t>18/12/2016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08 tháng 12 năm 2017</w:t>
      </w:r>
      <w:r>
        <w:rPr>
          <w:b w:val="0"/>
          <w:i w:val="0"/>
        </w:rPr>
        <w:br/>
      </w:r>
      <w:r>
        <w:rPr>
          <w:b w:val="0"/>
          <w:i w:val="0"/>
        </w:rPr>
        <w:br/>
      </w:r>
      <w:r>
        <w:rPr>
          <w:b w:val="0"/>
          <w:i w:val="0"/>
        </w:rPr>
        <w:t>Về việc thông qua Kế hoạch đầu tư công trung hạn giai đoạn 2016 - 2020 nguồn vốn cân đối ngân sách địa phương</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w:t>
      </w:r>
      <w:r>
        <w:rPr>
          <w:b w:val="0"/>
          <w:i w:val="0"/>
        </w:rPr>
        <w:br/>
      </w:r>
      <w:r>
        <w:rPr>
          <w:b w:val="0"/>
          <w:i w:val="0"/>
        </w:rPr>
        <w:t>ngày 08 tháng 12 năm 2017</w:t>
      </w:r>
      <w:r>
        <w:rPr>
          <w:b w:val="0"/>
          <w:i w:val="0"/>
        </w:rPr>
        <w:br/>
      </w:r>
      <w:r>
        <w:rPr>
          <w:b w:val="0"/>
          <w:i w:val="0"/>
        </w:rPr>
        <w:br/>
      </w:r>
      <w:r>
        <w:rPr>
          <w:b w:val="0"/>
          <w:i w:val="0"/>
        </w:rPr>
        <w:t>Về việc thông qua Kế hoạch đầu tư công năm 2018</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06 tháng 7 năm 2018</w:t>
      </w:r>
      <w:r>
        <w:rPr>
          <w:b w:val="0"/>
          <w:i w:val="0"/>
        </w:rPr>
        <w:br/>
      </w:r>
      <w:r>
        <w:rPr>
          <w:b w:val="0"/>
          <w:i w:val="0"/>
        </w:rPr>
        <w:br/>
      </w:r>
      <w:r>
        <w:rPr>
          <w:b w:val="0"/>
          <w:i w:val="0"/>
        </w:rPr>
        <w:t>Về cơ chế nguồn thu tiền sử dụng đất của thành phố Vị Thanh để đầu tư xây dựng 02 dự án: 06 trục đường nội ô thành phố và đường Lê Quý Đôn nối dài</w:t>
      </w:r>
      <w:r>
        <w:rPr>
          <w:b w:val="0"/>
          <w:i w:val="0"/>
        </w:rPr>
        <w:br/>
      </w:r>
      <w:r>
        <w:rPr>
          <w:b w:val="0"/>
          <w:i w:val="0"/>
        </w:rPr>
        <w:br/>
      </w:r>
      <w:r>
        <w:rPr>
          <w:b w:val="0"/>
          <w:i w:val="0"/>
        </w:rPr>
        <w:t>16/7/2018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 tháng 12 năm 2018</w:t>
      </w:r>
      <w:r>
        <w:rPr>
          <w:b w:val="0"/>
          <w:i w:val="0"/>
        </w:rPr>
        <w:br/>
      </w:r>
      <w:r>
        <w:rPr>
          <w:b w:val="0"/>
          <w:i w:val="0"/>
        </w:rPr>
        <w:br/>
      </w:r>
      <w:r>
        <w:rPr>
          <w:b w:val="0"/>
          <w:i w:val="0"/>
        </w:rPr>
        <w:t>Về tình hình kinh tế - xã hội, quốc phòng - an ninh năm 2018 và mục tiêu, chỉ tiêu, nhiệm vụ, giải pháp phát triển kinh tế - xã hội, quốc phòng - an ninh năm 2019</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07 tháng 12 năm 2018</w:t>
      </w:r>
      <w:r>
        <w:rPr>
          <w:b w:val="0"/>
          <w:i w:val="0"/>
        </w:rPr>
        <w:br/>
      </w:r>
      <w:r>
        <w:rPr>
          <w:b w:val="0"/>
          <w:i w:val="0"/>
        </w:rPr>
        <w:br/>
      </w:r>
      <w:r>
        <w:rPr>
          <w:b w:val="0"/>
          <w:i w:val="0"/>
        </w:rPr>
        <w:t>Về điều chỉnh, bổ sung Kế hoạch đầu tư công trung hạn giai đoạn 2016 - 2020</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w:t>
      </w:r>
      <w:r>
        <w:rPr>
          <w:b w:val="0"/>
          <w:i w:val="0"/>
        </w:rPr>
        <w:br/>
      </w:r>
      <w:r>
        <w:rPr>
          <w:b w:val="0"/>
          <w:i w:val="0"/>
        </w:rPr>
        <w:t>ngày 07 tháng 12 năm 2018</w:t>
      </w:r>
      <w:r>
        <w:rPr>
          <w:b w:val="0"/>
          <w:i w:val="0"/>
        </w:rPr>
        <w:br/>
      </w:r>
      <w:r>
        <w:rPr>
          <w:b w:val="0"/>
          <w:i w:val="0"/>
        </w:rPr>
        <w:br/>
      </w:r>
      <w:r>
        <w:rPr>
          <w:b w:val="0"/>
          <w:i w:val="0"/>
        </w:rPr>
        <w:t>Về Kế hoạch đầu tư công năm 2019</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16/2018/NQ-HĐND</w:t>
      </w:r>
      <w:r>
        <w:rPr>
          <w:b w:val="0"/>
          <w:i w:val="0"/>
        </w:rPr>
        <w:br/>
      </w:r>
      <w:r>
        <w:rPr>
          <w:b w:val="0"/>
          <w:i w:val="0"/>
        </w:rPr>
        <w:t>ngày 07 tháng 12 năm 2018</w:t>
      </w:r>
      <w:r>
        <w:rPr>
          <w:b w:val="0"/>
          <w:i w:val="0"/>
        </w:rPr>
        <w:br/>
      </w:r>
      <w:r>
        <w:rPr>
          <w:b w:val="0"/>
          <w:i w:val="0"/>
        </w:rPr>
        <w:br/>
      </w:r>
      <w:r>
        <w:rPr>
          <w:b w:val="0"/>
          <w:i w:val="0"/>
        </w:rPr>
        <w:t>Về bãi bỏ văn bản quy phạm pháp luật do Hội đồng nhân dân tỉnh ban hành</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w:t>
      </w:r>
      <w:r>
        <w:rPr>
          <w:b w:val="0"/>
          <w:i w:val="0"/>
        </w:rPr>
        <w:br/>
      </w:r>
      <w:r>
        <w:rPr>
          <w:b w:val="0"/>
          <w:i w:val="0"/>
        </w:rPr>
        <w:t>ngày 11 tháng 7 năm 2019</w:t>
      </w:r>
      <w:r>
        <w:rPr>
          <w:b w:val="0"/>
          <w:i w:val="0"/>
        </w:rPr>
        <w:br/>
      </w:r>
      <w:r>
        <w:rPr>
          <w:b w:val="0"/>
          <w:i w:val="0"/>
        </w:rPr>
        <w:br/>
      </w:r>
      <w:r>
        <w:rPr>
          <w:b w:val="0"/>
          <w:i w:val="0"/>
        </w:rPr>
        <w:t>Về điều chỉnh, bổ sung Kế hoạch đầu tư công trung hạn giai đoạn 2016 - 2020 (lần 2) và bổ sung Kế hoạch vốn đầu tư công năm 2019</w:t>
      </w:r>
      <w:r>
        <w:rPr>
          <w:b w:val="0"/>
          <w:i w:val="0"/>
        </w:rPr>
        <w:br/>
      </w:r>
      <w:r>
        <w:rPr>
          <w:b w:val="0"/>
          <w:i w:val="0"/>
        </w:rPr>
        <w:br/>
      </w:r>
      <w:r>
        <w:rPr>
          <w:b w:val="0"/>
          <w:i w:val="0"/>
        </w:rPr>
        <w:t>21/7/2019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w:t>
      </w:r>
      <w:r>
        <w:rPr>
          <w:b w:val="0"/>
          <w:i w:val="0"/>
        </w:rPr>
        <w:br/>
      </w:r>
      <w:r>
        <w:rPr>
          <w:b w:val="0"/>
          <w:i w:val="0"/>
        </w:rPr>
        <w:t>ngày 11 tháng 7 năm 2019</w:t>
      </w:r>
      <w:r>
        <w:rPr>
          <w:b w:val="0"/>
          <w:i w:val="0"/>
        </w:rPr>
        <w:br/>
      </w:r>
      <w:r>
        <w:rPr>
          <w:b w:val="0"/>
          <w:i w:val="0"/>
        </w:rPr>
        <w:br/>
      </w:r>
      <w:r>
        <w:rPr>
          <w:b w:val="0"/>
          <w:i w:val="0"/>
        </w:rPr>
        <w:t>Quy định chính sách khuyến khích đầu tư; chính sách hỗ trợ liên kết sản xuất, tiêu thụ sản phẩm trong lĩnh vực nông nghiệp; chính sách ưu đãi và hỗ trợ đầu tư vào Khu Nông nghiệp ứng dụng công nghệ cao trên địa bàn tỉnh Hậu Giang</w:t>
      </w:r>
      <w:r>
        <w:rPr>
          <w:b w:val="0"/>
          <w:i w:val="0"/>
        </w:rPr>
        <w:br/>
      </w:r>
      <w:r>
        <w:rPr>
          <w:b w:val="0"/>
          <w:i w:val="0"/>
        </w:rPr>
        <w:br/>
      </w:r>
      <w:r>
        <w:rPr>
          <w:b w:val="0"/>
          <w:i w:val="0"/>
        </w:rPr>
        <w:t>21/7/2019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06 tháng 12 năm 2019</w:t>
      </w:r>
      <w:r>
        <w:rPr>
          <w:b w:val="0"/>
          <w:i w:val="0"/>
        </w:rPr>
        <w:br/>
      </w:r>
      <w:r>
        <w:rPr>
          <w:b w:val="0"/>
          <w:i w:val="0"/>
        </w:rPr>
        <w:br/>
      </w:r>
      <w:r>
        <w:rPr>
          <w:b w:val="0"/>
          <w:i w:val="0"/>
        </w:rPr>
        <w:t>Điều chỉnh, bổ sung Kế hoạch đầu tư công trung hạn giai đoạn 2016 - 2020 (lần 3)</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06 tháng 12 năm 2019</w:t>
      </w:r>
      <w:r>
        <w:rPr>
          <w:b w:val="0"/>
          <w:i w:val="0"/>
        </w:rPr>
        <w:br/>
      </w:r>
      <w:r>
        <w:rPr>
          <w:b w:val="0"/>
          <w:i w:val="0"/>
        </w:rPr>
        <w:br/>
      </w:r>
      <w:r>
        <w:rPr>
          <w:b w:val="0"/>
          <w:i w:val="0"/>
        </w:rPr>
        <w:t>Về việc Kế hoạch đầu tư công năm 2020 nguồn vốn cân đối ngân sách địa phương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06 tháng 12 năm 2019</w:t>
      </w:r>
      <w:r>
        <w:rPr>
          <w:b w:val="0"/>
          <w:i w:val="0"/>
        </w:rPr>
        <w:br/>
      </w:r>
      <w:r>
        <w:rPr>
          <w:b w:val="0"/>
          <w:i w:val="0"/>
        </w:rPr>
        <w:br/>
      </w:r>
      <w:r>
        <w:rPr>
          <w:b w:val="0"/>
          <w:i w:val="0"/>
        </w:rPr>
        <w:t>Giao thẩm quyền cho Ủy ban nhân dân tỉnh quyết định chủ trương đầu tư dự án nhóm C trên địa bàn tỉnh Hậu Giang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ngày 06 tháng 12 năm 2019</w:t>
      </w:r>
      <w:r>
        <w:rPr>
          <w:b w:val="0"/>
          <w:i w:val="0"/>
        </w:rPr>
        <w:br/>
      </w:r>
      <w:r>
        <w:rPr>
          <w:b w:val="0"/>
          <w:i w:val="0"/>
        </w:rPr>
        <w:br/>
      </w:r>
      <w:r>
        <w:rPr>
          <w:b w:val="0"/>
          <w:i w:val="0"/>
        </w:rPr>
        <w:t>Quy định chính sách hỗ trợ doanh nghiệp nhỏ và vừa giai đoạn 2020 - 2025 trên địa bàn tỉnh Hậu Giang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19 tháng 4 năm 2020</w:t>
      </w:r>
      <w:r>
        <w:rPr>
          <w:b w:val="0"/>
          <w:i w:val="0"/>
        </w:rPr>
        <w:br/>
      </w:r>
      <w:r>
        <w:rPr>
          <w:b w:val="0"/>
          <w:i w:val="0"/>
        </w:rPr>
        <w:br/>
      </w:r>
      <w:r>
        <w:rPr>
          <w:b w:val="0"/>
          <w:i w:val="0"/>
        </w:rPr>
        <w:t>Điều chỉnh, bổ sung Kế hoạch đầu tư công năm 2020</w:t>
      </w:r>
      <w:r>
        <w:rPr>
          <w:b w:val="0"/>
          <w:i w:val="0"/>
        </w:rPr>
        <w:br/>
      </w:r>
      <w:r>
        <w:rPr>
          <w:b w:val="0"/>
          <w:i w:val="0"/>
        </w:rPr>
        <w:br/>
      </w:r>
      <w:r>
        <w:rPr>
          <w:b w:val="0"/>
          <w:i w:val="0"/>
        </w:rPr>
        <w:t>29/4/2020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07 tháng 7 năm 2020</w:t>
      </w:r>
      <w:r>
        <w:rPr>
          <w:b w:val="0"/>
          <w:i w:val="0"/>
        </w:rPr>
        <w:br/>
      </w:r>
      <w:r>
        <w:rPr>
          <w:b w:val="0"/>
          <w:i w:val="0"/>
        </w:rPr>
        <w:br/>
      </w:r>
      <w:r>
        <w:rPr>
          <w:b w:val="0"/>
          <w:i w:val="0"/>
        </w:rPr>
        <w:t>Điều chỉnh, bổ sung Kế hoạch đầu tư công trung hạn giai đoạn 2016 - 2020 (lần 4)</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ngày 07 tháng 7 năm 2020</w:t>
      </w:r>
      <w:r>
        <w:rPr>
          <w:b w:val="0"/>
          <w:i w:val="0"/>
        </w:rPr>
        <w:br/>
      </w:r>
      <w:r>
        <w:rPr>
          <w:b w:val="0"/>
          <w:i w:val="0"/>
        </w:rPr>
        <w:br/>
      </w:r>
      <w:r>
        <w:rPr>
          <w:b w:val="0"/>
          <w:i w:val="0"/>
        </w:rPr>
        <w:t>Điều chỉnh, bổ sung Kế hoạch đầu tư công năm 2020 (lần 2)</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ngày 04 tháng 9 năm 2020</w:t>
      </w:r>
      <w:r>
        <w:rPr>
          <w:b w:val="0"/>
          <w:i w:val="0"/>
        </w:rPr>
        <w:br/>
      </w:r>
      <w:r>
        <w:rPr>
          <w:b w:val="0"/>
          <w:i w:val="0"/>
        </w:rPr>
        <w:br/>
      </w:r>
      <w:r>
        <w:rPr>
          <w:b w:val="0"/>
          <w:i w:val="0"/>
        </w:rPr>
        <w:t>Về việc điều chỉnh, bổ sung Kế hoạch đầu tư công trung hạn giai đoạn 2016 - 2020 (lần 5)</w:t>
      </w:r>
      <w:r>
        <w:rPr>
          <w:b w:val="0"/>
          <w:i w:val="0"/>
        </w:rPr>
        <w:br/>
      </w:r>
      <w:r>
        <w:rPr>
          <w:b w:val="0"/>
          <w:i w:val="0"/>
        </w:rPr>
        <w:br/>
      </w:r>
      <w:r>
        <w:rPr>
          <w:b w:val="0"/>
          <w:i w:val="0"/>
        </w:rPr>
        <w:t>14/9/2020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w:t>
      </w:r>
      <w:r>
        <w:rPr>
          <w:b w:val="0"/>
          <w:i w:val="0"/>
        </w:rPr>
        <w:br/>
      </w:r>
      <w:r>
        <w:rPr>
          <w:b w:val="0"/>
          <w:i w:val="0"/>
        </w:rPr>
        <w:t>ngày 04 tháng 9 năm 2020</w:t>
      </w:r>
      <w:r>
        <w:rPr>
          <w:b w:val="0"/>
          <w:i w:val="0"/>
        </w:rPr>
        <w:br/>
      </w:r>
      <w:r>
        <w:rPr>
          <w:b w:val="0"/>
          <w:i w:val="0"/>
        </w:rPr>
        <w:br/>
      </w:r>
      <w:r>
        <w:rPr>
          <w:b w:val="0"/>
          <w:i w:val="0"/>
        </w:rPr>
        <w:t>Về việc điều chỉnh, bổ sung Kế hoạch đầu tư công năm 2020 (lần 3)</w:t>
      </w:r>
      <w:r>
        <w:rPr>
          <w:b w:val="0"/>
          <w:i w:val="0"/>
        </w:rPr>
        <w:br/>
      </w:r>
      <w:r>
        <w:rPr>
          <w:b w:val="0"/>
          <w:i w:val="0"/>
        </w:rPr>
        <w:br/>
      </w:r>
      <w:r>
        <w:rPr>
          <w:b w:val="0"/>
          <w:i w:val="0"/>
        </w:rPr>
        <w:t>14/9/2020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17/2020/NQ-HĐND</w:t>
      </w:r>
      <w:r>
        <w:rPr>
          <w:b w:val="0"/>
          <w:i w:val="0"/>
        </w:rPr>
        <w:br/>
      </w:r>
      <w:r>
        <w:rPr>
          <w:b w:val="0"/>
          <w:i w:val="0"/>
        </w:rPr>
        <w:t>ngày 04 tháng 9 năm 2020</w:t>
      </w:r>
      <w:r>
        <w:rPr>
          <w:b w:val="0"/>
          <w:i w:val="0"/>
        </w:rPr>
        <w:br/>
      </w:r>
      <w:r>
        <w:rPr>
          <w:b w:val="0"/>
          <w:i w:val="0"/>
        </w:rPr>
        <w:br/>
      </w:r>
      <w:r>
        <w:rPr>
          <w:b w:val="0"/>
          <w:i w:val="0"/>
        </w:rPr>
        <w:t>Về việc bổ sung một số điểm tại khoản 2 Điều 2 Nghị quyết số 21/2019/NQ-HĐND ngày 06 tháng 12 năm 2019 của Hội đồng nhân dân tỉnh Hậu Giang quy định chính sách hỗ trợ doanh nghiệp nhỏ và vừa giai đoạn 2020 - 2025 trên địa bàn tỉnh Hậu Giang.</w:t>
      </w:r>
      <w:r>
        <w:rPr>
          <w:b w:val="0"/>
          <w:i w:val="0"/>
        </w:rPr>
        <w:br/>
      </w:r>
      <w:r>
        <w:rPr>
          <w:b w:val="0"/>
          <w:i w:val="0"/>
        </w:rPr>
        <w:br/>
      </w:r>
      <w:r>
        <w:rPr>
          <w:b w:val="0"/>
          <w:i w:val="0"/>
        </w:rPr>
        <w:t>14/9/2020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w:t>
      </w:r>
      <w:r>
        <w:rPr>
          <w:b w:val="0"/>
          <w:i w:val="0"/>
        </w:rPr>
        <w:br/>
      </w:r>
      <w:r>
        <w:rPr>
          <w:b w:val="0"/>
          <w:i w:val="0"/>
        </w:rPr>
        <w:t>ngày 10 tháng 11 năm 2020</w:t>
      </w:r>
      <w:r>
        <w:rPr>
          <w:b w:val="0"/>
          <w:i w:val="0"/>
        </w:rPr>
        <w:br/>
      </w:r>
      <w:r>
        <w:rPr>
          <w:b w:val="0"/>
          <w:i w:val="0"/>
        </w:rPr>
        <w:br/>
      </w:r>
      <w:r>
        <w:rPr>
          <w:b w:val="0"/>
          <w:i w:val="0"/>
        </w:rPr>
        <w:t>Điều chỉnh, bổ sung Kế hoạch đầu tư công năm 2020 (lần 4)</w:t>
      </w:r>
      <w:r>
        <w:rPr>
          <w:b w:val="0"/>
          <w:i w:val="0"/>
        </w:rPr>
        <w:br/>
      </w:r>
      <w:r>
        <w:rPr>
          <w:b w:val="0"/>
          <w:i w:val="0"/>
        </w:rPr>
        <w:br/>
      </w:r>
      <w:r>
        <w:rPr>
          <w:b w:val="0"/>
          <w:i w:val="0"/>
        </w:rPr>
        <w:t>20/11/2020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ngày 10 tháng 11 năm 2020</w:t>
      </w:r>
      <w:r>
        <w:rPr>
          <w:b w:val="0"/>
          <w:i w:val="0"/>
        </w:rPr>
        <w:br/>
      </w:r>
      <w:r>
        <w:rPr>
          <w:b w:val="0"/>
          <w:i w:val="0"/>
        </w:rPr>
        <w:br/>
      </w:r>
      <w:r>
        <w:rPr>
          <w:b w:val="0"/>
          <w:i w:val="0"/>
        </w:rPr>
        <w:t>Điều chỉnh, bổ sung Kế hoạch đầu tư công trung hạn giai đoạn 2016 - 2020 (lần 6)</w:t>
      </w:r>
      <w:r>
        <w:rPr>
          <w:b w:val="0"/>
          <w:i w:val="0"/>
        </w:rPr>
        <w:br/>
      </w:r>
      <w:r>
        <w:rPr>
          <w:b w:val="0"/>
          <w:i w:val="0"/>
        </w:rPr>
        <w:br/>
      </w:r>
      <w:r>
        <w:rPr>
          <w:b w:val="0"/>
          <w:i w:val="0"/>
        </w:rPr>
        <w:t>20/11/2020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21/2020/NQ-HĐND</w:t>
      </w:r>
      <w:r>
        <w:rPr>
          <w:b w:val="0"/>
          <w:i w:val="0"/>
        </w:rPr>
        <w:br/>
      </w:r>
      <w:r>
        <w:rPr>
          <w:b w:val="0"/>
          <w:i w:val="0"/>
        </w:rPr>
        <w:t>ngày 04 tháng 12 năm 2020</w:t>
      </w:r>
      <w:r>
        <w:rPr>
          <w:b w:val="0"/>
          <w:i w:val="0"/>
        </w:rPr>
        <w:br/>
      </w:r>
      <w:r>
        <w:rPr>
          <w:b w:val="0"/>
          <w:i w:val="0"/>
        </w:rPr>
        <w:br/>
      </w:r>
      <w:r>
        <w:rPr>
          <w:b w:val="0"/>
          <w:i w:val="0"/>
        </w:rPr>
        <w:t>Về Kế hoạch phát triển kinh tế - xã hội 05 năm (2021 - 2025)</w:t>
      </w:r>
      <w:r>
        <w:rPr>
          <w:b w:val="0"/>
          <w:i w:val="0"/>
        </w:rPr>
        <w:br/>
      </w:r>
      <w:r>
        <w:rPr>
          <w:b w:val="0"/>
          <w:i w:val="0"/>
        </w:rPr>
        <w:br/>
      </w:r>
      <w:r>
        <w:rPr>
          <w:b w:val="0"/>
          <w:i w:val="0"/>
        </w:rPr>
        <w:t>14/12/2020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w:t>
      </w:r>
      <w:r>
        <w:rPr>
          <w:b w:val="0"/>
          <w:i w:val="0"/>
        </w:rPr>
        <w:br/>
      </w:r>
      <w:r>
        <w:rPr>
          <w:b w:val="0"/>
          <w:i w:val="0"/>
        </w:rPr>
        <w:t>ngày 04 tháng 12 năm 2020</w:t>
      </w:r>
      <w:r>
        <w:rPr>
          <w:b w:val="0"/>
          <w:i w:val="0"/>
        </w:rPr>
        <w:br/>
      </w:r>
      <w:r>
        <w:rPr>
          <w:b w:val="0"/>
          <w:i w:val="0"/>
        </w:rPr>
        <w:br/>
      </w:r>
      <w:r>
        <w:rPr>
          <w:b w:val="0"/>
          <w:i w:val="0"/>
        </w:rPr>
        <w:t>Về Kế hoạch đầu tư công năm 2021</w:t>
      </w:r>
      <w:r>
        <w:rPr>
          <w:b w:val="0"/>
          <w:i w:val="0"/>
        </w:rPr>
        <w:br/>
      </w:r>
      <w:r>
        <w:rPr>
          <w:b w:val="0"/>
          <w:i w:val="0"/>
        </w:rPr>
        <w:br/>
      </w:r>
      <w:r>
        <w:rPr>
          <w:b w:val="0"/>
          <w:i w:val="0"/>
        </w:rPr>
        <w:t>14/12/2020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10 tháng 3 năm 2021</w:t>
      </w:r>
      <w:r>
        <w:rPr>
          <w:b w:val="0"/>
          <w:i w:val="0"/>
        </w:rPr>
        <w:br/>
      </w:r>
      <w:r>
        <w:rPr>
          <w:b w:val="0"/>
          <w:i w:val="0"/>
        </w:rPr>
        <w:br/>
      </w:r>
      <w:r>
        <w:rPr>
          <w:b w:val="0"/>
          <w:i w:val="0"/>
        </w:rPr>
        <w:t>Về điều chỉnh, bổ sung Kế hoạch đầu tư công năm 2021 (lần 1)</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10 tháng 3 năm 2021</w:t>
      </w:r>
      <w:r>
        <w:rPr>
          <w:b w:val="0"/>
          <w:i w:val="0"/>
        </w:rPr>
        <w:br/>
      </w:r>
      <w:r>
        <w:rPr>
          <w:b w:val="0"/>
          <w:i w:val="0"/>
        </w:rPr>
        <w:br/>
      </w:r>
      <w:r>
        <w:rPr>
          <w:b w:val="0"/>
          <w:i w:val="0"/>
        </w:rPr>
        <w:t>Quy định về nguyên tắc, tiêu chí, định mức phân bổ vốn đầu tư nguồn ngân sách địa phương giai đoạn 2021 - 2025</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11/2021/NQ-HĐND</w:t>
      </w:r>
      <w:r>
        <w:rPr>
          <w:b w:val="0"/>
          <w:i w:val="0"/>
        </w:rPr>
        <w:br/>
      </w:r>
      <w:r>
        <w:rPr>
          <w:b w:val="0"/>
          <w:i w:val="0"/>
        </w:rPr>
        <w:t>ngày 14 tháng 7 năm 2021</w:t>
      </w:r>
      <w:r>
        <w:rPr>
          <w:b w:val="0"/>
          <w:i w:val="0"/>
        </w:rPr>
        <w:br/>
      </w:r>
      <w:r>
        <w:rPr>
          <w:b w:val="0"/>
          <w:i w:val="0"/>
        </w:rPr>
        <w:br/>
      </w:r>
      <w:r>
        <w:rPr>
          <w:b w:val="0"/>
          <w:i w:val="0"/>
        </w:rPr>
        <w:t>Về việc điều chỉnh, bổ sung Kế hoạch đầu tư công năm 2021 (lần 2)</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ngày 07 tháng 9 năm 2021</w:t>
      </w:r>
      <w:r>
        <w:rPr>
          <w:b w:val="0"/>
          <w:i w:val="0"/>
        </w:rPr>
        <w:br/>
      </w:r>
      <w:r>
        <w:rPr>
          <w:b w:val="0"/>
          <w:i w:val="0"/>
        </w:rPr>
        <w:br/>
      </w:r>
      <w:r>
        <w:rPr>
          <w:b w:val="0"/>
          <w:i w:val="0"/>
        </w:rPr>
        <w:t>Điều chỉnh, bổ sung Kế hoạch đầu tư công năm 2021 (lần 3)</w:t>
      </w:r>
      <w:r>
        <w:rPr>
          <w:b w:val="0"/>
          <w:i w:val="0"/>
        </w:rPr>
        <w:br/>
      </w:r>
      <w:r>
        <w:rPr>
          <w:b w:val="0"/>
          <w:i w:val="0"/>
        </w:rPr>
        <w:br/>
      </w:r>
      <w:r>
        <w:rPr>
          <w:b w:val="0"/>
          <w:i w:val="0"/>
        </w:rPr>
        <w:t>17/9/2021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21/2021/NQ-HĐND</w:t>
      </w:r>
      <w:r>
        <w:rPr>
          <w:b w:val="0"/>
          <w:i w:val="0"/>
        </w:rPr>
        <w:br/>
      </w:r>
      <w:r>
        <w:rPr>
          <w:b w:val="0"/>
          <w:i w:val="0"/>
        </w:rPr>
        <w:t>ngày 26 tháng 10 năm 2021</w:t>
      </w:r>
      <w:r>
        <w:rPr>
          <w:b w:val="0"/>
          <w:i w:val="0"/>
        </w:rPr>
        <w:br/>
      </w:r>
      <w:r>
        <w:rPr>
          <w:b w:val="0"/>
          <w:i w:val="0"/>
        </w:rPr>
        <w:br/>
      </w:r>
      <w:r>
        <w:rPr>
          <w:b w:val="0"/>
          <w:i w:val="0"/>
        </w:rPr>
        <w:t>Sửa đổi, bổ sung Nghị quyết số 10/2018/NQ-HĐND ngày 06 tháng 7 năm 2021 của Hội đồng nhân dân tỉnh Hậu Giang về cơ chế nguồn thu tiền sử dụng đất của thành phố Vị Thanh để đầu tư xây dựng 02 dự án: 06 trục đường nội ô thành phố và đường Lê Quý Đôn nối dài</w:t>
      </w:r>
      <w:r>
        <w:rPr>
          <w:b w:val="0"/>
          <w:i w:val="0"/>
        </w:rPr>
        <w:br/>
      </w:r>
      <w:r>
        <w:rPr>
          <w:b w:val="0"/>
          <w:i w:val="0"/>
        </w:rPr>
        <w:br/>
      </w:r>
      <w:r>
        <w:rPr>
          <w:b w:val="0"/>
          <w:i w:val="0"/>
        </w:rPr>
        <w:t>04/11/2021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 tháng 10 năm 2021</w:t>
      </w:r>
      <w:r>
        <w:rPr>
          <w:b w:val="0"/>
          <w:i w:val="0"/>
        </w:rPr>
        <w:br/>
      </w:r>
      <w:r>
        <w:rPr>
          <w:b w:val="0"/>
          <w:i w:val="0"/>
        </w:rPr>
        <w:br/>
      </w:r>
      <w:r>
        <w:rPr>
          <w:b w:val="0"/>
          <w:i w:val="0"/>
        </w:rPr>
        <w:t>Điều chỉnh, bổ sung kế hoạch đầu tư công năm 2021 (lần 4)</w:t>
      </w:r>
      <w:r>
        <w:rPr>
          <w:b w:val="0"/>
          <w:i w:val="0"/>
        </w:rPr>
        <w:br/>
      </w:r>
      <w:r>
        <w:rPr>
          <w:b w:val="0"/>
          <w:i w:val="0"/>
        </w:rPr>
        <w:br/>
      </w:r>
      <w:r>
        <w:rPr>
          <w:b w:val="0"/>
          <w:i w:val="0"/>
        </w:rPr>
        <w:t>04/11/2021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ngày 12 tháng 4 năm 2022</w:t>
      </w:r>
      <w:r>
        <w:rPr>
          <w:b w:val="0"/>
          <w:i w:val="0"/>
        </w:rPr>
        <w:br/>
      </w:r>
      <w:r>
        <w:rPr>
          <w:b w:val="0"/>
          <w:i w:val="0"/>
        </w:rPr>
        <w:br/>
      </w:r>
      <w:r>
        <w:rPr>
          <w:b w:val="0"/>
          <w:i w:val="0"/>
        </w:rPr>
        <w:t>Cho phép kéo dài thời gian thực hiện và giải ngân kế hoạch đầu tư công vốn ngân sách địa phương năm 2021 sang năm 2022</w:t>
      </w:r>
      <w:r>
        <w:rPr>
          <w:b w:val="0"/>
          <w:i w:val="0"/>
        </w:rPr>
        <w:br/>
      </w:r>
      <w:r>
        <w:rPr>
          <w:b w:val="0"/>
          <w:i w:val="0"/>
        </w:rPr>
        <w:br/>
      </w:r>
      <w:r>
        <w:rPr>
          <w:b w:val="0"/>
          <w:i w:val="0"/>
        </w:rPr>
        <w:t>21/4/2022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ngày 06 tháng 7 năm 2022</w:t>
      </w:r>
      <w:r>
        <w:rPr>
          <w:b w:val="0"/>
          <w:i w:val="0"/>
        </w:rPr>
        <w:br/>
      </w:r>
      <w:r>
        <w:rPr>
          <w:b w:val="0"/>
          <w:i w:val="0"/>
        </w:rPr>
        <w:br/>
      </w:r>
      <w:r>
        <w:rPr>
          <w:b w:val="0"/>
          <w:i w:val="0"/>
        </w:rPr>
        <w:t>Quy định nguyên tắc, tiêu chí, định mức phân bổ vốn ngân sách nhà nước thực hiện Chương trình mục tiêu Quốc gia giảm nghèo bền vững giai đoạn 2021 - 2025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ngày 06 tháng 7 năm 2022</w:t>
      </w:r>
      <w:r>
        <w:rPr>
          <w:b w:val="0"/>
          <w:i w:val="0"/>
        </w:rPr>
        <w:br/>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và miền núi giai đoạn 2021 - 2025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ngày 09 tháng 12 năm 2022</w:t>
      </w:r>
      <w:r>
        <w:rPr>
          <w:b w:val="0"/>
          <w:i w:val="0"/>
        </w:rPr>
        <w:br/>
      </w:r>
      <w:r>
        <w:rPr>
          <w:b w:val="0"/>
          <w:i w:val="0"/>
        </w:rPr>
        <w:br/>
      </w:r>
      <w:r>
        <w:rPr>
          <w:b w:val="0"/>
          <w:i w:val="0"/>
        </w:rPr>
        <w:t>Ban hành Quy định cơ chế huy động nguồn lực và lồng ghép nguồn vốn giữa các chương trình mục tiêu quốc gia, giữa các chương trình mục tiêu quốc gia và các chương trình, dự án khác trên địa bàn tỉnh Hậu Giang giai đoạn 2021 - 2025</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ngày 14 tháng 7 năm 2023</w:t>
      </w:r>
      <w:r>
        <w:rPr>
          <w:b w:val="0"/>
          <w:i w:val="0"/>
        </w:rPr>
        <w:br/>
      </w:r>
      <w:r>
        <w:rPr>
          <w:b w:val="0"/>
          <w:i w:val="0"/>
        </w:rPr>
        <w:br/>
      </w:r>
      <w:r>
        <w:rPr>
          <w:b w:val="0"/>
          <w:i w:val="0"/>
        </w:rPr>
        <w:t>Quy định nguyên tắc, tiêu chí, định mức phân bổ vốn nguồn ngân sách nhà nước thực hiện Chương trình mục tiêu Quốc gia xây dựng nông thôn mới giai đoạn 2021 - 2025</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ngày 14 tháng 7 năm 2023</w:t>
      </w:r>
      <w:r>
        <w:rPr>
          <w:b w:val="0"/>
          <w:i w:val="0"/>
        </w:rPr>
        <w:br/>
      </w:r>
      <w:r>
        <w:rPr>
          <w:b w:val="0"/>
          <w:i w:val="0"/>
        </w:rPr>
        <w:br/>
      </w:r>
      <w:r>
        <w:rPr>
          <w:b w:val="0"/>
          <w:i w:val="0"/>
        </w:rPr>
        <w:t>Sửa đổi, bổ sung một số điều của Nghị quyết số 13/2022/NQ-HĐND và Nghị quyết số 14/2022/NQ-HĐND ngày 06/7/2022 của Hội đồng nhân dân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ngày 27 tháng 10 năm 2023</w:t>
      </w:r>
      <w:r>
        <w:rPr>
          <w:b w:val="0"/>
          <w:i w:val="0"/>
        </w:rPr>
        <w:br/>
      </w:r>
      <w:r>
        <w:rPr>
          <w:b w:val="0"/>
          <w:i w:val="0"/>
        </w:rPr>
        <w:br/>
      </w:r>
      <w:r>
        <w:rPr>
          <w:b w:val="0"/>
          <w:i w:val="0"/>
        </w:rPr>
        <w:t>Bãi bỏ Nghị quyết số 12/2019/NQ-HĐND ngày 11 tháng 7 năm 2019 của Hội đồng nhân dân tỉnh Hậu Giang về cơ chế nguồn thu tiền sử dụng đất của thị xã Long Mỹ để đầu tư dự án: Đường Nguyễn Văn Trỗi - Võ Thị Sáu</w:t>
      </w:r>
      <w:r>
        <w:rPr>
          <w:b w:val="0"/>
          <w:i w:val="0"/>
        </w:rPr>
        <w:br/>
      </w:r>
      <w:r>
        <w:rPr>
          <w:b w:val="0"/>
          <w:i w:val="0"/>
        </w:rPr>
        <w:br/>
      </w:r>
      <w:r>
        <w:rPr>
          <w:b w:val="0"/>
          <w:i w:val="0"/>
        </w:rPr>
        <w:t>06/11/2023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02/2008/QĐ-UBND</w:t>
      </w:r>
      <w:r>
        <w:rPr>
          <w:b w:val="0"/>
          <w:i w:val="0"/>
        </w:rPr>
        <w:br/>
      </w:r>
      <w:r>
        <w:rPr>
          <w:b w:val="0"/>
          <w:i w:val="0"/>
        </w:rPr>
        <w:t>ngày 16 tháng 01 năm 2008</w:t>
      </w:r>
      <w:r>
        <w:rPr>
          <w:b w:val="0"/>
          <w:i w:val="0"/>
        </w:rPr>
        <w:br/>
      </w:r>
      <w:r>
        <w:rPr>
          <w:b w:val="0"/>
          <w:i w:val="0"/>
        </w:rPr>
        <w:br/>
      </w:r>
      <w:r>
        <w:rPr>
          <w:b w:val="0"/>
          <w:i w:val="0"/>
        </w:rPr>
        <w:t>Ban hành Chương trình hành động của UBND tỉnh thực hiện Nghị quyết số 16/2007/NQ-CP ngày 27 tháng 02 năm 2007 của Chính phủ ban hành Chương trình hành động về một số chủ trương, chính sách lớn để nền kinh tế phát triển nhanh và bền vững khi Việt Nam thành thành viên của Tổ chức Thương mại thế giới (WTO)</w:t>
      </w:r>
      <w:r>
        <w:rPr>
          <w:b w:val="0"/>
          <w:i w:val="0"/>
        </w:rPr>
        <w:br/>
      </w:r>
      <w:r>
        <w:rPr>
          <w:b w:val="0"/>
          <w:i w:val="0"/>
        </w:rPr>
        <w:br/>
      </w:r>
      <w:r>
        <w:rPr>
          <w:b w:val="0"/>
          <w:i w:val="0"/>
        </w:rPr>
        <w:t>26/01/2008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w:t>
      </w:r>
      <w:r>
        <w:rPr>
          <w:b w:val="0"/>
          <w:i w:val="0"/>
        </w:rPr>
        <w:br/>
      </w:r>
      <w:r>
        <w:rPr>
          <w:b w:val="0"/>
          <w:i w:val="0"/>
        </w:rPr>
        <w:t>ngày 18 tháng 8 năm 2016</w:t>
      </w:r>
      <w:r>
        <w:rPr>
          <w:b w:val="0"/>
          <w:i w:val="0"/>
        </w:rPr>
        <w:br/>
      </w:r>
      <w:r>
        <w:rPr>
          <w:b w:val="0"/>
          <w:i w:val="0"/>
        </w:rPr>
        <w:br/>
      </w:r>
      <w:r>
        <w:rPr>
          <w:b w:val="0"/>
          <w:i w:val="0"/>
        </w:rPr>
        <w:t xml:space="preserve">Quy định </w:t>
      </w:r>
      <w:r>
        <w:rPr>
          <w:b/>
          <w:i w:val="0"/>
        </w:rPr>
        <w:t>nguyên tắc, tiêu chí và định mức phân bổ vốn đầu tư phát triển nguồn ngân sách nhà nước giai đoạn 2017 - 2020 trên địa bàn tỉnh Hậu Giang</w:t>
      </w:r>
      <w:r>
        <w:rPr>
          <w:b w:val="0"/>
          <w:i w:val="0"/>
        </w:rPr>
        <w:br/>
      </w:r>
      <w:r>
        <w:rPr>
          <w:b w:val="0"/>
          <w:i w:val="0"/>
        </w:rPr>
        <w:br/>
      </w:r>
      <w:r>
        <w:rPr>
          <w:b w:val="0"/>
          <w:i w:val="0"/>
        </w:rPr>
        <w:t>28/8/2016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ngày 01 tháng 7 năm 2022</w:t>
      </w:r>
      <w:r>
        <w:rPr>
          <w:b w:val="0"/>
          <w:i w:val="0"/>
        </w:rPr>
        <w:br/>
      </w:r>
      <w:r>
        <w:rPr>
          <w:b w:val="0"/>
          <w:i w:val="0"/>
        </w:rPr>
        <w:br/>
      </w:r>
      <w:r>
        <w:rPr>
          <w:b w:val="0"/>
          <w:i w:val="0"/>
        </w:rPr>
        <w:t>Bãi bỏ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11/7/2022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ngày 22 tháng 11 năm 2022</w:t>
      </w:r>
      <w:r>
        <w:rPr>
          <w:b w:val="0"/>
          <w:i w:val="0"/>
        </w:rPr>
        <w:br/>
      </w:r>
      <w:r>
        <w:rPr>
          <w:b w:val="0"/>
          <w:i w:val="0"/>
        </w:rPr>
        <w:br/>
      </w:r>
      <w:r>
        <w:rPr>
          <w:b w:val="0"/>
          <w:i w:val="0"/>
        </w:rPr>
        <w:t>Quy định điều kiện, tiêu chí, quy mô, tỷ lệ để tách diện tích đất thành dự án độc lập trên địa bàn tỉnh Hậu Giang</w:t>
      </w:r>
      <w:r>
        <w:rPr>
          <w:b w:val="0"/>
          <w:i w:val="0"/>
        </w:rPr>
        <w:br/>
      </w:r>
      <w:r>
        <w:rPr>
          <w:b w:val="0"/>
          <w:i w:val="0"/>
        </w:rPr>
        <w:br/>
      </w:r>
      <w:r>
        <w:rPr>
          <w:b w:val="0"/>
          <w:i w:val="0"/>
        </w:rPr>
        <w:t>03/12/2022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ngày 26 tháng 12 năm 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Hậu Giang</w:t>
      </w:r>
      <w:r>
        <w:rPr>
          <w:b w:val="0"/>
          <w:i w:val="0"/>
        </w:rPr>
        <w:br/>
      </w:r>
      <w:r>
        <w:rPr>
          <w:b w:val="0"/>
          <w:i w:val="0"/>
        </w:rPr>
        <w:br/>
      </w:r>
      <w:r>
        <w:rPr>
          <w:b w:val="0"/>
          <w:i w:val="0"/>
        </w:rPr>
        <w:t>06/01/2023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ngày 05 tháng 12 năm 2023</w:t>
      </w:r>
      <w:r>
        <w:rPr>
          <w:b w:val="0"/>
          <w:i w:val="0"/>
        </w:rPr>
        <w:br/>
      </w:r>
      <w:r>
        <w:rPr>
          <w:b w:val="0"/>
          <w:i w:val="0"/>
        </w:rPr>
        <w:br/>
      </w:r>
      <w:r>
        <w:rPr>
          <w:b w:val="0"/>
          <w:i w:val="0"/>
        </w:rPr>
        <w:t>Ban hành Quy định về phân cấp quản lý, tổ chức thực hiện các Chương trình mục tiêu quốc gia giai đoạn 2021 - 2025 trên địa bàn tỉnh Hậu Giang</w:t>
      </w:r>
      <w:r>
        <w:rPr>
          <w:b w:val="0"/>
          <w:i w:val="0"/>
        </w:rPr>
        <w:br/>
      </w:r>
      <w:r>
        <w:rPr>
          <w:b w:val="0"/>
          <w:i w:val="0"/>
        </w:rPr>
        <w:br/>
      </w:r>
      <w:r>
        <w:rPr>
          <w:b w:val="0"/>
          <w:i w:val="0"/>
        </w:rPr>
        <w:t>15/12/2023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 LĨNH V</w:t>
      </w:r>
      <w:r>
        <w:rPr>
          <w:b/>
          <w:i w:val="0"/>
        </w:rPr>
        <w:t>Ự</w:t>
      </w:r>
      <w:r>
        <w:rPr>
          <w:b/>
          <w:i w:val="0"/>
        </w:rPr>
        <w:t>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09/2006/NQ-HĐND</w:t>
      </w:r>
      <w:r>
        <w:rPr>
          <w:b w:val="0"/>
          <w:i w:val="0"/>
        </w:rPr>
        <w:br/>
      </w:r>
      <w:r>
        <w:rPr>
          <w:b w:val="0"/>
          <w:i w:val="0"/>
        </w:rPr>
        <w:t>ngày 04 tháng 7 năm 2006</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04/7/2006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07/2007/NQ-HĐND</w:t>
      </w:r>
      <w:r>
        <w:rPr>
          <w:b w:val="0"/>
          <w:i w:val="0"/>
        </w:rPr>
        <w:br/>
      </w:r>
      <w:r>
        <w:rPr>
          <w:b w:val="0"/>
          <w:i w:val="0"/>
        </w:rPr>
        <w:t>ngày 28 tháng 6 năm 2007</w:t>
      </w:r>
      <w:r>
        <w:rPr>
          <w:b w:val="0"/>
          <w:i w:val="0"/>
        </w:rPr>
        <w:br/>
      </w:r>
      <w:r>
        <w:rPr>
          <w:b w:val="0"/>
          <w:i w:val="0"/>
        </w:rPr>
        <w:br/>
      </w:r>
      <w:r>
        <w:rPr>
          <w:b w:val="0"/>
          <w:i w:val="0"/>
        </w:rPr>
        <w:t>Về việc sửa đổi, bổ dung chế độ chi tiêu hành chính, sự nghiệp trên địa bàn tỉnh Hậu Giang</w:t>
      </w:r>
      <w:r>
        <w:rPr>
          <w:b w:val="0"/>
          <w:i w:val="0"/>
        </w:rPr>
        <w:br/>
      </w:r>
      <w:r>
        <w:rPr>
          <w:b w:val="0"/>
          <w:i w:val="0"/>
        </w:rPr>
        <w:br/>
      </w:r>
      <w:r>
        <w:rPr>
          <w:b w:val="0"/>
          <w:i w:val="0"/>
        </w:rPr>
        <w:t>01/7/2007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06/2008/NQ-HĐND</w:t>
      </w:r>
      <w:r>
        <w:rPr>
          <w:b w:val="0"/>
          <w:i w:val="0"/>
        </w:rPr>
        <w:br/>
      </w:r>
      <w:r>
        <w:rPr>
          <w:b w:val="0"/>
          <w:i w:val="0"/>
        </w:rPr>
        <w:t>ngày 27 tháng 6 năm 2008</w:t>
      </w:r>
      <w:r>
        <w:rPr>
          <w:b w:val="0"/>
          <w:i w:val="0"/>
        </w:rPr>
        <w:br/>
      </w:r>
      <w:r>
        <w:rPr>
          <w:b w:val="0"/>
          <w:i w:val="0"/>
        </w:rPr>
        <w:br/>
      </w:r>
      <w:r>
        <w:rPr>
          <w:b w:val="0"/>
          <w:i w:val="0"/>
        </w:rPr>
        <w:t>Về việc ban hành mức thu học phí; bổ sung chế độ chi hành chính sự nghiệp và chính sách miễn thu Quỹ An ninh quốc phòng, Quỹ phòng chống lụt bão trên địa bàn tỉnh Hậu Giang</w:t>
      </w:r>
      <w:r>
        <w:rPr>
          <w:b w:val="0"/>
          <w:i w:val="0"/>
        </w:rPr>
        <w:br/>
      </w:r>
      <w:r>
        <w:rPr>
          <w:b w:val="0"/>
          <w:i w:val="0"/>
        </w:rPr>
        <w:br/>
      </w:r>
      <w:r>
        <w:rPr>
          <w:b w:val="0"/>
          <w:i w:val="0"/>
        </w:rPr>
        <w:t>07/7/2008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20/2008/NQ-HĐND</w:t>
      </w:r>
      <w:r>
        <w:rPr>
          <w:b w:val="0"/>
          <w:i w:val="0"/>
        </w:rPr>
        <w:br/>
      </w:r>
      <w:r>
        <w:rPr>
          <w:b w:val="0"/>
          <w:i w:val="0"/>
        </w:rPr>
        <w:t xml:space="preserve"> ngày 05 tháng 12 năm 2008</w:t>
      </w:r>
      <w:r>
        <w:rPr>
          <w:b w:val="0"/>
          <w:i w:val="0"/>
        </w:rPr>
        <w:br/>
      </w:r>
      <w:r>
        <w:rPr>
          <w:b w:val="0"/>
          <w:i w:val="0"/>
        </w:rPr>
        <w:br/>
      </w:r>
      <w:r>
        <w:rPr>
          <w:b w:val="0"/>
          <w:i w:val="0"/>
        </w:rPr>
        <w:t>Về việc sửa đổi, bổ sung chế độ chi tiêu hành chính, sự nghiệp và mức phụ cấp cán bộ không chuyên trách xã, phường, thị trấn và ở ấp, khu vực trên địa bàn tỉnh Hậu Giang</w:t>
      </w:r>
      <w:r>
        <w:rPr>
          <w:b w:val="0"/>
          <w:i w:val="0"/>
        </w:rPr>
        <w:br/>
      </w:r>
      <w:r>
        <w:rPr>
          <w:b w:val="0"/>
          <w:i w:val="0"/>
        </w:rPr>
        <w:br/>
      </w:r>
      <w:r>
        <w:rPr>
          <w:b w:val="0"/>
          <w:i w:val="0"/>
        </w:rPr>
        <w:t>15/12/2008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14/2009/NQ-HĐND</w:t>
      </w:r>
      <w:r>
        <w:rPr>
          <w:b w:val="0"/>
          <w:i w:val="0"/>
        </w:rPr>
        <w:br/>
      </w:r>
      <w:r>
        <w:rPr>
          <w:b w:val="0"/>
          <w:i w:val="0"/>
        </w:rPr>
        <w:t>ngày 17 tháng 12 năm 2009</w:t>
      </w:r>
      <w:r>
        <w:rPr>
          <w:b w:val="0"/>
          <w:i w:val="0"/>
        </w:rPr>
        <w:br/>
      </w:r>
      <w:r>
        <w:rPr>
          <w:b w:val="0"/>
          <w:i w:val="0"/>
        </w:rPr>
        <w:br/>
      </w:r>
      <w:r>
        <w:rPr>
          <w:b w:val="0"/>
          <w:i w:val="0"/>
        </w:rPr>
        <w:t>Về việc sửa đổi, bổ sung chế độ chi tiêu hành chính sự nghiệp</w:t>
      </w:r>
      <w:r>
        <w:rPr>
          <w:b w:val="0"/>
          <w:i w:val="0"/>
        </w:rPr>
        <w:br/>
      </w:r>
      <w:r>
        <w:rPr>
          <w:b w:val="0"/>
          <w:i w:val="0"/>
        </w:rPr>
        <w:br/>
      </w:r>
      <w:r>
        <w:rPr>
          <w:b w:val="0"/>
          <w:i w:val="0"/>
        </w:rPr>
        <w:t>27/12/2009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22/2010/NQ-HĐND</w:t>
      </w:r>
      <w:r>
        <w:rPr>
          <w:b w:val="0"/>
          <w:i w:val="0"/>
        </w:rPr>
        <w:br/>
      </w:r>
      <w:r>
        <w:rPr>
          <w:b w:val="0"/>
          <w:i w:val="0"/>
        </w:rPr>
        <w:t>ngày 09 tháng 12 năm 2010</w:t>
      </w:r>
      <w:r>
        <w:rPr>
          <w:b w:val="0"/>
          <w:i w:val="0"/>
        </w:rPr>
        <w:br/>
      </w:r>
      <w:r>
        <w:rPr>
          <w:b w:val="0"/>
          <w:i w:val="0"/>
        </w:rPr>
        <w:br/>
      </w:r>
      <w:r>
        <w:rPr>
          <w:b w:val="0"/>
          <w:i w:val="0"/>
        </w:rPr>
        <w:t>Về việc thông qua chế độ chi tiêu hành chính, sự nghiệp trên địa bàn tỉnh Hậu Giang</w:t>
      </w:r>
      <w:r>
        <w:rPr>
          <w:b w:val="0"/>
          <w:i w:val="0"/>
        </w:rPr>
        <w:br/>
      </w:r>
      <w:r>
        <w:rPr>
          <w:b w:val="0"/>
          <w:i w:val="0"/>
        </w:rPr>
        <w:br/>
      </w:r>
      <w:r>
        <w:rPr>
          <w:b w:val="0"/>
          <w:i w:val="0"/>
        </w:rPr>
        <w:t>19/12/2010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11/2011/NQ-HĐND</w:t>
      </w:r>
      <w:r>
        <w:rPr>
          <w:b w:val="0"/>
          <w:i w:val="0"/>
        </w:rPr>
        <w:br/>
      </w:r>
      <w:r>
        <w:rPr>
          <w:b w:val="0"/>
          <w:i w:val="0"/>
        </w:rPr>
        <w:t>ngày 13 tháng 7 năm 2011</w:t>
      </w:r>
      <w:r>
        <w:rPr>
          <w:b w:val="0"/>
          <w:i w:val="0"/>
        </w:rPr>
        <w:br/>
      </w:r>
      <w:r>
        <w:rPr>
          <w:b w:val="0"/>
          <w:i w:val="0"/>
        </w:rPr>
        <w:br/>
      </w:r>
      <w:r>
        <w:rPr>
          <w:b w:val="0"/>
          <w:i w:val="0"/>
        </w:rPr>
        <w:t>Về việc sửa đổi, bổ sung và bãi bỏ một số chính sách, chế độ chi tiêu đối với ngành giáo dục và đào tạo</w:t>
      </w:r>
      <w:r>
        <w:rPr>
          <w:b w:val="0"/>
          <w:i w:val="0"/>
        </w:rPr>
        <w:br/>
      </w:r>
      <w:r>
        <w:rPr>
          <w:b w:val="0"/>
          <w:i w:val="0"/>
        </w:rPr>
        <w:br/>
      </w:r>
      <w:r>
        <w:rPr>
          <w:b w:val="0"/>
          <w:i w:val="0"/>
        </w:rPr>
        <w:t>23/7/2011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25/2012/NQ-HĐND</w:t>
      </w:r>
      <w:r>
        <w:rPr>
          <w:b w:val="0"/>
          <w:i w:val="0"/>
        </w:rPr>
        <w:br/>
      </w:r>
      <w:r>
        <w:rPr>
          <w:b w:val="0"/>
          <w:i w:val="0"/>
        </w:rPr>
        <w:t xml:space="preserve"> ngày 07 tháng 12 năm 2012</w:t>
      </w:r>
      <w:r>
        <w:rPr>
          <w:b w:val="0"/>
          <w:i w:val="0"/>
        </w:rPr>
        <w:br/>
      </w:r>
      <w:r>
        <w:rPr>
          <w:b w:val="0"/>
          <w:i w:val="0"/>
        </w:rPr>
        <w:br/>
      </w:r>
      <w:r>
        <w:rPr>
          <w:b w:val="0"/>
          <w:i w:val="0"/>
        </w:rPr>
        <w:t>Về việc sửa đổi, bổ sung và bãi bỏ một số chế độ chi tiêu hành chính, sự nghiệp trên địa bàn tỉnh Hậu Giang</w:t>
      </w:r>
      <w:r>
        <w:rPr>
          <w:b w:val="0"/>
          <w:i w:val="0"/>
        </w:rPr>
        <w:br/>
      </w:r>
      <w:r>
        <w:rPr>
          <w:b w:val="0"/>
          <w:i w:val="0"/>
        </w:rPr>
        <w:br/>
      </w:r>
      <w:r>
        <w:rPr>
          <w:b w:val="0"/>
          <w:i w:val="0"/>
        </w:rPr>
        <w:t>17/12/2012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12 tháng 7 năm 2013</w:t>
      </w:r>
      <w:r>
        <w:rPr>
          <w:b w:val="0"/>
          <w:i w:val="0"/>
        </w:rPr>
        <w:br/>
      </w:r>
      <w:r>
        <w:rPr>
          <w:b w:val="0"/>
          <w:i w:val="0"/>
        </w:rPr>
        <w:br/>
      </w:r>
      <w:r>
        <w:rPr>
          <w:b w:val="0"/>
          <w:i w:val="0"/>
        </w:rPr>
        <w:t>Về việc sửa đổi, bổ sung và bãi bỏ một số chế độ chi tiêu hành chính, sự nghiệp trên địa bàn tỉnh Hậu Giang</w:t>
      </w:r>
      <w:r>
        <w:rPr>
          <w:b w:val="0"/>
          <w:i w:val="0"/>
        </w:rPr>
        <w:br/>
      </w:r>
      <w:r>
        <w:rPr>
          <w:b w:val="0"/>
          <w:i w:val="0"/>
        </w:rPr>
        <w:br/>
      </w:r>
      <w:r>
        <w:rPr>
          <w:b w:val="0"/>
          <w:i w:val="0"/>
        </w:rPr>
        <w:t>22/7/2013</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w:t>
      </w:r>
      <w:r>
        <w:rPr>
          <w:b w:val="0"/>
          <w:i w:val="0"/>
        </w:rPr>
        <w:br/>
      </w:r>
      <w:r>
        <w:rPr>
          <w:b w:val="0"/>
          <w:i w:val="0"/>
        </w:rPr>
        <w:t>ngày 08 tháng 7 năm 2014</w:t>
      </w:r>
      <w:r>
        <w:rPr>
          <w:b w:val="0"/>
          <w:i w:val="0"/>
        </w:rPr>
        <w:br/>
      </w:r>
      <w:r>
        <w:rPr>
          <w:b w:val="0"/>
          <w:i w:val="0"/>
        </w:rPr>
        <w:br/>
      </w:r>
      <w:r>
        <w:rPr>
          <w:b w:val="0"/>
          <w:i w:val="0"/>
        </w:rPr>
        <w:t>Về việc thông qua một số khoản chi có tính chất đặc thù đảm bảo cho công tác phổ biến, giáo dục pháp luật trên địa bàn tỉnh Hậu Giang</w:t>
      </w:r>
      <w:r>
        <w:rPr>
          <w:b w:val="0"/>
          <w:i w:val="0"/>
        </w:rPr>
        <w:br/>
      </w:r>
      <w:r>
        <w:rPr>
          <w:b w:val="0"/>
          <w:i w:val="0"/>
        </w:rPr>
        <w:br/>
      </w:r>
      <w:r>
        <w:rPr>
          <w:b w:val="0"/>
          <w:i w:val="0"/>
        </w:rPr>
        <w:t>18/7/2014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17/2014/NQ-HĐND</w:t>
      </w:r>
      <w:r>
        <w:rPr>
          <w:b w:val="0"/>
          <w:i w:val="0"/>
        </w:rPr>
        <w:br/>
      </w:r>
      <w:r>
        <w:rPr>
          <w:b w:val="0"/>
          <w:i w:val="0"/>
        </w:rPr>
        <w:t>ngày 11 tháng 12 năm 2014</w:t>
      </w:r>
      <w:r>
        <w:rPr>
          <w:b w:val="0"/>
          <w:i w:val="0"/>
        </w:rPr>
        <w:br/>
      </w:r>
      <w:r>
        <w:rPr>
          <w:b w:val="0"/>
          <w:i w:val="0"/>
        </w:rPr>
        <w:br/>
      </w:r>
      <w:r>
        <w:rPr>
          <w:b w:val="0"/>
          <w:i w:val="0"/>
        </w:rPr>
        <w:t>Về việc sửa đổi một số chế độ chi tiêu hành chính, sự nghiệp trên địa bàn tỉnh Hậu Giang</w:t>
      </w:r>
      <w:r>
        <w:rPr>
          <w:b w:val="0"/>
          <w:i w:val="0"/>
        </w:rPr>
        <w:br/>
      </w:r>
      <w:r>
        <w:rPr>
          <w:b w:val="0"/>
          <w:i w:val="0"/>
        </w:rPr>
        <w:br/>
      </w:r>
      <w:r>
        <w:rPr>
          <w:b w:val="0"/>
          <w:i w:val="0"/>
        </w:rPr>
        <w:t>21/12/2014</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03 tháng 7 năm 2015</w:t>
      </w:r>
      <w:r>
        <w:rPr>
          <w:b w:val="0"/>
          <w:i w:val="0"/>
        </w:rPr>
        <w:br/>
      </w:r>
      <w:r>
        <w:rPr>
          <w:b w:val="0"/>
          <w:i w:val="0"/>
        </w:rPr>
        <w:br/>
      </w:r>
      <w:r>
        <w:rPr>
          <w:b w:val="0"/>
          <w:i w:val="0"/>
        </w:rPr>
        <w:t>Về việc quy định một số mức chi kinh phí thực hiện công tác chuẩn tiếp cận pháp luật của người dân và công tác hòa giải ở cơ sở trên địa bàn tỉnh Hậu Giang</w:t>
      </w:r>
      <w:r>
        <w:rPr>
          <w:b w:val="0"/>
          <w:i w:val="0"/>
        </w:rPr>
        <w:br/>
      </w:r>
      <w:r>
        <w:rPr>
          <w:b w:val="0"/>
          <w:i w:val="0"/>
        </w:rPr>
        <w:br/>
      </w:r>
      <w:r>
        <w:rPr>
          <w:b w:val="0"/>
          <w:i w:val="0"/>
        </w:rPr>
        <w:t>13/7/2015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06/2015/NQ-HĐND</w:t>
      </w:r>
      <w:r>
        <w:rPr>
          <w:b w:val="0"/>
          <w:i w:val="0"/>
        </w:rPr>
        <w:br/>
      </w:r>
      <w:r>
        <w:rPr>
          <w:b w:val="0"/>
          <w:i w:val="0"/>
        </w:rPr>
        <w:t>ngày 25 tháng 9 năm 2015</w:t>
      </w:r>
      <w:r>
        <w:rPr>
          <w:b w:val="0"/>
          <w:i w:val="0"/>
        </w:rPr>
        <w:br/>
      </w:r>
      <w:r>
        <w:rPr>
          <w:b w:val="0"/>
          <w:i w:val="0"/>
        </w:rPr>
        <w:br/>
      </w:r>
      <w:r>
        <w:rPr>
          <w:b w:val="0"/>
          <w:i w:val="0"/>
        </w:rPr>
        <w:t>Về việc quy định một số mức chi kinh phí thực hiện hoạt động kiểm soát thủ tục hành chính trên địa bàn tỉnh Hậu Giang</w:t>
      </w:r>
      <w:r>
        <w:rPr>
          <w:b w:val="0"/>
          <w:i w:val="0"/>
        </w:rPr>
        <w:br/>
      </w:r>
      <w:r>
        <w:rPr>
          <w:b w:val="0"/>
          <w:i w:val="0"/>
        </w:rPr>
        <w:br/>
      </w:r>
      <w:r>
        <w:rPr>
          <w:b w:val="0"/>
          <w:i w:val="0"/>
        </w:rPr>
        <w:t>05/10/2015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03 tháng 12 năm 2015</w:t>
      </w:r>
      <w:r>
        <w:rPr>
          <w:b w:val="0"/>
          <w:i w:val="0"/>
        </w:rPr>
        <w:br/>
      </w:r>
      <w:r>
        <w:rPr>
          <w:b w:val="0"/>
          <w:i w:val="0"/>
        </w:rPr>
        <w:br/>
      </w:r>
      <w:r>
        <w:rPr>
          <w:b w:val="0"/>
          <w:i w:val="0"/>
        </w:rPr>
        <w:t>Về việc phê chuẩn quyết toán ngân sách Nhà nước tỉnh Hậu Giang năm 2014</w:t>
      </w:r>
      <w:r>
        <w:rPr>
          <w:b w:val="0"/>
          <w:i w:val="0"/>
        </w:rPr>
        <w:br/>
      </w:r>
      <w:r>
        <w:rPr>
          <w:b w:val="0"/>
          <w:i w:val="0"/>
        </w:rPr>
        <w:br/>
      </w:r>
      <w:r>
        <w:rPr>
          <w:b w:val="0"/>
          <w:i w:val="0"/>
        </w:rPr>
        <w:t>13/12/2015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18/2015/NQ-HĐND ngày 03 tháng 12 năm 2015</w:t>
      </w:r>
      <w:r>
        <w:rPr>
          <w:b w:val="0"/>
          <w:i w:val="0"/>
        </w:rPr>
        <w:br/>
      </w:r>
      <w:r>
        <w:rPr>
          <w:b w:val="0"/>
          <w:i w:val="0"/>
        </w:rPr>
        <w:br/>
      </w:r>
      <w:r>
        <w:rPr>
          <w:b w:val="0"/>
          <w:i w:val="0"/>
        </w:rPr>
        <w:t>Về việc sửa đổi, bổ sung một số chế độ chi tiêu hành chính, sự nghiệp trên địa bàn tỉnh Hậu Giang</w:t>
      </w:r>
      <w:r>
        <w:rPr>
          <w:b w:val="0"/>
          <w:i w:val="0"/>
        </w:rPr>
        <w:br/>
      </w:r>
      <w:r>
        <w:rPr>
          <w:b w:val="0"/>
          <w:i w:val="0"/>
        </w:rPr>
        <w:br/>
      </w:r>
      <w:r>
        <w:rPr>
          <w:b w:val="0"/>
          <w:i w:val="0"/>
        </w:rPr>
        <w:t>13/12/2015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10/2016/NQ-HĐND</w:t>
      </w:r>
      <w:r>
        <w:rPr>
          <w:b w:val="0"/>
          <w:i w:val="0"/>
        </w:rPr>
        <w:br/>
      </w:r>
      <w:r>
        <w:rPr>
          <w:b w:val="0"/>
          <w:i w:val="0"/>
        </w:rPr>
        <w:t>ngày 05 tháng 7 năm 2016</w:t>
      </w:r>
      <w:r>
        <w:rPr>
          <w:b w:val="0"/>
          <w:i w:val="0"/>
        </w:rPr>
        <w:br/>
      </w:r>
      <w:r>
        <w:rPr>
          <w:b w:val="0"/>
          <w:i w:val="0"/>
        </w:rPr>
        <w:br/>
      </w:r>
      <w:r>
        <w:rPr>
          <w:b w:val="0"/>
          <w:i w:val="0"/>
        </w:rPr>
        <w:t>Sửa đổi, bổ sung mức thu lệ phí hộ tịch và mức thu tiền bảo vệ, phát triển đất trồng lúa trên địa bàn tỉnh Hậu Giang</w:t>
      </w:r>
      <w:r>
        <w:rPr>
          <w:b w:val="0"/>
          <w:i w:val="0"/>
        </w:rPr>
        <w:br/>
      </w:r>
      <w:r>
        <w:rPr>
          <w:b w:val="0"/>
          <w:i w:val="0"/>
        </w:rPr>
        <w:br/>
      </w:r>
      <w:r>
        <w:rPr>
          <w:b w:val="0"/>
          <w:i w:val="0"/>
        </w:rPr>
        <w:t>15/7/2016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12/2016/NQ-HĐND</w:t>
      </w:r>
      <w:r>
        <w:rPr>
          <w:b w:val="0"/>
          <w:i w:val="0"/>
        </w:rPr>
        <w:br/>
      </w:r>
      <w:r>
        <w:rPr>
          <w:b w:val="0"/>
          <w:i w:val="0"/>
        </w:rPr>
        <w:t>ngày 05 tháng 7 năm 2016</w:t>
      </w:r>
      <w:r>
        <w:rPr>
          <w:b w:val="0"/>
          <w:i w:val="0"/>
        </w:rPr>
        <w:br/>
      </w:r>
      <w:r>
        <w:rPr>
          <w:b w:val="0"/>
          <w:i w:val="0"/>
        </w:rPr>
        <w:br/>
      </w:r>
      <w:r>
        <w:rPr>
          <w:b w:val="0"/>
          <w:i w:val="0"/>
        </w:rPr>
        <w:t>Bãi bỏ các Nghị quyết của Hội đồng nhân dân tỉnh về phí sử dụng đường bộ đối với xe mô tô trên địa bàn tỉnh Hậu Giang</w:t>
      </w:r>
      <w:r>
        <w:rPr>
          <w:b w:val="0"/>
          <w:i w:val="0"/>
        </w:rPr>
        <w:br/>
      </w:r>
      <w:r>
        <w:rPr>
          <w:b w:val="0"/>
          <w:i w:val="0"/>
        </w:rPr>
        <w:br/>
      </w:r>
      <w:r>
        <w:rPr>
          <w:b w:val="0"/>
          <w:i w:val="0"/>
        </w:rPr>
        <w:t>15/7/2016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23/2016/NQ-HĐND</w:t>
      </w:r>
      <w:r>
        <w:rPr>
          <w:b w:val="0"/>
          <w:i w:val="0"/>
        </w:rPr>
        <w:br/>
      </w:r>
      <w:r>
        <w:rPr>
          <w:b w:val="0"/>
          <w:i w:val="0"/>
        </w:rPr>
        <w:t>ngày 08 tháng 12 năm 2016</w:t>
      </w:r>
      <w:r>
        <w:rPr>
          <w:b w:val="0"/>
          <w:i w:val="0"/>
        </w:rPr>
        <w:br/>
      </w:r>
      <w:r>
        <w:rPr>
          <w:b w:val="0"/>
          <w:i w:val="0"/>
        </w:rPr>
        <w:br/>
      </w:r>
      <w:r>
        <w:rPr>
          <w:b w:val="0"/>
          <w:i w:val="0"/>
        </w:rPr>
        <w:t>Quy định về nội dung chi, mức chi kinh phí thực hiện các cuộc điều tra thống kê trên địa bàn tỉnh Hậu Giang</w:t>
      </w:r>
      <w:r>
        <w:rPr>
          <w:b w:val="0"/>
          <w:i w:val="0"/>
        </w:rPr>
        <w:br/>
      </w:r>
      <w:r>
        <w:rPr>
          <w:b w:val="0"/>
          <w:i w:val="0"/>
        </w:rPr>
        <w:br/>
      </w:r>
      <w:r>
        <w:rPr>
          <w:b w:val="0"/>
          <w:i w:val="0"/>
        </w:rPr>
        <w:t>18/12/2016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27/2016/NQ-HĐND</w:t>
      </w:r>
      <w:r>
        <w:rPr>
          <w:b w:val="0"/>
          <w:i w:val="0"/>
        </w:rPr>
        <w:br/>
      </w:r>
      <w:r>
        <w:rPr>
          <w:b w:val="0"/>
          <w:i w:val="0"/>
        </w:rPr>
        <w:t>ngày 08 tháng 12 năm 2016</w:t>
      </w:r>
      <w:r>
        <w:rPr>
          <w:b w:val="0"/>
          <w:i w:val="0"/>
        </w:rPr>
        <w:br/>
      </w:r>
      <w:r>
        <w:rPr>
          <w:b w:val="0"/>
          <w:i w:val="0"/>
        </w:rPr>
        <w:br/>
      </w:r>
      <w:r>
        <w:rPr>
          <w:b w:val="0"/>
          <w:i w:val="0"/>
        </w:rPr>
        <w:t>Về việc ban hành chính sách hỗ trợ học sinh ở xã, ấp đặc biệt khó khăn, sửa đổi, bổ sung chính sách, chế độ chi tiêu ngành Giáo dục và Đào tạo, chế độ hỗ trợ đào tạo bồi dưỡng và chính sách thu hút nhân lực trên địa bàn tỉnh Hậu Giang</w:t>
      </w:r>
      <w:r>
        <w:rPr>
          <w:b w:val="0"/>
          <w:i w:val="0"/>
        </w:rPr>
        <w:br/>
      </w:r>
      <w:r>
        <w:rPr>
          <w:b w:val="0"/>
          <w:i w:val="0"/>
        </w:rPr>
        <w:br/>
      </w:r>
      <w:r>
        <w:rPr>
          <w:b w:val="0"/>
          <w:i w:val="0"/>
        </w:rPr>
        <w:t>18/12/2016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08/2017/NQ-HĐND</w:t>
      </w:r>
      <w:r>
        <w:rPr>
          <w:b w:val="0"/>
          <w:i w:val="0"/>
        </w:rPr>
        <w:br/>
      </w:r>
      <w:r>
        <w:rPr>
          <w:b w:val="0"/>
          <w:i w:val="0"/>
        </w:rPr>
        <w:t>ngày 13 tháng 7 năm 2017</w:t>
      </w:r>
      <w:r>
        <w:rPr>
          <w:b w:val="0"/>
          <w:i w:val="0"/>
        </w:rPr>
        <w:br/>
      </w:r>
      <w:r>
        <w:rPr>
          <w:b w:val="0"/>
          <w:i w:val="0"/>
        </w:rPr>
        <w:br/>
      </w:r>
      <w:r>
        <w:rPr>
          <w:b w:val="0"/>
          <w:i w:val="0"/>
        </w:rPr>
        <w:t>Sửa đổi, bổ sung một số chế độ chi tiêu hành chính, sự nghiệp trên địa bàn tỉnh Hậu Giang</w:t>
      </w:r>
      <w:r>
        <w:rPr>
          <w:b w:val="0"/>
          <w:i w:val="0"/>
        </w:rPr>
        <w:br/>
      </w:r>
      <w:r>
        <w:rPr>
          <w:b w:val="0"/>
          <w:i w:val="0"/>
        </w:rPr>
        <w:br/>
      </w:r>
      <w:r>
        <w:rPr>
          <w:b w:val="0"/>
          <w:i w:val="0"/>
        </w:rPr>
        <w:t>23/7/2017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30/2017/NQ-HĐND</w:t>
      </w:r>
      <w:r>
        <w:rPr>
          <w:b w:val="0"/>
          <w:i w:val="0"/>
        </w:rPr>
        <w:br/>
      </w:r>
      <w:r>
        <w:rPr>
          <w:b w:val="0"/>
          <w:i w:val="0"/>
        </w:rPr>
        <w:t>ngày 05 tháng 4 năm 2017</w:t>
      </w:r>
      <w:r>
        <w:rPr>
          <w:b w:val="0"/>
          <w:i w:val="0"/>
        </w:rPr>
        <w:br/>
      </w:r>
      <w:r>
        <w:rPr>
          <w:b w:val="0"/>
          <w:i w:val="0"/>
        </w:rPr>
        <w:br/>
      </w:r>
      <w:r>
        <w:rPr>
          <w:b w:val="0"/>
          <w:i w:val="0"/>
        </w:rPr>
        <w:t>Quy định đối tượng cho vay vốn hỗ trợ sản xuất từ nguồn vốn ngân sách địa phương ủy thác qua chi nhánh Ngân hàng chính sách xã hội tỉnh</w:t>
      </w:r>
      <w:r>
        <w:rPr>
          <w:b w:val="0"/>
          <w:i w:val="0"/>
        </w:rPr>
        <w:br/>
      </w:r>
      <w:r>
        <w:rPr>
          <w:b w:val="0"/>
          <w:i w:val="0"/>
        </w:rPr>
        <w:br/>
      </w:r>
      <w:r>
        <w:rPr>
          <w:b w:val="0"/>
          <w:i w:val="0"/>
        </w:rPr>
        <w:t>15/4/2017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ngày 13 tháng 7 năm 2017</w:t>
      </w:r>
      <w:r>
        <w:rPr>
          <w:b w:val="0"/>
          <w:i w:val="0"/>
        </w:rPr>
        <w:br/>
      </w:r>
      <w:r>
        <w:rPr>
          <w:b w:val="0"/>
          <w:i w:val="0"/>
        </w:rPr>
        <w:t xml:space="preserve"> </w:t>
      </w:r>
      <w:r>
        <w:rPr>
          <w:b w:val="0"/>
          <w:i w:val="0"/>
        </w:rPr>
        <w:br/>
      </w:r>
      <w:r>
        <w:rPr>
          <w:b w:val="0"/>
          <w:i w:val="0"/>
        </w:rPr>
        <w:br/>
      </w:r>
      <w:r>
        <w:rPr>
          <w:b w:val="0"/>
          <w:i w:val="0"/>
        </w:rPr>
        <w:t>Quy định nội dung, mức chi kinh phí đảm bảo cho công tác quản lý nhà nước về thi hành pháp luật xử lý vi phạm hành chính trên địa bàn tỉnh Hậu Giang</w:t>
      </w:r>
      <w:r>
        <w:rPr>
          <w:b w:val="0"/>
          <w:i w:val="0"/>
        </w:rPr>
        <w:br/>
      </w:r>
      <w:r>
        <w:rPr>
          <w:b w:val="0"/>
          <w:i w:val="0"/>
        </w:rPr>
        <w:br/>
      </w:r>
      <w:r>
        <w:rPr>
          <w:b w:val="0"/>
          <w:i w:val="0"/>
        </w:rPr>
        <w:t>23/7/2017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w:t>
      </w:r>
      <w:r>
        <w:rPr>
          <w:b w:val="0"/>
          <w:i w:val="0"/>
        </w:rPr>
        <w:br/>
      </w:r>
      <w:r>
        <w:rPr>
          <w:b w:val="0"/>
          <w:i w:val="0"/>
        </w:rPr>
        <w:t>ngày 13 tháng 7 năm 2017</w:t>
      </w:r>
      <w:r>
        <w:rPr>
          <w:b w:val="0"/>
          <w:i w:val="0"/>
        </w:rPr>
        <w:br/>
      </w:r>
      <w:r>
        <w:rPr>
          <w:b w:val="0"/>
          <w:i w:val="0"/>
        </w:rPr>
        <w:br/>
      </w:r>
      <w:r>
        <w:rPr>
          <w:b w:val="0"/>
          <w:i w:val="0"/>
        </w:rPr>
        <w:t>Quy định nội dung chi, mức chi kinh phí đảm bảo cho hoạt động  của Ban chỉ đạo chống buôn lậu, gian lận thương mại và hàng giả trên địa bàn tỉnh Hậu Giang</w:t>
      </w:r>
      <w:r>
        <w:rPr>
          <w:b w:val="0"/>
          <w:i w:val="0"/>
        </w:rPr>
        <w:br/>
      </w:r>
      <w:r>
        <w:rPr>
          <w:b w:val="0"/>
          <w:i w:val="0"/>
        </w:rPr>
        <w:br/>
      </w:r>
      <w:r>
        <w:rPr>
          <w:b w:val="0"/>
          <w:i w:val="0"/>
        </w:rPr>
        <w:t>23/7/2017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13 tháng 7 năm 2017</w:t>
      </w:r>
      <w:r>
        <w:rPr>
          <w:b w:val="0"/>
          <w:i w:val="0"/>
        </w:rPr>
        <w:br/>
      </w:r>
      <w:r>
        <w:rPr>
          <w:b w:val="0"/>
          <w:i w:val="0"/>
        </w:rPr>
        <w:br/>
      </w:r>
      <w:r>
        <w:rPr>
          <w:b w:val="0"/>
          <w:i w:val="0"/>
        </w:rPr>
        <w:t>Về việc bãi bỏ Nghị quyết số 26/2013/NQ-HĐND ngày 11 tháng 12 năm 2013 và Nghị quyết số 09/2016/NQ-HĐND ngày 05 tháng 7 năm 2016 của Hội đồng nhân dân tỉnh Hậu Giang</w:t>
      </w:r>
      <w:r>
        <w:rPr>
          <w:b w:val="0"/>
          <w:i w:val="0"/>
        </w:rPr>
        <w:br/>
      </w:r>
      <w:r>
        <w:rPr>
          <w:b w:val="0"/>
          <w:i w:val="0"/>
        </w:rPr>
        <w:br/>
      </w:r>
      <w:r>
        <w:rPr>
          <w:b w:val="0"/>
          <w:i w:val="0"/>
        </w:rPr>
        <w:t>23/7/2017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w:t>
      </w:r>
      <w:r>
        <w:rPr>
          <w:b w:val="0"/>
          <w:i w:val="0"/>
        </w:rPr>
        <w:br/>
      </w:r>
      <w:r>
        <w:rPr>
          <w:b w:val="0"/>
          <w:i w:val="0"/>
        </w:rPr>
        <w:t>ngày 13 tháng 7 năm 2017</w:t>
      </w:r>
      <w:r>
        <w:rPr>
          <w:b w:val="0"/>
          <w:i w:val="0"/>
        </w:rPr>
        <w:br/>
      </w:r>
      <w:r>
        <w:rPr>
          <w:b w:val="0"/>
          <w:i w:val="0"/>
        </w:rPr>
        <w:br/>
      </w:r>
      <w:r>
        <w:rPr>
          <w:b w:val="0"/>
          <w:i w:val="0"/>
        </w:rPr>
        <w:t>Quy định nội dung, mức chi kinh phí đảm bảo hoạt động giám sát, phản biện xã hội của Ủy ban Mặt trận Tổ quốc Việt Nam và các tổ chức chính trị - xã hội trên địa tỉnh Hậu Giang</w:t>
      </w:r>
      <w:r>
        <w:rPr>
          <w:b w:val="0"/>
          <w:i w:val="0"/>
        </w:rPr>
        <w:br/>
      </w:r>
      <w:r>
        <w:rPr>
          <w:b w:val="0"/>
          <w:i w:val="0"/>
        </w:rPr>
        <w:br/>
      </w:r>
      <w:r>
        <w:rPr>
          <w:b w:val="0"/>
          <w:i w:val="0"/>
        </w:rPr>
        <w:t>23/7/2017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ngày 08 tháng 12 năm 2017</w:t>
      </w:r>
      <w:r>
        <w:rPr>
          <w:b w:val="0"/>
          <w:i w:val="0"/>
        </w:rPr>
        <w:br/>
      </w:r>
      <w:r>
        <w:rPr>
          <w:b w:val="0"/>
          <w:i w:val="0"/>
        </w:rPr>
        <w:br/>
      </w:r>
      <w:r>
        <w:rPr>
          <w:b w:val="0"/>
          <w:i w:val="0"/>
        </w:rPr>
        <w:t>Quy định mức kinh phí hỗ trợ hoạt động của Ban Thanh tra nhân dân cấp xã trên địa bàn tỉnh Hậu Giang</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17 tháng 4 năm 2018</w:t>
      </w:r>
      <w:r>
        <w:rPr>
          <w:b w:val="0"/>
          <w:i w:val="0"/>
        </w:rPr>
        <w:br/>
      </w:r>
      <w:r>
        <w:rPr>
          <w:b w:val="0"/>
          <w:i w:val="0"/>
        </w:rPr>
        <w:br/>
      </w:r>
      <w:r>
        <w:rPr>
          <w:b w:val="0"/>
          <w:i w:val="0"/>
        </w:rPr>
        <w:t>Quy định thời gian, biểu mẫu về tài chính -  ngân sách trên địa bàn tỉnh Hậu Giang</w:t>
      </w:r>
      <w:r>
        <w:rPr>
          <w:b w:val="0"/>
          <w:i w:val="0"/>
        </w:rPr>
        <w:br/>
      </w:r>
      <w:r>
        <w:rPr>
          <w:b w:val="0"/>
          <w:i w:val="0"/>
        </w:rPr>
        <w:br/>
      </w:r>
      <w:r>
        <w:rPr>
          <w:b w:val="0"/>
          <w:i w:val="0"/>
        </w:rPr>
        <w:t>27/4/2018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ngày 17 tháng 4 năm 2018</w:t>
      </w:r>
      <w:r>
        <w:rPr>
          <w:b w:val="0"/>
          <w:i w:val="0"/>
        </w:rPr>
        <w:br/>
      </w:r>
      <w:r>
        <w:rPr>
          <w:b w:val="0"/>
          <w:i w:val="0"/>
        </w:rPr>
        <w:br/>
      </w:r>
      <w:r>
        <w:rPr>
          <w:b w:val="0"/>
          <w:i w:val="0"/>
        </w:rPr>
        <w:t>Quy định mức chi thực hiện Cuộc vận động “Toàn dân đoàn kết xây dựng nông thôn mới, đô thị văn minh” và mức chi hỗ trợ đối với cán bộ, công chức, viên chức làm việc tại bộ phận và trả kết quả trên địa bàn tỉnh Hậu Giang</w:t>
      </w:r>
      <w:r>
        <w:rPr>
          <w:b w:val="0"/>
          <w:i w:val="0"/>
        </w:rPr>
        <w:br/>
      </w:r>
      <w:r>
        <w:rPr>
          <w:b w:val="0"/>
          <w:i w:val="0"/>
        </w:rPr>
        <w:br/>
      </w:r>
      <w:r>
        <w:rPr>
          <w:b w:val="0"/>
          <w:i w:val="0"/>
        </w:rPr>
        <w:t>27/4/2018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ngày 06 tháng 7 năm 2018</w:t>
      </w:r>
      <w:r>
        <w:rPr>
          <w:b w:val="0"/>
          <w:i w:val="0"/>
        </w:rPr>
        <w:br/>
      </w:r>
      <w:r>
        <w:rPr>
          <w:b w:val="0"/>
          <w:i w:val="0"/>
        </w:rPr>
        <w:br/>
      </w:r>
      <w:r>
        <w:rPr>
          <w:b w:val="0"/>
          <w:i w:val="0"/>
        </w:rPr>
        <w:t>Quy định về phân cấp thẩm quyền quyết định trong việc quản lý, sử dụng tài sản công thuộc phạm vi quản lý trên địa bàn tỉnh Hậu Giang</w:t>
      </w:r>
      <w:r>
        <w:rPr>
          <w:b w:val="0"/>
          <w:i w:val="0"/>
        </w:rPr>
        <w:br/>
      </w:r>
      <w:r>
        <w:rPr>
          <w:b w:val="0"/>
          <w:i w:val="0"/>
        </w:rPr>
        <w:br/>
      </w:r>
      <w:r>
        <w:rPr>
          <w:b w:val="0"/>
          <w:i w:val="0"/>
        </w:rPr>
        <w:t>16/7/2018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06 tháng 7 năm 2018</w:t>
      </w:r>
      <w:r>
        <w:rPr>
          <w:b w:val="0"/>
          <w:i w:val="0"/>
        </w:rPr>
        <w:br/>
      </w:r>
      <w:r>
        <w:rPr>
          <w:b w:val="0"/>
          <w:i w:val="0"/>
        </w:rPr>
        <w:br/>
      </w:r>
      <w:r>
        <w:rPr>
          <w:b w:val="0"/>
          <w:i w:val="0"/>
        </w:rPr>
        <w:t>Quy định mức chi và phân định nhiệm vụ chi về tài nguyên và môi trường trên địa bàn tỉnh Hậu Giang</w:t>
      </w:r>
      <w:r>
        <w:rPr>
          <w:b w:val="0"/>
          <w:i w:val="0"/>
        </w:rPr>
        <w:br/>
      </w:r>
      <w:r>
        <w:rPr>
          <w:b w:val="0"/>
          <w:i w:val="0"/>
        </w:rPr>
        <w:br/>
      </w:r>
      <w:r>
        <w:rPr>
          <w:b w:val="0"/>
          <w:i w:val="0"/>
        </w:rPr>
        <w:t>16/7/2018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06 tháng 7 năm 2018</w:t>
      </w:r>
      <w:r>
        <w:rPr>
          <w:b w:val="0"/>
          <w:i w:val="0"/>
        </w:rPr>
        <w:br/>
      </w:r>
      <w:r>
        <w:rPr>
          <w:b w:val="0"/>
          <w:i w:val="0"/>
        </w:rPr>
        <w:br/>
      </w:r>
      <w:r>
        <w:rPr>
          <w:b w:val="0"/>
          <w:i w:val="0"/>
        </w:rPr>
        <w:t>Quy định nguyên tắc, tiêu chí và định mức phân bổ vốn đầu tư phát triển và kinh phí sự nghiệp nguồn ngân sách Trung ương thực hiện Chương trình mục tiêu quốc gia Giảm nghèo bền vững giai đoạn 2016 - 2020 trên địa bàn tỉnh Hậu Giang</w:t>
      </w:r>
      <w:r>
        <w:rPr>
          <w:b w:val="0"/>
          <w:i w:val="0"/>
        </w:rPr>
        <w:br/>
      </w:r>
      <w:r>
        <w:rPr>
          <w:b w:val="0"/>
          <w:i w:val="0"/>
        </w:rPr>
        <w:br/>
      </w:r>
      <w:r>
        <w:rPr>
          <w:b w:val="0"/>
          <w:i w:val="0"/>
        </w:rPr>
        <w:t>16/7/2018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w:t>
      </w:r>
      <w:r>
        <w:rPr>
          <w:b w:val="0"/>
          <w:i w:val="0"/>
        </w:rPr>
        <w:br/>
      </w:r>
      <w:r>
        <w:rPr>
          <w:b w:val="0"/>
          <w:i w:val="0"/>
        </w:rPr>
        <w:t>ngày 07 tháng 12 năm 2018</w:t>
      </w:r>
      <w:r>
        <w:rPr>
          <w:b w:val="0"/>
          <w:i w:val="0"/>
        </w:rPr>
        <w:br/>
      </w:r>
      <w:r>
        <w:rPr>
          <w:b w:val="0"/>
          <w:i w:val="0"/>
        </w:rPr>
        <w:br/>
      </w:r>
      <w:r>
        <w:rPr>
          <w:b w:val="0"/>
          <w:i w:val="0"/>
        </w:rPr>
        <w:t>Phân cấp thẩm quyền xác lập quyền sở hữu toàn dân về tài sản và phê duyệt phương án xử lý tài sản được xác lập quyền sở hữu toàn dân thuộc phạm vi quản lý của địa phương trên địa bàn tỉnh Hậu Giang</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w:t>
      </w:r>
      <w:r>
        <w:rPr>
          <w:b w:val="0"/>
          <w:i w:val="0"/>
        </w:rPr>
        <w:br/>
      </w:r>
      <w:r>
        <w:rPr>
          <w:b w:val="0"/>
          <w:i w:val="0"/>
        </w:rPr>
        <w:t>ngày 07 tháng 12 năm 2018</w:t>
      </w:r>
      <w:r>
        <w:rPr>
          <w:b w:val="0"/>
          <w:i w:val="0"/>
        </w:rPr>
        <w:br/>
      </w:r>
      <w:r>
        <w:rPr>
          <w:b w:val="0"/>
          <w:i w:val="0"/>
        </w:rPr>
        <w:br/>
      </w:r>
      <w:r>
        <w:rPr>
          <w:b w:val="0"/>
          <w:i w:val="0"/>
        </w:rPr>
        <w:t>Quy định một số nội dung, mức chi chế độ hành chính sự nghiệp trên địa bàn tỉnh Hậu Giang</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11 tháng 7 năm 2019</w:t>
      </w:r>
      <w:r>
        <w:rPr>
          <w:b w:val="0"/>
          <w:i w:val="0"/>
        </w:rPr>
        <w:br/>
      </w:r>
      <w:r>
        <w:rPr>
          <w:b w:val="0"/>
          <w:i w:val="0"/>
        </w:rPr>
        <w:br/>
      </w:r>
      <w:r>
        <w:rPr>
          <w:b w:val="0"/>
          <w:i w:val="0"/>
        </w:rPr>
        <w:t>Quy định nội dung và mức chi hỗ trợ hoạt động sáng kiến; chế độ tiếp khách nước ngoài, chế độ chi tổ chức hội nghị, hội thảo quốc tế tại Việt Nam; chế độ tiếp khách trong nước và sửa đổi, bổ sung chế độ chi nhuận bút, bồi dưỡng đối với các hoạt động văn hóa thông tin và nghệ thuật trên địa bàn tỉnh Hậu Giang</w:t>
      </w:r>
      <w:r>
        <w:rPr>
          <w:b w:val="0"/>
          <w:i w:val="0"/>
        </w:rPr>
        <w:br/>
      </w:r>
      <w:r>
        <w:rPr>
          <w:b w:val="0"/>
          <w:i w:val="0"/>
        </w:rPr>
        <w:br/>
      </w:r>
      <w:r>
        <w:rPr>
          <w:b w:val="0"/>
          <w:i w:val="0"/>
        </w:rPr>
        <w:t>21/7/2019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ngày 07 tháng 7 năm 2020</w:t>
      </w:r>
      <w:r>
        <w:rPr>
          <w:b w:val="0"/>
          <w:i w:val="0"/>
        </w:rPr>
        <w:br/>
      </w:r>
      <w:r>
        <w:rPr>
          <w:b w:val="0"/>
          <w:i w:val="0"/>
        </w:rPr>
        <w:br/>
      </w:r>
      <w:r>
        <w:rPr>
          <w:b w:val="0"/>
          <w:i w:val="0"/>
        </w:rPr>
        <w:t>Quy định mức chi cho công tác hỗ trợ nạn nhân, chế độ hỗ trợ nạn nhân quy định tại Nghị định số 09/2013/NĐ-CP ngày 11 tháng 01 năm 2013 của Chính phủ trên địa bàn tỉnh Hậu Giang và mức hỗ trợ đối với người làm việc tại Trung tâm Công tác xã hội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07 tháng 7 năm 2020</w:t>
      </w:r>
      <w:r>
        <w:rPr>
          <w:b w:val="0"/>
          <w:i w:val="0"/>
        </w:rPr>
        <w:br/>
      </w:r>
      <w:r>
        <w:rPr>
          <w:b w:val="0"/>
          <w:i w:val="0"/>
        </w:rPr>
        <w:br/>
      </w:r>
      <w:r>
        <w:rPr>
          <w:b w:val="0"/>
          <w:i w:val="0"/>
        </w:rPr>
        <w:t>Quy định nội dung, mức chi thực hiện Đề án “Hỗ trợ hệ sinh thái khởi nghiệp đổi mới sáng tạo quốc gia đến năm 2025” trên địa bàn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ngày 07 tháng 7 năm 2020</w:t>
      </w:r>
      <w:r>
        <w:rPr>
          <w:b w:val="0"/>
          <w:i w:val="0"/>
        </w:rPr>
        <w:br/>
      </w:r>
      <w:r>
        <w:rPr>
          <w:b w:val="0"/>
          <w:i w:val="0"/>
        </w:rPr>
        <w:br/>
      </w:r>
      <w:r>
        <w:rPr>
          <w:b w:val="0"/>
          <w:i w:val="0"/>
        </w:rPr>
        <w:t>Quy định nội dung chi và mức hỗ trợ cho các hoạt động khuyến nông trên địa bàn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24/2020/NQ-HĐND</w:t>
      </w:r>
      <w:r>
        <w:rPr>
          <w:b w:val="0"/>
          <w:i w:val="0"/>
        </w:rPr>
        <w:br/>
      </w:r>
      <w:r>
        <w:rPr>
          <w:b w:val="0"/>
          <w:i w:val="0"/>
        </w:rPr>
        <w:t>ngày 04 tháng 12 năm 2020</w:t>
      </w:r>
      <w:r>
        <w:rPr>
          <w:b w:val="0"/>
          <w:i w:val="0"/>
        </w:rPr>
        <w:br/>
      </w:r>
      <w:r>
        <w:rPr>
          <w:b w:val="0"/>
          <w:i w:val="0"/>
        </w:rPr>
        <w:br/>
      </w:r>
      <w:r>
        <w:rPr>
          <w:b w:val="0"/>
          <w:i w:val="0"/>
        </w:rPr>
        <w:t>Sửa đổi, bổ sung một số chế độ chi tiêu hành chính sự nghiệp trên địa bàn tỉnh Hậu Giang</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10 tháng 3 năm 2021</w:t>
      </w:r>
      <w:r>
        <w:rPr>
          <w:b w:val="0"/>
          <w:i w:val="0"/>
        </w:rPr>
        <w:br/>
      </w:r>
      <w:r>
        <w:rPr>
          <w:b w:val="0"/>
          <w:i w:val="0"/>
        </w:rPr>
        <w:br/>
      </w:r>
      <w:r>
        <w:rPr>
          <w:b w:val="0"/>
          <w:i w:val="0"/>
        </w:rPr>
        <w:t>Sửa đổi, bổ sung điểm a khoản 3 Điều 1 của Nghị quyết số 17/2018/NQ-HĐND ngày 07 tháng 12 năm 2018 của Hội đồng nhân dân tỉnh về phân cấp thẩm quyền xác lập quyền sở hữu toàn dân về tài sản và phê duyệt phương án xử lý tài sản được xác lập quyền sở hữu toàn dân thuộc phạm vi quản lý của địa phương trên địa bàn tỉnh Hậu Giang</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10 tháng 3 năm 2021</w:t>
      </w:r>
      <w:r>
        <w:rPr>
          <w:b w:val="0"/>
          <w:i w:val="0"/>
        </w:rPr>
        <w:br/>
      </w:r>
      <w:r>
        <w:rPr>
          <w:b w:val="0"/>
          <w:i w:val="0"/>
        </w:rPr>
        <w:br/>
      </w:r>
      <w:r>
        <w:rPr>
          <w:b w:val="0"/>
          <w:i w:val="0"/>
        </w:rPr>
        <w:t>Quy định nội dung chi và mức chi kinh phí bầu cử đại biểu Quốc hội khóa XV và đại biểu Hội đồng nhân dân các cấp nhiệm kỳ 2021 - 2026 trên địa bàn tỉnh Hậu Giang</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ngày 14 tháng 7 năm 2021</w:t>
      </w:r>
      <w:r>
        <w:rPr>
          <w:b w:val="0"/>
          <w:i w:val="0"/>
        </w:rPr>
        <w:br/>
      </w:r>
      <w:r>
        <w:rPr>
          <w:b w:val="0"/>
          <w:i w:val="0"/>
        </w:rPr>
        <w:br/>
      </w:r>
      <w:r>
        <w:rPr>
          <w:b w:val="0"/>
          <w:i w:val="0"/>
        </w:rPr>
        <w:t>Quy định chế độ dinh dưỡng đối với huấn luyện viên thể thao, vận động viên thể thao trên địa bàn tỉnh Hậu Giang</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ngày 14 tháng 7 năm 2021</w:t>
      </w:r>
      <w:r>
        <w:rPr>
          <w:b w:val="0"/>
          <w:i w:val="0"/>
        </w:rPr>
        <w:br/>
      </w:r>
      <w:r>
        <w:rPr>
          <w:b w:val="0"/>
          <w:i w:val="0"/>
        </w:rPr>
        <w:br/>
      </w:r>
      <w:r>
        <w:rPr>
          <w:b w:val="0"/>
          <w:i w:val="0"/>
        </w:rPr>
        <w:t>Quy định một số nội dung, mức chi hỗ trợ trong công tác phòng, chống dịch Covid-19 trên địa bàn tỉnh Hậu Giang</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26/2021/NQ-HĐND</w:t>
      </w:r>
      <w:r>
        <w:rPr>
          <w:b w:val="0"/>
          <w:i w:val="0"/>
        </w:rPr>
        <w:br/>
      </w:r>
      <w:r>
        <w:rPr>
          <w:b w:val="0"/>
          <w:i w:val="0"/>
        </w:rPr>
        <w:t>ngày 09 tháng 12 năm 2021</w:t>
      </w:r>
      <w:r>
        <w:rPr>
          <w:b w:val="0"/>
          <w:i w:val="0"/>
        </w:rPr>
        <w:br/>
      </w:r>
      <w:r>
        <w:rPr>
          <w:b w:val="0"/>
          <w:i w:val="0"/>
        </w:rPr>
        <w:br/>
      </w:r>
      <w:r>
        <w:rPr>
          <w:b w:val="0"/>
          <w:i w:val="0"/>
        </w:rPr>
        <w:t>Quy định nội dung, mức chi hỗ trợ thực hiện các nhiệm vụ của Chương trình hỗ trợ doanh nghiệp nâng cao năng suất và chất lượng sản phẩm, hàng hóa tỉnh Hậu Giang giai đoạn 2021 - 2030</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27/2021/NQ-HĐND</w:t>
      </w:r>
      <w:r>
        <w:rPr>
          <w:b w:val="0"/>
          <w:i w:val="0"/>
        </w:rPr>
        <w:br/>
      </w:r>
      <w:r>
        <w:rPr>
          <w:b w:val="0"/>
          <w:i w:val="0"/>
        </w:rPr>
        <w:t>ngày 09 tháng 12 năm 2021</w:t>
      </w:r>
      <w:r>
        <w:rPr>
          <w:b w:val="0"/>
          <w:i w:val="0"/>
        </w:rPr>
        <w:br/>
      </w:r>
      <w:r>
        <w:rPr>
          <w:b w:val="0"/>
          <w:i w:val="0"/>
        </w:rPr>
        <w:br/>
      </w:r>
      <w:r>
        <w:rPr>
          <w:b w:val="0"/>
          <w:i w:val="0"/>
        </w:rPr>
        <w:t>Về việc phân cấp nguồn thu, nhiệm vụ chi và tỷ lệ phần trăm phân chia các khoản thu giữa ngân sách các cấp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ngày 09 tháng 12 năm 2021</w:t>
      </w:r>
      <w:r>
        <w:rPr>
          <w:b w:val="0"/>
          <w:i w:val="0"/>
        </w:rPr>
        <w:br/>
      </w:r>
      <w:r>
        <w:rPr>
          <w:b w:val="0"/>
          <w:i w:val="0"/>
        </w:rPr>
        <w:br/>
      </w:r>
      <w:r>
        <w:rPr>
          <w:b w:val="0"/>
          <w:i w:val="0"/>
        </w:rPr>
        <w:t>Sửa đổi, bổ sung chế độ chi tiêu hành chính sự nghiệp trên địa bàn tỉnh Hậu Giang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29/2021/NQ-HĐND</w:t>
      </w:r>
      <w:r>
        <w:rPr>
          <w:b w:val="0"/>
          <w:i w:val="0"/>
        </w:rPr>
        <w:br/>
      </w:r>
      <w:r>
        <w:rPr>
          <w:b w:val="0"/>
          <w:i w:val="0"/>
        </w:rPr>
        <w:t>ngày 09 tháng 12 năm 2021</w:t>
      </w:r>
      <w:r>
        <w:rPr>
          <w:b w:val="0"/>
          <w:i w:val="0"/>
        </w:rPr>
        <w:br/>
      </w:r>
      <w:r>
        <w:rPr>
          <w:b w:val="0"/>
          <w:i w:val="0"/>
        </w:rPr>
        <w:br/>
      </w:r>
      <w:r>
        <w:rPr>
          <w:b w:val="0"/>
          <w:i w:val="0"/>
        </w:rPr>
        <w:t>Ban hành danh mục dịch vụ sự nghiệp công sử dụng ngân sách nhà nước trên địa bàn tỉnh Hậu Giang</w:t>
      </w:r>
      <w:r>
        <w:rPr>
          <w:b w:val="0"/>
          <w:i w:val="0"/>
        </w:rPr>
        <w:br/>
      </w:r>
      <w:r>
        <w:rPr>
          <w:b w:val="0"/>
          <w:i w:val="0"/>
        </w:rPr>
        <w:br/>
      </w:r>
      <w:r>
        <w:rPr>
          <w:b w:val="0"/>
          <w:i w:val="0"/>
        </w:rPr>
        <w:t>18/12/2021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ngày 09 tháng 12 năm 2021</w:t>
      </w:r>
      <w:r>
        <w:rPr>
          <w:b w:val="0"/>
          <w:i w:val="0"/>
        </w:rPr>
        <w:br/>
      </w:r>
      <w:r>
        <w:rPr>
          <w:b w:val="0"/>
          <w:i w:val="0"/>
        </w:rPr>
        <w:br/>
      </w:r>
      <w:r>
        <w:rPr>
          <w:b w:val="0"/>
          <w:i w:val="0"/>
        </w:rPr>
        <w:t>Quy định nguyên tắc, tiêu chí và định mức phân bổ dự toán chi thường xuyên ngân sách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32/2021/NQ-HĐND</w:t>
      </w:r>
      <w:r>
        <w:rPr>
          <w:b w:val="0"/>
          <w:i w:val="0"/>
        </w:rPr>
        <w:br/>
      </w:r>
      <w:r>
        <w:rPr>
          <w:b w:val="0"/>
          <w:i w:val="0"/>
        </w:rPr>
        <w:t>ngày 09 tháng 12 năm 2021</w:t>
      </w:r>
      <w:r>
        <w:rPr>
          <w:b w:val="0"/>
          <w:i w:val="0"/>
        </w:rPr>
        <w:br/>
      </w:r>
      <w:r>
        <w:rPr>
          <w:b w:val="0"/>
          <w:i w:val="0"/>
        </w:rPr>
        <w:br/>
      </w:r>
      <w:r>
        <w:rPr>
          <w:b w:val="0"/>
          <w:i w:val="0"/>
        </w:rPr>
        <w:t>Quy định nội dung, mức chi phục vụ hoạt động hỗ trợ pháp lý cho doanh nghiệp nhỏ và vừa trên địa bàn tỉnh Hậu Giang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34/2021/NQ-HĐND</w:t>
      </w:r>
      <w:r>
        <w:rPr>
          <w:b w:val="0"/>
          <w:i w:val="0"/>
        </w:rPr>
        <w:br/>
      </w:r>
      <w:r>
        <w:rPr>
          <w:b w:val="0"/>
          <w:i w:val="0"/>
        </w:rPr>
        <w:t>ngày 09 tháng 12 năm 2021</w:t>
      </w:r>
      <w:r>
        <w:rPr>
          <w:b w:val="0"/>
          <w:i w:val="0"/>
        </w:rPr>
        <w:br/>
      </w:r>
      <w:r>
        <w:rPr>
          <w:b w:val="0"/>
          <w:i w:val="0"/>
        </w:rPr>
        <w:br/>
      </w:r>
      <w:r>
        <w:rPr>
          <w:b w:val="0"/>
          <w:i w:val="0"/>
        </w:rPr>
        <w:t>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ngày 06 tháng 7 năm 2022</w:t>
      </w:r>
      <w:r>
        <w:rPr>
          <w:b w:val="0"/>
          <w:i w:val="0"/>
        </w:rPr>
        <w:br/>
      </w:r>
      <w:r>
        <w:rPr>
          <w:b w:val="0"/>
          <w:i w:val="0"/>
        </w:rPr>
        <w:br/>
      </w:r>
      <w:r>
        <w:rPr>
          <w:b w:val="0"/>
          <w:i w:val="0"/>
        </w:rPr>
        <w:t>Quy định nội dung, mức chi cho công tác tập huấn, bồi dưỡng giáo viên và cán bộ quản lý cơ sở giáo dục để thực hiện chương trình mới, sách giáo khoa mới giáo dục phổ thông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06 tháng 7 năm 2022</w:t>
      </w:r>
      <w:r>
        <w:rPr>
          <w:b w:val="0"/>
          <w:i w:val="0"/>
        </w:rPr>
        <w:br/>
      </w:r>
      <w:r>
        <w:rPr>
          <w:b w:val="0"/>
          <w:i w:val="0"/>
        </w:rPr>
        <w:br/>
      </w:r>
      <w:r>
        <w:rPr>
          <w:b w:val="0"/>
          <w:i w:val="0"/>
        </w:rPr>
        <w:t>Quy định nội dung, mức chi thực hiện Đề án “Xây dựng xã hội học tập giai đoạn 2021 - 2030”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18 tháng 10 năm 2022</w:t>
      </w:r>
      <w:r>
        <w:rPr>
          <w:b w:val="0"/>
          <w:i w:val="0"/>
        </w:rPr>
        <w:br/>
      </w:r>
      <w:r>
        <w:rPr>
          <w:b w:val="0"/>
          <w:i w:val="0"/>
        </w:rPr>
        <w:br/>
      </w:r>
      <w:r>
        <w:rPr>
          <w:b w:val="0"/>
          <w:i w:val="0"/>
        </w:rPr>
        <w:t>Quy định nội dung, mức chi kinh phí sự nghiệp thực hiện Chương trình mục tiêu quốc gia xây dựng nông thôn mới giai đoạn 2021 - 2025 trên địa bàn tỉnh Hậu Giang</w:t>
      </w:r>
      <w:r>
        <w:rPr>
          <w:b w:val="0"/>
          <w:i w:val="0"/>
        </w:rPr>
        <w:br/>
      </w:r>
      <w:r>
        <w:rPr>
          <w:b w:val="0"/>
          <w:i w:val="0"/>
        </w:rPr>
        <w:br/>
      </w:r>
      <w:r>
        <w:rPr>
          <w:b w:val="0"/>
          <w:i w:val="0"/>
        </w:rPr>
        <w:t>27/10/2022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ngày 09 tháng 12 năm 2022</w:t>
      </w:r>
      <w:r>
        <w:rPr>
          <w:b w:val="0"/>
          <w:i w:val="0"/>
        </w:rPr>
        <w:br/>
      </w:r>
      <w:r>
        <w:rPr>
          <w:b w:val="0"/>
          <w:i w:val="0"/>
        </w:rPr>
        <w:br/>
      </w:r>
      <w:r>
        <w:rPr>
          <w:b w:val="0"/>
          <w:i w:val="0"/>
        </w:rPr>
        <w:t>Quy định nội dung và mức chi cho hoạt động lựa chọn sách giáo khoa phổ thông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ngày 09 tháng 12 năm 2022</w:t>
      </w:r>
      <w:r>
        <w:rPr>
          <w:b w:val="0"/>
          <w:i w:val="0"/>
        </w:rPr>
        <w:br/>
      </w:r>
      <w:r>
        <w:rPr>
          <w:b w:val="0"/>
          <w:i w:val="0"/>
        </w:rPr>
        <w:br/>
      </w:r>
      <w:r>
        <w:rPr>
          <w:b w:val="0"/>
          <w:i w:val="0"/>
        </w:rPr>
        <w:t>Sửa đổi, bổ sung một số điều của Nghị quyết số 24/2020/NQ-HĐND ngày 04 tháng 12 năm 2020 của Hội đồng nhân dân tỉnh sửa đổi, bổ sung một số chế độ chi tiêu hành chính sự nghiệp trên địa bàn tỉnh Hậu Giang và Nghị quyết số 34/2021/NQ-HĐND ngày 09 tháng 12 năm 2021 của 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ngày 09 tháng 12 năm 2022</w:t>
      </w:r>
      <w:r>
        <w:rPr>
          <w:b w:val="0"/>
          <w:i w:val="0"/>
        </w:rPr>
        <w:br/>
      </w:r>
      <w:r>
        <w:rPr>
          <w:b w:val="0"/>
          <w:i w:val="0"/>
        </w:rPr>
        <w:br/>
      </w:r>
      <w:r>
        <w:rPr>
          <w:b w:val="0"/>
          <w:i w:val="0"/>
        </w:rPr>
        <w:t>Sửa đổi, bổ sung một số điều của Nghị quyết số 29/2021/NQ-HĐND ngày 09 tháng 12 năm 2021 của Hội đồng nhân dân tỉnh Hậu Giang ban hành danh mục dịch vụ sự nghiệp công sử dụng ngân sách nhà nước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32/2022/NQ-HĐND</w:t>
      </w:r>
      <w:r>
        <w:rPr>
          <w:b w:val="0"/>
          <w:i w:val="0"/>
        </w:rPr>
        <w:br/>
      </w:r>
      <w:r>
        <w:rPr>
          <w:b w:val="0"/>
          <w:i w:val="0"/>
        </w:rPr>
        <w:t>ngày 09 tháng 12 năm 2022</w:t>
      </w:r>
      <w:r>
        <w:rPr>
          <w:b w:val="0"/>
          <w:i w:val="0"/>
        </w:rPr>
        <w:br/>
      </w:r>
      <w:r>
        <w:rPr>
          <w:b w:val="0"/>
          <w:i w:val="0"/>
        </w:rPr>
        <w:br/>
      </w:r>
      <w:r>
        <w:rPr>
          <w:b w:val="0"/>
          <w:i w:val="0"/>
        </w:rPr>
        <w:t>Quy định mức hỗ trợ đối với Đội trưởng, Đội phó đội dân phòng và người trực tiếp giúp đỡ người được giáo dục tại xã, phường, thị trấn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ngày 09 tháng 12 năm 2022</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của Hội đồng nhân dân, Ủy ban nhân dân các cấp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ngày 14 tháng 7 năm 2023</w:t>
      </w:r>
      <w:r>
        <w:rPr>
          <w:b w:val="0"/>
          <w:i w:val="0"/>
        </w:rPr>
        <w:br/>
      </w:r>
      <w:r>
        <w:rPr>
          <w:b w:val="0"/>
          <w:i w:val="0"/>
        </w:rPr>
        <w:br/>
      </w:r>
      <w:r>
        <w:rPr>
          <w:b w:val="0"/>
          <w:i w:val="0"/>
        </w:rPr>
        <w:t>Quy định các khoản thu phí, lệ phí và tỷ lệ phần trăm (%) trích lại cho đơn vị thu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w:t>
      </w:r>
      <w:r>
        <w:rPr>
          <w:b w:val="0"/>
          <w:i w:val="0"/>
        </w:rPr>
        <w:br/>
      </w:r>
      <w:r>
        <w:rPr>
          <w:b w:val="0"/>
          <w:i w:val="0"/>
        </w:rPr>
        <w:t>ngày 14 tháng 7 năm 2023</w:t>
      </w:r>
      <w:r>
        <w:rPr>
          <w:b w:val="0"/>
          <w:i w:val="0"/>
        </w:rPr>
        <w:br/>
      </w:r>
      <w:r>
        <w:rPr>
          <w:b w:val="0"/>
          <w:i w:val="0"/>
        </w:rPr>
        <w:br/>
      </w:r>
      <w:r>
        <w:rPr>
          <w:b w:val="0"/>
          <w:i w:val="0"/>
        </w:rPr>
        <w:t>Quy định mức chi đảm bảo cho công tác kiểm tra, xử lý và rà soát, hệ thống hóa văn bản quy phạm pháp luật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ngày 14 tháng 7 năm 2023</w:t>
      </w:r>
      <w:r>
        <w:rPr>
          <w:b w:val="0"/>
          <w:i w:val="0"/>
        </w:rPr>
        <w:br/>
      </w:r>
      <w:r>
        <w:rPr>
          <w:b w:val="0"/>
          <w:i w:val="0"/>
        </w:rPr>
        <w:br/>
      </w:r>
      <w:r>
        <w:rPr>
          <w:b w:val="0"/>
          <w:i w:val="0"/>
        </w:rPr>
        <w:t>Quy định mức chi chúc thọ, mừng thọ người cao tuổi và chế độ áp dụng biện pháp đưa vào cơ sở cai nghiện ma túy bắt buộc; cai nghiện ma túy tự nguyện tại gia đình, cộng đồng; cai nghiện ma túy tự nguyện tại các cơ sở cai nghiện ma túy công lập và quản lý sau cai nghiện ma túy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w:t>
      </w:r>
      <w:r>
        <w:rPr>
          <w:b w:val="0"/>
          <w:i w:val="0"/>
        </w:rPr>
        <w:br/>
      </w:r>
      <w:r>
        <w:rPr>
          <w:b w:val="0"/>
          <w:i w:val="0"/>
        </w:rPr>
        <w:t>ngày 14 tháng 7 năm 2023</w:t>
      </w:r>
      <w:r>
        <w:rPr>
          <w:b w:val="0"/>
          <w:i w:val="0"/>
        </w:rPr>
        <w:br/>
      </w:r>
      <w:r>
        <w:rPr>
          <w:b w:val="0"/>
          <w:i w:val="0"/>
        </w:rPr>
        <w:br/>
      </w:r>
      <w:r>
        <w:rPr>
          <w:b w:val="0"/>
          <w:i w:val="0"/>
        </w:rPr>
        <w:t>Quy định một số nội dung và mức chi thực hiện “Tiểu dự án 1: Giảm nghèo về thông tin” thuộc Chương trình mục tiêu quốc gia giảm nghèo bền vững giai đoạn 2021 - 2025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ngày 08 tháng 12 năm 2023</w:t>
      </w:r>
      <w:r>
        <w:rPr>
          <w:b w:val="0"/>
          <w:i w:val="0"/>
        </w:rPr>
        <w:br/>
      </w:r>
      <w:r>
        <w:rPr>
          <w:b w:val="0"/>
          <w:i w:val="0"/>
        </w:rPr>
        <w:br/>
      </w:r>
      <w:r>
        <w:rPr>
          <w:b w:val="0"/>
          <w:i w:val="0"/>
        </w:rPr>
        <w:t>Ban hành Quy định chính sách hỗ trợ mức quà tặng cho một số đối tượng người có công với cách mạng và một số đối tượng khác nhân dịp các ngày Lễ, Tết, ngày kỷ niệm trên địa bàn tỉnh Hậu Giang</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ngày 08 tháng 12 năm 2023</w:t>
      </w:r>
      <w:r>
        <w:rPr>
          <w:b w:val="0"/>
          <w:i w:val="0"/>
        </w:rPr>
        <w:br/>
      </w:r>
      <w:r>
        <w:rPr>
          <w:b w:val="0"/>
          <w:i w:val="0"/>
        </w:rPr>
        <w:br/>
      </w:r>
      <w:r>
        <w:rPr>
          <w:b w:val="0"/>
          <w:i w:val="0"/>
        </w:rPr>
        <w:t>Thông qua hệ số điều chỉnh giá đất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47/2006/QĐ-UBND</w:t>
      </w:r>
      <w:r>
        <w:rPr>
          <w:b w:val="0"/>
          <w:i w:val="0"/>
        </w:rPr>
        <w:br/>
      </w:r>
      <w:r>
        <w:rPr>
          <w:b w:val="0"/>
          <w:i w:val="0"/>
        </w:rPr>
        <w:t>ngày 29 tháng 12 năm 2006</w:t>
      </w:r>
      <w:r>
        <w:rPr>
          <w:b w:val="0"/>
          <w:i w:val="0"/>
        </w:rPr>
        <w:br/>
      </w:r>
      <w:r>
        <w:rPr>
          <w:b w:val="0"/>
          <w:i w:val="0"/>
        </w:rPr>
        <w:br/>
      </w:r>
      <w:r>
        <w:rPr>
          <w:b w:val="0"/>
          <w:i w:val="0"/>
        </w:rPr>
        <w:t>Về việc ban hành Chương trình hành động thực hành tiết kiệm, chống lãng phí trên địa bàn tỉnh Hậu Giang</w:t>
      </w:r>
      <w:r>
        <w:rPr>
          <w:b w:val="0"/>
          <w:i w:val="0"/>
        </w:rPr>
        <w:br/>
      </w:r>
      <w:r>
        <w:rPr>
          <w:b w:val="0"/>
          <w:i w:val="0"/>
        </w:rPr>
        <w:br/>
      </w:r>
      <w:r>
        <w:rPr>
          <w:b w:val="0"/>
          <w:i w:val="0"/>
        </w:rPr>
        <w:t>08/01/2007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07/2007/QĐ-UBND</w:t>
      </w:r>
      <w:r>
        <w:rPr>
          <w:b w:val="0"/>
          <w:i w:val="0"/>
        </w:rPr>
        <w:br/>
      </w:r>
      <w:r>
        <w:rPr>
          <w:b w:val="0"/>
          <w:i w:val="0"/>
        </w:rPr>
        <w:t>ngày 18 tháng 5 năm 2007</w:t>
      </w:r>
      <w:r>
        <w:rPr>
          <w:b w:val="0"/>
          <w:i w:val="0"/>
        </w:rPr>
        <w:br/>
      </w:r>
      <w:r>
        <w:rPr>
          <w:b w:val="0"/>
          <w:i w:val="0"/>
        </w:rPr>
        <w:br/>
      </w:r>
      <w:r>
        <w:rPr>
          <w:b w:val="0"/>
          <w:i w:val="0"/>
        </w:rPr>
        <w:t>Về việc bãi bỏ Mục 1 Điều 1 Quyết định số 22/2006/QĐ-UBND ngày 18 tháng 8 năm 2006 về việc điều chỉnh Quyết định số 68/2005/QĐ-UBND ngày 30 tháng 12 năm 2005 ban hành chế độ chi tiêu hành chính sự nghiệp trên địa bàn tỉnh Hậu Giang</w:t>
      </w:r>
      <w:r>
        <w:rPr>
          <w:b w:val="0"/>
          <w:i w:val="0"/>
        </w:rPr>
        <w:br/>
      </w:r>
      <w:r>
        <w:rPr>
          <w:b w:val="0"/>
          <w:i w:val="0"/>
        </w:rPr>
        <w:br/>
      </w:r>
      <w:r>
        <w:rPr>
          <w:b w:val="0"/>
          <w:i w:val="0"/>
        </w:rPr>
        <w:t>28/5/2007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18/2007/QĐ-UBND</w:t>
      </w:r>
      <w:r>
        <w:rPr>
          <w:b w:val="0"/>
          <w:i w:val="0"/>
        </w:rPr>
        <w:br/>
      </w:r>
      <w:r>
        <w:rPr>
          <w:b w:val="0"/>
          <w:i w:val="0"/>
        </w:rPr>
        <w:t>ngày 09 tháng 8 năm 2007</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19/8/2007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36/2008/QĐ-UBND</w:t>
      </w:r>
      <w:r>
        <w:rPr>
          <w:b w:val="0"/>
          <w:i w:val="0"/>
        </w:rPr>
        <w:br/>
      </w:r>
      <w:r>
        <w:rPr>
          <w:b w:val="0"/>
          <w:i w:val="0"/>
        </w:rPr>
        <w:t>ngày 13 tháng 8 năm 2008</w:t>
      </w:r>
      <w:r>
        <w:rPr>
          <w:b w:val="0"/>
          <w:i w:val="0"/>
        </w:rPr>
        <w:br/>
      </w:r>
      <w:r>
        <w:rPr>
          <w:b w:val="0"/>
          <w:i w:val="0"/>
        </w:rPr>
        <w:br/>
      </w:r>
      <w:r>
        <w:rPr>
          <w:b w:val="0"/>
          <w:i w:val="0"/>
        </w:rPr>
        <w:t>Về việc sửa đổi, bổ sung chế độ chi tiêu hành chính, sự nghiệp và miễn thu Quỹ an ninh quốc phòng, quỹ phòng chống lụt bão trên địa bàn tỉnh Hậu Giang</w:t>
      </w:r>
      <w:r>
        <w:rPr>
          <w:b w:val="0"/>
          <w:i w:val="0"/>
        </w:rPr>
        <w:br/>
      </w:r>
      <w:r>
        <w:rPr>
          <w:b w:val="0"/>
          <w:i w:val="0"/>
        </w:rPr>
        <w:br/>
      </w:r>
      <w:r>
        <w:rPr>
          <w:b w:val="0"/>
          <w:i w:val="0"/>
        </w:rPr>
        <w:t>23/8/2008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04/2009/QĐ-UBND</w:t>
      </w:r>
      <w:r>
        <w:rPr>
          <w:b w:val="0"/>
          <w:i w:val="0"/>
        </w:rPr>
        <w:br/>
      </w:r>
      <w:r>
        <w:rPr>
          <w:b w:val="0"/>
          <w:i w:val="0"/>
        </w:rPr>
        <w:t>ngày 16 tháng 02 năm 2009</w:t>
      </w:r>
      <w:r>
        <w:rPr>
          <w:b w:val="0"/>
          <w:i w:val="0"/>
        </w:rPr>
        <w:br/>
      </w:r>
      <w:r>
        <w:rPr>
          <w:b w:val="0"/>
          <w:i w:val="0"/>
        </w:rPr>
        <w:br/>
      </w:r>
      <w:r>
        <w:rPr>
          <w:b w:val="0"/>
          <w:i w:val="0"/>
        </w:rPr>
        <w:t>Sửa đổi, bổ sung Quyết định số 68/2005/QĐ-UBND ngày 30 tháng 12 năm 2005 của Ủy ban nhân dân tỉnh ban hành chế độ chi tiêu hành chính, sự nghiệp trên địa bàn tỉnh Hậu Giang</w:t>
      </w:r>
      <w:r>
        <w:rPr>
          <w:b w:val="0"/>
          <w:i w:val="0"/>
        </w:rPr>
        <w:br/>
      </w:r>
      <w:r>
        <w:rPr>
          <w:b w:val="0"/>
          <w:i w:val="0"/>
        </w:rPr>
        <w:br/>
      </w:r>
      <w:r>
        <w:rPr>
          <w:b w:val="0"/>
          <w:i w:val="0"/>
        </w:rPr>
        <w:t>26/02/2009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05/2010/QĐ-UBND</w:t>
      </w:r>
      <w:r>
        <w:rPr>
          <w:b w:val="0"/>
          <w:i w:val="0"/>
        </w:rPr>
        <w:br/>
      </w:r>
      <w:r>
        <w:rPr>
          <w:b w:val="0"/>
          <w:i w:val="0"/>
        </w:rPr>
        <w:t>ngày 17 tháng 3 năm 2010</w:t>
      </w:r>
      <w:r>
        <w:rPr>
          <w:b w:val="0"/>
          <w:i w:val="0"/>
        </w:rPr>
        <w:br/>
      </w:r>
      <w:r>
        <w:rPr>
          <w:b w:val="0"/>
          <w:i w:val="0"/>
        </w:rPr>
        <w:br/>
      </w:r>
      <w:r>
        <w:rPr>
          <w:b w:val="0"/>
          <w:i w:val="0"/>
        </w:rPr>
        <w:t>Sửa đổi, bổ sung Quyết định số 68/2005/QĐ-UBND ngày 30 tháng 12 năm 2005 của Ủy ban nhân dân tỉnh Hậu Giang ban hành chế độ chi tiêu hành chính, sự nghiệp trên địa bàn tỉnh Hậu Giang</w:t>
      </w:r>
      <w:r>
        <w:rPr>
          <w:b w:val="0"/>
          <w:i w:val="0"/>
        </w:rPr>
        <w:br/>
      </w:r>
      <w:r>
        <w:rPr>
          <w:b w:val="0"/>
          <w:i w:val="0"/>
        </w:rPr>
        <w:br/>
      </w:r>
      <w:r>
        <w:rPr>
          <w:b w:val="0"/>
          <w:i w:val="0"/>
        </w:rPr>
        <w:t>27/3/2010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09/2011/QĐ-UBND</w:t>
      </w:r>
      <w:r>
        <w:rPr>
          <w:b w:val="0"/>
          <w:i w:val="0"/>
        </w:rPr>
        <w:br/>
      </w:r>
      <w:r>
        <w:rPr>
          <w:b w:val="0"/>
          <w:i w:val="0"/>
        </w:rPr>
        <w:t>ngày 25 tháng 02 năm 2011</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07/3/2011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30/2011/QĐ-UBND</w:t>
      </w:r>
      <w:r>
        <w:rPr>
          <w:b w:val="0"/>
          <w:i w:val="0"/>
        </w:rPr>
        <w:br/>
      </w:r>
      <w:r>
        <w:rPr>
          <w:b w:val="0"/>
          <w:i w:val="0"/>
        </w:rPr>
        <w:t>ngày 26 tháng 8 năm 2011</w:t>
      </w:r>
      <w:r>
        <w:rPr>
          <w:b w:val="0"/>
          <w:i w:val="0"/>
        </w:rPr>
        <w:br/>
      </w:r>
      <w:r>
        <w:rPr>
          <w:b w:val="0"/>
          <w:i w:val="0"/>
        </w:rPr>
        <w:br/>
      </w:r>
      <w:r>
        <w:rPr>
          <w:b w:val="0"/>
          <w:i w:val="0"/>
        </w:rPr>
        <w:t>Sửa đổi, bổ sung một số chính sách, chế độ chi tiêu đối với ngành Giáo dục và Đào tạo trên địa bàn tỉnh Hậu Giang</w:t>
      </w:r>
      <w:r>
        <w:rPr>
          <w:b w:val="0"/>
          <w:i w:val="0"/>
        </w:rPr>
        <w:br/>
      </w:r>
      <w:r>
        <w:rPr>
          <w:b w:val="0"/>
          <w:i w:val="0"/>
        </w:rPr>
        <w:br/>
      </w:r>
      <w:r>
        <w:rPr>
          <w:b w:val="0"/>
          <w:i w:val="0"/>
        </w:rPr>
        <w:t>05/9/2011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46/2011/QĐ-UBND</w:t>
      </w:r>
      <w:r>
        <w:rPr>
          <w:b w:val="0"/>
          <w:i w:val="0"/>
        </w:rPr>
        <w:br/>
      </w:r>
      <w:r>
        <w:rPr>
          <w:b w:val="0"/>
          <w:i w:val="0"/>
        </w:rPr>
        <w:t>ngày 28 tháng 12 năm 2011</w:t>
      </w:r>
      <w:r>
        <w:rPr>
          <w:b w:val="0"/>
          <w:i w:val="0"/>
        </w:rPr>
        <w:br/>
      </w:r>
      <w:r>
        <w:rPr>
          <w:b w:val="0"/>
          <w:i w:val="0"/>
        </w:rPr>
        <w:br/>
      </w:r>
      <w:r>
        <w:rPr>
          <w:b w:val="0"/>
          <w:i w:val="0"/>
        </w:rPr>
        <w:t>Quy định chế độ thù lao đối với người đã nghỉ hưu giữ chức danh lãnh đạo chuyên trách tại các Hội đặc thù trên địa bàn tỉnh Hậu Giang</w:t>
      </w:r>
      <w:r>
        <w:rPr>
          <w:b w:val="0"/>
          <w:i w:val="0"/>
        </w:rPr>
        <w:br/>
      </w:r>
      <w:r>
        <w:rPr>
          <w:b w:val="0"/>
          <w:i w:val="0"/>
        </w:rPr>
        <w:br/>
      </w:r>
      <w:r>
        <w:rPr>
          <w:b w:val="0"/>
          <w:i w:val="0"/>
        </w:rPr>
        <w:t>06/01/2012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07/2013/QĐ-UBND</w:t>
      </w:r>
      <w:r>
        <w:rPr>
          <w:b w:val="0"/>
          <w:i w:val="0"/>
        </w:rPr>
        <w:br/>
      </w:r>
      <w:r>
        <w:rPr>
          <w:b w:val="0"/>
          <w:i w:val="0"/>
        </w:rPr>
        <w:t>ngày 05 tháng 4 năm 2013</w:t>
      </w:r>
      <w:r>
        <w:rPr>
          <w:b w:val="0"/>
          <w:i w:val="0"/>
        </w:rPr>
        <w:br/>
      </w:r>
      <w:r>
        <w:rPr>
          <w:b w:val="0"/>
          <w:i w:val="0"/>
        </w:rPr>
        <w:br/>
      </w:r>
      <w:r>
        <w:rPr>
          <w:b w:val="0"/>
          <w:i w:val="0"/>
        </w:rPr>
        <w:t>Ban hành, sửa đổi một số chế độ chi tiêu hành chính, sự nghiệp trên địa bàn tỉnh Hậu Giang</w:t>
      </w:r>
      <w:r>
        <w:rPr>
          <w:b w:val="0"/>
          <w:i w:val="0"/>
        </w:rPr>
        <w:br/>
      </w:r>
      <w:r>
        <w:rPr>
          <w:b w:val="0"/>
          <w:i w:val="0"/>
        </w:rPr>
        <w:br/>
      </w:r>
      <w:r>
        <w:rPr>
          <w:b w:val="0"/>
          <w:i w:val="0"/>
        </w:rPr>
        <w:t>15/4/2013</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w:t>
      </w:r>
      <w:r>
        <w:rPr>
          <w:b w:val="0"/>
          <w:i w:val="0"/>
        </w:rPr>
        <w:br/>
      </w:r>
      <w:r>
        <w:rPr>
          <w:b w:val="0"/>
          <w:i w:val="0"/>
        </w:rPr>
        <w:t>ngày 07 tháng 8 năm 2013</w:t>
      </w:r>
      <w:r>
        <w:rPr>
          <w:b w:val="0"/>
          <w:i w:val="0"/>
        </w:rPr>
        <w:br/>
      </w:r>
      <w:r>
        <w:rPr>
          <w:b w:val="0"/>
          <w:i w:val="0"/>
        </w:rPr>
        <w:br/>
      </w:r>
      <w:r>
        <w:rPr>
          <w:b w:val="0"/>
          <w:i w:val="0"/>
        </w:rPr>
        <w:t>Quy định về quản lý mua sắm, sửa chữa và thanh lý xe ô tô công trong các cơ quan Nhà nước, đơn vị sự nghiệp công lập, các tổ chức thuộc phạm vi tỉnh Hậu Giang</w:t>
      </w:r>
      <w:r>
        <w:rPr>
          <w:b w:val="0"/>
          <w:i w:val="0"/>
        </w:rPr>
        <w:br/>
      </w:r>
      <w:r>
        <w:rPr>
          <w:b w:val="0"/>
          <w:i w:val="0"/>
        </w:rPr>
        <w:br/>
      </w:r>
      <w:r>
        <w:rPr>
          <w:b w:val="0"/>
          <w:i w:val="0"/>
        </w:rPr>
        <w:t>17/8/2013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27 tháng 8 năm 2013</w:t>
      </w:r>
      <w:r>
        <w:rPr>
          <w:b w:val="0"/>
          <w:i w:val="0"/>
        </w:rPr>
        <w:br/>
      </w:r>
      <w:r>
        <w:rPr>
          <w:b w:val="0"/>
          <w:i w:val="0"/>
        </w:rPr>
        <w:br/>
      </w:r>
      <w:r>
        <w:rPr>
          <w:b w:val="0"/>
          <w:i w:val="0"/>
        </w:rPr>
        <w:t>Về việc ban hành, sửa đổi, bổ sung và bãi bỏ một số chế độ chi tiêu hành chính, sự nghiệp trên địa bàn tỉnh Hậu Giang</w:t>
      </w:r>
      <w:r>
        <w:rPr>
          <w:b w:val="0"/>
          <w:i w:val="0"/>
        </w:rPr>
        <w:br/>
      </w:r>
      <w:r>
        <w:rPr>
          <w:b w:val="0"/>
          <w:i w:val="0"/>
        </w:rPr>
        <w:br/>
      </w:r>
      <w:r>
        <w:rPr>
          <w:b w:val="0"/>
          <w:i w:val="0"/>
        </w:rPr>
        <w:t>06/9/2013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ngày 02 tháng 10 năm 2013</w:t>
      </w:r>
      <w:r>
        <w:rPr>
          <w:b w:val="0"/>
          <w:i w:val="0"/>
        </w:rPr>
        <w:br/>
      </w:r>
      <w:r>
        <w:rPr>
          <w:b w:val="0"/>
          <w:i w:val="0"/>
        </w:rPr>
        <w:br/>
      </w:r>
      <w:r>
        <w:rPr>
          <w:b w:val="0"/>
          <w:i w:val="0"/>
        </w:rPr>
        <w:t>Ban hành Quy chế phối hợp kiểm tra đối chiếu thông tin và sử dụng thông tin trong cơ sở dữ liệu quốc gia về tài sản Nhà nước trên địa bàn tỉnh Hậu Giang</w:t>
      </w:r>
      <w:r>
        <w:rPr>
          <w:b w:val="0"/>
          <w:i w:val="0"/>
        </w:rPr>
        <w:br/>
      </w:r>
      <w:r>
        <w:rPr>
          <w:b w:val="0"/>
          <w:i w:val="0"/>
        </w:rPr>
        <w:br/>
      </w:r>
      <w:r>
        <w:rPr>
          <w:b w:val="0"/>
          <w:i w:val="0"/>
        </w:rPr>
        <w:t>12/10/2013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w:t>
      </w:r>
      <w:r>
        <w:rPr>
          <w:b w:val="0"/>
          <w:i w:val="0"/>
        </w:rPr>
        <w:br/>
      </w:r>
      <w:r>
        <w:rPr>
          <w:b w:val="0"/>
          <w:i w:val="0"/>
        </w:rPr>
        <w:t>ngày 10 tháng 3 năm 2014</w:t>
      </w:r>
      <w:r>
        <w:rPr>
          <w:b w:val="0"/>
          <w:i w:val="0"/>
        </w:rPr>
        <w:br/>
      </w:r>
      <w:r>
        <w:rPr>
          <w:b w:val="0"/>
          <w:i w:val="0"/>
        </w:rPr>
        <w:br/>
      </w:r>
      <w:r>
        <w:rPr>
          <w:b w:val="0"/>
          <w:i w:val="0"/>
        </w:rPr>
        <w:t>Về việc quy định chế độ, định mức chi tiêu tài chính phục vụ hoạt động Hội đồng nhân dân các cấp trên địa bàn tỉnh Hậu Giang</w:t>
      </w:r>
      <w:r>
        <w:rPr>
          <w:b w:val="0"/>
          <w:i w:val="0"/>
        </w:rPr>
        <w:br/>
      </w:r>
      <w:r>
        <w:rPr>
          <w:b w:val="0"/>
          <w:i w:val="0"/>
        </w:rPr>
        <w:br/>
      </w:r>
      <w:r>
        <w:rPr>
          <w:b w:val="0"/>
          <w:i w:val="0"/>
        </w:rPr>
        <w:t>21/3/2014</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18/2014/QĐ-UBND</w:t>
      </w:r>
      <w:r>
        <w:rPr>
          <w:b w:val="0"/>
          <w:i w:val="0"/>
        </w:rPr>
        <w:br/>
      </w:r>
      <w:r>
        <w:rPr>
          <w:b w:val="0"/>
          <w:i w:val="0"/>
        </w:rPr>
        <w:t>ngày 30 tháng 7 năm 2014</w:t>
      </w:r>
      <w:r>
        <w:rPr>
          <w:b w:val="0"/>
          <w:i w:val="0"/>
        </w:rPr>
        <w:br/>
      </w:r>
      <w:r>
        <w:rPr>
          <w:b w:val="0"/>
          <w:i w:val="0"/>
        </w:rPr>
        <w:br/>
      </w:r>
      <w:r>
        <w:rPr>
          <w:b w:val="0"/>
          <w:i w:val="0"/>
        </w:rPr>
        <w:t>Quy định giá dịch vụ xe ra vào bến xe ô tô trên địa bàn tỉnh Hậu Giang</w:t>
      </w:r>
      <w:r>
        <w:rPr>
          <w:b w:val="0"/>
          <w:i w:val="0"/>
        </w:rPr>
        <w:br/>
      </w:r>
      <w:r>
        <w:rPr>
          <w:b w:val="0"/>
          <w:i w:val="0"/>
        </w:rPr>
        <w:br/>
      </w:r>
      <w:r>
        <w:rPr>
          <w:b w:val="0"/>
          <w:i w:val="0"/>
        </w:rPr>
        <w:t>10/8/2014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w:t>
      </w:r>
      <w:r>
        <w:rPr>
          <w:b w:val="0"/>
          <w:i w:val="0"/>
        </w:rPr>
        <w:br/>
      </w:r>
      <w:r>
        <w:rPr>
          <w:b w:val="0"/>
          <w:i w:val="0"/>
        </w:rPr>
        <w:t>ngày 15 tháng 01 năm 2015</w:t>
      </w:r>
      <w:r>
        <w:rPr>
          <w:b w:val="0"/>
          <w:i w:val="0"/>
        </w:rPr>
        <w:br/>
      </w:r>
      <w:r>
        <w:rPr>
          <w:b w:val="0"/>
          <w:i w:val="0"/>
        </w:rPr>
        <w:br/>
      </w:r>
      <w:r>
        <w:rPr>
          <w:b w:val="0"/>
          <w:i w:val="0"/>
        </w:rPr>
        <w:t>Về việc sửa đổi một số chế độ chi tiêu hành chính, sự nghiệp trên địa bàn tỉnh Hậu Giang</w:t>
      </w:r>
      <w:r>
        <w:rPr>
          <w:b w:val="0"/>
          <w:i w:val="0"/>
        </w:rPr>
        <w:br/>
      </w:r>
      <w:r>
        <w:rPr>
          <w:b w:val="0"/>
          <w:i w:val="0"/>
        </w:rPr>
        <w:br/>
      </w:r>
      <w:r>
        <w:rPr>
          <w:b w:val="0"/>
          <w:i w:val="0"/>
        </w:rPr>
        <w:t>25/01/2015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w:t>
      </w:r>
      <w:r>
        <w:rPr>
          <w:b w:val="0"/>
          <w:i w:val="0"/>
        </w:rPr>
        <w:br/>
      </w:r>
      <w:r>
        <w:rPr>
          <w:b w:val="0"/>
          <w:i w:val="0"/>
        </w:rPr>
        <w:t>ngày 22 tháng 4 năm 2015</w:t>
      </w:r>
      <w:r>
        <w:rPr>
          <w:b w:val="0"/>
          <w:i w:val="0"/>
        </w:rPr>
        <w:br/>
      </w:r>
      <w:r>
        <w:rPr>
          <w:b w:val="0"/>
          <w:i w:val="0"/>
        </w:rPr>
        <w:br/>
      </w:r>
      <w:r>
        <w:rPr>
          <w:b w:val="0"/>
          <w:i w:val="0"/>
        </w:rPr>
        <w:t>Về việc quy định đơn giá thuê đất để xây dựng công trình ngầm, đơn giá thuê đất đối với đất có mặt nước trên địa bàn tỉnh Hậu Giang</w:t>
      </w:r>
      <w:r>
        <w:rPr>
          <w:b w:val="0"/>
          <w:i w:val="0"/>
        </w:rPr>
        <w:br/>
      </w:r>
      <w:r>
        <w:rPr>
          <w:b w:val="0"/>
          <w:i w:val="0"/>
        </w:rPr>
        <w:br/>
      </w:r>
      <w:r>
        <w:rPr>
          <w:b w:val="0"/>
          <w:i w:val="0"/>
        </w:rPr>
        <w:t>02/5/2015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w:t>
      </w:r>
      <w:r>
        <w:rPr>
          <w:b w:val="0"/>
          <w:i w:val="0"/>
        </w:rPr>
        <w:br/>
      </w:r>
      <w:r>
        <w:rPr>
          <w:b w:val="0"/>
          <w:i w:val="0"/>
        </w:rPr>
        <w:t>ngày 29 tháng 7 năm 2016</w:t>
      </w:r>
      <w:r>
        <w:rPr>
          <w:b w:val="0"/>
          <w:i w:val="0"/>
        </w:rPr>
        <w:br/>
      </w:r>
      <w:r>
        <w:rPr>
          <w:b w:val="0"/>
          <w:i w:val="0"/>
        </w:rPr>
        <w:br/>
      </w:r>
      <w:r>
        <w:rPr>
          <w:b w:val="0"/>
          <w:i w:val="0"/>
        </w:rPr>
        <w:t>Sửa đổi, bổ sung mức thu lệ phí hộ tịch và quy định mức thu tiền bảo vệ, phát triển đất trồng lúa trên địa bàn tỉnh Hậu Giang</w:t>
      </w:r>
      <w:r>
        <w:rPr>
          <w:b w:val="0"/>
          <w:i w:val="0"/>
        </w:rPr>
        <w:br/>
      </w:r>
      <w:r>
        <w:rPr>
          <w:b w:val="0"/>
          <w:i w:val="0"/>
        </w:rPr>
        <w:br/>
      </w:r>
      <w:r>
        <w:rPr>
          <w:b w:val="0"/>
          <w:i w:val="0"/>
        </w:rPr>
        <w:t>08/8/2016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36/2016/QĐ-UBND</w:t>
      </w:r>
      <w:r>
        <w:rPr>
          <w:b w:val="0"/>
          <w:i w:val="0"/>
        </w:rPr>
        <w:br/>
      </w:r>
      <w:r>
        <w:rPr>
          <w:b w:val="0"/>
          <w:i w:val="0"/>
        </w:rPr>
        <w:t>ngày 28 tháng 9 năm 2016</w:t>
      </w:r>
      <w:r>
        <w:rPr>
          <w:b w:val="0"/>
          <w:i w:val="0"/>
        </w:rPr>
        <w:br/>
      </w:r>
      <w:r>
        <w:rPr>
          <w:b w:val="0"/>
          <w:i w:val="0"/>
        </w:rPr>
        <w:br/>
      </w:r>
      <w:r>
        <w:rPr>
          <w:b w:val="0"/>
          <w:i w:val="0"/>
        </w:rPr>
        <w:t>Quy định về việc lập dự toán, sử dụng và thanh quyết toán kinh phí tổ chức thực hiện bồi thường, hỗ trợ, tái định cư khi Nhà nước thu hồi đất trên địa bàn tỉnh Hậu Giang</w:t>
      </w:r>
      <w:r>
        <w:rPr>
          <w:b w:val="0"/>
          <w:i w:val="0"/>
        </w:rPr>
        <w:br/>
      </w:r>
      <w:r>
        <w:rPr>
          <w:b w:val="0"/>
          <w:i w:val="0"/>
        </w:rPr>
        <w:br/>
      </w:r>
      <w:r>
        <w:rPr>
          <w:b w:val="0"/>
          <w:i w:val="0"/>
        </w:rPr>
        <w:t>08/10/2016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27 tháng 12 năm 2016</w:t>
      </w:r>
      <w:r>
        <w:rPr>
          <w:b w:val="0"/>
          <w:i w:val="0"/>
        </w:rPr>
        <w:br/>
      </w:r>
      <w:r>
        <w:rPr>
          <w:b w:val="0"/>
          <w:i w:val="0"/>
        </w:rPr>
        <w:br/>
      </w:r>
      <w:r>
        <w:rPr>
          <w:b w:val="0"/>
          <w:i w:val="0"/>
        </w:rPr>
        <w:t>Quy định về chính sách khuyến khích xã hội hóa đối với các hoạt động trong lĩnh vực giáo dục, dạy nghề, y tế, văn hóa, thể thao, môi trường, giám định tư pháp trên địa bàn tỉnh Hậu Giang</w:t>
      </w:r>
      <w:r>
        <w:rPr>
          <w:b w:val="0"/>
          <w:i w:val="0"/>
        </w:rPr>
        <w:br/>
      </w:r>
      <w:r>
        <w:rPr>
          <w:b w:val="0"/>
          <w:i w:val="0"/>
        </w:rPr>
        <w:br/>
      </w:r>
      <w:r>
        <w:rPr>
          <w:b w:val="0"/>
          <w:i w:val="0"/>
        </w:rPr>
        <w:t>06/01/2017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w:t>
      </w:r>
      <w:r>
        <w:rPr>
          <w:b w:val="0"/>
          <w:i w:val="0"/>
        </w:rPr>
        <w:br/>
      </w:r>
      <w:r>
        <w:rPr>
          <w:b w:val="0"/>
          <w:i w:val="0"/>
        </w:rPr>
        <w:t>ngày 24 tháng 01 năm 2017</w:t>
      </w:r>
      <w:r>
        <w:rPr>
          <w:b w:val="0"/>
          <w:i w:val="0"/>
        </w:rPr>
        <w:br/>
      </w:r>
      <w:r>
        <w:rPr>
          <w:b w:val="0"/>
          <w:i w:val="0"/>
        </w:rPr>
        <w:br/>
      </w:r>
      <w:r>
        <w:rPr>
          <w:b w:val="0"/>
          <w:i w:val="0"/>
        </w:rPr>
        <w:t>Về việc quy định hỗ trợ kinh phí từ nguồn ngân sách nhà nước cho tổ chức tôn giáo, chức sắc, chức việc tôn giáo hoạt động trên địa bàn tỉnh Hậu Giang</w:t>
      </w:r>
      <w:r>
        <w:rPr>
          <w:b w:val="0"/>
          <w:i w:val="0"/>
        </w:rPr>
        <w:br/>
      </w:r>
      <w:r>
        <w:rPr>
          <w:b w:val="0"/>
          <w:i w:val="0"/>
        </w:rPr>
        <w:br/>
      </w:r>
      <w:r>
        <w:rPr>
          <w:b w:val="0"/>
          <w:i w:val="0"/>
        </w:rPr>
        <w:t>03/02/2017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14/2017/QĐ-UBND</w:t>
      </w:r>
      <w:r>
        <w:rPr>
          <w:b w:val="0"/>
          <w:i w:val="0"/>
        </w:rPr>
        <w:br/>
      </w:r>
      <w:r>
        <w:rPr>
          <w:b w:val="0"/>
          <w:i w:val="0"/>
        </w:rPr>
        <w:t>ngày 18 tháng 4 năm 2017</w:t>
      </w:r>
      <w:r>
        <w:rPr>
          <w:b w:val="0"/>
          <w:i w:val="0"/>
        </w:rPr>
        <w:br/>
      </w:r>
      <w:r>
        <w:rPr>
          <w:b w:val="0"/>
          <w:i w:val="0"/>
        </w:rPr>
        <w:br/>
      </w:r>
      <w:r>
        <w:rPr>
          <w:b w:val="0"/>
          <w:i w:val="0"/>
        </w:rPr>
        <w:t>Quy định giá dịch vụ trên địa bàn tỉnh Hậu Giang</w:t>
      </w:r>
      <w:r>
        <w:rPr>
          <w:b w:val="0"/>
          <w:i w:val="0"/>
        </w:rPr>
        <w:br/>
      </w:r>
      <w:r>
        <w:rPr>
          <w:b w:val="0"/>
          <w:i w:val="0"/>
        </w:rPr>
        <w:br/>
      </w:r>
      <w:r>
        <w:rPr>
          <w:b w:val="0"/>
          <w:i w:val="0"/>
        </w:rPr>
        <w:t>28/4/2017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15/2017/QĐ-UBND</w:t>
      </w:r>
      <w:r>
        <w:rPr>
          <w:b w:val="0"/>
          <w:i w:val="0"/>
        </w:rPr>
        <w:br/>
      </w:r>
      <w:r>
        <w:rPr>
          <w:b w:val="0"/>
          <w:i w:val="0"/>
        </w:rPr>
        <w:t>ngày 26 tháng 4 năm 2017</w:t>
      </w:r>
      <w:r>
        <w:rPr>
          <w:b w:val="0"/>
          <w:i w:val="0"/>
        </w:rPr>
        <w:br/>
      </w:r>
      <w:r>
        <w:rPr>
          <w:b w:val="0"/>
          <w:i w:val="0"/>
        </w:rPr>
        <w:br/>
      </w:r>
      <w:r>
        <w:rPr>
          <w:b w:val="0"/>
          <w:i w:val="0"/>
        </w:rPr>
        <w:t>Quy định giá dịch vụ sử dụng cầu dân sinh Phú Hữu, huyện Châu Thành, tỉnh Hậu Giang</w:t>
      </w:r>
      <w:r>
        <w:rPr>
          <w:b w:val="0"/>
          <w:i w:val="0"/>
        </w:rPr>
        <w:br/>
      </w:r>
      <w:r>
        <w:rPr>
          <w:b w:val="0"/>
          <w:i w:val="0"/>
        </w:rPr>
        <w:br/>
      </w:r>
      <w:r>
        <w:rPr>
          <w:b w:val="0"/>
          <w:i w:val="0"/>
        </w:rPr>
        <w:t>06/5/2017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24/2017/QĐ-UBND</w:t>
      </w:r>
      <w:r>
        <w:rPr>
          <w:b w:val="0"/>
          <w:i w:val="0"/>
        </w:rPr>
        <w:br/>
      </w:r>
      <w:r>
        <w:rPr>
          <w:b w:val="0"/>
          <w:i w:val="0"/>
        </w:rPr>
        <w:t>ngày 29 tháng 8 năm 2017</w:t>
      </w:r>
      <w:r>
        <w:rPr>
          <w:b w:val="0"/>
          <w:i w:val="0"/>
        </w:rPr>
        <w:br/>
      </w:r>
      <w:r>
        <w:rPr>
          <w:b w:val="0"/>
          <w:i w:val="0"/>
        </w:rPr>
        <w:br/>
      </w:r>
      <w:r>
        <w:rPr>
          <w:b w:val="0"/>
          <w:i w:val="0"/>
        </w:rPr>
        <w:t>Ban hành Quy định quản lý nhà nước về giá trên địa bàn tỉnh Hậu Giang</w:t>
      </w:r>
      <w:r>
        <w:rPr>
          <w:b w:val="0"/>
          <w:i w:val="0"/>
        </w:rPr>
        <w:br/>
      </w:r>
      <w:r>
        <w:rPr>
          <w:b w:val="0"/>
          <w:i w:val="0"/>
        </w:rPr>
        <w:br/>
      </w:r>
      <w:r>
        <w:rPr>
          <w:b w:val="0"/>
          <w:i w:val="0"/>
        </w:rPr>
        <w:t>08/9/2017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05/2018/QĐ-UBND</w:t>
      </w:r>
      <w:r>
        <w:rPr>
          <w:b w:val="0"/>
          <w:i w:val="0"/>
        </w:rPr>
        <w:br/>
      </w:r>
      <w:r>
        <w:rPr>
          <w:b w:val="0"/>
          <w:i w:val="0"/>
        </w:rPr>
        <w:t>ngày 30 tháng 3 năm 2018</w:t>
      </w:r>
      <w:r>
        <w:rPr>
          <w:b w:val="0"/>
          <w:i w:val="0"/>
        </w:rPr>
        <w:br/>
      </w:r>
      <w:r>
        <w:rPr>
          <w:b w:val="0"/>
          <w:i w:val="0"/>
        </w:rPr>
        <w:br/>
      </w:r>
      <w:r>
        <w:rPr>
          <w:b w:val="0"/>
          <w:i w:val="0"/>
        </w:rPr>
        <w:t>Quy định một số mức chi sự nghiệp bảo vệ môi trường trên địa bàn tỉnh Hậu Giang</w:t>
      </w:r>
      <w:r>
        <w:rPr>
          <w:b w:val="0"/>
          <w:i w:val="0"/>
        </w:rPr>
        <w:br/>
      </w:r>
      <w:r>
        <w:rPr>
          <w:b w:val="0"/>
          <w:i w:val="0"/>
        </w:rPr>
        <w:br/>
      </w:r>
      <w:r>
        <w:rPr>
          <w:b w:val="0"/>
          <w:i w:val="0"/>
        </w:rPr>
        <w:t>09/4/2018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08/2018/QĐ-UBND</w:t>
      </w:r>
      <w:r>
        <w:rPr>
          <w:b w:val="0"/>
          <w:i w:val="0"/>
        </w:rPr>
        <w:br/>
      </w:r>
      <w:r>
        <w:rPr>
          <w:b w:val="0"/>
          <w:i w:val="0"/>
        </w:rPr>
        <w:t>ngày 15 tháng 8 năm 2018</w:t>
      </w:r>
      <w:r>
        <w:rPr>
          <w:b w:val="0"/>
          <w:i w:val="0"/>
        </w:rPr>
        <w:br/>
      </w:r>
      <w:r>
        <w:rPr>
          <w:b w:val="0"/>
          <w:i w:val="0"/>
        </w:rPr>
        <w:br/>
      </w:r>
      <w:r>
        <w:rPr>
          <w:b w:val="0"/>
          <w:i w:val="0"/>
        </w:rPr>
        <w:t>Quy định về lập, giao dự toán chi; lập, xét duyệt, thẩm định, thông báo quyết toán Quỹ bảo trì đường bộ tỉnh Hậu Giang</w:t>
      </w:r>
      <w:r>
        <w:rPr>
          <w:b w:val="0"/>
          <w:i w:val="0"/>
        </w:rPr>
        <w:br/>
      </w:r>
      <w:r>
        <w:rPr>
          <w:b w:val="0"/>
          <w:i w:val="0"/>
        </w:rPr>
        <w:br/>
      </w:r>
      <w:r>
        <w:rPr>
          <w:b w:val="0"/>
          <w:i w:val="0"/>
        </w:rPr>
        <w:t>25/8/2017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15/2018/QĐ-UBND</w:t>
      </w:r>
      <w:r>
        <w:rPr>
          <w:b w:val="0"/>
          <w:i w:val="0"/>
        </w:rPr>
        <w:br/>
      </w:r>
      <w:r>
        <w:rPr>
          <w:b w:val="0"/>
          <w:i w:val="0"/>
        </w:rPr>
        <w:t>ngày 28 tháng 9 năm 2018</w:t>
      </w:r>
      <w:r>
        <w:rPr>
          <w:b w:val="0"/>
          <w:i w:val="0"/>
        </w:rPr>
        <w:br/>
      </w:r>
      <w:r>
        <w:rPr>
          <w:b w:val="0"/>
          <w:i w:val="0"/>
        </w:rPr>
        <w:br/>
      </w:r>
      <w:r>
        <w:rPr>
          <w:b w:val="0"/>
          <w:i w:val="0"/>
        </w:rPr>
        <w:t>Quy định tiêu chuẩn, định mức sử dụng diện tích chuyên dùng và diện tích công trình sự nghiệp thuộc cơ sở hoạt động sự nghiệp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19/2018/QĐ-UBND</w:t>
      </w:r>
      <w:r>
        <w:rPr>
          <w:b w:val="0"/>
          <w:i w:val="0"/>
        </w:rPr>
        <w:br/>
      </w:r>
      <w:r>
        <w:rPr>
          <w:b w:val="0"/>
          <w:i w:val="0"/>
        </w:rPr>
        <w:t>ngày 28 tháng 9 năm 2018</w:t>
      </w:r>
      <w:r>
        <w:rPr>
          <w:b w:val="0"/>
          <w:i w:val="0"/>
        </w:rPr>
        <w:br/>
      </w:r>
      <w:r>
        <w:rPr>
          <w:b w:val="0"/>
          <w:i w:val="0"/>
        </w:rPr>
        <w:t xml:space="preserve"> </w:t>
      </w:r>
      <w:r>
        <w:rPr>
          <w:b w:val="0"/>
          <w:i w:val="0"/>
        </w:rPr>
        <w:br/>
      </w:r>
      <w:r>
        <w:rPr>
          <w:b w:val="0"/>
          <w:i w:val="0"/>
        </w:rPr>
        <w:br/>
      </w:r>
      <w:r>
        <w:rPr>
          <w:b w:val="0"/>
          <w:i w:val="0"/>
        </w:rPr>
        <w:t>Quy định giá về dịch vụ thoát nước và xử lý nước thải của Trạm xử lý nước thải tập trung Khu công nghiệp Sông Hậu - giai đoạn 1</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29/2018/QĐ-UBND</w:t>
      </w:r>
      <w:r>
        <w:rPr>
          <w:b w:val="0"/>
          <w:i w:val="0"/>
        </w:rPr>
        <w:br/>
      </w:r>
      <w:r>
        <w:rPr>
          <w:b w:val="0"/>
          <w:i w:val="0"/>
        </w:rPr>
        <w:t>ngày 31 tháng 12 năm 2018</w:t>
      </w:r>
      <w:r>
        <w:rPr>
          <w:b w:val="0"/>
          <w:i w:val="0"/>
        </w:rPr>
        <w:br/>
      </w:r>
      <w:r>
        <w:rPr>
          <w:b w:val="0"/>
          <w:i w:val="0"/>
        </w:rPr>
        <w:br/>
      </w:r>
      <w:r>
        <w:rPr>
          <w:b w:val="0"/>
          <w:i w:val="0"/>
        </w:rPr>
        <w:t>Quy định về giá dịch vụ hạ tầng trong Khu công nghiệp Sông Hậu - giai đoạn 1, Khu công nghiệp Tân Phú Thạnh - giai đoạn 1</w:t>
      </w:r>
      <w:r>
        <w:rPr>
          <w:b w:val="0"/>
          <w:i w:val="0"/>
        </w:rPr>
        <w:br/>
      </w:r>
      <w:r>
        <w:rPr>
          <w:b w:val="0"/>
          <w:i w:val="0"/>
        </w:rPr>
        <w:br/>
      </w:r>
      <w:r>
        <w:rPr>
          <w:b w:val="0"/>
          <w:i w:val="0"/>
        </w:rPr>
        <w:t>09/01/2019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01 tháng 7 năm 2019</w:t>
      </w:r>
      <w:r>
        <w:rPr>
          <w:b w:val="0"/>
          <w:i w:val="0"/>
        </w:rPr>
        <w:br/>
      </w:r>
      <w:r>
        <w:rPr>
          <w:b w:val="0"/>
          <w:i w:val="0"/>
        </w:rPr>
        <w:br/>
      </w:r>
      <w:r>
        <w:rPr>
          <w:b w:val="0"/>
          <w:i w:val="0"/>
        </w:rPr>
        <w:t>Về việc Quy định giá dịch vụ hạ tầng, giá dịch vụ thoát nước và xử lý nước thải Cụm Công nghiệp - Tiểu Thủ Công nghiệp thành phố Vị Thanh</w:t>
      </w:r>
      <w:r>
        <w:rPr>
          <w:b w:val="0"/>
          <w:i w:val="0"/>
        </w:rPr>
        <w:br/>
      </w:r>
      <w:r>
        <w:rPr>
          <w:b w:val="0"/>
          <w:i w:val="0"/>
        </w:rPr>
        <w:br/>
      </w:r>
      <w:r>
        <w:rPr>
          <w:b w:val="0"/>
          <w:i w:val="0"/>
        </w:rPr>
        <w:t>11/7/2019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ngày 21 tháng 10 năm 2019</w:t>
      </w:r>
      <w:r>
        <w:rPr>
          <w:b w:val="0"/>
          <w:i w:val="0"/>
        </w:rPr>
        <w:br/>
      </w:r>
      <w:r>
        <w:rPr>
          <w:b w:val="0"/>
          <w:i w:val="0"/>
        </w:rPr>
        <w:br/>
      </w:r>
      <w:r>
        <w:rPr>
          <w:b w:val="0"/>
          <w:i w:val="0"/>
        </w:rPr>
        <w:t>Sửa đổi, bổ sung Điều 4 Quy định về chính sách khuyến khích xã hội hóa đối với các hoạt động trong lĩnh vực giáo dục- đào tạo, dạy nghề, y tế, văn hóa, thể dục, thể thao, môi trường, giám định tư pháp trên địa bàn tỉnh Hậu Giang</w:t>
      </w:r>
      <w:r>
        <w:rPr>
          <w:b w:val="0"/>
          <w:i w:val="0"/>
        </w:rPr>
        <w:br/>
      </w:r>
      <w:r>
        <w:rPr>
          <w:b w:val="0"/>
          <w:i w:val="0"/>
        </w:rPr>
        <w:br/>
      </w:r>
      <w:r>
        <w:rPr>
          <w:b w:val="0"/>
          <w:i w:val="0"/>
        </w:rPr>
        <w:t>31/10/2019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w:t>
      </w:r>
      <w:r>
        <w:rPr>
          <w:b w:val="0"/>
          <w:i w:val="0"/>
        </w:rPr>
        <w:br/>
      </w:r>
      <w:r>
        <w:rPr>
          <w:b w:val="0"/>
          <w:i w:val="0"/>
        </w:rPr>
        <w:t>ngày 11 tháng 8 năm 2020</w:t>
      </w:r>
      <w:r>
        <w:rPr>
          <w:b w:val="0"/>
          <w:i w:val="0"/>
        </w:rPr>
        <w:br/>
      </w:r>
      <w:r>
        <w:rPr>
          <w:b w:val="0"/>
          <w:i w:val="0"/>
        </w:rPr>
        <w:br/>
      </w:r>
      <w:r>
        <w:rPr>
          <w:b w:val="0"/>
          <w:i w:val="0"/>
        </w:rPr>
        <w:t>Quy định tài sản có giá trị lớn trong trường hợp sử dụng tài sản công vào mục đích kinh doanh, cho thuê tại các đơn vị sự nghiệp công lập thuộc phạm vi quản lý của tỉnh Hậu Giang</w:t>
      </w:r>
      <w:r>
        <w:rPr>
          <w:b w:val="0"/>
          <w:i w:val="0"/>
        </w:rPr>
        <w:br/>
      </w:r>
      <w:r>
        <w:rPr>
          <w:b w:val="0"/>
          <w:i w:val="0"/>
        </w:rPr>
        <w:br/>
      </w:r>
      <w:r>
        <w:rPr>
          <w:b w:val="0"/>
          <w:i w:val="0"/>
        </w:rPr>
        <w:t>21/8/2020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 23 tháng 9 năm 2020</w:t>
      </w:r>
      <w:r>
        <w:rPr>
          <w:b w:val="0"/>
          <w:i w:val="0"/>
        </w:rPr>
        <w:br/>
      </w:r>
      <w:r>
        <w:rPr>
          <w:b w:val="0"/>
          <w:i w:val="0"/>
        </w:rPr>
        <w:br/>
      </w:r>
      <w:r>
        <w:rPr>
          <w:b w:val="0"/>
          <w:i w:val="0"/>
        </w:rPr>
        <w:t>Ban hành định mức hỗ trợ đối với từng loại hạng mục, công trình, dự án đầu tư vào nông nghiệp, nông thôn trên địa bàn tỉnh Hậu Giang</w:t>
      </w:r>
      <w:r>
        <w:rPr>
          <w:b w:val="0"/>
          <w:i w:val="0"/>
        </w:rPr>
        <w:br/>
      </w:r>
      <w:r>
        <w:rPr>
          <w:b w:val="0"/>
          <w:i w:val="0"/>
        </w:rPr>
        <w:br/>
      </w:r>
      <w:r>
        <w:rPr>
          <w:b w:val="0"/>
          <w:i w:val="0"/>
        </w:rPr>
        <w:t>03/10/2020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ngày 26 tháng 02 năm 2021</w:t>
      </w:r>
      <w:r>
        <w:rPr>
          <w:b w:val="0"/>
          <w:i w:val="0"/>
        </w:rPr>
        <w:br/>
      </w:r>
      <w:r>
        <w:rPr>
          <w:b w:val="0"/>
          <w:i w:val="0"/>
        </w:rPr>
        <w:br/>
      </w:r>
      <w:r>
        <w:rPr>
          <w:b w:val="0"/>
          <w:i w:val="0"/>
        </w:rPr>
        <w:t>Quy định về Danh mục tài sản cố định đặc thù; Danh mục, thời gian sử dụng, tỷ lệ hao mòn tài sản cố định thuộc phạm vi quản lý của tỉnh Hậu Giang</w:t>
      </w:r>
      <w:r>
        <w:rPr>
          <w:b w:val="0"/>
          <w:i w:val="0"/>
        </w:rPr>
        <w:br/>
      </w:r>
      <w:r>
        <w:rPr>
          <w:b w:val="0"/>
          <w:i w:val="0"/>
        </w:rPr>
        <w:br/>
      </w:r>
      <w:r>
        <w:rPr>
          <w:b w:val="0"/>
          <w:i w:val="0"/>
        </w:rPr>
        <w:t>08/3/2021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05 tháng 3 năm 2021</w:t>
      </w:r>
      <w:r>
        <w:rPr>
          <w:b w:val="0"/>
          <w:i w:val="0"/>
        </w:rPr>
        <w:br/>
      </w:r>
      <w:r>
        <w:rPr>
          <w:b w:val="0"/>
          <w:i w:val="0"/>
        </w:rPr>
        <w:br/>
      </w:r>
      <w:r>
        <w:rPr>
          <w:b w:val="0"/>
          <w:i w:val="0"/>
        </w:rPr>
        <w:t>Bãi bỏ văn bản quy phạm pháp luật do Ủy ban nhân dân tỉnh Hậu Giang ban hành</w:t>
      </w:r>
      <w:r>
        <w:rPr>
          <w:b w:val="0"/>
          <w:i w:val="0"/>
        </w:rPr>
        <w:br/>
      </w:r>
      <w:r>
        <w:rPr>
          <w:b w:val="0"/>
          <w:i w:val="0"/>
        </w:rPr>
        <w:br/>
      </w:r>
      <w:r>
        <w:rPr>
          <w:b w:val="0"/>
          <w:i w:val="0"/>
        </w:rPr>
        <w:t>15/3/2021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16 tháng 3 năm 2021</w:t>
      </w:r>
      <w:r>
        <w:rPr>
          <w:b w:val="0"/>
          <w:i w:val="0"/>
        </w:rPr>
        <w:br/>
      </w:r>
      <w:r>
        <w:rPr>
          <w:b w:val="0"/>
          <w:i w:val="0"/>
        </w:rPr>
        <w:br/>
      </w:r>
      <w:r>
        <w:rPr>
          <w:b w:val="0"/>
          <w:i w:val="0"/>
        </w:rPr>
        <w:t>Quy định tiêu chuẩn, định mức sử dụng xe ô tô chuyên dùng tại cơ quan, tổ chức, đơn vị thuộc phạm vi quản lý của địa phương trên địa bàn tỉnh Hậu Giang</w:t>
      </w:r>
      <w:r>
        <w:rPr>
          <w:b w:val="0"/>
          <w:i w:val="0"/>
        </w:rPr>
        <w:br/>
      </w:r>
      <w:r>
        <w:rPr>
          <w:b w:val="0"/>
          <w:i w:val="0"/>
        </w:rPr>
        <w:br/>
      </w:r>
      <w:r>
        <w:rPr>
          <w:b w:val="0"/>
          <w:i w:val="0"/>
        </w:rPr>
        <w:t>26/3/2021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24 tháng 3 năm 2021</w:t>
      </w:r>
      <w:r>
        <w:rPr>
          <w:b w:val="0"/>
          <w:i w:val="0"/>
        </w:rPr>
        <w:br/>
      </w:r>
      <w:r>
        <w:rPr>
          <w:b w:val="0"/>
          <w:i w:val="0"/>
        </w:rPr>
        <w:br/>
      </w:r>
      <w:r>
        <w:rPr>
          <w:b w:val="0"/>
          <w:i w:val="0"/>
        </w:rPr>
        <w:t>Ban hành Đơn giá dịch vụ thực hiện thủ tục đăng ký, cấp Giấy chứng nhận quyền sử dụng đất, quyền sở hữu nhà ở và tài sản khác gắn liền với đất cho hộ gia đình, cá nhân trên địa bàn tỉnh Hậu Giang</w:t>
      </w:r>
      <w:r>
        <w:rPr>
          <w:b w:val="0"/>
          <w:i w:val="0"/>
        </w:rPr>
        <w:br/>
      </w:r>
      <w:r>
        <w:rPr>
          <w:b w:val="0"/>
          <w:i w:val="0"/>
        </w:rPr>
        <w:br/>
      </w:r>
      <w:r>
        <w:rPr>
          <w:b w:val="0"/>
          <w:i w:val="0"/>
        </w:rPr>
        <w:t>05/4/2021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ngày 26 tháng 5 năm 2021</w:t>
      </w:r>
      <w:r>
        <w:rPr>
          <w:b w:val="0"/>
          <w:i w:val="0"/>
        </w:rPr>
        <w:br/>
      </w:r>
      <w:r>
        <w:rPr>
          <w:b w:val="0"/>
          <w:i w:val="0"/>
        </w:rPr>
        <w:br/>
      </w:r>
      <w:r>
        <w:rPr>
          <w:b w:val="0"/>
          <w:i w:val="0"/>
        </w:rPr>
        <w:t>Quy định mức tỷ lệ phần trăm (%) để tính đơn giá thuê đất trên địa bàn tỉnh Hậu Giang</w:t>
      </w:r>
      <w:r>
        <w:rPr>
          <w:b w:val="0"/>
          <w:i w:val="0"/>
        </w:rPr>
        <w:br/>
      </w:r>
      <w:r>
        <w:rPr>
          <w:b w:val="0"/>
          <w:i w:val="0"/>
        </w:rPr>
        <w:br/>
      </w:r>
      <w:r>
        <w:rPr>
          <w:b w:val="0"/>
          <w:i w:val="0"/>
        </w:rPr>
        <w:t>06/6/2021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ngày 03 tháng 10 năm 2022</w:t>
      </w:r>
      <w:r>
        <w:rPr>
          <w:b w:val="0"/>
          <w:i w:val="0"/>
        </w:rPr>
        <w:br/>
      </w:r>
      <w:r>
        <w:rPr>
          <w:b w:val="0"/>
          <w:i w:val="0"/>
        </w:rPr>
        <w:br/>
      </w:r>
      <w:r>
        <w:rPr>
          <w:b w:val="0"/>
          <w:i w:val="0"/>
        </w:rPr>
        <w:t>Ban hành Bảng giá tính lệ phí trước bạ đối với nhà để làm căn cứ tính lệ phí trước bạ trên địa bàn tỉnh Hậu Giang</w:t>
      </w:r>
      <w:r>
        <w:rPr>
          <w:b w:val="0"/>
          <w:i w:val="0"/>
        </w:rPr>
        <w:br/>
      </w:r>
      <w:r>
        <w:rPr>
          <w:b w:val="0"/>
          <w:i w:val="0"/>
        </w:rPr>
        <w:br/>
      </w:r>
      <w:r>
        <w:rPr>
          <w:b w:val="0"/>
          <w:i w:val="0"/>
        </w:rPr>
        <w:t>14/10/2022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ngày 21 tháng 12 năm 2022</w:t>
      </w:r>
      <w:r>
        <w:rPr>
          <w:b w:val="0"/>
          <w:i w:val="0"/>
        </w:rPr>
        <w:br/>
      </w:r>
      <w:r>
        <w:rPr>
          <w:b w:val="0"/>
          <w:i w:val="0"/>
        </w:rPr>
        <w:br/>
      </w:r>
      <w:r>
        <w:rPr>
          <w:b w:val="0"/>
          <w:i w:val="0"/>
        </w:rPr>
        <w:t>Quy định về giá tiêu thụ nước sạch do Công ty Cổ phần Cấp thoát nước - Công trình đô thị Hậu Giang cung cấp trên địa bàn tỉnh Hậu Giang</w:t>
      </w:r>
      <w:r>
        <w:rPr>
          <w:b w:val="0"/>
          <w:i w:val="0"/>
        </w:rPr>
        <w:br/>
      </w:r>
      <w:r>
        <w:rPr>
          <w:b w:val="0"/>
          <w:i w:val="0"/>
        </w:rPr>
        <w:br/>
      </w:r>
      <w:r>
        <w:rPr>
          <w:b w:val="0"/>
          <w:i w:val="0"/>
        </w:rPr>
        <w:t>01/01/2023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ngày 28 tháng 12 năm 2022</w:t>
      </w:r>
      <w:r>
        <w:rPr>
          <w:b w:val="0"/>
          <w:i w:val="0"/>
        </w:rPr>
        <w:br/>
      </w:r>
      <w:r>
        <w:rPr>
          <w:b w:val="0"/>
          <w:i w:val="0"/>
        </w:rPr>
        <w:br/>
      </w:r>
      <w:r>
        <w:rPr>
          <w:b w:val="0"/>
          <w:i w:val="0"/>
        </w:rPr>
        <w:t>Ban hành Quy chế quản lý người giữ chức danh, chức vụ và người đại diện phần vốn nhà nước tại doanh nghiệp do nhà nước nắm giữ 100% vốn điều lệ và các công ty cổ phần có vốn nhà nước của Ủy ban nhân dân tỉnh Hậu Giang</w:t>
      </w:r>
      <w:r>
        <w:rPr>
          <w:b w:val="0"/>
          <w:i w:val="0"/>
        </w:rPr>
        <w:br/>
      </w:r>
      <w:r>
        <w:rPr>
          <w:b w:val="0"/>
          <w:i w:val="0"/>
        </w:rPr>
        <w:br/>
      </w:r>
      <w:r>
        <w:rPr>
          <w:b w:val="0"/>
          <w:i w:val="0"/>
        </w:rPr>
        <w:t>06/01/2023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ngày 15 tháng 3 năm 2023</w:t>
      </w:r>
      <w:r>
        <w:rPr>
          <w:b w:val="0"/>
          <w:i w:val="0"/>
        </w:rPr>
        <w:br/>
      </w:r>
      <w:r>
        <w:rPr>
          <w:b w:val="0"/>
          <w:i w:val="0"/>
        </w:rPr>
        <w:br/>
      </w:r>
      <w:r>
        <w:rPr>
          <w:b w:val="0"/>
          <w:i w:val="0"/>
        </w:rPr>
        <w:t>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25/3/2023</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30 tháng 6 năm 2023</w:t>
      </w:r>
      <w:r>
        <w:rPr>
          <w:b w:val="0"/>
          <w:i w:val="0"/>
        </w:rPr>
        <w:br/>
      </w:r>
      <w:r>
        <w:rPr>
          <w:b w:val="0"/>
          <w:i w:val="0"/>
        </w:rPr>
        <w:br/>
      </w:r>
      <w:r>
        <w:rPr>
          <w:b w:val="0"/>
          <w:i w:val="0"/>
        </w:rPr>
        <w:t>Quy định về giá tiêu thụ nước sạch sinh hoạt do Công ty Cổ phần Cấp nước và Vệ sinh môi trường nông thôn Hậu Giang cung cấp trên địa bàn tỉnh Hậu Giang</w:t>
      </w:r>
      <w:r>
        <w:rPr>
          <w:b w:val="0"/>
          <w:i w:val="0"/>
        </w:rPr>
        <w:br/>
      </w:r>
      <w:r>
        <w:rPr>
          <w:b w:val="0"/>
          <w:i w:val="0"/>
        </w:rPr>
        <w:br/>
      </w:r>
      <w:r>
        <w:rPr>
          <w:b w:val="0"/>
          <w:i w:val="0"/>
        </w:rPr>
        <w:t>10/7/2023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ngày 07 tháng 9 năm 2023</w:t>
      </w:r>
      <w:r>
        <w:rPr>
          <w:b w:val="0"/>
          <w:i w:val="0"/>
        </w:rPr>
        <w:br/>
      </w:r>
      <w:r>
        <w:rPr>
          <w:b w:val="0"/>
          <w:i w:val="0"/>
        </w:rPr>
        <w:br/>
      </w:r>
      <w:r>
        <w:rPr>
          <w:b w:val="0"/>
          <w:i w:val="0"/>
        </w:rPr>
        <w:t>Ban hành Quy chế quản lý, sử dụng và khai thác Hệ thống phần mềm cơ sở dữ liệu về giá trên địa bàn tỉnh Hậu Giang</w:t>
      </w:r>
      <w:r>
        <w:rPr>
          <w:b w:val="0"/>
          <w:i w:val="0"/>
        </w:rPr>
        <w:br/>
      </w:r>
      <w:r>
        <w:rPr>
          <w:b w:val="0"/>
          <w:i w:val="0"/>
        </w:rPr>
        <w:br/>
      </w:r>
      <w:r>
        <w:rPr>
          <w:b w:val="0"/>
          <w:i w:val="0"/>
        </w:rPr>
        <w:t>17/9/2023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ngày 31 tháng 10 năm 2023</w:t>
      </w:r>
      <w:r>
        <w:rPr>
          <w:b w:val="0"/>
          <w:i w:val="0"/>
        </w:rPr>
        <w:br/>
      </w:r>
      <w:r>
        <w:rPr>
          <w:b w:val="0"/>
          <w:i w:val="0"/>
        </w:rPr>
        <w:br/>
      </w:r>
      <w:r>
        <w:rPr>
          <w:b w:val="0"/>
          <w:i w:val="0"/>
        </w:rPr>
        <w:t>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10/11/2023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ngày 21 tháng 11 năm 2023</w:t>
      </w:r>
      <w:r>
        <w:rPr>
          <w:b w:val="0"/>
          <w:i w:val="0"/>
        </w:rPr>
        <w:br/>
      </w:r>
      <w:r>
        <w:rPr>
          <w:b w:val="0"/>
          <w:i w:val="0"/>
        </w:rPr>
        <w:br/>
      </w:r>
      <w:r>
        <w:rPr>
          <w:b w:val="0"/>
          <w:i w:val="0"/>
        </w:rPr>
        <w:t>Sửa đổi, bổ sung Điều 1 Quyết định số 11/2023/QĐ-UBND ngày 15 tháng 3 năm 2023 của Ủy ban nhân dân tỉnh Hậu Giang 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01/12/2023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ngày 20 tháng 12 năm 2023</w:t>
      </w:r>
      <w:r>
        <w:rPr>
          <w:b w:val="0"/>
          <w:i w:val="0"/>
        </w:rPr>
        <w:br/>
      </w:r>
      <w:r>
        <w:rPr>
          <w:b w:val="0"/>
          <w:i w:val="0"/>
        </w:rPr>
        <w:br/>
      </w:r>
      <w:r>
        <w:rPr>
          <w:b w:val="0"/>
          <w:i w:val="0"/>
        </w:rPr>
        <w:t>Quy định giá tính thuế tài nguyên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20 tháng 12 năm 2023</w:t>
      </w:r>
      <w:r>
        <w:rPr>
          <w:b w:val="0"/>
          <w:i w:val="0"/>
        </w:rPr>
        <w:br/>
      </w:r>
      <w:r>
        <w:rPr>
          <w:b w:val="0"/>
          <w:i w:val="0"/>
        </w:rPr>
        <w:br/>
      </w:r>
      <w:r>
        <w:rPr>
          <w:b w:val="0"/>
          <w:i w:val="0"/>
        </w:rPr>
        <w:t>Quy định hệ số điều chỉnh giá đất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ngày 26 tháng 12 năm 2023</w:t>
      </w:r>
      <w:r>
        <w:rPr>
          <w:b w:val="0"/>
          <w:i w:val="0"/>
        </w:rPr>
        <w:br/>
      </w:r>
      <w:r>
        <w:rPr>
          <w:b w:val="0"/>
          <w:i w:val="0"/>
        </w:rPr>
        <w:br/>
      </w:r>
      <w:r>
        <w:rPr>
          <w:b w:val="0"/>
          <w:i w:val="0"/>
        </w:rPr>
        <w:t>Quy định về giá tiêu thụ nước sạch sinh hoạt do Công ty Cổ phần nước AquaOne Hậu Giang cung cấp trên địa bàn tỉnh Hậu Giang</w:t>
      </w:r>
      <w:r>
        <w:rPr>
          <w:b w:val="0"/>
          <w:i w:val="0"/>
        </w:rPr>
        <w:br/>
      </w:r>
      <w:r>
        <w:rPr>
          <w:b w:val="0"/>
          <w:i w:val="0"/>
        </w:rPr>
        <w:br/>
      </w:r>
      <w:r>
        <w:rPr>
          <w:b w:val="0"/>
          <w:i w:val="0"/>
        </w:rPr>
        <w:t>05/01/2024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 xml:space="preserve">III. </w:t>
      </w:r>
      <w:r>
        <w:rPr>
          <w:b/>
          <w:i w:val="0"/>
        </w:rPr>
        <w:t xml:space="preserve">LĨNH </w:t>
      </w:r>
      <w:r>
        <w:rPr>
          <w:b/>
          <w:i w:val="0"/>
        </w:rPr>
        <w:t xml:space="preserve">VỰC THANH TRA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13 tháng 6 năm 2022</w:t>
      </w:r>
      <w:r>
        <w:rPr>
          <w:b w:val="0"/>
          <w:i w:val="0"/>
        </w:rPr>
        <w:br/>
      </w:r>
      <w:r>
        <w:rPr>
          <w:b w:val="0"/>
          <w:i w:val="0"/>
        </w:rPr>
        <w:br/>
      </w:r>
      <w:r>
        <w:rPr>
          <w:b w:val="0"/>
          <w:i w:val="0"/>
        </w:rPr>
        <w:t>Ban hành Quy chế tiếp công dân trên địa bàn tỉnh Hậu Giang</w:t>
      </w:r>
      <w:r>
        <w:rPr>
          <w:b w:val="0"/>
          <w:i w:val="0"/>
        </w:rPr>
        <w:br/>
      </w:r>
      <w:r>
        <w:rPr>
          <w:b w:val="0"/>
          <w:i w:val="0"/>
        </w:rPr>
        <w:br/>
      </w:r>
      <w:r>
        <w:rPr>
          <w:b w:val="0"/>
          <w:i w:val="0"/>
        </w:rPr>
        <w:t>23/6/2022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ngày 13 tháng 6 năm 2022</w:t>
      </w:r>
      <w:r>
        <w:rPr>
          <w:b w:val="0"/>
          <w:i w:val="0"/>
        </w:rPr>
        <w:br/>
      </w:r>
      <w:r>
        <w:rPr>
          <w:b w:val="0"/>
          <w:i w:val="0"/>
        </w:rPr>
        <w:br/>
      </w:r>
      <w:r>
        <w:rPr>
          <w:b w:val="0"/>
          <w:i w:val="0"/>
        </w:rPr>
        <w:t>Ban hành Quy chế phối hợp trong công tác tổ chức tiếp công dân, giải quyết khiếu nại, tố cáo, kiến nghị, phản ánh đông người, phức tạp trên địa bàn tỉnh Hậu Giang</w:t>
      </w:r>
      <w:r>
        <w:rPr>
          <w:b w:val="0"/>
          <w:i w:val="0"/>
        </w:rPr>
        <w:br/>
      </w:r>
      <w:r>
        <w:rPr>
          <w:b w:val="0"/>
          <w:i w:val="0"/>
        </w:rPr>
        <w:br/>
      </w:r>
      <w:r>
        <w:rPr>
          <w:b w:val="0"/>
          <w:i w:val="0"/>
        </w:rPr>
        <w:t>23/6/2022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06/2009/NQ-HĐND</w:t>
      </w:r>
      <w:r>
        <w:rPr>
          <w:b w:val="0"/>
          <w:i w:val="0"/>
        </w:rPr>
        <w:br/>
      </w:r>
      <w:r>
        <w:rPr>
          <w:b w:val="0"/>
          <w:i w:val="0"/>
        </w:rPr>
        <w:t>ngày 16 tháng 6 năm 2009</w:t>
      </w:r>
      <w:r>
        <w:rPr>
          <w:b w:val="0"/>
          <w:i w:val="0"/>
        </w:rPr>
        <w:br/>
      </w:r>
      <w:r>
        <w:rPr>
          <w:b w:val="0"/>
          <w:i w:val="0"/>
        </w:rPr>
        <w:br/>
      </w:r>
      <w:r>
        <w:rPr>
          <w:b w:val="0"/>
          <w:i w:val="0"/>
        </w:rPr>
        <w:t>Về việc ứng vấn đầu tư lưới điện trung thế, hạ thế cho các xã, thị trấn anh hùng và bố trí vốn đầu tư lưới điện hạ thế ở các xã nông thôn mới trên địa bàn tỉnh Hậu Giang</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25/2019/NQ-HĐND</w:t>
      </w:r>
      <w:r>
        <w:rPr>
          <w:b w:val="0"/>
          <w:i w:val="0"/>
        </w:rPr>
        <w:br/>
      </w:r>
      <w:r>
        <w:rPr>
          <w:b w:val="0"/>
          <w:i w:val="0"/>
        </w:rPr>
        <w:t>ngày 06 tháng 12 năm 2019</w:t>
      </w:r>
      <w:r>
        <w:rPr>
          <w:b w:val="0"/>
          <w:i w:val="0"/>
        </w:rPr>
        <w:br/>
      </w:r>
      <w:r>
        <w:rPr>
          <w:b w:val="0"/>
          <w:i w:val="0"/>
        </w:rPr>
        <w:br/>
      </w:r>
      <w:r>
        <w:rPr>
          <w:b w:val="0"/>
          <w:i w:val="0"/>
        </w:rPr>
        <w:t>Bãi bỏ Nghị quyết số 16/2012/NQ-HĐND ngày 05 tháng 7 năm 2012 của Hội đồng nhân dân tỉnh Hậu Giang về cơ chế hỗ trợ và khuyến khích đầu tư xây dựng hạ tầng chợ trên địa bàn tỉnh Hậu Giang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12/2007/QĐ-UBND</w:t>
      </w:r>
      <w:r>
        <w:rPr>
          <w:b w:val="0"/>
          <w:i w:val="0"/>
        </w:rPr>
        <w:br/>
      </w:r>
      <w:r>
        <w:rPr>
          <w:b w:val="0"/>
          <w:i w:val="0"/>
        </w:rPr>
        <w:t>ngày 04 tháng 7 năm 2007</w:t>
      </w:r>
      <w:r>
        <w:rPr>
          <w:b w:val="0"/>
          <w:i w:val="0"/>
        </w:rPr>
        <w:br/>
      </w:r>
      <w:r>
        <w:rPr>
          <w:b w:val="0"/>
          <w:i w:val="0"/>
        </w:rPr>
        <w:br/>
      </w:r>
      <w:r>
        <w:rPr>
          <w:b w:val="0"/>
          <w:i w:val="0"/>
        </w:rPr>
        <w:t>Ban hành quy định ưu đãi đầu tư phát triển chợ, phát triển sản xuất công nghiệp - Tiêu thủ công nghiệp trên địa bàn tỉnh Hậu Giang</w:t>
      </w:r>
      <w:r>
        <w:rPr>
          <w:b w:val="0"/>
          <w:i w:val="0"/>
        </w:rPr>
        <w:br/>
      </w:r>
      <w:r>
        <w:rPr>
          <w:b w:val="0"/>
          <w:i w:val="0"/>
        </w:rPr>
        <w:br/>
      </w:r>
      <w:r>
        <w:rPr>
          <w:b w:val="0"/>
          <w:i w:val="0"/>
        </w:rPr>
        <w:t>14/7/2007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22/2007/QĐ-UBND</w:t>
      </w:r>
      <w:r>
        <w:rPr>
          <w:b w:val="0"/>
          <w:i w:val="0"/>
        </w:rPr>
        <w:br/>
      </w:r>
      <w:r>
        <w:rPr>
          <w:b w:val="0"/>
          <w:i w:val="0"/>
        </w:rPr>
        <w:t>ngày 15 tháng 10 năm 2007</w:t>
      </w:r>
      <w:r>
        <w:rPr>
          <w:b w:val="0"/>
          <w:i w:val="0"/>
        </w:rPr>
        <w:br/>
      </w:r>
      <w:r>
        <w:rPr>
          <w:b w:val="0"/>
          <w:i w:val="0"/>
        </w:rPr>
        <w:br/>
      </w:r>
      <w:r>
        <w:rPr>
          <w:b w:val="0"/>
          <w:i w:val="0"/>
        </w:rPr>
        <w:t>Sửa đổi Điều 10 Quyết định số 12/2007/QĐ-UBND ngày 04/7/2007 của Ủy ban nhân dân tỉnh Hậu Giang ban hành Quy định ưu đãi đầu tư phát triển chợ, phát triển sản xuất công nghiệp - tiểu thủ công nghiệp trên địa bàn tỉnh Hậu Giang</w:t>
      </w:r>
      <w:r>
        <w:rPr>
          <w:b w:val="0"/>
          <w:i w:val="0"/>
        </w:rPr>
        <w:br/>
      </w:r>
      <w:r>
        <w:rPr>
          <w:b w:val="0"/>
          <w:i w:val="0"/>
        </w:rPr>
        <w:br/>
      </w:r>
      <w:r>
        <w:rPr>
          <w:b w:val="0"/>
          <w:i w:val="0"/>
        </w:rPr>
        <w:t>25/10/2007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25/2009/QĐ-UBND</w:t>
      </w:r>
      <w:r>
        <w:rPr>
          <w:b w:val="0"/>
          <w:i w:val="0"/>
        </w:rPr>
        <w:br/>
      </w:r>
      <w:r>
        <w:rPr>
          <w:b w:val="0"/>
          <w:i w:val="0"/>
        </w:rPr>
        <w:t>ngày 18 tháng 8 năm 2009</w:t>
      </w:r>
      <w:r>
        <w:rPr>
          <w:b w:val="0"/>
          <w:i w:val="0"/>
        </w:rPr>
        <w:br/>
      </w:r>
      <w:r>
        <w:rPr>
          <w:b w:val="0"/>
          <w:i w:val="0"/>
        </w:rPr>
        <w:br/>
      </w:r>
      <w:r>
        <w:rPr>
          <w:b w:val="0"/>
          <w:i w:val="0"/>
        </w:rPr>
        <w:t>Về việc ban hành Quy chế về quản lý và sử dụng lưới điện hạ thế trên địa bàn tỉnh Hậu Giang</w:t>
      </w:r>
      <w:r>
        <w:rPr>
          <w:b w:val="0"/>
          <w:i w:val="0"/>
        </w:rPr>
        <w:br/>
      </w:r>
      <w:r>
        <w:rPr>
          <w:b w:val="0"/>
          <w:i w:val="0"/>
        </w:rPr>
        <w:br/>
      </w:r>
      <w:r>
        <w:rPr>
          <w:b w:val="0"/>
          <w:i w:val="0"/>
        </w:rPr>
        <w:t>28/8/2009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02 tháng 11 năm 2012</w:t>
      </w:r>
      <w:r>
        <w:rPr>
          <w:b w:val="0"/>
          <w:i w:val="0"/>
        </w:rPr>
        <w:br/>
      </w:r>
      <w:r>
        <w:rPr>
          <w:b w:val="0"/>
          <w:i w:val="0"/>
        </w:rPr>
        <w:br/>
      </w:r>
      <w:r>
        <w:rPr>
          <w:b w:val="0"/>
          <w:i w:val="0"/>
        </w:rPr>
        <w:t>Về việc ban hành Quy định về hỗ trợ và khuyến khích đầu tư xây dựng hạ tầng chợ trên địa bàn tỉnh Hậu Giang</w:t>
      </w:r>
      <w:r>
        <w:rPr>
          <w:b w:val="0"/>
          <w:i w:val="0"/>
        </w:rPr>
        <w:br/>
      </w:r>
      <w:r>
        <w:rPr>
          <w:b w:val="0"/>
          <w:i w:val="0"/>
        </w:rPr>
        <w:br/>
      </w:r>
      <w:r>
        <w:rPr>
          <w:b w:val="0"/>
          <w:i w:val="0"/>
        </w:rPr>
        <w:t>12/11/2012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23 tháng 11 năm 2016</w:t>
      </w:r>
      <w:r>
        <w:rPr>
          <w:b w:val="0"/>
          <w:i w:val="0"/>
        </w:rPr>
        <w:br/>
      </w:r>
      <w:r>
        <w:rPr>
          <w:b w:val="0"/>
          <w:i w:val="0"/>
        </w:rPr>
        <w:br/>
      </w:r>
      <w:r>
        <w:rPr>
          <w:b w:val="0"/>
          <w:i w:val="0"/>
        </w:rPr>
        <w:t>Quy định về thời hạn giải quyết các thủ tục thỏa thuận vị trí cột/trạm điện, hành lang lưới điện và cấp phép thi công xây dựng công trình điện đối với lưới điện trung áp trên địa bàn tỉnh Hậu Giang</w:t>
      </w:r>
      <w:r>
        <w:rPr>
          <w:b w:val="0"/>
          <w:i w:val="0"/>
        </w:rPr>
        <w:br/>
      </w:r>
      <w:r>
        <w:rPr>
          <w:b w:val="0"/>
          <w:i w:val="0"/>
        </w:rPr>
        <w:br/>
      </w:r>
      <w:r>
        <w:rPr>
          <w:b w:val="0"/>
          <w:i w:val="0"/>
        </w:rPr>
        <w:t>03/12/2016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ngày 13 tháng 4 năm 2017</w:t>
      </w:r>
      <w:r>
        <w:rPr>
          <w:b w:val="0"/>
          <w:i w:val="0"/>
        </w:rPr>
        <w:br/>
      </w:r>
      <w:r>
        <w:rPr>
          <w:b w:val="0"/>
          <w:i w:val="0"/>
        </w:rPr>
        <w:br/>
      </w:r>
      <w:r>
        <w:rPr>
          <w:b w:val="0"/>
          <w:i w:val="0"/>
        </w:rPr>
        <w:t>Ban hành Quy chế xây dựng, quản lý và thực hiện Chương trình xúc tiến thương mại tỉnh Hậu Giang</w:t>
      </w:r>
      <w:r>
        <w:rPr>
          <w:b w:val="0"/>
          <w:i w:val="0"/>
        </w:rPr>
        <w:br/>
      </w:r>
      <w:r>
        <w:rPr>
          <w:b w:val="0"/>
          <w:i w:val="0"/>
        </w:rPr>
        <w:br/>
      </w:r>
      <w:r>
        <w:rPr>
          <w:b w:val="0"/>
          <w:i w:val="0"/>
        </w:rPr>
        <w:t>23/4/2017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w:t>
      </w:r>
      <w:r>
        <w:rPr>
          <w:b w:val="0"/>
          <w:i w:val="0"/>
        </w:rPr>
        <w:br/>
      </w:r>
      <w:r>
        <w:rPr>
          <w:b w:val="0"/>
          <w:i w:val="0"/>
        </w:rPr>
        <w:t>ngày 28 tháng  9 năm 2018</w:t>
      </w:r>
      <w:r>
        <w:rPr>
          <w:b w:val="0"/>
          <w:i w:val="0"/>
        </w:rPr>
        <w:br/>
      </w:r>
      <w:r>
        <w:rPr>
          <w:b w:val="0"/>
          <w:i w:val="0"/>
        </w:rPr>
        <w:br/>
      </w:r>
      <w:r>
        <w:rPr>
          <w:b w:val="0"/>
          <w:i w:val="0"/>
        </w:rPr>
        <w:t>Ban hành Quy chế bình chọn sản phẩm công nghiệp nông thôn tiêu biểu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31 tháng 12 năm 2018</w:t>
      </w:r>
      <w:r>
        <w:rPr>
          <w:b w:val="0"/>
          <w:i w:val="0"/>
        </w:rPr>
        <w:br/>
      </w:r>
      <w:r>
        <w:rPr>
          <w:b w:val="0"/>
          <w:i w:val="0"/>
        </w:rPr>
        <w:br/>
      </w:r>
      <w:r>
        <w:rPr>
          <w:b w:val="0"/>
          <w:i w:val="0"/>
        </w:rPr>
        <w:t>ban hành Quy chế quản lý, sử dụng kinh phí và quy định mức hỗ trợ cho các hoạt động khuyến công trên địa bàn tỉnh Hậu Giang</w:t>
      </w:r>
      <w:r>
        <w:rPr>
          <w:b w:val="0"/>
          <w:i w:val="0"/>
        </w:rPr>
        <w:br/>
      </w:r>
      <w:r>
        <w:rPr>
          <w:b w:val="0"/>
          <w:i w:val="0"/>
        </w:rPr>
        <w:br/>
      </w:r>
      <w:r>
        <w:rPr>
          <w:b w:val="0"/>
          <w:i w:val="0"/>
        </w:rPr>
        <w:t>10/01/2019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31 tháng 12 năm 2018</w:t>
      </w:r>
      <w:r>
        <w:rPr>
          <w:b w:val="0"/>
          <w:i w:val="0"/>
        </w:rPr>
        <w:br/>
      </w:r>
      <w:r>
        <w:rPr>
          <w:b w:val="0"/>
          <w:i w:val="0"/>
        </w:rPr>
        <w:br/>
      </w:r>
      <w:r>
        <w:rPr>
          <w:b w:val="0"/>
          <w:i w:val="0"/>
        </w:rPr>
        <w:t>Ban hành Quy định phân cấp quản lý nhà nước về an toàn thực phẩm thuộc trách nhiệm quản lý của ngành Công Thương trên địa bàn tỉnh Hậu Giang</w:t>
      </w:r>
      <w:r>
        <w:rPr>
          <w:b w:val="0"/>
          <w:i w:val="0"/>
        </w:rPr>
        <w:br/>
      </w:r>
      <w:r>
        <w:rPr>
          <w:b w:val="0"/>
          <w:i w:val="0"/>
        </w:rPr>
        <w:br/>
      </w:r>
      <w:r>
        <w:rPr>
          <w:b w:val="0"/>
          <w:i w:val="0"/>
        </w:rPr>
        <w:t>10/01/2019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09 tháng 12 năm 2019</w:t>
      </w:r>
      <w:r>
        <w:rPr>
          <w:b w:val="0"/>
          <w:i w:val="0"/>
        </w:rPr>
        <w:br/>
      </w:r>
      <w:r>
        <w:rPr>
          <w:b w:val="0"/>
          <w:i w:val="0"/>
        </w:rPr>
        <w:br/>
      </w:r>
      <w:r>
        <w:rPr>
          <w:b w:val="0"/>
          <w:i w:val="0"/>
        </w:rPr>
        <w:t>Ban hành Quy định phân cấp kiểm tra, giám sát việc thực hiện giá bán lẻ điện tại các địa điểm cho thuê nhà để ở trên địa bàn tỉnh Hậu Giang</w:t>
      </w:r>
      <w:r>
        <w:rPr>
          <w:b w:val="0"/>
          <w:i w:val="0"/>
        </w:rPr>
        <w:br/>
      </w:r>
      <w:r>
        <w:rPr>
          <w:b w:val="0"/>
          <w:i w:val="0"/>
        </w:rPr>
        <w:br/>
      </w:r>
      <w:r>
        <w:rPr>
          <w:b w:val="0"/>
          <w:i w:val="0"/>
        </w:rPr>
        <w:t>19/12/2019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 27 tháng 11 năm 2020</w:t>
      </w:r>
      <w:r>
        <w:rPr>
          <w:b w:val="0"/>
          <w:i w:val="0"/>
        </w:rPr>
        <w:br/>
      </w:r>
      <w:r>
        <w:rPr>
          <w:b w:val="0"/>
          <w:i w:val="0"/>
        </w:rPr>
        <w:br/>
      </w:r>
      <w:r>
        <w:rPr>
          <w:b w:val="0"/>
          <w:i w:val="0"/>
        </w:rPr>
        <w:t>Ban hành Quy chế phối hợp trong công tác thanh tra, kiểm tra, giám sát hoạt động kinh doanh theo phương thức đa cấp trên địa bàn tỉnh Hậu Giang</w:t>
      </w:r>
      <w:r>
        <w:rPr>
          <w:b w:val="0"/>
          <w:i w:val="0"/>
        </w:rPr>
        <w:br/>
      </w:r>
      <w:r>
        <w:rPr>
          <w:b w:val="0"/>
          <w:i w:val="0"/>
        </w:rPr>
        <w:br/>
      </w:r>
      <w:r>
        <w:rPr>
          <w:b w:val="0"/>
          <w:i w:val="0"/>
        </w:rPr>
        <w:t>07/12/2020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val="0"/>
        </w:rPr>
        <w:t>ngày 31 tháng 12 năm 2020</w:t>
      </w:r>
      <w:r>
        <w:rPr>
          <w:b w:val="0"/>
          <w:i w:val="0"/>
        </w:rPr>
        <w:br/>
      </w:r>
      <w:r>
        <w:rPr>
          <w:b w:val="0"/>
          <w:i w:val="0"/>
        </w:rPr>
        <w:br/>
      </w:r>
      <w:r>
        <w:rPr>
          <w:b w:val="0"/>
          <w:i w:val="0"/>
        </w:rPr>
        <w:t>Ban hành Quy chế quản lý cụm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22 tháng 3 năm 2021</w:t>
      </w:r>
      <w:r>
        <w:rPr>
          <w:b w:val="0"/>
          <w:i w:val="0"/>
        </w:rPr>
        <w:br/>
      </w:r>
      <w:r>
        <w:rPr>
          <w:b w:val="0"/>
          <w:i w:val="0"/>
        </w:rPr>
        <w:br/>
      </w:r>
      <w:r>
        <w:rPr>
          <w:b w:val="0"/>
          <w:i w:val="0"/>
        </w:rPr>
        <w:t>Sửa đổi, bổ sung một số điều của Quy chế xây dựng, quản lý và thực hiện Chương trình xúc tiến thương mại tỉnh Hậu Giang ban hành kèm theo Quyết định số 13/2017/QĐ-UBND ngày 13 tháng 4 năm 2017 của Ủy ban nhân dân tỉnh Hậu Giang</w:t>
      </w:r>
      <w:r>
        <w:rPr>
          <w:b w:val="0"/>
          <w:i w:val="0"/>
        </w:rPr>
        <w:br/>
      </w:r>
      <w:r>
        <w:rPr>
          <w:b w:val="0"/>
          <w:i w:val="0"/>
        </w:rPr>
        <w:br/>
      </w:r>
      <w:r>
        <w:rPr>
          <w:b w:val="0"/>
          <w:i w:val="0"/>
        </w:rPr>
        <w:t>01/4/2021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ngày 06 tháng 6 năm 2022</w:t>
      </w:r>
      <w:r>
        <w:rPr>
          <w:b w:val="0"/>
          <w:i w:val="0"/>
        </w:rPr>
        <w:br/>
      </w:r>
      <w:r>
        <w:rPr>
          <w:b w:val="0"/>
          <w:i w:val="0"/>
        </w:rPr>
        <w:br/>
      </w:r>
      <w:r>
        <w:rPr>
          <w:b w:val="0"/>
          <w:i w:val="0"/>
        </w:rPr>
        <w:t>Sửa đổi, bổ sung một số điều của Quy chế quản lý, sử dụng kinh phí và quy định mức hỗ trợ cho các hoạt động khuyến công trên địa bàn tỉnh Hậu Giang ban hành kèm theo Quyết định số 27/2018/QĐ-UBND ngày 31 tháng 12 năm 2018 của Ủy ban nhân dân tỉnh Hậu Giang</w:t>
      </w:r>
      <w:r>
        <w:rPr>
          <w:b w:val="0"/>
          <w:i w:val="0"/>
        </w:rPr>
        <w:br/>
      </w:r>
      <w:r>
        <w:rPr>
          <w:b w:val="0"/>
          <w:i w:val="0"/>
        </w:rPr>
        <w:br/>
      </w:r>
      <w:r>
        <w:rPr>
          <w:b w:val="0"/>
          <w:i w:val="0"/>
        </w:rPr>
        <w:t>16/6/2022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ngày 30 tháng 9 năm 2022</w:t>
      </w:r>
      <w:r>
        <w:rPr>
          <w:b w:val="0"/>
          <w:i w:val="0"/>
        </w:rPr>
        <w:br/>
      </w:r>
      <w:r>
        <w:rPr>
          <w:b w:val="0"/>
          <w:i w:val="0"/>
        </w:rPr>
        <w:br/>
      </w:r>
      <w:r>
        <w:rPr>
          <w:b w:val="0"/>
          <w:i w:val="0"/>
        </w:rPr>
        <w:t>Ban hành Quy chế quản lý kinh phí phát triển công nghiệp hỗ trợ và quy định mức chi cụ thể các hoạt động phát triển công nghiệp hỗ trợ trên địa bàn tỉnh Hậu Giang</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16/2004/NQ-HĐND</w:t>
      </w:r>
      <w:r>
        <w:rPr>
          <w:b w:val="0"/>
          <w:i w:val="0"/>
        </w:rPr>
        <w:br/>
      </w:r>
      <w:r>
        <w:rPr>
          <w:b w:val="0"/>
          <w:i w:val="0"/>
        </w:rPr>
        <w:t>ngày 09 tháng 12 năm 2004</w:t>
      </w:r>
      <w:r>
        <w:rPr>
          <w:b w:val="0"/>
          <w:i w:val="0"/>
        </w:rPr>
        <w:br/>
      </w:r>
      <w:r>
        <w:rPr>
          <w:b w:val="0"/>
          <w:i w:val="0"/>
        </w:rPr>
        <w:br/>
      </w:r>
      <w:r>
        <w:rPr>
          <w:b w:val="0"/>
          <w:i w:val="0"/>
        </w:rPr>
        <w:t>Về việc quy định chính sách thu hút cán bộ khoa học kỹ thuật và hỗ trợ đào tạo trên địa bàn tỉnh Hậu Giang</w:t>
      </w:r>
      <w:r>
        <w:rPr>
          <w:b w:val="0"/>
          <w:i w:val="0"/>
        </w:rPr>
        <w:br/>
      </w:r>
      <w:r>
        <w:rPr>
          <w:b w:val="0"/>
          <w:i w:val="0"/>
        </w:rPr>
        <w:br/>
      </w:r>
      <w:r>
        <w:rPr>
          <w:b w:val="0"/>
          <w:i w:val="0"/>
        </w:rPr>
        <w:t>09/12/2004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12/2005/NQ-HĐND</w:t>
      </w:r>
      <w:r>
        <w:rPr>
          <w:b w:val="0"/>
          <w:i w:val="0"/>
        </w:rPr>
        <w:br/>
      </w:r>
      <w:r>
        <w:rPr>
          <w:b w:val="0"/>
          <w:i w:val="0"/>
        </w:rPr>
        <w:t>ngày 15 tháng 12 năm 2005</w:t>
      </w:r>
      <w:r>
        <w:rPr>
          <w:b w:val="0"/>
          <w:i w:val="0"/>
        </w:rPr>
        <w:br/>
      </w:r>
      <w:r>
        <w:rPr>
          <w:b w:val="0"/>
          <w:i w:val="0"/>
        </w:rPr>
        <w:br/>
      </w:r>
      <w:r>
        <w:rPr>
          <w:b w:val="0"/>
          <w:i w:val="0"/>
        </w:rPr>
        <w:t>Về việc phân vạch, điều chỉnh địa giới hành chính, tái lập và thành lập mới các xã, thị trấn thuộc tỉnh Hậu Giang</w:t>
      </w:r>
      <w:r>
        <w:rPr>
          <w:b w:val="0"/>
          <w:i w:val="0"/>
        </w:rPr>
        <w:br/>
      </w:r>
      <w:r>
        <w:rPr>
          <w:b w:val="0"/>
          <w:i w:val="0"/>
        </w:rPr>
        <w:br/>
      </w:r>
      <w:r>
        <w:rPr>
          <w:b w:val="0"/>
          <w:i w:val="0"/>
        </w:rPr>
        <w:t>15/12/2005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13/2005/NQ-HĐND</w:t>
      </w:r>
      <w:r>
        <w:rPr>
          <w:b w:val="0"/>
          <w:i w:val="0"/>
        </w:rPr>
        <w:br/>
      </w:r>
      <w:r>
        <w:rPr>
          <w:b w:val="0"/>
          <w:i w:val="0"/>
        </w:rPr>
        <w:t>ngày 15 tháng 12 năm 2005</w:t>
      </w:r>
      <w:r>
        <w:rPr>
          <w:b w:val="0"/>
          <w:i w:val="0"/>
        </w:rPr>
        <w:br/>
      </w:r>
      <w:r>
        <w:rPr>
          <w:b w:val="0"/>
          <w:i w:val="0"/>
        </w:rPr>
        <w:br/>
      </w:r>
      <w:r>
        <w:rPr>
          <w:b w:val="0"/>
          <w:i w:val="0"/>
        </w:rPr>
        <w:t>Về việc phê chuẩn cơ cấu cơ quan chuyên môn thuộc Ủy ban nhân dân tỉnh Hậu Giang</w:t>
      </w:r>
      <w:r>
        <w:rPr>
          <w:b w:val="0"/>
          <w:i w:val="0"/>
        </w:rPr>
        <w:br/>
      </w:r>
      <w:r>
        <w:rPr>
          <w:b w:val="0"/>
          <w:i w:val="0"/>
        </w:rPr>
        <w:br/>
      </w:r>
      <w:r>
        <w:rPr>
          <w:b w:val="0"/>
          <w:i w:val="0"/>
        </w:rPr>
        <w:t>15/12/2005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20/2005/NQ-HĐND</w:t>
      </w:r>
      <w:r>
        <w:rPr>
          <w:b w:val="0"/>
          <w:i w:val="0"/>
        </w:rPr>
        <w:br/>
      </w:r>
      <w:r>
        <w:rPr>
          <w:b w:val="0"/>
          <w:i w:val="0"/>
        </w:rPr>
        <w:t>ngày 29 tháng 3 năm 2005</w:t>
      </w:r>
      <w:r>
        <w:rPr>
          <w:b w:val="0"/>
          <w:i w:val="0"/>
        </w:rPr>
        <w:br/>
      </w:r>
      <w:r>
        <w:rPr>
          <w:b w:val="0"/>
          <w:i w:val="0"/>
        </w:rPr>
        <w:br/>
      </w:r>
      <w:r>
        <w:rPr>
          <w:b w:val="0"/>
          <w:i w:val="0"/>
        </w:rPr>
        <w:t>Về việc đề nghị thành lập thị xã Tân Hiệp trên cơ sở phân vạch, điều chỉnh địa giới hành chính huyện Phụng Hiệp, tỉnh Hậu Giang</w:t>
      </w:r>
      <w:r>
        <w:rPr>
          <w:b w:val="0"/>
          <w:i w:val="0"/>
        </w:rPr>
        <w:br/>
      </w:r>
      <w:r>
        <w:rPr>
          <w:b w:val="0"/>
          <w:i w:val="0"/>
        </w:rPr>
        <w:br/>
      </w:r>
      <w:r>
        <w:rPr>
          <w:b w:val="0"/>
          <w:i w:val="0"/>
        </w:rPr>
        <w:t>29/3/2005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11/2006/NQ-HĐND</w:t>
      </w:r>
      <w:r>
        <w:rPr>
          <w:b w:val="0"/>
          <w:i w:val="0"/>
        </w:rPr>
        <w:br/>
      </w:r>
      <w:r>
        <w:rPr>
          <w:b w:val="0"/>
          <w:i w:val="0"/>
        </w:rPr>
        <w:t>ngày 04 tháng 7 năm 2006</w:t>
      </w:r>
      <w:r>
        <w:rPr>
          <w:b w:val="0"/>
          <w:i w:val="0"/>
        </w:rPr>
        <w:br/>
      </w:r>
      <w:r>
        <w:rPr>
          <w:b w:val="0"/>
          <w:i w:val="0"/>
        </w:rPr>
        <w:br/>
      </w:r>
      <w:r>
        <w:rPr>
          <w:b w:val="0"/>
          <w:i w:val="0"/>
        </w:rPr>
        <w:t>Về thực hiện chế độ phụ cấp kiêm nhiệm đối với đại biểu Hội đồng nhân dân kiêm nhiệm chức danh Chủ tịch Hội đồng nhân dân các cấp, Trưởng và Phó các Ban của Hội đồng nhân dân tỉnh, huyện, thị xã trong tỉnh Hậu Giang</w:t>
      </w:r>
      <w:r>
        <w:rPr>
          <w:b w:val="0"/>
          <w:i w:val="0"/>
        </w:rPr>
        <w:br/>
      </w:r>
      <w:r>
        <w:rPr>
          <w:b w:val="0"/>
          <w:i w:val="0"/>
        </w:rPr>
        <w:br/>
      </w:r>
      <w:r>
        <w:rPr>
          <w:b w:val="0"/>
          <w:i w:val="0"/>
        </w:rPr>
        <w:t>04/7/2006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13/2006/NQ-HĐND</w:t>
      </w:r>
      <w:r>
        <w:rPr>
          <w:b w:val="0"/>
          <w:i w:val="0"/>
        </w:rPr>
        <w:br/>
      </w:r>
      <w:r>
        <w:rPr>
          <w:b w:val="0"/>
          <w:i w:val="0"/>
        </w:rPr>
        <w:t>ngày 04 tháng 7 năm 2006</w:t>
      </w:r>
      <w:r>
        <w:rPr>
          <w:b w:val="0"/>
          <w:i w:val="0"/>
        </w:rPr>
        <w:br/>
      </w:r>
      <w:r>
        <w:rPr>
          <w:b w:val="0"/>
          <w:i w:val="0"/>
        </w:rPr>
        <w:br/>
      </w:r>
      <w:r>
        <w:rPr>
          <w:b w:val="0"/>
          <w:i w:val="0"/>
        </w:rPr>
        <w:t>Về việc chia tách Sở Văn hóa Thông tin - Thể thao thành Sở Văn hóa - Thông tin và Sở Thể dục Thể thao thuộc Ủy ban nhân dân tỉnh Hậu Giang</w:t>
      </w:r>
      <w:r>
        <w:rPr>
          <w:b w:val="0"/>
          <w:i w:val="0"/>
        </w:rPr>
        <w:br/>
      </w:r>
      <w:r>
        <w:rPr>
          <w:b w:val="0"/>
          <w:i w:val="0"/>
        </w:rPr>
        <w:br/>
      </w:r>
      <w:r>
        <w:rPr>
          <w:b w:val="0"/>
          <w:i w:val="0"/>
        </w:rPr>
        <w:t>04/7/2006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23/2006/NQ-HĐND</w:t>
      </w:r>
      <w:r>
        <w:rPr>
          <w:b w:val="0"/>
          <w:i w:val="0"/>
        </w:rPr>
        <w:br/>
      </w:r>
      <w:r>
        <w:rPr>
          <w:b w:val="0"/>
          <w:i w:val="0"/>
        </w:rPr>
        <w:t>ngày 08 tháng 12 năm 2006</w:t>
      </w:r>
      <w:r>
        <w:rPr>
          <w:b w:val="0"/>
          <w:i w:val="0"/>
        </w:rPr>
        <w:br/>
      </w:r>
      <w:r>
        <w:rPr>
          <w:b w:val="0"/>
          <w:i w:val="0"/>
        </w:rPr>
        <w:br/>
      </w:r>
      <w:r>
        <w:rPr>
          <w:b w:val="0"/>
          <w:i w:val="0"/>
        </w:rPr>
        <w:t>Về việc thành lập thị trấn Rạch Gòi trên cở sở phân vạch, điều chỉnh địa giới hành chính xã Thạnh Xuân và thành lập thị trấn Cái Tắc trên cơ sở phân vạch, điều chỉnh địa giới hành chính xã Tân Phú Thạnh</w:t>
      </w:r>
      <w:r>
        <w:rPr>
          <w:b w:val="0"/>
          <w:i w:val="0"/>
        </w:rPr>
        <w:br/>
      </w:r>
      <w:r>
        <w:rPr>
          <w:b w:val="0"/>
          <w:i w:val="0"/>
        </w:rPr>
        <w:br/>
      </w:r>
      <w:r>
        <w:rPr>
          <w:b w:val="0"/>
          <w:i w:val="0"/>
        </w:rPr>
        <w:t>08/12/2006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11/2007/NQ-HĐND</w:t>
      </w:r>
      <w:r>
        <w:rPr>
          <w:b w:val="0"/>
          <w:i w:val="0"/>
        </w:rPr>
        <w:br/>
      </w:r>
      <w:r>
        <w:rPr>
          <w:b w:val="0"/>
          <w:i w:val="0"/>
        </w:rPr>
        <w:t>ngày 28 tháng 6 năm 2007</w:t>
      </w:r>
      <w:r>
        <w:rPr>
          <w:b w:val="0"/>
          <w:i w:val="0"/>
        </w:rPr>
        <w:br/>
      </w:r>
      <w:r>
        <w:rPr>
          <w:b w:val="0"/>
          <w:i w:val="0"/>
        </w:rPr>
        <w:br/>
      </w:r>
      <w:r>
        <w:rPr>
          <w:b w:val="0"/>
          <w:i w:val="0"/>
        </w:rPr>
        <w:t>Về việc tái lập xã Lương Nghĩa và thành lập mới xã Vĩnh Viễn A trên cơ sở phân vạch và điều chỉnh địa giới hành chính xã Lương Tâm và xã Vĩnh Viễn thuộc huyện Long Mỹ, tỉnh Hậu Giang</w:t>
      </w:r>
      <w:r>
        <w:rPr>
          <w:b w:val="0"/>
          <w:i w:val="0"/>
        </w:rPr>
        <w:br/>
      </w:r>
      <w:r>
        <w:rPr>
          <w:b w:val="0"/>
          <w:i w:val="0"/>
        </w:rPr>
        <w:br/>
      </w:r>
      <w:r>
        <w:rPr>
          <w:b w:val="0"/>
          <w:i w:val="0"/>
        </w:rPr>
        <w:t>08/7/2007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25/2007/NQ-HĐND</w:t>
      </w:r>
      <w:r>
        <w:rPr>
          <w:b w:val="0"/>
          <w:i w:val="0"/>
        </w:rPr>
        <w:br/>
      </w:r>
      <w:r>
        <w:rPr>
          <w:b w:val="0"/>
          <w:i w:val="0"/>
        </w:rPr>
        <w:t>ngày 07 tháng 12 năm 2007</w:t>
      </w:r>
      <w:r>
        <w:rPr>
          <w:b w:val="0"/>
          <w:i w:val="0"/>
        </w:rPr>
        <w:br/>
      </w:r>
      <w:r>
        <w:rPr>
          <w:b w:val="0"/>
          <w:i w:val="0"/>
        </w:rPr>
        <w:br/>
      </w:r>
      <w:r>
        <w:rPr>
          <w:b w:val="0"/>
          <w:i w:val="0"/>
        </w:rPr>
        <w:t>Về việc phân loại đơn vị hành chính tỉnh Hậu Giang</w:t>
      </w:r>
      <w:r>
        <w:rPr>
          <w:b w:val="0"/>
          <w:i w:val="0"/>
        </w:rPr>
        <w:br/>
      </w:r>
      <w:r>
        <w:rPr>
          <w:b w:val="0"/>
          <w:i w:val="0"/>
        </w:rPr>
        <w:br/>
      </w:r>
      <w:r>
        <w:rPr>
          <w:b w:val="0"/>
          <w:i w:val="0"/>
        </w:rPr>
        <w:t>17/12/2007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08/2008/NQ-HĐND</w:t>
      </w:r>
      <w:r>
        <w:rPr>
          <w:b w:val="0"/>
          <w:i w:val="0"/>
        </w:rPr>
        <w:br/>
      </w:r>
      <w:r>
        <w:rPr>
          <w:b w:val="0"/>
          <w:i w:val="0"/>
        </w:rPr>
        <w:t>ngày 27 tháng 6 năm 2008</w:t>
      </w:r>
      <w:r>
        <w:rPr>
          <w:b w:val="0"/>
          <w:i w:val="0"/>
        </w:rPr>
        <w:br/>
      </w:r>
      <w:r>
        <w:rPr>
          <w:b w:val="0"/>
          <w:i w:val="0"/>
        </w:rPr>
        <w:br/>
      </w:r>
      <w:r>
        <w:rPr>
          <w:b w:val="0"/>
          <w:i w:val="0"/>
        </w:rPr>
        <w:t>Về việc chia tách và thành lập mới một số xã, thị trấn thuộc tỉnh Hậu Giang</w:t>
      </w:r>
      <w:r>
        <w:rPr>
          <w:b w:val="0"/>
          <w:i w:val="0"/>
        </w:rPr>
        <w:br/>
      </w:r>
      <w:r>
        <w:rPr>
          <w:b w:val="0"/>
          <w:i w:val="0"/>
        </w:rPr>
        <w:br/>
      </w:r>
      <w:r>
        <w:rPr>
          <w:b w:val="0"/>
          <w:i w:val="0"/>
        </w:rPr>
        <w:t>07/7/2008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09/2008/NQ-HĐND</w:t>
      </w:r>
      <w:r>
        <w:rPr>
          <w:b w:val="0"/>
          <w:i w:val="0"/>
        </w:rPr>
        <w:br/>
      </w:r>
      <w:r>
        <w:rPr>
          <w:b w:val="0"/>
          <w:i w:val="0"/>
        </w:rPr>
        <w:t>ngày 27 tháng 6 năm 2008</w:t>
      </w:r>
      <w:r>
        <w:rPr>
          <w:b w:val="0"/>
          <w:i w:val="0"/>
        </w:rPr>
        <w:br/>
      </w:r>
      <w:r>
        <w:rPr>
          <w:b w:val="0"/>
          <w:i w:val="0"/>
        </w:rPr>
        <w:br/>
      </w:r>
      <w:r>
        <w:rPr>
          <w:b w:val="0"/>
          <w:i w:val="0"/>
        </w:rPr>
        <w:t>Về việc giao đất ở cho cán bộ, công chức được điều động về công tác tại tỉnh lỵ tỉnh Hậu Giang</w:t>
      </w:r>
      <w:r>
        <w:rPr>
          <w:b w:val="0"/>
          <w:i w:val="0"/>
        </w:rPr>
        <w:br/>
      </w:r>
      <w:r>
        <w:rPr>
          <w:b w:val="0"/>
          <w:i w:val="0"/>
        </w:rPr>
        <w:br/>
      </w:r>
      <w:r>
        <w:rPr>
          <w:b w:val="0"/>
          <w:i w:val="0"/>
        </w:rPr>
        <w:t>07/7/2008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05/2009/NQ-HĐND</w:t>
      </w:r>
      <w:r>
        <w:rPr>
          <w:b w:val="0"/>
          <w:i w:val="0"/>
        </w:rPr>
        <w:br/>
      </w:r>
      <w:r>
        <w:rPr>
          <w:b w:val="0"/>
          <w:i w:val="0"/>
        </w:rPr>
        <w:t>ngày 16 tháng 6 năm 2009</w:t>
      </w:r>
      <w:r>
        <w:rPr>
          <w:b w:val="0"/>
          <w:i w:val="0"/>
        </w:rPr>
        <w:br/>
      </w:r>
      <w:r>
        <w:rPr>
          <w:b w:val="0"/>
          <w:i w:val="0"/>
        </w:rPr>
        <w:br/>
      </w:r>
      <w:r>
        <w:rPr>
          <w:b w:val="0"/>
          <w:i w:val="0"/>
        </w:rPr>
        <w:t>Về việc nâng cấp xã Phú Hữu A thành thị trấn Mái Dầm thuộc huyện Châu Thành và nâng cấp xã Tân Phước Hưng thành thị trấn Búng Tàu thuộc huyện Phụng Hiệp, tỉnh Hậu Giang</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06/2010/NQ-HĐND</w:t>
      </w:r>
      <w:r>
        <w:rPr>
          <w:b w:val="0"/>
          <w:i w:val="0"/>
        </w:rPr>
        <w:br/>
      </w:r>
      <w:r>
        <w:rPr>
          <w:b w:val="0"/>
          <w:i w:val="0"/>
        </w:rPr>
        <w:t>ngày 09 tháng 7 năm 2010</w:t>
      </w:r>
      <w:r>
        <w:rPr>
          <w:b w:val="0"/>
          <w:i w:val="0"/>
        </w:rPr>
        <w:br/>
      </w:r>
      <w:r>
        <w:rPr>
          <w:b w:val="0"/>
          <w:i w:val="0"/>
        </w:rPr>
        <w:br/>
      </w:r>
      <w:r>
        <w:rPr>
          <w:b w:val="0"/>
          <w:i w:val="0"/>
        </w:rPr>
        <w:t>Về việc thành lập các phòng chuyên môn thuộc Ủy ban nhân dân huyện, thị xã theo Nghị định số 12/2010/NĐ-CP ngày 26 tháng 02 năm 2010 của Chính phủ</w:t>
      </w:r>
      <w:r>
        <w:rPr>
          <w:b w:val="0"/>
          <w:i w:val="0"/>
        </w:rPr>
        <w:br/>
      </w:r>
      <w:r>
        <w:rPr>
          <w:b w:val="0"/>
          <w:i w:val="0"/>
        </w:rPr>
        <w:br/>
      </w:r>
      <w:r>
        <w:rPr>
          <w:b w:val="0"/>
          <w:i w:val="0"/>
        </w:rPr>
        <w:t>19/7/2010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08/2010/NQ-HĐND</w:t>
      </w:r>
      <w:r>
        <w:rPr>
          <w:b w:val="0"/>
          <w:i w:val="0"/>
        </w:rPr>
        <w:br/>
      </w:r>
      <w:r>
        <w:rPr>
          <w:b w:val="0"/>
          <w:i w:val="0"/>
        </w:rPr>
        <w:t>ngày 09 tháng 7 năm 2010</w:t>
      </w:r>
      <w:r>
        <w:rPr>
          <w:b w:val="0"/>
          <w:i w:val="0"/>
        </w:rPr>
        <w:br/>
      </w:r>
      <w:r>
        <w:rPr>
          <w:b w:val="0"/>
          <w:i w:val="0"/>
        </w:rPr>
        <w:br/>
      </w:r>
      <w:r>
        <w:rPr>
          <w:b w:val="0"/>
          <w:i w:val="0"/>
        </w:rPr>
        <w:t>Về việc thành lập thành phố Vị Thanh thuộc tỉnh Hậu Giang</w:t>
      </w:r>
      <w:r>
        <w:rPr>
          <w:b w:val="0"/>
          <w:i w:val="0"/>
        </w:rPr>
        <w:br/>
      </w:r>
      <w:r>
        <w:rPr>
          <w:b w:val="0"/>
          <w:i w:val="0"/>
        </w:rPr>
        <w:br/>
      </w:r>
      <w:r>
        <w:rPr>
          <w:b w:val="0"/>
          <w:i w:val="0"/>
        </w:rPr>
        <w:t>19/7/2010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21/2012/NQ-HĐND</w:t>
      </w:r>
      <w:r>
        <w:rPr>
          <w:b w:val="0"/>
          <w:i w:val="0"/>
        </w:rPr>
        <w:br/>
      </w:r>
      <w:r>
        <w:rPr>
          <w:b w:val="0"/>
          <w:i w:val="0"/>
        </w:rPr>
        <w:t>ngày 05 tháng 7 năm 2012</w:t>
      </w:r>
      <w:r>
        <w:rPr>
          <w:b w:val="0"/>
          <w:i w:val="0"/>
        </w:rPr>
        <w:br/>
      </w:r>
      <w:r>
        <w:rPr>
          <w:b w:val="0"/>
          <w:i w:val="0"/>
        </w:rPr>
        <w:br/>
      </w:r>
      <w:r>
        <w:rPr>
          <w:b w:val="0"/>
          <w:i w:val="0"/>
        </w:rPr>
        <w:t>Về việc thành lập Quỹ đầu tư phát triển tỉnh Hậu Giang</w:t>
      </w:r>
      <w:r>
        <w:rPr>
          <w:b w:val="0"/>
          <w:i w:val="0"/>
        </w:rPr>
        <w:br/>
      </w:r>
      <w:r>
        <w:rPr>
          <w:b w:val="0"/>
          <w:i w:val="0"/>
        </w:rPr>
        <w:br/>
      </w:r>
      <w:r>
        <w:rPr>
          <w:b w:val="0"/>
          <w:i w:val="0"/>
        </w:rPr>
        <w:t>15/7/2012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05/2015/NQ-HĐND</w:t>
      </w:r>
      <w:r>
        <w:rPr>
          <w:b w:val="0"/>
          <w:i w:val="0"/>
        </w:rPr>
        <w:br/>
      </w:r>
      <w:r>
        <w:rPr>
          <w:b w:val="0"/>
          <w:i w:val="0"/>
        </w:rPr>
        <w:t>ngày 03 tháng 7 năm 2015</w:t>
      </w:r>
      <w:r>
        <w:rPr>
          <w:b w:val="0"/>
          <w:i w:val="0"/>
        </w:rPr>
        <w:br/>
      </w:r>
      <w:r>
        <w:rPr>
          <w:b w:val="0"/>
          <w:i w:val="0"/>
        </w:rPr>
        <w:br/>
      </w:r>
      <w:r>
        <w:rPr>
          <w:b w:val="0"/>
          <w:i w:val="0"/>
        </w:rPr>
        <w:t>Về việc thành lập mới một số ấp, khu vực trên địa bàn tỉnh Hậu Giang</w:t>
      </w:r>
      <w:r>
        <w:rPr>
          <w:b w:val="0"/>
          <w:i w:val="0"/>
        </w:rPr>
        <w:br/>
      </w:r>
      <w:r>
        <w:rPr>
          <w:b w:val="0"/>
          <w:i w:val="0"/>
        </w:rPr>
        <w:br/>
      </w:r>
      <w:r>
        <w:rPr>
          <w:b w:val="0"/>
          <w:i w:val="0"/>
        </w:rPr>
        <w:t>13/7/2015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w:t>
      </w:r>
      <w:r>
        <w:rPr>
          <w:b w:val="0"/>
          <w:i w:val="0"/>
        </w:rPr>
        <w:br/>
      </w:r>
      <w:r>
        <w:rPr>
          <w:b w:val="0"/>
          <w:i w:val="0"/>
        </w:rPr>
        <w:t>ngày 25 tháng 9 năm 2015</w:t>
      </w:r>
      <w:r>
        <w:rPr>
          <w:b w:val="0"/>
          <w:i w:val="0"/>
        </w:rPr>
        <w:br/>
      </w:r>
      <w:r>
        <w:rPr>
          <w:b w:val="0"/>
          <w:i w:val="0"/>
        </w:rPr>
        <w:br/>
      </w:r>
      <w:r>
        <w:rPr>
          <w:b w:val="0"/>
          <w:i w:val="0"/>
        </w:rPr>
        <w:t>Về việc thành lập khu vực trực thuộc các phường của thị xã Long Mỹ, tỉnh Hậu Giang</w:t>
      </w:r>
      <w:r>
        <w:rPr>
          <w:b w:val="0"/>
          <w:i w:val="0"/>
        </w:rPr>
        <w:br/>
      </w:r>
      <w:r>
        <w:rPr>
          <w:b w:val="0"/>
          <w:i w:val="0"/>
        </w:rPr>
        <w:br/>
      </w:r>
      <w:r>
        <w:rPr>
          <w:b w:val="0"/>
          <w:i w:val="0"/>
        </w:rPr>
        <w:t>05/10/2015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ngày 25 tháng 9 năm 2015</w:t>
      </w:r>
      <w:r>
        <w:rPr>
          <w:b w:val="0"/>
          <w:i w:val="0"/>
        </w:rPr>
        <w:br/>
      </w:r>
      <w:r>
        <w:rPr>
          <w:b w:val="0"/>
          <w:i w:val="0"/>
        </w:rPr>
        <w:br/>
      </w:r>
      <w:r>
        <w:rPr>
          <w:b w:val="0"/>
          <w:i w:val="0"/>
        </w:rPr>
        <w:t>Về việc thành lập Phòng Dân tộc thuộc Ủy ban nhân dân huyện Vị Thủy, tỉnh Hậu Giang</w:t>
      </w:r>
      <w:r>
        <w:rPr>
          <w:b w:val="0"/>
          <w:i w:val="0"/>
        </w:rPr>
        <w:br/>
      </w:r>
      <w:r>
        <w:rPr>
          <w:b w:val="0"/>
          <w:i w:val="0"/>
        </w:rPr>
        <w:br/>
      </w:r>
      <w:r>
        <w:rPr>
          <w:b w:val="0"/>
          <w:i w:val="0"/>
        </w:rPr>
        <w:t>05/10/2015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w:t>
      </w:r>
      <w:r>
        <w:rPr>
          <w:b w:val="0"/>
          <w:i w:val="0"/>
        </w:rPr>
        <w:br/>
      </w:r>
      <w:r>
        <w:rPr>
          <w:b w:val="0"/>
          <w:i w:val="0"/>
        </w:rPr>
        <w:t>ngày 11 tháng 12 năm 2014</w:t>
      </w:r>
      <w:r>
        <w:rPr>
          <w:b w:val="0"/>
          <w:i w:val="0"/>
        </w:rPr>
        <w:br/>
      </w:r>
      <w:r>
        <w:rPr>
          <w:b w:val="0"/>
          <w:i w:val="0"/>
        </w:rPr>
        <w:br/>
      </w:r>
      <w:r>
        <w:rPr>
          <w:b w:val="0"/>
          <w:i w:val="0"/>
        </w:rPr>
        <w:t>Về việc thông qua chế độ hỗ trợ đối với cán bộ, công chức được luân chuyển, điều động đến công tác tại Hội đặc thù trên địa bàn tỉnh Hậu Giang</w:t>
      </w:r>
      <w:r>
        <w:rPr>
          <w:b w:val="0"/>
          <w:i w:val="0"/>
        </w:rPr>
        <w:br/>
      </w:r>
      <w:r>
        <w:rPr>
          <w:b w:val="0"/>
          <w:i w:val="0"/>
        </w:rPr>
        <w:br/>
      </w:r>
      <w:r>
        <w:rPr>
          <w:b w:val="0"/>
          <w:i w:val="0"/>
        </w:rPr>
        <w:t>21/12/2014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w:t>
      </w:r>
      <w:r>
        <w:rPr>
          <w:b w:val="0"/>
          <w:i w:val="0"/>
        </w:rPr>
        <w:br/>
      </w:r>
      <w:r>
        <w:rPr>
          <w:b w:val="0"/>
          <w:i w:val="0"/>
        </w:rPr>
        <w:t>ngày 11 tháng 7 năm 2019</w:t>
      </w:r>
      <w:r>
        <w:rPr>
          <w:b w:val="0"/>
          <w:i w:val="0"/>
        </w:rPr>
        <w:br/>
      </w:r>
      <w:r>
        <w:rPr>
          <w:b w:val="0"/>
          <w:i w:val="0"/>
        </w:rPr>
        <w:br/>
      </w:r>
      <w:r>
        <w:rPr>
          <w:b w:val="0"/>
          <w:i w:val="0"/>
        </w:rPr>
        <w:t>Về sáp nhập một số ấp, khu vực trên địa bàn tỉnh Hậu Giang</w:t>
      </w:r>
      <w:r>
        <w:rPr>
          <w:b w:val="0"/>
          <w:i w:val="0"/>
        </w:rPr>
        <w:br/>
      </w:r>
      <w:r>
        <w:rPr>
          <w:b w:val="0"/>
          <w:i w:val="0"/>
        </w:rPr>
        <w:br/>
      </w:r>
      <w:r>
        <w:rPr>
          <w:b w:val="0"/>
          <w:i w:val="0"/>
        </w:rPr>
        <w:t>21/7/2019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w:t>
      </w:r>
      <w:r>
        <w:rPr>
          <w:b w:val="0"/>
          <w:i w:val="0"/>
        </w:rPr>
        <w:br/>
      </w:r>
      <w:r>
        <w:rPr>
          <w:b w:val="0"/>
          <w:i w:val="0"/>
        </w:rPr>
        <w:t>ngày 04 tháng 10 năm 2019</w:t>
      </w:r>
      <w:r>
        <w:rPr>
          <w:b w:val="0"/>
          <w:i w:val="0"/>
        </w:rPr>
        <w:br/>
      </w:r>
      <w:r>
        <w:rPr>
          <w:b w:val="0"/>
          <w:i w:val="0"/>
        </w:rPr>
        <w:br/>
      </w:r>
      <w:r>
        <w:rPr>
          <w:b w:val="0"/>
          <w:i w:val="0"/>
        </w:rPr>
        <w:t>Về mức chi hỗ trợ đối với gia đình có nhiều Liệt sĩ được tặng Huân chương Độc lập trên địa bàn tỉnh Hậu Giang</w:t>
      </w:r>
      <w:r>
        <w:rPr>
          <w:b w:val="0"/>
          <w:i w:val="0"/>
        </w:rPr>
        <w:br/>
      </w:r>
      <w:r>
        <w:rPr>
          <w:b w:val="0"/>
          <w:i w:val="0"/>
        </w:rPr>
        <w:br/>
      </w:r>
      <w:r>
        <w:rPr>
          <w:b w:val="0"/>
          <w:i w:val="0"/>
        </w:rPr>
        <w:t>14/10/2019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09 tháng 12 năm 2022</w:t>
      </w:r>
      <w:r>
        <w:rPr>
          <w:b w:val="0"/>
          <w:i w:val="0"/>
        </w:rPr>
        <w:br/>
      </w:r>
      <w:r>
        <w:rPr>
          <w:b w:val="0"/>
          <w:i w:val="0"/>
        </w:rPr>
        <w:br/>
      </w:r>
      <w:r>
        <w:rPr>
          <w:b w:val="0"/>
          <w:i w:val="0"/>
        </w:rPr>
        <w:t>Quy định chính sách hỗ trợ đào tạo sau đại học, khuyến khích tự đào tạo sau đại học, thu hút nhân lực, biệt phái và luân chuyển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ngày 27 tháng 10 năm 2023</w:t>
      </w:r>
      <w:r>
        <w:rPr>
          <w:b w:val="0"/>
          <w:i w:val="0"/>
        </w:rPr>
        <w:br/>
      </w:r>
      <w:r>
        <w:rPr>
          <w:b w:val="0"/>
          <w:i w:val="0"/>
        </w:rPr>
        <w:br/>
      </w:r>
      <w:r>
        <w:rPr>
          <w:b w:val="0"/>
          <w:i w:val="0"/>
        </w:rPr>
        <w:t>Quy định số lượng, mức phụ cấp cho lực lượng Dân quân tự vệ xã, phường, thị trấn và Công an viên bán chuyên trách ở xã, thị trấn trên địa bàn tỉnh Hậu Giang</w:t>
      </w:r>
      <w:r>
        <w:rPr>
          <w:b w:val="0"/>
          <w:i w:val="0"/>
        </w:rPr>
        <w:br/>
      </w:r>
      <w:r>
        <w:rPr>
          <w:b w:val="0"/>
          <w:i w:val="0"/>
        </w:rPr>
        <w:br/>
      </w:r>
      <w:r>
        <w:rPr>
          <w:b w:val="0"/>
          <w:i w:val="0"/>
        </w:rPr>
        <w:t>06/11/2023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ngày 27 tháng 10 năm 2023</w:t>
      </w:r>
      <w:r>
        <w:rPr>
          <w:b w:val="0"/>
          <w:i w:val="0"/>
        </w:rPr>
        <w:br/>
      </w:r>
      <w:r>
        <w:rPr>
          <w:b w:val="0"/>
          <w:i w:val="0"/>
        </w:rPr>
        <w:br/>
      </w:r>
      <w:r>
        <w:rPr>
          <w:b w:val="0"/>
          <w:i w:val="0"/>
        </w:rPr>
        <w:t>Quy định chức danh, mức phụ cấp cho người hoạt động không chuyên trách ở xã, phường, thị trấn, ở ấp, khu vực và mức hỗ trợ đối với người trực tiếp tham gia hoạt động ở ấp, khu vực trên địa bàn tỉnh Hậu Giang</w:t>
      </w:r>
      <w:r>
        <w:rPr>
          <w:b w:val="0"/>
          <w:i w:val="0"/>
        </w:rPr>
        <w:br/>
      </w:r>
      <w:r>
        <w:rPr>
          <w:b w:val="0"/>
          <w:i w:val="0"/>
        </w:rPr>
        <w:br/>
      </w:r>
      <w:r>
        <w:rPr>
          <w:b w:val="0"/>
          <w:i w:val="0"/>
        </w:rPr>
        <w:t>06/11/2023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22/2004/QĐ-UB</w:t>
      </w:r>
      <w:r>
        <w:rPr>
          <w:b w:val="0"/>
          <w:i w:val="0"/>
        </w:rPr>
        <w:br/>
      </w:r>
      <w:r>
        <w:rPr>
          <w:b w:val="0"/>
          <w:i w:val="0"/>
        </w:rPr>
        <w:t>ngày 07 tháng 01 năm 2004</w:t>
      </w:r>
      <w:r>
        <w:rPr>
          <w:b w:val="0"/>
          <w:i w:val="0"/>
        </w:rPr>
        <w:br/>
      </w:r>
      <w:r>
        <w:rPr>
          <w:b w:val="0"/>
          <w:i w:val="0"/>
        </w:rPr>
        <w:br/>
      </w:r>
      <w:r>
        <w:rPr>
          <w:b w:val="0"/>
          <w:i w:val="0"/>
        </w:rPr>
        <w:t>Về việc cho phép thành lập Liên minh Hợp tác xã tỉnh Hậu Giang</w:t>
      </w:r>
      <w:r>
        <w:rPr>
          <w:b w:val="0"/>
          <w:i w:val="0"/>
        </w:rPr>
        <w:br/>
      </w:r>
      <w:r>
        <w:rPr>
          <w:b w:val="0"/>
          <w:i w:val="0"/>
        </w:rPr>
        <w:br/>
      </w:r>
      <w:r>
        <w:rPr>
          <w:b w:val="0"/>
          <w:i w:val="0"/>
        </w:rPr>
        <w:t>07/01/2004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23/2004/QĐ-UB</w:t>
      </w:r>
      <w:r>
        <w:rPr>
          <w:b w:val="0"/>
          <w:i w:val="0"/>
        </w:rPr>
        <w:br/>
      </w:r>
      <w:r>
        <w:rPr>
          <w:b w:val="0"/>
          <w:i w:val="0"/>
        </w:rPr>
        <w:t>ngày 07 tháng 01 năm 2004</w:t>
      </w:r>
      <w:r>
        <w:rPr>
          <w:b w:val="0"/>
          <w:i w:val="0"/>
        </w:rPr>
        <w:br/>
      </w:r>
      <w:r>
        <w:rPr>
          <w:b w:val="0"/>
          <w:i w:val="0"/>
        </w:rPr>
        <w:br/>
      </w:r>
      <w:r>
        <w:rPr>
          <w:b w:val="0"/>
          <w:i w:val="0"/>
        </w:rPr>
        <w:t>Về việc cho phép thành lập Hội Chữ thập đỏ tỉnh Hậu Giang</w:t>
      </w:r>
      <w:r>
        <w:rPr>
          <w:b w:val="0"/>
          <w:i w:val="0"/>
        </w:rPr>
        <w:br/>
      </w:r>
      <w:r>
        <w:rPr>
          <w:b w:val="0"/>
          <w:i w:val="0"/>
        </w:rPr>
        <w:br/>
      </w:r>
      <w:r>
        <w:rPr>
          <w:b w:val="0"/>
          <w:i w:val="0"/>
        </w:rPr>
        <w:t>01/01/2004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29/2004/QĐ-UB</w:t>
      </w:r>
      <w:r>
        <w:rPr>
          <w:b w:val="0"/>
          <w:i w:val="0"/>
        </w:rPr>
        <w:br/>
      </w:r>
      <w:r>
        <w:rPr>
          <w:b w:val="0"/>
          <w:i w:val="0"/>
        </w:rPr>
        <w:t>ngày 14 tháng 01 năm 2004</w:t>
      </w:r>
      <w:r>
        <w:rPr>
          <w:b w:val="0"/>
          <w:i w:val="0"/>
        </w:rPr>
        <w:br/>
      </w:r>
      <w:r>
        <w:rPr>
          <w:b w:val="0"/>
          <w:i w:val="0"/>
        </w:rPr>
        <w:br/>
      </w:r>
      <w:r>
        <w:rPr>
          <w:b w:val="0"/>
          <w:i w:val="0"/>
        </w:rPr>
        <w:t>Về việc thành lập Phòng Công chứng tỉnh Hậu Giang</w:t>
      </w:r>
      <w:r>
        <w:rPr>
          <w:b w:val="0"/>
          <w:i w:val="0"/>
        </w:rPr>
        <w:br/>
      </w:r>
      <w:r>
        <w:rPr>
          <w:b w:val="0"/>
          <w:i w:val="0"/>
        </w:rPr>
        <w:br/>
      </w:r>
      <w:r>
        <w:rPr>
          <w:b w:val="0"/>
          <w:i w:val="0"/>
        </w:rPr>
        <w:t>01/01/2004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75/2004/QĐ-UB</w:t>
      </w:r>
      <w:r>
        <w:rPr>
          <w:b w:val="0"/>
          <w:i w:val="0"/>
        </w:rPr>
        <w:br/>
      </w:r>
      <w:r>
        <w:rPr>
          <w:b w:val="0"/>
          <w:i w:val="0"/>
        </w:rPr>
        <w:t>ngày 04 tháng 02 năm 2004</w:t>
      </w:r>
      <w:r>
        <w:rPr>
          <w:b w:val="0"/>
          <w:i w:val="0"/>
        </w:rPr>
        <w:br/>
      </w:r>
      <w:r>
        <w:rPr>
          <w:b w:val="0"/>
          <w:i w:val="0"/>
        </w:rPr>
        <w:br/>
      </w:r>
      <w:r>
        <w:rPr>
          <w:b w:val="0"/>
          <w:i w:val="0"/>
        </w:rPr>
        <w:t>Về việc thành lập Ban quản lý Trung tâm công nghiệp - tiểu thủ Công nghiệp thị xã Vị Thanh</w:t>
      </w:r>
      <w:r>
        <w:rPr>
          <w:b w:val="0"/>
          <w:i w:val="0"/>
        </w:rPr>
        <w:br/>
      </w:r>
      <w:r>
        <w:rPr>
          <w:b w:val="0"/>
          <w:i w:val="0"/>
        </w:rPr>
        <w:br/>
      </w:r>
      <w:r>
        <w:rPr>
          <w:b w:val="0"/>
          <w:i w:val="0"/>
        </w:rPr>
        <w:t>01/01/2004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06/2005/QĐ-UB</w:t>
      </w:r>
      <w:r>
        <w:rPr>
          <w:b w:val="0"/>
          <w:i w:val="0"/>
        </w:rPr>
        <w:br/>
      </w:r>
      <w:r>
        <w:rPr>
          <w:b w:val="0"/>
          <w:i w:val="0"/>
        </w:rPr>
        <w:t>ngày 25 tháng 01 năm 2005</w:t>
      </w:r>
      <w:r>
        <w:rPr>
          <w:b w:val="0"/>
          <w:i w:val="0"/>
        </w:rPr>
        <w:br/>
      </w:r>
      <w:r>
        <w:rPr>
          <w:b w:val="0"/>
          <w:i w:val="0"/>
        </w:rPr>
        <w:br/>
      </w:r>
      <w:r>
        <w:rPr>
          <w:b w:val="0"/>
          <w:i w:val="0"/>
        </w:rPr>
        <w:t>Về việc thành lập Ban Quản lý dự án đầu tư xây dựng phát triển công nghiệp tỉnh Hậu Giang</w:t>
      </w:r>
      <w:r>
        <w:rPr>
          <w:b w:val="0"/>
          <w:i w:val="0"/>
        </w:rPr>
        <w:br/>
      </w:r>
      <w:r>
        <w:rPr>
          <w:b w:val="0"/>
          <w:i w:val="0"/>
        </w:rPr>
        <w:br/>
      </w:r>
      <w:r>
        <w:rPr>
          <w:b w:val="0"/>
          <w:i w:val="0"/>
        </w:rPr>
        <w:t>25/01/2005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57/2005/QĐ-UBND</w:t>
      </w:r>
      <w:r>
        <w:rPr>
          <w:b w:val="0"/>
          <w:i w:val="0"/>
        </w:rPr>
        <w:br/>
      </w:r>
      <w:r>
        <w:rPr>
          <w:b w:val="0"/>
          <w:i w:val="0"/>
        </w:rPr>
        <w:t>ngày 01 tháng 12 năm 2005</w:t>
      </w:r>
      <w:r>
        <w:rPr>
          <w:b w:val="0"/>
          <w:i w:val="0"/>
        </w:rPr>
        <w:br/>
      </w:r>
      <w:r>
        <w:rPr>
          <w:b w:val="0"/>
          <w:i w:val="0"/>
        </w:rPr>
        <w:br/>
      </w:r>
      <w:r>
        <w:rPr>
          <w:b w:val="0"/>
          <w:i w:val="0"/>
        </w:rPr>
        <w:t>Về việc chia tách và thành lập mới ấp, khu vực thuộc các xã, phường thị xã Tân Hiệp</w:t>
      </w:r>
      <w:r>
        <w:rPr>
          <w:b w:val="0"/>
          <w:i w:val="0"/>
        </w:rPr>
        <w:br/>
      </w:r>
      <w:r>
        <w:rPr>
          <w:b w:val="0"/>
          <w:i w:val="0"/>
        </w:rPr>
        <w:br/>
      </w:r>
      <w:r>
        <w:rPr>
          <w:b w:val="0"/>
          <w:i w:val="0"/>
        </w:rPr>
        <w:t>01/12/2005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05/2006/QĐ-UBND</w:t>
      </w:r>
      <w:r>
        <w:rPr>
          <w:b w:val="0"/>
          <w:i w:val="0"/>
        </w:rPr>
        <w:br/>
      </w:r>
      <w:r>
        <w:rPr>
          <w:b w:val="0"/>
          <w:i w:val="0"/>
        </w:rPr>
        <w:t>ngày 15 tháng 02 năm 2006</w:t>
      </w:r>
      <w:r>
        <w:rPr>
          <w:b w:val="0"/>
          <w:i w:val="0"/>
        </w:rPr>
        <w:br/>
      </w:r>
      <w:r>
        <w:rPr>
          <w:b w:val="0"/>
          <w:i w:val="0"/>
        </w:rPr>
        <w:br/>
      </w:r>
      <w:r>
        <w:rPr>
          <w:b w:val="0"/>
          <w:i w:val="0"/>
        </w:rPr>
        <w:t>Về việc sáp nhập Trung tâm tin học - Ngoại ngữ tỉnh Hậu Giang trực thuộc Sở Giáo dục và Đào tạo tỉnh Hậu Giang vào Trường Cao đẳng cộng đồng Hậu Giang</w:t>
      </w:r>
      <w:r>
        <w:rPr>
          <w:b w:val="0"/>
          <w:i w:val="0"/>
        </w:rPr>
        <w:br/>
      </w:r>
      <w:r>
        <w:rPr>
          <w:b w:val="0"/>
          <w:i w:val="0"/>
        </w:rPr>
        <w:br/>
      </w:r>
      <w:r>
        <w:rPr>
          <w:b w:val="0"/>
          <w:i w:val="0"/>
        </w:rPr>
        <w:t>25/02/2006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20/2006/QĐ-UBND</w:t>
      </w:r>
      <w:r>
        <w:rPr>
          <w:b w:val="0"/>
          <w:i w:val="0"/>
        </w:rPr>
        <w:br/>
      </w:r>
      <w:r>
        <w:rPr>
          <w:b w:val="0"/>
          <w:i w:val="0"/>
        </w:rPr>
        <w:t>ngày 20 tháng 7 năm 2006</w:t>
      </w:r>
      <w:r>
        <w:rPr>
          <w:b w:val="0"/>
          <w:i w:val="0"/>
        </w:rPr>
        <w:br/>
      </w:r>
      <w:r>
        <w:rPr>
          <w:b w:val="0"/>
          <w:i w:val="0"/>
        </w:rPr>
        <w:br/>
      </w:r>
      <w:r>
        <w:rPr>
          <w:b w:val="0"/>
          <w:i w:val="0"/>
        </w:rPr>
        <w:t>Về việc bãi bỏ Quyết định số 32/2004/QĐ-UB ngày 15 tháng 01 năm 2004 của Ủy ban nhân dân lâm thời tỉnh Hậu Giang</w:t>
      </w:r>
      <w:r>
        <w:rPr>
          <w:b w:val="0"/>
          <w:i w:val="0"/>
        </w:rPr>
        <w:br/>
      </w:r>
      <w:r>
        <w:rPr>
          <w:b w:val="0"/>
          <w:i w:val="0"/>
        </w:rPr>
        <w:br/>
      </w:r>
      <w:r>
        <w:rPr>
          <w:b w:val="0"/>
          <w:i w:val="0"/>
        </w:rPr>
        <w:t>30/7/2006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w:t>
      </w:r>
      <w:r>
        <w:rPr>
          <w:b w:val="0"/>
          <w:i w:val="0"/>
        </w:rPr>
        <w:br/>
      </w:r>
      <w:r>
        <w:rPr>
          <w:b w:val="0"/>
          <w:i w:val="0"/>
        </w:rPr>
        <w:t>ngày 26 tháng 7 năm 2006</w:t>
      </w:r>
      <w:r>
        <w:rPr>
          <w:b w:val="0"/>
          <w:i w:val="0"/>
        </w:rPr>
        <w:br/>
      </w:r>
      <w:r>
        <w:rPr>
          <w:b w:val="0"/>
          <w:i w:val="0"/>
        </w:rPr>
        <w:br/>
      </w:r>
      <w:r>
        <w:rPr>
          <w:b w:val="0"/>
          <w:i w:val="0"/>
        </w:rPr>
        <w:t>Về việc phê duyệt Đề án phân vạch, điều chỉnh địa giới hành chính, tái lập và thành lập mới các xã, thị trấn thuộc tỉnh Hậu Giang</w:t>
      </w:r>
      <w:r>
        <w:rPr>
          <w:b w:val="0"/>
          <w:i w:val="0"/>
        </w:rPr>
        <w:br/>
      </w:r>
      <w:r>
        <w:rPr>
          <w:b w:val="0"/>
          <w:i w:val="0"/>
        </w:rPr>
        <w:br/>
      </w:r>
      <w:r>
        <w:rPr>
          <w:b w:val="0"/>
          <w:i w:val="0"/>
        </w:rPr>
        <w:t>06/8/2006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45/2006/QĐ-UBND</w:t>
      </w:r>
      <w:r>
        <w:rPr>
          <w:b w:val="0"/>
          <w:i w:val="0"/>
        </w:rPr>
        <w:br/>
      </w:r>
      <w:r>
        <w:rPr>
          <w:b w:val="0"/>
          <w:i w:val="0"/>
        </w:rPr>
        <w:t>ngày 21 tháng 12 năm 2006</w:t>
      </w:r>
      <w:r>
        <w:rPr>
          <w:b w:val="0"/>
          <w:i w:val="0"/>
        </w:rPr>
        <w:br/>
      </w:r>
      <w:r>
        <w:rPr>
          <w:b w:val="0"/>
          <w:i w:val="0"/>
        </w:rPr>
        <w:br/>
      </w:r>
      <w:r>
        <w:rPr>
          <w:b w:val="0"/>
          <w:i w:val="0"/>
        </w:rPr>
        <w:t>Về việc phê duyệt Đề án về việc thành lập thị trấn Rạch Gòi và thị trấn Cái Tắc trên cơ sở phân vạch, điều chỉnh địa giới hành chính xã Thạnh Xuân và xã Tân Phú Thạnh thuộc huyện Châu Thành A, tỉnh Hậu Giang</w:t>
      </w:r>
      <w:r>
        <w:rPr>
          <w:b w:val="0"/>
          <w:i w:val="0"/>
        </w:rPr>
        <w:br/>
      </w:r>
      <w:r>
        <w:rPr>
          <w:b w:val="0"/>
          <w:i w:val="0"/>
        </w:rPr>
        <w:br/>
      </w:r>
      <w:r>
        <w:rPr>
          <w:b w:val="0"/>
          <w:i w:val="0"/>
        </w:rPr>
        <w:t>01/01/2007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09/2007/QĐ-UBND</w:t>
      </w:r>
      <w:r>
        <w:rPr>
          <w:b w:val="0"/>
          <w:i w:val="0"/>
        </w:rPr>
        <w:br/>
      </w:r>
      <w:r>
        <w:rPr>
          <w:b w:val="0"/>
          <w:i w:val="0"/>
        </w:rPr>
        <w:t>ngày 13 tháng 6 năm 2007</w:t>
      </w:r>
      <w:r>
        <w:rPr>
          <w:b w:val="0"/>
          <w:i w:val="0"/>
        </w:rPr>
        <w:br/>
      </w:r>
      <w:r>
        <w:rPr>
          <w:b w:val="0"/>
          <w:i w:val="0"/>
        </w:rPr>
        <w:br/>
      </w:r>
      <w:r>
        <w:rPr>
          <w:b w:val="0"/>
          <w:i w:val="0"/>
        </w:rPr>
        <w:t>Về việc điều chỉnh tên gọi Phòng Giáo dục thuộc Ủy ban nhân dân huyện, thị xã, tỉnh Hậu Giang thành Phòng Giáo dục và Đào tạo</w:t>
      </w:r>
      <w:r>
        <w:rPr>
          <w:b w:val="0"/>
          <w:i w:val="0"/>
        </w:rPr>
        <w:br/>
      </w:r>
      <w:r>
        <w:rPr>
          <w:b w:val="0"/>
          <w:i w:val="0"/>
        </w:rPr>
        <w:br/>
      </w:r>
      <w:r>
        <w:rPr>
          <w:b w:val="0"/>
          <w:i w:val="0"/>
        </w:rPr>
        <w:t>23/6/2007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16/2007/QĐ-UBND</w:t>
      </w:r>
      <w:r>
        <w:rPr>
          <w:b w:val="0"/>
          <w:i w:val="0"/>
        </w:rPr>
        <w:br/>
      </w:r>
      <w:r>
        <w:rPr>
          <w:b w:val="0"/>
          <w:i w:val="0"/>
        </w:rPr>
        <w:t>ngày 01 tháng 8 năm 2007</w:t>
      </w:r>
      <w:r>
        <w:rPr>
          <w:b w:val="0"/>
          <w:i w:val="0"/>
        </w:rPr>
        <w:br/>
      </w:r>
      <w:r>
        <w:rPr>
          <w:b w:val="0"/>
          <w:i w:val="0"/>
        </w:rPr>
        <w:br/>
      </w:r>
      <w:r>
        <w:rPr>
          <w:b w:val="0"/>
          <w:i w:val="0"/>
        </w:rPr>
        <w:t>Về việc phê duyệt đề án tái lập xã Lương Nghĩa và thành lập mới xã Vĩnh Viễn A trên cơ sở phân vạch và điều chỉnh địa giới hành chính xã Lương Tâm và xã Vĩnh Viễn thuộc huyện Long Mỹ, tỉnh Hậu Giang</w:t>
      </w:r>
      <w:r>
        <w:rPr>
          <w:b w:val="0"/>
          <w:i w:val="0"/>
        </w:rPr>
        <w:br/>
      </w:r>
      <w:r>
        <w:rPr>
          <w:b w:val="0"/>
          <w:i w:val="0"/>
        </w:rPr>
        <w:br/>
      </w:r>
      <w:r>
        <w:rPr>
          <w:b w:val="0"/>
          <w:i w:val="0"/>
        </w:rPr>
        <w:t>11/8/2007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w:t>
      </w:r>
      <w:r>
        <w:rPr>
          <w:b w:val="0"/>
          <w:i w:val="0"/>
        </w:rPr>
        <w:br/>
      </w:r>
      <w:r>
        <w:rPr>
          <w:b w:val="0"/>
          <w:i w:val="0"/>
        </w:rPr>
        <w:t>ngày 18 tháng 4 năm 2008</w:t>
      </w:r>
      <w:r>
        <w:rPr>
          <w:b w:val="0"/>
          <w:i w:val="0"/>
        </w:rPr>
        <w:br/>
      </w:r>
      <w:r>
        <w:rPr>
          <w:b w:val="0"/>
          <w:i w:val="0"/>
        </w:rPr>
        <w:br/>
      </w:r>
      <w:r>
        <w:rPr>
          <w:b w:val="0"/>
          <w:i w:val="0"/>
        </w:rPr>
        <w:t>Về việc thành lập Sở Nội vụ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11/2008/QĐ-UBND</w:t>
      </w:r>
      <w:r>
        <w:rPr>
          <w:b w:val="0"/>
          <w:i w:val="0"/>
        </w:rPr>
        <w:br/>
      </w:r>
      <w:r>
        <w:rPr>
          <w:b w:val="0"/>
          <w:i w:val="0"/>
        </w:rPr>
        <w:t>ngày 18 tháng 4 năm 2008</w:t>
      </w:r>
      <w:r>
        <w:rPr>
          <w:b w:val="0"/>
          <w:i w:val="0"/>
        </w:rPr>
        <w:br/>
      </w:r>
      <w:r>
        <w:rPr>
          <w:b w:val="0"/>
          <w:i w:val="0"/>
        </w:rPr>
        <w:br/>
      </w:r>
      <w:r>
        <w:rPr>
          <w:b w:val="0"/>
          <w:i w:val="0"/>
        </w:rPr>
        <w:t>Về việc thành lập Sở Tư pháp tỉnh Hậu Giang</w:t>
      </w:r>
      <w:r>
        <w:rPr>
          <w:b w:val="0"/>
          <w:i w:val="0"/>
        </w:rPr>
        <w:br/>
      </w:r>
      <w:r>
        <w:rPr>
          <w:b w:val="0"/>
          <w:i w:val="0"/>
        </w:rPr>
        <w:br/>
      </w:r>
      <w:r>
        <w:rPr>
          <w:b w:val="0"/>
          <w:i w:val="0"/>
        </w:rPr>
        <w:t>28/4/2008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12/2008/QĐ-UBND</w:t>
      </w:r>
      <w:r>
        <w:rPr>
          <w:b w:val="0"/>
          <w:i w:val="0"/>
        </w:rPr>
        <w:br/>
      </w:r>
      <w:r>
        <w:rPr>
          <w:b w:val="0"/>
          <w:i w:val="0"/>
        </w:rPr>
        <w:t>ngày 18 tháng 4 năm 2008</w:t>
      </w:r>
      <w:r>
        <w:rPr>
          <w:b w:val="0"/>
          <w:i w:val="0"/>
        </w:rPr>
        <w:br/>
      </w:r>
      <w:r>
        <w:rPr>
          <w:b w:val="0"/>
          <w:i w:val="0"/>
        </w:rPr>
        <w:br/>
      </w:r>
      <w:r>
        <w:rPr>
          <w:b w:val="0"/>
          <w:i w:val="0"/>
        </w:rPr>
        <w:t>Về việc thành lập Sở Kế hoạch và Đầu tư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13/2008/QĐ-UBND</w:t>
      </w:r>
      <w:r>
        <w:rPr>
          <w:b w:val="0"/>
          <w:i w:val="0"/>
        </w:rPr>
        <w:br/>
      </w:r>
      <w:r>
        <w:rPr>
          <w:b w:val="0"/>
          <w:i w:val="0"/>
        </w:rPr>
        <w:t>ngày 18 tháng 4 năm 2008</w:t>
      </w:r>
      <w:r>
        <w:rPr>
          <w:b w:val="0"/>
          <w:i w:val="0"/>
        </w:rPr>
        <w:br/>
      </w:r>
      <w:r>
        <w:rPr>
          <w:b w:val="0"/>
          <w:i w:val="0"/>
        </w:rPr>
        <w:br/>
      </w:r>
      <w:r>
        <w:rPr>
          <w:b w:val="0"/>
          <w:i w:val="0"/>
        </w:rPr>
        <w:t>Về việc thành lập Sở Tài chính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14/2008/QĐ-UBND</w:t>
      </w:r>
      <w:r>
        <w:rPr>
          <w:b w:val="0"/>
          <w:i w:val="0"/>
        </w:rPr>
        <w:br/>
      </w:r>
      <w:r>
        <w:rPr>
          <w:b w:val="0"/>
          <w:i w:val="0"/>
        </w:rPr>
        <w:t>ngày 18 tháng 4 năm 2008</w:t>
      </w:r>
      <w:r>
        <w:rPr>
          <w:b w:val="0"/>
          <w:i w:val="0"/>
        </w:rPr>
        <w:br/>
      </w:r>
      <w:r>
        <w:rPr>
          <w:b w:val="0"/>
          <w:i w:val="0"/>
        </w:rPr>
        <w:br/>
      </w:r>
      <w:r>
        <w:rPr>
          <w:b w:val="0"/>
          <w:i w:val="0"/>
        </w:rPr>
        <w:t>Về việc thành lập Sở Công Thương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15/2008/QĐ-UBND</w:t>
      </w:r>
      <w:r>
        <w:rPr>
          <w:b w:val="0"/>
          <w:i w:val="0"/>
        </w:rPr>
        <w:br/>
      </w:r>
      <w:r>
        <w:rPr>
          <w:b w:val="0"/>
          <w:i w:val="0"/>
        </w:rPr>
        <w:t>ngày 18 tháng 4 năm 2008</w:t>
      </w:r>
      <w:r>
        <w:rPr>
          <w:b w:val="0"/>
          <w:i w:val="0"/>
        </w:rPr>
        <w:br/>
      </w:r>
      <w:r>
        <w:rPr>
          <w:b w:val="0"/>
          <w:i w:val="0"/>
        </w:rPr>
        <w:br/>
      </w:r>
      <w:r>
        <w:rPr>
          <w:b w:val="0"/>
          <w:i w:val="0"/>
        </w:rPr>
        <w:t>Về việc thành lập Sở Nông nghiệp và Phát triển nông thôn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16/2008/QĐ-UBND</w:t>
      </w:r>
      <w:r>
        <w:rPr>
          <w:b w:val="0"/>
          <w:i w:val="0"/>
        </w:rPr>
        <w:br/>
      </w:r>
      <w:r>
        <w:rPr>
          <w:b w:val="0"/>
          <w:i w:val="0"/>
        </w:rPr>
        <w:t>ngày 18 tháng 4 năm 2008</w:t>
      </w:r>
      <w:r>
        <w:rPr>
          <w:b w:val="0"/>
          <w:i w:val="0"/>
        </w:rPr>
        <w:br/>
      </w:r>
      <w:r>
        <w:rPr>
          <w:b w:val="0"/>
          <w:i w:val="0"/>
        </w:rPr>
        <w:br/>
      </w:r>
      <w:r>
        <w:rPr>
          <w:b w:val="0"/>
          <w:i w:val="0"/>
        </w:rPr>
        <w:t>Về việc thành lập Sở Giao thông vận tải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17/2008/QĐ-UBND</w:t>
      </w:r>
      <w:r>
        <w:rPr>
          <w:b w:val="0"/>
          <w:i w:val="0"/>
        </w:rPr>
        <w:br/>
      </w:r>
      <w:r>
        <w:rPr>
          <w:b w:val="0"/>
          <w:i w:val="0"/>
        </w:rPr>
        <w:t>ngày 18 tháng 4 năm 2008</w:t>
      </w:r>
      <w:r>
        <w:rPr>
          <w:b w:val="0"/>
          <w:i w:val="0"/>
        </w:rPr>
        <w:br/>
      </w:r>
      <w:r>
        <w:rPr>
          <w:b w:val="0"/>
          <w:i w:val="0"/>
        </w:rPr>
        <w:br/>
      </w:r>
      <w:r>
        <w:rPr>
          <w:b w:val="0"/>
          <w:i w:val="0"/>
        </w:rPr>
        <w:t>Về việc thành lập Sở Xây dựng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18/2008/QĐ-UBND</w:t>
      </w:r>
      <w:r>
        <w:rPr>
          <w:b w:val="0"/>
          <w:i w:val="0"/>
        </w:rPr>
        <w:br/>
      </w:r>
      <w:r>
        <w:rPr>
          <w:b w:val="0"/>
          <w:i w:val="0"/>
        </w:rPr>
        <w:t>ngày 18 tháng 4 năm 2008</w:t>
      </w:r>
      <w:r>
        <w:rPr>
          <w:b w:val="0"/>
          <w:i w:val="0"/>
        </w:rPr>
        <w:br/>
      </w:r>
      <w:r>
        <w:rPr>
          <w:b w:val="0"/>
          <w:i w:val="0"/>
        </w:rPr>
        <w:br/>
      </w:r>
      <w:r>
        <w:rPr>
          <w:b w:val="0"/>
          <w:i w:val="0"/>
        </w:rPr>
        <w:t>Về việc thành lập Sở Tài nguyên và Môi trường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19/2008/QĐ-UBND</w:t>
      </w:r>
      <w:r>
        <w:rPr>
          <w:b w:val="0"/>
          <w:i w:val="0"/>
        </w:rPr>
        <w:br/>
      </w:r>
      <w:r>
        <w:rPr>
          <w:b w:val="0"/>
          <w:i w:val="0"/>
        </w:rPr>
        <w:t>ngày 19 tháng 4 năm 2008</w:t>
      </w:r>
      <w:r>
        <w:rPr>
          <w:b w:val="0"/>
          <w:i w:val="0"/>
        </w:rPr>
        <w:br/>
      </w:r>
      <w:r>
        <w:rPr>
          <w:b w:val="0"/>
          <w:i w:val="0"/>
        </w:rPr>
        <w:br/>
      </w:r>
      <w:r>
        <w:rPr>
          <w:b w:val="0"/>
          <w:i w:val="0"/>
        </w:rPr>
        <w:t>Về việc thành lập Sở Thông tin và Truyền thông tỉnh Hậu Giang</w:t>
      </w:r>
      <w:r>
        <w:rPr>
          <w:b w:val="0"/>
          <w:i w:val="0"/>
        </w:rPr>
        <w:br/>
      </w:r>
      <w:r>
        <w:rPr>
          <w:b w:val="0"/>
          <w:i w:val="0"/>
        </w:rPr>
        <w:br/>
      </w:r>
      <w:r>
        <w:rPr>
          <w:b w:val="0"/>
          <w:i w:val="0"/>
        </w:rPr>
        <w:t>29/4/2008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20/2008/QĐ-UBND</w:t>
      </w:r>
      <w:r>
        <w:rPr>
          <w:b w:val="0"/>
          <w:i w:val="0"/>
        </w:rPr>
        <w:br/>
      </w:r>
      <w:r>
        <w:rPr>
          <w:b w:val="0"/>
          <w:i w:val="0"/>
        </w:rPr>
        <w:t>ngày 18 tháng 4 năm 2008</w:t>
      </w:r>
      <w:r>
        <w:rPr>
          <w:b w:val="0"/>
          <w:i w:val="0"/>
        </w:rPr>
        <w:br/>
      </w:r>
      <w:r>
        <w:rPr>
          <w:b w:val="0"/>
          <w:i w:val="0"/>
        </w:rPr>
        <w:br/>
      </w:r>
      <w:r>
        <w:rPr>
          <w:b w:val="0"/>
          <w:i w:val="0"/>
        </w:rPr>
        <w:t>Về việc thành lập Sở Lao động - Thương binh và Xã hội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21/2008/QĐ-UBND</w:t>
      </w:r>
      <w:r>
        <w:rPr>
          <w:b w:val="0"/>
          <w:i w:val="0"/>
        </w:rPr>
        <w:br/>
      </w:r>
      <w:r>
        <w:rPr>
          <w:b w:val="0"/>
          <w:i w:val="0"/>
        </w:rPr>
        <w:t>ngày 18 tháng 4 năm 2008</w:t>
      </w:r>
      <w:r>
        <w:rPr>
          <w:b w:val="0"/>
          <w:i w:val="0"/>
        </w:rPr>
        <w:br/>
      </w:r>
      <w:r>
        <w:rPr>
          <w:b w:val="0"/>
          <w:i w:val="0"/>
        </w:rPr>
        <w:br/>
      </w:r>
      <w:r>
        <w:rPr>
          <w:b w:val="0"/>
          <w:i w:val="0"/>
        </w:rPr>
        <w:t>Về việc thành lập Sở Văn hóa, Thể thao và Du lịch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22/2008/QĐ-UBND</w:t>
      </w:r>
      <w:r>
        <w:rPr>
          <w:b w:val="0"/>
          <w:i w:val="0"/>
        </w:rPr>
        <w:br/>
      </w:r>
      <w:r>
        <w:rPr>
          <w:b w:val="0"/>
          <w:i w:val="0"/>
        </w:rPr>
        <w:t>ngày 18 tháng 4 năm 2008</w:t>
      </w:r>
      <w:r>
        <w:rPr>
          <w:b w:val="0"/>
          <w:i w:val="0"/>
        </w:rPr>
        <w:br/>
      </w:r>
      <w:r>
        <w:rPr>
          <w:b w:val="0"/>
          <w:i w:val="0"/>
        </w:rPr>
        <w:br/>
      </w:r>
      <w:r>
        <w:rPr>
          <w:b w:val="0"/>
          <w:i w:val="0"/>
        </w:rPr>
        <w:t>Về việc thành lập Sở Khoa học và Công nghệ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23/2008/QĐ-UBND</w:t>
      </w:r>
      <w:r>
        <w:rPr>
          <w:b w:val="0"/>
          <w:i w:val="0"/>
        </w:rPr>
        <w:br/>
      </w:r>
      <w:r>
        <w:rPr>
          <w:b w:val="0"/>
          <w:i w:val="0"/>
        </w:rPr>
        <w:t>ngày 18 tháng 4 năm 2008</w:t>
      </w:r>
      <w:r>
        <w:rPr>
          <w:b w:val="0"/>
          <w:i w:val="0"/>
        </w:rPr>
        <w:br/>
      </w:r>
      <w:r>
        <w:rPr>
          <w:b w:val="0"/>
          <w:i w:val="0"/>
        </w:rPr>
        <w:br/>
      </w:r>
      <w:r>
        <w:rPr>
          <w:b w:val="0"/>
          <w:i w:val="0"/>
        </w:rPr>
        <w:t>Về việc thành lập Sở Giáo dục và Đào tạo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24/2008/QĐ-UBND</w:t>
      </w:r>
      <w:r>
        <w:rPr>
          <w:b w:val="0"/>
          <w:i w:val="0"/>
        </w:rPr>
        <w:br/>
      </w:r>
      <w:r>
        <w:rPr>
          <w:b w:val="0"/>
          <w:i w:val="0"/>
        </w:rPr>
        <w:t>ngày 18 tháng 4 năm 2008</w:t>
      </w:r>
      <w:r>
        <w:rPr>
          <w:b w:val="0"/>
          <w:i w:val="0"/>
        </w:rPr>
        <w:br/>
      </w:r>
      <w:r>
        <w:rPr>
          <w:b w:val="0"/>
          <w:i w:val="0"/>
        </w:rPr>
        <w:br/>
      </w:r>
      <w:r>
        <w:rPr>
          <w:b w:val="0"/>
          <w:i w:val="0"/>
        </w:rPr>
        <w:t>Về việc thành lập Sở Y tế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25/2008/QĐ-UBND</w:t>
      </w:r>
      <w:r>
        <w:rPr>
          <w:b w:val="0"/>
          <w:i w:val="0"/>
        </w:rPr>
        <w:br/>
      </w:r>
      <w:r>
        <w:rPr>
          <w:b w:val="0"/>
          <w:i w:val="0"/>
        </w:rPr>
        <w:t>ngày 18 tháng 4 năm 2008</w:t>
      </w:r>
      <w:r>
        <w:rPr>
          <w:b w:val="0"/>
          <w:i w:val="0"/>
        </w:rPr>
        <w:br/>
      </w:r>
      <w:r>
        <w:rPr>
          <w:b w:val="0"/>
          <w:i w:val="0"/>
        </w:rPr>
        <w:br/>
      </w:r>
      <w:r>
        <w:rPr>
          <w:b w:val="0"/>
          <w:i w:val="0"/>
        </w:rPr>
        <w:t>Về việc thành lập Thanh tra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26/2008/QĐ-UBND</w:t>
      </w:r>
      <w:r>
        <w:rPr>
          <w:b w:val="0"/>
          <w:i w:val="0"/>
        </w:rPr>
        <w:br/>
      </w:r>
      <w:r>
        <w:rPr>
          <w:b w:val="0"/>
          <w:i w:val="0"/>
        </w:rPr>
        <w:t>ngày 18 tháng 4 năm 2008</w:t>
      </w:r>
      <w:r>
        <w:rPr>
          <w:b w:val="0"/>
          <w:i w:val="0"/>
        </w:rPr>
        <w:br/>
      </w:r>
      <w:r>
        <w:rPr>
          <w:b w:val="0"/>
          <w:i w:val="0"/>
        </w:rPr>
        <w:br/>
      </w:r>
      <w:r>
        <w:rPr>
          <w:b w:val="0"/>
          <w:i w:val="0"/>
        </w:rPr>
        <w:t>Về việc thành lập Văn phòng Ủy ban nhân dân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27/2008/QĐ-UBND</w:t>
      </w:r>
      <w:r>
        <w:rPr>
          <w:b w:val="0"/>
          <w:i w:val="0"/>
        </w:rPr>
        <w:br/>
      </w:r>
      <w:r>
        <w:rPr>
          <w:b w:val="0"/>
          <w:i w:val="0"/>
        </w:rPr>
        <w:t>ngày 18 tháng 4 năm 2008</w:t>
      </w:r>
      <w:r>
        <w:rPr>
          <w:b w:val="0"/>
          <w:i w:val="0"/>
        </w:rPr>
        <w:br/>
      </w:r>
      <w:r>
        <w:rPr>
          <w:b w:val="0"/>
          <w:i w:val="0"/>
        </w:rPr>
        <w:br/>
      </w:r>
      <w:r>
        <w:rPr>
          <w:b w:val="0"/>
          <w:i w:val="0"/>
        </w:rPr>
        <w:t>Về việc thành lập Ban Dân tộc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34/2008/QĐ-UBND</w:t>
      </w:r>
      <w:r>
        <w:rPr>
          <w:b w:val="0"/>
          <w:i w:val="0"/>
        </w:rPr>
        <w:br/>
      </w:r>
      <w:r>
        <w:rPr>
          <w:b w:val="0"/>
          <w:i w:val="0"/>
        </w:rPr>
        <w:t>ngày 28 tháng 7 năm 2008</w:t>
      </w:r>
      <w:r>
        <w:rPr>
          <w:b w:val="0"/>
          <w:i w:val="0"/>
        </w:rPr>
        <w:br/>
      </w:r>
      <w:r>
        <w:rPr>
          <w:b w:val="0"/>
          <w:i w:val="0"/>
        </w:rPr>
        <w:br/>
      </w:r>
      <w:r>
        <w:rPr>
          <w:b w:val="0"/>
          <w:i w:val="0"/>
        </w:rPr>
        <w:t>Về việc phê duyệt Đề án chia tách và thành lập mới một số xã, thị trấn thuộc tỉnh Hậu Giang</w:t>
      </w:r>
      <w:r>
        <w:rPr>
          <w:b w:val="0"/>
          <w:i w:val="0"/>
        </w:rPr>
        <w:br/>
      </w:r>
      <w:r>
        <w:rPr>
          <w:b w:val="0"/>
          <w:i w:val="0"/>
        </w:rPr>
        <w:br/>
      </w:r>
      <w:r>
        <w:rPr>
          <w:b w:val="0"/>
          <w:i w:val="0"/>
        </w:rPr>
        <w:t>07/8/2009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46/2008/QĐ-UBND</w:t>
      </w:r>
      <w:r>
        <w:rPr>
          <w:b w:val="0"/>
          <w:i w:val="0"/>
        </w:rPr>
        <w:br/>
      </w:r>
      <w:r>
        <w:rPr>
          <w:b w:val="0"/>
          <w:i w:val="0"/>
        </w:rPr>
        <w:t>ngày 26 tháng 9 năm 2008</w:t>
      </w:r>
      <w:r>
        <w:rPr>
          <w:b w:val="0"/>
          <w:i w:val="0"/>
        </w:rPr>
        <w:br/>
      </w:r>
      <w:r>
        <w:rPr>
          <w:b w:val="0"/>
          <w:i w:val="0"/>
        </w:rPr>
        <w:br/>
      </w:r>
      <w:r>
        <w:rPr>
          <w:b w:val="0"/>
          <w:i w:val="0"/>
        </w:rPr>
        <w:t>Về việc bãi bỏ các Quyết định thành lập và đổi tên Ban Quản lý dự án đầu tư xây dựng thị xã Ngã Bảy</w:t>
      </w:r>
      <w:r>
        <w:rPr>
          <w:b w:val="0"/>
          <w:i w:val="0"/>
        </w:rPr>
        <w:br/>
      </w:r>
      <w:r>
        <w:rPr>
          <w:b w:val="0"/>
          <w:i w:val="0"/>
        </w:rPr>
        <w:br/>
      </w:r>
      <w:r>
        <w:rPr>
          <w:b w:val="0"/>
          <w:i w:val="0"/>
        </w:rPr>
        <w:t>06/10/2008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24/2009/QĐ-UBND</w:t>
      </w:r>
      <w:r>
        <w:rPr>
          <w:b w:val="0"/>
          <w:i w:val="0"/>
        </w:rPr>
        <w:br/>
      </w:r>
      <w:r>
        <w:rPr>
          <w:b w:val="0"/>
          <w:i w:val="0"/>
        </w:rPr>
        <w:t>ngày 13 tháng 8 năm 2009</w:t>
      </w:r>
      <w:r>
        <w:rPr>
          <w:b w:val="0"/>
          <w:i w:val="0"/>
        </w:rPr>
        <w:br/>
      </w:r>
      <w:r>
        <w:rPr>
          <w:b w:val="0"/>
          <w:i w:val="0"/>
        </w:rPr>
        <w:br/>
      </w:r>
      <w:r>
        <w:rPr>
          <w:b w:val="0"/>
          <w:i w:val="0"/>
        </w:rPr>
        <w:t>Về việc phê duyệt Đề án thành lập thị trấn Mái Dầm thuộc huyện Châu Thành và thành lập thị trấn Búng Tàu thuộc huyện Phụng Hiệp, tỉnh Hậu Giang</w:t>
      </w:r>
      <w:r>
        <w:rPr>
          <w:b w:val="0"/>
          <w:i w:val="0"/>
        </w:rPr>
        <w:br/>
      </w:r>
      <w:r>
        <w:rPr>
          <w:b w:val="0"/>
          <w:i w:val="0"/>
        </w:rPr>
        <w:br/>
      </w:r>
      <w:r>
        <w:rPr>
          <w:b w:val="0"/>
          <w:i w:val="0"/>
        </w:rPr>
        <w:t>23/8/2009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26/2009/QĐ-UBND</w:t>
      </w:r>
      <w:r>
        <w:rPr>
          <w:b w:val="0"/>
          <w:i w:val="0"/>
        </w:rPr>
        <w:br/>
      </w:r>
      <w:r>
        <w:rPr>
          <w:b w:val="0"/>
          <w:i w:val="0"/>
        </w:rPr>
        <w:t>ngày 25 tháng 8 năm 2009</w:t>
      </w:r>
      <w:r>
        <w:rPr>
          <w:b w:val="0"/>
          <w:i w:val="0"/>
        </w:rPr>
        <w:br/>
      </w:r>
      <w:r>
        <w:rPr>
          <w:b w:val="0"/>
          <w:i w:val="0"/>
        </w:rPr>
        <w:br/>
      </w:r>
      <w:r>
        <w:rPr>
          <w:b w:val="0"/>
          <w:i w:val="0"/>
        </w:rPr>
        <w:t>Về việc sửa đổi, bổ sung Điều 1 Quyết định số 11/2008/QĐ-UBND ngày 18 tháng 4 năm 2008 của UBND tỉnh Hậu Giang về việc thành lập Sở Tư pháp tỉnh Hậu Giang</w:t>
      </w:r>
      <w:r>
        <w:rPr>
          <w:b w:val="0"/>
          <w:i w:val="0"/>
        </w:rPr>
        <w:br/>
      </w:r>
      <w:r>
        <w:rPr>
          <w:b w:val="0"/>
          <w:i w:val="0"/>
        </w:rPr>
        <w:br/>
      </w:r>
      <w:r>
        <w:rPr>
          <w:b w:val="0"/>
          <w:i w:val="0"/>
        </w:rPr>
        <w:t>04/9/2009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27/2009/QĐ-UBND</w:t>
      </w:r>
      <w:r>
        <w:rPr>
          <w:b w:val="0"/>
          <w:i w:val="0"/>
        </w:rPr>
        <w:br/>
      </w:r>
      <w:r>
        <w:rPr>
          <w:b w:val="0"/>
          <w:i w:val="0"/>
        </w:rPr>
        <w:t>ngày 15 tháng 9 năm 2009</w:t>
      </w:r>
      <w:r>
        <w:rPr>
          <w:b w:val="0"/>
          <w:i w:val="0"/>
        </w:rPr>
        <w:br/>
      </w:r>
      <w:r>
        <w:rPr>
          <w:b w:val="0"/>
          <w:i w:val="0"/>
        </w:rPr>
        <w:br/>
      </w:r>
      <w:r>
        <w:rPr>
          <w:b w:val="0"/>
          <w:i w:val="0"/>
        </w:rPr>
        <w:t>Về việc quy định chức năng, nhiệm vụ, quyền hạn và cơ cấu tổ chức bộ máy Chi cục Dân số - Kế hoạch hoá gia đình tỉnh Hậu Giang</w:t>
      </w:r>
      <w:r>
        <w:rPr>
          <w:b w:val="0"/>
          <w:i w:val="0"/>
        </w:rPr>
        <w:br/>
      </w:r>
      <w:r>
        <w:rPr>
          <w:b w:val="0"/>
          <w:i w:val="0"/>
        </w:rPr>
        <w:br/>
      </w:r>
      <w:r>
        <w:rPr>
          <w:b w:val="0"/>
          <w:i w:val="0"/>
        </w:rPr>
        <w:t>25/9/2009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35/2009/QĐ-UBND</w:t>
      </w:r>
      <w:r>
        <w:rPr>
          <w:b w:val="0"/>
          <w:i w:val="0"/>
        </w:rPr>
        <w:br/>
      </w:r>
      <w:r>
        <w:rPr>
          <w:b w:val="0"/>
          <w:i w:val="0"/>
        </w:rPr>
        <w:t>ngày 02 tháng 10 năm 2009</w:t>
      </w:r>
      <w:r>
        <w:rPr>
          <w:b w:val="0"/>
          <w:i w:val="0"/>
        </w:rPr>
        <w:br/>
      </w:r>
      <w:r>
        <w:rPr>
          <w:b w:val="0"/>
          <w:i w:val="0"/>
        </w:rPr>
        <w:br/>
      </w:r>
      <w:r>
        <w:rPr>
          <w:b w:val="0"/>
          <w:i w:val="0"/>
        </w:rPr>
        <w:t>Quy định chức năng, nhiệm vụ, quyền hạn và cơ cấu tổ chức bộ máy Chi cục An toàn vệ sinh thực phẩm tỉnh Hậu Giang</w:t>
      </w:r>
      <w:r>
        <w:rPr>
          <w:b w:val="0"/>
          <w:i w:val="0"/>
        </w:rPr>
        <w:br/>
      </w:r>
      <w:r>
        <w:rPr>
          <w:b w:val="0"/>
          <w:i w:val="0"/>
        </w:rPr>
        <w:br/>
      </w:r>
      <w:r>
        <w:rPr>
          <w:b w:val="0"/>
          <w:i w:val="0"/>
        </w:rPr>
        <w:t>12/10/2009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40/2009/QĐ-UBND</w:t>
      </w:r>
      <w:r>
        <w:rPr>
          <w:b w:val="0"/>
          <w:i w:val="0"/>
        </w:rPr>
        <w:br/>
      </w:r>
      <w:r>
        <w:rPr>
          <w:b w:val="0"/>
          <w:i w:val="0"/>
        </w:rPr>
        <w:t>ngày 20 tháng 11 năm 2009</w:t>
      </w:r>
      <w:r>
        <w:rPr>
          <w:b w:val="0"/>
          <w:i w:val="0"/>
        </w:rPr>
        <w:br/>
      </w:r>
      <w:r>
        <w:rPr>
          <w:b w:val="0"/>
          <w:i w:val="0"/>
        </w:rPr>
        <w:br/>
      </w:r>
      <w:r>
        <w:rPr>
          <w:b w:val="0"/>
          <w:i w:val="0"/>
        </w:rPr>
        <w:t>Ban hành Quy định tiêu chuẩn, điều kiện chức danh trưởng phòng, phó trưởng phòng và các chức danh tương đương thuộc sở, ba, ngành tỉnh và ủy ban nhân dân huyện, xã</w:t>
      </w:r>
      <w:r>
        <w:rPr>
          <w:b w:val="0"/>
          <w:i w:val="0"/>
        </w:rPr>
        <w:br/>
      </w:r>
      <w:r>
        <w:rPr>
          <w:b w:val="0"/>
          <w:i w:val="0"/>
        </w:rPr>
        <w:br/>
      </w:r>
      <w:r>
        <w:rPr>
          <w:b w:val="0"/>
          <w:i w:val="0"/>
        </w:rPr>
        <w:t>30/11/2009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08/2010/QĐ-UBND</w:t>
      </w:r>
      <w:r>
        <w:rPr>
          <w:b w:val="0"/>
          <w:i w:val="0"/>
        </w:rPr>
        <w:br/>
      </w:r>
      <w:r>
        <w:rPr>
          <w:b w:val="0"/>
          <w:i w:val="0"/>
        </w:rPr>
        <w:t>ngày 08 tháng 4 năm 2010</w:t>
      </w:r>
      <w:r>
        <w:rPr>
          <w:b w:val="0"/>
          <w:i w:val="0"/>
        </w:rPr>
        <w:br/>
      </w:r>
      <w:r>
        <w:rPr>
          <w:b w:val="0"/>
          <w:i w:val="0"/>
        </w:rPr>
        <w:br/>
      </w:r>
      <w:r>
        <w:rPr>
          <w:b w:val="0"/>
          <w:i w:val="0"/>
        </w:rPr>
        <w:t>Về việc sửa đổi Điều 1, Quyết định số 25/2007/QĐ-UBND ngày 23 tháng 11 năm 2007 của Ủy ban nhân dân tỉnh Hậu Giang về việc quy định chức năng, nhiệm vụ, tổ chức bộ máy biên chế Trạm y tế xã, phường, thị trấn thuộc tỉnh Hậu Giang</w:t>
      </w:r>
      <w:r>
        <w:rPr>
          <w:b w:val="0"/>
          <w:i w:val="0"/>
        </w:rPr>
        <w:br/>
      </w:r>
      <w:r>
        <w:rPr>
          <w:b w:val="0"/>
          <w:i w:val="0"/>
        </w:rPr>
        <w:br/>
      </w:r>
      <w:r>
        <w:rPr>
          <w:b w:val="0"/>
          <w:i w:val="0"/>
        </w:rPr>
        <w:t>18/4/2010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24/2010/QĐ-UBND</w:t>
      </w:r>
      <w:r>
        <w:rPr>
          <w:b w:val="0"/>
          <w:i w:val="0"/>
        </w:rPr>
        <w:br/>
      </w:r>
      <w:r>
        <w:rPr>
          <w:b w:val="0"/>
          <w:i w:val="0"/>
        </w:rPr>
        <w:t>ngày 19 tháng 8 năm 2010</w:t>
      </w:r>
      <w:r>
        <w:rPr>
          <w:b w:val="0"/>
          <w:i w:val="0"/>
        </w:rPr>
        <w:br/>
      </w:r>
      <w:r>
        <w:rPr>
          <w:b w:val="0"/>
          <w:i w:val="0"/>
        </w:rPr>
        <w:br/>
      </w:r>
      <w:r>
        <w:rPr>
          <w:b w:val="0"/>
          <w:i w:val="0"/>
        </w:rPr>
        <w:t>Về việc thành lập và quy định chức năng, nhiệm vụ, quyền hạn của các cơ quan chuyên môn thuộc Ủy ban nhân dân huyện, thị xã</w:t>
      </w:r>
      <w:r>
        <w:rPr>
          <w:b w:val="0"/>
          <w:i w:val="0"/>
        </w:rPr>
        <w:br/>
      </w:r>
      <w:r>
        <w:rPr>
          <w:b w:val="0"/>
          <w:i w:val="0"/>
        </w:rPr>
        <w:br/>
      </w:r>
      <w:r>
        <w:rPr>
          <w:b w:val="0"/>
          <w:i w:val="0"/>
        </w:rPr>
        <w:t>29/8/2010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21 tháng 02 năm 2011</w:t>
      </w:r>
      <w:r>
        <w:rPr>
          <w:b w:val="0"/>
          <w:i w:val="0"/>
        </w:rPr>
        <w:br/>
      </w:r>
      <w:r>
        <w:rPr>
          <w:b w:val="0"/>
          <w:i w:val="0"/>
        </w:rPr>
        <w:br/>
      </w:r>
      <w:r>
        <w:rPr>
          <w:b w:val="0"/>
          <w:i w:val="0"/>
        </w:rPr>
        <w:t>Về việc thành lập Đài phát thanh và Truyền hình tỉnh Hậu Giang</w:t>
      </w:r>
      <w:r>
        <w:rPr>
          <w:b w:val="0"/>
          <w:i w:val="0"/>
        </w:rPr>
        <w:br/>
      </w:r>
      <w:r>
        <w:rPr>
          <w:b w:val="0"/>
          <w:i w:val="0"/>
        </w:rPr>
        <w:br/>
      </w:r>
      <w:r>
        <w:rPr>
          <w:b w:val="0"/>
          <w:i w:val="0"/>
        </w:rPr>
        <w:t>03/3/2011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07/2011/QĐ-UBND</w:t>
      </w:r>
      <w:r>
        <w:rPr>
          <w:b w:val="0"/>
          <w:i w:val="0"/>
        </w:rPr>
        <w:br/>
      </w:r>
      <w:r>
        <w:rPr>
          <w:b w:val="0"/>
          <w:i w:val="0"/>
        </w:rPr>
        <w:t xml:space="preserve">ngày 21 tháng 02 năm 2011 </w:t>
      </w:r>
      <w:r>
        <w:rPr>
          <w:b w:val="0"/>
          <w:i w:val="0"/>
        </w:rPr>
        <w:br/>
      </w:r>
      <w:r>
        <w:rPr>
          <w:b w:val="0"/>
          <w:i w:val="0"/>
        </w:rPr>
        <w:br/>
      </w:r>
      <w:r>
        <w:rPr>
          <w:b w:val="0"/>
          <w:i w:val="0"/>
        </w:rPr>
        <w:t>Quy định chức năng, nhiệm vụ, quyền hạn và cơ cấu tổ chức của Đài phát thanh và Truyền hình tỉnh Hậu Giang</w:t>
      </w:r>
      <w:r>
        <w:rPr>
          <w:b w:val="0"/>
          <w:i w:val="0"/>
        </w:rPr>
        <w:br/>
      </w:r>
      <w:r>
        <w:rPr>
          <w:b w:val="0"/>
          <w:i w:val="0"/>
        </w:rPr>
        <w:br/>
      </w:r>
      <w:r>
        <w:rPr>
          <w:b w:val="0"/>
          <w:i w:val="0"/>
        </w:rPr>
        <w:t>03/3/2011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w:t>
      </w:r>
      <w:r>
        <w:rPr>
          <w:b w:val="0"/>
          <w:i w:val="0"/>
        </w:rPr>
        <w:br/>
      </w:r>
      <w:r>
        <w:rPr>
          <w:b w:val="0"/>
          <w:i w:val="0"/>
        </w:rPr>
        <w:t>ngày 20 tháng 6 năm 2011</w:t>
      </w:r>
      <w:r>
        <w:rPr>
          <w:b w:val="0"/>
          <w:i w:val="0"/>
        </w:rPr>
        <w:br/>
      </w:r>
      <w:r>
        <w:rPr>
          <w:b w:val="0"/>
          <w:i w:val="0"/>
        </w:rPr>
        <w:br/>
      </w:r>
      <w:r>
        <w:rPr>
          <w:b w:val="0"/>
          <w:i w:val="0"/>
        </w:rPr>
        <w:t>Về việc thành lập Khu Bảo tồn thiên nhiên Lung Ngọc Hoàng tỉnh Hậu Giang</w:t>
      </w:r>
      <w:r>
        <w:rPr>
          <w:b w:val="0"/>
          <w:i w:val="0"/>
        </w:rPr>
        <w:br/>
      </w:r>
      <w:r>
        <w:rPr>
          <w:b w:val="0"/>
          <w:i w:val="0"/>
        </w:rPr>
        <w:br/>
      </w:r>
      <w:r>
        <w:rPr>
          <w:b w:val="0"/>
          <w:i w:val="0"/>
        </w:rPr>
        <w:t>30/6/2011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37/2011/QĐ-UBND</w:t>
      </w:r>
      <w:r>
        <w:rPr>
          <w:b w:val="0"/>
          <w:i w:val="0"/>
        </w:rPr>
        <w:br/>
      </w:r>
      <w:r>
        <w:rPr>
          <w:b w:val="0"/>
          <w:i w:val="0"/>
        </w:rPr>
        <w:t>ngày 02 tháng 11 năm 2011</w:t>
      </w:r>
      <w:r>
        <w:rPr>
          <w:b w:val="0"/>
          <w:i w:val="0"/>
        </w:rPr>
        <w:br/>
      </w:r>
      <w:r>
        <w:rPr>
          <w:b w:val="0"/>
          <w:i w:val="0"/>
        </w:rPr>
        <w:br/>
      </w:r>
      <w:r>
        <w:rPr>
          <w:b w:val="0"/>
          <w:i w:val="0"/>
        </w:rPr>
        <w:t>Quy định chức năng, nhiệm vụ, quyền hạn và cơ cấu tổ chức của Khu Bảo tồn thiên nhiên Lung Ngọc Hoàng tỉnh Hậu Giang</w:t>
      </w:r>
      <w:r>
        <w:rPr>
          <w:b w:val="0"/>
          <w:i w:val="0"/>
        </w:rPr>
        <w:br/>
      </w:r>
      <w:r>
        <w:rPr>
          <w:b w:val="0"/>
          <w:i w:val="0"/>
        </w:rPr>
        <w:br/>
      </w:r>
      <w:r>
        <w:rPr>
          <w:b w:val="0"/>
          <w:i w:val="0"/>
        </w:rPr>
        <w:t>12/11/2011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20/2012/QĐ-UBND</w:t>
      </w:r>
      <w:r>
        <w:rPr>
          <w:b w:val="0"/>
          <w:i w:val="0"/>
        </w:rPr>
        <w:br/>
      </w:r>
      <w:r>
        <w:rPr>
          <w:b w:val="0"/>
          <w:i w:val="0"/>
        </w:rPr>
        <w:t>ngày 24 tháng 7 năm 2012</w:t>
      </w:r>
      <w:r>
        <w:rPr>
          <w:b w:val="0"/>
          <w:i w:val="0"/>
        </w:rPr>
        <w:br/>
      </w:r>
      <w:r>
        <w:rPr>
          <w:b w:val="0"/>
          <w:i w:val="0"/>
        </w:rPr>
        <w:br/>
      </w:r>
      <w:r>
        <w:rPr>
          <w:b w:val="0"/>
          <w:i w:val="0"/>
        </w:rPr>
        <w:t>Về việc quy định chức năng, nhiệm vụ, quyền hạn và cơ cấu tổ chức bộ máy Chi cục Phòng, chống tệ nạn xã hội tỉnh</w:t>
      </w:r>
      <w:r>
        <w:rPr>
          <w:b w:val="0"/>
          <w:i w:val="0"/>
        </w:rPr>
        <w:br/>
      </w:r>
      <w:r>
        <w:rPr>
          <w:b w:val="0"/>
          <w:i w:val="0"/>
        </w:rPr>
        <w:br/>
      </w:r>
      <w:r>
        <w:rPr>
          <w:b w:val="0"/>
          <w:i w:val="0"/>
        </w:rPr>
        <w:t>04/8/2012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ngày 06 tháng 02 năm 2014</w:t>
      </w:r>
      <w:r>
        <w:rPr>
          <w:b w:val="0"/>
          <w:i w:val="0"/>
        </w:rPr>
        <w:br/>
      </w:r>
      <w:r>
        <w:rPr>
          <w:b w:val="0"/>
          <w:i w:val="0"/>
        </w:rPr>
        <w:br/>
      </w:r>
      <w:r>
        <w:rPr>
          <w:b w:val="0"/>
          <w:i w:val="0"/>
        </w:rPr>
        <w:t>Ban hành Quy chế tổ chức và hoạt động của ấp, khu vực trên địa bàn tỉnh Hậu Giang</w:t>
      </w:r>
      <w:r>
        <w:rPr>
          <w:b w:val="0"/>
          <w:i w:val="0"/>
        </w:rPr>
        <w:br/>
      </w:r>
      <w:r>
        <w:rPr>
          <w:b w:val="0"/>
          <w:i w:val="0"/>
        </w:rPr>
        <w:br/>
      </w:r>
      <w:r>
        <w:rPr>
          <w:b w:val="0"/>
          <w:i w:val="0"/>
        </w:rPr>
        <w:t>16/02/2014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 06 tháng 02 năm 2014</w:t>
      </w:r>
      <w:r>
        <w:rPr>
          <w:b w:val="0"/>
          <w:i w:val="0"/>
        </w:rPr>
        <w:br/>
      </w:r>
      <w:r>
        <w:rPr>
          <w:b w:val="0"/>
          <w:i w:val="0"/>
        </w:rPr>
        <w:br/>
      </w:r>
      <w:r>
        <w:rPr>
          <w:b w:val="0"/>
          <w:i w:val="0"/>
        </w:rPr>
        <w:t>Về việc ban hành Quy định phân cấp quản lý cán bộ, công chức cấp xã; những người hoạt động không chuyên trách ở xã, phường, thị trấn và ở ấp, khu vực trên địa bàn tỉnh Hậu Giang</w:t>
      </w:r>
      <w:r>
        <w:rPr>
          <w:b w:val="0"/>
          <w:i w:val="0"/>
        </w:rPr>
        <w:br/>
      </w:r>
      <w:r>
        <w:rPr>
          <w:b w:val="0"/>
          <w:i w:val="0"/>
        </w:rPr>
        <w:br/>
      </w:r>
      <w:r>
        <w:rPr>
          <w:b w:val="0"/>
          <w:i w:val="0"/>
        </w:rPr>
        <w:t>16/02/2014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23/2014/QĐ-UBND</w:t>
      </w:r>
      <w:r>
        <w:rPr>
          <w:b w:val="0"/>
          <w:i w:val="0"/>
        </w:rPr>
        <w:br/>
      </w:r>
      <w:r>
        <w:rPr>
          <w:b w:val="0"/>
          <w:i w:val="0"/>
        </w:rPr>
        <w:t>ngày 08 tháng 9 năm 2014</w:t>
      </w:r>
      <w:r>
        <w:rPr>
          <w:b w:val="0"/>
          <w:i w:val="0"/>
        </w:rPr>
        <w:br/>
      </w:r>
      <w:r>
        <w:rPr>
          <w:b w:val="0"/>
          <w:i w:val="0"/>
        </w:rPr>
        <w:br/>
      </w:r>
      <w:r>
        <w:rPr>
          <w:b w:val="0"/>
          <w:i w:val="0"/>
        </w:rPr>
        <w:t>B</w:t>
      </w:r>
      <w:r>
        <w:rPr>
          <w:b w:val="0"/>
          <w:i w:val="0"/>
        </w:rPr>
        <w:t>an hành Quy chế công tác văn thư, lưu trữ trên địa bàn tỉnh Hậu Giang</w:t>
      </w:r>
      <w:r>
        <w:rPr>
          <w:b w:val="0"/>
          <w:i w:val="0"/>
        </w:rPr>
        <w:br/>
      </w:r>
      <w:r>
        <w:rPr>
          <w:b w:val="0"/>
          <w:i w:val="0"/>
        </w:rPr>
        <w:br/>
      </w:r>
      <w:r>
        <w:rPr>
          <w:b w:val="0"/>
          <w:i w:val="0"/>
        </w:rPr>
        <w:t>18/9/2014</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ngày 23 tháng 12 năm 2014</w:t>
      </w:r>
      <w:r>
        <w:rPr>
          <w:b w:val="0"/>
          <w:i w:val="0"/>
        </w:rPr>
        <w:br/>
      </w:r>
      <w:r>
        <w:rPr>
          <w:b w:val="0"/>
          <w:i w:val="0"/>
        </w:rPr>
        <w:br/>
      </w:r>
      <w:r>
        <w:rPr>
          <w:b w:val="0"/>
          <w:i w:val="0"/>
        </w:rPr>
        <w:t>Ban hành Quy chế tuyển dụng công chức xã, phường, thị trấn trên địa bàn tỉnh Hậu Giang</w:t>
      </w:r>
      <w:r>
        <w:rPr>
          <w:b w:val="0"/>
          <w:i w:val="0"/>
        </w:rPr>
        <w:br/>
      </w:r>
      <w:r>
        <w:rPr>
          <w:b w:val="0"/>
          <w:i w:val="0"/>
        </w:rPr>
        <w:br/>
      </w:r>
      <w:r>
        <w:rPr>
          <w:b w:val="0"/>
          <w:i w:val="0"/>
        </w:rPr>
        <w:t>02/01/2015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w:t>
      </w:r>
      <w:r>
        <w:rPr>
          <w:b w:val="0"/>
          <w:i w:val="0"/>
        </w:rPr>
        <w:br/>
      </w:r>
      <w:r>
        <w:rPr>
          <w:b w:val="0"/>
          <w:i w:val="0"/>
        </w:rPr>
        <w:t>ngày 25 tháng 12 năm 2014</w:t>
      </w:r>
      <w:r>
        <w:rPr>
          <w:b w:val="0"/>
          <w:i w:val="0"/>
        </w:rPr>
        <w:br/>
      </w:r>
      <w:r>
        <w:rPr>
          <w:b w:val="0"/>
          <w:i w:val="0"/>
        </w:rPr>
        <w:br/>
      </w:r>
      <w:r>
        <w:rPr>
          <w:b w:val="0"/>
          <w:i w:val="0"/>
        </w:rPr>
        <w:t>Ban hành Quy định đánh giá, xếp loại chính quyền cấp xã trên địa bàn tỉnh Hậu Giang</w:t>
      </w:r>
      <w:r>
        <w:rPr>
          <w:b w:val="0"/>
          <w:i w:val="0"/>
        </w:rPr>
        <w:br/>
      </w:r>
      <w:r>
        <w:rPr>
          <w:b w:val="0"/>
          <w:i w:val="0"/>
        </w:rPr>
        <w:br/>
      </w:r>
      <w:r>
        <w:rPr>
          <w:b w:val="0"/>
          <w:i w:val="0"/>
        </w:rPr>
        <w:t>04/01/2015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w:t>
      </w:r>
      <w:r>
        <w:rPr>
          <w:b w:val="0"/>
          <w:i w:val="0"/>
        </w:rPr>
        <w:br/>
      </w:r>
      <w:r>
        <w:rPr>
          <w:b w:val="0"/>
          <w:i w:val="0"/>
        </w:rPr>
        <w:t>ngày 01 tháng 02 năm 2015</w:t>
      </w:r>
      <w:r>
        <w:rPr>
          <w:b w:val="0"/>
          <w:i w:val="0"/>
        </w:rPr>
        <w:br/>
      </w:r>
      <w:r>
        <w:rPr>
          <w:b w:val="0"/>
          <w:i w:val="0"/>
        </w:rPr>
        <w:br/>
      </w:r>
      <w:r>
        <w:rPr>
          <w:b w:val="0"/>
          <w:i w:val="0"/>
        </w:rPr>
        <w:t>Về việc hỗ trợ đối với cán bộ, công chức được luân chuyển, điều động đến công tác tại Hội đặc thù trên địa bàn tỉnh Hậu Giang</w:t>
      </w:r>
      <w:r>
        <w:rPr>
          <w:b w:val="0"/>
          <w:i w:val="0"/>
        </w:rPr>
        <w:br/>
      </w:r>
      <w:r>
        <w:rPr>
          <w:b w:val="0"/>
          <w:i w:val="0"/>
        </w:rPr>
        <w:br/>
      </w:r>
      <w:r>
        <w:rPr>
          <w:b w:val="0"/>
          <w:i w:val="0"/>
        </w:rPr>
        <w:t>23/02/2015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w:t>
      </w:r>
      <w:r>
        <w:rPr>
          <w:b w:val="0"/>
          <w:i w:val="0"/>
        </w:rPr>
        <w:br/>
      </w:r>
      <w:r>
        <w:rPr>
          <w:b w:val="0"/>
          <w:i w:val="0"/>
        </w:rPr>
        <w:t>ngày 21 tháng 7 năm 2015</w:t>
      </w:r>
      <w:r>
        <w:rPr>
          <w:b w:val="0"/>
          <w:i w:val="0"/>
        </w:rPr>
        <w:br/>
      </w:r>
      <w:r>
        <w:rPr>
          <w:b w:val="0"/>
          <w:i w:val="0"/>
        </w:rPr>
        <w:br/>
      </w:r>
      <w:r>
        <w:rPr>
          <w:b w:val="0"/>
          <w:i w:val="0"/>
        </w:rPr>
        <w:t>Về việc thành lập mới một số ấp, khu vực trên địa bàn tỉnh Hậu Giang</w:t>
      </w:r>
      <w:r>
        <w:rPr>
          <w:b w:val="0"/>
          <w:i w:val="0"/>
        </w:rPr>
        <w:br/>
      </w:r>
      <w:r>
        <w:rPr>
          <w:b w:val="0"/>
          <w:i w:val="0"/>
        </w:rPr>
        <w:br/>
      </w:r>
      <w:r>
        <w:rPr>
          <w:b w:val="0"/>
          <w:i w:val="0"/>
        </w:rPr>
        <w:t>31/7/2015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27 tháng 7 năm 2015</w:t>
      </w:r>
      <w:r>
        <w:rPr>
          <w:b w:val="0"/>
          <w:i w:val="0"/>
        </w:rPr>
        <w:br/>
      </w:r>
      <w:r>
        <w:rPr>
          <w:b w:val="0"/>
          <w:i w:val="0"/>
        </w:rPr>
        <w:br/>
      </w:r>
      <w:r>
        <w:rPr>
          <w:b w:val="0"/>
          <w:i w:val="0"/>
        </w:rPr>
        <w:t>Về việc thành lập các cơ quan chuyên môn thuộc Ủy ban nhân dân huyện Long Mỹ và thị xã Long Mỹ tỉnh Hậu Giang</w:t>
      </w:r>
      <w:r>
        <w:rPr>
          <w:b w:val="0"/>
          <w:i w:val="0"/>
        </w:rPr>
        <w:br/>
      </w:r>
      <w:r>
        <w:rPr>
          <w:b w:val="0"/>
          <w:i w:val="0"/>
        </w:rPr>
        <w:br/>
      </w:r>
      <w:r>
        <w:rPr>
          <w:b w:val="0"/>
          <w:i w:val="0"/>
        </w:rPr>
        <w:t>06/8/2015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w:t>
      </w:r>
      <w:r>
        <w:rPr>
          <w:b w:val="0"/>
          <w:i w:val="0"/>
        </w:rPr>
        <w:br/>
      </w:r>
      <w:r>
        <w:rPr>
          <w:b w:val="0"/>
          <w:i w:val="0"/>
        </w:rPr>
        <w:t>ngày 01 tháng 10 năm 2015</w:t>
      </w:r>
      <w:r>
        <w:rPr>
          <w:b w:val="0"/>
          <w:i w:val="0"/>
        </w:rPr>
        <w:br/>
      </w:r>
      <w:r>
        <w:rPr>
          <w:b w:val="0"/>
          <w:i w:val="0"/>
        </w:rPr>
        <w:br/>
      </w:r>
      <w:r>
        <w:rPr>
          <w:b w:val="0"/>
          <w:i w:val="0"/>
        </w:rPr>
        <w:t>Về việc quy định chức năng, nhiệm vụ, quyền hạn và cơ cấu tổ chức của Sở Giáo dục và Đào tạo tỉnh Hậu Giang</w:t>
      </w:r>
      <w:r>
        <w:rPr>
          <w:b w:val="0"/>
          <w:i w:val="0"/>
        </w:rPr>
        <w:br/>
      </w:r>
      <w:r>
        <w:rPr>
          <w:b w:val="0"/>
          <w:i w:val="0"/>
        </w:rPr>
        <w:br/>
      </w:r>
      <w:r>
        <w:rPr>
          <w:b w:val="0"/>
          <w:i w:val="0"/>
        </w:rPr>
        <w:t>11/10/2015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w:t>
      </w:r>
      <w:r>
        <w:rPr>
          <w:b w:val="0"/>
          <w:i w:val="0"/>
        </w:rPr>
        <w:br/>
      </w:r>
      <w:r>
        <w:rPr>
          <w:b w:val="0"/>
          <w:i w:val="0"/>
        </w:rPr>
        <w:t>ngày 12 tháng 10 năm 2015</w:t>
      </w:r>
      <w:r>
        <w:rPr>
          <w:b w:val="0"/>
          <w:i w:val="0"/>
        </w:rPr>
        <w:br/>
      </w:r>
      <w:r>
        <w:rPr>
          <w:b w:val="0"/>
          <w:i w:val="0"/>
        </w:rPr>
        <w:br/>
      </w:r>
      <w:r>
        <w:rPr>
          <w:b w:val="0"/>
          <w:i w:val="0"/>
        </w:rPr>
        <w:t>Về việc thành lập khu vực trực thuộc các phường của thị xã Long Mỹ, tỉnh Hậu Giang</w:t>
      </w:r>
      <w:r>
        <w:rPr>
          <w:b w:val="0"/>
          <w:i w:val="0"/>
        </w:rPr>
        <w:br/>
      </w:r>
      <w:r>
        <w:rPr>
          <w:b w:val="0"/>
          <w:i w:val="0"/>
        </w:rPr>
        <w:br/>
      </w:r>
      <w:r>
        <w:rPr>
          <w:b w:val="0"/>
          <w:i w:val="0"/>
        </w:rPr>
        <w:t>22/10/2015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29 tháng 10 năm 2015</w:t>
      </w:r>
      <w:r>
        <w:rPr>
          <w:b w:val="0"/>
          <w:i w:val="0"/>
        </w:rPr>
        <w:br/>
      </w:r>
      <w:r>
        <w:rPr>
          <w:b w:val="0"/>
          <w:i w:val="0"/>
        </w:rPr>
        <w:br/>
      </w:r>
      <w:r>
        <w:rPr>
          <w:b w:val="0"/>
          <w:i w:val="0"/>
        </w:rPr>
        <w:t>Về việc thành lập Phòng Dân tộc thuộc Ủy ban nhân dân huyện Vị Thủy, tỉnh Hậu Giang</w:t>
      </w:r>
      <w:r>
        <w:rPr>
          <w:b w:val="0"/>
          <w:i w:val="0"/>
        </w:rPr>
        <w:br/>
      </w:r>
      <w:r>
        <w:rPr>
          <w:b w:val="0"/>
          <w:i w:val="0"/>
        </w:rPr>
        <w:br/>
      </w:r>
      <w:r>
        <w:rPr>
          <w:b w:val="0"/>
          <w:i w:val="0"/>
        </w:rPr>
        <w:t>08/11/2015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21 tháng 3 năm 2016</w:t>
      </w:r>
      <w:r>
        <w:rPr>
          <w:b w:val="0"/>
          <w:i w:val="0"/>
        </w:rPr>
        <w:br/>
      </w:r>
      <w:r>
        <w:rPr>
          <w:b w:val="0"/>
          <w:i w:val="0"/>
        </w:rPr>
        <w:br/>
      </w:r>
      <w:r>
        <w:rPr>
          <w:b w:val="0"/>
          <w:i w:val="0"/>
        </w:rPr>
        <w:t>Quy định chức năng, nhiệm vụ, quyền hạn và cơ cấu tổ chức của Sở Văn hóa, Thể thao và Du lịch tỉnh Hậu Giang</w:t>
      </w:r>
      <w:r>
        <w:rPr>
          <w:b w:val="0"/>
          <w:i w:val="0"/>
        </w:rPr>
        <w:br/>
      </w:r>
      <w:r>
        <w:rPr>
          <w:b w:val="0"/>
          <w:i w:val="0"/>
        </w:rPr>
        <w:br/>
      </w:r>
      <w:r>
        <w:rPr>
          <w:b w:val="0"/>
          <w:i w:val="0"/>
        </w:rPr>
        <w:t>31/3/2016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w:t>
      </w:r>
      <w:r>
        <w:rPr>
          <w:b w:val="0"/>
          <w:i w:val="0"/>
        </w:rPr>
        <w:br/>
      </w:r>
      <w:r>
        <w:rPr>
          <w:b w:val="0"/>
          <w:i w:val="0"/>
        </w:rPr>
        <w:t>ngày 09 tháng 6 năm 2016</w:t>
      </w:r>
      <w:r>
        <w:rPr>
          <w:b w:val="0"/>
          <w:i w:val="0"/>
        </w:rPr>
        <w:br/>
      </w:r>
      <w:r>
        <w:rPr>
          <w:b w:val="0"/>
          <w:i w:val="0"/>
        </w:rPr>
        <w:br/>
      </w:r>
      <w:r>
        <w:rPr>
          <w:b w:val="0"/>
          <w:i w:val="0"/>
        </w:rPr>
        <w:t>Về việc quy định chức năng, nhiệm vụ, quyền hạn và cơ cấu tổ chức của Sở Thông tin và Truyền thông tỉnh Hậu Giang</w:t>
      </w:r>
      <w:r>
        <w:rPr>
          <w:b w:val="0"/>
          <w:i w:val="0"/>
        </w:rPr>
        <w:br/>
      </w:r>
      <w:r>
        <w:rPr>
          <w:b w:val="0"/>
          <w:i w:val="0"/>
        </w:rPr>
        <w:br/>
      </w:r>
      <w:r>
        <w:rPr>
          <w:b w:val="0"/>
          <w:i w:val="0"/>
        </w:rPr>
        <w:t>19/6/2016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26 tháng 6 năm 2017</w:t>
      </w:r>
      <w:r>
        <w:rPr>
          <w:b w:val="0"/>
          <w:i w:val="0"/>
        </w:rPr>
        <w:br/>
      </w:r>
      <w:r>
        <w:rPr>
          <w:b w:val="0"/>
          <w:i w:val="0"/>
        </w:rPr>
        <w:br/>
      </w:r>
      <w:r>
        <w:rPr>
          <w:b w:val="0"/>
          <w:i w:val="0"/>
        </w:rPr>
        <w:t>Bãi bỏ văn bản quy phạm pháp luật do Ủy ban nhân dân tỉnh Hậu Giang ban hành</w:t>
      </w:r>
      <w:r>
        <w:rPr>
          <w:b w:val="0"/>
          <w:i w:val="0"/>
        </w:rPr>
        <w:br/>
      </w:r>
      <w:r>
        <w:rPr>
          <w:b w:val="0"/>
          <w:i w:val="0"/>
        </w:rPr>
        <w:br/>
      </w:r>
      <w:r>
        <w:rPr>
          <w:b w:val="0"/>
          <w:i w:val="0"/>
        </w:rPr>
        <w:t>06/7/2017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ngày 31 tháng 10 năm 2018</w:t>
      </w:r>
      <w:r>
        <w:rPr>
          <w:b w:val="0"/>
          <w:i w:val="0"/>
        </w:rPr>
        <w:br/>
      </w:r>
      <w:r>
        <w:rPr>
          <w:b w:val="0"/>
          <w:i w:val="0"/>
        </w:rPr>
        <w:br/>
      </w:r>
      <w:r>
        <w:rPr>
          <w:b w:val="0"/>
          <w:i w:val="0"/>
        </w:rPr>
        <w:t>Ban hành Quy định về công tác thi đua, khen thưởng trên địa bàn tỉnh Hậu Giang</w:t>
      </w:r>
      <w:r>
        <w:rPr>
          <w:b w:val="0"/>
          <w:i w:val="0"/>
        </w:rPr>
        <w:br/>
      </w:r>
      <w:r>
        <w:rPr>
          <w:b w:val="0"/>
          <w:i w:val="0"/>
        </w:rPr>
        <w:br/>
      </w:r>
      <w:r>
        <w:rPr>
          <w:b w:val="0"/>
          <w:i w:val="0"/>
        </w:rPr>
        <w:t>10/11/2018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ngày 08 tháng 8 năm 2019</w:t>
      </w:r>
      <w:r>
        <w:rPr>
          <w:b w:val="0"/>
          <w:i w:val="0"/>
        </w:rPr>
        <w:br/>
      </w:r>
      <w:r>
        <w:rPr>
          <w:b w:val="0"/>
          <w:i w:val="0"/>
        </w:rPr>
        <w:br/>
      </w:r>
      <w:r>
        <w:rPr>
          <w:b w:val="0"/>
          <w:i w:val="0"/>
        </w:rPr>
        <w:t>Về việc quy định chức năng, nhiệm vụ, quyền hạn và cơ cấu tổ chức của Sở Nội vụ tỉnh Hậu Giang</w:t>
      </w:r>
      <w:r>
        <w:rPr>
          <w:b w:val="0"/>
          <w:i w:val="0"/>
        </w:rPr>
        <w:br/>
      </w:r>
      <w:r>
        <w:rPr>
          <w:b w:val="0"/>
          <w:i w:val="0"/>
        </w:rPr>
        <w:br/>
      </w:r>
      <w:r>
        <w:rPr>
          <w:b w:val="0"/>
          <w:i w:val="0"/>
        </w:rPr>
        <w:t>18/8/2019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w:t>
      </w:r>
      <w:r>
        <w:rPr>
          <w:b w:val="0"/>
          <w:i w:val="0"/>
        </w:rPr>
        <w:br/>
      </w:r>
      <w:r>
        <w:rPr>
          <w:b w:val="0"/>
          <w:i w:val="0"/>
        </w:rPr>
        <w:t>ngày 08 tháng 8 năm 2019</w:t>
      </w:r>
      <w:r>
        <w:rPr>
          <w:b w:val="0"/>
          <w:i w:val="0"/>
        </w:rPr>
        <w:br/>
      </w:r>
      <w:r>
        <w:rPr>
          <w:b w:val="0"/>
          <w:i w:val="0"/>
        </w:rPr>
        <w:br/>
      </w:r>
      <w:r>
        <w:rPr>
          <w:b w:val="0"/>
          <w:i w:val="0"/>
        </w:rPr>
        <w:t>Sửa đổi, bổ sung một số điều của Quyết định số 01/2006/QĐ-UBND ngày 05 tháng 01 năm 2006 của Ủy ban nhân dân tỉnh Hậu Giang về việc thành lập Công ty Phát triển Hạ tầng khu công ngiệp tỉnh Hậu Giang</w:t>
      </w:r>
      <w:r>
        <w:rPr>
          <w:b w:val="0"/>
          <w:i w:val="0"/>
        </w:rPr>
        <w:br/>
      </w:r>
      <w:r>
        <w:rPr>
          <w:b w:val="0"/>
          <w:i w:val="0"/>
        </w:rPr>
        <w:br/>
      </w:r>
      <w:r>
        <w:rPr>
          <w:b w:val="0"/>
          <w:i w:val="0"/>
        </w:rPr>
        <w:t>18/8/2019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16 tháng 6 năm 2020</w:t>
      </w:r>
      <w:r>
        <w:rPr>
          <w:b w:val="0"/>
          <w:i w:val="0"/>
        </w:rPr>
        <w:br/>
      </w:r>
      <w:r>
        <w:rPr>
          <w:b w:val="0"/>
          <w:i w:val="0"/>
        </w:rPr>
        <w:br/>
      </w:r>
      <w:r>
        <w:rPr>
          <w:b w:val="0"/>
          <w:i w:val="0"/>
        </w:rPr>
        <w:t>Sửa đổi, bổ sung khoản 2, khoản 3 Điều 3 Quyết định số 04/2016/QĐ-UBND ngày 21 tháng 3 năm 2016 của Ủy ban nhân dân tỉnh Hậu Giang về việc quy định chức năng, nhiệm vụ, quyền hạn và cơ cấu tổ chức của Sở Văn hóa, Thể thao và Du lịch tỉnh Hậu Giang</w:t>
      </w:r>
      <w:r>
        <w:rPr>
          <w:b w:val="0"/>
          <w:i w:val="0"/>
        </w:rPr>
        <w:br/>
      </w:r>
      <w:r>
        <w:rPr>
          <w:b w:val="0"/>
          <w:i w:val="0"/>
        </w:rPr>
        <w:br/>
      </w:r>
      <w:r>
        <w:rPr>
          <w:b w:val="0"/>
          <w:i w:val="0"/>
        </w:rPr>
        <w:t>26/6/2020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ngày 29 tháng 6 năm 2020</w:t>
      </w:r>
      <w:r>
        <w:rPr>
          <w:b w:val="0"/>
          <w:i w:val="0"/>
        </w:rPr>
        <w:br/>
      </w:r>
      <w:r>
        <w:rPr>
          <w:b w:val="0"/>
          <w:i w:val="0"/>
        </w:rPr>
        <w:br/>
      </w:r>
      <w:r>
        <w:rPr>
          <w:b w:val="0"/>
          <w:i w:val="0"/>
        </w:rPr>
        <w:t>Sửa đổi, bổ sung một số điều của Quy định về công tác thi đua, khen thưởng trên địa bàn tỉnh Hậu Giang ban hành kèm theo Quyết định số 21/2018/QĐ-UBND ngày 31 tháng 10 năm 2018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 17 tháng 7 năm 2020</w:t>
      </w:r>
      <w:r>
        <w:rPr>
          <w:b w:val="0"/>
          <w:i w:val="0"/>
        </w:rPr>
        <w:br/>
      </w:r>
      <w:r>
        <w:rPr>
          <w:b w:val="0"/>
          <w:i w:val="0"/>
        </w:rPr>
        <w:br/>
      </w:r>
      <w:r>
        <w:rPr>
          <w:b w:val="0"/>
          <w:i w:val="0"/>
        </w:rPr>
        <w:t>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27/7/2020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 13 tháng 8 năm 2020</w:t>
      </w:r>
      <w:r>
        <w:rPr>
          <w:b w:val="0"/>
          <w:i w:val="0"/>
        </w:rPr>
        <w:br/>
      </w:r>
      <w:r>
        <w:rPr>
          <w:b w:val="0"/>
          <w:i w:val="0"/>
        </w:rPr>
        <w:br/>
      </w:r>
      <w:r>
        <w:rPr>
          <w:b w:val="0"/>
          <w:i w:val="0"/>
        </w:rPr>
        <w:t>Sửa đổi, bổ sung Điều 3 của Quyết định số 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23/8/2020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02 tháng 12 năm 2020</w:t>
      </w:r>
      <w:r>
        <w:rPr>
          <w:b w:val="0"/>
          <w:i w:val="0"/>
        </w:rPr>
        <w:br/>
      </w:r>
      <w:r>
        <w:rPr>
          <w:b w:val="0"/>
          <w:i w:val="0"/>
        </w:rPr>
        <w:br/>
      </w:r>
      <w:r>
        <w:rPr>
          <w:b w:val="0"/>
          <w:i w:val="0"/>
        </w:rPr>
        <w:t>Sửa đổi, bổ sung một số điều của Quyết định số 13/2016/QĐ-UBND ngày 09 tháng 6 năm 2016 của Ủy ban nhân dân tỉnh Hậu Giang về việc quy định chức năng, nhiệm vụ, quyền hạn và cơ cấu tổ chức của Sở Thông tin và Truyền thông</w:t>
      </w:r>
      <w:r>
        <w:rPr>
          <w:b w:val="0"/>
          <w:i w:val="0"/>
        </w:rPr>
        <w:br/>
      </w:r>
      <w:r>
        <w:rPr>
          <w:b w:val="0"/>
          <w:i w:val="0"/>
        </w:rPr>
        <w:br/>
      </w:r>
      <w:r>
        <w:rPr>
          <w:b w:val="0"/>
          <w:i w:val="0"/>
        </w:rPr>
        <w:t>12/12/2020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03 tháng 12 năm 2020</w:t>
      </w:r>
      <w:r>
        <w:rPr>
          <w:b w:val="0"/>
          <w:i w:val="0"/>
        </w:rPr>
        <w:br/>
      </w:r>
      <w:r>
        <w:rPr>
          <w:b w:val="0"/>
          <w:i w:val="0"/>
        </w:rPr>
        <w:br/>
      </w:r>
      <w:r>
        <w:rPr>
          <w:b w:val="0"/>
          <w:i w:val="0"/>
        </w:rPr>
        <w:t>Sửa đổi, bổ sung khoản 2 Điều 3 Quyết định số 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13/12/2020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29 tháng 12 năm 2020</w:t>
      </w:r>
      <w:r>
        <w:rPr>
          <w:b w:val="0"/>
          <w:i w:val="0"/>
        </w:rPr>
        <w:br/>
      </w:r>
      <w:r>
        <w:rPr>
          <w:b w:val="0"/>
          <w:i w:val="0"/>
        </w:rPr>
        <w:br/>
      </w:r>
      <w:r>
        <w:rPr>
          <w:b w:val="0"/>
          <w:i w:val="0"/>
        </w:rPr>
        <w:t>Về việc quy định đơn giá chỉnh lý tài liệu lưu trữ nền giấy tiếng Việt trên địa bàn tỉnh Hậu Giang</w:t>
      </w:r>
      <w:r>
        <w:rPr>
          <w:b w:val="0"/>
          <w:i w:val="0"/>
        </w:rPr>
        <w:br/>
      </w:r>
      <w:r>
        <w:rPr>
          <w:b w:val="0"/>
          <w:i w:val="0"/>
        </w:rPr>
        <w:br/>
      </w:r>
      <w:r>
        <w:rPr>
          <w:b w:val="0"/>
          <w:i w:val="0"/>
        </w:rPr>
        <w:t>08/01/2021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w:t>
      </w:r>
      <w:r>
        <w:rPr>
          <w:b w:val="0"/>
          <w:i w:val="0"/>
        </w:rPr>
        <w:br/>
      </w:r>
      <w:r>
        <w:rPr>
          <w:b w:val="0"/>
          <w:i w:val="0"/>
        </w:rPr>
        <w:t>ngày 06 tháng 7 năm 2021</w:t>
      </w:r>
      <w:r>
        <w:rPr>
          <w:b w:val="0"/>
          <w:i w:val="0"/>
        </w:rPr>
        <w:br/>
      </w:r>
      <w:r>
        <w:rPr>
          <w:b w:val="0"/>
          <w:i w:val="0"/>
        </w:rPr>
        <w:br/>
      </w:r>
      <w:r>
        <w:rPr>
          <w:b w:val="0"/>
          <w:i w:val="0"/>
        </w:rPr>
        <w:t>Quy định chức năng, nhiệm vụ, quyền hạn và cơ cấu tổ chức của Sở Tư pháp tỉnh Hậu Giang</w:t>
      </w:r>
      <w:r>
        <w:rPr>
          <w:b w:val="0"/>
          <w:i w:val="0"/>
        </w:rPr>
        <w:br/>
      </w:r>
      <w:r>
        <w:rPr>
          <w:b w:val="0"/>
          <w:i w:val="0"/>
        </w:rPr>
        <w:br/>
      </w:r>
      <w:r>
        <w:rPr>
          <w:b w:val="0"/>
          <w:i w:val="0"/>
        </w:rPr>
        <w:t>16/7/2021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ngày 30 tháng 11 năm 2021</w:t>
      </w:r>
      <w:r>
        <w:rPr>
          <w:b w:val="0"/>
          <w:i w:val="0"/>
        </w:rPr>
        <w:br/>
      </w:r>
      <w:r>
        <w:rPr>
          <w:b w:val="0"/>
          <w:i w:val="0"/>
        </w:rPr>
        <w:br/>
      </w:r>
      <w:r>
        <w:rPr>
          <w:b w:val="0"/>
          <w:i w:val="0"/>
        </w:rPr>
        <w:t>Giao số lượng cán bộ, công chức xã, phường, thị trấn trên địa bàn tỉnh Hậu Giang</w:t>
      </w:r>
      <w:r>
        <w:rPr>
          <w:b w:val="0"/>
          <w:i w:val="0"/>
        </w:rPr>
        <w:br/>
      </w:r>
      <w:r>
        <w:rPr>
          <w:b w:val="0"/>
          <w:i w:val="0"/>
        </w:rPr>
        <w:br/>
      </w:r>
      <w:r>
        <w:rPr>
          <w:b w:val="0"/>
          <w:i w:val="0"/>
        </w:rPr>
        <w:t>10/12/2021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ngày 07 tháng 12 năm 2021</w:t>
      </w:r>
      <w:r>
        <w:rPr>
          <w:b w:val="0"/>
          <w:i w:val="0"/>
        </w:rPr>
        <w:br/>
      </w:r>
      <w:r>
        <w:rPr>
          <w:b w:val="0"/>
          <w:i w:val="0"/>
        </w:rPr>
        <w:br/>
      </w:r>
      <w:r>
        <w:rPr>
          <w:b w:val="0"/>
          <w:i w:val="0"/>
        </w:rPr>
        <w:t>Bãi bỏ nội dung quy định về công tác văn thư tại Quy chế công tác văn thư, lưu trữ trên địa bàn tỉnh Hậu Giang ban hành kèm theo Quyết định số 23/2014/QĐ-UBND ngày 08 tháng 9 năm 2014 của Ủy ban nhân dân tỉnh Hậu Giang</w:t>
      </w:r>
      <w:r>
        <w:rPr>
          <w:b w:val="0"/>
          <w:i w:val="0"/>
        </w:rPr>
        <w:br/>
      </w:r>
      <w:r>
        <w:rPr>
          <w:b w:val="0"/>
          <w:i w:val="0"/>
        </w:rPr>
        <w:br/>
      </w:r>
      <w:r>
        <w:rPr>
          <w:b w:val="0"/>
          <w:i w:val="0"/>
        </w:rPr>
        <w:t>17/12/2021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25 tháng 02 năm 2022</w:t>
      </w:r>
      <w:r>
        <w:rPr>
          <w:b w:val="0"/>
          <w:i w:val="0"/>
        </w:rPr>
        <w:br/>
      </w:r>
      <w:r>
        <w:rPr>
          <w:b w:val="0"/>
          <w:i w:val="0"/>
        </w:rPr>
        <w:br/>
      </w:r>
      <w:r>
        <w:rPr>
          <w:b w:val="0"/>
          <w:i w:val="0"/>
        </w:rPr>
        <w:t>Quy định chức năng, nhiệm vụ, quyền hạn và cơ cấu tổ chức của Sở Lao động - Thương binh và Xã hội tỉnh Hậu Giang</w:t>
      </w:r>
      <w:r>
        <w:rPr>
          <w:b w:val="0"/>
          <w:i w:val="0"/>
        </w:rPr>
        <w:br/>
      </w:r>
      <w:r>
        <w:rPr>
          <w:b w:val="0"/>
          <w:i w:val="0"/>
        </w:rPr>
        <w:br/>
      </w:r>
      <w:r>
        <w:rPr>
          <w:b w:val="0"/>
          <w:i w:val="0"/>
        </w:rPr>
        <w:t>07/3/2022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Sở Tài nguyên và Môi trường tỉnh Hậu Giang</w:t>
      </w:r>
      <w:r>
        <w:rPr>
          <w:b w:val="0"/>
          <w:i w:val="0"/>
        </w:rPr>
        <w:br/>
      </w:r>
      <w:r>
        <w:rPr>
          <w:b w:val="0"/>
          <w:i w:val="0"/>
        </w:rPr>
        <w:br/>
      </w:r>
      <w:r>
        <w:rPr>
          <w:b w:val="0"/>
          <w:i w:val="0"/>
        </w:rPr>
        <w:t>25/6/2022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Sở Khoa học và Công nghệ tỉnh Hậu Giang</w:t>
      </w:r>
      <w:r>
        <w:rPr>
          <w:b w:val="0"/>
          <w:i w:val="0"/>
        </w:rPr>
        <w:br/>
      </w:r>
      <w:r>
        <w:rPr>
          <w:b w:val="0"/>
          <w:i w:val="0"/>
        </w:rPr>
        <w:br/>
      </w:r>
      <w:r>
        <w:rPr>
          <w:b w:val="0"/>
          <w:i w:val="0"/>
        </w:rPr>
        <w:t>25/6/2022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Ban Dân tộc tỉnh Hậu Giang</w:t>
      </w:r>
      <w:r>
        <w:rPr>
          <w:b w:val="0"/>
          <w:i w:val="0"/>
        </w:rPr>
        <w:br/>
      </w:r>
      <w:r>
        <w:rPr>
          <w:b w:val="0"/>
          <w:i w:val="0"/>
        </w:rPr>
        <w:br/>
      </w:r>
      <w:r>
        <w:rPr>
          <w:b w:val="0"/>
          <w:i w:val="0"/>
        </w:rPr>
        <w:t>25/6/2022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24 tháng 8 năm 2022</w:t>
      </w:r>
      <w:r>
        <w:rPr>
          <w:b w:val="0"/>
          <w:i w:val="0"/>
        </w:rPr>
        <w:br/>
      </w:r>
      <w:r>
        <w:rPr>
          <w:b w:val="0"/>
          <w:i w:val="0"/>
        </w:rPr>
        <w:br/>
      </w:r>
      <w:r>
        <w:rPr>
          <w:b w:val="0"/>
          <w:i w:val="0"/>
        </w:rPr>
        <w:t>Ban hành Quy định về việc cử cán bộ, công chức, viên chức đi đào tạo sau đại học trên địa bàn tỉnh Hậu Giang</w:t>
      </w:r>
      <w:r>
        <w:rPr>
          <w:b w:val="0"/>
          <w:i w:val="0"/>
        </w:rPr>
        <w:br/>
      </w:r>
      <w:r>
        <w:rPr>
          <w:b w:val="0"/>
          <w:i w:val="0"/>
        </w:rPr>
        <w:br/>
      </w:r>
      <w:r>
        <w:rPr>
          <w:b w:val="0"/>
          <w:i w:val="0"/>
        </w:rPr>
        <w:t>06/9/2022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ngày 07 tháng 11 năm 2022</w:t>
      </w:r>
      <w:r>
        <w:rPr>
          <w:b w:val="0"/>
          <w:i w:val="0"/>
        </w:rPr>
        <w:br/>
      </w:r>
      <w:r>
        <w:rPr>
          <w:b w:val="0"/>
          <w:i w:val="0"/>
        </w:rPr>
        <w:br/>
      </w:r>
      <w:r>
        <w:rPr>
          <w:b w:val="0"/>
          <w:i w:val="0"/>
        </w:rPr>
        <w:t>Quy định chức năng, nhiệm vụ, quyền hạn và cơ cấu tổ chức của Sở Công Thương tỉnh Hậu Giang</w:t>
      </w:r>
      <w:r>
        <w:rPr>
          <w:b w:val="0"/>
          <w:i w:val="0"/>
        </w:rPr>
        <w:br/>
      </w:r>
      <w:r>
        <w:rPr>
          <w:b w:val="0"/>
          <w:i w:val="0"/>
        </w:rPr>
        <w:br/>
      </w:r>
      <w:r>
        <w:rPr>
          <w:b w:val="0"/>
          <w:i w:val="0"/>
        </w:rPr>
        <w:t>17/11/2022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11 tháng 11 năm 2022</w:t>
      </w:r>
      <w:r>
        <w:rPr>
          <w:b w:val="0"/>
          <w:i w:val="0"/>
        </w:rPr>
        <w:br/>
      </w:r>
      <w:r>
        <w:rPr>
          <w:b w:val="0"/>
          <w:i w:val="0"/>
        </w:rPr>
        <w:br/>
      </w:r>
      <w:r>
        <w:rPr>
          <w:b w:val="0"/>
          <w:i w:val="0"/>
        </w:rPr>
        <w:t>Quy định chức năng, nhiệm vụ, quyền hạn và cơ cấu tổ chức của Thanh tra tỉnh Hậu Giang</w:t>
      </w:r>
      <w:r>
        <w:rPr>
          <w:b w:val="0"/>
          <w:i w:val="0"/>
        </w:rPr>
        <w:br/>
      </w:r>
      <w:r>
        <w:rPr>
          <w:b w:val="0"/>
          <w:i w:val="0"/>
        </w:rPr>
        <w:br/>
      </w:r>
      <w:r>
        <w:rPr>
          <w:b w:val="0"/>
          <w:i w:val="0"/>
        </w:rPr>
        <w:t>21/11/2022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51/2022/QĐ-UBND</w:t>
      </w:r>
      <w:r>
        <w:rPr>
          <w:b w:val="0"/>
          <w:i w:val="0"/>
        </w:rPr>
        <w:br/>
      </w:r>
      <w:r>
        <w:rPr>
          <w:b w:val="0"/>
          <w:i w:val="0"/>
        </w:rPr>
        <w:t>ngày 30 tháng 12 năm 2022</w:t>
      </w:r>
      <w:r>
        <w:rPr>
          <w:b w:val="0"/>
          <w:i w:val="0"/>
        </w:rPr>
        <w:br/>
      </w:r>
      <w:r>
        <w:rPr>
          <w:b w:val="0"/>
          <w:i w:val="0"/>
        </w:rPr>
        <w:br/>
      </w:r>
      <w:r>
        <w:rPr>
          <w:b w:val="0"/>
          <w:i w:val="0"/>
        </w:rPr>
        <w:t>Quy định chức năng, nhiệm vụ, quyền hạn và cơ cấu tổ chức của Sở Thông tin và Truyền thông tỉnh Hậu Giang</w:t>
      </w:r>
      <w:r>
        <w:rPr>
          <w:b w:val="0"/>
          <w:i w:val="0"/>
        </w:rPr>
        <w:br/>
      </w:r>
      <w:r>
        <w:rPr>
          <w:b w:val="0"/>
          <w:i w:val="0"/>
        </w:rPr>
        <w:br/>
      </w:r>
      <w:r>
        <w:rPr>
          <w:b w:val="0"/>
          <w:i w:val="0"/>
        </w:rPr>
        <w:t>09/01/2023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ngày 04 tháng 01 năm 2023</w:t>
      </w:r>
      <w:r>
        <w:rPr>
          <w:b w:val="0"/>
          <w:i w:val="0"/>
        </w:rPr>
        <w:br/>
      </w:r>
      <w:r>
        <w:rPr>
          <w:b w:val="0"/>
          <w:i w:val="0"/>
        </w:rPr>
        <w:br/>
      </w:r>
      <w:r>
        <w:rPr>
          <w:b w:val="0"/>
          <w:i w:val="0"/>
        </w:rPr>
        <w:t>Quy định chức năng, nhiệm vụ, quyền hạn và cơ cấu tổ chức của Ban Quản lý các khu công nghiệp tỉnh Hậu Giang</w:t>
      </w:r>
      <w:r>
        <w:rPr>
          <w:b w:val="0"/>
          <w:i w:val="0"/>
        </w:rPr>
        <w:br/>
      </w:r>
      <w:r>
        <w:rPr>
          <w:b w:val="0"/>
          <w:i w:val="0"/>
        </w:rPr>
        <w:br/>
      </w:r>
      <w:r>
        <w:rPr>
          <w:b w:val="0"/>
          <w:i w:val="0"/>
        </w:rPr>
        <w:t>14/01/2023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ngày 13 tháng 01 năm 2023</w:t>
      </w:r>
      <w:r>
        <w:rPr>
          <w:b w:val="0"/>
          <w:i w:val="0"/>
        </w:rPr>
        <w:br/>
      </w:r>
      <w:r>
        <w:rPr>
          <w:b w:val="0"/>
          <w:i w:val="0"/>
        </w:rPr>
        <w:br/>
      </w:r>
      <w:r>
        <w:rPr>
          <w:b w:val="0"/>
          <w:i w:val="0"/>
        </w:rPr>
        <w:t>Quy định chức năng, nhiệm vụ, quyền hạn và cơ cấu tổ chức của Sở Giao thông vận tải tỉnh Hậu Giang</w:t>
      </w:r>
      <w:r>
        <w:rPr>
          <w:b w:val="0"/>
          <w:i w:val="0"/>
        </w:rPr>
        <w:br/>
      </w:r>
      <w:r>
        <w:rPr>
          <w:b w:val="0"/>
          <w:i w:val="0"/>
        </w:rPr>
        <w:br/>
      </w:r>
      <w:r>
        <w:rPr>
          <w:b w:val="0"/>
          <w:i w:val="0"/>
        </w:rPr>
        <w:t>23/01/2023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13 tháng 01 năm 2023</w:t>
      </w:r>
      <w:r>
        <w:rPr>
          <w:b w:val="0"/>
          <w:i w:val="0"/>
        </w:rPr>
        <w:br/>
      </w:r>
      <w:r>
        <w:rPr>
          <w:b w:val="0"/>
          <w:i w:val="0"/>
        </w:rPr>
        <w:br/>
      </w:r>
      <w:r>
        <w:rPr>
          <w:b w:val="0"/>
          <w:i w:val="0"/>
        </w:rPr>
        <w:t>Ban hành Quy định phân cấp quản lý tổ chức bộ máy, cán bộ, công chức, viên chức trên địa bàn tỉnh Hậu Giang</w:t>
      </w:r>
      <w:r>
        <w:rPr>
          <w:b w:val="0"/>
          <w:i w:val="0"/>
        </w:rPr>
        <w:br/>
      </w:r>
      <w:r>
        <w:rPr>
          <w:b w:val="0"/>
          <w:i w:val="0"/>
        </w:rPr>
        <w:br/>
      </w:r>
      <w:r>
        <w:rPr>
          <w:b w:val="0"/>
          <w:i w:val="0"/>
        </w:rPr>
        <w:t>23/01/2023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13 tháng 01 năm 2023</w:t>
      </w:r>
      <w:r>
        <w:rPr>
          <w:b w:val="0"/>
          <w:i w:val="0"/>
        </w:rPr>
        <w:br/>
      </w:r>
      <w:r>
        <w:rPr>
          <w:b w:val="0"/>
          <w:i w:val="0"/>
        </w:rPr>
        <w:br/>
      </w:r>
      <w:r>
        <w:rPr>
          <w:b w:val="0"/>
          <w:i w:val="0"/>
        </w:rPr>
        <w:t>Quy định chức năng, nhiệm vụ, quyền hạn và cơ cấu tổ chức của Văn phòng Ủy ban nhân dân tỉnh Hậu Giang</w:t>
      </w:r>
      <w:r>
        <w:rPr>
          <w:b w:val="0"/>
          <w:i w:val="0"/>
        </w:rPr>
        <w:br/>
      </w:r>
      <w:r>
        <w:rPr>
          <w:b w:val="0"/>
          <w:i w:val="0"/>
        </w:rPr>
        <w:br/>
      </w:r>
      <w:r>
        <w:rPr>
          <w:b w:val="0"/>
          <w:i w:val="0"/>
        </w:rPr>
        <w:t>23/01/2023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ngày 10 tháng 5 năm 2023</w:t>
      </w:r>
      <w:r>
        <w:rPr>
          <w:b w:val="0"/>
          <w:i w:val="0"/>
        </w:rPr>
        <w:br/>
      </w:r>
      <w:r>
        <w:rPr>
          <w:b w:val="0"/>
          <w:i w:val="0"/>
        </w:rPr>
        <w:br/>
      </w:r>
      <w:r>
        <w:rPr>
          <w:b w:val="0"/>
          <w:i w:val="0"/>
        </w:rPr>
        <w:t>Quy định chức năng, nhiệm vụ, quyền hạn và cơ cấu tổ chức của Sở Xây dựng tỉnh Hậu Giang</w:t>
      </w:r>
      <w:r>
        <w:rPr>
          <w:b w:val="0"/>
          <w:i w:val="0"/>
        </w:rPr>
        <w:br/>
      </w:r>
      <w:r>
        <w:rPr>
          <w:b w:val="0"/>
          <w:i w:val="0"/>
        </w:rPr>
        <w:br/>
      </w:r>
      <w:r>
        <w:rPr>
          <w:b w:val="0"/>
          <w:i w:val="0"/>
        </w:rPr>
        <w:t>20/5/2023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ngày 10 tháng 5 năm 2023</w:t>
      </w:r>
      <w:r>
        <w:rPr>
          <w:b w:val="0"/>
          <w:i w:val="0"/>
        </w:rPr>
        <w:br/>
      </w:r>
      <w:r>
        <w:rPr>
          <w:b w:val="0"/>
          <w:i w:val="0"/>
        </w:rPr>
        <w:br/>
      </w:r>
      <w:r>
        <w:rPr>
          <w:b w:val="0"/>
          <w:i w:val="0"/>
        </w:rPr>
        <w:t>Quy định chức năng, nhiệm vụ, quyền hạn và cơ cấu tổ chức của Sở Tài chính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ngày 25 tháng 7 năm 2023</w:t>
      </w:r>
      <w:r>
        <w:rPr>
          <w:b w:val="0"/>
          <w:i w:val="0"/>
        </w:rPr>
        <w:br/>
      </w:r>
      <w:r>
        <w:rPr>
          <w:b w:val="0"/>
          <w:i w:val="0"/>
        </w:rPr>
        <w:br/>
      </w:r>
      <w:r>
        <w:rPr>
          <w:b w:val="0"/>
          <w:i w:val="0"/>
        </w:rPr>
        <w:t>Quy định chức năng, nhiệm vụ, quyền hạn và cơ cấu tổ chức của Sở Kế hoạch và Đầu tư tỉnh Hậu Giang</w:t>
      </w:r>
      <w:r>
        <w:rPr>
          <w:b w:val="0"/>
          <w:i w:val="0"/>
        </w:rPr>
        <w:br/>
      </w:r>
      <w:r>
        <w:rPr>
          <w:b w:val="0"/>
          <w:i w:val="0"/>
        </w:rPr>
        <w:br/>
      </w:r>
      <w:r>
        <w:rPr>
          <w:b w:val="0"/>
          <w:i w:val="0"/>
        </w:rPr>
        <w:t>04/8/2023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21 tháng 8 năm 2023</w:t>
      </w:r>
      <w:r>
        <w:rPr>
          <w:b w:val="0"/>
          <w:i w:val="0"/>
        </w:rPr>
        <w:br/>
      </w:r>
      <w:r>
        <w:rPr>
          <w:b w:val="0"/>
          <w:i w:val="0"/>
        </w:rPr>
        <w:br/>
      </w:r>
      <w:r>
        <w:rPr>
          <w:b w:val="0"/>
          <w:i w:val="0"/>
        </w:rPr>
        <w:t>Ban hành Quy định xét tặng danh hiệu Công dân Hậu Giang tiêu biểu và Công dân Hậu Giang danh dự</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ngày 12 tháng 10 năm 2023</w:t>
      </w:r>
      <w:r>
        <w:rPr>
          <w:b w:val="0"/>
          <w:i w:val="0"/>
        </w:rPr>
        <w:br/>
      </w:r>
      <w:r>
        <w:rPr>
          <w:b w:val="0"/>
          <w:i w:val="0"/>
        </w:rPr>
        <w:br/>
      </w:r>
      <w:r>
        <w:rPr>
          <w:b w:val="0"/>
          <w:i w:val="0"/>
        </w:rPr>
        <w:t>Quy định chức năng, nhiệm vụ, quyền hạn và cơ cấu tổ chức của Sở Y tế tỉnh Hậu Giang</w:t>
      </w:r>
      <w:r>
        <w:rPr>
          <w:b w:val="0"/>
          <w:i w:val="0"/>
        </w:rPr>
        <w:br/>
      </w:r>
      <w:r>
        <w:rPr>
          <w:b w:val="0"/>
          <w:i w:val="0"/>
        </w:rPr>
        <w:br/>
      </w:r>
      <w:r>
        <w:rPr>
          <w:b w:val="0"/>
          <w:i w:val="0"/>
        </w:rPr>
        <w:t>22/10/2023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03/2009/NQ-HĐND</w:t>
      </w:r>
      <w:r>
        <w:rPr>
          <w:b w:val="0"/>
          <w:i w:val="0"/>
        </w:rPr>
        <w:br/>
      </w:r>
      <w:r>
        <w:rPr>
          <w:b w:val="0"/>
          <w:i w:val="0"/>
        </w:rPr>
        <w:t>ngày 16 tháng 6 năm 2009</w:t>
      </w:r>
      <w:r>
        <w:rPr>
          <w:b w:val="0"/>
          <w:i w:val="0"/>
        </w:rPr>
        <w:br/>
      </w:r>
      <w:r>
        <w:rPr>
          <w:b w:val="0"/>
          <w:i w:val="0"/>
        </w:rPr>
        <w:br/>
      </w:r>
      <w:r>
        <w:rPr>
          <w:b w:val="0"/>
          <w:i w:val="0"/>
        </w:rPr>
        <w:t>Về công tác dân số - kế hoạch hóa gia đình đến năm 2010 và những năm tiếp theo trên địa bàn tỉnh Hậu Giang</w:t>
      </w:r>
      <w:r>
        <w:rPr>
          <w:b w:val="0"/>
          <w:i w:val="0"/>
        </w:rPr>
        <w:br/>
      </w:r>
      <w:r>
        <w:rPr>
          <w:b w:val="0"/>
          <w:i w:val="0"/>
        </w:rPr>
        <w:br/>
      </w:r>
      <w:r>
        <w:rPr>
          <w:b w:val="0"/>
          <w:i w:val="0"/>
        </w:rPr>
        <w:t>26/6/2009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20/2014/NQ-HĐND</w:t>
      </w:r>
      <w:r>
        <w:rPr>
          <w:b w:val="0"/>
          <w:i w:val="0"/>
        </w:rPr>
        <w:br/>
      </w:r>
      <w:r>
        <w:rPr>
          <w:b w:val="0"/>
          <w:i w:val="0"/>
        </w:rPr>
        <w:t>ngày 11 tháng 12 năm 2014</w:t>
      </w:r>
      <w:r>
        <w:rPr>
          <w:b w:val="0"/>
          <w:i w:val="0"/>
        </w:rPr>
        <w:br/>
      </w:r>
      <w:r>
        <w:rPr>
          <w:b w:val="0"/>
          <w:i w:val="0"/>
        </w:rPr>
        <w:br/>
      </w:r>
      <w:r>
        <w:rPr>
          <w:b w:val="0"/>
          <w:i w:val="0"/>
        </w:rPr>
        <w:t>Thông qua chính sách hỗ trợ học phí cho sinh viên đại học Y, Dược hệ chính quy đào tạo theo địa chỉ sử dụng trên địa bàn tỉnh Hậu Giang</w:t>
      </w:r>
      <w:r>
        <w:rPr>
          <w:b w:val="0"/>
          <w:i w:val="0"/>
        </w:rPr>
        <w:br/>
      </w:r>
      <w:r>
        <w:rPr>
          <w:b w:val="0"/>
          <w:i w:val="0"/>
        </w:rPr>
        <w:br/>
      </w:r>
      <w:r>
        <w:rPr>
          <w:b w:val="0"/>
          <w:i w:val="0"/>
        </w:rPr>
        <w:t>21/12/2014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ngày 04 tháng 10 năm 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Hậu Giang</w:t>
      </w:r>
      <w:r>
        <w:rPr>
          <w:b w:val="0"/>
          <w:i w:val="0"/>
        </w:rPr>
        <w:br/>
      </w:r>
      <w:r>
        <w:rPr>
          <w:b w:val="0"/>
          <w:i w:val="0"/>
        </w:rPr>
        <w:br/>
      </w:r>
      <w:r>
        <w:rPr>
          <w:b w:val="0"/>
          <w:i w:val="0"/>
        </w:rPr>
        <w:t>14/10/2019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37/2021/NQ-HĐND</w:t>
      </w:r>
      <w:r>
        <w:rPr>
          <w:b w:val="0"/>
          <w:i w:val="0"/>
        </w:rPr>
        <w:br/>
      </w:r>
      <w:r>
        <w:rPr>
          <w:b w:val="0"/>
          <w:i w:val="0"/>
        </w:rPr>
        <w:t>ngày 09 tháng 12 năm 2021</w:t>
      </w:r>
      <w:r>
        <w:rPr>
          <w:b w:val="0"/>
          <w:i w:val="0"/>
        </w:rPr>
        <w:br/>
      </w:r>
      <w:r>
        <w:rPr>
          <w:b w:val="0"/>
          <w:i w:val="0"/>
        </w:rPr>
        <w:br/>
      </w:r>
      <w:r>
        <w:rPr>
          <w:b w:val="0"/>
          <w:i w:val="0"/>
        </w:rPr>
        <w:t>Bãi bỏ Nghị quyết số 21/2018/NQ-HĐND ngày 07 tháng 12 năm 2018 của Hội đồng nhân dân tỉnh Hậu Giang quy định một số mức hỗ trợ thực hiện chính sách dân số trên địa bàn tỉnh Hậu Giang giai đoạn 2019 - 2025</w:t>
      </w:r>
      <w:r>
        <w:rPr>
          <w:b w:val="0"/>
          <w:i w:val="0"/>
        </w:rPr>
        <w:br/>
      </w:r>
      <w:r>
        <w:rPr>
          <w:b w:val="0"/>
          <w:i w:val="0"/>
        </w:rPr>
        <w:br/>
      </w:r>
      <w:r>
        <w:rPr>
          <w:b w:val="0"/>
          <w:i w:val="0"/>
        </w:rPr>
        <w:t>01/01/2022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w:t>
      </w:r>
      <w:r>
        <w:rPr>
          <w:b w:val="0"/>
          <w:i w:val="0"/>
        </w:rPr>
        <w:br/>
      </w:r>
      <w:r>
        <w:rPr>
          <w:b w:val="0"/>
          <w:i w:val="0"/>
        </w:rPr>
        <w:t>ngày 06 tháng 7 năm 2022</w:t>
      </w:r>
      <w:r>
        <w:rPr>
          <w:b w:val="0"/>
          <w:i w:val="0"/>
        </w:rPr>
        <w:br/>
      </w:r>
      <w:r>
        <w:rPr>
          <w:b w:val="0"/>
          <w:i w:val="0"/>
        </w:rPr>
        <w:br/>
      </w:r>
      <w:r>
        <w:rPr>
          <w:b w:val="0"/>
          <w:i w:val="0"/>
        </w:rPr>
        <w:t>Quy định một số chính sách khen thưởng, hỗ trợ đối với tập thể, cá nhân thực hiện tốt công tác dân số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39/2009/QĐ-UBND</w:t>
      </w:r>
      <w:r>
        <w:rPr>
          <w:b w:val="0"/>
          <w:i w:val="0"/>
        </w:rPr>
        <w:br/>
      </w:r>
      <w:r>
        <w:rPr>
          <w:b w:val="0"/>
          <w:i w:val="0"/>
        </w:rPr>
        <w:t>ngày 16 tháng 11 năm 2009</w:t>
      </w:r>
      <w:r>
        <w:rPr>
          <w:b w:val="0"/>
          <w:i w:val="0"/>
        </w:rPr>
        <w:br/>
      </w:r>
      <w:r>
        <w:rPr>
          <w:b w:val="0"/>
          <w:i w:val="0"/>
        </w:rPr>
        <w:br/>
      </w:r>
      <w:r>
        <w:rPr>
          <w:b w:val="0"/>
          <w:i w:val="0"/>
        </w:rPr>
        <w:t>Phê duyệt Chương trình công tác Dân số - kế hoạch hóa gia đình đến năm 2010 và những năm tiếp theo trên địa bàn tỉnh Hậu Giang</w:t>
      </w:r>
      <w:r>
        <w:rPr>
          <w:b w:val="0"/>
          <w:i w:val="0"/>
        </w:rPr>
        <w:br/>
      </w:r>
      <w:r>
        <w:rPr>
          <w:b w:val="0"/>
          <w:i w:val="0"/>
        </w:rPr>
        <w:br/>
      </w:r>
      <w:r>
        <w:rPr>
          <w:b w:val="0"/>
          <w:i w:val="0"/>
        </w:rPr>
        <w:t>26/22/2009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 14 tháng 4 năm 2015</w:t>
      </w:r>
      <w:r>
        <w:rPr>
          <w:b w:val="0"/>
          <w:i w:val="0"/>
        </w:rPr>
        <w:br/>
      </w:r>
      <w:r>
        <w:rPr>
          <w:b w:val="0"/>
          <w:i w:val="0"/>
        </w:rPr>
        <w:br/>
      </w:r>
      <w:r>
        <w:rPr>
          <w:b w:val="0"/>
          <w:i w:val="0"/>
        </w:rPr>
        <w:t>Ban hành Quy định về chính sách hỗ trợ học phí cho sinh viên đại học Y, Dược hệ chính quy đào tạo theo địa chỉ sử dụng trên địa bàn tỉnh Hậu Giang</w:t>
      </w:r>
      <w:r>
        <w:rPr>
          <w:b w:val="0"/>
          <w:i w:val="0"/>
        </w:rPr>
        <w:br/>
      </w:r>
      <w:r>
        <w:rPr>
          <w:b w:val="0"/>
          <w:i w:val="0"/>
        </w:rPr>
        <w:br/>
      </w:r>
      <w:r>
        <w:rPr>
          <w:b w:val="0"/>
          <w:i w:val="0"/>
        </w:rPr>
        <w:t>24/4/2015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w:t>
      </w:r>
      <w:r>
        <w:rPr>
          <w:b w:val="0"/>
          <w:i w:val="0"/>
        </w:rPr>
        <w:br/>
      </w:r>
      <w:r>
        <w:rPr>
          <w:b w:val="0"/>
          <w:i w:val="0"/>
        </w:rPr>
        <w:t>ngày 25 tháng 4 năm 2015</w:t>
      </w:r>
      <w:r>
        <w:rPr>
          <w:b w:val="0"/>
          <w:i w:val="0"/>
        </w:rPr>
        <w:br/>
      </w:r>
      <w:r>
        <w:rPr>
          <w:b w:val="0"/>
          <w:i w:val="0"/>
        </w:rPr>
        <w:br/>
      </w:r>
      <w:r>
        <w:rPr>
          <w:b w:val="0"/>
          <w:i w:val="0"/>
        </w:rPr>
        <w:t>Ban hành Quy định về trình tự, thủ tục và mức hỗ trợ khám, chữa bệnh cho người nghèo trên địa bàn tỉnh Hậu Giang</w:t>
      </w:r>
      <w:r>
        <w:rPr>
          <w:b w:val="0"/>
          <w:i w:val="0"/>
        </w:rPr>
        <w:br/>
      </w:r>
      <w:r>
        <w:rPr>
          <w:b w:val="0"/>
          <w:i w:val="0"/>
        </w:rPr>
        <w:br/>
      </w:r>
      <w:r>
        <w:rPr>
          <w:b w:val="0"/>
          <w:i w:val="0"/>
        </w:rPr>
        <w:t>05/5/2015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 12 tháng 5 năm 2020</w:t>
      </w:r>
      <w:r>
        <w:rPr>
          <w:b w:val="0"/>
          <w:i w:val="0"/>
        </w:rPr>
        <w:br/>
      </w:r>
      <w:r>
        <w:rPr>
          <w:b w:val="0"/>
          <w:i w:val="0"/>
        </w:rPr>
        <w:br/>
      </w:r>
      <w:r>
        <w:rPr>
          <w:b w:val="0"/>
          <w:i w:val="0"/>
        </w:rPr>
        <w:t>Ban hành Quy định phân cấp quản lý nhà nước về an toàn thực phẩm thuộc trách nhiệm quản lý của ngành Y tế trên địa bàn tỉnh Hậu Giang</w:t>
      </w:r>
      <w:r>
        <w:rPr>
          <w:b w:val="0"/>
          <w:i w:val="0"/>
        </w:rPr>
        <w:br/>
      </w:r>
      <w:r>
        <w:rPr>
          <w:b w:val="0"/>
          <w:i w:val="0"/>
        </w:rPr>
        <w:br/>
      </w:r>
      <w:r>
        <w:rPr>
          <w:b w:val="0"/>
          <w:i w:val="0"/>
        </w:rPr>
        <w:t>22/5/2020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ngày 09 tháng 5 năm 2023</w:t>
      </w:r>
      <w:r>
        <w:rPr>
          <w:b w:val="0"/>
          <w:i w:val="0"/>
        </w:rPr>
        <w:br/>
      </w:r>
      <w:r>
        <w:rPr>
          <w:b w:val="0"/>
          <w:i w:val="0"/>
        </w:rPr>
        <w:br/>
      </w:r>
      <w:r>
        <w:rPr>
          <w:b w:val="0"/>
          <w:i w:val="0"/>
        </w:rPr>
        <w:t>Quy định số lượng, quy trình xét chọn, đơn vị quản lý, chi trả phụ cấp đối với nhân viên y tế ấp trên địa bàn tỉnh Hậu Giang</w:t>
      </w:r>
      <w:r>
        <w:rPr>
          <w:b w:val="0"/>
          <w:i w:val="0"/>
        </w:rPr>
        <w:br/>
      </w:r>
      <w:r>
        <w:rPr>
          <w:b w:val="0"/>
          <w:i w:val="0"/>
        </w:rPr>
        <w:br/>
      </w:r>
      <w:r>
        <w:rPr>
          <w:b w:val="0"/>
          <w:i w:val="0"/>
        </w:rPr>
        <w:t>19/5/2023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15/2012/NQ-HĐND</w:t>
      </w:r>
      <w:r>
        <w:rPr>
          <w:b w:val="0"/>
          <w:i w:val="0"/>
        </w:rPr>
        <w:br/>
      </w:r>
      <w:r>
        <w:rPr>
          <w:b w:val="0"/>
          <w:i w:val="0"/>
        </w:rPr>
        <w:t>ngày 05 tháng 7 năm 2012</w:t>
      </w:r>
      <w:r>
        <w:rPr>
          <w:b w:val="0"/>
          <w:i w:val="0"/>
        </w:rPr>
        <w:br/>
      </w:r>
      <w:r>
        <w:rPr>
          <w:b w:val="0"/>
          <w:i w:val="0"/>
        </w:rPr>
        <w:br/>
      </w:r>
      <w:r>
        <w:rPr>
          <w:b w:val="0"/>
          <w:i w:val="0"/>
        </w:rPr>
        <w:t>Về việc Quy hoạch sử dụng đất đến năm 2020 và Kế hoạch sử dụng đất 5 năm (2011-2015) của tỉnh Hậu Giang</w:t>
      </w:r>
      <w:r>
        <w:rPr>
          <w:b w:val="0"/>
          <w:i w:val="0"/>
        </w:rPr>
        <w:br/>
      </w:r>
      <w:r>
        <w:rPr>
          <w:b w:val="0"/>
          <w:i w:val="0"/>
        </w:rPr>
        <w:br/>
      </w:r>
      <w:r>
        <w:rPr>
          <w:b w:val="0"/>
          <w:i w:val="0"/>
        </w:rPr>
        <w:t>15/7/2012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19/2013/NQ-HĐND</w:t>
      </w:r>
      <w:r>
        <w:rPr>
          <w:b w:val="0"/>
          <w:i w:val="0"/>
        </w:rPr>
        <w:br/>
      </w:r>
      <w:r>
        <w:rPr>
          <w:b w:val="0"/>
          <w:i w:val="0"/>
        </w:rPr>
        <w:t>ngày 11 tháng 12 năm 2013</w:t>
      </w:r>
      <w:r>
        <w:rPr>
          <w:b w:val="0"/>
          <w:i w:val="0"/>
        </w:rPr>
        <w:br/>
      </w:r>
      <w:r>
        <w:rPr>
          <w:b w:val="0"/>
          <w:i w:val="0"/>
        </w:rPr>
        <w:br/>
      </w:r>
      <w:r>
        <w:rPr>
          <w:b w:val="0"/>
          <w:i w:val="0"/>
        </w:rPr>
        <w:t>Về việc thông qua Quy hoạch phân bổ tài nguyên nước dưới đất tỉnh Hậu Giang đến năm 2020, tầm nhìn đến năm 2030</w:t>
      </w:r>
      <w:r>
        <w:rPr>
          <w:b w:val="0"/>
          <w:i w:val="0"/>
        </w:rPr>
        <w:br/>
      </w:r>
      <w:r>
        <w:rPr>
          <w:b w:val="0"/>
          <w:i w:val="0"/>
        </w:rPr>
        <w:br/>
      </w:r>
      <w:r>
        <w:rPr>
          <w:b w:val="0"/>
          <w:i w:val="0"/>
        </w:rPr>
        <w:t>21/12/2013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ngày 11 tháng 12 năm 2014</w:t>
      </w:r>
      <w:r>
        <w:rPr>
          <w:b w:val="0"/>
          <w:i w:val="0"/>
        </w:rPr>
        <w:br/>
      </w:r>
      <w:r>
        <w:rPr>
          <w:b w:val="0"/>
          <w:i w:val="0"/>
        </w:rPr>
        <w:br/>
      </w:r>
      <w:r>
        <w:rPr>
          <w:b w:val="0"/>
          <w:i w:val="0"/>
        </w:rPr>
        <w:t>Về việc thông qua Quy hoạch thăm dò, khai thác, sử dụng khoáng sản làm vật liệu xây dựng thông thường và than bùn trên địa bàn tỉnh Hậu Giang đến năm 2015, tầm nhìn đến năm 2020</w:t>
      </w:r>
      <w:r>
        <w:rPr>
          <w:b w:val="0"/>
          <w:i w:val="0"/>
        </w:rPr>
        <w:br/>
      </w:r>
      <w:r>
        <w:rPr>
          <w:b w:val="0"/>
          <w:i w:val="0"/>
        </w:rPr>
        <w:br/>
      </w:r>
      <w:r>
        <w:rPr>
          <w:b w:val="0"/>
          <w:i w:val="0"/>
        </w:rPr>
        <w:t>21/12/2014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19/2014/NQ-HĐND</w:t>
      </w:r>
      <w:r>
        <w:rPr>
          <w:b w:val="0"/>
          <w:i w:val="0"/>
        </w:rPr>
        <w:br/>
      </w:r>
      <w:r>
        <w:rPr>
          <w:b w:val="0"/>
          <w:i w:val="0"/>
        </w:rPr>
        <w:t>ngày 11 tháng 12 năm 2014</w:t>
      </w:r>
      <w:r>
        <w:rPr>
          <w:b w:val="0"/>
          <w:i w:val="0"/>
        </w:rPr>
        <w:br/>
      </w:r>
      <w:r>
        <w:rPr>
          <w:b w:val="0"/>
          <w:i w:val="0"/>
        </w:rPr>
        <w:br/>
      </w:r>
      <w:r>
        <w:rPr>
          <w:b w:val="0"/>
          <w:i w:val="0"/>
        </w:rPr>
        <w:t>Về việc thông qua Bảng giá đất định kỳ 5 năm (2015 - 2019) trên địa bàn tỉnh Hậu Giang</w:t>
      </w:r>
      <w:r>
        <w:rPr>
          <w:b w:val="0"/>
          <w:i w:val="0"/>
        </w:rPr>
        <w:br/>
      </w:r>
      <w:r>
        <w:rPr>
          <w:b w:val="0"/>
          <w:i w:val="0"/>
        </w:rPr>
        <w:br/>
      </w:r>
      <w:r>
        <w:rPr>
          <w:b w:val="0"/>
          <w:i w:val="0"/>
        </w:rPr>
        <w:t>21/12/2014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03 tháng 12 năm 2015</w:t>
      </w:r>
      <w:r>
        <w:rPr>
          <w:b w:val="0"/>
          <w:i w:val="0"/>
        </w:rPr>
        <w:br/>
      </w:r>
      <w:r>
        <w:rPr>
          <w:b w:val="0"/>
          <w:i w:val="0"/>
        </w:rPr>
        <w:br/>
      </w:r>
      <w:r>
        <w:rPr>
          <w:b w:val="0"/>
          <w:i w:val="0"/>
        </w:rPr>
        <w:t>Về việc thông qua Danh mục công trình, dự án cần thu hồi đất và các trường hợp chuyển mục đích sử dụng đất lúa (dưới 10 ha) trên địa bàn tỉnh Hậu Giang năm 2016</w:t>
      </w:r>
      <w:r>
        <w:rPr>
          <w:b w:val="0"/>
          <w:i w:val="0"/>
        </w:rPr>
        <w:br/>
      </w:r>
      <w:r>
        <w:rPr>
          <w:b w:val="0"/>
          <w:i w:val="0"/>
        </w:rPr>
        <w:br/>
      </w:r>
      <w:r>
        <w:rPr>
          <w:b w:val="0"/>
          <w:i w:val="0"/>
        </w:rPr>
        <w:t>13/12/2015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25/2016/NQ-HĐND</w:t>
      </w:r>
      <w:r>
        <w:rPr>
          <w:b w:val="0"/>
          <w:i w:val="0"/>
        </w:rPr>
        <w:br/>
      </w:r>
      <w:r>
        <w:rPr>
          <w:b w:val="0"/>
          <w:i w:val="0"/>
        </w:rPr>
        <w:t>ngày 08 tháng 12 năm 2016</w:t>
      </w:r>
      <w:r>
        <w:rPr>
          <w:b w:val="0"/>
          <w:i w:val="0"/>
        </w:rPr>
        <w:br/>
      </w:r>
      <w:r>
        <w:rPr>
          <w:b w:val="0"/>
          <w:i w:val="0"/>
        </w:rPr>
        <w:br/>
      </w:r>
      <w:r>
        <w:rPr>
          <w:b w:val="0"/>
          <w:i w:val="0"/>
        </w:rPr>
        <w:t>Về việc thông qua Danh mục công trình, dự án phát triển kinh tế - xã hội vì lợi ích Quốc gia, công cộng cần thu hồi đất và các dự án có sử dụng đất phải chuyển mục đích dử dụng đất trồng lúa (dưới 10ha) trên địa bàn tỉnh Hậu Giang năm 2017</w:t>
      </w:r>
      <w:r>
        <w:rPr>
          <w:b w:val="0"/>
          <w:i w:val="0"/>
        </w:rPr>
        <w:br/>
      </w:r>
      <w:r>
        <w:rPr>
          <w:b w:val="0"/>
          <w:i w:val="0"/>
        </w:rPr>
        <w:br/>
      </w:r>
      <w:r>
        <w:rPr>
          <w:b w:val="0"/>
          <w:i w:val="0"/>
        </w:rPr>
        <w:t>18/12/2016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08 tháng 12 năm 2017</w:t>
      </w:r>
      <w:r>
        <w:rPr>
          <w:b w:val="0"/>
          <w:i w:val="0"/>
        </w:rPr>
        <w:br/>
      </w:r>
      <w:r>
        <w:rPr>
          <w:b w:val="0"/>
          <w:i w:val="0"/>
        </w:rPr>
        <w:br/>
      </w:r>
      <w:r>
        <w:rPr>
          <w:b w:val="0"/>
          <w:i w:val="0"/>
        </w:rPr>
        <w:t>Về việc thông qua danh mục công trình, dự án phát triển kinh tế - xã hội vì lợi ích quốc gia, công cộng cần thu hồi đất và các công trình, dự án có sử dụng đất phải chuyển mục đích sử dụng đất trồng lúa (dưới 10 ha) năm 2018; điều chỉnh tên công trình, dự án trong danh mục đã được thông qua năm 2014, năm 2016 trên địa bàn tỉnh Hậu Giang</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ngày 06 tháng 7 năm 2018</w:t>
      </w:r>
      <w:r>
        <w:rPr>
          <w:b w:val="0"/>
          <w:i w:val="0"/>
        </w:rPr>
        <w:br/>
      </w:r>
      <w:r>
        <w:rPr>
          <w:b w:val="0"/>
          <w:i w:val="0"/>
        </w:rPr>
        <w:br/>
      </w:r>
      <w:r>
        <w:rPr>
          <w:b w:val="0"/>
          <w:i w:val="0"/>
        </w:rPr>
        <w:t>Bổ sung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2018</w:t>
      </w:r>
      <w:r>
        <w:rPr>
          <w:b w:val="0"/>
          <w:i w:val="0"/>
        </w:rPr>
        <w:br/>
      </w:r>
      <w:r>
        <w:rPr>
          <w:b w:val="0"/>
          <w:i w:val="0"/>
        </w:rPr>
        <w:br/>
      </w:r>
      <w:r>
        <w:rPr>
          <w:b w:val="0"/>
          <w:i w:val="0"/>
        </w:rPr>
        <w:t>16/7/2018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ngày 07 tháng 12 năm 2018</w:t>
      </w:r>
      <w:r>
        <w:rPr>
          <w:b w:val="0"/>
          <w:i w:val="0"/>
        </w:rPr>
        <w:br/>
      </w:r>
      <w:r>
        <w:rPr>
          <w:b w:val="0"/>
          <w:i w:val="0"/>
        </w:rPr>
        <w:br/>
      </w:r>
      <w:r>
        <w:rPr>
          <w:b w:val="0"/>
          <w:i w:val="0"/>
        </w:rPr>
        <w:t>Về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2019</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ngày 23 tháng 4 năm 2019</w:t>
      </w:r>
      <w:r>
        <w:rPr>
          <w:b w:val="0"/>
          <w:i w:val="0"/>
        </w:rPr>
        <w:br/>
      </w:r>
      <w:r>
        <w:rPr>
          <w:b w:val="0"/>
          <w:i w:val="0"/>
        </w:rPr>
        <w:br/>
      </w:r>
      <w:r>
        <w:rPr>
          <w:b w:val="0"/>
          <w:i w:val="0"/>
        </w:rPr>
        <w:t>Bổ sung Danh mục công trình, dự án phát triển kinh tế -xã hội vì lợi ích Quốc gia, công cộng cần thu hồi đất và các công trình, dự án có sử dụng đất phải chuyển mục đích sử dụng đất trồng lúa (dưới 10 ha) trên địa bàn tỉnh Hậu Giang năm 2019</w:t>
      </w:r>
      <w:r>
        <w:rPr>
          <w:b w:val="0"/>
          <w:i w:val="0"/>
        </w:rPr>
        <w:br/>
      </w:r>
      <w:r>
        <w:rPr>
          <w:b w:val="0"/>
          <w:i w:val="0"/>
        </w:rPr>
        <w:br/>
      </w:r>
      <w:r>
        <w:rPr>
          <w:b w:val="0"/>
          <w:i w:val="0"/>
        </w:rPr>
        <w:t>03/5/2019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ngày 23 tháng 4 năm 2019</w:t>
      </w:r>
      <w:r>
        <w:rPr>
          <w:b w:val="0"/>
          <w:i w:val="0"/>
        </w:rPr>
        <w:br/>
      </w:r>
      <w:r>
        <w:rPr>
          <w:b w:val="0"/>
          <w:i w:val="0"/>
        </w:rPr>
        <w:br/>
      </w:r>
      <w:r>
        <w:rPr>
          <w:b w:val="0"/>
          <w:i w:val="0"/>
        </w:rPr>
        <w:t>Sửa đổi một số nghị quyết của Hội đồng nhân dân tỉnh liên quan đến danh mục công trình, dự án phát triển kinh tế - xã hội vì lợi ích Quốc gia, công cộng cần thu hồi đất và các công trình, dự án có sử dụng đất phải chuyển mục đích đất trồng lúa trên địa bàn tỉnh Hậu Giang</w:t>
      </w:r>
      <w:r>
        <w:rPr>
          <w:b w:val="0"/>
          <w:i w:val="0"/>
        </w:rPr>
        <w:br/>
      </w:r>
      <w:r>
        <w:rPr>
          <w:b w:val="0"/>
          <w:i w:val="0"/>
        </w:rPr>
        <w:br/>
      </w:r>
      <w:r>
        <w:rPr>
          <w:b w:val="0"/>
          <w:i w:val="0"/>
        </w:rPr>
        <w:t>03/5/2019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ngày 11 tháng 7 năm 2019</w:t>
      </w:r>
      <w:r>
        <w:rPr>
          <w:b w:val="0"/>
          <w:i w:val="0"/>
        </w:rPr>
        <w:br/>
      </w:r>
      <w:r>
        <w:rPr>
          <w:b w:val="0"/>
          <w:i w:val="0"/>
        </w:rPr>
        <w:br/>
      </w:r>
      <w:r>
        <w:rPr>
          <w:b w:val="0"/>
          <w:i w:val="0"/>
        </w:rPr>
        <w:t>Bổ sung danh mục dự án phát triển kinh tế - xã hội vì lợi ích Quốc gia, công cộng cần thu hồi đất trên địa bàn tỉnh Hậu Giang năm 2019 (lần 2)</w:t>
      </w:r>
      <w:r>
        <w:rPr>
          <w:b w:val="0"/>
          <w:i w:val="0"/>
        </w:rPr>
        <w:br/>
      </w:r>
      <w:r>
        <w:rPr>
          <w:b w:val="0"/>
          <w:i w:val="0"/>
        </w:rPr>
        <w:br/>
      </w:r>
      <w:r>
        <w:rPr>
          <w:b w:val="0"/>
          <w:i w:val="0"/>
        </w:rPr>
        <w:t>21/7/2019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04 tháng 10 năm 2019</w:t>
      </w:r>
      <w:r>
        <w:rPr>
          <w:b w:val="0"/>
          <w:i w:val="0"/>
        </w:rPr>
        <w:br/>
      </w:r>
      <w:r>
        <w:rPr>
          <w:b w:val="0"/>
          <w:i w:val="0"/>
        </w:rPr>
        <w:br/>
      </w:r>
      <w:r>
        <w:rPr>
          <w:b w:val="0"/>
          <w:i w:val="0"/>
        </w:rPr>
        <w:t>Bổ sung Danh mục dự án phát triển kinh tế - xã hội vì lợi ích Quốc gia, công cộng cần thu hồi đất trên địa bàn tỉnh Hậu Giang năm 2019 (lần 3)</w:t>
      </w:r>
      <w:r>
        <w:rPr>
          <w:b w:val="0"/>
          <w:i w:val="0"/>
        </w:rPr>
        <w:br/>
      </w:r>
      <w:r>
        <w:rPr>
          <w:b w:val="0"/>
          <w:i w:val="0"/>
        </w:rPr>
        <w:br/>
      </w:r>
      <w:r>
        <w:rPr>
          <w:b w:val="0"/>
          <w:i w:val="0"/>
        </w:rPr>
        <w:t>14/10/2019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 06 tháng 12 năm 2019</w:t>
      </w:r>
      <w:r>
        <w:rPr>
          <w:b w:val="0"/>
          <w:i w:val="0"/>
        </w:rPr>
        <w:br/>
      </w:r>
      <w:r>
        <w:rPr>
          <w:b w:val="0"/>
          <w:i w:val="0"/>
        </w:rPr>
        <w:br/>
      </w:r>
      <w:r>
        <w:rPr>
          <w:b w:val="0"/>
          <w:i w:val="0"/>
        </w:rPr>
        <w:t>Về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24/2019/NQ-HĐND</w:t>
      </w:r>
      <w:r>
        <w:rPr>
          <w:b w:val="0"/>
          <w:i w:val="0"/>
        </w:rPr>
        <w:br/>
      </w:r>
      <w:r>
        <w:rPr>
          <w:b w:val="0"/>
          <w:i w:val="0"/>
        </w:rPr>
        <w:t>ngày 06 tháng 12 năm 2019</w:t>
      </w:r>
      <w:r>
        <w:rPr>
          <w:b w:val="0"/>
          <w:i w:val="0"/>
        </w:rPr>
        <w:br/>
      </w:r>
      <w:r>
        <w:rPr>
          <w:b w:val="0"/>
          <w:i w:val="0"/>
        </w:rPr>
        <w:br/>
      </w:r>
      <w:r>
        <w:rPr>
          <w:b w:val="0"/>
          <w:i w:val="0"/>
        </w:rPr>
        <w:t>Về Bảng giá đất định kỳ 05 năm (2020 - 2024)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19 tháng 4 năm 2020</w:t>
      </w:r>
      <w:r>
        <w:rPr>
          <w:b w:val="0"/>
          <w:i w:val="0"/>
        </w:rPr>
        <w:br/>
      </w:r>
      <w:r>
        <w:rPr>
          <w:b w:val="0"/>
          <w:i w:val="0"/>
        </w:rPr>
        <w:br/>
      </w:r>
      <w:r>
        <w:rPr>
          <w:b w:val="0"/>
          <w:i w:val="0"/>
        </w:rPr>
        <w:t>Bổ sung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w:t>
      </w:r>
      <w:r>
        <w:rPr>
          <w:b w:val="0"/>
          <w:i w:val="0"/>
        </w:rPr>
        <w:br/>
      </w:r>
      <w:r>
        <w:rPr>
          <w:b w:val="0"/>
          <w:i w:val="0"/>
        </w:rPr>
        <w:br/>
      </w:r>
      <w:r>
        <w:rPr>
          <w:b w:val="0"/>
          <w:i w:val="0"/>
        </w:rPr>
        <w:t>29/4/2020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ngày 07 tháng 7 năm 2020</w:t>
      </w:r>
      <w:r>
        <w:rPr>
          <w:b w:val="0"/>
          <w:i w:val="0"/>
        </w:rPr>
        <w:br/>
      </w:r>
      <w:r>
        <w:rPr>
          <w:b w:val="0"/>
          <w:i w:val="0"/>
        </w:rPr>
        <w:br/>
      </w:r>
      <w:r>
        <w:rPr>
          <w:b w:val="0"/>
          <w:i w:val="0"/>
        </w:rPr>
        <w:t>Sửa đổi, bổ sung Nghị quyết số 24/2019/NQ-HĐND ngày 06 tháng 12 năm 2019 của Hội đồng nhân dân tỉnh về Bảng giá đất định kỳ 5 năm (2020 - 2024) trên địa bàn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ngày 07 tháng 7 năm 2020</w:t>
      </w:r>
      <w:r>
        <w:rPr>
          <w:b w:val="0"/>
          <w:i w:val="0"/>
        </w:rPr>
        <w:br/>
      </w:r>
      <w:r>
        <w:rPr>
          <w:b w:val="0"/>
          <w:i w:val="0"/>
        </w:rPr>
        <w:br/>
      </w:r>
      <w:r>
        <w:rPr>
          <w:b w:val="0"/>
          <w:i w:val="0"/>
        </w:rPr>
        <w:t>Bổ sung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 (lần 2)</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w:t>
      </w:r>
      <w:r>
        <w:rPr>
          <w:b w:val="0"/>
          <w:i w:val="0"/>
        </w:rPr>
        <w:br/>
      </w:r>
      <w:r>
        <w:rPr>
          <w:b w:val="0"/>
          <w:i w:val="0"/>
        </w:rPr>
        <w:t>ngày 04 tháng 12 năm 2020</w:t>
      </w:r>
      <w:r>
        <w:rPr>
          <w:b w:val="0"/>
          <w:i w:val="0"/>
        </w:rPr>
        <w:br/>
      </w:r>
      <w:r>
        <w:rPr>
          <w:b w:val="0"/>
          <w:i w:val="0"/>
        </w:rPr>
        <w:br/>
      </w:r>
      <w:r>
        <w:rPr>
          <w:b w:val="0"/>
          <w:i w:val="0"/>
        </w:rPr>
        <w:t>Thông qua Đề án Hậu Giang xanh đến năm 2025, định hướng đến năm 2030</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27/2020/NQ-HĐND</w:t>
      </w:r>
      <w:r>
        <w:rPr>
          <w:b w:val="0"/>
          <w:i w:val="0"/>
        </w:rPr>
        <w:br/>
      </w:r>
      <w:r>
        <w:rPr>
          <w:b w:val="0"/>
          <w:i w:val="0"/>
        </w:rPr>
        <w:t>ngày 04 tháng 12 năm 2020</w:t>
      </w:r>
      <w:r>
        <w:rPr>
          <w:b w:val="0"/>
          <w:i w:val="0"/>
        </w:rPr>
        <w:br/>
      </w:r>
      <w:r>
        <w:rPr>
          <w:b w:val="0"/>
          <w:i w:val="0"/>
        </w:rPr>
        <w:br/>
      </w:r>
      <w:r>
        <w:rPr>
          <w:b w:val="0"/>
          <w:i w:val="0"/>
        </w:rPr>
        <w:t>Thông qua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2021</w:t>
      </w:r>
      <w:r>
        <w:rPr>
          <w:b w:val="0"/>
          <w:i w:val="0"/>
        </w:rPr>
        <w:br/>
      </w:r>
      <w:r>
        <w:rPr>
          <w:b w:val="0"/>
          <w:i w:val="0"/>
        </w:rPr>
        <w:br/>
      </w:r>
      <w:r>
        <w:rPr>
          <w:b w:val="0"/>
          <w:i w:val="0"/>
        </w:rPr>
        <w:t>14/12/2020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ngày 10 tháng 3 năm 2021</w:t>
      </w:r>
      <w:r>
        <w:rPr>
          <w:b w:val="0"/>
          <w:i w:val="0"/>
        </w:rPr>
        <w:br/>
      </w:r>
      <w:r>
        <w:rPr>
          <w:b w:val="0"/>
          <w:i w:val="0"/>
        </w:rPr>
        <w:br/>
      </w:r>
      <w:r>
        <w:rPr>
          <w:b w:val="0"/>
          <w:i w:val="0"/>
        </w:rPr>
        <w:t>Bổ sung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2021 (lần 1)</w:t>
      </w:r>
      <w:r>
        <w:rPr>
          <w:b w:val="0"/>
          <w:i w:val="0"/>
        </w:rPr>
        <w:br/>
      </w:r>
      <w:r>
        <w:rPr>
          <w:b w:val="0"/>
          <w:i w:val="0"/>
        </w:rPr>
        <w:br/>
      </w:r>
      <w:r>
        <w:rPr>
          <w:b w:val="0"/>
          <w:i w:val="0"/>
        </w:rPr>
        <w:t>20/3/2021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ngày 11 tháng 5 năm 2021</w:t>
      </w:r>
      <w:r>
        <w:rPr>
          <w:b w:val="0"/>
          <w:i w:val="0"/>
        </w:rPr>
        <w:br/>
      </w:r>
      <w:r>
        <w:rPr>
          <w:b w:val="0"/>
          <w:i w:val="0"/>
        </w:rPr>
        <w:br/>
      </w:r>
      <w:r>
        <w:rPr>
          <w:b w:val="0"/>
          <w:i w:val="0"/>
        </w:rPr>
        <w:t>Sửa đổi, bổ sung danh mục các dự án phát triển kinh tế - xã hội vì lợi ích Quốc gia, công cộng cần thu hồi đất trên địa bàn tỉnh Hậu Giang năm 2021 (lần 2)</w:t>
      </w:r>
      <w:r>
        <w:rPr>
          <w:b w:val="0"/>
          <w:i w:val="0"/>
        </w:rPr>
        <w:br/>
      </w:r>
      <w:r>
        <w:rPr>
          <w:b w:val="0"/>
          <w:i w:val="0"/>
        </w:rPr>
        <w:br/>
      </w:r>
      <w:r>
        <w:rPr>
          <w:b w:val="0"/>
          <w:i w:val="0"/>
        </w:rPr>
        <w:t>21/5/2021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ngày 14 tháng 7 năm 2021</w:t>
      </w:r>
      <w:r>
        <w:rPr>
          <w:b w:val="0"/>
          <w:i w:val="0"/>
        </w:rPr>
        <w:br/>
      </w:r>
      <w:r>
        <w:rPr>
          <w:b w:val="0"/>
          <w:i w:val="0"/>
        </w:rPr>
        <w:br/>
      </w:r>
      <w:r>
        <w:rPr>
          <w:b w:val="0"/>
          <w:i w:val="0"/>
        </w:rPr>
        <w:t>Sửa đổi, bổ sung danh mục công trình, dự án phát triển kinh tế - xã hội vì lợi ích Quốc gia, công cộng cần thu hồi đất và các công trình, dự án có sử dụng đất phải chuyển mục đích sử dụng đất trồng lúa trên địa bàn tỉnh Hậu Giang năm 2021 (lần 3)</w:t>
      </w:r>
      <w:r>
        <w:rPr>
          <w:b w:val="0"/>
          <w:i w:val="0"/>
        </w:rPr>
        <w:br/>
      </w:r>
      <w:r>
        <w:rPr>
          <w:b w:val="0"/>
          <w:i w:val="0"/>
        </w:rPr>
        <w:br/>
      </w:r>
      <w:r>
        <w:rPr>
          <w:b w:val="0"/>
          <w:i w:val="0"/>
        </w:rPr>
        <w:t>24/7/2021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ngày 07 tháng 9 năm 2021</w:t>
      </w:r>
      <w:r>
        <w:rPr>
          <w:b w:val="0"/>
          <w:i w:val="0"/>
        </w:rPr>
        <w:br/>
      </w:r>
      <w:r>
        <w:rPr>
          <w:b w:val="0"/>
          <w:i w:val="0"/>
        </w:rPr>
        <w:br/>
      </w:r>
      <w:r>
        <w:rPr>
          <w:b w:val="0"/>
          <w:i w:val="0"/>
        </w:rPr>
        <w:t>Sửa đổi, bổ sung danh mục công trình, dự án phát triển kinh tế - xã hội vì lợi ích Quốc gia, công cộng cần thu hồi đất trên địa bàn tỉnh Hậu Giang năm 2021 (lần 4)</w:t>
      </w:r>
      <w:r>
        <w:rPr>
          <w:b w:val="0"/>
          <w:i w:val="0"/>
        </w:rPr>
        <w:br/>
      </w:r>
      <w:r>
        <w:rPr>
          <w:b w:val="0"/>
          <w:i w:val="0"/>
        </w:rPr>
        <w:br/>
      </w:r>
      <w:r>
        <w:rPr>
          <w:b w:val="0"/>
          <w:i w:val="0"/>
        </w:rPr>
        <w:t>17/9/2021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w:t>
      </w:r>
      <w:r>
        <w:rPr>
          <w:b w:val="0"/>
          <w:i w:val="0"/>
        </w:rPr>
        <w:br/>
      </w:r>
      <w:r>
        <w:rPr>
          <w:b w:val="0"/>
          <w:i w:val="0"/>
        </w:rPr>
        <w:t>ngày 09 tháng 12 năm 2021</w:t>
      </w:r>
      <w:r>
        <w:rPr>
          <w:b w:val="0"/>
          <w:i w:val="0"/>
        </w:rPr>
        <w:br/>
      </w:r>
      <w:r>
        <w:rPr>
          <w:b w:val="0"/>
          <w:i w:val="0"/>
        </w:rPr>
        <w:br/>
      </w:r>
      <w:r>
        <w:rPr>
          <w:b w:val="0"/>
          <w:i w:val="0"/>
        </w:rPr>
        <w:t>Danh mục công trình, dự án phát triển kinh tế - xã hội cần thu hồi đất và các công trình, dự án có sử dụng đất phải chuyển mục đích sử dụng đất trồng lúa trên địa bàn tỉnh Hậu Giang năm 2022</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33/2021/NQ-HĐND</w:t>
      </w:r>
      <w:r>
        <w:rPr>
          <w:b w:val="0"/>
          <w:i w:val="0"/>
        </w:rPr>
        <w:br/>
      </w:r>
      <w:r>
        <w:rPr>
          <w:b w:val="0"/>
          <w:i w:val="0"/>
        </w:rPr>
        <w:t>ngày 09 tháng 12 năm 2021</w:t>
      </w:r>
      <w:r>
        <w:rPr>
          <w:b w:val="0"/>
          <w:i w:val="0"/>
        </w:rPr>
        <w:br/>
      </w:r>
      <w:r>
        <w:rPr>
          <w:b w:val="0"/>
          <w:i w:val="0"/>
        </w:rPr>
        <w:br/>
      </w:r>
      <w:r>
        <w:rPr>
          <w:b w:val="0"/>
          <w:i w:val="0"/>
        </w:rPr>
        <w:t>Quy định chính sách hỗ trợ cho Tổ vệ sinh môi trường ở địa phương thực hiện thu gom, vận chuyển chất thải rắn sinh hoạt, bao gói thuốc bảo vệ thực vật sau sử dụng trên địa bàn tỉnh Hậu Giang</w:t>
      </w:r>
      <w:r>
        <w:rPr>
          <w:b w:val="0"/>
          <w:i w:val="0"/>
        </w:rPr>
        <w:br/>
      </w:r>
      <w:r>
        <w:rPr>
          <w:b w:val="0"/>
          <w:i w:val="0"/>
        </w:rPr>
        <w:br/>
      </w:r>
      <w:r>
        <w:rPr>
          <w:b w:val="0"/>
          <w:i w:val="0"/>
        </w:rPr>
        <w:t>01/01/2022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ngày 12 tháng 4 năm 2022</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1)</w:t>
      </w:r>
      <w:r>
        <w:rPr>
          <w:b w:val="0"/>
          <w:i w:val="0"/>
        </w:rPr>
        <w:br/>
      </w:r>
      <w:r>
        <w:rPr>
          <w:b w:val="0"/>
          <w:i w:val="0"/>
        </w:rPr>
        <w:br/>
      </w:r>
      <w:r>
        <w:rPr>
          <w:b w:val="0"/>
          <w:i w:val="0"/>
        </w:rPr>
        <w:t>21/4/2022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ngày 06 tháng 7 năm 2022</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2)</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ngày 18 tháng 10 năm 2022</w:t>
      </w:r>
      <w:r>
        <w:rPr>
          <w:b w:val="0"/>
          <w:i w:val="0"/>
        </w:rPr>
        <w:br/>
      </w:r>
      <w:r>
        <w:rPr>
          <w:b w:val="0"/>
          <w:i w:val="0"/>
        </w:rPr>
        <w:br/>
      </w:r>
      <w:r>
        <w:rPr>
          <w:b w:val="0"/>
          <w:i w:val="0"/>
        </w:rPr>
        <w:t>Sửa đổi, bổ sung Nghị quyết số 24/2019/NQ-HĐND ngày 06 tháng 12 năm 2019 của Hội đồng nhân dân tỉnh Hậu Giang về Bảng giá đất định kỳ 5 năm (2020 - 2024) trên địa bàn tỉnh Hậu Giang (lần 2)</w:t>
      </w:r>
      <w:r>
        <w:rPr>
          <w:b w:val="0"/>
          <w:i w:val="0"/>
        </w:rPr>
        <w:br/>
      </w:r>
      <w:r>
        <w:rPr>
          <w:b w:val="0"/>
          <w:i w:val="0"/>
        </w:rPr>
        <w:br/>
      </w:r>
      <w:r>
        <w:rPr>
          <w:b w:val="0"/>
          <w:i w:val="0"/>
        </w:rPr>
        <w:t>27/10/2022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ngày 18 tháng 10 năm 2022</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3)</w:t>
      </w:r>
      <w:r>
        <w:rPr>
          <w:b w:val="0"/>
          <w:i w:val="0"/>
        </w:rPr>
        <w:br/>
      </w:r>
      <w:r>
        <w:rPr>
          <w:b w:val="0"/>
          <w:i w:val="0"/>
        </w:rPr>
        <w:br/>
      </w:r>
      <w:r>
        <w:rPr>
          <w:b w:val="0"/>
          <w:i w:val="0"/>
        </w:rPr>
        <w:t>27/10/2022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ngày 14 tháng 7 năm 2023</w:t>
      </w:r>
      <w:r>
        <w:rPr>
          <w:b w:val="0"/>
          <w:i w:val="0"/>
        </w:rPr>
        <w:br/>
      </w:r>
      <w:r>
        <w:rPr>
          <w:b w:val="0"/>
          <w:i w:val="0"/>
        </w:rPr>
        <w:br/>
      </w:r>
      <w:r>
        <w:rPr>
          <w:b w:val="0"/>
          <w:i w:val="0"/>
        </w:rPr>
        <w:t>Sửa đổi, bổ sung một số điều của Nghị quyết số 20/2020/NQ-HĐND ngày 04 tháng 12 năm 2020 của Hội đồng nhân dân tỉnh Hậu Giang thông qua Đề án Hậu Giang xanh đến năm 2025, định hướng đến năm 2030</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ngày 27 tháng 10 năm 2023</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w:t>
      </w:r>
      <w:r>
        <w:rPr>
          <w:b w:val="0"/>
          <w:i w:val="0"/>
        </w:rPr>
        <w:br/>
      </w:r>
      <w:r>
        <w:rPr>
          <w:b w:val="0"/>
          <w:i w:val="0"/>
        </w:rPr>
        <w:br/>
      </w:r>
      <w:r>
        <w:rPr>
          <w:b w:val="0"/>
          <w:i w:val="0"/>
        </w:rPr>
        <w:t>06/11/2023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18/2023/NQ-HĐND</w:t>
      </w:r>
      <w:r>
        <w:rPr>
          <w:b w:val="0"/>
          <w:i w:val="0"/>
        </w:rPr>
        <w:br/>
      </w:r>
      <w:r>
        <w:rPr>
          <w:b w:val="0"/>
          <w:i w:val="0"/>
        </w:rPr>
        <w:t>ngày 08 tháng 12 năm 2023</w:t>
      </w:r>
      <w:r>
        <w:rPr>
          <w:b w:val="0"/>
          <w:i w:val="0"/>
        </w:rPr>
        <w:br/>
      </w:r>
      <w:r>
        <w:rPr>
          <w:b w:val="0"/>
          <w:i w:val="0"/>
        </w:rPr>
        <w:br/>
      </w:r>
      <w:r>
        <w:rPr>
          <w:b w:val="0"/>
          <w:i w:val="0"/>
        </w:rPr>
        <w:t>Sửa đổi, bổ sung Nghị quyết số 24/2019/NQ-HĐND ngày 06 tháng 12 năm 2019 của Hội đồng nhân dân tỉnh Hậu Giang về Bảng giá đất định kỳ 05 năm (2020 - 2024) trên địa bàn tỉnh Hậu Giang (lần 3)</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19/2005/QĐ-UBND</w:t>
      </w:r>
      <w:r>
        <w:rPr>
          <w:b w:val="0"/>
          <w:i w:val="0"/>
        </w:rPr>
        <w:br/>
      </w:r>
      <w:r>
        <w:rPr>
          <w:b w:val="0"/>
          <w:i w:val="0"/>
        </w:rPr>
        <w:t>ngày 17 tháng 5 năm 2005</w:t>
      </w:r>
      <w:r>
        <w:rPr>
          <w:b w:val="0"/>
          <w:i w:val="0"/>
        </w:rPr>
        <w:br/>
      </w:r>
      <w:r>
        <w:rPr>
          <w:b w:val="0"/>
          <w:i w:val="0"/>
        </w:rPr>
        <w:br/>
      </w:r>
      <w:r>
        <w:rPr>
          <w:b w:val="0"/>
          <w:i w:val="0"/>
        </w:rPr>
        <w:t>Về việc ban hành Quy định về cơ chế giao đất, cho thuê đất và đầu tư hạ tầng vào các Cụm Công nghiệp trên địa bàn tỉnh Hậu Giang</w:t>
      </w:r>
      <w:r>
        <w:rPr>
          <w:b w:val="0"/>
          <w:i w:val="0"/>
        </w:rPr>
        <w:br/>
      </w:r>
      <w:r>
        <w:rPr>
          <w:b w:val="0"/>
          <w:i w:val="0"/>
        </w:rPr>
        <w:br/>
      </w:r>
      <w:r>
        <w:rPr>
          <w:b w:val="0"/>
          <w:i w:val="0"/>
        </w:rPr>
        <w:t>02/6/2005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06/2006/QĐ-UBND</w:t>
      </w:r>
      <w:r>
        <w:rPr>
          <w:b w:val="0"/>
          <w:i w:val="0"/>
        </w:rPr>
        <w:br/>
      </w:r>
      <w:r>
        <w:rPr>
          <w:b w:val="0"/>
          <w:i w:val="0"/>
        </w:rPr>
        <w:t>ngày 30 tháng 3 năm 2006</w:t>
      </w:r>
      <w:r>
        <w:rPr>
          <w:b w:val="0"/>
          <w:i w:val="0"/>
        </w:rPr>
        <w:br/>
      </w:r>
      <w:r>
        <w:rPr>
          <w:b w:val="0"/>
          <w:i w:val="0"/>
        </w:rPr>
        <w:br/>
      </w:r>
      <w:r>
        <w:rPr>
          <w:b w:val="0"/>
          <w:i w:val="0"/>
        </w:rPr>
        <w:t>Về việc ban hành Quy định về quản lý tài nguyên nước trên địa bàn tỉnh Hậu Giang</w:t>
      </w:r>
      <w:r>
        <w:rPr>
          <w:b w:val="0"/>
          <w:i w:val="0"/>
        </w:rPr>
        <w:br/>
      </w:r>
      <w:r>
        <w:rPr>
          <w:b w:val="0"/>
          <w:i w:val="0"/>
        </w:rPr>
        <w:br/>
      </w:r>
      <w:r>
        <w:rPr>
          <w:b w:val="0"/>
          <w:i w:val="0"/>
        </w:rPr>
        <w:t>14/4/2006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06/2007/QĐ-UBND</w:t>
      </w:r>
      <w:r>
        <w:rPr>
          <w:b w:val="0"/>
          <w:i w:val="0"/>
        </w:rPr>
        <w:br/>
      </w:r>
      <w:r>
        <w:rPr>
          <w:b w:val="0"/>
          <w:i w:val="0"/>
        </w:rPr>
        <w:t>ngày 20 tháng 4 năm 2007</w:t>
      </w:r>
      <w:r>
        <w:rPr>
          <w:b w:val="0"/>
          <w:i w:val="0"/>
        </w:rPr>
        <w:br/>
      </w:r>
      <w:r>
        <w:rPr>
          <w:b w:val="0"/>
          <w:i w:val="0"/>
        </w:rPr>
        <w:br/>
      </w:r>
      <w:r>
        <w:rPr>
          <w:b w:val="0"/>
          <w:i w:val="0"/>
        </w:rPr>
        <w:t>Về việc sửa đổi, bổ sung một số Điều của Quyết định số 06/2006/QĐ-UBND ngày 30 tháng 3 năm 2006 của Ủy ban nhân dân tỉnh Hậu Giang</w:t>
      </w:r>
      <w:r>
        <w:rPr>
          <w:b w:val="0"/>
          <w:i w:val="0"/>
        </w:rPr>
        <w:br/>
      </w:r>
      <w:r>
        <w:rPr>
          <w:b w:val="0"/>
          <w:i w:val="0"/>
        </w:rPr>
        <w:br/>
      </w:r>
      <w:r>
        <w:rPr>
          <w:b w:val="0"/>
          <w:i w:val="0"/>
        </w:rPr>
        <w:t>30/4/2007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23/2009/QĐ-UBND</w:t>
      </w:r>
      <w:r>
        <w:rPr>
          <w:b w:val="0"/>
          <w:i w:val="0"/>
        </w:rPr>
        <w:br/>
      </w:r>
      <w:r>
        <w:rPr>
          <w:b w:val="0"/>
          <w:i w:val="0"/>
        </w:rPr>
        <w:t>ngày 07 tháng 8 năm 2009</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17/8/2009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38/2009/QĐ-UBND</w:t>
      </w:r>
      <w:r>
        <w:rPr>
          <w:b w:val="0"/>
          <w:i w:val="0"/>
        </w:rPr>
        <w:br/>
      </w:r>
      <w:r>
        <w:rPr>
          <w:b w:val="0"/>
          <w:i w:val="0"/>
        </w:rPr>
        <w:t>ngày 03 tháng 11 năm 2009</w:t>
      </w:r>
      <w:r>
        <w:rPr>
          <w:b w:val="0"/>
          <w:i w:val="0"/>
        </w:rPr>
        <w:br/>
      </w:r>
      <w:r>
        <w:rPr>
          <w:b w:val="0"/>
          <w:i w:val="0"/>
        </w:rPr>
        <w:br/>
      </w:r>
      <w:r>
        <w:rPr>
          <w:b w:val="0"/>
          <w:i w:val="0"/>
        </w:rPr>
        <w:t>Ban hành Quy chế quản lý và bảo vệ môi trường các Khu công nghiệp và Cụm công nghiệp tập trung trên địa bàn tỉnh Hậu Giang</w:t>
      </w:r>
      <w:r>
        <w:rPr>
          <w:b w:val="0"/>
          <w:i w:val="0"/>
        </w:rPr>
        <w:br/>
      </w:r>
      <w:r>
        <w:rPr>
          <w:b w:val="0"/>
          <w:i w:val="0"/>
        </w:rPr>
        <w:br/>
      </w:r>
      <w:r>
        <w:rPr>
          <w:b w:val="0"/>
          <w:i w:val="0"/>
        </w:rPr>
        <w:t>13/11/2009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w:t>
      </w:r>
      <w:r>
        <w:rPr>
          <w:b w:val="0"/>
          <w:i w:val="0"/>
        </w:rPr>
        <w:br/>
      </w:r>
      <w:r>
        <w:rPr>
          <w:b w:val="0"/>
          <w:i w:val="0"/>
        </w:rPr>
        <w:t>ngày 24 tháng 6 năm 2011</w:t>
      </w:r>
      <w:r>
        <w:rPr>
          <w:b w:val="0"/>
          <w:i w:val="0"/>
        </w:rPr>
        <w:br/>
      </w:r>
      <w:r>
        <w:rPr>
          <w:b w:val="0"/>
          <w:i w:val="0"/>
        </w:rPr>
        <w:br/>
      </w:r>
      <w:r>
        <w:rPr>
          <w:b w:val="0"/>
          <w:i w:val="0"/>
        </w:rPr>
        <w:t>Ban hành Quy định về khai thác, sử dụng nước dưới đất quy mô nhỏ trong phạm vi gia đình trên địa bàn tỉnh Hậu Giang</w:t>
      </w:r>
      <w:r>
        <w:rPr>
          <w:b w:val="0"/>
          <w:i w:val="0"/>
        </w:rPr>
        <w:br/>
      </w:r>
      <w:r>
        <w:rPr>
          <w:b w:val="0"/>
          <w:i w:val="0"/>
        </w:rPr>
        <w:br/>
      </w:r>
      <w:r>
        <w:rPr>
          <w:b w:val="0"/>
          <w:i w:val="0"/>
        </w:rPr>
        <w:t>04/7/2011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w:t>
      </w:r>
      <w:r>
        <w:rPr>
          <w:b w:val="0"/>
          <w:i w:val="0"/>
        </w:rPr>
        <w:br/>
      </w:r>
      <w:r>
        <w:rPr>
          <w:b w:val="0"/>
          <w:i w:val="0"/>
        </w:rPr>
        <w:t>ngày 12 tháng 11 năm 2014</w:t>
      </w:r>
      <w:r>
        <w:rPr>
          <w:b w:val="0"/>
          <w:i w:val="0"/>
        </w:rPr>
        <w:br/>
      </w:r>
      <w:r>
        <w:rPr>
          <w:b w:val="0"/>
          <w:i w:val="0"/>
        </w:rPr>
        <w:br/>
      </w:r>
      <w:r>
        <w:rPr>
          <w:b w:val="0"/>
          <w:i w:val="0"/>
        </w:rPr>
        <w:t>Quy định hạn mức công nhận đất ở đối với thửa đất có vườn, ao trên địa bàn tỉnh Hậu Giang</w:t>
      </w:r>
      <w:r>
        <w:rPr>
          <w:b w:val="0"/>
          <w:i w:val="0"/>
        </w:rPr>
        <w:br/>
      </w:r>
      <w:r>
        <w:rPr>
          <w:b w:val="0"/>
          <w:i w:val="0"/>
        </w:rPr>
        <w:br/>
      </w:r>
      <w:r>
        <w:rPr>
          <w:b w:val="0"/>
          <w:i w:val="0"/>
        </w:rPr>
        <w:t>22/11/2014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12 tháng 11 năm 2014</w:t>
      </w:r>
      <w:r>
        <w:rPr>
          <w:b w:val="0"/>
          <w:i w:val="0"/>
        </w:rPr>
        <w:br/>
      </w:r>
      <w:r>
        <w:rPr>
          <w:b w:val="0"/>
          <w:i w:val="0"/>
        </w:rPr>
        <w:br/>
      </w:r>
      <w:r>
        <w:rPr>
          <w:b w:val="0"/>
          <w:i w:val="0"/>
        </w:rPr>
        <w:t>Quy định hạn mức đất giao cho mỗi hộ gia đình, cá nhân trên địa bàn tỉnh Hậu Giang</w:t>
      </w:r>
      <w:r>
        <w:rPr>
          <w:b w:val="0"/>
          <w:i w:val="0"/>
        </w:rPr>
        <w:br/>
      </w:r>
      <w:r>
        <w:rPr>
          <w:b w:val="0"/>
          <w:i w:val="0"/>
        </w:rPr>
        <w:br/>
      </w:r>
      <w:r>
        <w:rPr>
          <w:b w:val="0"/>
          <w:i w:val="0"/>
        </w:rPr>
        <w:t>22/11/2014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w:t>
      </w:r>
      <w:r>
        <w:rPr>
          <w:b w:val="0"/>
          <w:i w:val="0"/>
        </w:rPr>
        <w:br/>
      </w:r>
      <w:r>
        <w:rPr>
          <w:b w:val="0"/>
          <w:i w:val="0"/>
        </w:rPr>
        <w:t>ngày 12 tháng 11 năm 2014</w:t>
      </w:r>
      <w:r>
        <w:rPr>
          <w:b w:val="0"/>
          <w:i w:val="0"/>
        </w:rPr>
        <w:br/>
      </w:r>
      <w:r>
        <w:rPr>
          <w:b w:val="0"/>
          <w:i w:val="0"/>
        </w:rPr>
        <w:br/>
      </w:r>
      <w:r>
        <w:rPr>
          <w:b w:val="0"/>
          <w:i w:val="0"/>
        </w:rPr>
        <w:t>Quy định hạn mức giao đất trống, đất có mặt nước chưa sử dụng trên địa bàn tỉnh Hậu Giang</w:t>
      </w:r>
      <w:r>
        <w:rPr>
          <w:b w:val="0"/>
          <w:i w:val="0"/>
        </w:rPr>
        <w:br/>
      </w:r>
      <w:r>
        <w:rPr>
          <w:b w:val="0"/>
          <w:i w:val="0"/>
        </w:rPr>
        <w:br/>
      </w:r>
      <w:r>
        <w:rPr>
          <w:b w:val="0"/>
          <w:i w:val="0"/>
        </w:rPr>
        <w:t>22/11/2014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35/2014/QĐ-UBND</w:t>
      </w:r>
      <w:r>
        <w:rPr>
          <w:b w:val="0"/>
          <w:i w:val="0"/>
        </w:rPr>
        <w:br/>
      </w:r>
      <w:r>
        <w:rPr>
          <w:b w:val="0"/>
          <w:i w:val="0"/>
        </w:rPr>
        <w:t>ngày 12 tháng 11 năm 2014</w:t>
      </w:r>
      <w:r>
        <w:rPr>
          <w:b w:val="0"/>
          <w:i w:val="0"/>
        </w:rPr>
        <w:br/>
      </w:r>
      <w:r>
        <w:rPr>
          <w:b w:val="0"/>
          <w:i w:val="0"/>
        </w:rPr>
        <w:br/>
      </w:r>
      <w:r>
        <w:rPr>
          <w:b w:val="0"/>
          <w:i w:val="0"/>
        </w:rPr>
        <w:t>Ban hành quy định hạn mức tối thiểu tách thửa đất ở trên địa bàn tỉnh Hậu Giang</w:t>
      </w:r>
      <w:r>
        <w:rPr>
          <w:b w:val="0"/>
          <w:i w:val="0"/>
        </w:rPr>
        <w:br/>
      </w:r>
      <w:r>
        <w:rPr>
          <w:b w:val="0"/>
          <w:i w:val="0"/>
        </w:rPr>
        <w:br/>
      </w:r>
      <w:r>
        <w:rPr>
          <w:b w:val="0"/>
          <w:i w:val="0"/>
        </w:rPr>
        <w:t>22/11/2014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29 tháng 8 năm 2016</w:t>
      </w:r>
      <w:r>
        <w:rPr>
          <w:b w:val="0"/>
          <w:i w:val="0"/>
        </w:rPr>
        <w:br/>
      </w:r>
      <w:r>
        <w:rPr>
          <w:b w:val="0"/>
          <w:i w:val="0"/>
        </w:rPr>
        <w:br/>
      </w:r>
      <w:r>
        <w:rPr>
          <w:b w:val="0"/>
          <w:i w:val="0"/>
        </w:rPr>
        <w:t>Bãi bỏ 02 văn bản quy phạm pháp luật do Ủy ban nhân dân tỉnh Hậu Giang ban hành</w:t>
      </w:r>
      <w:r>
        <w:rPr>
          <w:b w:val="0"/>
          <w:i w:val="0"/>
        </w:rPr>
        <w:br/>
      </w:r>
      <w:r>
        <w:rPr>
          <w:b w:val="0"/>
          <w:i w:val="0"/>
        </w:rPr>
        <w:br/>
      </w:r>
      <w:r>
        <w:rPr>
          <w:b w:val="0"/>
          <w:i w:val="0"/>
        </w:rPr>
        <w:t>08/9/2016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24 tháng 02 năm 2017</w:t>
      </w:r>
      <w:r>
        <w:rPr>
          <w:b w:val="0"/>
          <w:i w:val="0"/>
        </w:rPr>
        <w:br/>
      </w:r>
      <w:r>
        <w:rPr>
          <w:b w:val="0"/>
          <w:i w:val="0"/>
        </w:rPr>
        <w:br/>
      </w:r>
      <w:r>
        <w:rPr>
          <w:b w:val="0"/>
          <w:i w:val="0"/>
        </w:rPr>
        <w:t>Ban hành Quy chế phối hợp trong công tác xác định giá đất cụ thể trên địa bàn tỉnh Hậu Giang</w:t>
      </w:r>
      <w:r>
        <w:rPr>
          <w:b w:val="0"/>
          <w:i w:val="0"/>
        </w:rPr>
        <w:br/>
      </w:r>
      <w:r>
        <w:rPr>
          <w:b w:val="0"/>
          <w:i w:val="0"/>
        </w:rPr>
        <w:br/>
      </w:r>
      <w:r>
        <w:rPr>
          <w:b w:val="0"/>
          <w:i w:val="0"/>
        </w:rPr>
        <w:t>06/3/2017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w:t>
      </w:r>
      <w:r>
        <w:rPr>
          <w:b w:val="0"/>
          <w:i w:val="0"/>
        </w:rPr>
        <w:br/>
      </w:r>
      <w:r>
        <w:rPr>
          <w:b w:val="0"/>
          <w:i w:val="0"/>
        </w:rPr>
        <w:t>ngày 16 tháng 3 năm 2017</w:t>
      </w:r>
      <w:r>
        <w:rPr>
          <w:b w:val="0"/>
          <w:i w:val="0"/>
        </w:rPr>
        <w:br/>
      </w:r>
      <w:r>
        <w:rPr>
          <w:b w:val="0"/>
          <w:i w:val="0"/>
        </w:rPr>
        <w:br/>
      </w:r>
      <w:r>
        <w:rPr>
          <w:b w:val="0"/>
          <w:i w:val="0"/>
        </w:rPr>
        <w:t>Ban hành Quy định về bảo vệ môi trường trên địa bàn tỉnh Hậu Giang</w:t>
      </w:r>
      <w:r>
        <w:rPr>
          <w:b w:val="0"/>
          <w:i w:val="0"/>
        </w:rPr>
        <w:br/>
      </w:r>
      <w:r>
        <w:rPr>
          <w:b w:val="0"/>
          <w:i w:val="0"/>
        </w:rPr>
        <w:br/>
      </w:r>
      <w:r>
        <w:rPr>
          <w:b w:val="0"/>
          <w:i w:val="0"/>
        </w:rPr>
        <w:t>26/3/2017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14 tháng 6 năm 2017</w:t>
      </w:r>
      <w:r>
        <w:rPr>
          <w:b w:val="0"/>
          <w:i w:val="0"/>
        </w:rPr>
        <w:br/>
      </w:r>
      <w:r>
        <w:rPr>
          <w:b w:val="0"/>
          <w:i w:val="0"/>
        </w:rPr>
        <w:br/>
      </w:r>
      <w:r>
        <w:rPr>
          <w:b w:val="0"/>
          <w:i w:val="0"/>
        </w:rPr>
        <w:t>Ban hành Quy định về việc cưỡng chế thực hiện quyết định giải quyết tranh chấp đất đai trên địa bàn tỉnh Hậu Giang</w:t>
      </w:r>
      <w:r>
        <w:rPr>
          <w:b w:val="0"/>
          <w:i w:val="0"/>
        </w:rPr>
        <w:br/>
      </w:r>
      <w:r>
        <w:rPr>
          <w:b w:val="0"/>
          <w:i w:val="0"/>
        </w:rPr>
        <w:br/>
      </w:r>
      <w:r>
        <w:rPr>
          <w:b w:val="0"/>
          <w:i w:val="0"/>
        </w:rPr>
        <w:t>24/6/2017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29 tháng 3 năm 2018</w:t>
      </w:r>
      <w:r>
        <w:rPr>
          <w:b w:val="0"/>
          <w:i w:val="0"/>
        </w:rPr>
        <w:br/>
      </w:r>
      <w:r>
        <w:rPr>
          <w:b w:val="0"/>
          <w:i w:val="0"/>
        </w:rPr>
        <w:br/>
      </w:r>
      <w:r>
        <w:rPr>
          <w:b w:val="0"/>
          <w:i w:val="0"/>
        </w:rPr>
        <w:t>Ban hành Quy định về trình tự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08/4/2018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w:t>
      </w:r>
      <w:r>
        <w:rPr>
          <w:b w:val="0"/>
          <w:i w:val="0"/>
        </w:rPr>
        <w:br/>
      </w:r>
      <w:r>
        <w:rPr>
          <w:b w:val="0"/>
          <w:i w:val="0"/>
        </w:rPr>
        <w:t>ngày 28 tháng 9 năm 2018</w:t>
      </w:r>
      <w:r>
        <w:rPr>
          <w:b w:val="0"/>
          <w:i w:val="0"/>
        </w:rPr>
        <w:br/>
      </w:r>
      <w:r>
        <w:rPr>
          <w:b w:val="0"/>
          <w:i w:val="0"/>
        </w:rPr>
        <w:br/>
      </w:r>
      <w:r>
        <w:rPr>
          <w:b w:val="0"/>
          <w:i w:val="0"/>
        </w:rPr>
        <w:t>Ban hành bộ đơn giá trong hoạt động quan trắc và phân tích môi trường do Nhà nước đặt hàng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ngày 28 tháng 9 năm 2018</w:t>
      </w:r>
      <w:r>
        <w:rPr>
          <w:b w:val="0"/>
          <w:i w:val="0"/>
        </w:rPr>
        <w:br/>
      </w:r>
      <w:r>
        <w:rPr>
          <w:b w:val="0"/>
          <w:i w:val="0"/>
        </w:rPr>
        <w:br/>
      </w:r>
      <w:r>
        <w:rPr>
          <w:b w:val="0"/>
          <w:i w:val="0"/>
        </w:rPr>
        <w:t>Ban hành Quy chế phối hợp thực hiện trong công tác bồi thường, hỗ trợ và tái định cư; quản lý và phát triển quỹ đất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28 tháng 12 năm 2018</w:t>
      </w:r>
      <w:r>
        <w:rPr>
          <w:b w:val="0"/>
          <w:i w:val="0"/>
        </w:rPr>
        <w:br/>
      </w:r>
      <w:r>
        <w:rPr>
          <w:b w:val="0"/>
          <w:i w:val="0"/>
        </w:rPr>
        <w:br/>
      </w:r>
      <w:r>
        <w:rPr>
          <w:b w:val="0"/>
          <w:i w:val="0"/>
        </w:rPr>
        <w:t>Ban hành Quy chế phối hợp quản lý hoạt động khí tượng thủy văn trên địa bàn tỉnh Hậu Giang</w:t>
      </w:r>
      <w:r>
        <w:rPr>
          <w:b w:val="0"/>
          <w:i w:val="0"/>
        </w:rPr>
        <w:br/>
      </w:r>
      <w:r>
        <w:rPr>
          <w:b w:val="0"/>
          <w:i w:val="0"/>
        </w:rPr>
        <w:br/>
      </w:r>
      <w:r>
        <w:rPr>
          <w:b w:val="0"/>
          <w:i w:val="0"/>
        </w:rPr>
        <w:t>07/01/2019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28 tháng 12 năm 2018</w:t>
      </w:r>
      <w:r>
        <w:rPr>
          <w:b w:val="0"/>
          <w:i w:val="0"/>
        </w:rPr>
        <w:br/>
      </w:r>
      <w:r>
        <w:rPr>
          <w:b w:val="0"/>
          <w:i w:val="0"/>
        </w:rPr>
        <w:br/>
      </w:r>
      <w:r>
        <w:rPr>
          <w:b w:val="0"/>
          <w:i w:val="0"/>
        </w:rPr>
        <w:t>Ban hành Quy định về bồi thường, hỗ trợ và tái định cư khi nhà nước thu hồi đất trên địa bàn tỉnh Hậu Giang</w:t>
      </w:r>
      <w:r>
        <w:rPr>
          <w:b w:val="0"/>
          <w:i w:val="0"/>
        </w:rPr>
        <w:br/>
      </w:r>
      <w:r>
        <w:rPr>
          <w:b w:val="0"/>
          <w:i w:val="0"/>
        </w:rPr>
        <w:br/>
      </w:r>
      <w:r>
        <w:rPr>
          <w:b w:val="0"/>
          <w:i w:val="0"/>
        </w:rPr>
        <w:t>07/01/2019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04 tháng 7 năm 2019</w:t>
      </w:r>
      <w:r>
        <w:rPr>
          <w:b w:val="0"/>
          <w:i w:val="0"/>
        </w:rPr>
        <w:br/>
      </w:r>
      <w:r>
        <w:rPr>
          <w:b w:val="0"/>
          <w:i w:val="0"/>
        </w:rPr>
        <w:br/>
      </w:r>
      <w:r>
        <w:rPr>
          <w:b w:val="0"/>
          <w:i w:val="0"/>
        </w:rPr>
        <w:t>Về việc ngưng hiệu lực một số điều của Quy định diện tích tối thiểu được phép tách thửa đối với đất nông nghiệp, đất sản xuất, kinh doanh phi nông nghiệp; hạn mức công nhận quyền sử dụng đất nông nghiệp do tự khai hoang cho hộ gia đình, cá nhân trên địa bàn tỉnh Hậu Giang ban hành kèm theo Quyết định số 01/2018/QĐ-UBND ngày 11 tháng 01 năm 2018 của Ủy ban nhân dân tỉnh Hậu Giang</w:t>
      </w:r>
      <w:r>
        <w:rPr>
          <w:b w:val="0"/>
          <w:i w:val="0"/>
        </w:rPr>
        <w:br/>
      </w:r>
      <w:r>
        <w:rPr>
          <w:b w:val="0"/>
          <w:i w:val="0"/>
        </w:rPr>
        <w:br/>
      </w:r>
      <w:r>
        <w:rPr>
          <w:b w:val="0"/>
          <w:i w:val="0"/>
        </w:rPr>
        <w:t>14/7/2019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br/>
      </w:r>
      <w:r>
        <w:rPr>
          <w:b w:val="0"/>
          <w:i w:val="0"/>
        </w:rPr>
        <w:t>ngày 30 tháng 9 năm 2019</w:t>
      </w:r>
      <w:r>
        <w:rPr>
          <w:b w:val="0"/>
          <w:i w:val="0"/>
        </w:rPr>
        <w:br/>
      </w:r>
      <w:r>
        <w:rPr>
          <w:b w:val="0"/>
          <w:i w:val="0"/>
        </w:rPr>
        <w:br/>
      </w:r>
      <w:r>
        <w:rPr>
          <w:b w:val="0"/>
          <w:i w:val="0"/>
        </w:rPr>
        <w:t>Ban hành Quy chế thu thập, quản lý, khai thác, chia sẻ và sử dụng thông tin, dữ liệu tài nguyên và môi trường trên địa bàn tỉnh Hậu Giang</w:t>
      </w:r>
      <w:r>
        <w:rPr>
          <w:b w:val="0"/>
          <w:i w:val="0"/>
        </w:rPr>
        <w:br/>
      </w:r>
      <w:r>
        <w:rPr>
          <w:b w:val="0"/>
          <w:i w:val="0"/>
        </w:rPr>
        <w:br/>
      </w:r>
      <w:r>
        <w:rPr>
          <w:b w:val="0"/>
          <w:i w:val="0"/>
        </w:rPr>
        <w:t>10/10/2019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30 tháng 9 năm 2019</w:t>
      </w:r>
      <w:r>
        <w:rPr>
          <w:b w:val="0"/>
          <w:i w:val="0"/>
        </w:rPr>
        <w:br/>
      </w:r>
      <w:r>
        <w:rPr>
          <w:b w:val="0"/>
          <w:i w:val="0"/>
        </w:rPr>
        <w:br/>
      </w:r>
      <w:r>
        <w:rPr>
          <w:b w:val="0"/>
          <w:i w:val="0"/>
        </w:rPr>
        <w:t>Ban hành Quy định Giải thưởng về bảo vệ môi trường trên địa bàn tỉnh Hậu Giang</w:t>
      </w:r>
      <w:r>
        <w:rPr>
          <w:b w:val="0"/>
          <w:i w:val="0"/>
        </w:rPr>
        <w:br/>
      </w:r>
      <w:r>
        <w:rPr>
          <w:b w:val="0"/>
          <w:i w:val="0"/>
        </w:rPr>
        <w:br/>
      </w:r>
      <w:r>
        <w:rPr>
          <w:b w:val="0"/>
          <w:i w:val="0"/>
        </w:rPr>
        <w:t>10/10/2019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31 tháng 12 năm 2019</w:t>
      </w:r>
      <w:r>
        <w:rPr>
          <w:b w:val="0"/>
          <w:i w:val="0"/>
        </w:rPr>
        <w:br/>
      </w:r>
      <w:r>
        <w:rPr>
          <w:b w:val="0"/>
          <w:i w:val="0"/>
        </w:rPr>
        <w:br/>
      </w:r>
      <w:r>
        <w:rPr>
          <w:b w:val="0"/>
          <w:i w:val="0"/>
        </w:rPr>
        <w:t>Ban hành Quy định về bảng giá đất định kỳ 05 năm (2020 - 2024 )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ngày 12 tháng 02 năm 2020</w:t>
      </w:r>
      <w:r>
        <w:rPr>
          <w:b w:val="0"/>
          <w:i w:val="0"/>
        </w:rPr>
        <w:br/>
      </w:r>
      <w:r>
        <w:rPr>
          <w:b w:val="0"/>
          <w:i w:val="0"/>
        </w:rPr>
        <w:br/>
      </w:r>
      <w:r>
        <w:rPr>
          <w:b w:val="0"/>
          <w:i w:val="0"/>
        </w:rPr>
        <w:t>Sửa đổi, bổ sung một số điều của Quy định về bồi thường, hỗ trợ, tái định cư khi nhà nước thu hồi đất trên địa bàn tỉnh Hậu Giang ban hành kèm theo Quyết định số 26/2018/QĐ-UBND ngày 28 tháng 12 năm 2018 của Ủy ban nhân dân tỉnh Hậu Giang</w:t>
      </w:r>
      <w:r>
        <w:rPr>
          <w:b w:val="0"/>
          <w:i w:val="0"/>
        </w:rPr>
        <w:br/>
      </w:r>
      <w:r>
        <w:rPr>
          <w:b w:val="0"/>
          <w:i w:val="0"/>
        </w:rPr>
        <w:br/>
      </w:r>
      <w:r>
        <w:rPr>
          <w:b w:val="0"/>
          <w:i w:val="0"/>
        </w:rPr>
        <w:t>24/02/2020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30 tháng 3 năm 2020</w:t>
      </w:r>
      <w:r>
        <w:rPr>
          <w:b w:val="0"/>
          <w:i w:val="0"/>
        </w:rPr>
        <w:br/>
      </w:r>
      <w:r>
        <w:rPr>
          <w:b w:val="0"/>
          <w:i w:val="0"/>
        </w:rPr>
        <w:br/>
      </w:r>
      <w:r>
        <w:rPr>
          <w:b w:val="0"/>
          <w:i w:val="0"/>
        </w:rPr>
        <w:t>Về việc bãi bỏ Quyết định số 04/2018/QĐ-UBND ngày 30 tháng 3 năm 2018 của Ủy ban nhân dân tỉnh Hậu Giang 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10/4/2020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 11 tháng 9 năm 2020</w:t>
      </w:r>
      <w:r>
        <w:rPr>
          <w:b w:val="0"/>
          <w:i w:val="0"/>
        </w:rPr>
        <w:br/>
      </w:r>
      <w:r>
        <w:rPr>
          <w:b w:val="0"/>
          <w:i w:val="0"/>
        </w:rPr>
        <w:br/>
      </w:r>
      <w:r>
        <w:rPr>
          <w:b w:val="0"/>
          <w:i w:val="0"/>
        </w:rPr>
        <w:t>Sửa đổi, bổ sung Quyết định số 27/2019/QĐ-UBND ngày 31 tháng 12 năm 2019 của Ủy ban nhân dân tỉnh Hậu Giang ban hành Quy định về Bảng giá đất định kỳ 05 năm (2020 - 2024) trên địa bàn tỉnh Hậu Giang</w:t>
      </w:r>
      <w:r>
        <w:rPr>
          <w:b w:val="0"/>
          <w:i w:val="0"/>
        </w:rPr>
        <w:br/>
      </w:r>
      <w:r>
        <w:rPr>
          <w:b w:val="0"/>
          <w:i w:val="0"/>
        </w:rPr>
        <w:br/>
      </w:r>
      <w:r>
        <w:rPr>
          <w:b w:val="0"/>
          <w:i w:val="0"/>
        </w:rPr>
        <w:t>22/9/2020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ngày 12 tháng 8 năm 2021</w:t>
      </w:r>
      <w:r>
        <w:rPr>
          <w:b w:val="0"/>
          <w:i w:val="0"/>
        </w:rPr>
        <w:br/>
      </w:r>
      <w:r>
        <w:rPr>
          <w:b w:val="0"/>
          <w:i w:val="0"/>
        </w:rPr>
        <w:br/>
      </w:r>
      <w:r>
        <w:rPr>
          <w:b w:val="0"/>
          <w:i w:val="0"/>
        </w:rPr>
        <w:t>Sửa đổi, bổ sung một số nội dung trong Bảng giá đất định kỳ 05 năm (2020 - 2024) trên địa bàn tỉnh Hậu Giang ban hành kèm theo Quyết định số 27/2019/QĐ-UBND ngày 31 tháng 12 năm 2019</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ngày 23 tháng 11 năm 2021</w:t>
      </w:r>
      <w:r>
        <w:rPr>
          <w:b w:val="0"/>
          <w:i w:val="0"/>
        </w:rPr>
        <w:br/>
      </w:r>
      <w:r>
        <w:rPr>
          <w:b w:val="0"/>
          <w:i w:val="0"/>
        </w:rPr>
        <w:br/>
      </w:r>
      <w:r>
        <w:rPr>
          <w:b w:val="0"/>
          <w:i w:val="0"/>
        </w:rPr>
        <w:t>Ban hành Quy định mức độ khôi phục lại tình trạng ban đầu của đất trước khi vi phạm hành chính trong lĩnh vực đất đai trên địa bàn tỉnh Hậu Giang</w:t>
      </w:r>
      <w:r>
        <w:rPr>
          <w:b w:val="0"/>
          <w:i w:val="0"/>
        </w:rPr>
        <w:br/>
      </w:r>
      <w:r>
        <w:rPr>
          <w:b w:val="0"/>
          <w:i w:val="0"/>
        </w:rPr>
        <w:br/>
      </w:r>
      <w:r>
        <w:rPr>
          <w:b w:val="0"/>
          <w:i w:val="0"/>
        </w:rPr>
        <w:t>02/12/2021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ngày 20 tháng 5 năm 2022</w:t>
      </w:r>
      <w:r>
        <w:rPr>
          <w:b w:val="0"/>
          <w:i w:val="0"/>
        </w:rPr>
        <w:br/>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Hậu Giang</w:t>
      </w:r>
      <w:r>
        <w:rPr>
          <w:b w:val="0"/>
          <w:i w:val="0"/>
        </w:rPr>
        <w:br/>
      </w:r>
      <w:r>
        <w:rPr>
          <w:b w:val="0"/>
          <w:i w:val="0"/>
        </w:rPr>
        <w:br/>
      </w:r>
      <w:r>
        <w:rPr>
          <w:b w:val="0"/>
          <w:i w:val="0"/>
        </w:rPr>
        <w:t>30/5/2022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ngày 20 tháng 5 năm 2022</w:t>
      </w:r>
      <w:r>
        <w:rPr>
          <w:b w:val="0"/>
          <w:i w:val="0"/>
        </w:rPr>
        <w:br/>
      </w:r>
      <w:r>
        <w:rPr>
          <w:b w:val="0"/>
          <w:i w:val="0"/>
        </w:rPr>
        <w:br/>
      </w:r>
      <w:r>
        <w:rPr>
          <w:b w:val="0"/>
          <w:i w:val="0"/>
        </w:rPr>
        <w:t>Quy định về thu hồi đất đối với trường hợp không đưa đất vào sử dụng, chậm đưa đất vào sử dụng đối với trường hợp thuê đất, thuê lại đất của doanh nghiệp đầu tư kinh doanh kết cấu hạ tầng Khu công nghiệp, cụm công nghiệp, làng nghề trên địa bàn tỉnh Hậu Giang</w:t>
      </w:r>
      <w:r>
        <w:rPr>
          <w:b w:val="0"/>
          <w:i w:val="0"/>
        </w:rPr>
        <w:br/>
      </w:r>
      <w:r>
        <w:rPr>
          <w:b w:val="0"/>
          <w:i w:val="0"/>
        </w:rPr>
        <w:br/>
      </w:r>
      <w:r>
        <w:rPr>
          <w:b w:val="0"/>
          <w:i w:val="0"/>
        </w:rPr>
        <w:t>30/5/2022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ngày 29 tháng 6 năm 2022</w:t>
      </w:r>
      <w:r>
        <w:rPr>
          <w:b w:val="0"/>
          <w:i w:val="0"/>
        </w:rPr>
        <w:br/>
      </w:r>
      <w:r>
        <w:rPr>
          <w:b w:val="0"/>
          <w:i w:val="0"/>
        </w:rPr>
        <w:br/>
      </w:r>
      <w:r>
        <w:rPr>
          <w:b w:val="0"/>
          <w:i w:val="0"/>
        </w:rPr>
        <w:t>Bãi bỏ Quyết định số 05/2017/QĐ-UBND ngày 15 tháng 02 năm 2017 của Ủy ban nhân dân tỉnh Hậu Giang ban hành Quy định lập, thẩm định và phê duyệt Kế hoạch ứng phó sự cố tràn dầu của các cơ sở trên địa bàn tỉnh Hậu Giang</w:t>
      </w:r>
      <w:r>
        <w:rPr>
          <w:b w:val="0"/>
          <w:i w:val="0"/>
        </w:rPr>
        <w:br/>
      </w:r>
      <w:r>
        <w:rPr>
          <w:b w:val="0"/>
          <w:i w:val="0"/>
        </w:rPr>
        <w:br/>
      </w:r>
      <w:r>
        <w:rPr>
          <w:b w:val="0"/>
          <w:i w:val="0"/>
        </w:rPr>
        <w:t>09/7/2022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ngày 13 tháng 7 năm 2022</w:t>
      </w:r>
      <w:r>
        <w:rPr>
          <w:b w:val="0"/>
          <w:i w:val="0"/>
        </w:rPr>
        <w:br/>
      </w:r>
      <w:r>
        <w:rPr>
          <w:b w:val="0"/>
          <w:i w:val="0"/>
        </w:rPr>
        <w:br/>
      </w:r>
      <w:r>
        <w:rPr>
          <w:b w:val="0"/>
          <w:i w:val="0"/>
        </w:rPr>
        <w:t>Ban hành Quy định về việc thu gom, vận chuyển và xử lý chất thải y tế nguy hại trên địa bàn tỉnh Hậu Giang</w:t>
      </w:r>
      <w:r>
        <w:rPr>
          <w:b w:val="0"/>
          <w:i w:val="0"/>
        </w:rPr>
        <w:br/>
      </w:r>
      <w:r>
        <w:rPr>
          <w:b w:val="0"/>
          <w:i w:val="0"/>
        </w:rPr>
        <w:br/>
      </w:r>
      <w:r>
        <w:rPr>
          <w:b w:val="0"/>
          <w:i w:val="0"/>
        </w:rPr>
        <w:t>23/7/2022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ngày 15 tháng 7 năm 2022</w:t>
      </w:r>
      <w:r>
        <w:rPr>
          <w:b w:val="0"/>
          <w:i w:val="0"/>
        </w:rPr>
        <w:br/>
      </w:r>
      <w:r>
        <w:rPr>
          <w:b w:val="0"/>
          <w:i w:val="0"/>
        </w:rPr>
        <w:br/>
      </w:r>
      <w:r>
        <w:rPr>
          <w:b w:val="0"/>
          <w:i w:val="0"/>
        </w:rPr>
        <w:t>Ban hành Quy định về quản lý chất thải, phân loại chất thải rắn sinh hoạt; chính sách khuyến khích phân loại riêng chất thải nguy hại trong chất thải rắn sinh hoạt phát sinh từ hộ gia đình, cá nhân trên địa bàn tỉnh Hậu Giang</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22 tháng 7 năm 2022</w:t>
      </w:r>
      <w:r>
        <w:rPr>
          <w:b w:val="0"/>
          <w:i w:val="0"/>
        </w:rPr>
        <w:br/>
      </w:r>
      <w:r>
        <w:rPr>
          <w:b w:val="0"/>
          <w:i w:val="0"/>
        </w:rPr>
        <w:br/>
      </w:r>
      <w:r>
        <w:rPr>
          <w:b w:val="0"/>
          <w:i w:val="0"/>
        </w:rPr>
        <w:t>Quy định về việc góp quyền sử dụng đất và điều chỉnh lại quyền sử dụng đất để thực hiện dự án đầu tư trên địa bàn tỉnh Hậu Giang</w:t>
      </w:r>
      <w:r>
        <w:rPr>
          <w:b w:val="0"/>
          <w:i w:val="0"/>
        </w:rPr>
        <w:br/>
      </w:r>
      <w:r>
        <w:rPr>
          <w:b w:val="0"/>
          <w:i w:val="0"/>
        </w:rPr>
        <w:br/>
      </w:r>
      <w:r>
        <w:rPr>
          <w:b w:val="0"/>
          <w:i w:val="0"/>
        </w:rPr>
        <w:t>01/8/2022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ngày 29 tháng 9 năm 2022</w:t>
      </w:r>
      <w:r>
        <w:rPr>
          <w:b w:val="0"/>
          <w:i w:val="0"/>
        </w:rPr>
        <w:br/>
      </w:r>
      <w:r>
        <w:rPr>
          <w:b w:val="0"/>
          <w:i w:val="0"/>
        </w:rPr>
        <w:br/>
      </w:r>
      <w:r>
        <w:rPr>
          <w:b w:val="0"/>
          <w:i w:val="0"/>
        </w:rPr>
        <w:t>Ban hành Quy định điều kiện tách thửa đất, hợp thửa đất, diện tích tối thiểu được tách thửa đất đối với từng loại đất; hạn mức công nhận quyền sử dụng đất nông nghiệp do tự khai hoang trên địa bàn tỉnh Hậu Giang</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w:t>
      </w:r>
      <w:r>
        <w:rPr>
          <w:b w:val="0"/>
          <w:i w:val="0"/>
        </w:rPr>
        <w:br/>
      </w:r>
      <w:r>
        <w:rPr>
          <w:b w:val="0"/>
          <w:i w:val="0"/>
        </w:rPr>
        <w:t>ngày 21 tháng 12 năm 2022</w:t>
      </w:r>
      <w:r>
        <w:rPr>
          <w:b w:val="0"/>
          <w:i w:val="0"/>
        </w:rPr>
        <w:br/>
      </w:r>
      <w:r>
        <w:rPr>
          <w:b w:val="0"/>
          <w:i w:val="0"/>
        </w:rPr>
        <w:br/>
      </w:r>
      <w:r>
        <w:rPr>
          <w:b w:val="0"/>
          <w:i w:val="0"/>
        </w:rPr>
        <w:t>Sửa đổi, bổ sung một số nội dung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01/01/2023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ngày 04 tháng 01 năm 2023</w:t>
      </w:r>
      <w:r>
        <w:rPr>
          <w:b w:val="0"/>
          <w:i w:val="0"/>
        </w:rPr>
        <w:br/>
      </w:r>
      <w:r>
        <w:rPr>
          <w:b w:val="0"/>
          <w:i w:val="0"/>
        </w:rPr>
        <w:br/>
      </w:r>
      <w:r>
        <w:rPr>
          <w:b w:val="0"/>
          <w:i w:val="0"/>
        </w:rPr>
        <w:t>Ban hành lộ trình thực hiện đối với cơ sở sản xuất, kinh doanh, dịch vụ và kho tàng đang hoạt động trên địa bàn tỉnh Hậu Giang không đáp ứng khoảng cách an toàn về môi trường đối với khu dân cư</w:t>
      </w:r>
      <w:r>
        <w:rPr>
          <w:b w:val="0"/>
          <w:i w:val="0"/>
        </w:rPr>
        <w:br/>
      </w:r>
      <w:r>
        <w:rPr>
          <w:b w:val="0"/>
          <w:i w:val="0"/>
        </w:rPr>
        <w:br/>
      </w:r>
      <w:r>
        <w:rPr>
          <w:b w:val="0"/>
          <w:i w:val="0"/>
        </w:rPr>
        <w:t>14/01/2023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ngày 11 tháng 01 năm 2023</w:t>
      </w:r>
      <w:r>
        <w:rPr>
          <w:b w:val="0"/>
          <w:i w:val="0"/>
        </w:rPr>
        <w:br/>
      </w:r>
      <w:r>
        <w:rPr>
          <w:b w:val="0"/>
          <w:i w:val="0"/>
        </w:rPr>
        <w:br/>
      </w:r>
      <w:r>
        <w:rPr>
          <w:b w:val="0"/>
          <w:i w:val="0"/>
        </w:rPr>
        <w:t>Ban hành Quy định giá dịch vụ thu gom, vận chuyển và xử lý chất thải rắn sinh hoạt; hình thức và mức kinh phí hộ gia đình, cá nhân phải chi trả cho công tác thu gom, vận chuyển và xử lý chất thải rắn sinh hoạt trên địa bàn tỉnh Hậu Giang</w:t>
      </w:r>
      <w:r>
        <w:rPr>
          <w:b w:val="0"/>
          <w:i w:val="0"/>
        </w:rPr>
        <w:br/>
      </w:r>
      <w:r>
        <w:rPr>
          <w:b w:val="0"/>
          <w:i w:val="0"/>
        </w:rPr>
        <w:br/>
      </w:r>
      <w:r>
        <w:rPr>
          <w:b w:val="0"/>
          <w:i w:val="0"/>
        </w:rPr>
        <w:t>21/01/2023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ngày 12 tháng 7 năm 2023</w:t>
      </w:r>
      <w:r>
        <w:rPr>
          <w:b w:val="0"/>
          <w:i w:val="0"/>
        </w:rPr>
        <w:br/>
      </w:r>
      <w:r>
        <w:rPr>
          <w:b w:val="0"/>
          <w:i w:val="0"/>
        </w:rPr>
        <w:br/>
      </w:r>
      <w:r>
        <w:rPr>
          <w:b w:val="0"/>
          <w:i w:val="0"/>
        </w:rPr>
        <w:t>Quy định chức năng, nhiệm vụ, quyền hạn và cơ cấu tổ chức của Chi cục Bảo vệ môi trường tỉnh Hậu Giang</w:t>
      </w:r>
      <w:r>
        <w:rPr>
          <w:b w:val="0"/>
          <w:i w:val="0"/>
        </w:rPr>
        <w:br/>
      </w:r>
      <w:r>
        <w:rPr>
          <w:b w:val="0"/>
          <w:i w:val="0"/>
        </w:rPr>
        <w:br/>
      </w:r>
      <w:r>
        <w:rPr>
          <w:b w:val="0"/>
          <w:i w:val="0"/>
        </w:rPr>
        <w:t>22/7/2023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ngày 12 tháng 7 năm 2023</w:t>
      </w:r>
      <w:r>
        <w:rPr>
          <w:b w:val="0"/>
          <w:i w:val="0"/>
        </w:rPr>
        <w:br/>
      </w:r>
      <w:r>
        <w:rPr>
          <w:b w:val="0"/>
          <w:i w:val="0"/>
        </w:rPr>
        <w:br/>
      </w:r>
      <w:r>
        <w:rPr>
          <w:b w:val="0"/>
          <w:i w:val="0"/>
        </w:rPr>
        <w:t>Quy định chức năng, nhiệm vụ, quyền hạn và cơ cấu tổ chức của Chi cục Quản lý đất đai tỉnh Hậu Giang</w:t>
      </w:r>
      <w:r>
        <w:rPr>
          <w:b w:val="0"/>
          <w:i w:val="0"/>
        </w:rPr>
        <w:br/>
      </w:r>
      <w:r>
        <w:rPr>
          <w:b w:val="0"/>
          <w:i w:val="0"/>
        </w:rPr>
        <w:br/>
      </w:r>
      <w:r>
        <w:rPr>
          <w:b w:val="0"/>
          <w:i w:val="0"/>
        </w:rPr>
        <w:t>22/7/2023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w:t>
      </w:r>
      <w:r>
        <w:rPr>
          <w:b w:val="0"/>
          <w:i w:val="0"/>
        </w:rPr>
        <w:br/>
      </w:r>
      <w:r>
        <w:rPr>
          <w:b w:val="0"/>
          <w:i w:val="0"/>
        </w:rPr>
        <w:t>ngày 20 tháng 12 năm 2023</w:t>
      </w:r>
      <w:r>
        <w:rPr>
          <w:b w:val="0"/>
          <w:i w:val="0"/>
        </w:rPr>
        <w:br/>
      </w:r>
      <w:r>
        <w:rPr>
          <w:b w:val="0"/>
          <w:i w:val="0"/>
        </w:rPr>
        <w:br/>
      </w:r>
      <w:r>
        <w:rPr>
          <w:b w:val="0"/>
          <w:i w:val="0"/>
        </w:rPr>
        <w:t>Sửa đổi, bổ sung một số nội dung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w:t>
      </w:r>
      <w:r>
        <w:rPr>
          <w:b w:val="0"/>
          <w:i w:val="0"/>
        </w:rPr>
        <w:br/>
      </w:r>
      <w:r>
        <w:rPr>
          <w:b w:val="0"/>
          <w:i w:val="0"/>
        </w:rPr>
        <w:t>ngày 17 tháng 01 năm 2012</w:t>
      </w:r>
      <w:r>
        <w:rPr>
          <w:b w:val="0"/>
          <w:i w:val="0"/>
        </w:rPr>
        <w:br/>
      </w:r>
      <w:r>
        <w:rPr>
          <w:b w:val="0"/>
          <w:i w:val="0"/>
        </w:rPr>
        <w:br/>
      </w:r>
      <w:r>
        <w:rPr>
          <w:b w:val="0"/>
          <w:i w:val="0"/>
        </w:rPr>
        <w:t>Quy định việc lập dự toán, quản lý, sử dụng và quyết toán kinh phí đảm bảo cho công tác kiểm tra, xử lý và rà soát, hệ thống hóa văn bản quy phạm pháp luật trên địa bàn tỉnh Hậu Giang</w:t>
      </w:r>
      <w:r>
        <w:rPr>
          <w:b w:val="0"/>
          <w:i w:val="0"/>
        </w:rPr>
        <w:br/>
      </w:r>
      <w:r>
        <w:rPr>
          <w:b w:val="0"/>
          <w:i w:val="0"/>
        </w:rPr>
        <w:br/>
      </w:r>
      <w:r>
        <w:rPr>
          <w:b w:val="0"/>
          <w:i w:val="0"/>
        </w:rPr>
        <w:t>27/01/2012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09 tháng 3 năm 2014</w:t>
      </w:r>
      <w:r>
        <w:rPr>
          <w:b w:val="0"/>
          <w:i w:val="0"/>
        </w:rPr>
        <w:br/>
      </w:r>
      <w:r>
        <w:rPr>
          <w:b w:val="0"/>
          <w:i w:val="0"/>
        </w:rPr>
        <w:br/>
      </w:r>
      <w:r>
        <w:rPr>
          <w:b w:val="0"/>
          <w:i w:val="0"/>
        </w:rPr>
        <w:t>Ban hành Quy định trách nhiệm của các cấp, các ngành, các cơ quan, đơn vị, tổ chức và cá nhân trong công tác phổ biến, giáo dục pháp luật trên địa bàn tỉnh Hậu Giang</w:t>
      </w:r>
      <w:r>
        <w:rPr>
          <w:b w:val="0"/>
          <w:i w:val="0"/>
        </w:rPr>
        <w:br/>
      </w:r>
      <w:r>
        <w:rPr>
          <w:b w:val="0"/>
          <w:i w:val="0"/>
        </w:rPr>
        <w:br/>
      </w:r>
      <w:r>
        <w:rPr>
          <w:b w:val="0"/>
          <w:i w:val="0"/>
        </w:rPr>
        <w:t>19/3/2014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w:t>
      </w:r>
      <w:r>
        <w:rPr>
          <w:b w:val="0"/>
          <w:i w:val="0"/>
        </w:rPr>
        <w:br/>
      </w:r>
      <w:r>
        <w:rPr>
          <w:b w:val="0"/>
          <w:i w:val="0"/>
        </w:rPr>
        <w:t>ngày 19 tháng 9 năm 2014</w:t>
      </w:r>
      <w:r>
        <w:rPr>
          <w:b w:val="0"/>
          <w:i w:val="0"/>
        </w:rPr>
        <w:br/>
      </w:r>
      <w:r>
        <w:rPr>
          <w:b w:val="0"/>
          <w:i w:val="0"/>
        </w:rPr>
        <w:br/>
      </w:r>
      <w:r>
        <w:rPr>
          <w:b w:val="0"/>
          <w:i w:val="0"/>
        </w:rPr>
        <w:t>Về việc quy định biểu mức thù lao dịch thuật trên địa bàn tỉnh Hậu Giang</w:t>
      </w:r>
      <w:r>
        <w:rPr>
          <w:b w:val="0"/>
          <w:i w:val="0"/>
        </w:rPr>
        <w:br/>
      </w:r>
      <w:r>
        <w:rPr>
          <w:b w:val="0"/>
          <w:i w:val="0"/>
        </w:rPr>
        <w:br/>
      </w:r>
      <w:r>
        <w:rPr>
          <w:b w:val="0"/>
          <w:i w:val="0"/>
        </w:rPr>
        <w:t>29/9/2014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38/2014/QĐ-UBND</w:t>
      </w:r>
      <w:r>
        <w:rPr>
          <w:b w:val="0"/>
          <w:i w:val="0"/>
        </w:rPr>
        <w:br/>
      </w:r>
      <w:r>
        <w:rPr>
          <w:b w:val="0"/>
          <w:i w:val="0"/>
        </w:rPr>
        <w:t>ngày 18 tháng 12 năm 2014</w:t>
      </w:r>
      <w:r>
        <w:rPr>
          <w:b w:val="0"/>
          <w:i w:val="0"/>
        </w:rPr>
        <w:br/>
      </w:r>
      <w:r>
        <w:rPr>
          <w:b w:val="0"/>
          <w:i w:val="0"/>
        </w:rPr>
        <w:br/>
      </w:r>
      <w:r>
        <w:rPr>
          <w:b w:val="0"/>
          <w:i w:val="0"/>
        </w:rPr>
        <w:t>Về việc quy định một số khoản chi có tính chất đặc thù bảo đảm cho công tác phổ biến, giáo dục pháp luật trên địa bàn tỉnh Hậu Giang</w:t>
      </w:r>
      <w:r>
        <w:rPr>
          <w:b w:val="0"/>
          <w:i w:val="0"/>
        </w:rPr>
        <w:br/>
      </w:r>
      <w:r>
        <w:rPr>
          <w:b w:val="0"/>
          <w:i w:val="0"/>
        </w:rPr>
        <w:br/>
      </w:r>
      <w:r>
        <w:rPr>
          <w:b w:val="0"/>
          <w:i w:val="0"/>
        </w:rPr>
        <w:t>28/12/2014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w:t>
      </w:r>
      <w:r>
        <w:rPr>
          <w:b w:val="0"/>
          <w:i w:val="0"/>
        </w:rPr>
        <w:br/>
      </w:r>
      <w:r>
        <w:rPr>
          <w:b w:val="0"/>
          <w:i w:val="0"/>
        </w:rPr>
        <w:t>ngày 25 tháng 5 năm 2015</w:t>
      </w:r>
      <w:r>
        <w:rPr>
          <w:b w:val="0"/>
          <w:i w:val="0"/>
        </w:rPr>
        <w:br/>
      </w:r>
      <w:r>
        <w:rPr>
          <w:b w:val="0"/>
          <w:i w:val="0"/>
        </w:rPr>
        <w:br/>
      </w:r>
      <w:r>
        <w:rPr>
          <w:b w:val="0"/>
          <w:i w:val="0"/>
        </w:rPr>
        <w:t>Ban hành biểu mức trần thù lao công chứng trên địa bàn tỉnh Hậu Giang</w:t>
      </w:r>
      <w:r>
        <w:rPr>
          <w:b w:val="0"/>
          <w:i w:val="0"/>
        </w:rPr>
        <w:br/>
      </w:r>
      <w:r>
        <w:rPr>
          <w:b w:val="0"/>
          <w:i w:val="0"/>
        </w:rPr>
        <w:br/>
      </w:r>
      <w:r>
        <w:rPr>
          <w:b w:val="0"/>
          <w:i w:val="0"/>
        </w:rPr>
        <w:t>04/6/2015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11 tháng 8 năm 2015</w:t>
      </w:r>
      <w:r>
        <w:rPr>
          <w:b w:val="0"/>
          <w:i w:val="0"/>
        </w:rPr>
        <w:br/>
      </w:r>
      <w:r>
        <w:rPr>
          <w:b w:val="0"/>
          <w:i w:val="0"/>
        </w:rPr>
        <w:br/>
      </w:r>
      <w:r>
        <w:rPr>
          <w:b w:val="0"/>
          <w:i w:val="0"/>
        </w:rPr>
        <w:t>Quy định một số mức chi, việc lập, quản lý, sử dụng và quyết toán kinh phí thực hiện công tác chuẩn tiếp cận pháp luật của người dân và công tác hòa giải ở cơ sở trên địa bàn tỉnh Hậu Giang</w:t>
      </w:r>
      <w:r>
        <w:rPr>
          <w:b w:val="0"/>
          <w:i w:val="0"/>
        </w:rPr>
        <w:br/>
      </w:r>
      <w:r>
        <w:rPr>
          <w:b w:val="0"/>
          <w:i w:val="0"/>
        </w:rPr>
        <w:br/>
      </w:r>
      <w:r>
        <w:rPr>
          <w:b w:val="0"/>
          <w:i w:val="0"/>
        </w:rPr>
        <w:t>21/8/2015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16 tháng 5 năm 2016</w:t>
      </w:r>
      <w:r>
        <w:rPr>
          <w:b w:val="0"/>
          <w:i w:val="0"/>
        </w:rPr>
        <w:br/>
      </w:r>
      <w:r>
        <w:rPr>
          <w:b w:val="0"/>
          <w:i w:val="0"/>
        </w:rPr>
        <w:br/>
      </w:r>
      <w:r>
        <w:rPr>
          <w:b w:val="0"/>
          <w:i w:val="0"/>
        </w:rPr>
        <w:t>Ban hành Quy chế phối hợp giữa các cơ quan trong thực hiện công tác thi hành pháp luật về xử lý vi phạm hành chính trên địa bàn tỉnh Hậu Giang</w:t>
      </w:r>
      <w:r>
        <w:rPr>
          <w:b w:val="0"/>
          <w:i w:val="0"/>
        </w:rPr>
        <w:br/>
      </w:r>
      <w:r>
        <w:rPr>
          <w:b w:val="0"/>
          <w:i w:val="0"/>
        </w:rPr>
        <w:br/>
      </w:r>
      <w:r>
        <w:rPr>
          <w:b w:val="0"/>
          <w:i w:val="0"/>
        </w:rPr>
        <w:t>26/5/2016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w:t>
      </w:r>
      <w:r>
        <w:rPr>
          <w:b w:val="0"/>
          <w:i w:val="0"/>
        </w:rPr>
        <w:br/>
      </w:r>
      <w:r>
        <w:rPr>
          <w:b w:val="0"/>
          <w:i w:val="0"/>
        </w:rPr>
        <w:t>ngày 09 tháng 8 năm 2016</w:t>
      </w:r>
      <w:r>
        <w:rPr>
          <w:b w:val="0"/>
          <w:i w:val="0"/>
        </w:rPr>
        <w:br/>
      </w:r>
      <w:r>
        <w:rPr>
          <w:b w:val="0"/>
          <w:i w:val="0"/>
        </w:rPr>
        <w:br/>
      </w:r>
      <w:r>
        <w:rPr>
          <w:b w:val="0"/>
          <w:i w:val="0"/>
        </w:rPr>
        <w:t>Ban hành Quy chế phối hợp trong công tác theo dõi tình hình thi hành pháp luật trên địa bàn tỉnh Hậu Giang</w:t>
      </w:r>
      <w:r>
        <w:rPr>
          <w:b w:val="0"/>
          <w:i w:val="0"/>
        </w:rPr>
        <w:br/>
      </w:r>
      <w:r>
        <w:rPr>
          <w:b w:val="0"/>
          <w:i w:val="0"/>
        </w:rPr>
        <w:br/>
      </w:r>
      <w:r>
        <w:rPr>
          <w:b w:val="0"/>
          <w:i w:val="0"/>
        </w:rPr>
        <w:t>19/8/2016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31 tháng 8 năm 2016</w:t>
      </w:r>
      <w:r>
        <w:rPr>
          <w:b w:val="0"/>
          <w:i w:val="0"/>
        </w:rPr>
        <w:br/>
      </w:r>
      <w:r>
        <w:rPr>
          <w:b w:val="0"/>
          <w:i w:val="0"/>
        </w:rPr>
        <w:br/>
      </w:r>
      <w:r>
        <w:rPr>
          <w:b w:val="0"/>
          <w:i w:val="0"/>
        </w:rPr>
        <w:t>Quy định mức trần chi phí in, chụp, đánh máy giấy tờ, văn bản tại các cơ quan thực hiện chứng thực trên địa bàn tỉnh Hậu Giang</w:t>
      </w:r>
      <w:r>
        <w:rPr>
          <w:b w:val="0"/>
          <w:i w:val="0"/>
        </w:rPr>
        <w:br/>
      </w:r>
      <w:r>
        <w:rPr>
          <w:b w:val="0"/>
          <w:i w:val="0"/>
        </w:rPr>
        <w:br/>
      </w:r>
      <w:r>
        <w:rPr>
          <w:b w:val="0"/>
          <w:i w:val="0"/>
        </w:rPr>
        <w:t>09/9/2016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08 tháng 02 năm 2017</w:t>
      </w:r>
      <w:r>
        <w:rPr>
          <w:b w:val="0"/>
          <w:i w:val="0"/>
        </w:rPr>
        <w:br/>
      </w:r>
      <w:r>
        <w:rPr>
          <w:b w:val="0"/>
          <w:i w:val="0"/>
        </w:rPr>
        <w:br/>
      </w:r>
      <w:r>
        <w:rPr>
          <w:b w:val="0"/>
          <w:i w:val="0"/>
        </w:rPr>
        <w:t>Bãi bỏ các văn bản quy phạm pháp luật do Ủy ban nhân dân tỉnh Hậu Giang ban hành</w:t>
      </w:r>
      <w:r>
        <w:rPr>
          <w:b w:val="0"/>
          <w:i w:val="0"/>
        </w:rPr>
        <w:br/>
      </w:r>
      <w:r>
        <w:rPr>
          <w:b w:val="0"/>
          <w:i w:val="0"/>
        </w:rPr>
        <w:br/>
      </w:r>
      <w:r>
        <w:rPr>
          <w:b w:val="0"/>
          <w:i w:val="0"/>
        </w:rPr>
        <w:t>18/02/2017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24 tháng 02 năm 2017</w:t>
      </w:r>
      <w:r>
        <w:rPr>
          <w:b w:val="0"/>
          <w:i w:val="0"/>
        </w:rPr>
        <w:br/>
      </w:r>
      <w:r>
        <w:rPr>
          <w:b w:val="0"/>
          <w:i w:val="0"/>
        </w:rPr>
        <w:br/>
      </w:r>
      <w:r>
        <w:rPr>
          <w:b w:val="0"/>
          <w:i w:val="0"/>
        </w:rPr>
        <w:t>Ban hành Quy chế phối hợp thực hiện cập nhật văn bản quy phạm pháp luật vào Cơ sở dữ liệu quốc gia về pháp luật</w:t>
      </w:r>
      <w:r>
        <w:rPr>
          <w:b w:val="0"/>
          <w:i w:val="0"/>
        </w:rPr>
        <w:br/>
      </w:r>
      <w:r>
        <w:rPr>
          <w:b w:val="0"/>
          <w:i w:val="0"/>
        </w:rPr>
        <w:br/>
      </w:r>
      <w:r>
        <w:rPr>
          <w:b w:val="0"/>
          <w:i w:val="0"/>
        </w:rPr>
        <w:t>06/3/2017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w:t>
      </w:r>
      <w:r>
        <w:rPr>
          <w:b w:val="0"/>
          <w:i w:val="0"/>
        </w:rPr>
        <w:br/>
      </w:r>
      <w:r>
        <w:rPr>
          <w:b w:val="0"/>
          <w:i w:val="0"/>
        </w:rPr>
        <w:t>ngày 28 tháng 11 năm 2017</w:t>
      </w:r>
      <w:r>
        <w:rPr>
          <w:b w:val="0"/>
          <w:i w:val="0"/>
        </w:rPr>
        <w:br/>
      </w:r>
      <w:r>
        <w:rPr>
          <w:b w:val="0"/>
          <w:i w:val="0"/>
        </w:rPr>
        <w:br/>
      </w:r>
      <w:r>
        <w:rPr>
          <w:b w:val="0"/>
          <w:i w:val="0"/>
        </w:rPr>
        <w:t>Bãi bỏ Quyết định số 41/2016/QĐ-UBND ngày 16 tháng 11 năm 2016 của Ủy ban nhân dân tỉnh ban hành Quy chế đấu giá quyền sử dụng đất để giao đất có thu tiền sử dụng đất hoặc cho thuê đất trên địa bàn tỉnh Hậu Giang</w:t>
      </w:r>
      <w:r>
        <w:rPr>
          <w:b w:val="0"/>
          <w:i w:val="0"/>
        </w:rPr>
        <w:br/>
      </w:r>
      <w:r>
        <w:rPr>
          <w:b w:val="0"/>
          <w:i w:val="0"/>
        </w:rPr>
        <w:br/>
      </w:r>
      <w:r>
        <w:rPr>
          <w:b w:val="0"/>
          <w:i w:val="0"/>
        </w:rPr>
        <w:t>08/12/2017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24 tháng 7 năm 2020</w:t>
      </w:r>
      <w:r>
        <w:rPr>
          <w:b w:val="0"/>
          <w:i w:val="0"/>
        </w:rPr>
        <w:br/>
      </w:r>
      <w:r>
        <w:rPr>
          <w:b w:val="0"/>
          <w:i w:val="0"/>
        </w:rPr>
        <w:br/>
      </w:r>
      <w:r>
        <w:rPr>
          <w:b w:val="0"/>
          <w:i w:val="0"/>
        </w:rPr>
        <w:t>Ban hành Quy định tiêu chí, quy trình xét duyệt hồ sơ thành lập Văn phòng công chứng trên địa bàn tỉnh Hậu Giang</w:t>
      </w:r>
      <w:r>
        <w:rPr>
          <w:b w:val="0"/>
          <w:i w:val="0"/>
        </w:rPr>
        <w:br/>
      </w:r>
      <w:r>
        <w:rPr>
          <w:b w:val="0"/>
          <w:i w:val="0"/>
        </w:rPr>
        <w:br/>
      </w:r>
      <w:r>
        <w:rPr>
          <w:b w:val="0"/>
          <w:i w:val="0"/>
        </w:rPr>
        <w:t>03/8/2020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w:t>
      </w:r>
      <w:r>
        <w:rPr>
          <w:b w:val="0"/>
          <w:i w:val="0"/>
        </w:rPr>
        <w:br/>
      </w:r>
      <w:r>
        <w:rPr>
          <w:b w:val="0"/>
          <w:i w:val="0"/>
        </w:rPr>
        <w:t>ngày 29 tháng 9 năm 2020</w:t>
      </w:r>
      <w:r>
        <w:rPr>
          <w:b w:val="0"/>
          <w:i w:val="0"/>
        </w:rPr>
        <w:br/>
      </w:r>
      <w:r>
        <w:rPr>
          <w:b w:val="0"/>
          <w:i w:val="0"/>
        </w:rPr>
        <w:br/>
      </w:r>
      <w:r>
        <w:rPr>
          <w:b w:val="0"/>
          <w:i w:val="0"/>
        </w:rPr>
        <w:t>Bãi bỏ Quyết định số 09/2015/QĐ-UBND ngày 24 tháng 12 năm 2015 của Ủy ban nhân dân tỉnh Hậu Giang ban hành Quy chế phối hợp liên ngành về giải quyết việc nuôi con nuôi có yếu tố nước ngoài trên địa bàn tỉnh Hậu Giang</w:t>
      </w:r>
      <w:r>
        <w:rPr>
          <w:b w:val="0"/>
          <w:i w:val="0"/>
        </w:rPr>
        <w:br/>
      </w:r>
      <w:r>
        <w:rPr>
          <w:b w:val="0"/>
          <w:i w:val="0"/>
        </w:rPr>
        <w:br/>
      </w:r>
      <w:r>
        <w:rPr>
          <w:b w:val="0"/>
          <w:i w:val="0"/>
        </w:rPr>
        <w:t>09/10/2020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26 tháng 8 năm 2022</w:t>
      </w:r>
      <w:r>
        <w:rPr>
          <w:b w:val="0"/>
          <w:i w:val="0"/>
        </w:rPr>
        <w:br/>
      </w:r>
      <w:r>
        <w:rPr>
          <w:b w:val="0"/>
          <w:i w:val="0"/>
        </w:rPr>
        <w:br/>
      </w:r>
      <w:r>
        <w:rPr>
          <w:b w:val="0"/>
          <w:i w:val="0"/>
        </w:rPr>
        <w:t>Ban hành Quy định đấu giá quyền sử dụng đất để giao đất có thu tiền sử dụng đất hoặc cho thuê đất trên địa bàn tỉnh Hậu Giang</w:t>
      </w:r>
      <w:r>
        <w:rPr>
          <w:b w:val="0"/>
          <w:i w:val="0"/>
        </w:rPr>
        <w:br/>
      </w:r>
      <w:r>
        <w:rPr>
          <w:b w:val="0"/>
          <w:i w:val="0"/>
        </w:rPr>
        <w:br/>
      </w:r>
      <w:r>
        <w:rPr>
          <w:b w:val="0"/>
          <w:i w:val="0"/>
        </w:rPr>
        <w:t>05/9/2022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IX.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08/2004/NQ-HĐND</w:t>
      </w:r>
      <w:r>
        <w:rPr>
          <w:b w:val="0"/>
          <w:i w:val="0"/>
        </w:rPr>
        <w:br/>
      </w:r>
      <w:r>
        <w:rPr>
          <w:b w:val="0"/>
          <w:i w:val="0"/>
        </w:rPr>
        <w:t>ngày 20 tháng 5 năm 2004</w:t>
      </w:r>
      <w:r>
        <w:rPr>
          <w:b w:val="0"/>
          <w:i w:val="0"/>
        </w:rPr>
        <w:br/>
      </w:r>
      <w:r>
        <w:rPr>
          <w:b w:val="0"/>
          <w:i w:val="0"/>
        </w:rPr>
        <w:br/>
      </w:r>
      <w:r>
        <w:rPr>
          <w:b w:val="0"/>
          <w:i w:val="0"/>
        </w:rPr>
        <w:t>Về việc thông qua nội dung đồ án quy hoạch chung xây dựng thị xã Vị Thanh của Ủy ban nhân dân tỉnh Hậu Giang</w:t>
      </w:r>
      <w:r>
        <w:rPr>
          <w:b w:val="0"/>
          <w:i w:val="0"/>
        </w:rPr>
        <w:br/>
      </w:r>
      <w:r>
        <w:rPr>
          <w:b w:val="0"/>
          <w:i w:val="0"/>
        </w:rPr>
        <w:br/>
      </w:r>
      <w:r>
        <w:rPr>
          <w:b w:val="0"/>
          <w:i w:val="0"/>
        </w:rPr>
        <w:t>20/5/2004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04/2005/NQ-HĐND</w:t>
      </w:r>
      <w:r>
        <w:rPr>
          <w:b w:val="0"/>
          <w:i w:val="0"/>
        </w:rPr>
        <w:br/>
      </w:r>
      <w:r>
        <w:rPr>
          <w:b w:val="0"/>
          <w:i w:val="0"/>
        </w:rPr>
        <w:t>ngày 01 tháng 7 năm 2005</w:t>
      </w:r>
      <w:r>
        <w:rPr>
          <w:b w:val="0"/>
          <w:i w:val="0"/>
        </w:rPr>
        <w:br/>
      </w:r>
      <w:r>
        <w:rPr>
          <w:b w:val="0"/>
          <w:i w:val="0"/>
        </w:rPr>
        <w:br/>
      </w:r>
      <w:r>
        <w:rPr>
          <w:b w:val="0"/>
          <w:i w:val="0"/>
        </w:rPr>
        <w:t>Về việc phân cấp quản lý đầu tư - xây dựng, quản lý vốn đầu tư thuộc ngân sách địa phương, phê duyệt phương án bồi thường thiệt hại - giải phóng mặt bằng cho Ủy ban nhân dân thị xã Vị Thanh và các huyện thuộc tỉnh Hậu Giang</w:t>
      </w:r>
      <w:r>
        <w:rPr>
          <w:b w:val="0"/>
          <w:i w:val="0"/>
        </w:rPr>
        <w:br/>
      </w:r>
      <w:r>
        <w:rPr>
          <w:b w:val="0"/>
          <w:i w:val="0"/>
        </w:rPr>
        <w:br/>
      </w:r>
      <w:r>
        <w:rPr>
          <w:b w:val="0"/>
          <w:i w:val="0"/>
        </w:rPr>
        <w:t>01/7/2005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07/2009/NQ-HĐND</w:t>
      </w:r>
      <w:r>
        <w:rPr>
          <w:b w:val="0"/>
          <w:i w:val="0"/>
        </w:rPr>
        <w:br/>
      </w:r>
      <w:r>
        <w:rPr>
          <w:b w:val="0"/>
          <w:i w:val="0"/>
        </w:rPr>
        <w:t>ngày 16 tháng 6 năm 2009</w:t>
      </w:r>
      <w:r>
        <w:rPr>
          <w:b w:val="0"/>
          <w:i w:val="0"/>
        </w:rPr>
        <w:br/>
      </w:r>
      <w:r>
        <w:rPr>
          <w:b w:val="0"/>
          <w:i w:val="0"/>
        </w:rPr>
        <w:br/>
      </w:r>
      <w:r>
        <w:rPr>
          <w:b w:val="0"/>
          <w:i w:val="0"/>
        </w:rPr>
        <w:t>Về việc thông qua Đề án công nhận thị xã Vị Thanh đạt tiêu chuẩn đô thị loại III</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19/2009/NQ-HĐND</w:t>
      </w:r>
      <w:r>
        <w:rPr>
          <w:b w:val="0"/>
          <w:i w:val="0"/>
        </w:rPr>
        <w:br/>
      </w:r>
      <w:r>
        <w:rPr>
          <w:b w:val="0"/>
          <w:i w:val="0"/>
        </w:rPr>
        <w:t>ngày 17 tháng 12 năm 2009</w:t>
      </w:r>
      <w:r>
        <w:rPr>
          <w:b w:val="0"/>
          <w:i w:val="0"/>
        </w:rPr>
        <w:br/>
      </w:r>
      <w:r>
        <w:rPr>
          <w:b w:val="0"/>
          <w:i w:val="0"/>
        </w:rPr>
        <w:br/>
      </w:r>
      <w:r>
        <w:rPr>
          <w:b w:val="0"/>
          <w:i w:val="0"/>
        </w:rPr>
        <w:t>Về việc điều chỉnh vị trí xây dựng trụ sở hành chính xã Long Phú, huyện Long Mỹ</w:t>
      </w:r>
      <w:r>
        <w:rPr>
          <w:b w:val="0"/>
          <w:i w:val="0"/>
        </w:rPr>
        <w:br/>
      </w:r>
      <w:r>
        <w:rPr>
          <w:b w:val="0"/>
          <w:i w:val="0"/>
        </w:rPr>
        <w:br/>
      </w:r>
      <w:r>
        <w:rPr>
          <w:b w:val="0"/>
          <w:i w:val="0"/>
        </w:rPr>
        <w:t>27/12/2009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07/2010/NQ-HĐND</w:t>
      </w:r>
      <w:r>
        <w:rPr>
          <w:b w:val="0"/>
          <w:i w:val="0"/>
        </w:rPr>
        <w:br/>
      </w:r>
      <w:r>
        <w:rPr>
          <w:b w:val="0"/>
          <w:i w:val="0"/>
        </w:rPr>
        <w:t>ngày 09 tháng 7 năm 2010</w:t>
      </w:r>
      <w:r>
        <w:rPr>
          <w:b w:val="0"/>
          <w:i w:val="0"/>
        </w:rPr>
        <w:br/>
      </w:r>
      <w:r>
        <w:rPr>
          <w:b w:val="0"/>
          <w:i w:val="0"/>
        </w:rPr>
        <w:br/>
      </w:r>
      <w:r>
        <w:rPr>
          <w:b w:val="0"/>
          <w:i w:val="0"/>
        </w:rPr>
        <w:t>Về việc công nhận thị trấn Long Mỹ đạt tiêu chuẩn đô thị loại IV</w:t>
      </w:r>
      <w:r>
        <w:rPr>
          <w:b w:val="0"/>
          <w:i w:val="0"/>
        </w:rPr>
        <w:br/>
      </w:r>
      <w:r>
        <w:rPr>
          <w:b w:val="0"/>
          <w:i w:val="0"/>
        </w:rPr>
        <w:br/>
      </w:r>
      <w:r>
        <w:rPr>
          <w:b w:val="0"/>
          <w:i w:val="0"/>
        </w:rPr>
        <w:t>19/7/2010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w:t>
      </w:r>
      <w:r>
        <w:rPr>
          <w:b w:val="0"/>
          <w:i w:val="0"/>
        </w:rPr>
        <w:br/>
      </w:r>
      <w:r>
        <w:rPr>
          <w:b w:val="0"/>
          <w:i w:val="0"/>
        </w:rPr>
        <w:t>ngày 05 tháng 7 năm 2012</w:t>
      </w:r>
      <w:r>
        <w:rPr>
          <w:b w:val="0"/>
          <w:i w:val="0"/>
        </w:rPr>
        <w:br/>
      </w:r>
      <w:r>
        <w:rPr>
          <w:b w:val="0"/>
          <w:i w:val="0"/>
        </w:rPr>
        <w:br/>
      </w:r>
      <w:r>
        <w:rPr>
          <w:b w:val="0"/>
          <w:i w:val="0"/>
        </w:rPr>
        <w:t>Về Chương trình phát triển nhà ở tỉnh Hậu Giang giai đoạn 2012 - 2015 và định hướng đến năm 2020</w:t>
      </w:r>
      <w:r>
        <w:rPr>
          <w:b w:val="0"/>
          <w:i w:val="0"/>
        </w:rPr>
        <w:br/>
      </w:r>
      <w:r>
        <w:rPr>
          <w:b w:val="0"/>
          <w:i w:val="0"/>
        </w:rPr>
        <w:br/>
      </w:r>
      <w:r>
        <w:rPr>
          <w:b w:val="0"/>
          <w:i w:val="0"/>
        </w:rPr>
        <w:t>15/7/2012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12/2013/NQ-HĐND</w:t>
      </w:r>
      <w:r>
        <w:rPr>
          <w:b w:val="0"/>
          <w:i w:val="0"/>
        </w:rPr>
        <w:br/>
      </w:r>
      <w:r>
        <w:rPr>
          <w:b w:val="0"/>
          <w:i w:val="0"/>
        </w:rPr>
        <w:t>ngày 12 tháng 7 năm 2013</w:t>
      </w:r>
      <w:r>
        <w:rPr>
          <w:b w:val="0"/>
          <w:i w:val="0"/>
        </w:rPr>
        <w:br/>
      </w:r>
      <w:r>
        <w:rPr>
          <w:b w:val="0"/>
          <w:i w:val="0"/>
        </w:rPr>
        <w:br/>
      </w:r>
      <w:r>
        <w:rPr>
          <w:b w:val="0"/>
          <w:i w:val="0"/>
        </w:rPr>
        <w:t>Về việc thông qua Đề án “Tạm ứng vốn Kho bạc Nhà nước đầu tư xây dựng cơ sở hạ tầng Khu hành chính mới thị xã Ngã Bảy” tỉnh Hậu Giang</w:t>
      </w:r>
      <w:r>
        <w:rPr>
          <w:b w:val="0"/>
          <w:i w:val="0"/>
        </w:rPr>
        <w:br/>
      </w:r>
      <w:r>
        <w:rPr>
          <w:b w:val="0"/>
          <w:i w:val="0"/>
        </w:rPr>
        <w:br/>
      </w:r>
      <w:r>
        <w:rPr>
          <w:b w:val="0"/>
          <w:i w:val="0"/>
        </w:rPr>
        <w:t>22/7/2013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13/2013/NQ-HĐND</w:t>
      </w:r>
      <w:r>
        <w:rPr>
          <w:b w:val="0"/>
          <w:i w:val="0"/>
        </w:rPr>
        <w:br/>
      </w:r>
      <w:r>
        <w:rPr>
          <w:b w:val="0"/>
          <w:i w:val="0"/>
        </w:rPr>
        <w:t>ngày 12 tháng 7 năm 2013</w:t>
      </w:r>
      <w:r>
        <w:rPr>
          <w:b w:val="0"/>
          <w:i w:val="0"/>
        </w:rPr>
        <w:br/>
      </w:r>
      <w:r>
        <w:rPr>
          <w:b w:val="0"/>
          <w:i w:val="0"/>
        </w:rPr>
        <w:br/>
      </w:r>
      <w:r>
        <w:rPr>
          <w:b w:val="0"/>
          <w:i w:val="0"/>
        </w:rPr>
        <w:t>Về việc thông qua Quy hoạch xây dựng vùng tỉnh Hậu Giang đến năm 2030, tầm nhìn đến năm 2050</w:t>
      </w:r>
      <w:r>
        <w:rPr>
          <w:b w:val="0"/>
          <w:i w:val="0"/>
        </w:rPr>
        <w:br/>
      </w:r>
      <w:r>
        <w:rPr>
          <w:b w:val="0"/>
          <w:i w:val="0"/>
        </w:rPr>
        <w:br/>
      </w:r>
      <w:r>
        <w:rPr>
          <w:b w:val="0"/>
          <w:i w:val="0"/>
        </w:rPr>
        <w:t>22/7/2013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ngày 12 tháng 7 năm 2013</w:t>
      </w:r>
      <w:r>
        <w:rPr>
          <w:b w:val="0"/>
          <w:i w:val="0"/>
        </w:rPr>
        <w:br/>
      </w:r>
      <w:r>
        <w:rPr>
          <w:b w:val="0"/>
          <w:i w:val="0"/>
        </w:rPr>
        <w:br/>
      </w:r>
      <w:r>
        <w:rPr>
          <w:b w:val="0"/>
          <w:i w:val="0"/>
        </w:rPr>
        <w:t>Về việc thông qua Đề án công nhận trung tâm xã Vĩnh Viễn, huyện Long Mỹ là đô thị loại V</w:t>
      </w:r>
      <w:r>
        <w:rPr>
          <w:b w:val="0"/>
          <w:i w:val="0"/>
        </w:rPr>
        <w:br/>
      </w:r>
      <w:r>
        <w:rPr>
          <w:b w:val="0"/>
          <w:i w:val="0"/>
        </w:rPr>
        <w:br/>
      </w:r>
      <w:r>
        <w:rPr>
          <w:b w:val="0"/>
          <w:i w:val="0"/>
        </w:rPr>
        <w:t>22/7/2013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29/2013/NQ-HĐND</w:t>
      </w:r>
      <w:r>
        <w:rPr>
          <w:b w:val="0"/>
          <w:i w:val="0"/>
        </w:rPr>
        <w:br/>
      </w:r>
      <w:r>
        <w:rPr>
          <w:b w:val="0"/>
          <w:i w:val="0"/>
        </w:rPr>
        <w:t>ngày 11 tháng 12 năm 2013</w:t>
      </w:r>
      <w:r>
        <w:rPr>
          <w:b w:val="0"/>
          <w:i w:val="0"/>
        </w:rPr>
        <w:br/>
      </w:r>
      <w:r>
        <w:rPr>
          <w:b w:val="0"/>
          <w:i w:val="0"/>
        </w:rPr>
        <w:br/>
      </w:r>
      <w:r>
        <w:rPr>
          <w:b w:val="0"/>
          <w:i w:val="0"/>
        </w:rPr>
        <w:t>Về việc thông qua Đề án đề nghị công nhận trung tâm xã Phương Bình, huyện Phụng Hiệp là đô thị loại V</w:t>
      </w:r>
      <w:r>
        <w:rPr>
          <w:b w:val="0"/>
          <w:i w:val="0"/>
        </w:rPr>
        <w:br/>
      </w:r>
      <w:r>
        <w:rPr>
          <w:b w:val="0"/>
          <w:i w:val="0"/>
        </w:rPr>
        <w:br/>
      </w:r>
      <w:r>
        <w:rPr>
          <w:b w:val="0"/>
          <w:i w:val="0"/>
        </w:rPr>
        <w:t>21/12/2013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139/2004/QĐ-UB</w:t>
      </w:r>
      <w:r>
        <w:rPr>
          <w:b w:val="0"/>
          <w:i w:val="0"/>
        </w:rPr>
        <w:br/>
      </w:r>
      <w:r>
        <w:rPr>
          <w:b w:val="0"/>
          <w:i w:val="0"/>
        </w:rPr>
        <w:t>ngày 17 tháng 8 năm 2004</w:t>
      </w:r>
      <w:r>
        <w:rPr>
          <w:b w:val="0"/>
          <w:i w:val="0"/>
        </w:rPr>
        <w:br/>
      </w:r>
      <w:r>
        <w:rPr>
          <w:b w:val="0"/>
          <w:i w:val="0"/>
        </w:rPr>
        <w:br/>
      </w:r>
      <w:r>
        <w:rPr>
          <w:b w:val="0"/>
          <w:i w:val="0"/>
        </w:rPr>
        <w:t>Về việc ban hành Quy định việc xử lý tài chính đối với các nhà thầu tư vấn trong lĩnh vực xây dựng cơ bản trên địa bàn tỉnh Hậu Giang</w:t>
      </w:r>
      <w:r>
        <w:rPr>
          <w:b w:val="0"/>
          <w:i w:val="0"/>
        </w:rPr>
        <w:br/>
      </w:r>
      <w:r>
        <w:rPr>
          <w:b w:val="0"/>
          <w:i w:val="0"/>
        </w:rPr>
        <w:br/>
      </w:r>
      <w:r>
        <w:rPr>
          <w:b w:val="0"/>
          <w:i w:val="0"/>
        </w:rPr>
        <w:t>17/8/2004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165/2004/QĐ-UB</w:t>
      </w:r>
      <w:r>
        <w:rPr>
          <w:b w:val="0"/>
          <w:i w:val="0"/>
        </w:rPr>
        <w:br/>
      </w:r>
      <w:r>
        <w:rPr>
          <w:b w:val="0"/>
          <w:i w:val="0"/>
        </w:rPr>
        <w:t>ngày 12 tháng 11 năm 2004</w:t>
      </w:r>
      <w:r>
        <w:rPr>
          <w:b w:val="0"/>
          <w:i w:val="0"/>
        </w:rPr>
        <w:br/>
      </w:r>
      <w:r>
        <w:rPr>
          <w:b w:val="0"/>
          <w:i w:val="0"/>
        </w:rPr>
        <w:br/>
      </w:r>
      <w:r>
        <w:rPr>
          <w:b w:val="0"/>
          <w:i w:val="0"/>
        </w:rPr>
        <w:t>Quy định trình tự, thủ tục thực hiện cơ chế “một cửa” trong việc thẩm định, phê duyệt dự án đầu tư và công tác đấu thầu trong lĩnh vực đầu tư xây dựng cơ bản trên địa bàn tỉnh Hậu Giang</w:t>
      </w:r>
      <w:r>
        <w:rPr>
          <w:b w:val="0"/>
          <w:i w:val="0"/>
        </w:rPr>
        <w:br/>
      </w:r>
      <w:r>
        <w:rPr>
          <w:b w:val="0"/>
          <w:i w:val="0"/>
        </w:rPr>
        <w:br/>
      </w:r>
      <w:r>
        <w:rPr>
          <w:b w:val="0"/>
          <w:i w:val="0"/>
        </w:rPr>
        <w:t>12/11/2004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08/2008/QĐ-UBND</w:t>
      </w:r>
      <w:r>
        <w:rPr>
          <w:b w:val="0"/>
          <w:i w:val="0"/>
        </w:rPr>
        <w:br/>
      </w:r>
      <w:r>
        <w:rPr>
          <w:b w:val="0"/>
          <w:i w:val="0"/>
        </w:rPr>
        <w:t>ngày 31 tháng 3 năm 2008</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10/4/2008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08/2009/QĐ-UBND</w:t>
      </w:r>
      <w:r>
        <w:rPr>
          <w:b w:val="0"/>
          <w:i w:val="0"/>
        </w:rPr>
        <w:br/>
      </w:r>
      <w:r>
        <w:rPr>
          <w:b w:val="0"/>
          <w:i w:val="0"/>
        </w:rPr>
        <w:t>ngày 16 tháng 3 năm 2009</w:t>
      </w:r>
      <w:r>
        <w:rPr>
          <w:b w:val="0"/>
          <w:i w:val="0"/>
        </w:rPr>
        <w:br/>
      </w:r>
      <w:r>
        <w:rPr>
          <w:b w:val="0"/>
          <w:i w:val="0"/>
        </w:rPr>
        <w:br/>
      </w:r>
      <w:r>
        <w:rPr>
          <w:b w:val="0"/>
          <w:i w:val="0"/>
        </w:rPr>
        <w:t>Ban hành Quy định về quản lý xây dựng công trình hạ tầng kỹ thuật đô thị trên địa bàn tỉnh Hậu Giang</w:t>
      </w:r>
      <w:r>
        <w:rPr>
          <w:b w:val="0"/>
          <w:i w:val="0"/>
        </w:rPr>
        <w:br/>
      </w:r>
      <w:r>
        <w:rPr>
          <w:b w:val="0"/>
          <w:i w:val="0"/>
        </w:rPr>
        <w:br/>
      </w:r>
      <w:r>
        <w:rPr>
          <w:b w:val="0"/>
          <w:i w:val="0"/>
        </w:rPr>
        <w:t>26/3/2009</w:t>
      </w:r>
      <w:r>
        <w:rPr>
          <w:b w:val="0"/>
          <w:i w:val="0"/>
        </w:rPr>
        <w:br/>
      </w:r>
      <w:r>
        <w:rPr>
          <w:b w:val="0"/>
          <w:i w:val="0"/>
        </w:rPr>
        <w:t xml:space="preserve"> </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17/2009/QĐ-UBND</w:t>
      </w:r>
      <w:r>
        <w:rPr>
          <w:b w:val="0"/>
          <w:i w:val="0"/>
        </w:rPr>
        <w:br/>
      </w:r>
      <w:r>
        <w:rPr>
          <w:b w:val="0"/>
          <w:i w:val="0"/>
        </w:rPr>
        <w:t>ngày 11 tháng 5 năm 2009</w:t>
      </w:r>
      <w:r>
        <w:rPr>
          <w:b w:val="0"/>
          <w:i w:val="0"/>
        </w:rPr>
        <w:br/>
      </w:r>
      <w:r>
        <w:rPr>
          <w:b w:val="0"/>
          <w:i w:val="0"/>
        </w:rPr>
        <w:br/>
      </w:r>
      <w:r>
        <w:rPr>
          <w:b w:val="0"/>
          <w:i w:val="0"/>
        </w:rPr>
        <w:t>Về việc ban hành Quy định về đánh số và gắn biển số nhà trên địa bàn tỉnh Hậu Giang.</w:t>
      </w:r>
      <w:r>
        <w:rPr>
          <w:b w:val="0"/>
          <w:i w:val="0"/>
        </w:rPr>
        <w:br/>
      </w:r>
      <w:r>
        <w:rPr>
          <w:b w:val="0"/>
          <w:i w:val="0"/>
        </w:rPr>
        <w:br/>
      </w:r>
      <w:r>
        <w:rPr>
          <w:b w:val="0"/>
          <w:i w:val="0"/>
        </w:rPr>
        <w:t>21/5/2009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33/2010/QĐ-UBND</w:t>
      </w:r>
      <w:r>
        <w:rPr>
          <w:b w:val="0"/>
          <w:i w:val="0"/>
        </w:rPr>
        <w:br/>
      </w:r>
      <w:r>
        <w:rPr>
          <w:b w:val="0"/>
          <w:i w:val="0"/>
        </w:rPr>
        <w:t>ngày 29 tháng 12 năm 2010</w:t>
      </w:r>
      <w:r>
        <w:rPr>
          <w:b w:val="0"/>
          <w:i w:val="0"/>
        </w:rPr>
        <w:br/>
      </w:r>
      <w:r>
        <w:rPr>
          <w:b w:val="0"/>
          <w:i w:val="0"/>
        </w:rPr>
        <w:br/>
      </w:r>
      <w:r>
        <w:rPr>
          <w:b w:val="0"/>
          <w:i w:val="0"/>
        </w:rPr>
        <w:t>Ban hành Quy định phân cấp quản lý quy hoạch đô thị trên địa bàn tỉnh Hậu Giang</w:t>
      </w:r>
      <w:r>
        <w:rPr>
          <w:b w:val="0"/>
          <w:i w:val="0"/>
        </w:rPr>
        <w:br/>
      </w:r>
      <w:r>
        <w:rPr>
          <w:b w:val="0"/>
          <w:i w:val="0"/>
        </w:rPr>
        <w:br/>
      </w:r>
      <w:r>
        <w:rPr>
          <w:b w:val="0"/>
          <w:i w:val="0"/>
        </w:rPr>
        <w:t>08/01/2011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01/2011/QĐ-UBND</w:t>
      </w:r>
      <w:r>
        <w:rPr>
          <w:b w:val="0"/>
          <w:i w:val="0"/>
        </w:rPr>
        <w:br/>
      </w:r>
      <w:r>
        <w:rPr>
          <w:b w:val="0"/>
          <w:i w:val="0"/>
        </w:rPr>
        <w:t>ngày 19 tháng 01 năm 2011</w:t>
      </w:r>
      <w:r>
        <w:rPr>
          <w:b w:val="0"/>
          <w:i w:val="0"/>
        </w:rPr>
        <w:br/>
      </w:r>
      <w:r>
        <w:rPr>
          <w:b w:val="0"/>
          <w:i w:val="0"/>
        </w:rPr>
        <w:br/>
      </w:r>
      <w:r>
        <w:rPr>
          <w:b w:val="0"/>
          <w:i w:val="0"/>
        </w:rPr>
        <w:t>Ban hành Quy định phân cấp quản lý không gian, kiến trúc và cảnh quan đô thị trên địa bàn tỉnh Hậu Giang</w:t>
      </w:r>
      <w:r>
        <w:rPr>
          <w:b w:val="0"/>
          <w:i w:val="0"/>
        </w:rPr>
        <w:br/>
      </w:r>
      <w:r>
        <w:rPr>
          <w:b w:val="0"/>
          <w:i w:val="0"/>
        </w:rPr>
        <w:br/>
      </w:r>
      <w:r>
        <w:rPr>
          <w:b w:val="0"/>
          <w:i w:val="0"/>
        </w:rPr>
        <w:t>29/01/2011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03/2011/QĐ-UBND</w:t>
      </w:r>
      <w:r>
        <w:rPr>
          <w:b w:val="0"/>
          <w:i w:val="0"/>
        </w:rPr>
        <w:br/>
      </w:r>
      <w:r>
        <w:rPr>
          <w:b w:val="0"/>
          <w:i w:val="0"/>
        </w:rPr>
        <w:t>ngày 10 tháng 02 năm 2011</w:t>
      </w:r>
      <w:r>
        <w:rPr>
          <w:b w:val="0"/>
          <w:i w:val="0"/>
        </w:rPr>
        <w:br/>
      </w:r>
      <w:r>
        <w:rPr>
          <w:b w:val="0"/>
          <w:i w:val="0"/>
        </w:rPr>
        <w:br/>
      </w:r>
      <w:r>
        <w:rPr>
          <w:b w:val="0"/>
          <w:i w:val="0"/>
        </w:rPr>
        <w:t>Ban hành Quy định về quản lý vỉa hè, đường phố và trật tự đô thị trên địa bàn tỉnh Hậu Giang</w:t>
      </w:r>
      <w:r>
        <w:rPr>
          <w:b w:val="0"/>
          <w:i w:val="0"/>
        </w:rPr>
        <w:br/>
      </w:r>
      <w:r>
        <w:rPr>
          <w:b w:val="0"/>
          <w:i w:val="0"/>
        </w:rPr>
        <w:br/>
      </w:r>
      <w:r>
        <w:rPr>
          <w:b w:val="0"/>
          <w:i w:val="0"/>
        </w:rPr>
        <w:t>20/02/2011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13/2013/QĐ-UBND</w:t>
      </w:r>
      <w:r>
        <w:rPr>
          <w:b w:val="0"/>
          <w:i w:val="0"/>
        </w:rPr>
        <w:br/>
      </w:r>
      <w:r>
        <w:rPr>
          <w:b w:val="0"/>
          <w:i w:val="0"/>
        </w:rPr>
        <w:t>ngày 31 tháng 5 năm 2013</w:t>
      </w:r>
      <w:r>
        <w:rPr>
          <w:b w:val="0"/>
          <w:i w:val="0"/>
        </w:rPr>
        <w:br/>
      </w:r>
      <w:r>
        <w:rPr>
          <w:b w:val="0"/>
          <w:i w:val="0"/>
        </w:rPr>
        <w:br/>
      </w:r>
      <w:r>
        <w:rPr>
          <w:b w:val="0"/>
          <w:i w:val="0"/>
        </w:rPr>
        <w:t>Ban hành Quy định phân cấp quản lý cây xanh trên địa bàn tỉnh Hậu Giang</w:t>
      </w:r>
      <w:r>
        <w:rPr>
          <w:b w:val="0"/>
          <w:i w:val="0"/>
        </w:rPr>
        <w:br/>
      </w:r>
      <w:r>
        <w:rPr>
          <w:b w:val="0"/>
          <w:i w:val="0"/>
        </w:rPr>
        <w:br/>
      </w:r>
      <w:r>
        <w:rPr>
          <w:b w:val="0"/>
          <w:i w:val="0"/>
        </w:rPr>
        <w:t>10/6/2013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rPr>
          <w:b w:val="0"/>
          <w:i w:val="0"/>
        </w:rPr>
        <w:br/>
      </w:r>
      <w:r>
        <w:rPr>
          <w:b w:val="0"/>
          <w:i w:val="0"/>
        </w:rPr>
        <w:t>ngày 07 tháng 11 năm 2017</w:t>
      </w:r>
      <w:r>
        <w:rPr>
          <w:b w:val="0"/>
          <w:i w:val="0"/>
        </w:rPr>
        <w:br/>
      </w:r>
      <w:r>
        <w:rPr>
          <w:b w:val="0"/>
          <w:i w:val="0"/>
        </w:rPr>
        <w:br/>
      </w:r>
      <w:r>
        <w:rPr>
          <w:b w:val="0"/>
          <w:i w:val="0"/>
        </w:rPr>
        <w:t>Ban hành Quy định về quản lý hoạt động thoát nước và xử lý nước thải trên địa bàn tỉnh Hậu Giang</w:t>
      </w:r>
      <w:r>
        <w:rPr>
          <w:b w:val="0"/>
          <w:i w:val="0"/>
        </w:rPr>
        <w:br/>
      </w:r>
      <w:r>
        <w:rPr>
          <w:b w:val="0"/>
          <w:i w:val="0"/>
        </w:rPr>
        <w:br/>
      </w:r>
      <w:r>
        <w:rPr>
          <w:b w:val="0"/>
          <w:i w:val="0"/>
        </w:rPr>
        <w:t>17/11/2017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04 tháng 4 năm 2018</w:t>
      </w:r>
      <w:r>
        <w:rPr>
          <w:b w:val="0"/>
          <w:i w:val="0"/>
        </w:rPr>
        <w:br/>
      </w:r>
      <w:r>
        <w:rPr>
          <w:b w:val="0"/>
          <w:i w:val="0"/>
        </w:rPr>
        <w:br/>
      </w:r>
      <w:r>
        <w:rPr>
          <w:b w:val="0"/>
          <w:i w:val="0"/>
        </w:rPr>
        <w:t>Ban hành Quy chế phối hợp trong việc xây dựng, quản lý và sử dụng hệ thống thông tin về nhà ở và thị trường bất động sản trên địa bàn tỉnh Hậu Giang</w:t>
      </w:r>
      <w:r>
        <w:rPr>
          <w:b w:val="0"/>
          <w:i w:val="0"/>
        </w:rPr>
        <w:br/>
      </w:r>
      <w:r>
        <w:rPr>
          <w:b w:val="0"/>
          <w:i w:val="0"/>
        </w:rPr>
        <w:br/>
      </w:r>
      <w:r>
        <w:rPr>
          <w:b w:val="0"/>
          <w:i w:val="0"/>
        </w:rPr>
        <w:t>14/4/2018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31 tháng 12 năm 2018</w:t>
      </w:r>
      <w:r>
        <w:rPr>
          <w:b w:val="0"/>
          <w:i w:val="0"/>
        </w:rPr>
        <w:br/>
      </w:r>
      <w:r>
        <w:rPr>
          <w:b w:val="0"/>
          <w:i w:val="0"/>
        </w:rPr>
        <w:br/>
      </w:r>
      <w:r>
        <w:rPr>
          <w:b w:val="0"/>
          <w:i w:val="0"/>
        </w:rPr>
        <w:t>Ban hành Quy chế phối hợp trong công tác quản lý đầu tư xây dựng, bảo vệ môi trường và phòng cháy, chữa cháy đối với dự án, công trình trên địa bàn tỉnh Hậu Giang</w:t>
      </w:r>
      <w:r>
        <w:rPr>
          <w:b w:val="0"/>
          <w:i w:val="0"/>
        </w:rPr>
        <w:br/>
      </w:r>
      <w:r>
        <w:rPr>
          <w:b w:val="0"/>
          <w:i w:val="0"/>
        </w:rPr>
        <w:br/>
      </w:r>
      <w:r>
        <w:rPr>
          <w:b w:val="0"/>
          <w:i w:val="0"/>
        </w:rPr>
        <w:t>09/01/2019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28 tháng 11 năm 2019</w:t>
      </w:r>
      <w:r>
        <w:rPr>
          <w:b w:val="0"/>
          <w:i w:val="0"/>
        </w:rPr>
        <w:br/>
      </w:r>
      <w:r>
        <w:rPr>
          <w:b w:val="0"/>
          <w:i w:val="0"/>
        </w:rPr>
        <w:br/>
      </w:r>
      <w:r>
        <w:rPr>
          <w:b w:val="0"/>
          <w:i w:val="0"/>
        </w:rPr>
        <w:t>Ban hành Quy định về quản lý nghĩa trang và cơ sở hỏa táng trên địa bàn tỉnh Hậu Giang</w:t>
      </w:r>
      <w:r>
        <w:rPr>
          <w:b w:val="0"/>
          <w:i w:val="0"/>
        </w:rPr>
        <w:br/>
      </w:r>
      <w:r>
        <w:rPr>
          <w:b w:val="0"/>
          <w:i w:val="0"/>
        </w:rPr>
        <w:br/>
      </w:r>
      <w:r>
        <w:rPr>
          <w:b w:val="0"/>
          <w:i w:val="0"/>
        </w:rPr>
        <w:t>08/12/2019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 29 tháng 6 năm 2020</w:t>
      </w:r>
      <w:r>
        <w:rPr>
          <w:b w:val="0"/>
          <w:i w:val="0"/>
        </w:rPr>
        <w:br/>
      </w:r>
      <w:r>
        <w:rPr>
          <w:b w:val="0"/>
          <w:i w:val="0"/>
        </w:rPr>
        <w:br/>
      </w:r>
      <w:r>
        <w:rPr>
          <w:b w:val="0"/>
          <w:i w:val="0"/>
        </w:rPr>
        <w:t>Sửa đổi, bổ sung điểm đ khoản 4 Điều 5 của Quy định phân công, phân cấp quản lý Nhà nước về chất lượng công trình xây dựng trên địa bàn tỉnh Hậu Giang ban hành kèm theo Quyết định số 21/2017/QĐ-UBND ngày 01 tháng 8 năm 2017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ngày 28 tháng 9 năm 2021</w:t>
      </w:r>
      <w:r>
        <w:rPr>
          <w:b w:val="0"/>
          <w:i w:val="0"/>
        </w:rPr>
        <w:br/>
      </w:r>
      <w:r>
        <w:rPr>
          <w:b w:val="0"/>
          <w:i w:val="0"/>
        </w:rPr>
        <w:br/>
      </w:r>
      <w:r>
        <w:rPr>
          <w:b w:val="0"/>
          <w:i w:val="0"/>
        </w:rPr>
        <w:t>Ban hành Quy định về cấp giấy phép xây dựng trên địa bàn tỉnh Hậu Giang</w:t>
      </w:r>
      <w:r>
        <w:rPr>
          <w:b w:val="0"/>
          <w:i w:val="0"/>
        </w:rPr>
        <w:br/>
      </w:r>
      <w:r>
        <w:rPr>
          <w:b w:val="0"/>
          <w:i w:val="0"/>
        </w:rPr>
        <w:br/>
      </w:r>
      <w:r>
        <w:rPr>
          <w:b w:val="0"/>
          <w:i w:val="0"/>
        </w:rPr>
        <w:t>12/10/2021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ngày 07 tháng 4 năm 2022</w:t>
      </w:r>
      <w:r>
        <w:rPr>
          <w:b w:val="0"/>
          <w:i w:val="0"/>
        </w:rPr>
        <w:br/>
      </w:r>
      <w:r>
        <w:rPr>
          <w:b w:val="0"/>
          <w:i w:val="0"/>
        </w:rPr>
        <w:br/>
      </w:r>
      <w:r>
        <w:rPr>
          <w:b w:val="0"/>
          <w:i w:val="0"/>
        </w:rPr>
        <w:t>Ban hành Quy định một số nội dung về lựa chọn chủ đầu tư dự án nhà ở xã hội không sử dụng vốn nhà nước trên địa bàn tỉnh Hậu Giang</w:t>
      </w:r>
      <w:r>
        <w:rPr>
          <w:b w:val="0"/>
          <w:i w:val="0"/>
        </w:rPr>
        <w:br/>
      </w:r>
      <w:r>
        <w:rPr>
          <w:b w:val="0"/>
          <w:i w:val="0"/>
        </w:rPr>
        <w:br/>
      </w:r>
      <w:r>
        <w:rPr>
          <w:b w:val="0"/>
          <w:i w:val="0"/>
        </w:rPr>
        <w:t>18/4/2022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ngày 25 tháng 4 năm 2022</w:t>
      </w:r>
      <w:r>
        <w:rPr>
          <w:b w:val="0"/>
          <w:i w:val="0"/>
        </w:rPr>
        <w:br/>
      </w:r>
      <w:r>
        <w:rPr>
          <w:b w:val="0"/>
          <w:i w:val="0"/>
        </w:rPr>
        <w:br/>
      </w:r>
      <w:r>
        <w:rPr>
          <w:b w:val="0"/>
          <w:i w:val="0"/>
        </w:rPr>
        <w:t>Ban hành Quy định về thẩm định Báo cáo nghiên cứu khả thi, Báo cáo kinh tế - kỹ thuật đầu tư xây dựng, thiết kế xây dựng triển khai sau thiết kế cơ sở của dự án đầu tư xây dựng công trình trên địa bàn tỉnh Hậu Giang</w:t>
      </w:r>
      <w:r>
        <w:rPr>
          <w:b w:val="0"/>
          <w:i w:val="0"/>
        </w:rPr>
        <w:br/>
      </w:r>
      <w:r>
        <w:rPr>
          <w:b w:val="0"/>
          <w:i w:val="0"/>
        </w:rPr>
        <w:br/>
      </w:r>
      <w:r>
        <w:rPr>
          <w:b w:val="0"/>
          <w:i w:val="0"/>
        </w:rPr>
        <w:t>06/5/2022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ngày 29 tháng 4 năm 2022</w:t>
      </w:r>
      <w:r>
        <w:rPr>
          <w:b w:val="0"/>
          <w:i w:val="0"/>
        </w:rPr>
        <w:br/>
      </w:r>
      <w:r>
        <w:rPr>
          <w:b w:val="0"/>
          <w:i w:val="0"/>
        </w:rPr>
        <w:br/>
      </w:r>
      <w:r>
        <w:rPr>
          <w:b w:val="0"/>
          <w:i w:val="0"/>
        </w:rPr>
        <w:t>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09/5/2022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12 tháng 5 năm 2022</w:t>
      </w:r>
      <w:r>
        <w:rPr>
          <w:b w:val="0"/>
          <w:i w:val="0"/>
        </w:rPr>
        <w:br/>
      </w:r>
      <w:r>
        <w:rPr>
          <w:b w:val="0"/>
          <w:i w:val="0"/>
        </w:rPr>
        <w:br/>
      </w:r>
      <w:r>
        <w:rPr>
          <w:b w:val="0"/>
          <w:i w:val="0"/>
        </w:rPr>
        <w:t>Ban hành Quy định tham gia quản lý, bàn giao và tiếp nhận công trình hạ tầng kỹ thuật trên địa bàn tỉnh Hậu Giang</w:t>
      </w:r>
      <w:r>
        <w:rPr>
          <w:b w:val="0"/>
          <w:i w:val="0"/>
        </w:rPr>
        <w:br/>
      </w:r>
      <w:r>
        <w:rPr>
          <w:b w:val="0"/>
          <w:i w:val="0"/>
        </w:rPr>
        <w:br/>
      </w:r>
      <w:r>
        <w:rPr>
          <w:b w:val="0"/>
          <w:i w:val="0"/>
        </w:rPr>
        <w:t>23/5/2022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ngày 13 tháng 5 năm 2022</w:t>
      </w:r>
      <w:r>
        <w:rPr>
          <w:b w:val="0"/>
          <w:i w:val="0"/>
        </w:rPr>
        <w:br/>
      </w:r>
      <w:r>
        <w:rPr>
          <w:b w:val="0"/>
          <w:i w:val="0"/>
        </w:rPr>
        <w:br/>
      </w:r>
      <w:r>
        <w:rPr>
          <w:b w:val="0"/>
          <w:i w:val="0"/>
        </w:rPr>
        <w:t>Ban hành Quy định phân công, phân cấp trách nhiệm quản lý nhà nước về chất lượng, thi công xây dựng và bảo trì công trình xây dựng trên địa bàn tỉnh Hậu Giang</w:t>
      </w:r>
      <w:r>
        <w:rPr>
          <w:b w:val="0"/>
          <w:i w:val="0"/>
        </w:rPr>
        <w:br/>
      </w:r>
      <w:r>
        <w:rPr>
          <w:b w:val="0"/>
          <w:i w:val="0"/>
        </w:rPr>
        <w:br/>
      </w:r>
      <w:r>
        <w:rPr>
          <w:b w:val="0"/>
          <w:i w:val="0"/>
        </w:rPr>
        <w:t>23/5/2022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ngày 30 tháng 12 năm 2022</w:t>
      </w:r>
      <w:r>
        <w:rPr>
          <w:b w:val="0"/>
          <w:i w:val="0"/>
        </w:rPr>
        <w:br/>
      </w:r>
      <w:r>
        <w:rPr>
          <w:b w:val="0"/>
          <w:i w:val="0"/>
        </w:rPr>
        <w:br/>
      </w:r>
      <w:r>
        <w:rPr>
          <w:b w:val="0"/>
          <w:i w:val="0"/>
        </w:rPr>
        <w:t>Ban hành Quy định quản lý trật tự xây dựng và phân cấp quản lý trật tự xây dựng trên địa bàn tỉnh Hậu Giang</w:t>
      </w:r>
      <w:r>
        <w:rPr>
          <w:b w:val="0"/>
          <w:i w:val="0"/>
        </w:rPr>
        <w:br/>
      </w:r>
      <w:r>
        <w:rPr>
          <w:b w:val="0"/>
          <w:i w:val="0"/>
        </w:rPr>
        <w:br/>
      </w:r>
      <w:r>
        <w:rPr>
          <w:b w:val="0"/>
          <w:i w:val="0"/>
        </w:rPr>
        <w:t>09/01/2023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ngày 04 tháng 01 năm 2023</w:t>
      </w:r>
      <w:r>
        <w:rPr>
          <w:b w:val="0"/>
          <w:i w:val="0"/>
        </w:rPr>
        <w:br/>
      </w:r>
      <w:r>
        <w:rPr>
          <w:b w:val="0"/>
          <w:i w:val="0"/>
        </w:rPr>
        <w:br/>
      </w:r>
      <w:r>
        <w:rPr>
          <w:b w:val="0"/>
          <w:i w:val="0"/>
        </w:rPr>
        <w:t>Ban hành Quy định tiêu chí bảo đảm yêu cầu phòng, chống thiên tai đối với công trình, nhà ở thuộc quyền sở hữu của hộ gia đình, cá nhân trên địa bàn tỉnh Hậu Giang</w:t>
      </w:r>
      <w:r>
        <w:rPr>
          <w:b w:val="0"/>
          <w:i w:val="0"/>
        </w:rPr>
        <w:br/>
      </w:r>
      <w:r>
        <w:rPr>
          <w:b w:val="0"/>
          <w:i w:val="0"/>
        </w:rPr>
        <w:br/>
      </w:r>
      <w:r>
        <w:rPr>
          <w:b w:val="0"/>
          <w:i w:val="0"/>
        </w:rPr>
        <w:t>16/01/2023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23/2020/NQ-HĐND</w:t>
      </w:r>
      <w:r>
        <w:rPr>
          <w:b w:val="0"/>
          <w:i w:val="0"/>
        </w:rPr>
        <w:br/>
      </w:r>
      <w:r>
        <w:rPr>
          <w:b w:val="0"/>
          <w:i w:val="0"/>
        </w:rPr>
        <w:t>ngày 04 tháng 12 năm 2020</w:t>
      </w:r>
      <w:r>
        <w:rPr>
          <w:b w:val="0"/>
          <w:i w:val="0"/>
        </w:rPr>
        <w:br/>
      </w:r>
      <w:r>
        <w:rPr>
          <w:b w:val="0"/>
          <w:i w:val="0"/>
        </w:rPr>
        <w:br/>
      </w:r>
      <w:r>
        <w:rPr>
          <w:b w:val="0"/>
          <w:i w:val="0"/>
        </w:rPr>
        <w:t>Quy định chính sách hỗ trợ người lao động đi làm việc ở nước ngoài theo hợp đồng giai đoạn 2021 - 2025 trên địa bàn tỉnh Hậu Giang</w:t>
      </w:r>
      <w:r>
        <w:rPr>
          <w:b w:val="0"/>
          <w:i w:val="0"/>
        </w:rPr>
        <w:br/>
      </w:r>
      <w:r>
        <w:rPr>
          <w:b w:val="0"/>
          <w:i w:val="0"/>
        </w:rPr>
        <w:br/>
      </w:r>
      <w:r>
        <w:rPr>
          <w:b w:val="0"/>
          <w:i w:val="0"/>
        </w:rPr>
        <w:t>01/01/2021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ngày 07 tháng 9 năm 2021</w:t>
      </w:r>
      <w:r>
        <w:rPr>
          <w:b w:val="0"/>
          <w:i w:val="0"/>
        </w:rPr>
        <w:br/>
      </w:r>
      <w:r>
        <w:rPr>
          <w:b w:val="0"/>
          <w:i w:val="0"/>
        </w:rPr>
        <w:br/>
      </w:r>
      <w:r>
        <w:rPr>
          <w:b w:val="0"/>
          <w:i w:val="0"/>
        </w:rPr>
        <w:t>Quy định mức chuẩn trợ giúp xã hội, mức trợ giúp xã hội áp dụng trên địa bàn tỉnh Hậu Giang</w:t>
      </w:r>
      <w:r>
        <w:rPr>
          <w:b w:val="0"/>
          <w:i w:val="0"/>
        </w:rPr>
        <w:br/>
      </w:r>
      <w:r>
        <w:rPr>
          <w:b w:val="0"/>
          <w:i w:val="0"/>
        </w:rPr>
        <w:br/>
      </w:r>
      <w:r>
        <w:rPr>
          <w:b w:val="0"/>
          <w:i w:val="0"/>
        </w:rPr>
        <w:t>17/9/2021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36/2021/NQ-HĐND</w:t>
      </w:r>
      <w:r>
        <w:rPr>
          <w:b w:val="0"/>
          <w:i w:val="0"/>
        </w:rPr>
        <w:br/>
      </w:r>
      <w:r>
        <w:rPr>
          <w:b w:val="0"/>
          <w:i w:val="0"/>
        </w:rPr>
        <w:t>ngày 09 tháng 12 năm 2021</w:t>
      </w:r>
      <w:r>
        <w:rPr>
          <w:b w:val="0"/>
          <w:i w:val="0"/>
        </w:rPr>
        <w:br/>
      </w:r>
      <w:r>
        <w:rPr>
          <w:b w:val="0"/>
          <w:i w:val="0"/>
        </w:rPr>
        <w:br/>
      </w:r>
      <w:r>
        <w:rPr>
          <w:b w:val="0"/>
          <w:i w:val="0"/>
        </w:rPr>
        <w:t>Bổ sung Nghị quyết số 30/2017/NQ-HĐND ngày 05 tháng 4 năm 2017 của Hội đồng nhân dân tỉnh Hậu Giang quy định đối tượng cho vay vốn hỗ trợ sản xuất từ nguồn vốn ngân sách địa phương ủy thác qua Chi nhánh Ngân hàng Chính sách xã hội tỉnh</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ngày 06 tháng 7 năm 2022</w:t>
      </w:r>
      <w:r>
        <w:rPr>
          <w:b w:val="0"/>
          <w:i w:val="0"/>
        </w:rPr>
        <w:br/>
      </w:r>
      <w:r>
        <w:rPr>
          <w:b w:val="0"/>
          <w:i w:val="0"/>
        </w:rPr>
        <w:br/>
      </w:r>
      <w:r>
        <w:rPr>
          <w:b w:val="0"/>
          <w:i w:val="0"/>
        </w:rPr>
        <w:t>Quy định chính sách hỗ trợ an sinh xã hội và hỗ trợ mức đóng bảo hiểm y tế cho một số đối tượng trên địa bàn tỉnh Hậu Giang, giai đoạn 2022 - 2025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ngày 10 tháng 10 năm 2019</w:t>
      </w:r>
      <w:r>
        <w:rPr>
          <w:b w:val="0"/>
          <w:i w:val="0"/>
        </w:rPr>
        <w:br/>
      </w:r>
      <w:r>
        <w:rPr>
          <w:b w:val="0"/>
          <w:i w:val="0"/>
        </w:rPr>
        <w:br/>
      </w:r>
      <w:r>
        <w:rPr>
          <w:b w:val="0"/>
          <w:i w:val="0"/>
        </w:rPr>
        <w:t>Ban hành Quy chế quản lý và sử dụng kinh phí thực hiện chính sách ưu đãi người có công với cách mạng và người trực tiếp tham gia kháng chiến trên địa bàn tỉnh Hậu Giang</w:t>
      </w:r>
      <w:r>
        <w:rPr>
          <w:b w:val="0"/>
          <w:i w:val="0"/>
        </w:rPr>
        <w:br/>
      </w:r>
      <w:r>
        <w:rPr>
          <w:b w:val="0"/>
          <w:i w:val="0"/>
        </w:rPr>
        <w:br/>
      </w:r>
      <w:r>
        <w:rPr>
          <w:b w:val="0"/>
          <w:i w:val="0"/>
        </w:rPr>
        <w:t>20/10/2019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14 tháng 7 năm 2021</w:t>
      </w:r>
      <w:r>
        <w:rPr>
          <w:b w:val="0"/>
          <w:i w:val="0"/>
        </w:rPr>
        <w:br/>
      </w:r>
      <w:r>
        <w:rPr>
          <w:b w:val="0"/>
          <w:i w:val="0"/>
        </w:rPr>
        <w:br/>
      </w:r>
      <w:r>
        <w:rPr>
          <w:b w:val="0"/>
          <w:i w:val="0"/>
        </w:rPr>
        <w:t>Quy định hệ số điều chỉnh tăng thêm tiền lương làm cơ sở xác định chi phí tiền lương, chi phí nhân công trong giá, đơn giá sản phẩm, dịch vụ công sử dụng kinh phí ngân sách Nhà nước do doanh nghiệp thực hiện trên địa bàn tỉnh Hậu Giang</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01 tháng 6 năm 2022</w:t>
      </w:r>
      <w:r>
        <w:rPr>
          <w:b w:val="0"/>
          <w:i w:val="0"/>
        </w:rPr>
        <w:br/>
      </w:r>
      <w:r>
        <w:rPr>
          <w:b w:val="0"/>
          <w:i w:val="0"/>
        </w:rPr>
        <w:br/>
      </w:r>
      <w:r>
        <w:rPr>
          <w:b w:val="0"/>
          <w:i w:val="0"/>
        </w:rPr>
        <w:t>Bãi bỏ Quyết định số 10/2016/QĐ-UBND ngày 10 tháng 5 năm 2016 của Ủy ban nhân dân tỉnh Hậu Giang ban hành Quy chế phối hợp lập hồ sơ và tổ chức cai nghiện ma túy trên địa bàn tỉnh Hậu Giang</w:t>
      </w:r>
      <w:r>
        <w:rPr>
          <w:b w:val="0"/>
          <w:i w:val="0"/>
        </w:rPr>
        <w:br/>
      </w:r>
      <w:r>
        <w:rPr>
          <w:b w:val="0"/>
          <w:i w:val="0"/>
        </w:rPr>
        <w:br/>
      </w:r>
      <w:r>
        <w:rPr>
          <w:b w:val="0"/>
          <w:i w:val="0"/>
        </w:rPr>
        <w:t>11/6/2022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01 tháng 6 năm 2022</w:t>
      </w:r>
      <w:r>
        <w:rPr>
          <w:b w:val="0"/>
          <w:i w:val="0"/>
        </w:rPr>
        <w:br/>
      </w:r>
      <w:r>
        <w:rPr>
          <w:b w:val="0"/>
          <w:i w:val="0"/>
        </w:rPr>
        <w:br/>
      </w:r>
      <w:r>
        <w:rPr>
          <w:b w:val="0"/>
          <w:i w:val="0"/>
        </w:rPr>
        <w:t>Quy định giá dịch vụ sự nghiệp công sử dụng ngân sách nhà nước trong lĩnh vực lao động - thương binh và xã hội về trợ giúp xã hội trên địa bàn tỉnh Hậu Giang</w:t>
      </w:r>
      <w:r>
        <w:rPr>
          <w:b w:val="0"/>
          <w:i w:val="0"/>
        </w:rPr>
        <w:br/>
      </w:r>
      <w:r>
        <w:rPr>
          <w:b w:val="0"/>
          <w:i w:val="0"/>
        </w:rPr>
        <w:br/>
      </w:r>
      <w:r>
        <w:rPr>
          <w:b w:val="0"/>
          <w:i w:val="0"/>
        </w:rPr>
        <w:t>11/6/2022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19 tháng 5 năm 2023</w:t>
      </w:r>
      <w:r>
        <w:rPr>
          <w:b w:val="0"/>
          <w:i w:val="0"/>
        </w:rPr>
        <w:br/>
      </w:r>
      <w:r>
        <w:rPr>
          <w:b w:val="0"/>
          <w:i w:val="0"/>
        </w:rPr>
        <w:br/>
      </w:r>
      <w:r>
        <w:rPr>
          <w:b w:val="0"/>
          <w:i w:val="0"/>
        </w:rPr>
        <w:t>Ban hành Định mức kinh tế - kỹ thuật áp dụng đối với dịch vụ sự nghiệp công sử dụng ngân sách nhà nước trong lĩnh vực lao động - thương binh và xã hội về việc làm trên địa bàn tỉnh Hậu Giang</w:t>
      </w:r>
      <w:r>
        <w:rPr>
          <w:b w:val="0"/>
          <w:i w:val="0"/>
        </w:rPr>
        <w:br/>
      </w:r>
      <w:r>
        <w:rPr>
          <w:b w:val="0"/>
          <w:i w:val="0"/>
        </w:rPr>
        <w:br/>
      </w:r>
      <w:r>
        <w:rPr>
          <w:b w:val="0"/>
          <w:i w:val="0"/>
        </w:rPr>
        <w:t>28/5/2023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ngày 19 tháng 10 năm 2023</w:t>
      </w:r>
      <w:r>
        <w:rPr>
          <w:b w:val="0"/>
          <w:i w:val="0"/>
        </w:rPr>
        <w:br/>
      </w:r>
      <w:r>
        <w:rPr>
          <w:b w:val="0"/>
          <w:i w:val="0"/>
        </w:rPr>
        <w:br/>
      </w:r>
      <w:r>
        <w:rPr>
          <w:b w:val="0"/>
          <w:i w:val="0"/>
        </w:rPr>
        <w:t>Ban hành Quy chế quản lý công trình ghi công liệt sĩ, mộ liệt sĩ trên địa bàn tỉnh Hậu Giang</w:t>
      </w:r>
      <w:r>
        <w:rPr>
          <w:b w:val="0"/>
          <w:i w:val="0"/>
        </w:rPr>
        <w:br/>
      </w:r>
      <w:r>
        <w:rPr>
          <w:b w:val="0"/>
          <w:i w:val="0"/>
        </w:rPr>
        <w:br/>
      </w:r>
      <w:r>
        <w:rPr>
          <w:b w:val="0"/>
          <w:i w:val="0"/>
        </w:rPr>
        <w:t>30/10/2023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ngày 16 tháng 11 năm 2023</w:t>
      </w:r>
      <w:r>
        <w:rPr>
          <w:b w:val="0"/>
          <w:i w:val="0"/>
        </w:rPr>
        <w:br/>
      </w:r>
      <w:r>
        <w:rPr>
          <w:b w:val="0"/>
          <w:i w:val="0"/>
        </w:rPr>
        <w:br/>
      </w:r>
      <w:r>
        <w:rPr>
          <w:b w:val="0"/>
          <w:i w:val="0"/>
        </w:rPr>
        <w:t>Ban hành Định mức kinh tế - kỹ thuật về đào tạo trình độ trung cấp, trình độ cao đẳng trong lĩnh vực giáo dục nghề nghiệp trên địa bàn tỉnh Hậu Giang</w:t>
      </w:r>
      <w:r>
        <w:rPr>
          <w:b w:val="0"/>
          <w:i w:val="0"/>
        </w:rPr>
        <w:br/>
      </w:r>
      <w:r>
        <w:rPr>
          <w:b w:val="0"/>
          <w:i w:val="0"/>
        </w:rPr>
        <w:br/>
      </w:r>
      <w:r>
        <w:rPr>
          <w:b w:val="0"/>
          <w:i w:val="0"/>
        </w:rPr>
        <w:t>27/11/2023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ngày 01 tháng 12 năm 2023</w:t>
      </w:r>
      <w:r>
        <w:rPr>
          <w:b w:val="0"/>
          <w:i w:val="0"/>
        </w:rPr>
        <w:br/>
      </w:r>
      <w:r>
        <w:rPr>
          <w:b w:val="0"/>
          <w:i w:val="0"/>
        </w:rPr>
        <w:br/>
      </w:r>
      <w:r>
        <w:rPr>
          <w:b w:val="0"/>
          <w:i w:val="0"/>
        </w:rPr>
        <w:t>Quy định giá dịch vụ sự nghiệp công sử dụng ngân sách nhà nước trong lĩnh vực lao động - thương binh và xã hội về việc làm trên địa bàn tỉnh Hậu Giang</w:t>
      </w:r>
      <w:r>
        <w:rPr>
          <w:b w:val="0"/>
          <w:i w:val="0"/>
        </w:rPr>
        <w:br/>
      </w:r>
      <w:r>
        <w:rPr>
          <w:b w:val="0"/>
          <w:i w:val="0"/>
        </w:rPr>
        <w:br/>
      </w:r>
      <w:r>
        <w:rPr>
          <w:b w:val="0"/>
          <w:i w:val="0"/>
        </w:rPr>
        <w:t>15/12/2023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07 tháng 7 năm 2020</w:t>
      </w:r>
      <w:r>
        <w:rPr>
          <w:b w:val="0"/>
          <w:i w:val="0"/>
        </w:rPr>
        <w:br/>
      </w:r>
      <w:r>
        <w:rPr>
          <w:b w:val="0"/>
          <w:i w:val="0"/>
        </w:rPr>
        <w:br/>
      </w:r>
      <w:r>
        <w:rPr>
          <w:b w:val="0"/>
          <w:i w:val="0"/>
        </w:rPr>
        <w:t>Quy định chính sách hỗ trợ phát triển thủy lợi nhỏ, thủy lợi nội đồng và tưới tiên tiến, tiết kiệm nước trên địa bàn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26/2020/NQ-HĐND</w:t>
      </w:r>
      <w:r>
        <w:rPr>
          <w:b w:val="0"/>
          <w:i w:val="0"/>
        </w:rPr>
        <w:br/>
      </w:r>
      <w:r>
        <w:rPr>
          <w:b w:val="0"/>
          <w:i w:val="0"/>
        </w:rPr>
        <w:t>ngày 04 tháng 12 năm 2020</w:t>
      </w:r>
      <w:r>
        <w:rPr>
          <w:b w:val="0"/>
          <w:i w:val="0"/>
        </w:rPr>
        <w:br/>
      </w:r>
      <w:r>
        <w:rPr>
          <w:b w:val="0"/>
          <w:i w:val="0"/>
        </w:rPr>
        <w:br/>
      </w:r>
      <w:r>
        <w:rPr>
          <w:b w:val="0"/>
          <w:i w:val="0"/>
        </w:rPr>
        <w:t>Thông qua Đề án phát triển nông nghiệp bền vững, thích ứng với biến đổi khí hậu tỉnh Hậu Giang giai đoạn 2021 - 2025, định hướng đến năm 2030</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10 tháng 3 năm 2021</w:t>
      </w:r>
      <w:r>
        <w:rPr>
          <w:b w:val="0"/>
          <w:i w:val="0"/>
        </w:rPr>
        <w:br/>
      </w:r>
      <w:r>
        <w:rPr>
          <w:b w:val="0"/>
          <w:i w:val="0"/>
        </w:rPr>
        <w:br/>
      </w:r>
      <w:r>
        <w:rPr>
          <w:b w:val="0"/>
          <w:i w:val="0"/>
        </w:rPr>
        <w:t>Quy định khu vực không được phép chăn nuôi và vùng nuôi chim yến trên địa bàn tỉnh Hậu Giang</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w:t>
      </w:r>
      <w:r>
        <w:rPr>
          <w:b w:val="0"/>
          <w:i w:val="0"/>
        </w:rPr>
        <w:br/>
      </w:r>
      <w:r>
        <w:rPr>
          <w:b w:val="0"/>
          <w:i w:val="0"/>
        </w:rPr>
        <w:t>ngày 14 tháng 7 năm 2021</w:t>
      </w:r>
      <w:r>
        <w:rPr>
          <w:b w:val="0"/>
          <w:i w:val="0"/>
        </w:rPr>
        <w:br/>
      </w:r>
      <w:r>
        <w:rPr>
          <w:b w:val="0"/>
          <w:i w:val="0"/>
        </w:rPr>
        <w:br/>
      </w:r>
      <w:r>
        <w:rPr>
          <w:b w:val="0"/>
          <w:i w:val="0"/>
        </w:rPr>
        <w:t>Quy định nội dung chi duy tu, bảo dưỡng và xử lý cấp bách sự cố đê điều do địa phương quản lý trên địa bàn tỉnh Hậu Giang</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ngày 09 tháng 12 năm 2022</w:t>
      </w:r>
      <w:r>
        <w:rPr>
          <w:b w:val="0"/>
          <w:i w:val="0"/>
        </w:rPr>
        <w:br/>
      </w:r>
      <w:r>
        <w:rPr>
          <w:b w:val="0"/>
          <w:i w:val="0"/>
        </w:rPr>
        <w:br/>
      </w:r>
      <w:r>
        <w:rPr>
          <w:b w:val="0"/>
          <w:i w:val="0"/>
        </w:rPr>
        <w:t>Quy định mức chi phục vụ hoạt động của Ban Chỉ huy Phòng, chống thiên tai và Tìm kiếm cứu nạn các cấp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ngày 09 tháng 12 năm 2022</w:t>
      </w:r>
      <w:r>
        <w:rPr>
          <w:b w:val="0"/>
          <w:i w:val="0"/>
        </w:rPr>
        <w:br/>
      </w:r>
      <w:r>
        <w:rPr>
          <w:b w:val="0"/>
          <w:i w:val="0"/>
        </w:rPr>
        <w:br/>
      </w:r>
      <w:r>
        <w:rPr>
          <w:b w:val="0"/>
          <w:i w:val="0"/>
        </w:rPr>
        <w:t>Sửa đổi, bổ sung Nghị quyết số 26/2020/NQ-HĐND ngày 04 tháng 12 năm 2020 của Hội đồng nhân dân tỉnh Hậu Giang về việc thông qua Đề án phát triển nông nghiệp bền vững, thích ứng với biến đổi khí hậu tỉnh Hậu Giang giai đoạn 2021 - 2025, định hướng đến năm 2030</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ngày 09 tháng 12 năm 2022</w:t>
      </w:r>
      <w:r>
        <w:rPr>
          <w:b w:val="0"/>
          <w:i w:val="0"/>
        </w:rPr>
        <w:br/>
      </w:r>
      <w:r>
        <w:rPr>
          <w:b w:val="0"/>
          <w:i w:val="0"/>
        </w:rPr>
        <w:br/>
      </w:r>
      <w:r>
        <w:rPr>
          <w:b w:val="0"/>
          <w:i w:val="0"/>
        </w:rPr>
        <w:t>Ban hành quy định hoạt động hỗ trợ phát triển sản xuất từ các Chương trình mục tiêu quốc gia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ngày 14 tháng 7 năm 2023</w:t>
      </w:r>
      <w:r>
        <w:rPr>
          <w:b w:val="0"/>
          <w:i w:val="0"/>
        </w:rPr>
        <w:br/>
      </w:r>
      <w:r>
        <w:rPr>
          <w:b w:val="0"/>
          <w:i w:val="0"/>
        </w:rPr>
        <w:br/>
      </w:r>
      <w:r>
        <w:rPr>
          <w:b w:val="0"/>
          <w:i w:val="0"/>
        </w:rPr>
        <w:t>Quy định cơ chế, chính sách hỗ trợ thực hiện bố trí ổn định dân cư trên địa bàn tỉnh Hậu Giang giai đoạn 2023 - 2025</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119/2004/QĐ-UB</w:t>
      </w:r>
      <w:r>
        <w:rPr>
          <w:b w:val="0"/>
          <w:i w:val="0"/>
        </w:rPr>
        <w:br/>
      </w:r>
      <w:r>
        <w:rPr>
          <w:b w:val="0"/>
          <w:i w:val="0"/>
        </w:rPr>
        <w:t>ngày 02 tháng 6 năm 2004</w:t>
      </w:r>
      <w:r>
        <w:rPr>
          <w:b w:val="0"/>
          <w:i w:val="0"/>
        </w:rPr>
        <w:br/>
      </w:r>
      <w:r>
        <w:rPr>
          <w:b w:val="0"/>
          <w:i w:val="0"/>
        </w:rPr>
        <w:br/>
      </w:r>
      <w:r>
        <w:rPr>
          <w:b w:val="0"/>
          <w:i w:val="0"/>
        </w:rPr>
        <w:t>Ban hành Quy định về vận chuyển, lưu thông gia cầm sống, sản phẩm gia cầm và giết mổ gia cầm sau khi công bố hết dịch cúm gia cầm</w:t>
      </w:r>
      <w:r>
        <w:rPr>
          <w:b w:val="0"/>
          <w:i w:val="0"/>
        </w:rPr>
        <w:br/>
      </w:r>
      <w:r>
        <w:rPr>
          <w:b w:val="0"/>
          <w:i w:val="0"/>
        </w:rPr>
        <w:br/>
      </w:r>
      <w:r>
        <w:rPr>
          <w:b w:val="0"/>
          <w:i w:val="0"/>
        </w:rPr>
        <w:t>17/6/2004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05/2008/QĐ-UBND</w:t>
      </w:r>
      <w:r>
        <w:rPr>
          <w:b w:val="0"/>
          <w:i w:val="0"/>
        </w:rPr>
        <w:br/>
      </w:r>
      <w:r>
        <w:rPr>
          <w:b w:val="0"/>
          <w:i w:val="0"/>
        </w:rPr>
        <w:t>ngày 21 tháng 02 năm 2008</w:t>
      </w:r>
      <w:r>
        <w:rPr>
          <w:b w:val="0"/>
          <w:i w:val="0"/>
        </w:rPr>
        <w:br/>
      </w:r>
      <w:r>
        <w:rPr>
          <w:b w:val="0"/>
          <w:i w:val="0"/>
        </w:rPr>
        <w:br/>
      </w:r>
      <w:r>
        <w:rPr>
          <w:b w:val="0"/>
          <w:i w:val="0"/>
        </w:rPr>
        <w:t>Bãi bỏ Quyết định số 05/2007/QĐ-UBND ngày 19 tháng 4 năm 2007 của Ủy ban nhân dân tỉnh Hậu Giang về ban hành quy định điều kiện ấp trứng</w:t>
      </w:r>
      <w:r>
        <w:rPr>
          <w:b w:val="0"/>
          <w:i w:val="0"/>
        </w:rPr>
        <w:br/>
      </w:r>
      <w:r>
        <w:rPr>
          <w:b w:val="0"/>
          <w:i w:val="0"/>
        </w:rPr>
        <w:br/>
      </w:r>
      <w:r>
        <w:rPr>
          <w:b w:val="0"/>
          <w:i w:val="0"/>
        </w:rPr>
        <w:t>03/3/2008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03/2009/QĐ-UBND</w:t>
      </w:r>
      <w:r>
        <w:rPr>
          <w:b w:val="0"/>
          <w:i w:val="0"/>
        </w:rPr>
        <w:br/>
      </w:r>
      <w:r>
        <w:rPr>
          <w:b w:val="0"/>
          <w:i w:val="0"/>
        </w:rPr>
        <w:t>ngày 10 tháng 02 năm 2009</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20/02/2009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24/2013/QĐ-UBND</w:t>
      </w:r>
      <w:r>
        <w:rPr>
          <w:b w:val="0"/>
          <w:i w:val="0"/>
        </w:rPr>
        <w:br/>
      </w:r>
      <w:r>
        <w:rPr>
          <w:b w:val="0"/>
          <w:i w:val="0"/>
        </w:rPr>
        <w:t>ngày 11 tháng 9 năm 2013</w:t>
      </w:r>
      <w:r>
        <w:rPr>
          <w:b w:val="0"/>
          <w:i w:val="0"/>
        </w:rPr>
        <w:br/>
      </w:r>
      <w:r>
        <w:rPr>
          <w:b w:val="0"/>
          <w:i w:val="0"/>
        </w:rPr>
        <w:br/>
      </w:r>
      <w:r>
        <w:rPr>
          <w:b w:val="0"/>
          <w:i w:val="0"/>
        </w:rPr>
        <w:t>Ban hành Quy định nội dung và mức chi hỗ trợ cho hoạt động khuyến nông từ nguồn kinh phí địa phương trên địa bàn tỉnh Hậu Giang</w:t>
      </w:r>
      <w:r>
        <w:rPr>
          <w:b w:val="0"/>
          <w:i w:val="0"/>
        </w:rPr>
        <w:br/>
      </w:r>
      <w:r>
        <w:rPr>
          <w:b w:val="0"/>
          <w:i w:val="0"/>
        </w:rPr>
        <w:br/>
      </w:r>
      <w:r>
        <w:rPr>
          <w:b w:val="0"/>
          <w:i w:val="0"/>
        </w:rPr>
        <w:t>21/9/2013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22 tháng 7 năm 2015</w:t>
      </w:r>
      <w:r>
        <w:rPr>
          <w:b w:val="0"/>
          <w:i w:val="0"/>
        </w:rPr>
        <w:br/>
      </w:r>
      <w:r>
        <w:rPr>
          <w:b w:val="0"/>
          <w:i w:val="0"/>
        </w:rPr>
        <w:br/>
      </w:r>
      <w:r>
        <w:rPr>
          <w:b w:val="0"/>
          <w:i w:val="0"/>
        </w:rPr>
        <w:t>Về việc ban hành Quy định về chính sách khuyến khích doanh nghiệp đầu tư vào nông nghiệp, nông thôn tỉnh Hậu Giang giai đoạn 2015 - 2020</w:t>
      </w:r>
      <w:r>
        <w:rPr>
          <w:b w:val="0"/>
          <w:i w:val="0"/>
        </w:rPr>
        <w:br/>
      </w:r>
      <w:r>
        <w:rPr>
          <w:b w:val="0"/>
          <w:i w:val="0"/>
        </w:rPr>
        <w:br/>
      </w:r>
      <w:r>
        <w:rPr>
          <w:b w:val="0"/>
          <w:i w:val="0"/>
        </w:rPr>
        <w:t>01/8/2016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29 tháng 12 năm 2016</w:t>
      </w:r>
      <w:r>
        <w:rPr>
          <w:b w:val="0"/>
          <w:i w:val="0"/>
        </w:rPr>
        <w:br/>
      </w:r>
      <w:r>
        <w:rPr>
          <w:b w:val="0"/>
          <w:i w:val="0"/>
        </w:rPr>
        <w:br/>
      </w:r>
      <w:r>
        <w:rPr>
          <w:b w:val="0"/>
          <w:i w:val="0"/>
        </w:rPr>
        <w:t>Ban hành Quy định về mức hỗ trợ áp dụng quy trình thực hành sản xuất nông nghiệp tốt trong nông nghiệp, thủy sản trên địa bàn tỉnh Hậu Giang</w:t>
      </w:r>
      <w:r>
        <w:rPr>
          <w:b w:val="0"/>
          <w:i w:val="0"/>
        </w:rPr>
        <w:br/>
      </w:r>
      <w:r>
        <w:rPr>
          <w:b w:val="0"/>
          <w:i w:val="0"/>
        </w:rPr>
        <w:br/>
      </w:r>
      <w:r>
        <w:rPr>
          <w:b w:val="0"/>
          <w:i w:val="0"/>
        </w:rPr>
        <w:t>08/01/2017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w:t>
      </w:r>
      <w:r>
        <w:rPr>
          <w:b w:val="0"/>
          <w:i w:val="0"/>
        </w:rPr>
        <w:br/>
      </w:r>
      <w:r>
        <w:rPr>
          <w:b w:val="0"/>
          <w:i w:val="0"/>
        </w:rPr>
        <w:t>ngày 25 tháng 12 năm 2017</w:t>
      </w:r>
      <w:r>
        <w:rPr>
          <w:b w:val="0"/>
          <w:i w:val="0"/>
        </w:rPr>
        <w:br/>
      </w:r>
      <w:r>
        <w:rPr>
          <w:b w:val="0"/>
          <w:i w:val="0"/>
        </w:rPr>
        <w:br/>
      </w:r>
      <w:r>
        <w:rPr>
          <w:b w:val="0"/>
          <w:i w:val="0"/>
        </w:rPr>
        <w:t>Quy định giá cụ thể sản phẩm, dịch vụ công ích thủy lợi trên địa bàn tỉnh Hậu Giang</w:t>
      </w:r>
      <w:r>
        <w:rPr>
          <w:b w:val="0"/>
          <w:i w:val="0"/>
        </w:rPr>
        <w:br/>
      </w:r>
      <w:r>
        <w:rPr>
          <w:b w:val="0"/>
          <w:i w:val="0"/>
        </w:rPr>
        <w:br/>
      </w:r>
      <w:r>
        <w:rPr>
          <w:b w:val="0"/>
          <w:i w:val="0"/>
        </w:rPr>
        <w:t>04/01/2018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10 tháng 9 năm 2018</w:t>
      </w:r>
      <w:r>
        <w:rPr>
          <w:b w:val="0"/>
          <w:i w:val="0"/>
        </w:rPr>
        <w:br/>
      </w:r>
      <w:r>
        <w:rPr>
          <w:b w:val="0"/>
          <w:i w:val="0"/>
        </w:rPr>
        <w:br/>
      </w:r>
      <w:r>
        <w:rPr>
          <w:b w:val="0"/>
          <w:i w:val="0"/>
        </w:rPr>
        <w:t>Quy định phạm vi vùng phụ cận bảo vệ các công trình thủy lợi trên địa bàn tỉnh Hậu Giang</w:t>
      </w:r>
      <w:r>
        <w:rPr>
          <w:b w:val="0"/>
          <w:i w:val="0"/>
        </w:rPr>
        <w:br/>
      </w:r>
      <w:r>
        <w:rPr>
          <w:b w:val="0"/>
          <w:i w:val="0"/>
        </w:rPr>
        <w:br/>
      </w:r>
      <w:r>
        <w:rPr>
          <w:b w:val="0"/>
          <w:i w:val="0"/>
        </w:rPr>
        <w:t>20/9/2018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br/>
      </w:r>
      <w:r>
        <w:rPr>
          <w:b w:val="0"/>
          <w:i w:val="0"/>
        </w:rPr>
        <w:t>ngày 28 tháng 9 năm 2018</w:t>
      </w:r>
      <w:r>
        <w:rPr>
          <w:b w:val="0"/>
          <w:i w:val="0"/>
        </w:rPr>
        <w:br/>
      </w:r>
      <w:r>
        <w:rPr>
          <w:b w:val="0"/>
          <w:i w:val="0"/>
        </w:rPr>
        <w:br/>
      </w:r>
      <w:r>
        <w:rPr>
          <w:b w:val="0"/>
          <w:i w:val="0"/>
        </w:rPr>
        <w:t>Ban hành Quy định phân cấp quản lý, khai thác và bảo vệ các công trình thủy lợi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ngày 28 tháng 8 năm 2019</w:t>
      </w:r>
      <w:r>
        <w:rPr>
          <w:b w:val="0"/>
          <w:i w:val="0"/>
        </w:rPr>
        <w:br/>
      </w:r>
      <w:r>
        <w:rPr>
          <w:b w:val="0"/>
          <w:i w:val="0"/>
        </w:rPr>
        <w:br/>
      </w:r>
      <w:r>
        <w:rPr>
          <w:b w:val="0"/>
          <w:i w:val="0"/>
        </w:rPr>
        <w:t>Ban hành Quy định cơ quan thẩm định, chứng nhận cơ sở sản xuất, kinh doanh thực phẩm nông, lâm, thủy sản đủ điều kiện an toàn thực phẩm và cơ quan quản lý các cơ sở sản xuất, kinh doanh nông, lâm, thủy sản không thuộc diện cấp giấy chứng nhận cơ sở đủ điều kiện an toàn thực phẩm thuộc phạm vi quản lý ngành Nông nghiệp và Phát triển nông thôn trên địa bàn tỉnh Hậu Giang</w:t>
      </w:r>
      <w:r>
        <w:rPr>
          <w:b w:val="0"/>
          <w:i w:val="0"/>
        </w:rPr>
        <w:br/>
      </w:r>
      <w:r>
        <w:rPr>
          <w:b w:val="0"/>
          <w:i w:val="0"/>
        </w:rPr>
        <w:br/>
      </w:r>
      <w:r>
        <w:rPr>
          <w:b w:val="0"/>
          <w:i w:val="0"/>
        </w:rPr>
        <w:t>07/9/2019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19 tháng 9 năm 2019</w:t>
      </w:r>
      <w:r>
        <w:rPr>
          <w:b w:val="0"/>
          <w:i w:val="0"/>
        </w:rPr>
        <w:br/>
      </w:r>
      <w:r>
        <w:rPr>
          <w:b w:val="0"/>
          <w:i w:val="0"/>
        </w:rPr>
        <w:br/>
      </w:r>
      <w:r>
        <w:rPr>
          <w:b w:val="0"/>
          <w:i w:val="0"/>
        </w:rPr>
        <w:t>Ban hành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29/9/2019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ngày 23 tháng 12 năm 2019</w:t>
      </w:r>
      <w:r>
        <w:rPr>
          <w:b w:val="0"/>
          <w:i w:val="0"/>
        </w:rPr>
        <w:br/>
      </w:r>
      <w:r>
        <w:rPr>
          <w:b w:val="0"/>
          <w:i w:val="0"/>
        </w:rPr>
        <w:br/>
      </w:r>
      <w:r>
        <w:rPr>
          <w:b w:val="0"/>
          <w:i w:val="0"/>
        </w:rPr>
        <w:t>Ban hành Quy định chính sách hỗ trợ đầu tư phát triển làng nghề, ngành nghề nông thôn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ngày 15 tháng 11 năm 2021</w:t>
      </w:r>
      <w:r>
        <w:rPr>
          <w:b w:val="0"/>
          <w:i w:val="0"/>
        </w:rPr>
        <w:br/>
      </w:r>
      <w:r>
        <w:rPr>
          <w:b w:val="0"/>
          <w:i w:val="0"/>
        </w:rPr>
        <w:br/>
      </w:r>
      <w:r>
        <w:rPr>
          <w:b w:val="0"/>
          <w:i w:val="0"/>
        </w:rPr>
        <w:t>Quy định mật độ chăn nuôi trên địa bàn tỉnh Hậu Giang</w:t>
      </w:r>
      <w:r>
        <w:rPr>
          <w:b w:val="0"/>
          <w:i w:val="0"/>
        </w:rPr>
        <w:br/>
      </w:r>
      <w:r>
        <w:rPr>
          <w:b w:val="0"/>
          <w:i w:val="0"/>
        </w:rPr>
        <w:br/>
      </w:r>
      <w:r>
        <w:rPr>
          <w:b w:val="0"/>
          <w:i w:val="0"/>
        </w:rPr>
        <w:t>21/11/2021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10 tháng 02 năm 2022</w:t>
      </w:r>
      <w:r>
        <w:rPr>
          <w:b w:val="0"/>
          <w:i w:val="0"/>
        </w:rPr>
        <w:br/>
      </w:r>
      <w:r>
        <w:rPr>
          <w:b w:val="0"/>
          <w:i w:val="0"/>
        </w:rPr>
        <w:br/>
      </w:r>
      <w:r>
        <w:rPr>
          <w:b w:val="0"/>
          <w:i w:val="0"/>
        </w:rPr>
        <w:t>Quy định phân cấp thẩm quyền phê duyệt hỗ trợ liên kết trong sản xuất và tiêu thụ sản phẩm nông nghiệp trên địa bàn tỉnh Hậu Giang</w:t>
      </w:r>
      <w:r>
        <w:rPr>
          <w:b w:val="0"/>
          <w:i w:val="0"/>
        </w:rPr>
        <w:br/>
      </w:r>
      <w:r>
        <w:rPr>
          <w:b w:val="0"/>
          <w:i w:val="0"/>
        </w:rPr>
        <w:br/>
      </w:r>
      <w:r>
        <w:rPr>
          <w:b w:val="0"/>
          <w:i w:val="0"/>
        </w:rPr>
        <w:t>19/02/2022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ngày 25 tháng 4 năm 2022</w:t>
      </w:r>
      <w:r>
        <w:rPr>
          <w:b w:val="0"/>
          <w:i w:val="0"/>
        </w:rPr>
        <w:br/>
      </w:r>
      <w:r>
        <w:rPr>
          <w:b w:val="0"/>
          <w:i w:val="0"/>
        </w:rPr>
        <w:br/>
      </w:r>
      <w:r>
        <w:rPr>
          <w:b w:val="0"/>
          <w:i w:val="0"/>
        </w:rPr>
        <w:t>Sửa đổi, bổ sung một số điều của Quy định đơn giá cây trồng, vật nuôi là thủy sản để định giá trị bồi thường, hỗ trợ thiệt hại khi nhà nước thu hồi đất trên địa bàn tỉnh Hậu Giang ban hành kèm theo Quyết định số 14/2019/QĐ-UBND ngày 19 tháng 9 năm 2019 của Ủy ban nhân dân tỉnh Hậu Giang</w:t>
      </w:r>
      <w:r>
        <w:rPr>
          <w:b w:val="0"/>
          <w:i w:val="0"/>
        </w:rPr>
        <w:br/>
      </w:r>
      <w:r>
        <w:rPr>
          <w:b w:val="0"/>
          <w:i w:val="0"/>
        </w:rPr>
        <w:br/>
      </w:r>
      <w:r>
        <w:rPr>
          <w:b w:val="0"/>
          <w:i w:val="0"/>
        </w:rPr>
        <w:t>05/05/2022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ngày 16 tháng 9 năm 2022</w:t>
      </w:r>
      <w:r>
        <w:rPr>
          <w:b w:val="0"/>
          <w:i w:val="0"/>
        </w:rPr>
        <w:br/>
      </w:r>
      <w:r>
        <w:rPr>
          <w:b w:val="0"/>
          <w:i w:val="0"/>
        </w:rPr>
        <w:br/>
      </w:r>
      <w:r>
        <w:rPr>
          <w:b w:val="0"/>
          <w:i w:val="0"/>
        </w:rPr>
        <w:t>Ban hành Quy định các nội dung về bảo đảm yêu cầu phòng, chống thiên tai đối với việc quản lý, vận hành, sử dụng công trình trên địa bàn tỉnh Hậu Giang</w:t>
      </w:r>
      <w:r>
        <w:rPr>
          <w:b w:val="0"/>
          <w:i w:val="0"/>
        </w:rPr>
        <w:br/>
      </w:r>
      <w:r>
        <w:rPr>
          <w:b w:val="0"/>
          <w:i w:val="0"/>
        </w:rPr>
        <w:br/>
      </w:r>
      <w:r>
        <w:rPr>
          <w:b w:val="0"/>
          <w:i w:val="0"/>
        </w:rPr>
        <w:t>26/9/2022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ngày 04 tháng 01 năm 2023</w:t>
      </w:r>
      <w:r>
        <w:rPr>
          <w:b w:val="0"/>
          <w:i w:val="0"/>
        </w:rPr>
        <w:br/>
      </w:r>
      <w:r>
        <w:rPr>
          <w:b w:val="0"/>
          <w:i w:val="0"/>
        </w:rPr>
        <w:br/>
      </w:r>
      <w:r>
        <w:rPr>
          <w:b w:val="0"/>
          <w:i w:val="0"/>
        </w:rPr>
        <w:t>Ban hành tiêu chuẩn, định mức sử dụng vật tư, trang thiết bị chuyên dùng phòng, chống thiên tai cho các cơ quan, đơn vị trên địa bàn tỉnh Hậu Giang</w:t>
      </w:r>
      <w:r>
        <w:rPr>
          <w:b w:val="0"/>
          <w:i w:val="0"/>
        </w:rPr>
        <w:br/>
      </w:r>
      <w:r>
        <w:rPr>
          <w:b w:val="0"/>
          <w:i w:val="0"/>
        </w:rPr>
        <w:br/>
      </w:r>
      <w:r>
        <w:rPr>
          <w:b w:val="0"/>
          <w:i w:val="0"/>
        </w:rPr>
        <w:t>14/01/2023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w:t>
      </w:r>
      <w:r>
        <w:rPr>
          <w:b w:val="0"/>
          <w:i w:val="0"/>
        </w:rPr>
        <w:br/>
      </w:r>
      <w:r>
        <w:rPr>
          <w:b w:val="0"/>
          <w:i w:val="0"/>
        </w:rPr>
        <w:t>ngày 09 tháng 01 năm 2023</w:t>
      </w:r>
      <w:r>
        <w:rPr>
          <w:b w:val="0"/>
          <w:i w:val="0"/>
        </w:rPr>
        <w:br/>
      </w:r>
      <w:r>
        <w:rPr>
          <w:b w:val="0"/>
          <w:i w:val="0"/>
        </w:rPr>
        <w:br/>
      </w:r>
      <w:r>
        <w:rPr>
          <w:b w:val="0"/>
          <w:i w:val="0"/>
        </w:rPr>
        <w:t>Quy định nội dung và mức chi của Quỹ Phòng, chống thiên tai tỉnh Hậu Giang</w:t>
      </w:r>
      <w:r>
        <w:rPr>
          <w:b w:val="0"/>
          <w:i w:val="0"/>
        </w:rPr>
        <w:br/>
      </w:r>
      <w:r>
        <w:rPr>
          <w:b w:val="0"/>
          <w:i w:val="0"/>
        </w:rPr>
        <w:br/>
      </w:r>
      <w:r>
        <w:rPr>
          <w:b w:val="0"/>
          <w:i w:val="0"/>
        </w:rPr>
        <w:t>19/01/2023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ngày 08 tháng 8 năm 2023</w:t>
      </w:r>
      <w:r>
        <w:rPr>
          <w:b w:val="0"/>
          <w:i w:val="0"/>
        </w:rPr>
        <w:br/>
      </w:r>
      <w:r>
        <w:rPr>
          <w:b w:val="0"/>
          <w:i w:val="0"/>
        </w:rPr>
        <w:br/>
      </w:r>
      <w:r>
        <w:rPr>
          <w:b w:val="0"/>
          <w:i w:val="0"/>
        </w:rPr>
        <w:t>Ban hành Định mức kinh tế - kỹ thuật trong quản lý, khai thác công trình thủy lợi trên địa bàn tỉnh Hậu Giang</w:t>
      </w:r>
      <w:r>
        <w:rPr>
          <w:b w:val="0"/>
          <w:i w:val="0"/>
        </w:rPr>
        <w:br/>
      </w:r>
      <w:r>
        <w:rPr>
          <w:b w:val="0"/>
          <w:i w:val="0"/>
        </w:rPr>
        <w:br/>
      </w:r>
      <w:r>
        <w:rPr>
          <w:b w:val="0"/>
          <w:i w:val="0"/>
        </w:rPr>
        <w:t>18/8/2023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ngày 11 tháng 8 năm 2023</w:t>
      </w:r>
      <w:r>
        <w:rPr>
          <w:b w:val="0"/>
          <w:i w:val="0"/>
        </w:rPr>
        <w:br/>
      </w:r>
      <w:r>
        <w:rPr>
          <w:b w:val="0"/>
          <w:i w:val="0"/>
        </w:rPr>
        <w:br/>
      </w:r>
      <w:r>
        <w:rPr>
          <w:b w:val="0"/>
          <w:i w:val="0"/>
        </w:rPr>
        <w:t>Ban hành Quy định về cơ chế quay vòng một phần vốn hỗ trợ phát triển sản xuất cộng đồng thuộc Chương trình mục tiêu quốc gia trên địa bàn tỉnh Hậu Giang</w:t>
      </w:r>
      <w:r>
        <w:rPr>
          <w:b w:val="0"/>
          <w:i w:val="0"/>
        </w:rPr>
        <w:br/>
      </w:r>
      <w:r>
        <w:rPr>
          <w:b w:val="0"/>
          <w:i w:val="0"/>
        </w:rPr>
        <w:br/>
      </w:r>
      <w:r>
        <w:rPr>
          <w:b w:val="0"/>
          <w:i w:val="0"/>
        </w:rPr>
        <w:t>21/8/2023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ngày 17 tháng 8 năm 2023</w:t>
      </w:r>
      <w:r>
        <w:rPr>
          <w:b w:val="0"/>
          <w:i w:val="0"/>
        </w:rPr>
        <w:br/>
      </w:r>
      <w:r>
        <w:rPr>
          <w:b w:val="0"/>
          <w:i w:val="0"/>
        </w:rPr>
        <w:br/>
      </w:r>
      <w:r>
        <w:rPr>
          <w:b w:val="0"/>
          <w:i w:val="0"/>
        </w:rPr>
        <w:t xml:space="preserve">Sửa đổi, bổ sung một số điều của Quy định chính sách hỗ trợ đầu tư phát triển làng nghề, ngành nghề nông thôn trên địa bàn tỉnh Hậu Giang ban hành kèm theo Quyết định số </w:t>
      </w:r>
      <w:r>
        <w:rPr>
          <w:b w:val="0"/>
          <w:i w:val="0"/>
        </w:rPr>
        <w:t>23/2019/QĐ-UBND</w:t>
      </w:r>
      <w:r>
        <w:rPr>
          <w:b w:val="0"/>
          <w:i w:val="0"/>
        </w:rPr>
        <w:t xml:space="preserve"> ngày 23 tháng 12 năm 2019 của Ủy ban nhân dân tỉnh Hậu Giang</w:t>
      </w:r>
      <w:r>
        <w:rPr>
          <w:b w:val="0"/>
          <w:i w:val="0"/>
        </w:rPr>
        <w:br/>
      </w:r>
      <w:r>
        <w:rPr>
          <w:b w:val="0"/>
          <w:i w:val="0"/>
        </w:rPr>
        <w:br/>
      </w:r>
      <w:r>
        <w:rPr>
          <w:b w:val="0"/>
          <w:i w:val="0"/>
        </w:rPr>
        <w:t>27/8/2023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ngày 31 tháng 8 năm 2023</w:t>
      </w:r>
      <w:r>
        <w:rPr>
          <w:b w:val="0"/>
          <w:i w:val="0"/>
        </w:rPr>
        <w:br/>
      </w:r>
      <w:r>
        <w:rPr>
          <w:b w:val="0"/>
          <w:i w:val="0"/>
        </w:rPr>
        <w:br/>
      </w:r>
      <w:r>
        <w:rPr>
          <w:b w:val="0"/>
          <w:i w:val="0"/>
        </w:rPr>
        <w:t>Quy định về định mức kinh tế kỹ thuật các hoạt động</w:t>
      </w:r>
      <w:r>
        <w:br/>
      </w:r>
      <w:r>
        <w:rPr>
          <w:b w:val="0"/>
          <w:i w:val="0"/>
        </w:rPr>
        <w:br/>
        <w:t xml:space="preserve">       khuyến nông trên địa bàn tỉnh Hậu Giang</w:t>
      </w:r>
      <w:r>
        <w:rPr>
          <w:b w:val="0"/>
          <w:i w:val="0"/>
        </w:rPr>
        <w:br/>
      </w:r>
      <w:r>
        <w:rPr>
          <w:b w:val="0"/>
          <w:i w:val="0"/>
        </w:rPr>
        <w:br/>
      </w:r>
      <w:r>
        <w:rPr>
          <w:b w:val="0"/>
          <w:i w:val="0"/>
        </w:rPr>
        <w:t>10/9/2023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ngày 24 tháng 10 năm 2023</w:t>
      </w:r>
      <w:r>
        <w:rPr>
          <w:b w:val="0"/>
          <w:i w:val="0"/>
        </w:rPr>
        <w:br/>
      </w:r>
      <w:r>
        <w:rPr>
          <w:b w:val="0"/>
          <w:i w:val="0"/>
        </w:rPr>
        <w:br/>
      </w:r>
      <w:r>
        <w:rPr>
          <w:b w:val="0"/>
          <w:i w:val="0"/>
        </w:rPr>
        <w:t>Quy định chức năng, nhiệm vụ, quyền hạn và cơ cấu tổ chức của Sở Nông nghiệp và Phát triển nông thôn tỉnh Hậu Giang</w:t>
      </w:r>
      <w:r>
        <w:rPr>
          <w:b w:val="0"/>
          <w:i w:val="0"/>
        </w:rPr>
        <w:br/>
      </w:r>
      <w:r>
        <w:rPr>
          <w:b w:val="0"/>
          <w:i w:val="0"/>
        </w:rPr>
        <w:br/>
      </w:r>
      <w:r>
        <w:rPr>
          <w:b w:val="0"/>
          <w:i w:val="0"/>
        </w:rPr>
        <w:t>03/11/2023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12/2006/NQ-HĐND</w:t>
      </w:r>
      <w:r>
        <w:rPr>
          <w:b w:val="0"/>
          <w:i w:val="0"/>
        </w:rPr>
        <w:br/>
      </w:r>
      <w:r>
        <w:rPr>
          <w:b w:val="0"/>
          <w:i w:val="0"/>
        </w:rPr>
        <w:t>ngày 04 tháng 7 năm 2006</w:t>
      </w:r>
      <w:r>
        <w:rPr>
          <w:b w:val="0"/>
          <w:i w:val="0"/>
        </w:rPr>
        <w:br/>
      </w:r>
      <w:r>
        <w:rPr>
          <w:b w:val="0"/>
          <w:i w:val="0"/>
        </w:rPr>
        <w:br/>
      </w:r>
      <w:r>
        <w:rPr>
          <w:b w:val="0"/>
          <w:i w:val="0"/>
        </w:rPr>
        <w:t>Về việc đổi tên xã Tân Hiệp thành thị xã Ngã Bảy, tỉnh Hậu Giang</w:t>
      </w:r>
      <w:r>
        <w:rPr>
          <w:b w:val="0"/>
          <w:i w:val="0"/>
        </w:rPr>
        <w:br/>
      </w:r>
      <w:r>
        <w:rPr>
          <w:b w:val="0"/>
          <w:i w:val="0"/>
        </w:rPr>
        <w:br/>
      </w:r>
      <w:r>
        <w:rPr>
          <w:b w:val="0"/>
          <w:i w:val="0"/>
        </w:rPr>
        <w:t>04/7/2006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25/2006/NQ-HĐND</w:t>
      </w:r>
      <w:r>
        <w:rPr>
          <w:b w:val="0"/>
          <w:i w:val="0"/>
        </w:rPr>
        <w:br/>
      </w:r>
      <w:r>
        <w:rPr>
          <w:b w:val="0"/>
          <w:i w:val="0"/>
        </w:rPr>
        <w:t>ngày 08 tháng 12 năm 2006</w:t>
      </w:r>
      <w:r>
        <w:rPr>
          <w:b w:val="0"/>
          <w:i w:val="0"/>
        </w:rPr>
        <w:br/>
      </w:r>
      <w:r>
        <w:rPr>
          <w:b w:val="0"/>
          <w:i w:val="0"/>
        </w:rPr>
        <w:br/>
      </w:r>
      <w:r>
        <w:rPr>
          <w:b w:val="0"/>
          <w:i w:val="0"/>
        </w:rPr>
        <w:t>Về việc thông qua phương án đặt tên đường trên địa bàn thị xã Vị Thanh; đặt tên đường, tên cầu trên địa bàn thị xã Ngã Bảy</w:t>
      </w:r>
      <w:r>
        <w:rPr>
          <w:b w:val="0"/>
          <w:i w:val="0"/>
        </w:rPr>
        <w:br/>
      </w:r>
      <w:r>
        <w:rPr>
          <w:b w:val="0"/>
          <w:i w:val="0"/>
        </w:rPr>
        <w:br/>
      </w:r>
      <w:r>
        <w:rPr>
          <w:b w:val="0"/>
          <w:i w:val="0"/>
        </w:rPr>
        <w:t>18/12/2006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08/2009/NQ-HĐND</w:t>
      </w:r>
      <w:r>
        <w:rPr>
          <w:b w:val="0"/>
          <w:i w:val="0"/>
        </w:rPr>
        <w:br/>
      </w:r>
      <w:r>
        <w:rPr>
          <w:b w:val="0"/>
          <w:i w:val="0"/>
        </w:rPr>
        <w:t>ngày 16 tháng 6 năm 2009</w:t>
      </w:r>
      <w:r>
        <w:rPr>
          <w:b w:val="0"/>
          <w:i w:val="0"/>
        </w:rPr>
        <w:br/>
      </w:r>
      <w:r>
        <w:rPr>
          <w:b w:val="0"/>
          <w:i w:val="0"/>
        </w:rPr>
        <w:br/>
      </w:r>
      <w:r>
        <w:rPr>
          <w:b w:val="0"/>
          <w:i w:val="0"/>
        </w:rPr>
        <w:t>Về việc thông qua phương án đặt tên công trình công cộng trên địa bàn thị xã Vị Thanh</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27/2010/NQ-HĐND</w:t>
      </w:r>
      <w:r>
        <w:rPr>
          <w:b w:val="0"/>
          <w:i w:val="0"/>
        </w:rPr>
        <w:br/>
      </w:r>
      <w:r>
        <w:rPr>
          <w:b w:val="0"/>
          <w:i w:val="0"/>
        </w:rPr>
        <w:t>ngày 09 tháng 12 năm 2010</w:t>
      </w:r>
      <w:r>
        <w:rPr>
          <w:b w:val="0"/>
          <w:i w:val="0"/>
        </w:rPr>
        <w:br/>
      </w:r>
      <w:r>
        <w:rPr>
          <w:b w:val="0"/>
          <w:i w:val="0"/>
        </w:rPr>
        <w:br/>
      </w:r>
      <w:r>
        <w:rPr>
          <w:b w:val="0"/>
          <w:i w:val="0"/>
        </w:rPr>
        <w:t>Về việc thông qua phương án đặt tên đường trên địa bàn thành phố Vị Thanh và thị xã Ngã Bảy, tỉnh Hậu Giang</w:t>
      </w:r>
      <w:r>
        <w:rPr>
          <w:b w:val="0"/>
          <w:i w:val="0"/>
        </w:rPr>
        <w:br/>
      </w:r>
      <w:r>
        <w:rPr>
          <w:b w:val="0"/>
          <w:i w:val="0"/>
        </w:rPr>
        <w:br/>
      </w:r>
      <w:r>
        <w:rPr>
          <w:b w:val="0"/>
          <w:i w:val="0"/>
        </w:rPr>
        <w:t>19/12/2010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w:t>
      </w:r>
      <w:r>
        <w:rPr>
          <w:b w:val="0"/>
          <w:i w:val="0"/>
        </w:rPr>
        <w:br/>
      </w:r>
      <w:r>
        <w:rPr>
          <w:b w:val="0"/>
          <w:i w:val="0"/>
        </w:rPr>
        <w:t>ngày 05 tháng 7 năm 2012</w:t>
      </w:r>
      <w:r>
        <w:rPr>
          <w:b w:val="0"/>
          <w:i w:val="0"/>
        </w:rPr>
        <w:br/>
      </w:r>
      <w:r>
        <w:rPr>
          <w:b w:val="0"/>
          <w:i w:val="0"/>
        </w:rPr>
        <w:br/>
      </w:r>
      <w:r>
        <w:rPr>
          <w:b w:val="0"/>
          <w:i w:val="0"/>
        </w:rPr>
        <w:t>Về việc công nhận và đặt tên mới các tuyến đường tỉnh trên địa bàn tỉnh Hậu Giang</w:t>
      </w:r>
      <w:r>
        <w:rPr>
          <w:b w:val="0"/>
          <w:i w:val="0"/>
        </w:rPr>
        <w:br/>
      </w:r>
      <w:r>
        <w:rPr>
          <w:b w:val="0"/>
          <w:i w:val="0"/>
        </w:rPr>
        <w:br/>
      </w:r>
      <w:r>
        <w:rPr>
          <w:b w:val="0"/>
          <w:i w:val="0"/>
        </w:rPr>
        <w:t>15/7/2012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27/2012/NQ-HĐND</w:t>
      </w:r>
      <w:r>
        <w:rPr>
          <w:b w:val="0"/>
          <w:i w:val="0"/>
        </w:rPr>
        <w:br/>
      </w:r>
      <w:r>
        <w:rPr>
          <w:b w:val="0"/>
          <w:i w:val="0"/>
        </w:rPr>
        <w:t>ngày 07 tháng 12 năm 2012</w:t>
      </w:r>
      <w:r>
        <w:rPr>
          <w:b w:val="0"/>
          <w:i w:val="0"/>
        </w:rPr>
        <w:br/>
      </w:r>
      <w:r>
        <w:rPr>
          <w:b w:val="0"/>
          <w:i w:val="0"/>
        </w:rPr>
        <w:br/>
      </w:r>
      <w:r>
        <w:rPr>
          <w:b w:val="0"/>
          <w:i w:val="0"/>
        </w:rPr>
        <w:t>Về việc thông qua phương án đặt tên đường trên địa bàn thành phố Vị Thanh và huyện Châu Thành, tỉnh Hậu Giang</w:t>
      </w:r>
      <w:r>
        <w:rPr>
          <w:b w:val="0"/>
          <w:i w:val="0"/>
        </w:rPr>
        <w:br/>
      </w:r>
      <w:r>
        <w:rPr>
          <w:b w:val="0"/>
          <w:i w:val="0"/>
        </w:rPr>
        <w:br/>
      </w:r>
      <w:r>
        <w:rPr>
          <w:b w:val="0"/>
          <w:i w:val="0"/>
        </w:rPr>
        <w:t>17/12/2012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23/2013/NQ-HĐND</w:t>
      </w:r>
      <w:r>
        <w:rPr>
          <w:b w:val="0"/>
          <w:i w:val="0"/>
        </w:rPr>
        <w:br/>
      </w:r>
      <w:r>
        <w:rPr>
          <w:b w:val="0"/>
          <w:i w:val="0"/>
        </w:rPr>
        <w:t>ngày 11 tháng 12 năm 2013</w:t>
      </w:r>
      <w:r>
        <w:rPr>
          <w:b w:val="0"/>
          <w:i w:val="0"/>
        </w:rPr>
        <w:br/>
      </w:r>
      <w:r>
        <w:rPr>
          <w:b w:val="0"/>
          <w:i w:val="0"/>
        </w:rPr>
        <w:br/>
      </w:r>
      <w:r>
        <w:rPr>
          <w:b w:val="0"/>
          <w:i w:val="0"/>
        </w:rPr>
        <w:t>Về việc đổi tên Đại lộ Hậu Giang thành Đại lộ Võ Nguyên Giáp</w:t>
      </w:r>
      <w:r>
        <w:rPr>
          <w:b w:val="0"/>
          <w:i w:val="0"/>
        </w:rPr>
        <w:br/>
      </w:r>
      <w:r>
        <w:rPr>
          <w:b w:val="0"/>
          <w:i w:val="0"/>
        </w:rPr>
        <w:br/>
      </w:r>
      <w:r>
        <w:rPr>
          <w:b w:val="0"/>
          <w:i w:val="0"/>
        </w:rPr>
        <w:t>21/12/2013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06/2014/NQ-HĐND</w:t>
      </w:r>
      <w:r>
        <w:rPr>
          <w:b w:val="0"/>
          <w:i w:val="0"/>
        </w:rPr>
        <w:br/>
      </w:r>
      <w:r>
        <w:rPr>
          <w:b w:val="0"/>
          <w:i w:val="0"/>
        </w:rPr>
        <w:t>ngày 08 tháng 7 năm 2014</w:t>
      </w:r>
      <w:r>
        <w:rPr>
          <w:b w:val="0"/>
          <w:i w:val="0"/>
        </w:rPr>
        <w:br/>
      </w:r>
      <w:r>
        <w:rPr>
          <w:b w:val="0"/>
          <w:i w:val="0"/>
        </w:rPr>
        <w:br/>
      </w:r>
      <w:r>
        <w:rPr>
          <w:b w:val="0"/>
          <w:i w:val="0"/>
        </w:rPr>
        <w:t>Về việc thông qua phương án đặt tên các tuyến đường mới trên địa bàn thị xã Ngã Bảy</w:t>
      </w:r>
      <w:r>
        <w:rPr>
          <w:b w:val="0"/>
          <w:i w:val="0"/>
        </w:rPr>
        <w:br/>
      </w:r>
      <w:r>
        <w:rPr>
          <w:b w:val="0"/>
          <w:i w:val="0"/>
        </w:rPr>
        <w:br/>
      </w:r>
      <w:r>
        <w:rPr>
          <w:b w:val="0"/>
          <w:i w:val="0"/>
        </w:rPr>
        <w:t>18/7/2014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11/2014/NQ-HĐND</w:t>
      </w:r>
      <w:r>
        <w:rPr>
          <w:b w:val="0"/>
          <w:i w:val="0"/>
        </w:rPr>
        <w:br/>
      </w:r>
      <w:r>
        <w:rPr>
          <w:b w:val="0"/>
          <w:i w:val="0"/>
        </w:rPr>
        <w:t>ngày 14 tháng 10 năm 2014</w:t>
      </w:r>
      <w:r>
        <w:rPr>
          <w:b w:val="0"/>
          <w:i w:val="0"/>
        </w:rPr>
        <w:br/>
      </w:r>
      <w:r>
        <w:rPr>
          <w:b w:val="0"/>
          <w:i w:val="0"/>
        </w:rPr>
        <w:br/>
      </w:r>
      <w:r>
        <w:rPr>
          <w:b w:val="0"/>
          <w:i w:val="0"/>
        </w:rPr>
        <w:t>Về việc thông qua phương án đặt tên đường trên địa bàn thị trấn Long Mỹ, huyện Long Mỹ và thị trấn Cây Dương, huyện Phụng Hiệp</w:t>
      </w:r>
      <w:r>
        <w:rPr>
          <w:b w:val="0"/>
          <w:i w:val="0"/>
        </w:rPr>
        <w:br/>
      </w:r>
      <w:r>
        <w:rPr>
          <w:b w:val="0"/>
          <w:i w:val="0"/>
        </w:rPr>
        <w:br/>
      </w:r>
      <w:r>
        <w:rPr>
          <w:b w:val="0"/>
          <w:i w:val="0"/>
        </w:rPr>
        <w:t>24/10/2014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08/2015/NQ-HĐND</w:t>
      </w:r>
      <w:r>
        <w:rPr>
          <w:b w:val="0"/>
          <w:i w:val="0"/>
        </w:rPr>
        <w:br/>
      </w:r>
      <w:r>
        <w:rPr>
          <w:b w:val="0"/>
          <w:i w:val="0"/>
        </w:rPr>
        <w:t>ngày 25 tháng 9 năm 2015</w:t>
      </w:r>
      <w:r>
        <w:rPr>
          <w:b w:val="0"/>
          <w:i w:val="0"/>
        </w:rPr>
        <w:br/>
      </w:r>
      <w:r>
        <w:rPr>
          <w:b w:val="0"/>
          <w:i w:val="0"/>
        </w:rPr>
        <w:br/>
      </w:r>
      <w:r>
        <w:rPr>
          <w:b w:val="0"/>
          <w:i w:val="0"/>
        </w:rPr>
        <w:t>Về việc thông qua phương án đặt tên đường và công trình công cộng trên địa bàn thị trấn Nàng Mau, huyện Vị Thủy, tỉnh Hậu Giang</w:t>
      </w:r>
      <w:r>
        <w:rPr>
          <w:b w:val="0"/>
          <w:i w:val="0"/>
        </w:rPr>
        <w:br/>
      </w:r>
      <w:r>
        <w:rPr>
          <w:b w:val="0"/>
          <w:i w:val="0"/>
        </w:rPr>
        <w:br/>
      </w:r>
      <w:r>
        <w:rPr>
          <w:b w:val="0"/>
          <w:i w:val="0"/>
        </w:rPr>
        <w:t>05/10/2015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04/2016/NQ-HĐND</w:t>
      </w:r>
      <w:r>
        <w:rPr>
          <w:b w:val="0"/>
          <w:i w:val="0"/>
        </w:rPr>
        <w:br/>
      </w:r>
      <w:r>
        <w:rPr>
          <w:b w:val="0"/>
          <w:i w:val="0"/>
        </w:rPr>
        <w:t>ngày 29 tháng 02 năm 2016</w:t>
      </w:r>
      <w:r>
        <w:rPr>
          <w:b w:val="0"/>
          <w:i w:val="0"/>
        </w:rPr>
        <w:br/>
      </w:r>
      <w:r>
        <w:rPr>
          <w:b w:val="0"/>
          <w:i w:val="0"/>
        </w:rPr>
        <w:br/>
      </w:r>
      <w:r>
        <w:rPr>
          <w:b w:val="0"/>
          <w:i w:val="0"/>
        </w:rPr>
        <w:t>Về việc đặt tên đường và điều chỉnh chiều dài một số tuyến đường đã được đặt tên trên địa bàn các phường thuộc thành phố Vị Thanh và thị trấn Một Ngàn, huyện Châu Thành A</w:t>
      </w:r>
      <w:r>
        <w:rPr>
          <w:b w:val="0"/>
          <w:i w:val="0"/>
        </w:rPr>
        <w:br/>
      </w:r>
      <w:r>
        <w:rPr>
          <w:b w:val="0"/>
          <w:i w:val="0"/>
        </w:rPr>
        <w:br/>
      </w:r>
      <w:r>
        <w:rPr>
          <w:b w:val="0"/>
          <w:i w:val="0"/>
        </w:rPr>
        <w:t>09/3/2016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w:t>
      </w:r>
      <w:r>
        <w:rPr>
          <w:b w:val="0"/>
          <w:i w:val="0"/>
        </w:rPr>
        <w:br/>
      </w:r>
      <w:r>
        <w:rPr>
          <w:b w:val="0"/>
          <w:i w:val="0"/>
        </w:rPr>
        <w:t>ngày 07 tháng 12 năm 2018</w:t>
      </w:r>
      <w:r>
        <w:rPr>
          <w:b w:val="0"/>
          <w:i w:val="0"/>
        </w:rPr>
        <w:br/>
      </w:r>
      <w:r>
        <w:rPr>
          <w:b w:val="0"/>
          <w:i w:val="0"/>
        </w:rPr>
        <w:br/>
      </w:r>
      <w:r>
        <w:rPr>
          <w:b w:val="0"/>
          <w:i w:val="0"/>
        </w:rPr>
        <w:t>Đặt tên đường và điều chỉnh chiều dài một số tuyến đường đã được đặt tên trên địa bàn thị xã Ngã Bảy và huyện Châu Thành A</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26/2019/NQ-HĐND</w:t>
      </w:r>
      <w:r>
        <w:rPr>
          <w:b w:val="0"/>
          <w:i w:val="0"/>
        </w:rPr>
        <w:br/>
      </w:r>
      <w:r>
        <w:rPr>
          <w:b w:val="0"/>
          <w:i w:val="0"/>
        </w:rPr>
        <w:t>ngày 06 tháng 12 năm 2019</w:t>
      </w:r>
      <w:r>
        <w:rPr>
          <w:b w:val="0"/>
          <w:i w:val="0"/>
        </w:rPr>
        <w:br/>
      </w:r>
      <w:r>
        <w:rPr>
          <w:b w:val="0"/>
          <w:i w:val="0"/>
        </w:rPr>
        <w:br/>
      </w:r>
      <w:r>
        <w:rPr>
          <w:b w:val="0"/>
          <w:i w:val="0"/>
        </w:rPr>
        <w:t>Quy định về chính sách hỗ trợ đầu tư phát triển du lịch trên địa bàn tỉnh Hậu Giang giai đoạn 2020 - 2024</w:t>
      </w:r>
      <w:r>
        <w:rPr>
          <w:b w:val="0"/>
          <w:i w:val="0"/>
        </w:rPr>
        <w:br/>
      </w:r>
      <w:r>
        <w:rPr>
          <w:b w:val="0"/>
          <w:i w:val="0"/>
        </w:rPr>
        <w:br/>
      </w:r>
      <w:r>
        <w:rPr>
          <w:b w:val="0"/>
          <w:i w:val="0"/>
        </w:rPr>
        <w:t>16/12/2019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24/2022/NQ-HĐND</w:t>
      </w:r>
      <w:r>
        <w:rPr>
          <w:b w:val="0"/>
          <w:i w:val="0"/>
        </w:rPr>
        <w:br/>
      </w:r>
      <w:r>
        <w:rPr>
          <w:b w:val="0"/>
          <w:i w:val="0"/>
        </w:rPr>
        <w:t>ngày 09 tháng 12 năm 2022</w:t>
      </w:r>
      <w:r>
        <w:rPr>
          <w:b w:val="0"/>
          <w:i w:val="0"/>
        </w:rPr>
        <w:br/>
      </w:r>
      <w:r>
        <w:rPr>
          <w:b w:val="0"/>
          <w:i w:val="0"/>
        </w:rPr>
        <w:br/>
      </w:r>
      <w:r>
        <w:rPr>
          <w:b w:val="0"/>
          <w:i w:val="0"/>
        </w:rPr>
        <w:t>Sửa đổi, bổ sung một số điều của Nghị quyết số 26/2019/NQ-HĐND ngày 06 tháng 12 năm 2019 của Hội đồng nhân dân tỉnh Hậu Giang quy định về chính sách hỗ trợ đầu tư phát triển du lịch trên địa bàn tỉnh Hậu Giang giai đoạn 2020 - 2024</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51/2005/QĐ-UBND</w:t>
      </w:r>
      <w:r>
        <w:rPr>
          <w:b w:val="0"/>
          <w:i w:val="0"/>
        </w:rPr>
        <w:br/>
      </w:r>
      <w:r>
        <w:rPr>
          <w:b w:val="0"/>
          <w:i w:val="0"/>
        </w:rPr>
        <w:t>ngày 28 tháng 10 năm 2005</w:t>
      </w:r>
      <w:r>
        <w:rPr>
          <w:b w:val="0"/>
          <w:i w:val="0"/>
        </w:rPr>
        <w:br/>
      </w:r>
      <w:r>
        <w:rPr>
          <w:b w:val="0"/>
          <w:i w:val="0"/>
        </w:rPr>
        <w:br/>
      </w:r>
      <w:r>
        <w:rPr>
          <w:b w:val="0"/>
          <w:i w:val="0"/>
        </w:rPr>
        <w:t>Ban hành Quy chế tổ chức, hoạt động và chính sách tài chính đối với Thư viện xã, Phòng đọc sách xã trên địa bàn tỉnh Hậu Giang</w:t>
      </w:r>
      <w:r>
        <w:rPr>
          <w:b w:val="0"/>
          <w:i w:val="0"/>
        </w:rPr>
        <w:br/>
      </w:r>
      <w:r>
        <w:rPr>
          <w:b w:val="0"/>
          <w:i w:val="0"/>
        </w:rPr>
        <w:br/>
      </w:r>
      <w:r>
        <w:rPr>
          <w:b w:val="0"/>
          <w:i w:val="0"/>
        </w:rPr>
        <w:t>13/11/2005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42/2008/QĐ-UBND</w:t>
      </w:r>
      <w:r>
        <w:rPr>
          <w:b w:val="0"/>
          <w:i w:val="0"/>
        </w:rPr>
        <w:br/>
      </w:r>
      <w:r>
        <w:rPr>
          <w:b w:val="0"/>
          <w:i w:val="0"/>
        </w:rPr>
        <w:t>ngày 16 tháng 9 năm 2008</w:t>
      </w:r>
      <w:r>
        <w:rPr>
          <w:b w:val="0"/>
          <w:i w:val="0"/>
        </w:rPr>
        <w:br/>
      </w:r>
      <w:r>
        <w:rPr>
          <w:b w:val="0"/>
          <w:i w:val="0"/>
        </w:rPr>
        <w:br/>
      </w:r>
      <w:r>
        <w:rPr>
          <w:b w:val="0"/>
          <w:i w:val="0"/>
        </w:rPr>
        <w:t>Về việc bãi bỏ các văn bản do Ủy ban nhân dân và Chủ tịch Ủy ban nhân dân tỉnh Hậu Giang ban hành</w:t>
      </w:r>
      <w:r>
        <w:rPr>
          <w:b w:val="0"/>
          <w:i w:val="0"/>
        </w:rPr>
        <w:br/>
      </w:r>
      <w:r>
        <w:rPr>
          <w:b w:val="0"/>
          <w:i w:val="0"/>
        </w:rPr>
        <w:br/>
      </w:r>
      <w:r>
        <w:rPr>
          <w:b w:val="0"/>
          <w:i w:val="0"/>
        </w:rPr>
        <w:t>26/9/2008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48/2008/QĐ-UBND</w:t>
      </w:r>
      <w:r>
        <w:rPr>
          <w:b w:val="0"/>
          <w:i w:val="0"/>
        </w:rPr>
        <w:br/>
      </w:r>
      <w:r>
        <w:rPr>
          <w:b w:val="0"/>
          <w:i w:val="0"/>
        </w:rPr>
        <w:t>ngày 02 tháng 10 năm 2008</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12/10/2008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21/2011/QĐ-UBND</w:t>
      </w:r>
      <w:r>
        <w:rPr>
          <w:b w:val="0"/>
          <w:i w:val="0"/>
        </w:rPr>
        <w:br/>
      </w:r>
      <w:r>
        <w:rPr>
          <w:b w:val="0"/>
          <w:i w:val="0"/>
        </w:rPr>
        <w:t>ngày 24 tháng 5 năm 2011</w:t>
      </w:r>
      <w:r>
        <w:rPr>
          <w:b w:val="0"/>
          <w:i w:val="0"/>
        </w:rPr>
        <w:br/>
      </w:r>
      <w:r>
        <w:rPr>
          <w:b w:val="0"/>
          <w:i w:val="0"/>
        </w:rPr>
        <w:br/>
      </w:r>
      <w:r>
        <w:rPr>
          <w:b w:val="0"/>
          <w:i w:val="0"/>
        </w:rPr>
        <w:t>Về việc ban hành Quy chế đặt tên, đổi tên đường và công trình công cộng tỉnh Hậu Giang</w:t>
      </w:r>
      <w:r>
        <w:rPr>
          <w:b w:val="0"/>
          <w:i w:val="0"/>
        </w:rPr>
        <w:br/>
      </w:r>
      <w:r>
        <w:rPr>
          <w:b w:val="0"/>
          <w:i w:val="0"/>
        </w:rPr>
        <w:br/>
      </w:r>
      <w:r>
        <w:rPr>
          <w:b w:val="0"/>
          <w:i w:val="0"/>
        </w:rPr>
        <w:t>03/6/2011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30/2012QĐ-UBND</w:t>
      </w:r>
      <w:r>
        <w:rPr>
          <w:b w:val="0"/>
          <w:i w:val="0"/>
        </w:rPr>
        <w:br/>
      </w:r>
      <w:r>
        <w:rPr>
          <w:b w:val="0"/>
          <w:i w:val="0"/>
        </w:rPr>
        <w:t>ngày 31 tháng 8 năm 2012</w:t>
      </w:r>
      <w:r>
        <w:rPr>
          <w:b w:val="0"/>
          <w:i w:val="0"/>
        </w:rPr>
        <w:br/>
      </w:r>
      <w:r>
        <w:rPr>
          <w:b w:val="0"/>
          <w:i w:val="0"/>
        </w:rPr>
        <w:br/>
      </w:r>
      <w:r>
        <w:rPr>
          <w:b w:val="0"/>
          <w:i w:val="0"/>
        </w:rPr>
        <w:t>Về việc công nhận và đặt tên mới các tuyến đường tỉnh trên địa bàn tỉnh Hậu Giang</w:t>
      </w:r>
      <w:r>
        <w:rPr>
          <w:b w:val="0"/>
          <w:i w:val="0"/>
        </w:rPr>
        <w:br/>
      </w:r>
      <w:r>
        <w:rPr>
          <w:b w:val="0"/>
          <w:i w:val="0"/>
        </w:rPr>
        <w:br/>
      </w:r>
      <w:r>
        <w:rPr>
          <w:b w:val="0"/>
          <w:i w:val="0"/>
        </w:rPr>
        <w:t>10/9/2012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13 tháng 9 năm 2016</w:t>
      </w:r>
      <w:r>
        <w:rPr>
          <w:b w:val="0"/>
          <w:i w:val="0"/>
        </w:rPr>
        <w:br/>
      </w:r>
      <w:r>
        <w:rPr>
          <w:b w:val="0"/>
          <w:i w:val="0"/>
        </w:rPr>
        <w:br/>
      </w:r>
      <w:r>
        <w:rPr>
          <w:b w:val="0"/>
          <w:i w:val="0"/>
        </w:rPr>
        <w:t>Ban hành Quy định về quản lý di tích lịch sử - văn hóa trên địa bàn tỉnh Hậu Giang</w:t>
      </w:r>
      <w:r>
        <w:rPr>
          <w:b w:val="0"/>
          <w:i w:val="0"/>
        </w:rPr>
        <w:br/>
      </w:r>
      <w:r>
        <w:rPr>
          <w:b w:val="0"/>
          <w:i w:val="0"/>
        </w:rPr>
        <w:br/>
      </w:r>
      <w:r>
        <w:rPr>
          <w:b w:val="0"/>
          <w:i w:val="0"/>
        </w:rPr>
        <w:t>23/9/2016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02 tháng 8 năm 2017</w:t>
      </w:r>
      <w:r>
        <w:rPr>
          <w:b w:val="0"/>
          <w:i w:val="0"/>
        </w:rPr>
        <w:br/>
      </w:r>
      <w:r>
        <w:rPr>
          <w:b w:val="0"/>
          <w:i w:val="0"/>
        </w:rPr>
        <w:br/>
      </w:r>
      <w:r>
        <w:rPr>
          <w:b w:val="0"/>
          <w:i w:val="0"/>
        </w:rPr>
        <w:t>Ban hành Quy định về thực hiện nếp sống văn minh trong tổ chức việc cưới, việc tang và lễ hội trên địa bàn tỉnh Hậu Giang</w:t>
      </w:r>
      <w:r>
        <w:rPr>
          <w:b w:val="0"/>
          <w:i w:val="0"/>
        </w:rPr>
        <w:br/>
      </w:r>
      <w:r>
        <w:rPr>
          <w:b w:val="0"/>
          <w:i w:val="0"/>
        </w:rPr>
        <w:br/>
      </w:r>
      <w:r>
        <w:rPr>
          <w:b w:val="0"/>
          <w:i w:val="0"/>
        </w:rPr>
        <w:t>12/8/2017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10 tháng 6 năm 2020</w:t>
      </w:r>
      <w:r>
        <w:rPr>
          <w:b w:val="0"/>
          <w:i w:val="0"/>
        </w:rPr>
        <w:br/>
      </w:r>
      <w:r>
        <w:rPr>
          <w:b w:val="0"/>
          <w:i w:val="0"/>
        </w:rPr>
        <w:br/>
      </w:r>
      <w:r>
        <w:rPr>
          <w:b w:val="0"/>
          <w:i w:val="0"/>
        </w:rPr>
        <w:t>Ban hành Quy định công nhận các danh hiệu Phong trào “Toàn dân đoàn kết xây dựng đời sống văn hóa” trên địa bàn tỉnh Hậu Giang</w:t>
      </w:r>
      <w:r>
        <w:rPr>
          <w:b w:val="0"/>
          <w:i w:val="0"/>
        </w:rPr>
        <w:br/>
      </w:r>
      <w:r>
        <w:rPr>
          <w:b w:val="0"/>
          <w:i w:val="0"/>
        </w:rPr>
        <w:br/>
      </w:r>
      <w:r>
        <w:rPr>
          <w:b w:val="0"/>
          <w:i w:val="0"/>
        </w:rPr>
        <w:t>20/6/2020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XIII.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09 tháng 12 năm 2022</w:t>
      </w:r>
      <w:r>
        <w:rPr>
          <w:b w:val="0"/>
          <w:i w:val="0"/>
        </w:rPr>
        <w:br/>
      </w:r>
      <w:r>
        <w:rPr>
          <w:b w:val="0"/>
          <w:i w:val="0"/>
        </w:rPr>
        <w:br/>
      </w:r>
      <w:r>
        <w:rPr>
          <w:b w:val="0"/>
          <w:i w:val="0"/>
        </w:rPr>
        <w:t>Quy định mức hỗ trợ đăng ký bảo hộ tài sản trí tuệ ở trong và ngoài nước đến năm 2030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56/2005/QĐ-UBND</w:t>
      </w:r>
      <w:r>
        <w:rPr>
          <w:b w:val="0"/>
          <w:i w:val="0"/>
        </w:rPr>
        <w:br/>
      </w:r>
      <w:r>
        <w:rPr>
          <w:b w:val="0"/>
          <w:i w:val="0"/>
        </w:rPr>
        <w:t>ngày 30 tháng 11 tháng 2005</w:t>
      </w:r>
      <w:r>
        <w:rPr>
          <w:b w:val="0"/>
          <w:i w:val="0"/>
        </w:rPr>
        <w:br/>
      </w:r>
      <w:r>
        <w:rPr>
          <w:b w:val="0"/>
          <w:i w:val="0"/>
        </w:rPr>
        <w:br/>
      </w:r>
      <w:r>
        <w:rPr>
          <w:b w:val="0"/>
          <w:i w:val="0"/>
        </w:rPr>
        <w:t>Về việc ban hành Quy định xây dựng và tổ chức hoạt động Trạm cân đối chứng tại các chợ trên địa bàn tỉnh Hậu Giang</w:t>
      </w:r>
      <w:r>
        <w:rPr>
          <w:b w:val="0"/>
          <w:i w:val="0"/>
        </w:rPr>
        <w:br/>
      </w:r>
      <w:r>
        <w:rPr>
          <w:b w:val="0"/>
          <w:i w:val="0"/>
        </w:rPr>
        <w:br/>
      </w:r>
      <w:r>
        <w:rPr>
          <w:b w:val="0"/>
          <w:i w:val="0"/>
        </w:rPr>
        <w:t>15/12/2005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04/2006/QĐ-UBND</w:t>
      </w:r>
      <w:r>
        <w:rPr>
          <w:b w:val="0"/>
          <w:i w:val="0"/>
        </w:rPr>
        <w:br/>
      </w:r>
      <w:r>
        <w:rPr>
          <w:b w:val="0"/>
          <w:i w:val="0"/>
        </w:rPr>
        <w:t>ngày 12 tháng 01 năm 2006</w:t>
      </w:r>
      <w:r>
        <w:rPr>
          <w:b w:val="0"/>
          <w:i w:val="0"/>
        </w:rPr>
        <w:br/>
      </w:r>
      <w:r>
        <w:rPr>
          <w:b w:val="0"/>
          <w:i w:val="0"/>
        </w:rPr>
        <w:br/>
      </w:r>
      <w:r>
        <w:rPr>
          <w:b w:val="0"/>
          <w:i w:val="0"/>
        </w:rPr>
        <w:t>Về việc ban hành Quy định phân công trách nhiệm và phối hợp giữa các ngành, các cấp trong quản lý nhà nước về chất lượng sản phẩm, hàng hóa trên địa bàn tỉnh Hậu Giang</w:t>
      </w:r>
      <w:r>
        <w:rPr>
          <w:b w:val="0"/>
          <w:i w:val="0"/>
        </w:rPr>
        <w:br/>
      </w:r>
      <w:r>
        <w:rPr>
          <w:b w:val="0"/>
          <w:i w:val="0"/>
        </w:rPr>
        <w:br/>
      </w:r>
      <w:r>
        <w:rPr>
          <w:b w:val="0"/>
          <w:i w:val="0"/>
        </w:rPr>
        <w:t>22/01/2006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09/2010/QĐ-UBND</w:t>
      </w:r>
      <w:r>
        <w:rPr>
          <w:b w:val="0"/>
          <w:i w:val="0"/>
        </w:rPr>
        <w:br/>
      </w:r>
      <w:r>
        <w:rPr>
          <w:b w:val="0"/>
          <w:i w:val="0"/>
        </w:rPr>
        <w:t>ngày 14 tháng 4 năm 2010</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24/4/2010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22 tháng 11 năm 2016</w:t>
      </w:r>
      <w:r>
        <w:rPr>
          <w:b w:val="0"/>
          <w:i w:val="0"/>
        </w:rPr>
        <w:br/>
      </w:r>
      <w:r>
        <w:rPr>
          <w:b w:val="0"/>
          <w:i w:val="0"/>
        </w:rPr>
        <w:br/>
      </w:r>
      <w:r>
        <w:rPr>
          <w:b w:val="0"/>
          <w:i w:val="0"/>
        </w:rPr>
        <w:t>Quy định về định mức xây dựng, phân bổ dự toán và quyết toán kinh phí đối với nhiệm vụ khoa học và công nghệ có sử dụng ngân sách nhà nước trên địa bàn tỉnh Hậu Giang</w:t>
      </w:r>
      <w:r>
        <w:rPr>
          <w:b w:val="0"/>
          <w:i w:val="0"/>
        </w:rPr>
        <w:br/>
      </w:r>
      <w:r>
        <w:rPr>
          <w:b w:val="0"/>
          <w:i w:val="0"/>
        </w:rPr>
        <w:br/>
      </w:r>
      <w:r>
        <w:rPr>
          <w:b w:val="0"/>
          <w:i w:val="0"/>
        </w:rPr>
        <w:t>02/12/2016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ngày 15 tháng 12 năm 2017</w:t>
      </w:r>
      <w:r>
        <w:rPr>
          <w:b w:val="0"/>
          <w:i w:val="0"/>
        </w:rPr>
        <w:br/>
      </w:r>
      <w:r>
        <w:rPr>
          <w:b w:val="0"/>
          <w:i w:val="0"/>
        </w:rPr>
        <w:br/>
      </w:r>
      <w:r>
        <w:rPr>
          <w:b w:val="0"/>
          <w:i w:val="0"/>
        </w:rPr>
        <w:t>Ban hành Quy định quản lý các nhiệm vụ khoa học và công nghệ sử dụng ngân sách nhà nước cấp tỉnh</w:t>
      </w:r>
      <w:r>
        <w:rPr>
          <w:b w:val="0"/>
          <w:i w:val="0"/>
        </w:rPr>
        <w:br/>
      </w:r>
      <w:r>
        <w:rPr>
          <w:b w:val="0"/>
          <w:i w:val="0"/>
        </w:rPr>
        <w:br/>
      </w:r>
      <w:r>
        <w:rPr>
          <w:b w:val="0"/>
          <w:i w:val="0"/>
        </w:rPr>
        <w:t>25/12/2017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08 tháng 02 năm 2021</w:t>
      </w:r>
      <w:r>
        <w:rPr>
          <w:b w:val="0"/>
          <w:i w:val="0"/>
        </w:rPr>
        <w:br/>
      </w:r>
      <w:r>
        <w:rPr>
          <w:b w:val="0"/>
          <w:i w:val="0"/>
        </w:rPr>
        <w:br/>
      </w:r>
      <w:r>
        <w:rPr>
          <w:b w:val="0"/>
          <w:i w:val="0"/>
        </w:rPr>
        <w:t>Ban hành Quy định tổ chức quản lý các nhiệm vụ hỗ trợ khởi nghiệp đổi mới sáng tạo tỉnh Hậu Giang</w:t>
      </w:r>
      <w:r>
        <w:rPr>
          <w:b w:val="0"/>
          <w:i w:val="0"/>
        </w:rPr>
        <w:br/>
      </w:r>
      <w:r>
        <w:rPr>
          <w:b w:val="0"/>
          <w:i w:val="0"/>
        </w:rPr>
        <w:br/>
      </w:r>
      <w:r>
        <w:rPr>
          <w:b w:val="0"/>
          <w:i w:val="0"/>
        </w:rPr>
        <w:t>19/02/2021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ngày 22 tháng 5 năm 2023</w:t>
      </w:r>
      <w:r>
        <w:rPr>
          <w:b w:val="0"/>
          <w:i w:val="0"/>
        </w:rPr>
        <w:br/>
      </w:r>
      <w:r>
        <w:rPr>
          <w:b w:val="0"/>
          <w:i w:val="0"/>
        </w:rPr>
        <w:br/>
      </w:r>
      <w:r>
        <w:rPr>
          <w:b w:val="0"/>
          <w:i w:val="0"/>
        </w:rPr>
        <w:t>Ban hành Quy định quản lý Chương trình phát triển tài sản trí tuệ tỉnh Hậu Giang giai đoạn đến năm 2030</w:t>
      </w:r>
      <w:r>
        <w:rPr>
          <w:b w:val="0"/>
          <w:i w:val="0"/>
        </w:rPr>
        <w:br/>
      </w:r>
      <w:r>
        <w:rPr>
          <w:b w:val="0"/>
          <w:i w:val="0"/>
        </w:rPr>
        <w:br/>
      </w:r>
      <w:r>
        <w:rPr>
          <w:b w:val="0"/>
          <w:i w:val="0"/>
        </w:rPr>
        <w:t>01/6/2023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ngày 01 tháng 12 năm 2023</w:t>
      </w:r>
      <w:r>
        <w:rPr>
          <w:b w:val="0"/>
          <w:i w:val="0"/>
        </w:rPr>
        <w:br/>
      </w:r>
      <w:r>
        <w:rPr>
          <w:b w:val="0"/>
          <w:i w:val="0"/>
        </w:rPr>
        <w:br/>
      </w:r>
      <w:r>
        <w:rPr>
          <w:b w:val="0"/>
          <w:i w:val="0"/>
        </w:rPr>
        <w:t>Ban hành Quy định xác định nhiệm vụ khoa học và công nghệ cấp tỉnh sử dụng ngân sách nhà nước trên địa bàn tỉnh Hậu Giang</w:t>
      </w:r>
      <w:r>
        <w:rPr>
          <w:b w:val="0"/>
          <w:i w:val="0"/>
        </w:rPr>
        <w:br/>
      </w:r>
      <w:r>
        <w:rPr>
          <w:b w:val="0"/>
          <w:i w:val="0"/>
        </w:rPr>
        <w:br/>
      </w:r>
      <w:r>
        <w:rPr>
          <w:b w:val="0"/>
          <w:i w:val="0"/>
        </w:rPr>
        <w:t>15/12/2023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ngày 01 tháng 12 năm 2023</w:t>
      </w:r>
      <w:r>
        <w:rPr>
          <w:b w:val="0"/>
          <w:i w:val="0"/>
        </w:rPr>
        <w:br/>
      </w:r>
      <w:r>
        <w:rPr>
          <w:b w:val="0"/>
          <w:i w:val="0"/>
        </w:rPr>
        <w:br/>
      </w:r>
      <w:r>
        <w:rPr>
          <w:b w:val="0"/>
          <w:i w:val="0"/>
        </w:rPr>
        <w:t>Ban hành Quy định quản lý Chương trình hỗ trợ doanh nghiệp nâng cao năng suất và chất lượng sản phẩm, hàng hóa tỉnh Hậu Giang giai đoạn 2021 - 2030</w:t>
      </w:r>
      <w:r>
        <w:rPr>
          <w:b w:val="0"/>
          <w:i w:val="0"/>
        </w:rPr>
        <w:br/>
      </w:r>
      <w:r>
        <w:rPr>
          <w:b w:val="0"/>
          <w:i w:val="0"/>
        </w:rPr>
        <w:br/>
      </w:r>
      <w:r>
        <w:rPr>
          <w:b w:val="0"/>
          <w:i w:val="0"/>
        </w:rPr>
        <w:t>15/12/2023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XIV.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16/2005/NQ-HĐND</w:t>
      </w:r>
      <w:r>
        <w:rPr>
          <w:b w:val="0"/>
          <w:i w:val="0"/>
        </w:rPr>
        <w:br/>
      </w:r>
      <w:r>
        <w:rPr>
          <w:b w:val="0"/>
          <w:i w:val="0"/>
        </w:rPr>
        <w:t>ngày 15 tháng 12 năm 2005</w:t>
      </w:r>
      <w:r>
        <w:rPr>
          <w:b w:val="0"/>
          <w:i w:val="0"/>
        </w:rPr>
        <w:br/>
      </w:r>
      <w:r>
        <w:rPr>
          <w:b w:val="0"/>
          <w:i w:val="0"/>
        </w:rPr>
        <w:br/>
      </w:r>
      <w:r>
        <w:rPr>
          <w:b w:val="0"/>
          <w:i w:val="0"/>
        </w:rPr>
        <w:t>Đào tạo nguồn nhân lực sau đại học trong và ngoài nước cho tỉnh Hậu Giang giai đoạn 2006 - 2010 và những năm tiếp theo</w:t>
      </w:r>
      <w:r>
        <w:rPr>
          <w:b w:val="0"/>
          <w:i w:val="0"/>
        </w:rPr>
        <w:br/>
      </w:r>
      <w:r>
        <w:rPr>
          <w:b w:val="0"/>
          <w:i w:val="0"/>
        </w:rPr>
        <w:br/>
      </w:r>
      <w:r>
        <w:rPr>
          <w:b w:val="0"/>
          <w:i w:val="0"/>
        </w:rPr>
        <w:t>15/12/2005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04/2009/NQ-HĐND</w:t>
      </w:r>
      <w:r>
        <w:rPr>
          <w:b w:val="0"/>
          <w:i w:val="0"/>
        </w:rPr>
        <w:br/>
      </w:r>
      <w:r>
        <w:rPr>
          <w:b w:val="0"/>
          <w:i w:val="0"/>
        </w:rPr>
        <w:t>ngày 16 tháng 6 năm 2009</w:t>
      </w:r>
      <w:r>
        <w:rPr>
          <w:b w:val="0"/>
          <w:i w:val="0"/>
        </w:rPr>
        <w:br/>
      </w:r>
      <w:r>
        <w:rPr>
          <w:b w:val="0"/>
          <w:i w:val="0"/>
        </w:rPr>
        <w:br/>
      </w:r>
      <w:r>
        <w:rPr>
          <w:b w:val="0"/>
          <w:i w:val="0"/>
        </w:rPr>
        <w:t>Về miễn học phí, quỹ xây dựng cho học sinh Mầm non; Phổ thông trên địa bàn tỉnh Hậu Giang từ năm học 2009 - 2010</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35/2021/NQ-HĐND</w:t>
      </w:r>
      <w:r>
        <w:rPr>
          <w:b w:val="0"/>
          <w:i w:val="0"/>
        </w:rPr>
        <w:br/>
      </w:r>
      <w:r>
        <w:rPr>
          <w:b w:val="0"/>
          <w:i w:val="0"/>
        </w:rPr>
        <w:t>ngày 09 tháng 12 năm 2021</w:t>
      </w:r>
      <w:r>
        <w:rPr>
          <w:b w:val="0"/>
          <w:i w:val="0"/>
        </w:rPr>
        <w:br/>
      </w:r>
      <w:r>
        <w:rPr>
          <w:b w:val="0"/>
          <w:i w:val="0"/>
        </w:rPr>
        <w:br/>
      </w:r>
      <w:r>
        <w:rPr>
          <w:b w:val="0"/>
          <w:i w:val="0"/>
        </w:rPr>
        <w:t>Quy định chính sách hỗ trợ đối với giáo viên, cơ sở giáo dục mầm non độc lập dân lập, tư thục ở địa bàn có khu công nghiệp; trợ cấp đối với trẻ em đang học ở cơ sở giáo dục mầm non độc lập dân lập, tư thục là con công nhân, người lao động làm việc tại khu công nghiệp</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ngày 06 tháng 7 năm 2022</w:t>
      </w:r>
      <w:r>
        <w:rPr>
          <w:b w:val="0"/>
          <w:i w:val="0"/>
        </w:rPr>
        <w:br/>
      </w:r>
      <w:r>
        <w:rPr>
          <w:b w:val="0"/>
          <w:i w:val="0"/>
        </w:rPr>
        <w:br/>
      </w:r>
      <w:r>
        <w:rPr>
          <w:b w:val="0"/>
          <w:i w:val="0"/>
        </w:rPr>
        <w:t>Quy định mức học phí đối với cơ sở giáo dục mầm non, giáo dục phổ thông công lập và giáo dục thường xuyên từ năm học 2022 - 2023 đến năm học 2025 - 2026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ngày 06 tháng 7 năm 2022</w:t>
      </w:r>
      <w:r>
        <w:rPr>
          <w:b w:val="0"/>
          <w:i w:val="0"/>
        </w:rPr>
        <w:br/>
      </w:r>
      <w:r>
        <w:rPr>
          <w:b w:val="0"/>
          <w:i w:val="0"/>
        </w:rPr>
        <w:br/>
      </w:r>
      <w:r>
        <w:rPr>
          <w:b w:val="0"/>
          <w:i w:val="0"/>
        </w:rPr>
        <w:t>Quy định chính sách thu hút giáo viên giảng dạy các môn Tiếng Anh, Tin học, Âm nhạc, Mĩ Thuật tại các cơ sở giáo dục công lập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ngày 14 tháng 7 năm 2023</w:t>
      </w:r>
      <w:r>
        <w:rPr>
          <w:b w:val="0"/>
          <w:i w:val="0"/>
        </w:rPr>
        <w:br/>
      </w:r>
      <w:r>
        <w:rPr>
          <w:b w:val="0"/>
          <w:i w:val="0"/>
        </w:rPr>
        <w:br/>
      </w:r>
      <w:r>
        <w:rPr>
          <w:b w:val="0"/>
          <w:i w:val="0"/>
        </w:rPr>
        <w:t>Quy định mức thu các khoản thu dịch vụ phục vụ, hỗ trợ hoạt động giáo dục ngoài học phí đáp ứng nhu cầu người học của cơ sở giáo dục công lập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ngày 08 tháng 12 năm 2023</w:t>
      </w:r>
      <w:r>
        <w:rPr>
          <w:b w:val="0"/>
          <w:i w:val="0"/>
        </w:rPr>
        <w:br/>
      </w:r>
      <w:r>
        <w:rPr>
          <w:b w:val="0"/>
          <w:i w:val="0"/>
        </w:rPr>
        <w:br/>
      </w:r>
      <w:r>
        <w:rPr>
          <w:b w:val="0"/>
          <w:i w:val="0"/>
        </w:rPr>
        <w:t>Quy định mức hỗ trợ học phí năm học 2023 - 2024 cho trẻ em mầm non, học sinh phổ thông công lập và học viên giáo dục thường xuyên trên địa bàn tỉnh Hậu Giang</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36/2004/QĐ-UB</w:t>
      </w:r>
      <w:r>
        <w:rPr>
          <w:b w:val="0"/>
          <w:i w:val="0"/>
        </w:rPr>
        <w:br/>
      </w:r>
      <w:r>
        <w:rPr>
          <w:b w:val="0"/>
          <w:i w:val="0"/>
        </w:rPr>
        <w:t>ngày 15 tháng 01 năm 2004</w:t>
      </w:r>
      <w:r>
        <w:rPr>
          <w:b w:val="0"/>
          <w:i w:val="0"/>
        </w:rPr>
        <w:br/>
      </w:r>
      <w:r>
        <w:rPr>
          <w:b w:val="0"/>
          <w:i w:val="0"/>
        </w:rPr>
        <w:br/>
      </w:r>
      <w:r>
        <w:rPr>
          <w:b w:val="0"/>
          <w:i w:val="0"/>
        </w:rPr>
        <w:t>Về việc đổi tên Trường THPT Vị Thủy tỉnh Cần Thơ thành Trường THPT Vị Thủy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37/2004/QĐ-UB</w:t>
      </w:r>
      <w:r>
        <w:rPr>
          <w:b w:val="0"/>
          <w:i w:val="0"/>
        </w:rPr>
        <w:br/>
      </w:r>
      <w:r>
        <w:rPr>
          <w:b w:val="0"/>
          <w:i w:val="0"/>
        </w:rPr>
        <w:t>ngày 15 tháng 01 năm 2004</w:t>
      </w:r>
      <w:r>
        <w:rPr>
          <w:b w:val="0"/>
          <w:i w:val="0"/>
        </w:rPr>
        <w:br/>
      </w:r>
      <w:r>
        <w:rPr>
          <w:b w:val="0"/>
          <w:i w:val="0"/>
        </w:rPr>
        <w:br/>
      </w:r>
      <w:r>
        <w:rPr>
          <w:b w:val="0"/>
          <w:i w:val="0"/>
        </w:rPr>
        <w:t>Về việc đổi tên Trường THPT Tầm Vu 3 tỉnh Cần Thơ thành Trường THPT Tầm Vu 3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38/2004/QĐ-UB</w:t>
      </w:r>
      <w:r>
        <w:rPr>
          <w:b w:val="0"/>
          <w:i w:val="0"/>
        </w:rPr>
        <w:br/>
      </w:r>
      <w:r>
        <w:rPr>
          <w:b w:val="0"/>
          <w:i w:val="0"/>
        </w:rPr>
        <w:t>ngày 15 tháng 01 năm 2004</w:t>
      </w:r>
      <w:r>
        <w:rPr>
          <w:b w:val="0"/>
          <w:i w:val="0"/>
        </w:rPr>
        <w:br/>
      </w:r>
      <w:r>
        <w:rPr>
          <w:b w:val="0"/>
          <w:i w:val="0"/>
        </w:rPr>
        <w:br/>
      </w:r>
      <w:r>
        <w:rPr>
          <w:b w:val="0"/>
          <w:i w:val="0"/>
        </w:rPr>
        <w:t>Về việc đổi tên Trường THPT Tầm Vu 2 tỉnh Cần Thơ thành Trường THPT Tầm Vu 2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39/2004/QĐ-UB</w:t>
      </w:r>
      <w:r>
        <w:rPr>
          <w:b w:val="0"/>
          <w:i w:val="0"/>
        </w:rPr>
        <w:br/>
      </w:r>
      <w:r>
        <w:rPr>
          <w:b w:val="0"/>
          <w:i w:val="0"/>
        </w:rPr>
        <w:t>ngày 15 tháng 01 năm 2004</w:t>
      </w:r>
      <w:r>
        <w:rPr>
          <w:b w:val="0"/>
          <w:i w:val="0"/>
        </w:rPr>
        <w:br/>
      </w:r>
      <w:r>
        <w:rPr>
          <w:b w:val="0"/>
          <w:i w:val="0"/>
        </w:rPr>
        <w:br/>
      </w:r>
      <w:r>
        <w:rPr>
          <w:b w:val="0"/>
          <w:i w:val="0"/>
        </w:rPr>
        <w:t>Về việc đổi tên Trường THPT Tầm Vu 1 tỉnh Cần Thơ thành Trường THPT Tầm Vu 1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41/2004/QĐ-UB</w:t>
      </w:r>
      <w:r>
        <w:rPr>
          <w:b w:val="0"/>
          <w:i w:val="0"/>
        </w:rPr>
        <w:br/>
      </w:r>
      <w:r>
        <w:rPr>
          <w:b w:val="0"/>
          <w:i w:val="0"/>
        </w:rPr>
        <w:t>ngày 15 tháng 01 năm 2004</w:t>
      </w:r>
      <w:r>
        <w:rPr>
          <w:b w:val="0"/>
          <w:i w:val="0"/>
        </w:rPr>
        <w:br/>
      </w:r>
      <w:r>
        <w:rPr>
          <w:b w:val="0"/>
          <w:i w:val="0"/>
        </w:rPr>
        <w:br/>
      </w:r>
      <w:r>
        <w:rPr>
          <w:b w:val="0"/>
          <w:i w:val="0"/>
        </w:rPr>
        <w:t>Về việc đổi tên Trường THPT Long Mỹ tỉnh Cần Thơ thành Trường THPT Long Mỹ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42/2004/QĐ-UB</w:t>
      </w:r>
      <w:r>
        <w:rPr>
          <w:b w:val="0"/>
          <w:i w:val="0"/>
        </w:rPr>
        <w:br/>
      </w:r>
      <w:r>
        <w:rPr>
          <w:b w:val="0"/>
          <w:i w:val="0"/>
        </w:rPr>
        <w:t>ngày 15 tháng 01 năm 2004</w:t>
      </w:r>
      <w:r>
        <w:rPr>
          <w:b w:val="0"/>
          <w:i w:val="0"/>
        </w:rPr>
        <w:br/>
      </w:r>
      <w:r>
        <w:rPr>
          <w:b w:val="0"/>
          <w:i w:val="0"/>
        </w:rPr>
        <w:br/>
      </w:r>
      <w:r>
        <w:rPr>
          <w:b w:val="0"/>
          <w:i w:val="0"/>
        </w:rPr>
        <w:t>Về việc đổi tên Trường THPT Cây Dương tỉnh Cần Thơ thành Trường THPT Cây Dương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46/2004/QĐ-UB</w:t>
      </w:r>
      <w:r>
        <w:rPr>
          <w:b w:val="0"/>
          <w:i w:val="0"/>
        </w:rPr>
        <w:br/>
      </w:r>
      <w:r>
        <w:rPr>
          <w:b w:val="0"/>
          <w:i w:val="0"/>
        </w:rPr>
        <w:t>ngày 15 tháng 01 năm 2004</w:t>
      </w:r>
      <w:r>
        <w:rPr>
          <w:b w:val="0"/>
          <w:i w:val="0"/>
        </w:rPr>
        <w:br/>
      </w:r>
      <w:r>
        <w:rPr>
          <w:b w:val="0"/>
          <w:i w:val="0"/>
        </w:rPr>
        <w:br/>
      </w:r>
      <w:r>
        <w:rPr>
          <w:b w:val="0"/>
          <w:i w:val="0"/>
        </w:rPr>
        <w:t>Về việc đổi tên Trường THPT Ngã Sáu tỉnh Cần Thơ thành Trường THPT Ngã Sáu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47/2004/QĐ-UB</w:t>
      </w:r>
      <w:r>
        <w:rPr>
          <w:b w:val="0"/>
          <w:i w:val="0"/>
        </w:rPr>
        <w:br/>
      </w:r>
      <w:r>
        <w:rPr>
          <w:b w:val="0"/>
          <w:i w:val="0"/>
        </w:rPr>
        <w:t>ngày 15 tháng 01 năm 2004</w:t>
      </w:r>
      <w:r>
        <w:rPr>
          <w:b w:val="0"/>
          <w:i w:val="0"/>
        </w:rPr>
        <w:br/>
      </w:r>
      <w:r>
        <w:rPr>
          <w:b w:val="0"/>
          <w:i w:val="0"/>
        </w:rPr>
        <w:br/>
      </w:r>
      <w:r>
        <w:rPr>
          <w:b w:val="0"/>
          <w:i w:val="0"/>
        </w:rPr>
        <w:t>Về việc đổi tên Trường THPT Vị Thanh tỉnh Cần Thơ thành Trường THPT Vị Thanh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07 tháng 5 năm 2020</w:t>
      </w:r>
      <w:r>
        <w:rPr>
          <w:b w:val="0"/>
          <w:i w:val="0"/>
        </w:rPr>
        <w:br/>
      </w:r>
      <w:r>
        <w:rPr>
          <w:b w:val="0"/>
          <w:i w:val="0"/>
        </w:rPr>
        <w:br/>
      </w:r>
      <w:r>
        <w:rPr>
          <w:b w:val="0"/>
          <w:i w:val="0"/>
        </w:rPr>
        <w:t>Về việc bãi bỏ các văn bản quy phạm pháp luật do Ủy ban nhân dân tỉnh Hậu Giang ban hành quy định về dạy thêm, học thêm trên địa bàn tỉnh Hậu Giang</w:t>
      </w:r>
      <w:r>
        <w:rPr>
          <w:b w:val="0"/>
          <w:i w:val="0"/>
        </w:rPr>
        <w:br/>
      </w:r>
      <w:r>
        <w:rPr>
          <w:b w:val="0"/>
          <w:i w:val="0"/>
        </w:rPr>
        <w:br/>
      </w:r>
      <w:r>
        <w:rPr>
          <w:b w:val="0"/>
          <w:i w:val="0"/>
        </w:rPr>
        <w:t>17/5/2020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ngày 01 tháng 12 năm 2023</w:t>
      </w:r>
      <w:r>
        <w:rPr>
          <w:b w:val="0"/>
          <w:i w:val="0"/>
        </w:rPr>
        <w:br/>
      </w:r>
      <w:r>
        <w:rPr>
          <w:b w:val="0"/>
          <w:i w:val="0"/>
        </w:rPr>
        <w:br/>
      </w:r>
      <w:r>
        <w:rPr>
          <w:b w:val="0"/>
          <w:i w:val="0"/>
        </w:rPr>
        <w:t>Ban hành định mức kinh tế - kỹ thuật đối với cơ sở giáo dục mầm non, phổ thông, giáo dục thường xuyên công lập, Trường Cao đẳng Cộng đồng (ngành Giáo dục Mầm non) trên địa bàn tỉnh Hậu Giang</w:t>
      </w:r>
      <w:r>
        <w:rPr>
          <w:b w:val="0"/>
          <w:i w:val="0"/>
        </w:rPr>
        <w:br/>
      </w:r>
      <w:r>
        <w:rPr>
          <w:b w:val="0"/>
          <w:i w:val="0"/>
        </w:rPr>
        <w:br/>
      </w:r>
      <w:r>
        <w:rPr>
          <w:b w:val="0"/>
          <w:i w:val="0"/>
        </w:rPr>
        <w:t>11/12/2023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31/2021/NQ-HĐND</w:t>
      </w:r>
      <w:r>
        <w:rPr>
          <w:b w:val="0"/>
          <w:i w:val="0"/>
        </w:rPr>
        <w:br/>
      </w:r>
      <w:r>
        <w:rPr>
          <w:b w:val="0"/>
          <w:i w:val="0"/>
        </w:rPr>
        <w:t>ngày 09 tháng 12 năm 2021</w:t>
      </w:r>
      <w:r>
        <w:rPr>
          <w:b w:val="0"/>
          <w:i w:val="0"/>
        </w:rPr>
        <w:br/>
      </w:r>
      <w:r>
        <w:rPr>
          <w:b w:val="0"/>
          <w:i w:val="0"/>
        </w:rPr>
        <w:br/>
      </w:r>
      <w:r>
        <w:rPr>
          <w:b w:val="0"/>
          <w:i w:val="0"/>
        </w:rPr>
        <w:t>Quy định các nội dung chi thường xuyên hoạt động kinh tế giao thông đường thủy nội địa do địa phương quản lý trên địa bàn tỉnh Hậu Giang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118/2004/QĐ-UB</w:t>
      </w:r>
      <w:r>
        <w:rPr>
          <w:b w:val="0"/>
          <w:i w:val="0"/>
        </w:rPr>
        <w:br/>
      </w:r>
      <w:r>
        <w:rPr>
          <w:b w:val="0"/>
          <w:i w:val="0"/>
        </w:rPr>
        <w:t>ngày 01 tháng 6 năm 2004</w:t>
      </w:r>
      <w:r>
        <w:rPr>
          <w:b w:val="0"/>
          <w:i w:val="0"/>
        </w:rPr>
        <w:br/>
      </w:r>
      <w:r>
        <w:rPr>
          <w:b w:val="0"/>
          <w:i w:val="0"/>
        </w:rPr>
        <w:br/>
      </w:r>
      <w:r>
        <w:rPr>
          <w:b w:val="0"/>
          <w:i w:val="0"/>
        </w:rPr>
        <w:t>Về việc ban hành quy định hành lang bảo vệ đường giao thông nông thôn (đường huyện, đường xã) trên địa bàn tỉnh Hậu Giang</w:t>
      </w:r>
      <w:r>
        <w:rPr>
          <w:b w:val="0"/>
          <w:i w:val="0"/>
        </w:rPr>
        <w:br/>
      </w:r>
      <w:r>
        <w:rPr>
          <w:b w:val="0"/>
          <w:i w:val="0"/>
        </w:rPr>
        <w:br/>
      </w:r>
      <w:r>
        <w:rPr>
          <w:b w:val="0"/>
          <w:i w:val="0"/>
        </w:rPr>
        <w:t>16/6/2004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16/2005/QĐ- UBND</w:t>
      </w:r>
      <w:r>
        <w:rPr>
          <w:b w:val="0"/>
          <w:i w:val="0"/>
        </w:rPr>
        <w:br/>
      </w:r>
      <w:r>
        <w:rPr>
          <w:b w:val="0"/>
          <w:i w:val="0"/>
        </w:rPr>
        <w:t>ngày 27 tháng 4 năm 2005</w:t>
      </w:r>
      <w:r>
        <w:rPr>
          <w:b w:val="0"/>
          <w:i w:val="0"/>
        </w:rPr>
        <w:br/>
      </w:r>
      <w:r>
        <w:rPr>
          <w:b w:val="0"/>
          <w:i w:val="0"/>
        </w:rPr>
        <w:br/>
      </w:r>
      <w:r>
        <w:rPr>
          <w:b w:val="0"/>
          <w:i w:val="0"/>
        </w:rPr>
        <w:t>Về việc phê duyệt Quy hoạch phát triển giao thông vận tải tỉnh Hậu Giang đến năm 2020</w:t>
      </w:r>
      <w:r>
        <w:rPr>
          <w:b w:val="0"/>
          <w:i w:val="0"/>
        </w:rPr>
        <w:br/>
      </w:r>
      <w:r>
        <w:rPr>
          <w:b w:val="0"/>
          <w:i w:val="0"/>
        </w:rPr>
        <w:br/>
      </w:r>
      <w:r>
        <w:rPr>
          <w:b w:val="0"/>
          <w:i w:val="0"/>
        </w:rPr>
        <w:t>27/4/2005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21/2009/QĐ-UBND</w:t>
      </w:r>
      <w:r>
        <w:rPr>
          <w:b w:val="0"/>
          <w:i w:val="0"/>
        </w:rPr>
        <w:br/>
      </w:r>
      <w:r>
        <w:rPr>
          <w:b w:val="0"/>
          <w:i w:val="0"/>
        </w:rPr>
        <w:t>ngày 22 tháng 6 năm 2009</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02/7/2009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13 tháng 3 năm 2012</w:t>
      </w:r>
      <w:r>
        <w:rPr>
          <w:b w:val="0"/>
          <w:i w:val="0"/>
        </w:rPr>
        <w:br/>
      </w:r>
      <w:r>
        <w:rPr>
          <w:b w:val="0"/>
          <w:i w:val="0"/>
        </w:rPr>
        <w:br/>
      </w:r>
      <w:r>
        <w:rPr>
          <w:b w:val="0"/>
          <w:i w:val="0"/>
        </w:rPr>
        <w:t>Quy định về hoạt động vận chuyển hành khách bằng xe mô tô hai bánh, xe gắn máy trên địa bàn tỉnh Hậu Giang</w:t>
      </w:r>
      <w:r>
        <w:rPr>
          <w:b w:val="0"/>
          <w:i w:val="0"/>
        </w:rPr>
        <w:br/>
      </w:r>
      <w:r>
        <w:rPr>
          <w:b w:val="0"/>
          <w:i w:val="0"/>
        </w:rPr>
        <w:br/>
      </w:r>
      <w:r>
        <w:rPr>
          <w:b w:val="0"/>
          <w:i w:val="0"/>
        </w:rPr>
        <w:t>23/3/2012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w:t>
      </w:r>
      <w:r>
        <w:rPr>
          <w:b w:val="0"/>
          <w:i w:val="0"/>
        </w:rPr>
        <w:br/>
      </w:r>
      <w:r>
        <w:rPr>
          <w:b w:val="0"/>
          <w:i w:val="0"/>
        </w:rPr>
        <w:t>ngày 13 tháng 6 năm 2013</w:t>
      </w:r>
      <w:r>
        <w:rPr>
          <w:b w:val="0"/>
          <w:i w:val="0"/>
        </w:rPr>
        <w:br/>
      </w:r>
      <w:r>
        <w:rPr>
          <w:b w:val="0"/>
          <w:i w:val="0"/>
        </w:rPr>
        <w:br/>
      </w:r>
      <w:r>
        <w:rPr>
          <w:b w:val="0"/>
          <w:i w:val="0"/>
        </w:rPr>
        <w:t>Ban hành Quy định về quản lý, bảo trì và bảo vệ kết cấu hạ tầng giao thông đường bộ địa phương trên địa bàn tỉnh Hậu Giang</w:t>
      </w:r>
      <w:r>
        <w:rPr>
          <w:b w:val="0"/>
          <w:i w:val="0"/>
        </w:rPr>
        <w:br/>
      </w:r>
      <w:r>
        <w:rPr>
          <w:b w:val="0"/>
          <w:i w:val="0"/>
        </w:rPr>
        <w:br/>
      </w:r>
      <w:r>
        <w:rPr>
          <w:b w:val="0"/>
          <w:i w:val="0"/>
        </w:rPr>
        <w:t>23/6/2013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16/2013/QĐ-UBND</w:t>
      </w:r>
      <w:r>
        <w:rPr>
          <w:b w:val="0"/>
          <w:i w:val="0"/>
        </w:rPr>
        <w:br/>
      </w:r>
      <w:r>
        <w:rPr>
          <w:b w:val="0"/>
          <w:i w:val="0"/>
        </w:rPr>
        <w:t>ngày 13 tháng 6 năm 2013</w:t>
      </w:r>
      <w:r>
        <w:rPr>
          <w:b w:val="0"/>
          <w:i w:val="0"/>
        </w:rPr>
        <w:br/>
      </w:r>
      <w:r>
        <w:rPr>
          <w:b w:val="0"/>
          <w:i w:val="0"/>
        </w:rPr>
        <w:br/>
      </w:r>
      <w:r>
        <w:rPr>
          <w:b w:val="0"/>
          <w:i w:val="0"/>
        </w:rPr>
        <w:t>Ban hành Quy định về hoạt động trong phạm vi hành lang bảo vệ sông, kênh, rạch; hành lang bảo vệ luồng giao thông đường thủy nội địa trên địa bàn tỉnh Hậu Giang</w:t>
      </w:r>
      <w:r>
        <w:rPr>
          <w:b w:val="0"/>
          <w:i w:val="0"/>
        </w:rPr>
        <w:br/>
      </w:r>
      <w:r>
        <w:rPr>
          <w:b w:val="0"/>
          <w:i w:val="0"/>
        </w:rPr>
        <w:br/>
      </w:r>
      <w:r>
        <w:rPr>
          <w:b w:val="0"/>
          <w:i w:val="0"/>
        </w:rPr>
        <w:t>23/6/2013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17/2016/QĐ-UBND</w:t>
      </w:r>
      <w:r>
        <w:rPr>
          <w:b w:val="0"/>
          <w:i w:val="0"/>
        </w:rPr>
        <w:br/>
      </w:r>
      <w:r>
        <w:rPr>
          <w:b w:val="0"/>
          <w:i w:val="0"/>
        </w:rPr>
        <w:t>ngày 29 tháng 7 năm 2016</w:t>
      </w:r>
      <w:r>
        <w:rPr>
          <w:b w:val="0"/>
          <w:i w:val="0"/>
        </w:rPr>
        <w:br/>
      </w:r>
      <w:r>
        <w:rPr>
          <w:b w:val="0"/>
          <w:i w:val="0"/>
        </w:rPr>
        <w:t xml:space="preserve"> </w:t>
      </w:r>
      <w:r>
        <w:rPr>
          <w:b w:val="0"/>
          <w:i w:val="0"/>
        </w:rPr>
        <w:br/>
      </w:r>
      <w:r>
        <w:rPr>
          <w:b w:val="0"/>
          <w:i w:val="0"/>
        </w:rPr>
        <w:br/>
      </w:r>
      <w:r>
        <w:rPr>
          <w:b w:val="0"/>
          <w:i w:val="0"/>
        </w:rPr>
        <w:t>Bãi bỏ các Quyết định của Ủy ban nhân dân tỉnh về phí sử dụng đường bộ đối với xe mô tô trên địa bàn tỉnh Hậu Giang</w:t>
      </w:r>
      <w:r>
        <w:rPr>
          <w:b w:val="0"/>
          <w:i w:val="0"/>
        </w:rPr>
        <w:br/>
      </w:r>
      <w:r>
        <w:rPr>
          <w:b w:val="0"/>
          <w:i w:val="0"/>
        </w:rPr>
        <w:br/>
      </w:r>
      <w:r>
        <w:rPr>
          <w:b w:val="0"/>
          <w:i w:val="0"/>
        </w:rPr>
        <w:t>09/8/2016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w:t>
      </w:r>
      <w:r>
        <w:rPr>
          <w:b w:val="0"/>
          <w:i w:val="0"/>
        </w:rPr>
        <w:br/>
      </w:r>
      <w:r>
        <w:rPr>
          <w:b w:val="0"/>
          <w:i w:val="0"/>
        </w:rPr>
        <w:t>ngày 01 tháng 7 năm 2019</w:t>
      </w:r>
      <w:r>
        <w:rPr>
          <w:b w:val="0"/>
          <w:i w:val="0"/>
        </w:rPr>
        <w:br/>
      </w:r>
      <w:r>
        <w:rPr>
          <w:b w:val="0"/>
          <w:i w:val="0"/>
        </w:rPr>
        <w:br/>
      </w:r>
      <w:r>
        <w:rPr>
          <w:b w:val="0"/>
          <w:i w:val="0"/>
        </w:rPr>
        <w:t>Quy định trách nhiệm của cơ quan, đơn vị, địa phương và người đứng đầu trong công tác bảo đảm trật tự an toàn giao thông, kiểm soát tải trọng phương tiện và quản lý hành lang an toàn giao thông trên địa bàn tỉnh Hậu Giang</w:t>
      </w:r>
      <w:r>
        <w:rPr>
          <w:b w:val="0"/>
          <w:i w:val="0"/>
        </w:rPr>
        <w:br/>
      </w:r>
      <w:r>
        <w:rPr>
          <w:b w:val="0"/>
          <w:i w:val="0"/>
        </w:rPr>
        <w:br/>
      </w:r>
      <w:r>
        <w:rPr>
          <w:b w:val="0"/>
          <w:i w:val="0"/>
        </w:rPr>
        <w:t>11/7/2019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ngày 25 tháng 6 năm 2021</w:t>
      </w:r>
      <w:r>
        <w:rPr>
          <w:b w:val="0"/>
          <w:i w:val="0"/>
        </w:rPr>
        <w:br/>
      </w:r>
      <w:r>
        <w:rPr>
          <w:b w:val="0"/>
          <w:i w:val="0"/>
        </w:rPr>
        <w:br/>
      </w:r>
      <w:r>
        <w:rPr>
          <w:b w:val="0"/>
          <w:i w:val="0"/>
        </w:rPr>
        <w:t>Ban hành Quy định về việc quản lý hoạt động của xe ô tô vận tải trung chuyển hành khách trên địa bàn tỉnh Hậu Giang</w:t>
      </w:r>
      <w:r>
        <w:rPr>
          <w:b w:val="0"/>
          <w:i w:val="0"/>
        </w:rPr>
        <w:br/>
      </w:r>
      <w:r>
        <w:rPr>
          <w:b w:val="0"/>
          <w:i w:val="0"/>
        </w:rPr>
        <w:br/>
      </w:r>
      <w:r>
        <w:rPr>
          <w:b w:val="0"/>
          <w:i w:val="0"/>
        </w:rPr>
        <w:t>05/7/2021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11 tháng 01 năm 2022</w:t>
      </w:r>
      <w:r>
        <w:rPr>
          <w:b w:val="0"/>
          <w:i w:val="0"/>
        </w:rPr>
        <w:br/>
      </w:r>
      <w:r>
        <w:rPr>
          <w:b w:val="0"/>
          <w:i w:val="0"/>
        </w:rPr>
        <w:br/>
      </w:r>
      <w:r>
        <w:rPr>
          <w:b w:val="0"/>
          <w:i w:val="0"/>
        </w:rPr>
        <w:t>Quy định khu vực, địa điểm đổ thải đối với vật chất nạo vét từ hệ thống giao thông đường thủy nội địa trên địa bàn tỉnh Hậu Giang</w:t>
      </w:r>
      <w:r>
        <w:rPr>
          <w:b w:val="0"/>
          <w:i w:val="0"/>
        </w:rPr>
        <w:br/>
      </w:r>
      <w:r>
        <w:rPr>
          <w:b w:val="0"/>
          <w:i w:val="0"/>
        </w:rPr>
        <w:br/>
      </w:r>
      <w:r>
        <w:rPr>
          <w:b w:val="0"/>
          <w:i w:val="0"/>
        </w:rPr>
        <w:t>21/01/2022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ngày 22 tháng 7 năm 2022</w:t>
      </w:r>
      <w:r>
        <w:rPr>
          <w:b w:val="0"/>
          <w:i w:val="0"/>
        </w:rPr>
        <w:br/>
      </w:r>
      <w:r>
        <w:rPr>
          <w:b w:val="0"/>
          <w:i w:val="0"/>
        </w:rPr>
        <w:br/>
      </w:r>
      <w:r>
        <w:rPr>
          <w:b w:val="0"/>
          <w:i w:val="0"/>
        </w:rPr>
        <w:t>Quy định mức hỗ trợ lãi suất vay vốn tại tổ chức tín dụng để thực hiện các dự án đầu tư phương tiện, đầu tư kết cấu hạ tầng phục vụ vận tải hành khách công cộng bằng xe buýt và mức hỗ trợ giá vé cho người sử dụng trên địa bàn tỉnh Hậu Giang giai đoạn 2022 - 2025</w:t>
      </w:r>
      <w:r>
        <w:rPr>
          <w:b w:val="0"/>
          <w:i w:val="0"/>
        </w:rPr>
        <w:br/>
      </w:r>
      <w:r>
        <w:rPr>
          <w:b w:val="0"/>
          <w:i w:val="0"/>
        </w:rPr>
        <w:br/>
      </w:r>
      <w:r>
        <w:rPr>
          <w:b w:val="0"/>
          <w:i w:val="0"/>
        </w:rPr>
        <w:t>01/8/2022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ngày 23 tháng 12 năm 2022</w:t>
      </w:r>
      <w:r>
        <w:rPr>
          <w:b w:val="0"/>
          <w:i w:val="0"/>
        </w:rPr>
        <w:br/>
      </w:r>
      <w:r>
        <w:rPr>
          <w:b w:val="0"/>
          <w:i w:val="0"/>
        </w:rPr>
        <w:br/>
      </w:r>
      <w:r>
        <w:rPr>
          <w:b w:val="0"/>
          <w:i w:val="0"/>
        </w:rPr>
        <w:t>Phân cấp thẩm quyền quản lý hoạt động đường thủy nội địa trên địa bàn tỉnh Hậu Giang</w:t>
      </w:r>
      <w:r>
        <w:rPr>
          <w:b w:val="0"/>
          <w:i w:val="0"/>
        </w:rPr>
        <w:br/>
      </w:r>
      <w:r>
        <w:rPr>
          <w:b w:val="0"/>
          <w:i w:val="0"/>
        </w:rPr>
        <w:br/>
      </w:r>
      <w:r>
        <w:rPr>
          <w:b w:val="0"/>
          <w:i w:val="0"/>
        </w:rPr>
        <w:t>02/01/2023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25/2020/NQ-HĐND</w:t>
      </w:r>
      <w:r>
        <w:rPr>
          <w:b w:val="0"/>
          <w:i w:val="0"/>
        </w:rPr>
        <w:br/>
      </w:r>
      <w:r>
        <w:rPr>
          <w:b w:val="0"/>
          <w:i w:val="0"/>
        </w:rPr>
        <w:t>ngày 04 tháng 12 năm 2020</w:t>
      </w:r>
      <w:r>
        <w:rPr>
          <w:b w:val="0"/>
          <w:i w:val="0"/>
        </w:rPr>
        <w:br/>
      </w:r>
      <w:r>
        <w:rPr>
          <w:b w:val="0"/>
          <w:i w:val="0"/>
        </w:rPr>
        <w:br/>
      </w:r>
      <w:r>
        <w:rPr>
          <w:b w:val="0"/>
          <w:i w:val="0"/>
        </w:rPr>
        <w:t>Thông qua Đề án Chính quyền điện tử và đô thị thông minh tỉnh Hậu Giang giai đoạn 2021 - 2025</w:t>
      </w:r>
      <w:r>
        <w:rPr>
          <w:b w:val="0"/>
          <w:i w:val="0"/>
        </w:rPr>
        <w:br/>
      </w:r>
      <w:r>
        <w:rPr>
          <w:b w:val="0"/>
          <w:i w:val="0"/>
        </w:rPr>
        <w:br/>
      </w:r>
      <w:r>
        <w:rPr>
          <w:b w:val="0"/>
          <w:i w:val="0"/>
        </w:rPr>
        <w:t>14/12/2020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14/2021/NQ-HĐND</w:t>
      </w:r>
      <w:r>
        <w:rPr>
          <w:b w:val="0"/>
          <w:i w:val="0"/>
        </w:rPr>
        <w:br/>
      </w:r>
      <w:r>
        <w:rPr>
          <w:b w:val="0"/>
          <w:i w:val="0"/>
        </w:rPr>
        <w:t>ngày 14 tháng 7 năm 2021</w:t>
      </w:r>
      <w:r>
        <w:rPr>
          <w:b w:val="0"/>
          <w:i w:val="0"/>
        </w:rPr>
        <w:br/>
      </w:r>
      <w:r>
        <w:rPr>
          <w:b w:val="0"/>
          <w:i w:val="0"/>
        </w:rPr>
        <w:br/>
      </w:r>
      <w:r>
        <w:rPr>
          <w:b w:val="0"/>
          <w:i w:val="0"/>
        </w:rPr>
        <w:t>Quy định mức chi hỗ trợ đối với cán bộ, công chức, viên chức phụ trách công nghệ thông tin trong các cơ quan, đơn vị, địa phương thuộc tỉnh Hậu Giang</w:t>
      </w:r>
      <w:r>
        <w:rPr>
          <w:b w:val="0"/>
          <w:i w:val="0"/>
        </w:rPr>
        <w:br/>
      </w:r>
      <w:r>
        <w:rPr>
          <w:b w:val="0"/>
          <w:i w:val="0"/>
        </w:rPr>
        <w:br/>
      </w:r>
      <w:r>
        <w:rPr>
          <w:b w:val="0"/>
          <w:i w:val="0"/>
        </w:rPr>
        <w:t>01/8/2021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07/2005/QĐ-UB</w:t>
      </w:r>
      <w:r>
        <w:rPr>
          <w:b w:val="0"/>
          <w:i w:val="0"/>
        </w:rPr>
        <w:br/>
      </w:r>
      <w:r>
        <w:rPr>
          <w:b w:val="0"/>
          <w:i w:val="0"/>
        </w:rPr>
        <w:t>ngày 28 tháng 01 năm 2005</w:t>
      </w:r>
      <w:r>
        <w:rPr>
          <w:b w:val="0"/>
          <w:i w:val="0"/>
        </w:rPr>
        <w:br/>
      </w:r>
      <w:r>
        <w:rPr>
          <w:b w:val="0"/>
          <w:i w:val="0"/>
        </w:rPr>
        <w:br/>
      </w:r>
      <w:r>
        <w:rPr>
          <w:b w:val="0"/>
          <w:i w:val="0"/>
        </w:rPr>
        <w:t>Ban hành Quy chế về tổ chức quản lý, cung cấp và khai thác thông tin trên mạng tin học diện rộng của tỉnh Hậu Giang</w:t>
      </w:r>
      <w:r>
        <w:rPr>
          <w:b w:val="0"/>
          <w:i w:val="0"/>
        </w:rPr>
        <w:br/>
      </w:r>
      <w:r>
        <w:rPr>
          <w:b w:val="0"/>
          <w:i w:val="0"/>
        </w:rPr>
        <w:br/>
      </w:r>
      <w:r>
        <w:rPr>
          <w:b w:val="0"/>
          <w:i w:val="0"/>
        </w:rPr>
        <w:t>13/02/2005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58/2005/QĐ-UBND</w:t>
      </w:r>
      <w:r>
        <w:rPr>
          <w:b w:val="0"/>
          <w:i w:val="0"/>
        </w:rPr>
        <w:br/>
      </w:r>
      <w:r>
        <w:rPr>
          <w:b w:val="0"/>
          <w:i w:val="0"/>
        </w:rPr>
        <w:t>ngày 07 tháng 12 năm 2005</w:t>
      </w:r>
      <w:r>
        <w:rPr>
          <w:b w:val="0"/>
          <w:i w:val="0"/>
        </w:rPr>
        <w:br/>
      </w:r>
      <w:r>
        <w:rPr>
          <w:b w:val="0"/>
          <w:i w:val="0"/>
        </w:rPr>
        <w:br/>
      </w:r>
      <w:r>
        <w:rPr>
          <w:b w:val="0"/>
          <w:i w:val="0"/>
        </w:rPr>
        <w:t>Ban hành Quy chế về việc quản lý, sử dụng, khai thác Hệ thống thư điện tử, Internet trên mạng tin học diện rộng của tỉnh Hậu Giang</w:t>
      </w:r>
      <w:r>
        <w:rPr>
          <w:b w:val="0"/>
          <w:i w:val="0"/>
        </w:rPr>
        <w:br/>
      </w:r>
      <w:r>
        <w:rPr>
          <w:b w:val="0"/>
          <w:i w:val="0"/>
        </w:rPr>
        <w:br/>
      </w:r>
      <w:r>
        <w:rPr>
          <w:b w:val="0"/>
          <w:i w:val="0"/>
        </w:rPr>
        <w:t>17/12/2005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04/2010/QĐ-UBND</w:t>
      </w:r>
      <w:r>
        <w:rPr>
          <w:b w:val="0"/>
          <w:i w:val="0"/>
        </w:rPr>
        <w:br/>
      </w:r>
      <w:r>
        <w:rPr>
          <w:b w:val="0"/>
          <w:i w:val="0"/>
        </w:rPr>
        <w:t>ngày 17 tháng 3 năm 2010</w:t>
      </w:r>
      <w:r>
        <w:rPr>
          <w:b w:val="0"/>
          <w:i w:val="0"/>
        </w:rPr>
        <w:br/>
      </w:r>
      <w:r>
        <w:rPr>
          <w:b w:val="0"/>
          <w:i w:val="0"/>
        </w:rPr>
        <w:br/>
      </w:r>
      <w:r>
        <w:rPr>
          <w:b w:val="0"/>
          <w:i w:val="0"/>
        </w:rPr>
        <w:t>Ban hành Quy chế phối hợp công tác phòng, chống tội phạm trong lĩnh vực bưu chính, viễn thông và công nghệ thông tin trên địa bàn tỉnh Hậu Giang</w:t>
      </w:r>
      <w:r>
        <w:rPr>
          <w:b w:val="0"/>
          <w:i w:val="0"/>
        </w:rPr>
        <w:br/>
      </w:r>
      <w:r>
        <w:rPr>
          <w:b w:val="0"/>
          <w:i w:val="0"/>
        </w:rPr>
        <w:br/>
      </w:r>
      <w:r>
        <w:rPr>
          <w:b w:val="0"/>
          <w:i w:val="0"/>
        </w:rPr>
        <w:t>27/3/2010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01/2012/QĐ-UBND</w:t>
      </w:r>
      <w:r>
        <w:rPr>
          <w:b w:val="0"/>
          <w:i w:val="0"/>
        </w:rPr>
        <w:br/>
      </w:r>
      <w:r>
        <w:rPr>
          <w:b w:val="0"/>
          <w:i w:val="0"/>
        </w:rPr>
        <w:t>ngày 03 tháng 01 năm 2012</w:t>
      </w:r>
      <w:r>
        <w:rPr>
          <w:b w:val="0"/>
          <w:i w:val="0"/>
        </w:rPr>
        <w:br/>
      </w:r>
      <w:r>
        <w:rPr>
          <w:b w:val="0"/>
          <w:i w:val="0"/>
        </w:rPr>
        <w:br/>
      </w:r>
      <w:r>
        <w:rPr>
          <w:b w:val="0"/>
          <w:i w:val="0"/>
        </w:rPr>
        <w:t>Về việc ban hành Quy chế đảm bảo an toàn, an ninh thông tin trong hoạt động ứng dụng công nghệ thông tin của các cơ quan, đơn vị quản lý hành chính Nhà nước trên địa bàn tỉnh Hậu Giang.</w:t>
      </w:r>
      <w:r>
        <w:rPr>
          <w:b w:val="0"/>
          <w:i w:val="0"/>
        </w:rPr>
        <w:br/>
      </w:r>
      <w:r>
        <w:rPr>
          <w:b w:val="0"/>
          <w:i w:val="0"/>
        </w:rPr>
        <w:br/>
      </w:r>
      <w:r>
        <w:rPr>
          <w:b w:val="0"/>
          <w:i w:val="0"/>
        </w:rPr>
        <w:t>13/01/2012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09/2013/QĐ-UBND</w:t>
      </w:r>
      <w:r>
        <w:rPr>
          <w:b w:val="0"/>
          <w:i w:val="0"/>
        </w:rPr>
        <w:br/>
      </w:r>
      <w:r>
        <w:rPr>
          <w:b w:val="0"/>
          <w:i w:val="0"/>
        </w:rPr>
        <w:t>ngày 13 tháng 5 năm 2013</w:t>
      </w:r>
      <w:r>
        <w:rPr>
          <w:b w:val="0"/>
          <w:i w:val="0"/>
        </w:rPr>
        <w:br/>
      </w:r>
      <w:r>
        <w:rPr>
          <w:b w:val="0"/>
          <w:i w:val="0"/>
        </w:rPr>
        <w:br/>
      </w:r>
      <w:r>
        <w:rPr>
          <w:b w:val="0"/>
          <w:i w:val="0"/>
        </w:rPr>
        <w:t>Về việc ban hành Quy chế quản lý, vận hành, khai thác hệ thống một cửa điện tử trên địa bàn tỉnh Hậu  Giang</w:t>
      </w:r>
      <w:r>
        <w:rPr>
          <w:b w:val="0"/>
          <w:i w:val="0"/>
        </w:rPr>
        <w:br/>
      </w:r>
      <w:r>
        <w:rPr>
          <w:b w:val="0"/>
          <w:i w:val="0"/>
        </w:rPr>
        <w:br/>
      </w:r>
      <w:r>
        <w:rPr>
          <w:b w:val="0"/>
          <w:i w:val="0"/>
        </w:rPr>
        <w:t>23/5/2013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34/2015/QĐ-UBND</w:t>
      </w:r>
      <w:r>
        <w:rPr>
          <w:b w:val="0"/>
          <w:i w:val="0"/>
        </w:rPr>
        <w:br/>
      </w:r>
      <w:r>
        <w:rPr>
          <w:b w:val="0"/>
          <w:i w:val="0"/>
        </w:rPr>
        <w:t>ngày 25 tháng 11 năm 2015</w:t>
      </w:r>
      <w:r>
        <w:rPr>
          <w:b w:val="0"/>
          <w:i w:val="0"/>
        </w:rPr>
        <w:br/>
      </w:r>
      <w:r>
        <w:rPr>
          <w:b w:val="0"/>
          <w:i w:val="0"/>
        </w:rPr>
        <w:br/>
      </w:r>
      <w:r>
        <w:rPr>
          <w:b w:val="0"/>
          <w:i w:val="0"/>
        </w:rPr>
        <w:t>Ban hành Quy định về quản lý và sử dụng chung cột điện để treo cáp viễn thông trên địa bàn tỉnh Hậu Giang</w:t>
      </w:r>
      <w:r>
        <w:rPr>
          <w:b w:val="0"/>
          <w:i w:val="0"/>
        </w:rPr>
        <w:br/>
      </w:r>
      <w:r>
        <w:rPr>
          <w:b w:val="0"/>
          <w:i w:val="0"/>
        </w:rPr>
        <w:br/>
      </w:r>
      <w:r>
        <w:rPr>
          <w:b w:val="0"/>
          <w:i w:val="0"/>
        </w:rPr>
        <w:t>05/12/2015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22 tháng 01 năm 2016</w:t>
      </w:r>
      <w:r>
        <w:rPr>
          <w:b w:val="0"/>
          <w:i w:val="0"/>
        </w:rPr>
        <w:br/>
      </w:r>
      <w:r>
        <w:rPr>
          <w:b w:val="0"/>
          <w:i w:val="0"/>
        </w:rPr>
        <w:br/>
      </w:r>
      <w:r>
        <w:rPr>
          <w:b w:val="0"/>
          <w:i w:val="0"/>
        </w:rPr>
        <w:t>Quy định về thời gian hoạt động của đại lý Internet và điểm cung cấp dịch vụ trò chơi điện tử công cộng trên địa bàn tỉnh Hậu Giang</w:t>
      </w:r>
      <w:r>
        <w:rPr>
          <w:b w:val="0"/>
          <w:i w:val="0"/>
        </w:rPr>
        <w:br/>
      </w:r>
      <w:r>
        <w:rPr>
          <w:b w:val="0"/>
          <w:i w:val="0"/>
        </w:rPr>
        <w:br/>
      </w:r>
      <w:r>
        <w:rPr>
          <w:b w:val="0"/>
          <w:i w:val="0"/>
        </w:rPr>
        <w:t>01/02/2016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05 tháng 12 năm 2016</w:t>
      </w:r>
      <w:r>
        <w:rPr>
          <w:b w:val="0"/>
          <w:i w:val="0"/>
        </w:rPr>
        <w:br/>
      </w:r>
      <w:r>
        <w:rPr>
          <w:b w:val="0"/>
          <w:i w:val="0"/>
        </w:rPr>
        <w:br/>
      </w:r>
      <w:r>
        <w:rPr>
          <w:b w:val="0"/>
          <w:i w:val="0"/>
        </w:rPr>
        <w:t>Ban hành Quy chế quản lý, khai thác phần mềm quản lý hồ sơ cán bộ, công chức, viên chức tỉnh Hậu Giang</w:t>
      </w:r>
      <w:r>
        <w:rPr>
          <w:b w:val="0"/>
          <w:i w:val="0"/>
        </w:rPr>
        <w:br/>
      </w:r>
      <w:r>
        <w:rPr>
          <w:b w:val="0"/>
          <w:i w:val="0"/>
        </w:rPr>
        <w:br/>
      </w:r>
      <w:r>
        <w:rPr>
          <w:b w:val="0"/>
          <w:i w:val="0"/>
        </w:rPr>
        <w:t>15/12/2016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10 tháng 7 năm 2018</w:t>
      </w:r>
      <w:r>
        <w:rPr>
          <w:b w:val="0"/>
          <w:i w:val="0"/>
        </w:rPr>
        <w:br/>
      </w:r>
      <w:r>
        <w:rPr>
          <w:b w:val="0"/>
          <w:i w:val="0"/>
        </w:rPr>
        <w:br/>
      </w:r>
      <w:r>
        <w:rPr>
          <w:b w:val="0"/>
          <w:i w:val="0"/>
        </w:rPr>
        <w:t>Bãi bỏ Quyết định số 38/2013/QĐ-UBND ngày 16 tháng 12 năm 2013 của Ủy ban nhân dân tỉnh Hậu Giang</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ngày 23 tháng 10 năm 2019</w:t>
      </w:r>
      <w:r>
        <w:rPr>
          <w:b w:val="0"/>
          <w:i w:val="0"/>
        </w:rPr>
        <w:br/>
      </w:r>
      <w:r>
        <w:rPr>
          <w:b w:val="0"/>
          <w:i w:val="0"/>
        </w:rPr>
        <w:br/>
      </w:r>
      <w:r>
        <w:rPr>
          <w:b w:val="0"/>
          <w:i w:val="0"/>
        </w:rPr>
        <w:t>Ban hành Quy định chế độ nhuận bút, thù lao đối với Đài truyền thanh cấp huyện và cấp xã trên địa bàn tỉnh Hậu Giang</w:t>
      </w:r>
      <w:r>
        <w:rPr>
          <w:b w:val="0"/>
          <w:i w:val="0"/>
        </w:rPr>
        <w:br/>
      </w:r>
      <w:r>
        <w:rPr>
          <w:b w:val="0"/>
          <w:i w:val="0"/>
        </w:rPr>
        <w:br/>
      </w:r>
      <w:r>
        <w:rPr>
          <w:b w:val="0"/>
          <w:i w:val="0"/>
        </w:rPr>
        <w:t>02/11/2019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ngày 28 tháng 7 năm 2020</w:t>
      </w:r>
      <w:r>
        <w:rPr>
          <w:b w:val="0"/>
          <w:i w:val="0"/>
        </w:rPr>
        <w:br/>
      </w:r>
      <w:r>
        <w:rPr>
          <w:b w:val="0"/>
          <w:i w:val="0"/>
        </w:rPr>
        <w:br/>
      </w:r>
      <w:r>
        <w:rPr>
          <w:b w:val="0"/>
          <w:i w:val="0"/>
        </w:rPr>
        <w:t>Bãi bỏ Quyết định số 01/2019/QĐ-UBND ngày 19 tháng 4 năm 2019 của Ủy ban nhân dân tỉnh Hậu Giang ban hành Quy chế tiếp nhận, xử lý, phát hành và quản lý văn bản điện tử giữa các cơ quan nhà nước trên địa bàn tỉnh Hậu Giang</w:t>
      </w:r>
      <w:r>
        <w:rPr>
          <w:b w:val="0"/>
          <w:i w:val="0"/>
        </w:rPr>
        <w:br/>
      </w:r>
      <w:r>
        <w:rPr>
          <w:b w:val="0"/>
          <w:i w:val="0"/>
        </w:rPr>
        <w:br/>
      </w:r>
      <w:r>
        <w:rPr>
          <w:b w:val="0"/>
          <w:i w:val="0"/>
        </w:rPr>
        <w:t>07/8/2020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01 tháng 6 năm 2021</w:t>
      </w:r>
      <w:r>
        <w:rPr>
          <w:b w:val="0"/>
          <w:i w:val="0"/>
        </w:rPr>
        <w:br/>
      </w:r>
      <w:r>
        <w:rPr>
          <w:b w:val="0"/>
          <w:i w:val="0"/>
        </w:rPr>
        <w:br/>
      </w:r>
      <w:r>
        <w:rPr>
          <w:b w:val="0"/>
          <w:i w:val="0"/>
        </w:rPr>
        <w:t>Bãi bỏ Quyết định số 10/2010/QĐ-UBND ngày 27 tháng 4 năm 2010 của Ủy ban nhân dân tỉnh Hậu Giang ban hành Quy chế quản lý, sử dụng thư điện tử trong hoạt động của cơ quan nhà nước trên địa bàn tỉnh Hậu Giang</w:t>
      </w:r>
      <w:r>
        <w:rPr>
          <w:b w:val="0"/>
          <w:i w:val="0"/>
        </w:rPr>
        <w:br/>
      </w:r>
      <w:r>
        <w:rPr>
          <w:b w:val="0"/>
          <w:i w:val="0"/>
        </w:rPr>
        <w:br/>
      </w:r>
      <w:r>
        <w:rPr>
          <w:b w:val="0"/>
          <w:i w:val="0"/>
        </w:rPr>
        <w:t>11/6/2021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ngày 20 tháng 10 năm 2021</w:t>
      </w:r>
      <w:r>
        <w:rPr>
          <w:b w:val="0"/>
          <w:i w:val="0"/>
        </w:rPr>
        <w:br/>
      </w:r>
      <w:r>
        <w:rPr>
          <w:b w:val="0"/>
          <w:i w:val="0"/>
        </w:rPr>
        <w:br/>
      </w:r>
      <w:r>
        <w:rPr>
          <w:b w:val="0"/>
          <w:i w:val="0"/>
        </w:rPr>
        <w:t>Ban hành Định mức kinh tế - kỹ thuật về sản xuất chương trình truyền hình và chương trình phát thanh trên địa bàn tỉnh Hậu Giang</w:t>
      </w:r>
      <w:r>
        <w:rPr>
          <w:b w:val="0"/>
          <w:i w:val="0"/>
        </w:rPr>
        <w:br/>
      </w:r>
      <w:r>
        <w:rPr>
          <w:b w:val="0"/>
          <w:i w:val="0"/>
        </w:rPr>
        <w:br/>
      </w:r>
      <w:r>
        <w:rPr>
          <w:b w:val="0"/>
          <w:i w:val="0"/>
        </w:rPr>
        <w:t>01/11/2021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ngày 14 tháng 01 năm 2022</w:t>
      </w:r>
      <w:r>
        <w:rPr>
          <w:b w:val="0"/>
          <w:i w:val="0"/>
        </w:rPr>
        <w:br/>
      </w:r>
      <w:r>
        <w:rPr>
          <w:b w:val="0"/>
          <w:i w:val="0"/>
        </w:rPr>
        <w:br/>
      </w:r>
      <w:r>
        <w:rPr>
          <w:b w:val="0"/>
          <w:i w:val="0"/>
        </w:rPr>
        <w:t>Ban hành Quy định chế độ nhuận bút, thù lao đối với các tác phẩm được đăng trên Cổng thông tin điện tử, Trang thông tin điện tử của các cơ quan, đơn vị được phép hoạt động trên địa bàn tỉnh Hậu Giang</w:t>
      </w:r>
      <w:r>
        <w:rPr>
          <w:b w:val="0"/>
          <w:i w:val="0"/>
        </w:rPr>
        <w:br/>
      </w:r>
      <w:r>
        <w:rPr>
          <w:b w:val="0"/>
          <w:i w:val="0"/>
        </w:rPr>
        <w:br/>
      </w:r>
      <w:r>
        <w:rPr>
          <w:b w:val="0"/>
          <w:i w:val="0"/>
        </w:rPr>
        <w:t>24/01/2022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ngày 06 tháng 10 năm 2022</w:t>
      </w:r>
      <w:r>
        <w:rPr>
          <w:b w:val="0"/>
          <w:i w:val="0"/>
        </w:rPr>
        <w:br/>
      </w:r>
      <w:r>
        <w:rPr>
          <w:b w:val="0"/>
          <w:i w:val="0"/>
        </w:rPr>
        <w:br/>
      </w:r>
      <w:r>
        <w:rPr>
          <w:b w:val="0"/>
          <w:i w:val="0"/>
        </w:rPr>
        <w:t>Ban hành Quy chế hoạt động thông tin đối ngoại trên địa bàn tỉnh Hậu Giang</w:t>
      </w:r>
      <w:r>
        <w:rPr>
          <w:b w:val="0"/>
          <w:i w:val="0"/>
        </w:rPr>
        <w:br/>
      </w:r>
      <w:r>
        <w:rPr>
          <w:b w:val="0"/>
          <w:i w:val="0"/>
        </w:rPr>
        <w:br/>
      </w:r>
      <w:r>
        <w:rPr>
          <w:b w:val="0"/>
          <w:i w:val="0"/>
        </w:rPr>
        <w:t>16/10/2022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w:t>
      </w:r>
      <w:r>
        <w:rPr>
          <w:b w:val="0"/>
          <w:i w:val="0"/>
        </w:rPr>
        <w:br/>
      </w:r>
      <w:r>
        <w:rPr>
          <w:b w:val="0"/>
          <w:i w:val="0"/>
        </w:rPr>
        <w:t>ngày 06 tháng 12 năm 2022</w:t>
      </w:r>
      <w:r>
        <w:rPr>
          <w:b w:val="0"/>
          <w:i w:val="0"/>
        </w:rPr>
        <w:br/>
      </w:r>
      <w:r>
        <w:rPr>
          <w:b w:val="0"/>
          <w:i w:val="0"/>
        </w:rPr>
        <w:br/>
      </w:r>
      <w:r>
        <w:rPr>
          <w:b w:val="0"/>
          <w:i w:val="0"/>
        </w:rPr>
        <w:t>Sửa đổi, bổ sung một số điều của Quy định chế độ nhuận bút, thù lao đối với Đài Truyền thanh cấp huyện và Đài Truyền thanh cấp xã trên địa bàn tỉnh Hậu Giang ban hành kèm theo Quyết định số 20/2019/QĐ-UBND ngày 23 tháng 10 năm 2019 của Ủy ban nhân dân tỉnh Hậu Giang</w:t>
      </w:r>
      <w:r>
        <w:rPr>
          <w:b w:val="0"/>
          <w:i w:val="0"/>
        </w:rPr>
        <w:br/>
      </w:r>
      <w:r>
        <w:rPr>
          <w:b w:val="0"/>
          <w:i w:val="0"/>
        </w:rPr>
        <w:br/>
      </w:r>
      <w:r>
        <w:rPr>
          <w:b w:val="0"/>
          <w:i w:val="0"/>
        </w:rPr>
        <w:t>16/12/2022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ngày 13 tháng 12 năm 2022</w:t>
      </w:r>
      <w:r>
        <w:rPr>
          <w:b w:val="0"/>
          <w:i w:val="0"/>
        </w:rPr>
        <w:br/>
      </w:r>
      <w:r>
        <w:rPr>
          <w:b w:val="0"/>
          <w:i w:val="0"/>
        </w:rPr>
        <w:br/>
      </w:r>
      <w:r>
        <w:rPr>
          <w:b w:val="0"/>
          <w:i w:val="0"/>
        </w:rPr>
        <w:t>Ban hành Quy chế quản lý hoạt động xuất bản, in và phát hành xuất bản phẩm trên địa bàn tỉnh Hậu Giang</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ngày 13 tháng 12 năm 2022</w:t>
      </w:r>
      <w:r>
        <w:rPr>
          <w:b w:val="0"/>
          <w:i w:val="0"/>
        </w:rPr>
        <w:br/>
      </w:r>
      <w:r>
        <w:rPr>
          <w:b w:val="0"/>
          <w:i w:val="0"/>
        </w:rPr>
        <w:br/>
      </w:r>
      <w:r>
        <w:rPr>
          <w:b w:val="0"/>
          <w:i w:val="0"/>
        </w:rPr>
        <w:t>Ban hành Quy chế quản lý hoạt động văn phòng đại diện phóng viên thường trú phóng viên thuộc các cơ quan báo chí trong nước hoạt động trên địa bàn tỉnh Hậu Giang</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ngày 29 tháng 11 năm 2023</w:t>
      </w:r>
      <w:r>
        <w:rPr>
          <w:b w:val="0"/>
          <w:i w:val="0"/>
        </w:rPr>
        <w:br/>
      </w:r>
      <w:r>
        <w:rPr>
          <w:b w:val="0"/>
          <w:i w:val="0"/>
        </w:rPr>
        <w:br/>
      </w:r>
      <w:r>
        <w:rPr>
          <w:b w:val="0"/>
          <w:i w:val="0"/>
        </w:rPr>
        <w:t>Ban hành Định mức kinh tế - kỹ thuật hoạt động báo in, báo điện tử trên địa bàn tỉnh Hậu Giang</w:t>
      </w:r>
      <w:r>
        <w:rPr>
          <w:b w:val="0"/>
          <w:i w:val="0"/>
        </w:rPr>
        <w:br/>
      </w:r>
      <w:r>
        <w:rPr>
          <w:b w:val="0"/>
          <w:i w:val="0"/>
        </w:rPr>
        <w:br/>
      </w:r>
      <w:r>
        <w:rPr>
          <w:b w:val="0"/>
          <w:i w:val="0"/>
        </w:rPr>
        <w:t>11/12/2023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 xml:space="preserve">XVII. LĨNH VỰC CÔNG AN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12 tháng 4 năm 2022</w:t>
      </w:r>
      <w:r>
        <w:rPr>
          <w:b w:val="0"/>
          <w:i w:val="0"/>
        </w:rPr>
        <w:br/>
      </w:r>
      <w:r>
        <w:rPr>
          <w:b w:val="0"/>
          <w:i w:val="0"/>
        </w:rPr>
        <w:br/>
      </w:r>
      <w:r>
        <w:rPr>
          <w:b w:val="0"/>
          <w:i w:val="0"/>
        </w:rPr>
        <w:t>Quy định điều kiện diện tích nhà ở tối thiểu để đăng ký thường trú tại chỗ ở hợp pháp do thuê, mượn, ở nhờ trên địa bàn tỉnh Hậu Giang</w:t>
      </w:r>
      <w:r>
        <w:rPr>
          <w:b w:val="0"/>
          <w:i w:val="0"/>
        </w:rPr>
        <w:br/>
      </w:r>
      <w:r>
        <w:rPr>
          <w:b w:val="0"/>
          <w:i w:val="0"/>
        </w:rPr>
        <w:br/>
      </w:r>
      <w:r>
        <w:rPr>
          <w:b w:val="0"/>
          <w:i w:val="0"/>
        </w:rPr>
        <w:t>21/4/2022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115/2004/QĐ-UB</w:t>
      </w:r>
      <w:r>
        <w:rPr>
          <w:b w:val="0"/>
          <w:i w:val="0"/>
        </w:rPr>
        <w:br/>
      </w:r>
      <w:r>
        <w:rPr>
          <w:b w:val="0"/>
          <w:i w:val="0"/>
        </w:rPr>
        <w:t>ngày 21 tháng 5 năm 2004</w:t>
      </w:r>
      <w:r>
        <w:rPr>
          <w:b w:val="0"/>
          <w:i w:val="0"/>
        </w:rPr>
        <w:br/>
      </w:r>
      <w:r>
        <w:rPr>
          <w:b w:val="0"/>
          <w:i w:val="0"/>
        </w:rPr>
        <w:br/>
      </w:r>
      <w:r>
        <w:rPr>
          <w:b w:val="0"/>
          <w:i w:val="0"/>
        </w:rPr>
        <w:t>Ban hành “Quy chế phối hợp giữa lực lượng Công an và lực lượng Quân sự tỉnh Hậu Giang thực hiện nhiệm vụ bảo vệ an ninh quốc gia, trật tự, an toàn xã hội trong tình hình mới”</w:t>
      </w:r>
      <w:r>
        <w:rPr>
          <w:b w:val="0"/>
          <w:i w:val="0"/>
        </w:rPr>
        <w:br/>
      </w:r>
      <w:r>
        <w:rPr>
          <w:b w:val="0"/>
          <w:i w:val="0"/>
        </w:rPr>
        <w:br/>
      </w:r>
      <w:r>
        <w:rPr>
          <w:b w:val="0"/>
          <w:i w:val="0"/>
        </w:rPr>
        <w:t>06/6/2004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17/2006/QĐ-UBND</w:t>
      </w:r>
      <w:r>
        <w:rPr>
          <w:b w:val="0"/>
          <w:i w:val="0"/>
        </w:rPr>
        <w:br/>
      </w:r>
      <w:r>
        <w:rPr>
          <w:b w:val="0"/>
          <w:i w:val="0"/>
        </w:rPr>
        <w:t>ngày 08 tháng 6 năm 2006</w:t>
      </w:r>
      <w:r>
        <w:rPr>
          <w:b w:val="0"/>
          <w:i w:val="0"/>
        </w:rPr>
        <w:br/>
      </w:r>
      <w:r>
        <w:rPr>
          <w:b w:val="0"/>
          <w:i w:val="0"/>
        </w:rPr>
        <w:br/>
      </w:r>
      <w:r>
        <w:rPr>
          <w:b w:val="0"/>
          <w:i w:val="0"/>
        </w:rPr>
        <w:t>Về việc ban hành Quy chế tổ chức hoạt động của Tổ nhân dân tự quản tỉnh Hậu Giang.</w:t>
      </w:r>
      <w:r>
        <w:rPr>
          <w:b w:val="0"/>
          <w:i w:val="0"/>
        </w:rPr>
        <w:br/>
      </w:r>
      <w:r>
        <w:rPr>
          <w:b w:val="0"/>
          <w:i w:val="0"/>
        </w:rPr>
        <w:br/>
      </w:r>
      <w:r>
        <w:rPr>
          <w:b w:val="0"/>
          <w:i w:val="0"/>
        </w:rPr>
        <w:t>18/6/2006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ngày 28 tháng 6 năm 2017</w:t>
      </w:r>
      <w:r>
        <w:rPr>
          <w:b w:val="0"/>
          <w:i w:val="0"/>
        </w:rPr>
        <w:br/>
      </w:r>
      <w:r>
        <w:rPr>
          <w:b w:val="0"/>
          <w:i w:val="0"/>
        </w:rPr>
        <w:br/>
      </w:r>
      <w:r>
        <w:rPr>
          <w:b w:val="0"/>
          <w:i w:val="0"/>
        </w:rPr>
        <w:t>Ban hành Quy định khu vực bảo vệ; khu vực cấm tập trung đông người; cấm ghi âm, ghi hình, chụp ảnh trên địa bàn tỉnh Hậu Giang</w:t>
      </w:r>
      <w:r>
        <w:rPr>
          <w:b w:val="0"/>
          <w:i w:val="0"/>
        </w:rPr>
        <w:br/>
      </w:r>
      <w:r>
        <w:rPr>
          <w:b w:val="0"/>
          <w:i w:val="0"/>
        </w:rPr>
        <w:br/>
      </w:r>
      <w:r>
        <w:rPr>
          <w:b w:val="0"/>
          <w:i w:val="0"/>
        </w:rPr>
        <w:t>08/7/2017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rPr>
          <w:b w:val="0"/>
          <w:i w:val="0"/>
        </w:rPr>
        <w:br/>
      </w:r>
      <w:r>
        <w:rPr>
          <w:b w:val="0"/>
          <w:i w:val="0"/>
        </w:rPr>
        <w:t>ngày 20 tháng 11 năm 2017</w:t>
      </w:r>
      <w:r>
        <w:rPr>
          <w:b w:val="0"/>
          <w:i w:val="0"/>
        </w:rPr>
        <w:br/>
      </w:r>
      <w:r>
        <w:rPr>
          <w:b w:val="0"/>
          <w:i w:val="0"/>
        </w:rPr>
        <w:br/>
      </w:r>
      <w:r>
        <w:rPr>
          <w:b w:val="0"/>
          <w:i w:val="0"/>
        </w:rPr>
        <w:t>Ban hành Quy chế phối hợp trong công tác quản lý người nước ngoài nhập cảnh đến cư trú, hoạt động trên địa bàn tỉnh Hậu Giang</w:t>
      </w:r>
      <w:r>
        <w:rPr>
          <w:b w:val="0"/>
          <w:i w:val="0"/>
        </w:rPr>
        <w:br/>
      </w:r>
      <w:r>
        <w:rPr>
          <w:b w:val="0"/>
          <w:i w:val="0"/>
        </w:rPr>
        <w:br/>
      </w:r>
      <w:r>
        <w:rPr>
          <w:b w:val="0"/>
          <w:i w:val="0"/>
        </w:rPr>
        <w:t>30/11/2017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21 tháng 10 năm 2020</w:t>
      </w:r>
      <w:r>
        <w:rPr>
          <w:b w:val="0"/>
          <w:i w:val="0"/>
        </w:rPr>
        <w:br/>
      </w:r>
      <w:r>
        <w:rPr>
          <w:b w:val="0"/>
          <w:i w:val="0"/>
        </w:rPr>
        <w:br/>
      </w:r>
      <w:r>
        <w:rPr>
          <w:b w:val="0"/>
          <w:i w:val="0"/>
        </w:rPr>
        <w:t>Bãi bỏ Quyết định số 17/2014/QĐ-UBND ngày 21 tháng 7 năm 2014 của Ủy ban nhân dân tỉnh Hậu Giang ban hành Quy chế phối hợp kiểm soát các hoạt động hợp pháp liên quan đến ma túy trên địa bàn tỉnh Hậu Giang</w:t>
      </w:r>
      <w:r>
        <w:rPr>
          <w:b w:val="0"/>
          <w:i w:val="0"/>
        </w:rPr>
        <w:br/>
      </w:r>
      <w:r>
        <w:rPr>
          <w:b w:val="0"/>
          <w:i w:val="0"/>
        </w:rPr>
        <w:br/>
      </w:r>
      <w:r>
        <w:rPr>
          <w:b w:val="0"/>
          <w:i w:val="0"/>
        </w:rPr>
        <w:t>31/10/2020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ngày 31 tháng 12 năm 2021</w:t>
      </w:r>
      <w:r>
        <w:rPr>
          <w:b w:val="0"/>
          <w:i w:val="0"/>
        </w:rPr>
        <w:br/>
      </w:r>
      <w:r>
        <w:rPr>
          <w:b w:val="0"/>
          <w:i w:val="0"/>
        </w:rPr>
        <w:br/>
      </w:r>
      <w:r>
        <w:rPr>
          <w:b w:val="0"/>
          <w:i w:val="0"/>
        </w:rPr>
        <w:t>Ban hành Quy chế bảo vệ bí mật nhà nước trên địa bàn tỉnh Hậu Giang</w:t>
      </w:r>
      <w:r>
        <w:rPr>
          <w:b w:val="0"/>
          <w:i w:val="0"/>
        </w:rPr>
        <w:br/>
      </w:r>
      <w:r>
        <w:rPr>
          <w:b w:val="0"/>
          <w:i w:val="0"/>
        </w:rPr>
        <w:br/>
      </w:r>
      <w:r>
        <w:rPr>
          <w:b w:val="0"/>
          <w:i w:val="0"/>
        </w:rPr>
        <w:t>10/01/2022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ngày 19 tháng 01 năm 2022</w:t>
      </w:r>
      <w:r>
        <w:rPr>
          <w:b w:val="0"/>
          <w:i w:val="0"/>
        </w:rPr>
        <w:br/>
      </w:r>
      <w:r>
        <w:rPr>
          <w:b w:val="0"/>
          <w:i w:val="0"/>
        </w:rPr>
        <w:br/>
      </w:r>
      <w:r>
        <w:rPr>
          <w:b w:val="0"/>
          <w:i w:val="0"/>
        </w:rPr>
        <w:t>Ban hành Quy định về đảm bảo an toàn phòng cháy, chữa cháy tại các cơ sở sản xuất, kinh doanh nhỏ lẻ xen cài trong khu dân cư, nhà ở kết hợp sản xuất, kinh doanh, nhà ở riêng lẻ trên địa bàn tỉnh Hậu Giang</w:t>
      </w:r>
      <w:r>
        <w:rPr>
          <w:b w:val="0"/>
          <w:i w:val="0"/>
        </w:rPr>
        <w:br/>
      </w:r>
      <w:r>
        <w:rPr>
          <w:b w:val="0"/>
          <w:i w:val="0"/>
        </w:rPr>
        <w:br/>
      </w:r>
      <w:r>
        <w:rPr>
          <w:b w:val="0"/>
          <w:i w:val="0"/>
        </w:rPr>
        <w:t>29/01/2022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ngày 06 tháng 6 năm 2022</w:t>
      </w:r>
      <w:r>
        <w:rPr>
          <w:b w:val="0"/>
          <w:i w:val="0"/>
        </w:rPr>
        <w:br/>
      </w:r>
      <w:r>
        <w:rPr>
          <w:b w:val="0"/>
          <w:i w:val="0"/>
        </w:rPr>
        <w:br/>
      </w:r>
      <w:r>
        <w:rPr>
          <w:b w:val="0"/>
          <w:i w:val="0"/>
        </w:rPr>
        <w:t>Bãi bỏ Quyết định số 40/2016/QĐ-UBND ngày 16 tháng 11 năm 2016 của Ủy ban nhân dân tỉnh Hậu Giang ban hành Quy định về việc công nhận ấp, khu vực, xã, phường, thị trấn, cơ quan, doanh nghiệp, nhà trường đạt tiêu chuẩn "An toàn về an ninh, trật tự" trên địa bàn tỉnh Hậu Giang</w:t>
      </w:r>
      <w:r>
        <w:rPr>
          <w:b w:val="0"/>
          <w:i w:val="0"/>
        </w:rPr>
        <w:br/>
      </w:r>
      <w:r>
        <w:rPr>
          <w:b w:val="0"/>
          <w:i w:val="0"/>
        </w:rPr>
        <w:br/>
      </w:r>
      <w:r>
        <w:rPr>
          <w:b w:val="0"/>
          <w:i w:val="0"/>
        </w:rPr>
        <w:t>16/6/2022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XVIII. LĨNH VỰC QUÂN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10 tháng 3 năm 2021</w:t>
      </w:r>
      <w:r>
        <w:rPr>
          <w:b w:val="0"/>
          <w:i w:val="0"/>
        </w:rPr>
        <w:br/>
      </w:r>
      <w:r>
        <w:rPr>
          <w:b w:val="0"/>
          <w:i w:val="0"/>
        </w:rPr>
        <w:br/>
      </w:r>
      <w:r>
        <w:rPr>
          <w:b w:val="0"/>
          <w:i w:val="0"/>
        </w:rPr>
        <w:t>Phê duyệt Đề án Tổ chức xây dựng, huấn luyện, hoạt động và bảo đảm chế độ, chính sách cho lực lượng Dân quân tự vệ trên địa bàn tỉnh Hậu Giang giai đoạn 2021 - 2025</w:t>
      </w:r>
      <w:r>
        <w:rPr>
          <w:b w:val="0"/>
          <w:i w:val="0"/>
        </w:rPr>
        <w:br/>
      </w:r>
      <w:r>
        <w:rPr>
          <w:b w:val="0"/>
          <w:i w:val="0"/>
        </w:rPr>
        <w:br/>
      </w:r>
      <w:r>
        <w:rPr>
          <w:b w:val="0"/>
          <w:i w:val="0"/>
        </w:rPr>
        <w:t>20/3/2021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25 tháng 4 năm 2023</w:t>
      </w:r>
      <w:r>
        <w:rPr>
          <w:b w:val="0"/>
          <w:i w:val="0"/>
        </w:rPr>
        <w:br/>
      </w:r>
      <w:r>
        <w:rPr>
          <w:b w:val="0"/>
          <w:i w:val="0"/>
        </w:rPr>
        <w:br/>
      </w:r>
      <w:r>
        <w:rPr>
          <w:b w:val="0"/>
          <w:i w:val="0"/>
        </w:rPr>
        <w:t>Sửa đổi, bổ sung Nghị quyết số 02/2021/NQ-HĐND ngày 10 tháng 3 năm 2021 của Hội đồng nhân dân tỉnh và phê duyệt Đề án của Ủy ban nhân dân tỉnh về tổ chức lực lượng, huấn luyện, hoạt động và đảm bảo chế độ,chính sách cho lực lượng Dân quân tự vệ trên địa bàn tỉnh Hậu Giang giai đoạn 2021 - 2025</w:t>
      </w:r>
      <w:r>
        <w:rPr>
          <w:b w:val="0"/>
          <w:i w:val="0"/>
        </w:rPr>
        <w:br/>
      </w:r>
      <w:r>
        <w:rPr>
          <w:b w:val="0"/>
          <w:i w:val="0"/>
        </w:rPr>
        <w:br/>
      </w:r>
      <w:r>
        <w:rPr>
          <w:b w:val="0"/>
          <w:i w:val="0"/>
        </w:rPr>
        <w:t>04/5/2023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163/2004/QĐ-UB</w:t>
      </w:r>
      <w:r>
        <w:rPr>
          <w:b w:val="0"/>
          <w:i w:val="0"/>
        </w:rPr>
        <w:br/>
      </w:r>
      <w:r>
        <w:rPr>
          <w:b w:val="0"/>
          <w:i w:val="0"/>
        </w:rPr>
        <w:t>ngày 02 tháng 11 năm 2004</w:t>
      </w:r>
      <w:r>
        <w:rPr>
          <w:b w:val="0"/>
          <w:i w:val="0"/>
        </w:rPr>
        <w:br/>
      </w:r>
      <w:r>
        <w:rPr>
          <w:b w:val="0"/>
          <w:i w:val="0"/>
        </w:rPr>
        <w:br/>
      </w:r>
      <w:r>
        <w:rPr>
          <w:b w:val="0"/>
          <w:i w:val="0"/>
        </w:rPr>
        <w:t>Về việc quy định trình tự, thủ tục phê duyệt phương án kỹ thuật thi công và dự toán công tác dò tìm, xử lý bom, mìn, vật nổ trên địa bàn tỉnh Hậu Giang</w:t>
      </w:r>
      <w:r>
        <w:rPr>
          <w:b w:val="0"/>
          <w:i w:val="0"/>
        </w:rPr>
        <w:br/>
      </w:r>
      <w:r>
        <w:rPr>
          <w:b w:val="0"/>
          <w:i w:val="0"/>
        </w:rPr>
        <w:br/>
      </w:r>
      <w:r>
        <w:rPr>
          <w:b w:val="0"/>
          <w:i w:val="0"/>
        </w:rPr>
        <w:t>02/11/2004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XIX. LĨNH VỰC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12/2011/QĐ-UBND</w:t>
      </w:r>
      <w:r>
        <w:rPr>
          <w:b w:val="0"/>
          <w:i w:val="0"/>
        </w:rPr>
        <w:br/>
      </w:r>
      <w:r>
        <w:rPr>
          <w:b w:val="0"/>
          <w:i w:val="0"/>
        </w:rPr>
        <w:t>ngày 10 tháng 3 năm 2011</w:t>
      </w:r>
      <w:r>
        <w:rPr>
          <w:b w:val="0"/>
          <w:i w:val="0"/>
        </w:rPr>
        <w:br/>
      </w:r>
      <w:r>
        <w:rPr>
          <w:b w:val="0"/>
          <w:i w:val="0"/>
        </w:rPr>
        <w:br/>
      </w:r>
      <w:r>
        <w:rPr>
          <w:b w:val="0"/>
          <w:i w:val="0"/>
        </w:rPr>
        <w:t>Ban hành Quy chế quản lý, sử dụng phần mềm quản lý văn bản trong các cơ quan hành chính nhà nước trên địa bàn tỉnh Hậu Giang</w:t>
      </w:r>
      <w:r>
        <w:rPr>
          <w:b w:val="0"/>
          <w:i w:val="0"/>
        </w:rPr>
        <w:br/>
      </w:r>
      <w:r>
        <w:rPr>
          <w:b w:val="0"/>
          <w:i w:val="0"/>
        </w:rPr>
        <w:br/>
      </w:r>
      <w:r>
        <w:rPr>
          <w:b w:val="0"/>
          <w:i w:val="0"/>
        </w:rPr>
        <w:t>20/3/2011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46/2012/QĐ-UBND</w:t>
      </w:r>
      <w:r>
        <w:rPr>
          <w:b w:val="0"/>
          <w:i w:val="0"/>
        </w:rPr>
        <w:br/>
      </w:r>
      <w:r>
        <w:rPr>
          <w:b w:val="0"/>
          <w:i w:val="0"/>
        </w:rPr>
        <w:t>ngày 12 tháng 12 năm 2012</w:t>
      </w:r>
      <w:r>
        <w:rPr>
          <w:b w:val="0"/>
          <w:i w:val="0"/>
        </w:rPr>
        <w:br/>
      </w:r>
      <w:r>
        <w:rPr>
          <w:b w:val="0"/>
          <w:i w:val="0"/>
        </w:rPr>
        <w:br/>
      </w:r>
      <w:r>
        <w:rPr>
          <w:b w:val="0"/>
          <w:i w:val="0"/>
        </w:rPr>
        <w:t>Ban hành Quy định về quản lý thống nhất các hoạt động đối ngoại trên địa bàn tỉnh Hậu Giang</w:t>
      </w:r>
      <w:r>
        <w:rPr>
          <w:b w:val="0"/>
          <w:i w:val="0"/>
        </w:rPr>
        <w:br/>
      </w:r>
      <w:r>
        <w:rPr>
          <w:b w:val="0"/>
          <w:i w:val="0"/>
        </w:rPr>
        <w:br/>
      </w:r>
      <w:r>
        <w:rPr>
          <w:b w:val="0"/>
          <w:i w:val="0"/>
        </w:rPr>
        <w:t>22/12/2012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13/2014/QĐ-UBND</w:t>
      </w:r>
      <w:r>
        <w:rPr>
          <w:b w:val="0"/>
          <w:i w:val="0"/>
        </w:rPr>
        <w:br/>
      </w:r>
      <w:r>
        <w:rPr>
          <w:b w:val="0"/>
          <w:i w:val="0"/>
        </w:rPr>
        <w:t>ngày 29 tháng 5 năm 2014</w:t>
      </w:r>
      <w:r>
        <w:rPr>
          <w:b w:val="0"/>
          <w:i w:val="0"/>
        </w:rPr>
        <w:br/>
      </w:r>
      <w:r>
        <w:rPr>
          <w:b w:val="0"/>
          <w:i w:val="0"/>
        </w:rPr>
        <w:br/>
      </w:r>
      <w:r>
        <w:rPr>
          <w:b w:val="0"/>
          <w:i w:val="0"/>
        </w:rPr>
        <w:t>Ban hành Quy định về quản lý hộ chiếu ngoại giao, hộ chiếu công vụ của cán bộ, công chức tỉnh Hậu Giang</w:t>
      </w:r>
      <w:r>
        <w:rPr>
          <w:b w:val="0"/>
          <w:i w:val="0"/>
        </w:rPr>
        <w:br/>
      </w:r>
      <w:r>
        <w:rPr>
          <w:b w:val="0"/>
          <w:i w:val="0"/>
        </w:rPr>
        <w:br/>
      </w:r>
      <w:r>
        <w:rPr>
          <w:b w:val="0"/>
          <w:i w:val="0"/>
        </w:rPr>
        <w:t>08/6/2014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05/2014/QĐ-UBND</w:t>
      </w:r>
      <w:r>
        <w:rPr>
          <w:b w:val="0"/>
          <w:i w:val="0"/>
        </w:rPr>
        <w:br/>
      </w:r>
      <w:r>
        <w:rPr>
          <w:b w:val="0"/>
          <w:i w:val="0"/>
        </w:rPr>
        <w:t>ngày 20 tháng 02 năm 2014</w:t>
      </w:r>
      <w:r>
        <w:rPr>
          <w:b w:val="0"/>
          <w:i w:val="0"/>
        </w:rPr>
        <w:br/>
      </w:r>
      <w:r>
        <w:rPr>
          <w:b w:val="0"/>
          <w:i w:val="0"/>
        </w:rPr>
        <w:br/>
      </w:r>
      <w:r>
        <w:rPr>
          <w:b w:val="0"/>
          <w:i w:val="0"/>
        </w:rPr>
        <w:t>Ban hành Quy định chế độ họp trong hoạt động của các cơ quan hành chính nhà nước trên địa bàn tỉnh</w:t>
      </w:r>
      <w:r>
        <w:rPr>
          <w:b w:val="0"/>
          <w:i w:val="0"/>
        </w:rPr>
        <w:br/>
      </w:r>
      <w:r>
        <w:rPr>
          <w:b w:val="0"/>
          <w:i w:val="0"/>
        </w:rPr>
        <w:br/>
      </w:r>
      <w:r>
        <w:rPr>
          <w:b w:val="0"/>
          <w:i w:val="0"/>
        </w:rPr>
        <w:t>02/3/2014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w:t>
      </w:r>
      <w:r>
        <w:rPr>
          <w:b w:val="0"/>
          <w:i w:val="0"/>
        </w:rPr>
        <w:br/>
      </w:r>
      <w:r>
        <w:rPr>
          <w:b w:val="0"/>
          <w:i w:val="0"/>
        </w:rPr>
        <w:t>ngày 27 tháng 10 năm 2015</w:t>
      </w:r>
      <w:r>
        <w:rPr>
          <w:b w:val="0"/>
          <w:i w:val="0"/>
        </w:rPr>
        <w:br/>
      </w:r>
      <w:r>
        <w:rPr>
          <w:b w:val="0"/>
          <w:i w:val="0"/>
        </w:rPr>
        <w:br/>
      </w:r>
      <w:r>
        <w:rPr>
          <w:b w:val="0"/>
          <w:i w:val="0"/>
        </w:rPr>
        <w:t>Quy định một số mức chi, việc lập, quản lý, sử dụng và quyết toán kinh phí thực hiện hoạt động kiểm soát thủ tục hành chính trên địa bàn tỉnh Hậu Giang</w:t>
      </w:r>
      <w:r>
        <w:rPr>
          <w:b w:val="0"/>
          <w:i w:val="0"/>
        </w:rPr>
        <w:br/>
      </w:r>
      <w:r>
        <w:rPr>
          <w:b w:val="0"/>
          <w:i w:val="0"/>
        </w:rPr>
        <w:br/>
      </w:r>
      <w:r>
        <w:rPr>
          <w:b w:val="0"/>
          <w:i w:val="0"/>
        </w:rPr>
        <w:t>06/11/2015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br/>
      </w:r>
      <w:r>
        <w:rPr>
          <w:b w:val="0"/>
          <w:i w:val="0"/>
        </w:rPr>
        <w:t>ngày 15 tháng 11 năm 2016</w:t>
      </w:r>
      <w:r>
        <w:rPr>
          <w:b w:val="0"/>
          <w:i w:val="0"/>
        </w:rPr>
        <w:br/>
      </w:r>
      <w:r>
        <w:rPr>
          <w:b w:val="0"/>
          <w:i w:val="0"/>
        </w:rPr>
        <w:br/>
      </w:r>
      <w:r>
        <w:rPr>
          <w:b w:val="0"/>
          <w:i w:val="0"/>
        </w:rPr>
        <w:t>Ban hành Quy chế thực hiện cơ chế một cửa, cơ chế một cửa liên thông cơ quan hành chính nhà nước trên địa bàn tỉnh Hậu Giang</w:t>
      </w:r>
      <w:r>
        <w:rPr>
          <w:b w:val="0"/>
          <w:i w:val="0"/>
        </w:rPr>
        <w:br/>
      </w:r>
      <w:r>
        <w:rPr>
          <w:b w:val="0"/>
          <w:i w:val="0"/>
        </w:rPr>
        <w:br/>
      </w:r>
      <w:r>
        <w:rPr>
          <w:b w:val="0"/>
          <w:i w:val="0"/>
        </w:rPr>
        <w:t>25/11/2016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w:t>
      </w:r>
      <w:r>
        <w:rPr>
          <w:b w:val="0"/>
          <w:i w:val="0"/>
        </w:rPr>
        <w:br/>
      </w:r>
      <w:r>
        <w:rPr>
          <w:b w:val="0"/>
          <w:i w:val="0"/>
        </w:rPr>
        <w:t>ngày 10 tháng 01 năm 2017</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20/01/2017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21 tháng 5 năm 2019</w:t>
      </w:r>
      <w:r>
        <w:rPr>
          <w:b w:val="0"/>
          <w:i w:val="0"/>
        </w:rPr>
        <w:br/>
      </w:r>
      <w:r>
        <w:rPr>
          <w:b w:val="0"/>
          <w:i w:val="0"/>
        </w:rPr>
        <w:br/>
      </w:r>
      <w:r>
        <w:rPr>
          <w:b w:val="0"/>
          <w:i w:val="0"/>
        </w:rPr>
        <w:t>Ban hành Quy chế tiếp nhận, xử lý phản ánh, kiến nghị của cá nhân, tổ chức về quy định hành chính trên địa bàn tỉnh Hậu Giang</w:t>
      </w:r>
      <w:r>
        <w:rPr>
          <w:b w:val="0"/>
          <w:i w:val="0"/>
        </w:rPr>
        <w:br/>
      </w:r>
      <w:r>
        <w:rPr>
          <w:b w:val="0"/>
          <w:i w:val="0"/>
        </w:rPr>
        <w:br/>
      </w:r>
      <w:r>
        <w:rPr>
          <w:b w:val="0"/>
          <w:i w:val="0"/>
        </w:rPr>
        <w:t>31/5/2019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24 tháng 4 năm 2020</w:t>
      </w:r>
      <w:r>
        <w:rPr>
          <w:b w:val="0"/>
          <w:i w:val="0"/>
        </w:rPr>
        <w:br/>
      </w:r>
      <w:r>
        <w:rPr>
          <w:b w:val="0"/>
          <w:i w:val="0"/>
        </w:rPr>
        <w:br/>
      </w:r>
      <w:r>
        <w:rPr>
          <w:b w:val="0"/>
          <w:i w:val="0"/>
        </w:rPr>
        <w:t>Quy định chế độ báo cáo định kỳ phục vụ mục tiêu quản lý nhà nước trên địa bàn tỉnh Hậu Giang</w:t>
      </w:r>
      <w:r>
        <w:rPr>
          <w:b w:val="0"/>
          <w:i w:val="0"/>
        </w:rPr>
        <w:br/>
      </w:r>
      <w:r>
        <w:rPr>
          <w:b w:val="0"/>
          <w:i w:val="0"/>
        </w:rPr>
        <w:br/>
      </w:r>
      <w:r>
        <w:rPr>
          <w:b w:val="0"/>
          <w:i w:val="0"/>
        </w:rPr>
        <w:t>03/5/2020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 13 tháng 7 năm 2020</w:t>
      </w:r>
      <w:r>
        <w:rPr>
          <w:b w:val="0"/>
          <w:i w:val="0"/>
        </w:rPr>
        <w:br/>
      </w:r>
      <w:r>
        <w:rPr>
          <w:b w:val="0"/>
          <w:i w:val="0"/>
        </w:rPr>
        <w:br/>
      </w:r>
      <w:r>
        <w:rPr>
          <w:b w:val="0"/>
          <w:i w:val="0"/>
        </w:rPr>
        <w:t>Bãi bỏ Quyết định số 01/2007/QĐ-UBND ngày 04 tháng 01 năm 2007 của Ủy ban nhân dân tỉnh Hậu Giang ban hành Quy chế tổ chức hoạt động của Trang thông tin điện tử tỉnh Hậu Giang</w:t>
      </w:r>
      <w:r>
        <w:rPr>
          <w:b w:val="0"/>
          <w:i w:val="0"/>
        </w:rPr>
        <w:br/>
      </w:r>
      <w:r>
        <w:rPr>
          <w:b w:val="0"/>
          <w:i w:val="0"/>
        </w:rPr>
        <w:br/>
      </w:r>
      <w:r>
        <w:rPr>
          <w:b w:val="0"/>
          <w:i w:val="0"/>
        </w:rPr>
        <w:t>23/7/2020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w:t>
      </w:r>
      <w:r>
        <w:rPr>
          <w:b w:val="0"/>
          <w:i w:val="0"/>
        </w:rPr>
        <w:br/>
      </w:r>
      <w:r>
        <w:rPr>
          <w:b w:val="0"/>
          <w:i w:val="0"/>
        </w:rPr>
        <w:t>ngày 28 tháng 02 năm 2023</w:t>
      </w:r>
      <w:r>
        <w:rPr>
          <w:b w:val="0"/>
          <w:i w:val="0"/>
        </w:rPr>
        <w:br/>
      </w:r>
      <w:r>
        <w:rPr>
          <w:b w:val="0"/>
          <w:i w:val="0"/>
        </w:rPr>
        <w:br/>
      </w:r>
      <w:r>
        <w:rPr>
          <w:b w:val="0"/>
          <w:i w:val="0"/>
        </w:rPr>
        <w:t>Ban hành Quy chế làm việc của Ủy ban nhân dân tỉnh Hậu Giang</w:t>
      </w:r>
      <w:r>
        <w:rPr>
          <w:b w:val="0"/>
          <w:i w:val="0"/>
        </w:rPr>
        <w:br/>
      </w:r>
      <w:r>
        <w:rPr>
          <w:b w:val="0"/>
          <w:i w:val="0"/>
        </w:rPr>
        <w:br/>
      </w:r>
      <w:r>
        <w:rPr>
          <w:b w:val="0"/>
          <w:i w:val="0"/>
        </w:rPr>
        <w:t>10/3/2023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ngày 14 tháng 7 năm 2021</w:t>
      </w:r>
      <w:r>
        <w:rPr>
          <w:b w:val="0"/>
          <w:i w:val="0"/>
        </w:rPr>
        <w:br/>
      </w:r>
      <w:r>
        <w:rPr>
          <w:b w:val="0"/>
          <w:i w:val="0"/>
        </w:rPr>
        <w:br/>
      </w:r>
      <w:r>
        <w:rPr>
          <w:b w:val="0"/>
          <w:i w:val="0"/>
        </w:rPr>
        <w:t>Quy định giá dịch vụ giáo dục (học phí) đối với cơ sở giáo dục nghề nghiệp công lập trên địa bàn tỉnh Hậu Giang năm học 2021 - 2022</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06 tháng 7 năm 2022</w:t>
      </w:r>
      <w:r>
        <w:rPr>
          <w:b w:val="0"/>
          <w:i w:val="0"/>
        </w:rPr>
        <w:br/>
      </w:r>
      <w:r>
        <w:rPr>
          <w:b w:val="0"/>
          <w:i w:val="0"/>
        </w:rPr>
        <w:br/>
      </w:r>
      <w:r>
        <w:rPr>
          <w:b w:val="0"/>
          <w:i w:val="0"/>
        </w:rPr>
        <w:t>Quy định chế độ, định mức chi phục vụ hoạt động của Hội đồng nhân dân các cấp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11/2023/NQ-HĐND</w:t>
      </w:r>
      <w:r>
        <w:rPr>
          <w:b w:val="0"/>
          <w:i w:val="0"/>
        </w:rPr>
        <w:br/>
      </w:r>
      <w:r>
        <w:rPr>
          <w:b w:val="0"/>
          <w:i w:val="0"/>
        </w:rPr>
        <w:t>ngày 14 tháng 7 năm 2023</w:t>
      </w:r>
      <w:r>
        <w:rPr>
          <w:b w:val="0"/>
          <w:i w:val="0"/>
        </w:rPr>
        <w:br/>
      </w:r>
      <w:r>
        <w:rPr>
          <w:b w:val="0"/>
          <w:i w:val="0"/>
        </w:rPr>
        <w:br/>
      </w:r>
      <w:r>
        <w:rPr>
          <w:b w:val="0"/>
          <w:i w:val="0"/>
        </w:rPr>
        <w:t>Bãi bỏ Nghị quyết số 09/2014/NQ-HĐND ngày 27 tháng 8 năm 2014 của Hội đồng nhân dân tỉnh về việc ban hành cơ chế giám sát của Thường trực Hội đồng nhân dân đối với hoạt động của các cơ quan tư pháp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01/2006/QĐ-UBND</w:t>
      </w:r>
      <w:r>
        <w:rPr>
          <w:b w:val="0"/>
          <w:i w:val="0"/>
        </w:rPr>
        <w:br/>
      </w:r>
      <w:r>
        <w:rPr>
          <w:b w:val="0"/>
          <w:i w:val="0"/>
        </w:rPr>
        <w:t>ngày 05 tháng 01 năm 2006</w:t>
      </w:r>
      <w:r>
        <w:rPr>
          <w:b w:val="0"/>
          <w:i w:val="0"/>
        </w:rPr>
        <w:br/>
      </w:r>
      <w:r>
        <w:rPr>
          <w:b w:val="0"/>
          <w:i w:val="0"/>
        </w:rPr>
        <w:br/>
      </w:r>
      <w:r>
        <w:rPr>
          <w:b w:val="0"/>
          <w:i w:val="0"/>
        </w:rPr>
        <w:t>Về việc thành lập Công ty phát triển hạ tầng khu công nghiệp Hậu Giang</w:t>
      </w:r>
      <w:r>
        <w:rPr>
          <w:b w:val="0"/>
          <w:i w:val="0"/>
        </w:rPr>
        <w:br/>
      </w:r>
      <w:r>
        <w:rPr>
          <w:b w:val="0"/>
          <w:i w:val="0"/>
        </w:rPr>
        <w:br/>
      </w:r>
      <w:r>
        <w:rPr>
          <w:b w:val="0"/>
          <w:i w:val="0"/>
        </w:rPr>
        <w:t>15/01/2006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ngày 28 tháng 12 năm 2016</w:t>
      </w:r>
      <w:r>
        <w:rPr>
          <w:b w:val="0"/>
          <w:i w:val="0"/>
        </w:rPr>
        <w:br/>
      </w:r>
      <w:r>
        <w:rPr>
          <w:b w:val="0"/>
          <w:i w:val="0"/>
        </w:rPr>
        <w:br/>
      </w:r>
      <w:r>
        <w:rPr>
          <w:b w:val="0"/>
          <w:i w:val="0"/>
        </w:rPr>
        <w:t>Ban hành quy định về trình tự, thủ tục thực hiện miễn, giảm tiền sử dụng đất đối với người có công với cách mạng trên địa bàn tỉnh Hậu Giang</w:t>
      </w:r>
      <w:r>
        <w:rPr>
          <w:b w:val="0"/>
          <w:i w:val="0"/>
        </w:rPr>
        <w:br/>
      </w:r>
      <w:r>
        <w:rPr>
          <w:b w:val="0"/>
          <w:i w:val="0"/>
        </w:rPr>
        <w:br/>
      </w:r>
      <w:r>
        <w:rPr>
          <w:b w:val="0"/>
          <w:i w:val="0"/>
        </w:rPr>
        <w:t>07/01/2017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21 tháng 3 năm 2017</w:t>
      </w:r>
      <w:r>
        <w:rPr>
          <w:b w:val="0"/>
          <w:i w:val="0"/>
        </w:rPr>
        <w:br/>
      </w:r>
      <w:r>
        <w:rPr>
          <w:b w:val="0"/>
          <w:i w:val="0"/>
        </w:rPr>
        <w:br/>
      </w:r>
      <w:r>
        <w:rPr>
          <w:b w:val="0"/>
          <w:i w:val="0"/>
        </w:rPr>
        <w:t>Về việc bãi bỏ các Quyết định thu lệ phí trước bạ do Ủy ban nhân dân tỉnh Hậu Giang ban hành</w:t>
      </w:r>
      <w:r>
        <w:rPr>
          <w:b w:val="0"/>
          <w:i w:val="0"/>
        </w:rPr>
        <w:br/>
      </w:r>
      <w:r>
        <w:rPr>
          <w:b w:val="0"/>
          <w:i w:val="0"/>
        </w:rPr>
        <w:br/>
      </w:r>
      <w:r>
        <w:rPr>
          <w:b w:val="0"/>
          <w:i w:val="0"/>
        </w:rPr>
        <w:t>31/3/2017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ngày 16 tháng 4 năm 2020</w:t>
      </w:r>
      <w:r>
        <w:rPr>
          <w:b w:val="0"/>
          <w:i w:val="0"/>
        </w:rPr>
        <w:br/>
      </w:r>
      <w:r>
        <w:rPr>
          <w:b w:val="0"/>
          <w:i w:val="0"/>
        </w:rPr>
        <w:br/>
      </w:r>
      <w:r>
        <w:rPr>
          <w:b w:val="0"/>
          <w:i w:val="0"/>
        </w:rPr>
        <w:t>Ban hành Quy định quản lý tạm trú đối với người lao động nước ngoài làm việc tại các doanh nghiệp trong khu công nghiệp, cụm công nghiệp tập trung trên địa bàn tỉnh Hậu Giang</w:t>
      </w:r>
      <w:r>
        <w:rPr>
          <w:b w:val="0"/>
          <w:i w:val="0"/>
        </w:rPr>
        <w:br/>
      </w:r>
      <w:r>
        <w:rPr>
          <w:b w:val="0"/>
          <w:i w:val="0"/>
        </w:rPr>
        <w:br/>
      </w:r>
      <w:r>
        <w:rPr>
          <w:b w:val="0"/>
          <w:i w:val="0"/>
        </w:rPr>
        <w:t>27/4/2020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ngày 30 tháng 12 năm 2023</w:t>
      </w:r>
      <w:r>
        <w:rPr>
          <w:b w:val="0"/>
          <w:i w:val="0"/>
        </w:rPr>
        <w:br/>
      </w:r>
      <w:r>
        <w:rPr>
          <w:b w:val="0"/>
          <w:i w:val="0"/>
        </w:rPr>
        <w:br/>
      </w:r>
      <w:r>
        <w:rPr>
          <w:b w:val="0"/>
          <w:i w:val="0"/>
        </w:rPr>
        <w:t>Ban hành Quy chế phối hợp thực hiện công tác quản lý nhà nước trong Khu công nghiệp trên địa bàn tỉnh Hậu Giang</w:t>
      </w:r>
      <w:r>
        <w:rPr>
          <w:b w:val="0"/>
          <w:i w:val="0"/>
        </w:rPr>
        <w:br/>
      </w:r>
      <w:r>
        <w:rPr>
          <w:b w:val="0"/>
          <w:i w:val="0"/>
        </w:rPr>
        <w:br/>
      </w:r>
      <w:r>
        <w:rPr>
          <w:b w:val="0"/>
          <w:i w:val="0"/>
        </w:rPr>
        <w:t>10/01/2024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Tổng số: 579 văn bản</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 xml:space="preserve"> </w:t>
      </w:r>
      <w:r>
        <w:rPr>
          <w:b w:val="0"/>
          <w:i w:val="0"/>
        </w:rPr>
        <w:br/>
      </w:r>
      <w:r>
        <w:rPr>
          <w:b/>
          <w:i w:val="0"/>
        </w:rPr>
        <w:t xml:space="preserve">TẬP HỆ THỐNG HÓA VĂN BẢN QUY PHẠM PHÁP LUẬT CÒN HIỆU LỰC THUỘC LĨNH VỰC </w:t>
      </w:r>
      <w:r>
        <w:rPr>
          <w:b w:val="0"/>
          <w:i w:val="0"/>
        </w:rPr>
        <w:br/>
      </w:r>
      <w:r>
        <w:rPr>
          <w:b/>
          <w:i w:val="0"/>
        </w:rPr>
        <w:t>QUẢN LÝ NHÀ NƯỚC CỦA HỘI ĐỒNG NHÂN DÂN, ỦY BAN NHÂN DÂN TỈNH HẬU GIANG</w:t>
      </w:r>
      <w:r>
        <w:rPr>
          <w:b w:val="0"/>
          <w:i w:val="0"/>
        </w:rPr>
        <w:br/>
      </w:r>
      <w:r>
        <w:rPr>
          <w:b/>
          <w:i w:val="0"/>
        </w:rPr>
        <w:t>TRONG KỲ HỆ THỐNG HÓA 2019 - 2023</w:t>
      </w:r>
      <w:r>
        <w:rPr>
          <w:b w:val="0"/>
          <w:i w:val="0"/>
        </w:rPr>
        <w:br/>
      </w:r>
      <w:r>
        <w:rPr>
          <w:b w:val="0"/>
          <w:i/>
        </w:rPr>
        <w:t>(Kèm theo Quyết định số    /QĐ-UBND ngày     tháng    năm 2024 của Chủ tịch Ủy ban nhân dân tỉnh Hậu Giang)</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Hậu Giang, năm 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Tên loại văn bản</w:t>
      </w:r>
      <w:r>
        <w:rPr>
          <w:b w:val="0"/>
          <w:i w:val="0"/>
        </w:rPr>
        <w:br/>
      </w:r>
      <w:r>
        <w:rPr>
          <w:b w:val="0"/>
          <w:i w:val="0"/>
        </w:rPr>
        <w:br/>
      </w:r>
      <w:r>
        <w:rPr>
          <w:b/>
          <w:i w:val="0"/>
        </w:rPr>
        <w:t>S</w:t>
      </w:r>
      <w:r>
        <w:rPr>
          <w:b/>
          <w:i w:val="0"/>
        </w:rPr>
        <w:t>ố</w:t>
      </w:r>
      <w:r>
        <w:rPr>
          <w:b/>
          <w:i w:val="0"/>
        </w:rPr>
        <w:t>,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Thời điểm có</w:t>
      </w:r>
      <w:r>
        <w:rPr>
          <w:b/>
          <w:i w:val="0"/>
        </w:rPr>
        <w:t xml:space="preserve">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i w:val="0"/>
        </w:rPr>
        <w:t>. LĨNH V</w:t>
      </w:r>
      <w:r>
        <w:rPr>
          <w:b/>
          <w:i w:val="0"/>
        </w:rPr>
        <w:t>Ự</w:t>
      </w:r>
      <w:r>
        <w:rPr>
          <w:b/>
          <w:i w:val="0"/>
        </w:rPr>
        <w:t xml:space="preserve">C </w:t>
      </w:r>
      <w:r>
        <w:rPr>
          <w:b/>
          <w:i w:val="0"/>
        </w:rPr>
        <w:t>KẾ HOẠCH VÀ ĐẦU TƯ</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11/2015/NQ-HĐND</w:t>
      </w:r>
      <w:r>
        <w:rPr>
          <w:b w:val="0"/>
          <w:i w:val="0"/>
        </w:rPr>
        <w:br/>
      </w:r>
      <w:r>
        <w:rPr>
          <w:b w:val="0"/>
          <w:i w:val="0"/>
        </w:rPr>
        <w:t>ngày 03 tháng 12 năm 2015</w:t>
      </w:r>
      <w:r>
        <w:rPr>
          <w:b w:val="0"/>
          <w:i w:val="0"/>
        </w:rPr>
        <w:br/>
      </w:r>
      <w:r>
        <w:rPr>
          <w:b w:val="0"/>
          <w:i w:val="0"/>
        </w:rPr>
        <w:br/>
      </w:r>
      <w:r>
        <w:rPr>
          <w:b w:val="0"/>
          <w:i w:val="0"/>
        </w:rPr>
        <w:t>Về tình hình kinh tế - xã hội 5 năm (2011 - 2015) và mục tiêu, nhiệm vụ chỉ tiêu chủ yếu Kế hoạch phát triển kinh tế - xã hội 5 năm (2016 - 2020)</w:t>
      </w:r>
      <w:r>
        <w:rPr>
          <w:b w:val="0"/>
          <w:i w:val="0"/>
        </w:rPr>
        <w:br/>
      </w:r>
      <w:r>
        <w:rPr>
          <w:b w:val="0"/>
          <w:i w:val="0"/>
        </w:rPr>
        <w:br/>
      </w:r>
      <w:r>
        <w:rPr>
          <w:b w:val="0"/>
          <w:i w:val="0"/>
        </w:rPr>
        <w:t>13/12/2015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02/2016/NQ-HĐND </w:t>
      </w:r>
      <w:r>
        <w:rPr>
          <w:b w:val="0"/>
          <w:i w:val="0"/>
        </w:rPr>
        <w:br/>
      </w:r>
      <w:r>
        <w:rPr>
          <w:b w:val="0"/>
          <w:i w:val="0"/>
        </w:rPr>
        <w:t xml:space="preserve">ngày 29 tháng 02 năm 2016 </w:t>
      </w:r>
      <w:r>
        <w:rPr>
          <w:b w:val="0"/>
          <w:i w:val="0"/>
        </w:rPr>
        <w:br/>
      </w:r>
      <w:r>
        <w:rPr>
          <w:b w:val="0"/>
          <w:i w:val="0"/>
        </w:rPr>
        <w:br/>
      </w:r>
      <w:r>
        <w:rPr>
          <w:b w:val="0"/>
          <w:i w:val="0"/>
        </w:rPr>
        <w:t>Về việc thông qua cơ chế nguồn thu tiền sử dụng đất, cho thuê đất và bán tài sản, vật kiến trúc trên đất của thị xã Ngã Bảy để đầu tư xây dựng 02 dự án: Cơ sở hạ tầng Khu trung tâm hành chính mới thị xã Ngã Bảy và Khối trụ sở hành chính mới thị xã Ngã Bảy</w:t>
      </w:r>
      <w:r>
        <w:rPr>
          <w:b w:val="0"/>
          <w:i w:val="0"/>
        </w:rPr>
        <w:br/>
      </w:r>
      <w:r>
        <w:rPr>
          <w:b w:val="0"/>
          <w:i w:val="0"/>
        </w:rPr>
        <w:br/>
      </w:r>
      <w:r>
        <w:rPr>
          <w:b w:val="0"/>
          <w:i w:val="0"/>
        </w:rPr>
        <w:t>09/3/2016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08/2016/NQ-HĐND</w:t>
      </w:r>
      <w:r>
        <w:rPr>
          <w:b w:val="0"/>
          <w:i w:val="0"/>
        </w:rPr>
        <w:br/>
      </w:r>
      <w:r>
        <w:rPr>
          <w:b w:val="0"/>
          <w:i w:val="0"/>
        </w:rPr>
        <w:t>ngày 05 tháng 7 năm 2016</w:t>
      </w:r>
      <w:r>
        <w:rPr>
          <w:b w:val="0"/>
          <w:i w:val="0"/>
        </w:rPr>
        <w:br/>
      </w:r>
      <w:r>
        <w:rPr>
          <w:b w:val="0"/>
          <w:i w:val="0"/>
        </w:rPr>
        <w:br/>
      </w:r>
      <w:r>
        <w:rPr>
          <w:b w:val="0"/>
          <w:i w:val="0"/>
        </w:rPr>
        <w:t>Về việc quy định nguyên tắc, tiêu chí và định mức phân bổ vốn đầu tư phát triển nguồn ngân sách nhà nước giai đoạn 2017 - 2020 trên địa bàn tỉnh Hậu Giang</w:t>
      </w:r>
      <w:r>
        <w:rPr>
          <w:b w:val="0"/>
          <w:i w:val="0"/>
        </w:rPr>
        <w:br/>
      </w:r>
      <w:r>
        <w:rPr>
          <w:b w:val="0"/>
          <w:i w:val="0"/>
        </w:rPr>
        <w:br/>
      </w:r>
      <w:r>
        <w:rPr>
          <w:b w:val="0"/>
          <w:i w:val="0"/>
        </w:rPr>
        <w:t>15/7/2016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ngày 05 tháng 7 năm 2016</w:t>
      </w:r>
      <w:r>
        <w:rPr>
          <w:b w:val="0"/>
          <w:i w:val="0"/>
        </w:rPr>
        <w:br/>
      </w:r>
      <w:r>
        <w:rPr>
          <w:b w:val="0"/>
          <w:i w:val="0"/>
        </w:rPr>
        <w:br/>
      </w:r>
      <w:r>
        <w:rPr>
          <w:b w:val="0"/>
          <w:i w:val="0"/>
        </w:rPr>
        <w:t>Về việc đề nghị sửa đổi, bổ sung Khoản 1 Điều 1 Nghị quyết số 02/2016/NQ-HĐND ngày 29 tháng 02 năm 2016 của Hội đồng nhân dân tỉnh về việc đề nghị thông qua cơ chế nguồn thu tiền sử dụng đất, cho thuê đất và bán tài sản, vật kiến trúc trên đất của thị xã Ngã Bảy để đầu tư xây dựng 02 dự án: Cơ sở ha tầng Khu trung tâm hành chính mới thị xã Ngã Bảy và Khối trụ sở hành chính mới thị xã Ngã Bảy</w:t>
      </w:r>
      <w:r>
        <w:rPr>
          <w:b w:val="0"/>
          <w:i w:val="0"/>
        </w:rPr>
        <w:br/>
      </w:r>
      <w:r>
        <w:rPr>
          <w:b w:val="0"/>
          <w:i w:val="0"/>
        </w:rPr>
        <w:br/>
      </w:r>
      <w:r>
        <w:rPr>
          <w:b w:val="0"/>
          <w:i w:val="0"/>
        </w:rPr>
        <w:t>15/7/2016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14/2016/NQ-HĐND</w:t>
      </w:r>
      <w:r>
        <w:rPr>
          <w:b w:val="0"/>
          <w:i w:val="0"/>
        </w:rPr>
        <w:br/>
      </w:r>
      <w:r>
        <w:rPr>
          <w:b w:val="0"/>
          <w:i w:val="0"/>
        </w:rPr>
        <w:t>ngày 31 tháng 10 năm 2016</w:t>
      </w:r>
      <w:r>
        <w:rPr>
          <w:b w:val="0"/>
          <w:i w:val="0"/>
        </w:rPr>
        <w:br/>
      </w:r>
      <w:r>
        <w:rPr>
          <w:b w:val="0"/>
          <w:i w:val="0"/>
        </w:rPr>
        <w:br/>
      </w:r>
      <w:r>
        <w:rPr>
          <w:b w:val="0"/>
          <w:i w:val="0"/>
        </w:rPr>
        <w:t>Về việc thông qua tiêu chí dự án trọng điểm nhóm C và ủy quyền quyết định chủ trương đầu tư dự án nhóm B, dự án trọng điểm nhóm C do địa phương quản lý</w:t>
      </w:r>
      <w:r>
        <w:rPr>
          <w:b w:val="0"/>
          <w:i w:val="0"/>
        </w:rPr>
        <w:br/>
      </w:r>
      <w:r>
        <w:rPr>
          <w:b w:val="0"/>
          <w:i w:val="0"/>
        </w:rPr>
        <w:br/>
      </w:r>
      <w:r>
        <w:rPr>
          <w:b w:val="0"/>
          <w:i w:val="0"/>
        </w:rPr>
        <w:t>10/11/2016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20/2016/NQ-HĐND</w:t>
      </w:r>
      <w:r>
        <w:rPr>
          <w:b w:val="0"/>
          <w:i w:val="0"/>
        </w:rPr>
        <w:br/>
      </w:r>
      <w:r>
        <w:rPr>
          <w:b w:val="0"/>
          <w:i w:val="0"/>
        </w:rPr>
        <w:t>ngày 08 tháng 12 năm 2016</w:t>
      </w:r>
      <w:r>
        <w:rPr>
          <w:b w:val="0"/>
          <w:i w:val="0"/>
        </w:rPr>
        <w:br/>
      </w:r>
      <w:r>
        <w:rPr>
          <w:b w:val="0"/>
          <w:i w:val="0"/>
        </w:rPr>
        <w:br/>
      </w:r>
      <w:r>
        <w:rPr>
          <w:b w:val="0"/>
          <w:i w:val="0"/>
        </w:rPr>
        <w:t>Về việc thông qua Kế hoạch đầu tư công năm 2017</w:t>
      </w:r>
      <w:r>
        <w:rPr>
          <w:b w:val="0"/>
          <w:i w:val="0"/>
        </w:rPr>
        <w:br/>
      </w:r>
      <w:r>
        <w:rPr>
          <w:b w:val="0"/>
          <w:i w:val="0"/>
        </w:rPr>
        <w:br/>
      </w:r>
      <w:r>
        <w:rPr>
          <w:b w:val="0"/>
          <w:i w:val="0"/>
        </w:rPr>
        <w:t>18/12/2016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16/2017/NQ-HĐND </w:t>
      </w:r>
      <w:r>
        <w:rPr>
          <w:b w:val="0"/>
          <w:i w:val="0"/>
        </w:rPr>
        <w:br/>
      </w:r>
      <w:r>
        <w:rPr>
          <w:b w:val="0"/>
          <w:i w:val="0"/>
        </w:rPr>
        <w:t>ngày 08 tháng 12 năm 2017</w:t>
      </w:r>
      <w:r>
        <w:rPr>
          <w:b w:val="0"/>
          <w:i w:val="0"/>
        </w:rPr>
        <w:br/>
      </w:r>
      <w:r>
        <w:rPr>
          <w:b w:val="0"/>
          <w:i w:val="0"/>
        </w:rPr>
        <w:br/>
      </w:r>
      <w:r>
        <w:rPr>
          <w:b w:val="0"/>
          <w:i w:val="0"/>
        </w:rPr>
        <w:t>Về</w:t>
      </w:r>
      <w:r>
        <w:rPr>
          <w:b/>
          <w:i w:val="0"/>
        </w:rPr>
        <w:t xml:space="preserve"> </w:t>
      </w:r>
      <w:r>
        <w:rPr>
          <w:b w:val="0"/>
          <w:i w:val="0"/>
        </w:rPr>
        <w:t>việc thông qua Kế hoạch đầu tư công trung hạn giai đoạn 2016 - 2020 nguồn vốn cân đối ngân sách địa phương</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17/2017/NQ-HĐND</w:t>
      </w:r>
      <w:r>
        <w:rPr>
          <w:b w:val="0"/>
          <w:i w:val="0"/>
        </w:rPr>
        <w:br/>
      </w:r>
      <w:r>
        <w:rPr>
          <w:b w:val="0"/>
          <w:i w:val="0"/>
        </w:rPr>
        <w:t>ngày 08 tháng 12 năm 2017</w:t>
      </w:r>
      <w:r>
        <w:rPr>
          <w:b w:val="0"/>
          <w:i w:val="0"/>
        </w:rPr>
        <w:br/>
      </w:r>
      <w:r>
        <w:rPr>
          <w:b w:val="0"/>
          <w:i w:val="0"/>
        </w:rPr>
        <w:br/>
      </w:r>
      <w:r>
        <w:rPr>
          <w:b w:val="0"/>
          <w:i w:val="0"/>
        </w:rPr>
        <w:t>Về việc thông qua Kế hoạch đầu tư công năm 2018</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10/2018/NQ-HĐND </w:t>
      </w:r>
      <w:r>
        <w:rPr>
          <w:b w:val="0"/>
          <w:i w:val="0"/>
        </w:rPr>
        <w:br/>
      </w:r>
      <w:r>
        <w:rPr>
          <w:b w:val="0"/>
          <w:i w:val="0"/>
        </w:rPr>
        <w:t xml:space="preserve">ngày 06 tháng 7 năm 2018 </w:t>
      </w:r>
      <w:r>
        <w:rPr>
          <w:b w:val="0"/>
          <w:i w:val="0"/>
        </w:rPr>
        <w:br/>
      </w:r>
      <w:r>
        <w:rPr>
          <w:b w:val="0"/>
          <w:i w:val="0"/>
        </w:rPr>
        <w:br/>
      </w:r>
      <w:r>
        <w:rPr>
          <w:b w:val="0"/>
          <w:i w:val="0"/>
        </w:rPr>
        <w:t>Về cơ chế nguồn thu tiền sử dụng đất của thành phố Vị Thanh để đầu tư xây dựng 02 dự án: 06 trục đường nội ô thành phố và đường Lê Quý Đôn nối dài</w:t>
      </w:r>
      <w:r>
        <w:rPr>
          <w:b w:val="0"/>
          <w:i w:val="0"/>
        </w:rPr>
        <w:br/>
      </w:r>
      <w:r>
        <w:rPr>
          <w:b w:val="0"/>
          <w:i w:val="0"/>
        </w:rPr>
        <w:br/>
      </w:r>
      <w:r>
        <w:rPr>
          <w:b w:val="0"/>
          <w:i w:val="0"/>
        </w:rPr>
        <w:t>16/7/2018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 tháng 12 năm 2018</w:t>
      </w:r>
      <w:r>
        <w:rPr>
          <w:b w:val="0"/>
          <w:i w:val="0"/>
        </w:rPr>
        <w:br/>
      </w:r>
      <w:r>
        <w:rPr>
          <w:b w:val="0"/>
          <w:i w:val="0"/>
        </w:rPr>
        <w:br/>
      </w:r>
      <w:r>
        <w:rPr>
          <w:b w:val="0"/>
          <w:i w:val="0"/>
        </w:rPr>
        <w:t>Về tình hình kinh tế - xã hội, quốc phòng - an ninh năm 2018 và mục tiêu, chỉ tiêu, nhiệm vụ, giải pháp phát triển kinh tế - xã hội, quốc phòng - an ninh năm 2019</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14/2018/NQ-HĐND </w:t>
      </w:r>
      <w:r>
        <w:rPr>
          <w:b w:val="0"/>
          <w:i w:val="0"/>
        </w:rPr>
        <w:br/>
      </w:r>
      <w:r>
        <w:rPr>
          <w:b w:val="0"/>
          <w:i w:val="0"/>
        </w:rPr>
        <w:t>ngày 07 tháng 12 năm 2018</w:t>
      </w:r>
      <w:r>
        <w:rPr>
          <w:b w:val="0"/>
          <w:i w:val="0"/>
        </w:rPr>
        <w:t xml:space="preserve"> </w:t>
      </w:r>
      <w:r>
        <w:rPr>
          <w:b w:val="0"/>
          <w:i w:val="0"/>
        </w:rPr>
        <w:br/>
      </w:r>
      <w:r>
        <w:rPr>
          <w:b w:val="0"/>
          <w:i w:val="0"/>
        </w:rPr>
        <w:br/>
      </w:r>
      <w:r>
        <w:rPr>
          <w:b w:val="0"/>
          <w:i w:val="0"/>
        </w:rPr>
        <w:t>V</w:t>
      </w:r>
      <w:r>
        <w:rPr>
          <w:b w:val="0"/>
          <w:i w:val="0"/>
        </w:rPr>
        <w:t>ề điều chỉnh, bổ sung Kế hoạch đầu tư công trung hạn giai đoạn 2016 - 2020</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15/2018/NQ-HĐND</w:t>
      </w:r>
      <w:r>
        <w:rPr>
          <w:b w:val="0"/>
          <w:i w:val="0"/>
        </w:rPr>
        <w:br/>
      </w:r>
      <w:r>
        <w:rPr>
          <w:b w:val="0"/>
          <w:i w:val="0"/>
        </w:rPr>
        <w:t>ngày 07 tháng 12 năm 2018</w:t>
      </w:r>
      <w:r>
        <w:rPr>
          <w:b w:val="0"/>
          <w:i w:val="0"/>
        </w:rPr>
        <w:br/>
      </w:r>
      <w:r>
        <w:rPr>
          <w:b w:val="0"/>
          <w:i w:val="0"/>
        </w:rPr>
        <w:br/>
      </w:r>
      <w:r>
        <w:rPr>
          <w:b w:val="0"/>
          <w:i w:val="0"/>
        </w:rPr>
        <w:t>Về Kế hoạch đầu tư công năm 2019</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16/2018/NQ-HĐND</w:t>
      </w:r>
      <w:r>
        <w:rPr>
          <w:b w:val="0"/>
          <w:i w:val="0"/>
        </w:rPr>
        <w:br/>
      </w:r>
      <w:r>
        <w:rPr>
          <w:b w:val="0"/>
          <w:i w:val="0"/>
        </w:rPr>
        <w:t>ngày 07 tháng 12 năm 2018</w:t>
      </w:r>
      <w:r>
        <w:rPr>
          <w:b w:val="0"/>
          <w:i w:val="0"/>
        </w:rPr>
        <w:br/>
      </w:r>
      <w:r>
        <w:rPr>
          <w:b w:val="0"/>
          <w:i w:val="0"/>
        </w:rPr>
        <w:br/>
      </w:r>
      <w:r>
        <w:rPr>
          <w:b w:val="0"/>
          <w:i w:val="0"/>
        </w:rPr>
        <w:t>Về bãi bỏ văn bản quy phạm pháp luật do Hội đồng nhân dân tỉnh ban hành</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04/2019/NQ-HĐND </w:t>
      </w:r>
      <w:r>
        <w:rPr>
          <w:b w:val="0"/>
          <w:i w:val="0"/>
        </w:rPr>
        <w:br/>
      </w:r>
      <w:r>
        <w:rPr>
          <w:b w:val="0"/>
          <w:i w:val="0"/>
        </w:rPr>
        <w:t>ngày 11 tháng 7 năm 2019</w:t>
      </w:r>
      <w:r>
        <w:rPr>
          <w:b w:val="0"/>
          <w:i w:val="0"/>
        </w:rPr>
        <w:br/>
      </w:r>
      <w:r>
        <w:rPr>
          <w:b w:val="0"/>
          <w:i w:val="0"/>
        </w:rPr>
        <w:br/>
      </w:r>
      <w:r>
        <w:rPr>
          <w:b w:val="0"/>
          <w:i w:val="0"/>
        </w:rPr>
        <w:t>Về điều chỉnh, bổ sung Kế hoạch đầu tư công trung hạn giai đoạn 2016 - 2020 (lần 2) và bổ sung Kế hoạch vốn đầu tư công năm 2019</w:t>
      </w:r>
      <w:r>
        <w:rPr>
          <w:b w:val="0"/>
          <w:i w:val="0"/>
        </w:rPr>
        <w:br/>
      </w:r>
      <w:r>
        <w:rPr>
          <w:b w:val="0"/>
          <w:i w:val="0"/>
        </w:rPr>
        <w:br/>
      </w:r>
      <w:r>
        <w:rPr>
          <w:b w:val="0"/>
          <w:i w:val="0"/>
        </w:rPr>
        <w:t>21/7/2019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07/2019/NQ-HĐND</w:t>
      </w:r>
      <w:r>
        <w:rPr>
          <w:b w:val="0"/>
          <w:i w:val="0"/>
        </w:rPr>
        <w:br/>
      </w:r>
      <w:r>
        <w:rPr>
          <w:b w:val="0"/>
          <w:i w:val="0"/>
        </w:rPr>
        <w:t>ngày 11 tháng 7 năm 2019</w:t>
      </w:r>
      <w:r>
        <w:rPr>
          <w:b w:val="0"/>
          <w:i w:val="0"/>
        </w:rPr>
        <w:br/>
      </w:r>
      <w:r>
        <w:rPr>
          <w:b w:val="0"/>
          <w:i w:val="0"/>
        </w:rPr>
        <w:br/>
      </w:r>
      <w:r>
        <w:rPr>
          <w:b w:val="0"/>
          <w:i w:val="0"/>
        </w:rPr>
        <w:t>Quy định chính sách khuyến khích đầu tư; chính sách hỗ trợ liên kết sản xuất, tiêu thụ sản phẩm trong lĩnh vực nông nghiệp; chính sách ưu đãi và hỗ trợ đầu tư vào Khu Nông nghiệp ứng dụng công nghệ cao trên địa bàn tỉnh Hậu Giang</w:t>
      </w:r>
      <w:r>
        <w:rPr>
          <w:b w:val="0"/>
          <w:i w:val="0"/>
        </w:rPr>
        <w:br/>
      </w:r>
      <w:r>
        <w:rPr>
          <w:b w:val="0"/>
          <w:i w:val="0"/>
        </w:rPr>
        <w:br/>
      </w:r>
      <w:r>
        <w:rPr>
          <w:b w:val="0"/>
          <w:i w:val="0"/>
        </w:rPr>
        <w:t>21/7/2019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06 tháng 12 năm 2019</w:t>
      </w:r>
      <w:r>
        <w:rPr>
          <w:b w:val="0"/>
          <w:i w:val="0"/>
        </w:rPr>
        <w:br/>
      </w:r>
      <w:r>
        <w:rPr>
          <w:b w:val="0"/>
          <w:i w:val="0"/>
        </w:rPr>
        <w:br/>
      </w:r>
      <w:r>
        <w:rPr>
          <w:b w:val="0"/>
          <w:i w:val="0"/>
        </w:rPr>
        <w:t>Điều chỉnh, bổ sung Kế hoạch đầu tư công trung hạn giai đoạn 2016 - 2020 (lần 3)</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06 tháng 12 năm 2019</w:t>
      </w:r>
      <w:r>
        <w:rPr>
          <w:b w:val="0"/>
          <w:i w:val="0"/>
        </w:rPr>
        <w:br/>
      </w:r>
      <w:r>
        <w:rPr>
          <w:b w:val="0"/>
          <w:i w:val="0"/>
        </w:rPr>
        <w:br/>
      </w:r>
      <w:r>
        <w:rPr>
          <w:b w:val="0"/>
          <w:i w:val="0"/>
        </w:rPr>
        <w:t>Về việc Kế hoạch đầu tư công năm 2020 nguồn vốn cân đối ngân sách địa phương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06 tháng 12 năm 2019</w:t>
      </w:r>
      <w:r>
        <w:rPr>
          <w:b w:val="0"/>
          <w:i w:val="0"/>
        </w:rPr>
        <w:br/>
      </w:r>
      <w:r>
        <w:rPr>
          <w:b w:val="0"/>
          <w:i w:val="0"/>
        </w:rPr>
        <w:br/>
      </w:r>
      <w:r>
        <w:rPr>
          <w:b w:val="0"/>
          <w:i w:val="0"/>
        </w:rPr>
        <w:t>Giao thẩm quyền cho Ủy ban nhân dân tỉnh quyết định chủ trương đầu tư dự án nhóm C trên địa bàn tỉnh Hậu Giang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ngày 06 tháng 12 năm 2019</w:t>
      </w:r>
      <w:r>
        <w:rPr>
          <w:b w:val="0"/>
          <w:i w:val="0"/>
        </w:rPr>
        <w:br/>
      </w:r>
      <w:r>
        <w:rPr>
          <w:b w:val="0"/>
          <w:i w:val="0"/>
        </w:rPr>
        <w:br/>
      </w:r>
      <w:r>
        <w:rPr>
          <w:b w:val="0"/>
          <w:i w:val="0"/>
        </w:rPr>
        <w:t>Quy định chính sách hỗ trợ doanh nghiệp nhỏ và vừa giai đoạn 2020 - 2025 trên địa bàn tỉnh Hậu Giang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19 tháng 4 năm 2020</w:t>
      </w:r>
      <w:r>
        <w:rPr>
          <w:b w:val="0"/>
          <w:i w:val="0"/>
        </w:rPr>
        <w:br/>
      </w:r>
      <w:r>
        <w:rPr>
          <w:b w:val="0"/>
          <w:i w:val="0"/>
        </w:rPr>
        <w:br/>
      </w:r>
      <w:r>
        <w:rPr>
          <w:b w:val="0"/>
          <w:i w:val="0"/>
        </w:rPr>
        <w:t>Điều chỉnh, bổ sung Kế hoạch đầu tư công năm 2020</w:t>
      </w:r>
      <w:r>
        <w:rPr>
          <w:b w:val="0"/>
          <w:i w:val="0"/>
        </w:rPr>
        <w:br/>
      </w:r>
      <w:r>
        <w:rPr>
          <w:b w:val="0"/>
          <w:i w:val="0"/>
        </w:rPr>
        <w:br/>
      </w:r>
      <w:r>
        <w:rPr>
          <w:b w:val="0"/>
          <w:i w:val="0"/>
        </w:rPr>
        <w:t>29/4/2020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07 tháng 7 năm 2020</w:t>
      </w:r>
      <w:r>
        <w:rPr>
          <w:b w:val="0"/>
          <w:i w:val="0"/>
        </w:rPr>
        <w:br/>
      </w:r>
      <w:r>
        <w:rPr>
          <w:b w:val="0"/>
          <w:i w:val="0"/>
        </w:rPr>
        <w:br/>
      </w:r>
      <w:r>
        <w:rPr>
          <w:b w:val="0"/>
          <w:i w:val="0"/>
        </w:rPr>
        <w:t>Điều chỉnh, bổ sung Kế hoạch đầu tư công trung hạn giai đoạn 2016 - 2020 (lần 4)</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ngày 07 tháng 7 năm 2020</w:t>
      </w:r>
      <w:r>
        <w:rPr>
          <w:b w:val="0"/>
          <w:i w:val="0"/>
        </w:rPr>
        <w:br/>
      </w:r>
      <w:r>
        <w:rPr>
          <w:b w:val="0"/>
          <w:i w:val="0"/>
        </w:rPr>
        <w:br/>
      </w:r>
      <w:r>
        <w:rPr>
          <w:b w:val="0"/>
          <w:i w:val="0"/>
        </w:rPr>
        <w:t>Điều chỉnh, bổ sung Kế hoạch đầu tư công năm 2020 (lần 2)</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ngày 04 tháng 9 năm 2020</w:t>
      </w:r>
      <w:r>
        <w:rPr>
          <w:b w:val="0"/>
          <w:i w:val="0"/>
        </w:rPr>
        <w:br/>
      </w:r>
      <w:r>
        <w:rPr>
          <w:b w:val="0"/>
          <w:i w:val="0"/>
        </w:rPr>
        <w:br/>
      </w:r>
      <w:r>
        <w:rPr>
          <w:b w:val="0"/>
          <w:i w:val="0"/>
        </w:rPr>
        <w:t>Về việc điều chỉnh, bổ sung Kế hoạch đầu tư công trung hạn giai đoạn 2016 - 2020 (lần 5)</w:t>
      </w:r>
      <w:r>
        <w:rPr>
          <w:b w:val="0"/>
          <w:i w:val="0"/>
        </w:rPr>
        <w:br/>
      </w:r>
      <w:r>
        <w:rPr>
          <w:b w:val="0"/>
          <w:i w:val="0"/>
        </w:rPr>
        <w:br/>
      </w:r>
      <w:r>
        <w:rPr>
          <w:b w:val="0"/>
          <w:i w:val="0"/>
        </w:rPr>
        <w:t>14/9/2020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16/2020/NQ-HĐND</w:t>
      </w:r>
      <w:r>
        <w:rPr>
          <w:b w:val="0"/>
          <w:i w:val="0"/>
        </w:rPr>
        <w:br/>
      </w:r>
      <w:r>
        <w:rPr>
          <w:b w:val="0"/>
          <w:i w:val="0"/>
        </w:rPr>
        <w:t>ngày 04 tháng 9 năm 2020</w:t>
      </w:r>
      <w:r>
        <w:rPr>
          <w:b w:val="0"/>
          <w:i w:val="0"/>
        </w:rPr>
        <w:br/>
      </w:r>
      <w:r>
        <w:rPr>
          <w:b w:val="0"/>
          <w:i w:val="0"/>
        </w:rPr>
        <w:br/>
      </w:r>
      <w:r>
        <w:rPr>
          <w:b w:val="0"/>
          <w:i w:val="0"/>
        </w:rPr>
        <w:t>Về việc điều chỉnh, bổ sung Kế hoạch đầu tư công năm 2020 (lần 3)</w:t>
      </w:r>
      <w:r>
        <w:rPr>
          <w:b w:val="0"/>
          <w:i w:val="0"/>
        </w:rPr>
        <w:br/>
      </w:r>
      <w:r>
        <w:rPr>
          <w:b w:val="0"/>
          <w:i w:val="0"/>
        </w:rPr>
        <w:br/>
      </w:r>
      <w:r>
        <w:rPr>
          <w:b w:val="0"/>
          <w:i w:val="0"/>
        </w:rPr>
        <w:t>14/9/2020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17/2020/NQ-HĐND</w:t>
      </w:r>
      <w:r>
        <w:rPr>
          <w:b w:val="0"/>
          <w:i w:val="0"/>
        </w:rPr>
        <w:br/>
      </w:r>
      <w:r>
        <w:rPr>
          <w:b w:val="0"/>
          <w:i w:val="0"/>
        </w:rPr>
        <w:t>ngày 04 tháng 9 năm 2020</w:t>
      </w:r>
      <w:r>
        <w:rPr>
          <w:b w:val="0"/>
          <w:i w:val="0"/>
        </w:rPr>
        <w:br/>
      </w:r>
      <w:r>
        <w:rPr>
          <w:b w:val="0"/>
          <w:i w:val="0"/>
        </w:rPr>
        <w:br/>
      </w:r>
      <w:r>
        <w:rPr>
          <w:b w:val="0"/>
          <w:i w:val="0"/>
        </w:rPr>
        <w:t>Về việc bổ sung một số điểm tại khoản 2 Điều 2 Nghị quyết số 21/2019/NQ-HĐND ngày 06 tháng 12 năm 2019 của Hội đồng nhân dân tỉnh Hậu Giang quy định chính sách hỗ trợ doanh nghiệp nhỏ và vừa giai đoạn 2020 - 2025 trên địa bàn tỉnh Hậu Giang.</w:t>
      </w:r>
      <w:r>
        <w:rPr>
          <w:b w:val="0"/>
          <w:i w:val="0"/>
        </w:rPr>
        <w:br/>
      </w:r>
      <w:r>
        <w:rPr>
          <w:b w:val="0"/>
          <w:i w:val="0"/>
        </w:rPr>
        <w:br/>
      </w:r>
      <w:r>
        <w:rPr>
          <w:b w:val="0"/>
          <w:i w:val="0"/>
        </w:rPr>
        <w:t>14/9/2020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18/2020/NQ-HĐND</w:t>
      </w:r>
      <w:r>
        <w:rPr>
          <w:b w:val="0"/>
          <w:i w:val="0"/>
        </w:rPr>
        <w:br/>
      </w:r>
      <w:r>
        <w:rPr>
          <w:b w:val="0"/>
          <w:i w:val="0"/>
        </w:rPr>
        <w:t>ngày 10 tháng 11 năm 2020</w:t>
      </w:r>
      <w:r>
        <w:rPr>
          <w:b w:val="0"/>
          <w:i w:val="0"/>
        </w:rPr>
        <w:br/>
      </w:r>
      <w:r>
        <w:rPr>
          <w:b w:val="0"/>
          <w:i w:val="0"/>
        </w:rPr>
        <w:br/>
      </w:r>
      <w:r>
        <w:rPr>
          <w:b w:val="0"/>
          <w:i w:val="0"/>
        </w:rPr>
        <w:t>Điều chỉnh, bổ sung Kế hoạch đầu tư công năm 2020 (lần 4)</w:t>
      </w:r>
      <w:r>
        <w:rPr>
          <w:b w:val="0"/>
          <w:i w:val="0"/>
        </w:rPr>
        <w:br/>
      </w:r>
      <w:r>
        <w:rPr>
          <w:b w:val="0"/>
          <w:i w:val="0"/>
        </w:rPr>
        <w:br/>
      </w:r>
      <w:r>
        <w:rPr>
          <w:b w:val="0"/>
          <w:i w:val="0"/>
        </w:rPr>
        <w:t>20/11/2020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ngày 10 tháng 11 năm 2020</w:t>
      </w:r>
      <w:r>
        <w:rPr>
          <w:b w:val="0"/>
          <w:i w:val="0"/>
        </w:rPr>
        <w:br/>
      </w:r>
      <w:r>
        <w:rPr>
          <w:b w:val="0"/>
          <w:i w:val="0"/>
        </w:rPr>
        <w:br/>
      </w:r>
      <w:r>
        <w:rPr>
          <w:b w:val="0"/>
          <w:i w:val="0"/>
        </w:rPr>
        <w:t>Điều chỉnh, bổ sung Kế hoạch đầu tư công trung hạn giai đoạn 2016 - 2020 (lần 6)</w:t>
      </w:r>
      <w:r>
        <w:rPr>
          <w:b w:val="0"/>
          <w:i w:val="0"/>
        </w:rPr>
        <w:br/>
      </w:r>
      <w:r>
        <w:rPr>
          <w:b w:val="0"/>
          <w:i w:val="0"/>
        </w:rPr>
        <w:br/>
      </w:r>
      <w:r>
        <w:rPr>
          <w:b w:val="0"/>
          <w:i w:val="0"/>
        </w:rPr>
        <w:t>20/11/2020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21/2020/NQ-HĐND</w:t>
      </w:r>
      <w:r>
        <w:rPr>
          <w:b w:val="0"/>
          <w:i w:val="0"/>
        </w:rPr>
        <w:br/>
      </w:r>
      <w:r>
        <w:rPr>
          <w:b w:val="0"/>
          <w:i w:val="0"/>
        </w:rPr>
        <w:t>ngày 04 tháng 12 năm 2020</w:t>
      </w:r>
      <w:r>
        <w:rPr>
          <w:b w:val="0"/>
          <w:i w:val="0"/>
        </w:rPr>
        <w:br/>
      </w:r>
      <w:r>
        <w:rPr>
          <w:b w:val="0"/>
          <w:i w:val="0"/>
        </w:rPr>
        <w:br/>
      </w:r>
      <w:r>
        <w:rPr>
          <w:b w:val="0"/>
          <w:i w:val="0"/>
        </w:rPr>
        <w:t>Về Kế hoạch phát triển kinh tế - xã hội 05 năm (2021 - 2025)</w:t>
      </w:r>
      <w:r>
        <w:rPr>
          <w:b w:val="0"/>
          <w:i w:val="0"/>
        </w:rPr>
        <w:br/>
      </w:r>
      <w:r>
        <w:rPr>
          <w:b w:val="0"/>
          <w:i w:val="0"/>
        </w:rPr>
        <w:br/>
      </w:r>
      <w:r>
        <w:rPr>
          <w:b w:val="0"/>
          <w:i w:val="0"/>
        </w:rPr>
        <w:t>14/12/2020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28/2020/NQ-HĐND</w:t>
      </w:r>
      <w:r>
        <w:rPr>
          <w:b w:val="0"/>
          <w:i w:val="0"/>
        </w:rPr>
        <w:br/>
      </w:r>
      <w:r>
        <w:rPr>
          <w:b w:val="0"/>
          <w:i w:val="0"/>
        </w:rPr>
        <w:t>ngày 04 tháng 12 năm 2020</w:t>
      </w:r>
      <w:r>
        <w:rPr>
          <w:b w:val="0"/>
          <w:i w:val="0"/>
        </w:rPr>
        <w:br/>
      </w:r>
      <w:r>
        <w:rPr>
          <w:b w:val="0"/>
          <w:i w:val="0"/>
        </w:rPr>
        <w:br/>
      </w:r>
      <w:r>
        <w:rPr>
          <w:b w:val="0"/>
          <w:i w:val="0"/>
        </w:rPr>
        <w:t>Về Kế hoạch đầu tư công năm 2021</w:t>
      </w:r>
      <w:r>
        <w:rPr>
          <w:b w:val="0"/>
          <w:i w:val="0"/>
        </w:rPr>
        <w:br/>
      </w:r>
      <w:r>
        <w:rPr>
          <w:b w:val="0"/>
          <w:i w:val="0"/>
        </w:rPr>
        <w:br/>
      </w:r>
      <w:r>
        <w:rPr>
          <w:b w:val="0"/>
          <w:i w:val="0"/>
        </w:rPr>
        <w:t>14/12/2020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10 tháng 3 năm 2021</w:t>
      </w:r>
      <w:r>
        <w:rPr>
          <w:b w:val="0"/>
          <w:i w:val="0"/>
        </w:rPr>
        <w:br/>
      </w:r>
      <w:r>
        <w:rPr>
          <w:b w:val="0"/>
          <w:i w:val="0"/>
        </w:rPr>
        <w:br/>
      </w:r>
      <w:r>
        <w:rPr>
          <w:b w:val="0"/>
          <w:i w:val="0"/>
        </w:rPr>
        <w:t>Về điều chỉnh, bổ sung Kế hoạch đầu tư công năm 2021 (lần 1)</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10 tháng 3 năm 2021</w:t>
      </w:r>
      <w:r>
        <w:rPr>
          <w:b w:val="0"/>
          <w:i w:val="0"/>
        </w:rPr>
        <w:br/>
      </w:r>
      <w:r>
        <w:rPr>
          <w:b w:val="0"/>
          <w:i w:val="0"/>
        </w:rPr>
        <w:br/>
      </w:r>
      <w:r>
        <w:rPr>
          <w:b w:val="0"/>
          <w:i w:val="0"/>
        </w:rPr>
        <w:t>Quy định về nguyên tắc, tiêu chí, định mức phân bổ vốn đầu tư nguồn ngân sách địa phương giai đoạn 2021 - 2025</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11/2021/NQ-HĐND</w:t>
      </w:r>
      <w:r>
        <w:rPr>
          <w:b w:val="0"/>
          <w:i w:val="0"/>
        </w:rPr>
        <w:br/>
      </w:r>
      <w:r>
        <w:rPr>
          <w:b w:val="0"/>
          <w:i w:val="0"/>
        </w:rPr>
        <w:t>ngày 14 tháng 7 năm 2021</w:t>
      </w:r>
      <w:r>
        <w:rPr>
          <w:b w:val="0"/>
          <w:i w:val="0"/>
        </w:rPr>
        <w:br/>
      </w:r>
      <w:r>
        <w:rPr>
          <w:b w:val="0"/>
          <w:i w:val="0"/>
        </w:rPr>
        <w:br/>
      </w:r>
      <w:r>
        <w:rPr>
          <w:b w:val="0"/>
          <w:i w:val="0"/>
        </w:rPr>
        <w:t>V</w:t>
      </w:r>
      <w:r>
        <w:rPr>
          <w:b w:val="0"/>
          <w:i w:val="0"/>
        </w:rPr>
        <w:t>ề việc điều chỉnh, bổ sung Kế hoạch đầu tư công năm 2021 (lần 2)</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ngày 07 tháng 9 năm 2021</w:t>
      </w:r>
      <w:r>
        <w:rPr>
          <w:b w:val="0"/>
          <w:i w:val="0"/>
        </w:rPr>
        <w:br/>
      </w:r>
      <w:r>
        <w:rPr>
          <w:b w:val="0"/>
          <w:i w:val="0"/>
        </w:rPr>
        <w:br/>
      </w:r>
      <w:r>
        <w:rPr>
          <w:b w:val="0"/>
          <w:i w:val="0"/>
        </w:rPr>
        <w:t>Điều chỉnh, bổ sung Kế hoạch đầu tư công năm 2021 (lần 3)</w:t>
      </w:r>
      <w:r>
        <w:rPr>
          <w:b w:val="0"/>
          <w:i w:val="0"/>
        </w:rPr>
        <w:br/>
      </w:r>
      <w:r>
        <w:rPr>
          <w:b w:val="0"/>
          <w:i w:val="0"/>
        </w:rPr>
        <w:br/>
      </w:r>
      <w:r>
        <w:rPr>
          <w:b w:val="0"/>
          <w:i w:val="0"/>
        </w:rPr>
        <w:t>17/9/2021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21/2021/NQ-HĐND</w:t>
      </w:r>
      <w:r>
        <w:rPr>
          <w:b w:val="0"/>
          <w:i w:val="0"/>
        </w:rPr>
        <w:br/>
      </w:r>
      <w:r>
        <w:rPr>
          <w:b w:val="0"/>
          <w:i w:val="0"/>
        </w:rPr>
        <w:t>ngày 26 tháng 10 năm 2021</w:t>
      </w:r>
      <w:r>
        <w:rPr>
          <w:b w:val="0"/>
          <w:i w:val="0"/>
        </w:rPr>
        <w:br/>
      </w:r>
      <w:r>
        <w:rPr>
          <w:b w:val="0"/>
          <w:i w:val="0"/>
        </w:rPr>
        <w:br/>
      </w:r>
      <w:r>
        <w:rPr>
          <w:b w:val="0"/>
          <w:i w:val="0"/>
        </w:rPr>
        <w:t>Sửa đổi, bổ sung Nghị quyết số 10/2018/NQ-HĐND ngày 06 tháng 7 năm 2021 của Hội đồng nhân dân tỉnh Hậu Giang về cơ chế nguồn thu tiền sử dụng đất của thành phố Vị Thanh để đầu tư xây dựng 02 dự án: 06 trục đường nội ô thành phố và đường Lê Quý Đôn nối dài</w:t>
      </w:r>
      <w:r>
        <w:rPr>
          <w:b w:val="0"/>
          <w:i w:val="0"/>
        </w:rPr>
        <w:br/>
      </w:r>
      <w:r>
        <w:rPr>
          <w:b w:val="0"/>
          <w:i w:val="0"/>
        </w:rPr>
        <w:br/>
      </w:r>
      <w:r>
        <w:rPr>
          <w:b w:val="0"/>
          <w:i w:val="0"/>
        </w:rPr>
        <w:t>04/11/2021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 tháng 10 năm 2021</w:t>
      </w:r>
      <w:r>
        <w:rPr>
          <w:b w:val="0"/>
          <w:i w:val="0"/>
        </w:rPr>
        <w:br/>
      </w:r>
      <w:r>
        <w:rPr>
          <w:b w:val="0"/>
          <w:i w:val="0"/>
        </w:rPr>
        <w:br/>
      </w:r>
      <w:r>
        <w:rPr>
          <w:b w:val="0"/>
          <w:i w:val="0"/>
        </w:rPr>
        <w:t>Điều chỉnh, bổ sung kế hoạch đầu tư công năm 2021 (lần 4)</w:t>
      </w:r>
      <w:r>
        <w:rPr>
          <w:b w:val="0"/>
          <w:i w:val="0"/>
        </w:rPr>
        <w:br/>
      </w:r>
      <w:r>
        <w:rPr>
          <w:b w:val="0"/>
          <w:i w:val="0"/>
        </w:rPr>
        <w:br/>
      </w:r>
      <w:r>
        <w:rPr>
          <w:b w:val="0"/>
          <w:i w:val="0"/>
        </w:rPr>
        <w:t>04/11/2021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ngày 12 tháng 4 năm 2022</w:t>
      </w:r>
      <w:r>
        <w:rPr>
          <w:b w:val="0"/>
          <w:i w:val="0"/>
        </w:rPr>
        <w:br/>
      </w:r>
      <w:r>
        <w:rPr>
          <w:b w:val="0"/>
          <w:i w:val="0"/>
        </w:rPr>
        <w:br/>
      </w:r>
      <w:r>
        <w:rPr>
          <w:b w:val="0"/>
          <w:i w:val="0"/>
        </w:rPr>
        <w:t>Cho phép kéo dài thời gian thực hiện và giải ngân kế hoạch đầu tư công vốn ngân sách địa phương năm 2021 sang năm 2022</w:t>
      </w:r>
      <w:r>
        <w:rPr>
          <w:b w:val="0"/>
          <w:i w:val="0"/>
        </w:rPr>
        <w:br/>
      </w:r>
      <w:r>
        <w:rPr>
          <w:b w:val="0"/>
          <w:i w:val="0"/>
        </w:rPr>
        <w:br/>
      </w:r>
      <w:r>
        <w:rPr>
          <w:b w:val="0"/>
          <w:i w:val="0"/>
        </w:rPr>
        <w:t>21/4/2022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13/2022/NQ-HĐND </w:t>
      </w:r>
      <w:r>
        <w:rPr>
          <w:b w:val="0"/>
          <w:i w:val="0"/>
        </w:rPr>
        <w:br/>
      </w:r>
      <w:r>
        <w:rPr>
          <w:b w:val="0"/>
          <w:i w:val="0"/>
        </w:rPr>
        <w:t xml:space="preserve">ngày 06 tháng 7 năm 2022 </w:t>
      </w:r>
      <w:r>
        <w:rPr>
          <w:b w:val="0"/>
          <w:i w:val="0"/>
        </w:rPr>
        <w:br/>
      </w:r>
      <w:r>
        <w:rPr>
          <w:b w:val="0"/>
          <w:i w:val="0"/>
        </w:rPr>
        <w:br/>
      </w:r>
      <w:r>
        <w:rPr>
          <w:b w:val="0"/>
          <w:i w:val="0"/>
        </w:rPr>
        <w:t>Quy định nguyên tắc, tiêu chí, định mức phân bổ vốn ngân sách nhà nước thực hiện Chương trình mục tiêu Quốc gia giảm nghèo bền vững giai đoạn 2021 - 2025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14/2022/NQ-HĐND </w:t>
      </w:r>
      <w:r>
        <w:rPr>
          <w:b w:val="0"/>
          <w:i w:val="0"/>
        </w:rPr>
        <w:br/>
      </w:r>
      <w:r>
        <w:rPr>
          <w:b w:val="0"/>
          <w:i w:val="0"/>
        </w:rPr>
        <w:t>ngày 06 tháng 7 năm 2022</w:t>
      </w:r>
      <w:r>
        <w:rPr>
          <w:b w:val="0"/>
          <w:i w:val="0"/>
        </w:rPr>
        <w:t xml:space="preserve"> </w:t>
      </w:r>
      <w:r>
        <w:rPr>
          <w:b w:val="0"/>
          <w:i w:val="0"/>
        </w:rPr>
        <w:br/>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và miền núi giai đoạn 2021 - 2025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ngày 09 tháng 12 năm 2022</w:t>
      </w:r>
      <w:r>
        <w:rPr>
          <w:b w:val="0"/>
          <w:i w:val="0"/>
        </w:rPr>
        <w:br/>
      </w:r>
      <w:r>
        <w:rPr>
          <w:b w:val="0"/>
          <w:i w:val="0"/>
        </w:rPr>
        <w:br/>
      </w:r>
      <w:r>
        <w:rPr>
          <w:b w:val="0"/>
          <w:i w:val="0"/>
        </w:rPr>
        <w:t>Ban hành Quy định cơ chế huy động nguồn lực và lồng ghép nguồn vốn giữa các chương trình mục tiêu quốc gia, giữa các chương trình mục tiêu quốc gia và các chương trình, dự án khác trên địa bàn tỉnh Hậu Giang giai đoạn 2021 - 2025</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ngày 14 tháng 7 năm 2023</w:t>
      </w:r>
      <w:r>
        <w:rPr>
          <w:b w:val="0"/>
          <w:i w:val="0"/>
        </w:rPr>
        <w:br/>
      </w:r>
      <w:r>
        <w:rPr>
          <w:b w:val="0"/>
          <w:i w:val="0"/>
        </w:rPr>
        <w:br/>
      </w:r>
      <w:r>
        <w:rPr>
          <w:b w:val="0"/>
          <w:i w:val="0"/>
        </w:rPr>
        <w:t>Quy định nguyên tắc, tiêu chí, định mức phân bổ vốn nguồn ngân sách nhà nước thực hiện Chương trình mục tiêu Quốc gia xây dựng nông thôn mới giai đoạn 2021 - 2025</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ngày 14 tháng 7 năm 2023</w:t>
      </w:r>
      <w:r>
        <w:rPr>
          <w:b w:val="0"/>
          <w:i w:val="0"/>
        </w:rPr>
        <w:br/>
      </w:r>
      <w:r>
        <w:rPr>
          <w:b w:val="0"/>
          <w:i w:val="0"/>
        </w:rPr>
        <w:br/>
      </w:r>
      <w:r>
        <w:rPr>
          <w:b w:val="0"/>
          <w:i w:val="0"/>
        </w:rPr>
        <w:t>Sửa đổi, bổ sung một số điều của Nghị quyết số 13/2022/NQ-HĐND và Nghị quyết số 14/2022/NQ-HĐND ngày 06/7/2022 của Hội đồng nhân dân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ngày 27 tháng 10 năm 2023</w:t>
      </w:r>
      <w:r>
        <w:rPr>
          <w:b w:val="0"/>
          <w:i w:val="0"/>
        </w:rPr>
        <w:br/>
      </w:r>
      <w:r>
        <w:rPr>
          <w:b w:val="0"/>
          <w:i w:val="0"/>
        </w:rPr>
        <w:br/>
      </w:r>
      <w:r>
        <w:rPr>
          <w:b w:val="0"/>
          <w:i w:val="0"/>
        </w:rPr>
        <w:t>Bãi bỏ Nghị quyết số 12/2019/NQ-HĐND ngày 11 tháng 7 năm 2019 của Hội đồng nhân dân tỉnh Hậu Giang về cơ chế nguồn thu tiền sử dụng đất của thị xã Long Mỹ để đầu tư dự án: Đường Nguyễn Văn Trỗi - Võ Thị Sáu</w:t>
      </w:r>
      <w:r>
        <w:rPr>
          <w:b w:val="0"/>
          <w:i w:val="0"/>
        </w:rPr>
        <w:br/>
      </w:r>
      <w:r>
        <w:rPr>
          <w:b w:val="0"/>
          <w:i w:val="0"/>
        </w:rPr>
        <w:br/>
      </w:r>
      <w:r>
        <w:rPr>
          <w:b w:val="0"/>
          <w:i w:val="0"/>
        </w:rPr>
        <w:t>06/11/2023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02/2008/QĐ-UBND</w:t>
      </w:r>
      <w:r>
        <w:rPr>
          <w:b w:val="0"/>
          <w:i w:val="0"/>
        </w:rPr>
        <w:br/>
      </w:r>
      <w:r>
        <w:rPr>
          <w:b w:val="0"/>
          <w:i w:val="0"/>
        </w:rPr>
        <w:t>ngày 16 tháng 01 năm 2008</w:t>
      </w:r>
      <w:r>
        <w:rPr>
          <w:b w:val="0"/>
          <w:i w:val="0"/>
        </w:rPr>
        <w:br/>
      </w:r>
      <w:r>
        <w:rPr>
          <w:b w:val="0"/>
          <w:i w:val="0"/>
        </w:rPr>
        <w:br/>
      </w:r>
      <w:r>
        <w:rPr>
          <w:b w:val="0"/>
          <w:i w:val="0"/>
        </w:rPr>
        <w:t>Ban hành Chương trình hành động của UBND tỉnh thực hiện Nghị quyết số 16/2007/NQ-CP ngày 27 tháng 02 năm 2007 của Chính phủ ban hành Chương trình hành động về một số chủ trương, chính sách lớn để nền kinh tế phát triển nhanh và bền vững khi Việt Nam thành thành viên của Tổ chức Thương mại thế giới (WTO)</w:t>
      </w:r>
      <w:r>
        <w:rPr>
          <w:b w:val="0"/>
          <w:i w:val="0"/>
        </w:rPr>
        <w:br/>
      </w:r>
      <w:r>
        <w:rPr>
          <w:b w:val="0"/>
          <w:i w:val="0"/>
        </w:rPr>
        <w:br/>
      </w:r>
      <w:r>
        <w:rPr>
          <w:b w:val="0"/>
          <w:i w:val="0"/>
        </w:rPr>
        <w:t>26/01/2008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26/2016/QĐ-UBND</w:t>
      </w:r>
      <w:r>
        <w:rPr>
          <w:b w:val="0"/>
          <w:i w:val="0"/>
        </w:rPr>
        <w:br/>
      </w:r>
      <w:r>
        <w:rPr>
          <w:b w:val="0"/>
          <w:i w:val="0"/>
        </w:rPr>
        <w:t>ngày 18 tháng 8 năm 2016</w:t>
      </w:r>
      <w:r>
        <w:rPr>
          <w:b w:val="0"/>
          <w:i w:val="0"/>
        </w:rPr>
        <w:br/>
      </w:r>
      <w:r>
        <w:rPr>
          <w:b w:val="0"/>
          <w:i w:val="0"/>
        </w:rPr>
        <w:br/>
      </w:r>
      <w:r>
        <w:rPr>
          <w:b w:val="0"/>
          <w:i w:val="0"/>
        </w:rPr>
        <w:t xml:space="preserve">Quy định </w:t>
      </w:r>
      <w:r>
        <w:rPr>
          <w:b/>
          <w:i w:val="0"/>
        </w:rPr>
        <w:t>nguyên tắc, tiêu chí và định mức phân bổ vốn đầu tư phát triển nguồn ngân sách nhà nước giai đoạn 2017 - 2020 trên địa bàn tỉnh Hậu Giang</w:t>
      </w:r>
      <w:r>
        <w:rPr>
          <w:b w:val="0"/>
          <w:i w:val="0"/>
        </w:rPr>
        <w:br/>
      </w:r>
      <w:r>
        <w:rPr>
          <w:b w:val="0"/>
          <w:i w:val="0"/>
        </w:rPr>
        <w:br/>
      </w:r>
      <w:r>
        <w:rPr>
          <w:b w:val="0"/>
          <w:i w:val="0"/>
        </w:rPr>
        <w:t>28/8/2016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ngày 01 tháng 7 năm 2022</w:t>
      </w:r>
      <w:r>
        <w:rPr>
          <w:b w:val="0"/>
          <w:i w:val="0"/>
        </w:rPr>
        <w:br/>
      </w:r>
      <w:r>
        <w:rPr>
          <w:b w:val="0"/>
          <w:i w:val="0"/>
        </w:rPr>
        <w:br/>
      </w:r>
      <w:r>
        <w:rPr>
          <w:b w:val="0"/>
          <w:i w:val="0"/>
        </w:rPr>
        <w:t>Bãi bỏ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11/7/2022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ngày 22 tháng 11 năm 2022</w:t>
      </w:r>
      <w:r>
        <w:rPr>
          <w:b w:val="0"/>
          <w:i w:val="0"/>
        </w:rPr>
        <w:br/>
      </w:r>
      <w:r>
        <w:rPr>
          <w:b w:val="0"/>
          <w:i w:val="0"/>
        </w:rPr>
        <w:br/>
      </w:r>
      <w:r>
        <w:rPr>
          <w:b w:val="0"/>
          <w:i w:val="0"/>
        </w:rPr>
        <w:t>Quy định điều kiện, tiêu chí, quy mô, tỷ lệ để tách diện tích đất thành dự án độc lập trên địa bàn tỉnh Hậu Giang</w:t>
      </w:r>
      <w:r>
        <w:rPr>
          <w:b w:val="0"/>
          <w:i w:val="0"/>
        </w:rPr>
        <w:br/>
      </w:r>
      <w:r>
        <w:rPr>
          <w:b w:val="0"/>
          <w:i w:val="0"/>
        </w:rPr>
        <w:br/>
      </w:r>
      <w:r>
        <w:rPr>
          <w:b w:val="0"/>
          <w:i w:val="0"/>
        </w:rPr>
        <w:t>03/12/2022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ngày 26 tháng 12 năm 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Hậu Giang</w:t>
      </w:r>
      <w:r>
        <w:rPr>
          <w:b w:val="0"/>
          <w:i w:val="0"/>
        </w:rPr>
        <w:br/>
      </w:r>
      <w:r>
        <w:rPr>
          <w:b w:val="0"/>
          <w:i w:val="0"/>
        </w:rPr>
        <w:br/>
      </w:r>
      <w:r>
        <w:rPr>
          <w:b w:val="0"/>
          <w:i w:val="0"/>
        </w:rPr>
        <w:t>06/01/2023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ngày 05 tháng 12 năm 2023</w:t>
      </w:r>
      <w:r>
        <w:rPr>
          <w:b w:val="0"/>
          <w:i w:val="0"/>
        </w:rPr>
        <w:br/>
      </w:r>
      <w:r>
        <w:rPr>
          <w:b w:val="0"/>
          <w:i w:val="0"/>
        </w:rPr>
        <w:br/>
      </w:r>
      <w:r>
        <w:rPr>
          <w:b w:val="0"/>
          <w:i w:val="0"/>
        </w:rPr>
        <w:t>Ban hành Quy định về phân cấp quản lý, tổ chức thực hiện các Chương trình mục tiêu quốc gia giai đoạn 2021 - 2025 trên địa bàn tỉnh Hậu Giang</w:t>
      </w:r>
      <w:r>
        <w:rPr>
          <w:b w:val="0"/>
          <w:i w:val="0"/>
        </w:rPr>
        <w:br/>
      </w:r>
      <w:r>
        <w:rPr>
          <w:b w:val="0"/>
          <w:i w:val="0"/>
        </w:rPr>
        <w:br/>
      </w:r>
      <w:r>
        <w:rPr>
          <w:b w:val="0"/>
          <w:i w:val="0"/>
        </w:rPr>
        <w:t>15/12/2023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 LĨNH V</w:t>
      </w:r>
      <w:r>
        <w:rPr>
          <w:b/>
          <w:i w:val="0"/>
        </w:rPr>
        <w:t>Ự</w:t>
      </w:r>
      <w:r>
        <w:rPr>
          <w:b/>
          <w:i w:val="0"/>
        </w:rPr>
        <w:t>C TÀI CHÍNH</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09/2006/NQ-HĐND </w:t>
      </w:r>
      <w:r>
        <w:rPr>
          <w:b w:val="0"/>
          <w:i w:val="0"/>
        </w:rPr>
        <w:br/>
      </w:r>
      <w:r>
        <w:rPr>
          <w:b w:val="0"/>
          <w:i w:val="0"/>
        </w:rPr>
        <w:t xml:space="preserve">ngày 04 tháng 7 năm 2006 </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04/7/2006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07/2007/NQ-HĐND </w:t>
      </w:r>
      <w:r>
        <w:rPr>
          <w:b w:val="0"/>
          <w:i w:val="0"/>
        </w:rPr>
        <w:br/>
      </w:r>
      <w:r>
        <w:rPr>
          <w:b w:val="0"/>
          <w:i w:val="0"/>
        </w:rPr>
        <w:t xml:space="preserve">ngày 28 tháng 6 năm 2007 </w:t>
      </w:r>
      <w:r>
        <w:rPr>
          <w:b w:val="0"/>
          <w:i w:val="0"/>
        </w:rPr>
        <w:br/>
      </w:r>
      <w:r>
        <w:rPr>
          <w:b w:val="0"/>
          <w:i w:val="0"/>
        </w:rPr>
        <w:br/>
      </w:r>
      <w:r>
        <w:rPr>
          <w:b w:val="0"/>
          <w:i w:val="0"/>
        </w:rPr>
        <w:t>Về việc sửa đổi, bổ dung chế độ chi tiêu hành chính, sự nghiệp trên địa bàn tỉnh Hậu Giang</w:t>
      </w:r>
      <w:r>
        <w:rPr>
          <w:b w:val="0"/>
          <w:i w:val="0"/>
        </w:rPr>
        <w:br/>
      </w:r>
      <w:r>
        <w:rPr>
          <w:b w:val="0"/>
          <w:i w:val="0"/>
        </w:rPr>
        <w:br/>
      </w:r>
      <w:r>
        <w:rPr>
          <w:b w:val="0"/>
          <w:i w:val="0"/>
        </w:rPr>
        <w:t>01/7/2007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06/2008/NQ-HĐND </w:t>
      </w:r>
      <w:r>
        <w:rPr>
          <w:b w:val="0"/>
          <w:i w:val="0"/>
        </w:rPr>
        <w:br/>
      </w:r>
      <w:r>
        <w:rPr>
          <w:b w:val="0"/>
          <w:i w:val="0"/>
        </w:rPr>
        <w:t xml:space="preserve">ngày 27 tháng 6 năm 2008 </w:t>
      </w:r>
      <w:r>
        <w:rPr>
          <w:b w:val="0"/>
          <w:i w:val="0"/>
        </w:rPr>
        <w:br/>
      </w:r>
      <w:r>
        <w:rPr>
          <w:b w:val="0"/>
          <w:i w:val="0"/>
        </w:rPr>
        <w:br/>
      </w:r>
      <w:r>
        <w:rPr>
          <w:b w:val="0"/>
          <w:i w:val="0"/>
        </w:rPr>
        <w:t>Về việc ban hành mức thu học phí; bổ sung chế độ chi hành chính sự nghiệp và chính sách miễn thu Quỹ An ninh quốc phòng, Quỹ phòng chống lụt bão trên địa bàn tỉnh Hậu Giang</w:t>
      </w:r>
      <w:r>
        <w:rPr>
          <w:b w:val="0"/>
          <w:i w:val="0"/>
        </w:rPr>
        <w:br/>
      </w:r>
      <w:r>
        <w:rPr>
          <w:b w:val="0"/>
          <w:i w:val="0"/>
        </w:rPr>
        <w:br/>
      </w:r>
      <w:r>
        <w:rPr>
          <w:b w:val="0"/>
          <w:i w:val="0"/>
        </w:rPr>
        <w:t>07/7/2008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20/2008/NQ-HĐND</w:t>
      </w:r>
      <w:r>
        <w:rPr>
          <w:b w:val="0"/>
          <w:i w:val="0"/>
        </w:rPr>
        <w:br/>
      </w:r>
      <w:r>
        <w:rPr>
          <w:b w:val="0"/>
          <w:i w:val="0"/>
        </w:rPr>
        <w:t xml:space="preserve"> ngày 05 tháng 12 năm 2008 </w:t>
      </w:r>
      <w:r>
        <w:rPr>
          <w:b w:val="0"/>
          <w:i w:val="0"/>
        </w:rPr>
        <w:br/>
      </w:r>
      <w:r>
        <w:rPr>
          <w:b w:val="0"/>
          <w:i w:val="0"/>
        </w:rPr>
        <w:br/>
      </w:r>
      <w:r>
        <w:rPr>
          <w:b w:val="0"/>
          <w:i w:val="0"/>
        </w:rPr>
        <w:t>Về việc sửa đổi, bổ sung chế độ chi tiêu hành chính, sự nghiệp và mức phụ cấp cán bộ không chuyên trách xã, phường, thị trấn và ở ấp, khu vực trên địa bàn tỉnh Hậu Giang</w:t>
      </w:r>
      <w:r>
        <w:rPr>
          <w:b w:val="0"/>
          <w:i w:val="0"/>
        </w:rPr>
        <w:br/>
      </w:r>
      <w:r>
        <w:rPr>
          <w:b w:val="0"/>
          <w:i w:val="0"/>
        </w:rPr>
        <w:br/>
      </w:r>
      <w:r>
        <w:rPr>
          <w:b w:val="0"/>
          <w:i w:val="0"/>
        </w:rPr>
        <w:t>15/12/2008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14/2009/NQ-HĐND </w:t>
      </w:r>
      <w:r>
        <w:rPr>
          <w:b w:val="0"/>
          <w:i w:val="0"/>
        </w:rPr>
        <w:br/>
      </w:r>
      <w:r>
        <w:rPr>
          <w:b w:val="0"/>
          <w:i w:val="0"/>
        </w:rPr>
        <w:t xml:space="preserve">ngày 17 tháng 12 năm 2009 </w:t>
      </w:r>
      <w:r>
        <w:rPr>
          <w:b w:val="0"/>
          <w:i w:val="0"/>
        </w:rPr>
        <w:br/>
      </w:r>
      <w:r>
        <w:rPr>
          <w:b w:val="0"/>
          <w:i w:val="0"/>
        </w:rPr>
        <w:br/>
      </w:r>
      <w:r>
        <w:rPr>
          <w:b w:val="0"/>
          <w:i w:val="0"/>
        </w:rPr>
        <w:t>Về việc sửa đổi, bổ sung chế độ chi tiêu hành chính sự nghiệp</w:t>
      </w:r>
      <w:r>
        <w:rPr>
          <w:b w:val="0"/>
          <w:i w:val="0"/>
        </w:rPr>
        <w:br/>
      </w:r>
      <w:r>
        <w:rPr>
          <w:b w:val="0"/>
          <w:i w:val="0"/>
        </w:rPr>
        <w:br/>
      </w:r>
      <w:r>
        <w:rPr>
          <w:b w:val="0"/>
          <w:i w:val="0"/>
        </w:rPr>
        <w:t>27/12/2009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22/2010/NQ-HĐND </w:t>
      </w:r>
      <w:r>
        <w:rPr>
          <w:b w:val="0"/>
          <w:i w:val="0"/>
        </w:rPr>
        <w:br/>
      </w:r>
      <w:r>
        <w:rPr>
          <w:b w:val="0"/>
          <w:i w:val="0"/>
        </w:rPr>
        <w:t xml:space="preserve">ngày 09 tháng 12 năm 2010 </w:t>
      </w:r>
      <w:r>
        <w:rPr>
          <w:b w:val="0"/>
          <w:i w:val="0"/>
        </w:rPr>
        <w:br/>
      </w:r>
      <w:r>
        <w:rPr>
          <w:b w:val="0"/>
          <w:i w:val="0"/>
        </w:rPr>
        <w:br/>
      </w:r>
      <w:r>
        <w:rPr>
          <w:b w:val="0"/>
          <w:i w:val="0"/>
        </w:rPr>
        <w:t>Về việc thông qua chế độ chi tiêu hành chính, sự nghiệp trên địa bàn tỉnh Hậu Giang</w:t>
      </w:r>
      <w:r>
        <w:rPr>
          <w:b w:val="0"/>
          <w:i w:val="0"/>
        </w:rPr>
        <w:br/>
      </w:r>
      <w:r>
        <w:rPr>
          <w:b w:val="0"/>
          <w:i w:val="0"/>
        </w:rPr>
        <w:br/>
      </w:r>
      <w:r>
        <w:rPr>
          <w:b w:val="0"/>
          <w:i w:val="0"/>
        </w:rPr>
        <w:t>19/12/2010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11/2011/NQ-HĐND </w:t>
      </w:r>
      <w:r>
        <w:rPr>
          <w:b w:val="0"/>
          <w:i w:val="0"/>
        </w:rPr>
        <w:br/>
      </w:r>
      <w:r>
        <w:rPr>
          <w:b w:val="0"/>
          <w:i w:val="0"/>
        </w:rPr>
        <w:t xml:space="preserve">ngày 13 tháng 7 năm 2011 </w:t>
      </w:r>
      <w:r>
        <w:rPr>
          <w:b w:val="0"/>
          <w:i w:val="0"/>
        </w:rPr>
        <w:br/>
      </w:r>
      <w:r>
        <w:rPr>
          <w:b w:val="0"/>
          <w:i w:val="0"/>
        </w:rPr>
        <w:br/>
      </w:r>
      <w:r>
        <w:rPr>
          <w:b w:val="0"/>
          <w:i w:val="0"/>
        </w:rPr>
        <w:t>Về việc sửa đổi, bổ sung và bãi bỏ một số chính sách, chế độ chi tiêu đối với ngành giáo dục và đào tạo</w:t>
      </w:r>
      <w:r>
        <w:rPr>
          <w:b w:val="0"/>
          <w:i w:val="0"/>
        </w:rPr>
        <w:br/>
      </w:r>
      <w:r>
        <w:rPr>
          <w:b w:val="0"/>
          <w:i w:val="0"/>
        </w:rPr>
        <w:br/>
      </w:r>
      <w:r>
        <w:rPr>
          <w:b w:val="0"/>
          <w:i w:val="0"/>
        </w:rPr>
        <w:t>23/7/2011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25/2012/NQ-HĐND</w:t>
      </w:r>
      <w:r>
        <w:rPr>
          <w:b w:val="0"/>
          <w:i w:val="0"/>
        </w:rPr>
        <w:br/>
      </w:r>
      <w:r>
        <w:rPr>
          <w:b w:val="0"/>
          <w:i w:val="0"/>
        </w:rPr>
        <w:t xml:space="preserve"> ngày 07 tháng 12 năm 2012 </w:t>
      </w:r>
      <w:r>
        <w:rPr>
          <w:b w:val="0"/>
          <w:i w:val="0"/>
        </w:rPr>
        <w:br/>
      </w:r>
      <w:r>
        <w:rPr>
          <w:b w:val="0"/>
          <w:i w:val="0"/>
        </w:rPr>
        <w:br/>
      </w:r>
      <w:r>
        <w:rPr>
          <w:b w:val="0"/>
          <w:i w:val="0"/>
        </w:rPr>
        <w:t>Về việc sửa đổi, bổ sung và bãi bỏ một số chế độ chi tiêu hành chính, sự nghiệp trên địa bàn tỉnh Hậu Giang</w:t>
      </w:r>
      <w:r>
        <w:rPr>
          <w:b w:val="0"/>
          <w:i w:val="0"/>
        </w:rPr>
        <w:br/>
      </w:r>
      <w:r>
        <w:rPr>
          <w:b w:val="0"/>
          <w:i w:val="0"/>
        </w:rPr>
        <w:br/>
      </w:r>
      <w:r>
        <w:rPr>
          <w:b w:val="0"/>
          <w:i w:val="0"/>
        </w:rPr>
        <w:t>17/12/2012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10/2013/NQ-HĐND </w:t>
      </w:r>
      <w:r>
        <w:rPr>
          <w:b w:val="0"/>
          <w:i w:val="0"/>
        </w:rPr>
        <w:br/>
      </w:r>
      <w:r>
        <w:rPr>
          <w:b w:val="0"/>
          <w:i w:val="0"/>
        </w:rPr>
        <w:t xml:space="preserve">ngày 12 tháng 7 năm 2013 </w:t>
      </w:r>
      <w:r>
        <w:rPr>
          <w:b w:val="0"/>
          <w:i w:val="0"/>
        </w:rPr>
        <w:br/>
      </w:r>
      <w:r>
        <w:rPr>
          <w:b w:val="0"/>
          <w:i w:val="0"/>
        </w:rPr>
        <w:br/>
      </w:r>
      <w:r>
        <w:rPr>
          <w:b w:val="0"/>
          <w:i w:val="0"/>
        </w:rPr>
        <w:t>Về việc sửa đổi, bổ sung và bãi bỏ một số chế độ chi tiêu hành chính, sự nghiệp trên địa bàn tỉnh Hậu Giang</w:t>
      </w:r>
      <w:r>
        <w:rPr>
          <w:b w:val="0"/>
          <w:i w:val="0"/>
        </w:rPr>
        <w:br/>
      </w:r>
      <w:r>
        <w:rPr>
          <w:b w:val="0"/>
          <w:i w:val="0"/>
        </w:rPr>
        <w:br/>
      </w:r>
      <w:r>
        <w:rPr>
          <w:b w:val="0"/>
          <w:i w:val="0"/>
        </w:rPr>
        <w:t>22/7/2013</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07/2014/NQ-HĐND</w:t>
      </w:r>
      <w:r>
        <w:rPr>
          <w:b w:val="0"/>
          <w:i w:val="0"/>
        </w:rPr>
        <w:br/>
      </w:r>
      <w:r>
        <w:rPr>
          <w:b w:val="0"/>
          <w:i w:val="0"/>
        </w:rPr>
        <w:t>ngày 08 tháng 7 năm 2014</w:t>
      </w:r>
      <w:r>
        <w:rPr>
          <w:b w:val="0"/>
          <w:i w:val="0"/>
        </w:rPr>
        <w:br/>
      </w:r>
      <w:r>
        <w:rPr>
          <w:b w:val="0"/>
          <w:i w:val="0"/>
        </w:rPr>
        <w:br/>
      </w:r>
      <w:r>
        <w:rPr>
          <w:b w:val="0"/>
          <w:i w:val="0"/>
        </w:rPr>
        <w:t>Về việc thông qua một số khoản chi có tính chất đặc thù đảm bảo cho công tác phổ biến, giáo dục pháp luật trên địa bàn tỉnh Hậu Giang</w:t>
      </w:r>
      <w:r>
        <w:rPr>
          <w:b w:val="0"/>
          <w:i w:val="0"/>
        </w:rPr>
        <w:br/>
      </w:r>
      <w:r>
        <w:rPr>
          <w:b w:val="0"/>
          <w:i w:val="0"/>
        </w:rPr>
        <w:br/>
      </w:r>
      <w:r>
        <w:rPr>
          <w:b w:val="0"/>
          <w:i w:val="0"/>
        </w:rPr>
        <w:t>18/7/2014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17/2014/NQ-HĐND </w:t>
      </w:r>
      <w:r>
        <w:rPr>
          <w:b w:val="0"/>
          <w:i w:val="0"/>
        </w:rPr>
        <w:br/>
      </w:r>
      <w:r>
        <w:rPr>
          <w:b w:val="0"/>
          <w:i w:val="0"/>
        </w:rPr>
        <w:t xml:space="preserve">ngày 11 tháng 12 năm 2014 </w:t>
      </w:r>
      <w:r>
        <w:rPr>
          <w:b w:val="0"/>
          <w:i w:val="0"/>
        </w:rPr>
        <w:br/>
      </w:r>
      <w:r>
        <w:rPr>
          <w:b w:val="0"/>
          <w:i w:val="0"/>
        </w:rPr>
        <w:br/>
      </w:r>
      <w:r>
        <w:rPr>
          <w:b w:val="0"/>
          <w:i w:val="0"/>
        </w:rPr>
        <w:t>Về việc sửa đổi một số chế độ chi tiêu hành chính, sự nghiệp trên địa bàn tỉnh Hậu Giang</w:t>
      </w:r>
      <w:r>
        <w:rPr>
          <w:b w:val="0"/>
          <w:i w:val="0"/>
        </w:rPr>
        <w:br/>
      </w:r>
      <w:r>
        <w:rPr>
          <w:b w:val="0"/>
          <w:i w:val="0"/>
        </w:rPr>
        <w:br/>
      </w:r>
      <w:r>
        <w:rPr>
          <w:b w:val="0"/>
          <w:i w:val="0"/>
        </w:rPr>
        <w:t>21/12/2014</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03 tháng 7 năm 2015</w:t>
      </w:r>
      <w:r>
        <w:rPr>
          <w:b w:val="0"/>
          <w:i w:val="0"/>
        </w:rPr>
        <w:br/>
      </w:r>
      <w:r>
        <w:rPr>
          <w:b w:val="0"/>
          <w:i w:val="0"/>
        </w:rPr>
        <w:br/>
      </w:r>
      <w:r>
        <w:rPr>
          <w:b w:val="0"/>
          <w:i w:val="0"/>
        </w:rPr>
        <w:t>Về việc quy định một số mức chi kinh phí thực hiện công tác chuẩn tiếp cận pháp luật của người dân và công tác hòa giải ở cơ sở trên địa bàn tỉnh Hậu Giang</w:t>
      </w:r>
      <w:r>
        <w:rPr>
          <w:b w:val="0"/>
          <w:i w:val="0"/>
        </w:rPr>
        <w:br/>
      </w:r>
      <w:r>
        <w:rPr>
          <w:b w:val="0"/>
          <w:i w:val="0"/>
        </w:rPr>
        <w:br/>
      </w:r>
      <w:r>
        <w:rPr>
          <w:b w:val="0"/>
          <w:i w:val="0"/>
        </w:rPr>
        <w:t>13/7/2015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06/2015/NQ-HĐND</w:t>
      </w:r>
      <w:r>
        <w:rPr>
          <w:b w:val="0"/>
          <w:i w:val="0"/>
        </w:rPr>
        <w:br/>
      </w:r>
      <w:r>
        <w:rPr>
          <w:b w:val="0"/>
          <w:i w:val="0"/>
        </w:rPr>
        <w:t>ngày 25 tháng 9 năm 2015</w:t>
      </w:r>
      <w:r>
        <w:rPr>
          <w:b w:val="0"/>
          <w:i w:val="0"/>
        </w:rPr>
        <w:br/>
      </w:r>
      <w:r>
        <w:rPr>
          <w:b w:val="0"/>
          <w:i w:val="0"/>
        </w:rPr>
        <w:br/>
      </w:r>
      <w:r>
        <w:rPr>
          <w:b w:val="0"/>
          <w:i w:val="0"/>
        </w:rPr>
        <w:t>Về việc quy định một số mức chi kinh phí thực hiện hoạt động kiểm soát thủ tục hành chính trên địa bàn tỉnh Hậu Giang</w:t>
      </w:r>
      <w:r>
        <w:rPr>
          <w:b w:val="0"/>
          <w:i w:val="0"/>
        </w:rPr>
        <w:br/>
      </w:r>
      <w:r>
        <w:rPr>
          <w:b w:val="0"/>
          <w:i w:val="0"/>
        </w:rPr>
        <w:br/>
      </w:r>
      <w:r>
        <w:rPr>
          <w:b w:val="0"/>
          <w:i w:val="0"/>
        </w:rPr>
        <w:t>05/10/2015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03 tháng 12 năm 2015</w:t>
      </w:r>
      <w:r>
        <w:rPr>
          <w:b w:val="0"/>
          <w:i w:val="0"/>
        </w:rPr>
        <w:br/>
      </w:r>
      <w:r>
        <w:rPr>
          <w:b w:val="0"/>
          <w:i w:val="0"/>
        </w:rPr>
        <w:br/>
      </w:r>
      <w:r>
        <w:rPr>
          <w:b w:val="0"/>
          <w:i w:val="0"/>
        </w:rPr>
        <w:t>Về việc phê chuẩn quyết toán ngân sách Nhà nước tỉnh Hậu Giang năm 2014</w:t>
      </w:r>
      <w:r>
        <w:rPr>
          <w:b w:val="0"/>
          <w:i w:val="0"/>
        </w:rPr>
        <w:br/>
      </w:r>
      <w:r>
        <w:rPr>
          <w:b w:val="0"/>
          <w:i w:val="0"/>
        </w:rPr>
        <w:br/>
      </w:r>
      <w:r>
        <w:rPr>
          <w:b w:val="0"/>
          <w:i w:val="0"/>
        </w:rPr>
        <w:t>13/12/2015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18/2015/NQ-HĐND ngày 03 tháng 12 năm 2015 </w:t>
      </w:r>
      <w:r>
        <w:rPr>
          <w:b w:val="0"/>
          <w:i w:val="0"/>
        </w:rPr>
        <w:br/>
      </w:r>
      <w:r>
        <w:rPr>
          <w:b w:val="0"/>
          <w:i w:val="0"/>
        </w:rPr>
        <w:br/>
      </w:r>
      <w:r>
        <w:rPr>
          <w:b w:val="0"/>
          <w:i w:val="0"/>
        </w:rPr>
        <w:t>Về việc sửa đổi, bổ sung một số chế độ chi tiêu hành chính, sự nghiệp trên địa bàn tỉnh Hậu Giang</w:t>
      </w:r>
      <w:r>
        <w:rPr>
          <w:b w:val="0"/>
          <w:i w:val="0"/>
        </w:rPr>
        <w:br/>
      </w:r>
      <w:r>
        <w:rPr>
          <w:b w:val="0"/>
          <w:i w:val="0"/>
        </w:rPr>
        <w:br/>
      </w:r>
      <w:r>
        <w:rPr>
          <w:b w:val="0"/>
          <w:i w:val="0"/>
        </w:rPr>
        <w:t>13/12/2015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10/2016/NQ-HĐND </w:t>
      </w:r>
      <w:r>
        <w:rPr>
          <w:b w:val="0"/>
          <w:i w:val="0"/>
        </w:rPr>
        <w:br/>
      </w:r>
      <w:r>
        <w:rPr>
          <w:b w:val="0"/>
          <w:i w:val="0"/>
        </w:rPr>
        <w:t xml:space="preserve">ngày 05 tháng 7 năm 2016 </w:t>
      </w:r>
      <w:r>
        <w:rPr>
          <w:b w:val="0"/>
          <w:i w:val="0"/>
        </w:rPr>
        <w:br/>
      </w:r>
      <w:r>
        <w:rPr>
          <w:b w:val="0"/>
          <w:i w:val="0"/>
        </w:rPr>
        <w:br/>
      </w:r>
      <w:r>
        <w:rPr>
          <w:b w:val="0"/>
          <w:i w:val="0"/>
        </w:rPr>
        <w:t>Sửa đổi, bổ sung mức thu lệ phí hộ tịch và mức thu tiền bảo vệ, phát triển đất trồng lúa trên địa bàn tỉnh Hậu Giang</w:t>
      </w:r>
      <w:r>
        <w:rPr>
          <w:b w:val="0"/>
          <w:i w:val="0"/>
        </w:rPr>
        <w:br/>
      </w:r>
      <w:r>
        <w:rPr>
          <w:b w:val="0"/>
          <w:i w:val="0"/>
        </w:rPr>
        <w:br/>
      </w:r>
      <w:r>
        <w:rPr>
          <w:b w:val="0"/>
          <w:i w:val="0"/>
        </w:rPr>
        <w:t>15/7/2016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12/2016/NQ-HĐND</w:t>
      </w:r>
      <w:r>
        <w:rPr>
          <w:b w:val="0"/>
          <w:i w:val="0"/>
        </w:rPr>
        <w:br/>
      </w:r>
      <w:r>
        <w:rPr>
          <w:b w:val="0"/>
          <w:i w:val="0"/>
        </w:rPr>
        <w:t>ngày 05 tháng 7 năm 2016</w:t>
      </w:r>
      <w:r>
        <w:rPr>
          <w:b w:val="0"/>
          <w:i w:val="0"/>
        </w:rPr>
        <w:br/>
      </w:r>
      <w:r>
        <w:rPr>
          <w:b w:val="0"/>
          <w:i w:val="0"/>
        </w:rPr>
        <w:br/>
      </w:r>
      <w:r>
        <w:rPr>
          <w:b w:val="0"/>
          <w:i w:val="0"/>
        </w:rPr>
        <w:t>Bãi bỏ các Nghị quyết của Hội đồng nhân dân tỉnh về phí sử dụng đường bộ đối với xe mô tô trên địa bàn tỉnh Hậu Giang</w:t>
      </w:r>
      <w:r>
        <w:rPr>
          <w:b w:val="0"/>
          <w:i w:val="0"/>
        </w:rPr>
        <w:br/>
      </w:r>
      <w:r>
        <w:rPr>
          <w:b w:val="0"/>
          <w:i w:val="0"/>
        </w:rPr>
        <w:br/>
      </w:r>
      <w:r>
        <w:rPr>
          <w:b w:val="0"/>
          <w:i w:val="0"/>
        </w:rPr>
        <w:t>15/7/2016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23/2016/NQ-HĐND</w:t>
      </w:r>
      <w:r>
        <w:rPr>
          <w:b w:val="0"/>
          <w:i w:val="0"/>
        </w:rPr>
        <w:br/>
      </w:r>
      <w:r>
        <w:rPr>
          <w:b w:val="0"/>
          <w:i w:val="0"/>
        </w:rPr>
        <w:t>ngày 08 tháng 12 năm 2016</w:t>
      </w:r>
      <w:r>
        <w:rPr>
          <w:b w:val="0"/>
          <w:i w:val="0"/>
        </w:rPr>
        <w:br/>
      </w:r>
      <w:r>
        <w:rPr>
          <w:b w:val="0"/>
          <w:i w:val="0"/>
        </w:rPr>
        <w:br/>
      </w:r>
      <w:r>
        <w:rPr>
          <w:b w:val="0"/>
          <w:i w:val="0"/>
        </w:rPr>
        <w:t>Quy định về nội dung chi, mức chi kinh phí thực hiện các cuộc điều tra thống kê trên địa bàn tỉnh Hậu Giang</w:t>
      </w:r>
      <w:r>
        <w:rPr>
          <w:b w:val="0"/>
          <w:i w:val="0"/>
        </w:rPr>
        <w:br/>
      </w:r>
      <w:r>
        <w:rPr>
          <w:b w:val="0"/>
          <w:i w:val="0"/>
        </w:rPr>
        <w:br/>
      </w:r>
      <w:r>
        <w:rPr>
          <w:b w:val="0"/>
          <w:i w:val="0"/>
        </w:rPr>
        <w:t>18/12/2016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 xml:space="preserve">Nghị  quyết </w:t>
      </w:r>
      <w:r>
        <w:rPr>
          <w:b w:val="0"/>
          <w:i w:val="0"/>
        </w:rPr>
        <w:br/>
      </w:r>
      <w:r>
        <w:rPr>
          <w:b w:val="0"/>
          <w:i w:val="0"/>
        </w:rPr>
        <w:br/>
      </w:r>
      <w:r>
        <w:rPr>
          <w:b w:val="0"/>
          <w:i w:val="0"/>
        </w:rPr>
        <w:t xml:space="preserve">27/2016/NQ-HĐND </w:t>
      </w:r>
      <w:r>
        <w:rPr>
          <w:b w:val="0"/>
          <w:i w:val="0"/>
        </w:rPr>
        <w:br/>
      </w:r>
      <w:r>
        <w:rPr>
          <w:b w:val="0"/>
          <w:i w:val="0"/>
        </w:rPr>
        <w:t xml:space="preserve">ngày 08 tháng 12 năm 2016 </w:t>
      </w:r>
      <w:r>
        <w:rPr>
          <w:b w:val="0"/>
          <w:i w:val="0"/>
        </w:rPr>
        <w:br/>
      </w:r>
      <w:r>
        <w:rPr>
          <w:b w:val="0"/>
          <w:i w:val="0"/>
        </w:rPr>
        <w:br/>
      </w:r>
      <w:r>
        <w:rPr>
          <w:b w:val="0"/>
          <w:i w:val="0"/>
        </w:rPr>
        <w:t>Về việc ban hành chính sách hỗ trợ học sinh ở xã, ấp đặc biệt khó khăn, sửa đổi, bổ sung chính sách, chế độ chi tiêu ngành Giáo dục và Đào tạo, chế độ hỗ trợ đào tạo bồi dưỡng và chính sách thu hút nhân lực trên địa bàn tỉnh Hậu Giang</w:t>
      </w:r>
      <w:r>
        <w:rPr>
          <w:b w:val="0"/>
          <w:i w:val="0"/>
        </w:rPr>
        <w:br/>
      </w:r>
      <w:r>
        <w:rPr>
          <w:b w:val="0"/>
          <w:i w:val="0"/>
        </w:rPr>
        <w:br/>
      </w:r>
      <w:r>
        <w:rPr>
          <w:b w:val="0"/>
          <w:i w:val="0"/>
        </w:rPr>
        <w:t>18/12/2016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 xml:space="preserve">Nghị  quyết </w:t>
      </w:r>
      <w:r>
        <w:rPr>
          <w:b w:val="0"/>
          <w:i w:val="0"/>
        </w:rPr>
        <w:br/>
      </w:r>
      <w:r>
        <w:rPr>
          <w:b w:val="0"/>
          <w:i w:val="0"/>
        </w:rPr>
        <w:br/>
      </w:r>
      <w:r>
        <w:rPr>
          <w:b w:val="0"/>
          <w:i w:val="0"/>
        </w:rPr>
        <w:t xml:space="preserve">08/2017/NQ-HĐND </w:t>
      </w:r>
      <w:r>
        <w:rPr>
          <w:b w:val="0"/>
          <w:i w:val="0"/>
        </w:rPr>
        <w:br/>
      </w:r>
      <w:r>
        <w:rPr>
          <w:b w:val="0"/>
          <w:i w:val="0"/>
        </w:rPr>
        <w:t xml:space="preserve">ngày 13 tháng 7 năm 2017 </w:t>
      </w:r>
      <w:r>
        <w:rPr>
          <w:b w:val="0"/>
          <w:i w:val="0"/>
        </w:rPr>
        <w:br/>
      </w:r>
      <w:r>
        <w:rPr>
          <w:b w:val="0"/>
          <w:i w:val="0"/>
        </w:rPr>
        <w:br/>
      </w:r>
      <w:r>
        <w:rPr>
          <w:b w:val="0"/>
          <w:i w:val="0"/>
        </w:rPr>
        <w:t>Sửa đổi, bổ sung một số chế độ chi tiêu hành chính, sự nghiệp trên địa bàn tỉnh Hậu Giang</w:t>
      </w:r>
      <w:r>
        <w:rPr>
          <w:b w:val="0"/>
          <w:i w:val="0"/>
        </w:rPr>
        <w:br/>
      </w:r>
      <w:r>
        <w:rPr>
          <w:b w:val="0"/>
          <w:i w:val="0"/>
        </w:rPr>
        <w:br/>
      </w:r>
      <w:r>
        <w:rPr>
          <w:b w:val="0"/>
          <w:i w:val="0"/>
        </w:rPr>
        <w:t>23/7/2017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30/2017/NQ-HĐND</w:t>
      </w:r>
      <w:r>
        <w:rPr>
          <w:b w:val="0"/>
          <w:i w:val="0"/>
        </w:rPr>
        <w:br/>
      </w:r>
      <w:r>
        <w:rPr>
          <w:b w:val="0"/>
          <w:i w:val="0"/>
        </w:rPr>
        <w:t>ngày 05 tháng 4 năm 2017</w:t>
      </w:r>
      <w:r>
        <w:rPr>
          <w:b w:val="0"/>
          <w:i w:val="0"/>
        </w:rPr>
        <w:br/>
      </w:r>
      <w:r>
        <w:rPr>
          <w:b w:val="0"/>
          <w:i w:val="0"/>
        </w:rPr>
        <w:br/>
      </w:r>
      <w:r>
        <w:rPr>
          <w:b w:val="0"/>
          <w:i w:val="0"/>
        </w:rPr>
        <w:t>Quy định đối tượng cho vay vốn hỗ trợ sản xuất từ nguồn vốn ngân sách địa phương ủy thác qua chi nhánh Ngân hàng chính sách xã hội tỉnh</w:t>
      </w:r>
      <w:r>
        <w:rPr>
          <w:b w:val="0"/>
          <w:i w:val="0"/>
        </w:rPr>
        <w:br/>
      </w:r>
      <w:r>
        <w:rPr>
          <w:b w:val="0"/>
          <w:i w:val="0"/>
        </w:rPr>
        <w:br/>
      </w:r>
      <w:r>
        <w:rPr>
          <w:b w:val="0"/>
          <w:i w:val="0"/>
        </w:rPr>
        <w:t>15/4/2017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ngày 13 tháng 7 năm 2017</w:t>
      </w:r>
      <w:r>
        <w:rPr>
          <w:b w:val="0"/>
          <w:i w:val="0"/>
        </w:rPr>
        <w:br/>
      </w:r>
      <w:r>
        <w:rPr>
          <w:b w:val="0"/>
          <w:i w:val="0"/>
        </w:rPr>
        <w:t xml:space="preserve"> </w:t>
      </w:r>
      <w:r>
        <w:rPr>
          <w:b w:val="0"/>
          <w:i w:val="0"/>
        </w:rPr>
        <w:br/>
      </w:r>
      <w:r>
        <w:rPr>
          <w:b w:val="0"/>
          <w:i w:val="0"/>
        </w:rPr>
        <w:br/>
      </w:r>
      <w:r>
        <w:rPr>
          <w:b w:val="0"/>
          <w:i w:val="0"/>
        </w:rPr>
        <w:t>Quy định nội dung, mức chi kinh phí đảm bảo cho công tác quản lý nhà nước về thi hành pháp luật xử lý vi phạm hành chính trên địa bàn tỉnh Hậu Giang</w:t>
      </w:r>
      <w:r>
        <w:rPr>
          <w:b w:val="0"/>
          <w:i w:val="0"/>
        </w:rPr>
        <w:br/>
      </w:r>
      <w:r>
        <w:rPr>
          <w:b w:val="0"/>
          <w:i w:val="0"/>
        </w:rPr>
        <w:br/>
      </w:r>
      <w:r>
        <w:rPr>
          <w:b w:val="0"/>
          <w:i w:val="0"/>
        </w:rPr>
        <w:t>23/7/2017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04/2017/NQ-HĐND</w:t>
      </w:r>
      <w:r>
        <w:rPr>
          <w:b w:val="0"/>
          <w:i w:val="0"/>
        </w:rPr>
        <w:br/>
      </w:r>
      <w:r>
        <w:rPr>
          <w:b w:val="0"/>
          <w:i w:val="0"/>
        </w:rPr>
        <w:t>ngày 13 tháng 7 năm 2017</w:t>
      </w:r>
      <w:r>
        <w:rPr>
          <w:b w:val="0"/>
          <w:i w:val="0"/>
        </w:rPr>
        <w:br/>
      </w:r>
      <w:r>
        <w:rPr>
          <w:b w:val="0"/>
          <w:i w:val="0"/>
        </w:rPr>
        <w:br/>
      </w:r>
      <w:r>
        <w:rPr>
          <w:b w:val="0"/>
          <w:i w:val="0"/>
        </w:rPr>
        <w:t>Quy định nội dung chi, mức chi kinh phí đảm bảo cho hoạt động  của Ban chỉ đạo chống buôn lậu, gian lận thương mại và hàng giả trên địa bàn tỉnh Hậu Giang</w:t>
      </w:r>
      <w:r>
        <w:rPr>
          <w:b w:val="0"/>
          <w:i w:val="0"/>
        </w:rPr>
        <w:br/>
      </w:r>
      <w:r>
        <w:rPr>
          <w:b w:val="0"/>
          <w:i w:val="0"/>
        </w:rPr>
        <w:br/>
      </w:r>
      <w:r>
        <w:rPr>
          <w:b w:val="0"/>
          <w:i w:val="0"/>
        </w:rPr>
        <w:t>23/7/2017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13 tháng 7 năm 2017</w:t>
      </w:r>
      <w:r>
        <w:rPr>
          <w:b w:val="0"/>
          <w:i w:val="0"/>
        </w:rPr>
        <w:br/>
      </w:r>
      <w:r>
        <w:rPr>
          <w:b w:val="0"/>
          <w:i w:val="0"/>
        </w:rPr>
        <w:br/>
      </w:r>
      <w:r>
        <w:rPr>
          <w:b w:val="0"/>
          <w:i w:val="0"/>
        </w:rPr>
        <w:t>Về việc bãi bỏ Nghị quyết số 26/2013/NQ-HĐND ngày 11 tháng 12 năm 2013 và Nghị quyết số 09/2016/NQ-HĐND ngày 05 tháng 7 năm 2016 của Hội đồng nhân dân tỉnh Hậu Giang</w:t>
      </w:r>
      <w:r>
        <w:rPr>
          <w:b w:val="0"/>
          <w:i w:val="0"/>
        </w:rPr>
        <w:br/>
      </w:r>
      <w:r>
        <w:rPr>
          <w:b w:val="0"/>
          <w:i w:val="0"/>
        </w:rPr>
        <w:br/>
      </w:r>
      <w:r>
        <w:rPr>
          <w:b w:val="0"/>
          <w:i w:val="0"/>
        </w:rPr>
        <w:t>23/7/2017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10/2017/NQ-HĐND</w:t>
      </w:r>
      <w:r>
        <w:rPr>
          <w:b w:val="0"/>
          <w:i w:val="0"/>
        </w:rPr>
        <w:br/>
      </w:r>
      <w:r>
        <w:rPr>
          <w:b w:val="0"/>
          <w:i w:val="0"/>
        </w:rPr>
        <w:t>ngày 13 tháng 7 năm 2017</w:t>
      </w:r>
      <w:r>
        <w:rPr>
          <w:b w:val="0"/>
          <w:i w:val="0"/>
        </w:rPr>
        <w:br/>
      </w:r>
      <w:r>
        <w:rPr>
          <w:b w:val="0"/>
          <w:i w:val="0"/>
        </w:rPr>
        <w:br/>
      </w:r>
      <w:r>
        <w:rPr>
          <w:b w:val="0"/>
          <w:i w:val="0"/>
        </w:rPr>
        <w:t>Quy định nội dung, mức chi kinh phí đảm bảo hoạt động giám sát, phản biện xã hội của Ủy ban Mặt trận Tổ quốc Việt Nam và các tổ chức chính trị - xã hội trên địa tỉnh Hậu Giang</w:t>
      </w:r>
      <w:r>
        <w:rPr>
          <w:b w:val="0"/>
          <w:i w:val="0"/>
        </w:rPr>
        <w:br/>
      </w:r>
      <w:r>
        <w:rPr>
          <w:b w:val="0"/>
          <w:i w:val="0"/>
        </w:rPr>
        <w:br/>
      </w:r>
      <w:r>
        <w:rPr>
          <w:b w:val="0"/>
          <w:i w:val="0"/>
        </w:rPr>
        <w:t>23/7/2017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ngày 08 tháng 12 năm 2017</w:t>
      </w:r>
      <w:r>
        <w:rPr>
          <w:b w:val="0"/>
          <w:i w:val="0"/>
        </w:rPr>
        <w:br/>
      </w:r>
      <w:r>
        <w:rPr>
          <w:b w:val="0"/>
          <w:i w:val="0"/>
        </w:rPr>
        <w:br/>
      </w:r>
      <w:r>
        <w:rPr>
          <w:b w:val="0"/>
          <w:i w:val="0"/>
        </w:rPr>
        <w:t>Quy định mức kinh phí hỗ trợ hoạt động của Ban Thanh tra nhân dân cấp xã trên địa bàn tỉnh Hậu Giang</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17 tháng 4 năm 2018</w:t>
      </w:r>
      <w:r>
        <w:rPr>
          <w:b w:val="0"/>
          <w:i w:val="0"/>
        </w:rPr>
        <w:br/>
      </w:r>
      <w:r>
        <w:rPr>
          <w:b w:val="0"/>
          <w:i w:val="0"/>
        </w:rPr>
        <w:br/>
      </w:r>
      <w:r>
        <w:rPr>
          <w:b w:val="0"/>
          <w:i w:val="0"/>
        </w:rPr>
        <w:t>Quy định thời gian, biểu mẫu về tài chính -  ngân sách trên địa bàn tỉnh Hậu Giang</w:t>
      </w:r>
      <w:r>
        <w:rPr>
          <w:b w:val="0"/>
          <w:i w:val="0"/>
        </w:rPr>
        <w:br/>
      </w:r>
      <w:r>
        <w:rPr>
          <w:b w:val="0"/>
          <w:i w:val="0"/>
        </w:rPr>
        <w:br/>
      </w:r>
      <w:r>
        <w:rPr>
          <w:b w:val="0"/>
          <w:i w:val="0"/>
        </w:rPr>
        <w:t>27/4/2018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04/2018/NQ-HĐND </w:t>
      </w:r>
      <w:r>
        <w:rPr>
          <w:b w:val="0"/>
          <w:i w:val="0"/>
        </w:rPr>
        <w:br/>
      </w:r>
      <w:r>
        <w:rPr>
          <w:b w:val="0"/>
          <w:i w:val="0"/>
        </w:rPr>
        <w:t xml:space="preserve">ngày 17 tháng 4 năm 2018 </w:t>
      </w:r>
      <w:r>
        <w:rPr>
          <w:b w:val="0"/>
          <w:i w:val="0"/>
        </w:rPr>
        <w:br/>
      </w:r>
      <w:r>
        <w:rPr>
          <w:b w:val="0"/>
          <w:i w:val="0"/>
        </w:rPr>
        <w:br/>
      </w:r>
      <w:r>
        <w:rPr>
          <w:b w:val="0"/>
          <w:i w:val="0"/>
        </w:rPr>
        <w:t>Quy định mức chi thực hiện Cuộc vận động “Toàn dân đoàn kết xây dựng nông thôn mới, đô thị văn minh” và mức chi hỗ trợ đối với cán bộ, công chức, viên chức làm việc tại bộ phận và trả kết quả trên địa bàn tỉnh Hậu Giang</w:t>
      </w:r>
      <w:r>
        <w:rPr>
          <w:b w:val="0"/>
          <w:i w:val="0"/>
        </w:rPr>
        <w:br/>
      </w:r>
      <w:r>
        <w:rPr>
          <w:b w:val="0"/>
          <w:i w:val="0"/>
        </w:rPr>
        <w:br/>
      </w:r>
      <w:r>
        <w:rPr>
          <w:b w:val="0"/>
          <w:i w:val="0"/>
        </w:rPr>
        <w:t>27/4/2018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ngày 06 tháng 7 năm 2018</w:t>
      </w:r>
      <w:r>
        <w:rPr>
          <w:b w:val="0"/>
          <w:i w:val="0"/>
        </w:rPr>
        <w:br/>
      </w:r>
      <w:r>
        <w:rPr>
          <w:b w:val="0"/>
          <w:i w:val="0"/>
        </w:rPr>
        <w:br/>
      </w:r>
      <w:r>
        <w:rPr>
          <w:b w:val="0"/>
          <w:i w:val="0"/>
        </w:rPr>
        <w:t>Quy định về phân cấp thẩm quyền quyết định trong việc quản lý, sử dụng tài sản công thuộc phạm vi quản lý trên địa bàn tỉnh Hậu Giang</w:t>
      </w:r>
      <w:r>
        <w:rPr>
          <w:b w:val="0"/>
          <w:i w:val="0"/>
        </w:rPr>
        <w:br/>
      </w:r>
      <w:r>
        <w:rPr>
          <w:b w:val="0"/>
          <w:i w:val="0"/>
        </w:rPr>
        <w:br/>
      </w:r>
      <w:r>
        <w:rPr>
          <w:b w:val="0"/>
          <w:i w:val="0"/>
        </w:rPr>
        <w:t>16/7/2018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06 tháng 7 năm 2018</w:t>
      </w:r>
      <w:r>
        <w:rPr>
          <w:b w:val="0"/>
          <w:i w:val="0"/>
        </w:rPr>
        <w:br/>
      </w:r>
      <w:r>
        <w:rPr>
          <w:b w:val="0"/>
          <w:i w:val="0"/>
        </w:rPr>
        <w:br/>
      </w:r>
      <w:r>
        <w:rPr>
          <w:b w:val="0"/>
          <w:i w:val="0"/>
        </w:rPr>
        <w:t>Quy định mức chi và phân định nhiệm vụ chi về tài nguyên và môi trường trên địa bàn tỉnh Hậu Giang</w:t>
      </w:r>
      <w:r>
        <w:rPr>
          <w:b w:val="0"/>
          <w:i w:val="0"/>
        </w:rPr>
        <w:br/>
      </w:r>
      <w:r>
        <w:rPr>
          <w:b w:val="0"/>
          <w:i w:val="0"/>
        </w:rPr>
        <w:br/>
      </w:r>
      <w:r>
        <w:rPr>
          <w:b w:val="0"/>
          <w:i w:val="0"/>
        </w:rPr>
        <w:t>16/7/2018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06 tháng 7 năm 2018</w:t>
      </w:r>
      <w:r>
        <w:rPr>
          <w:b w:val="0"/>
          <w:i w:val="0"/>
        </w:rPr>
        <w:br/>
      </w:r>
      <w:r>
        <w:rPr>
          <w:b w:val="0"/>
          <w:i w:val="0"/>
        </w:rPr>
        <w:br/>
      </w:r>
      <w:r>
        <w:rPr>
          <w:b w:val="0"/>
          <w:i w:val="0"/>
        </w:rPr>
        <w:t>Quy định nguyên tắc, tiêu chí và định mức phân bổ vốn đầu tư phát triển và kinh phí sự nghiệp nguồn ngân sách Trung ương thực hiện Chương trình mục tiêu quốc gia Giảm nghèo bền vững giai đoạn 2016 - 2020 trên địa bàn tỉnh Hậu Giang</w:t>
      </w:r>
      <w:r>
        <w:rPr>
          <w:b w:val="0"/>
          <w:i w:val="0"/>
        </w:rPr>
        <w:br/>
      </w:r>
      <w:r>
        <w:rPr>
          <w:b w:val="0"/>
          <w:i w:val="0"/>
        </w:rPr>
        <w:br/>
      </w:r>
      <w:r>
        <w:rPr>
          <w:b w:val="0"/>
          <w:i w:val="0"/>
        </w:rPr>
        <w:t>16/7/2018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17/2018/NQ-HĐND </w:t>
      </w:r>
      <w:r>
        <w:rPr>
          <w:b w:val="0"/>
          <w:i w:val="0"/>
        </w:rPr>
        <w:br/>
      </w:r>
      <w:r>
        <w:rPr>
          <w:b w:val="0"/>
          <w:i w:val="0"/>
        </w:rPr>
        <w:t>ngày 07 tháng 12 năm 2018</w:t>
      </w:r>
      <w:r>
        <w:rPr>
          <w:b w:val="0"/>
          <w:i w:val="0"/>
        </w:rPr>
        <w:br/>
      </w:r>
      <w:r>
        <w:rPr>
          <w:b w:val="0"/>
          <w:i w:val="0"/>
        </w:rPr>
        <w:br/>
      </w:r>
      <w:r>
        <w:rPr>
          <w:b w:val="0"/>
          <w:i w:val="0"/>
        </w:rPr>
        <w:t>Phân cấp thẩm quyền xác lập quyền sở hữu toàn dân về tài sản và phê duyệt phương án xử lý tài sản được xác lập quyền sở hữu toàn dân thuộc phạm vi quản lý của địa phương trên địa bàn tỉnh Hậu Giang</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18/2018/NQ-HĐND </w:t>
      </w:r>
      <w:r>
        <w:rPr>
          <w:b w:val="0"/>
          <w:i w:val="0"/>
        </w:rPr>
        <w:br/>
      </w:r>
      <w:r>
        <w:rPr>
          <w:b w:val="0"/>
          <w:i w:val="0"/>
        </w:rPr>
        <w:t xml:space="preserve">ngày 07 tháng 12 năm 2018 </w:t>
      </w:r>
      <w:r>
        <w:rPr>
          <w:b w:val="0"/>
          <w:i w:val="0"/>
        </w:rPr>
        <w:br/>
      </w:r>
      <w:r>
        <w:rPr>
          <w:b w:val="0"/>
          <w:i w:val="0"/>
        </w:rPr>
        <w:br/>
      </w:r>
      <w:r>
        <w:rPr>
          <w:b w:val="0"/>
          <w:i w:val="0"/>
        </w:rPr>
        <w:t>Quy định một số nội dung, mức chi chế độ hành chính sự nghiệp trên địa bàn tỉnh Hậu Giang</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05/2019/NQ-HĐND </w:t>
      </w:r>
      <w:r>
        <w:rPr>
          <w:b w:val="0"/>
          <w:i w:val="0"/>
        </w:rPr>
        <w:br/>
      </w:r>
      <w:r>
        <w:rPr>
          <w:b w:val="0"/>
          <w:i w:val="0"/>
        </w:rPr>
        <w:t xml:space="preserve">ngày 11 tháng 7 năm 2019 </w:t>
      </w:r>
      <w:r>
        <w:rPr>
          <w:b w:val="0"/>
          <w:i w:val="0"/>
        </w:rPr>
        <w:br/>
      </w:r>
      <w:r>
        <w:rPr>
          <w:b w:val="0"/>
          <w:i w:val="0"/>
        </w:rPr>
        <w:br/>
      </w:r>
      <w:r>
        <w:rPr>
          <w:b w:val="0"/>
          <w:i w:val="0"/>
        </w:rPr>
        <w:t>Quy định nội dung và mức chi hỗ trợ hoạt động sáng kiến; chế độ tiếp khách nước ngoài, chế độ chi tổ chức hội nghị, hội thảo quốc tế tại Việt Nam; chế độ tiếp khách trong nước và sửa đổi, bổ sung chế độ chi nhuận bút, bồi dưỡng đối với các hoạt động văn hóa thông tin và nghệ thuật trên địa bàn tỉnh Hậu Giang</w:t>
      </w:r>
      <w:r>
        <w:rPr>
          <w:b w:val="0"/>
          <w:i w:val="0"/>
        </w:rPr>
        <w:br/>
      </w:r>
      <w:r>
        <w:rPr>
          <w:b w:val="0"/>
          <w:i w:val="0"/>
        </w:rPr>
        <w:br/>
      </w:r>
      <w:r>
        <w:rPr>
          <w:b w:val="0"/>
          <w:i w:val="0"/>
        </w:rPr>
        <w:t>21/7/2019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ngày 07 tháng 7 năm 2020</w:t>
      </w:r>
      <w:r>
        <w:rPr>
          <w:b w:val="0"/>
          <w:i w:val="0"/>
        </w:rPr>
        <w:br/>
      </w:r>
      <w:r>
        <w:rPr>
          <w:b w:val="0"/>
          <w:i w:val="0"/>
        </w:rPr>
        <w:br/>
      </w:r>
      <w:r>
        <w:rPr>
          <w:b w:val="0"/>
          <w:i w:val="0"/>
        </w:rPr>
        <w:t>Quy định mức chi cho công tác hỗ trợ nạn nhân, chế độ hỗ trợ nạn nhân quy định tại Nghị định số 09/2013/NĐ-CP ngày 11 tháng 01 năm 2013 của Chính phủ trên địa bàn tỉnh Hậu Giang và mức hỗ trợ đối với người làm việc tại Trung tâm Công tác xã hội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07 tháng 7 năm 2020</w:t>
      </w:r>
      <w:r>
        <w:rPr>
          <w:b w:val="0"/>
          <w:i w:val="0"/>
        </w:rPr>
        <w:br/>
      </w:r>
      <w:r>
        <w:rPr>
          <w:b w:val="0"/>
          <w:i w:val="0"/>
        </w:rPr>
        <w:br/>
      </w:r>
      <w:r>
        <w:rPr>
          <w:b w:val="0"/>
          <w:i w:val="0"/>
        </w:rPr>
        <w:t>Quy định nội dung, mức chi thực hiện Đề án “Hỗ trợ hệ sinh thái khởi nghiệp đổi mới sáng tạo quốc gia đến năm 2025” trên địa bàn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ngày 07 tháng 7 năm 2020</w:t>
      </w:r>
      <w:r>
        <w:rPr>
          <w:b w:val="0"/>
          <w:i w:val="0"/>
        </w:rPr>
        <w:br/>
      </w:r>
      <w:r>
        <w:rPr>
          <w:b w:val="0"/>
          <w:i w:val="0"/>
        </w:rPr>
        <w:br/>
      </w:r>
      <w:r>
        <w:rPr>
          <w:b w:val="0"/>
          <w:i w:val="0"/>
        </w:rPr>
        <w:t>Quy định nội dung chi và mức hỗ trợ cho các hoạt động khuyến nông trên địa bàn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24/2020/NQ-HĐND </w:t>
      </w:r>
      <w:r>
        <w:rPr>
          <w:b w:val="0"/>
          <w:i w:val="0"/>
        </w:rPr>
        <w:br/>
      </w:r>
      <w:r>
        <w:rPr>
          <w:b w:val="0"/>
          <w:i w:val="0"/>
        </w:rPr>
        <w:t>ngày 04 tháng 12 năm 2020</w:t>
      </w:r>
      <w:r>
        <w:rPr>
          <w:b w:val="0"/>
          <w:i w:val="0"/>
        </w:rPr>
        <w:br/>
      </w:r>
      <w:r>
        <w:rPr>
          <w:b w:val="0"/>
          <w:i w:val="0"/>
        </w:rPr>
        <w:br/>
      </w:r>
      <w:r>
        <w:rPr>
          <w:b w:val="0"/>
          <w:i w:val="0"/>
        </w:rPr>
        <w:t>Sửa đổi, bổ sung một số chế độ chi tiêu hành chính sự nghiệp trên địa bàn tỉnh Hậu Giang</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10 tháng 3 năm 2021</w:t>
      </w:r>
      <w:r>
        <w:rPr>
          <w:b w:val="0"/>
          <w:i w:val="0"/>
        </w:rPr>
        <w:br/>
      </w:r>
      <w:r>
        <w:rPr>
          <w:b w:val="0"/>
          <w:i w:val="0"/>
        </w:rPr>
        <w:br/>
      </w:r>
      <w:r>
        <w:rPr>
          <w:b w:val="0"/>
          <w:i w:val="0"/>
        </w:rPr>
        <w:t>Sửa đổi, bổ sung điểm a khoản 3 Điều 1 của Nghị quyết số 17/2018/NQ-HĐND ngày 07 tháng 12 năm 2018 của Hội đồng nhân dân tỉnh về phân cấp thẩm quyền xác lập quyền sở hữu toàn dân về tài sản và phê duyệt phương án xử lý tài sản được xác lập quyền sở hữu toàn dân thuộc phạm vi quản lý của địa phương trên địa bàn tỉnh Hậu Giang</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10 tháng 3 năm 2021</w:t>
      </w:r>
      <w:r>
        <w:rPr>
          <w:b w:val="0"/>
          <w:i w:val="0"/>
        </w:rPr>
        <w:br/>
      </w:r>
      <w:r>
        <w:rPr>
          <w:b w:val="0"/>
          <w:i w:val="0"/>
        </w:rPr>
        <w:br/>
      </w:r>
      <w:r>
        <w:rPr>
          <w:b w:val="0"/>
          <w:i w:val="0"/>
        </w:rPr>
        <w:t>Quy định nội dung chi và mức chi kinh phí bầu cử đại biểu Quốc hội khóa XV và đại biểu Hội đồng nhân dân các cấp nhiệm kỳ 2021 - 2026 trên địa bàn tỉnh Hậu Giang</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ngày 14 tháng 7 năm 2021</w:t>
      </w:r>
      <w:r>
        <w:rPr>
          <w:b w:val="0"/>
          <w:i w:val="0"/>
        </w:rPr>
        <w:br/>
      </w:r>
      <w:r>
        <w:rPr>
          <w:b w:val="0"/>
          <w:i w:val="0"/>
        </w:rPr>
        <w:br/>
      </w:r>
      <w:r>
        <w:rPr>
          <w:b w:val="0"/>
          <w:i w:val="0"/>
        </w:rPr>
        <w:t>Quy định chế độ dinh dưỡng đối với huấn luyện viên thể thao, vận động viên thể thao trên địa bàn tỉnh Hậu Giang</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ngày 14 tháng 7 năm 2021</w:t>
      </w:r>
      <w:r>
        <w:rPr>
          <w:b w:val="0"/>
          <w:i w:val="0"/>
        </w:rPr>
        <w:br/>
      </w:r>
      <w:r>
        <w:rPr>
          <w:b w:val="0"/>
          <w:i w:val="0"/>
        </w:rPr>
        <w:br/>
      </w:r>
      <w:r>
        <w:rPr>
          <w:b w:val="0"/>
          <w:i w:val="0"/>
        </w:rPr>
        <w:t>Quy định một số nội dung, mức chi hỗ trợ trong công tác phòng, chống dịch Covid-19 trên địa bàn tỉnh Hậu Giang</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26/2021/NQ-HĐND</w:t>
      </w:r>
      <w:r>
        <w:rPr>
          <w:b w:val="0"/>
          <w:i w:val="0"/>
        </w:rPr>
        <w:br/>
      </w:r>
      <w:r>
        <w:rPr>
          <w:b w:val="0"/>
          <w:i w:val="0"/>
        </w:rPr>
        <w:t>ngày 09 tháng 12 năm 2021</w:t>
      </w:r>
      <w:r>
        <w:rPr>
          <w:b w:val="0"/>
          <w:i w:val="0"/>
        </w:rPr>
        <w:br/>
      </w:r>
      <w:r>
        <w:rPr>
          <w:b w:val="0"/>
          <w:i w:val="0"/>
        </w:rPr>
        <w:br/>
      </w:r>
      <w:r>
        <w:rPr>
          <w:b w:val="0"/>
          <w:i w:val="0"/>
        </w:rPr>
        <w:t>Quy định nội dung, mức chi hỗ trợ thực hiện các nhiệm vụ của Chương trình hỗ trợ doanh nghiệp nâng cao năng suất và chất lượng sản phẩm, hàng hóa tỉnh Hậu Giang giai đoạn 2021 - 2030</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27/2021/NQ-HĐND</w:t>
      </w:r>
      <w:r>
        <w:rPr>
          <w:b w:val="0"/>
          <w:i w:val="0"/>
        </w:rPr>
        <w:br/>
      </w:r>
      <w:r>
        <w:rPr>
          <w:b w:val="0"/>
          <w:i w:val="0"/>
        </w:rPr>
        <w:t>ngày 09 tháng 12 năm 2021</w:t>
      </w:r>
      <w:r>
        <w:rPr>
          <w:b w:val="0"/>
          <w:i w:val="0"/>
        </w:rPr>
        <w:br/>
      </w:r>
      <w:r>
        <w:rPr>
          <w:b w:val="0"/>
          <w:i w:val="0"/>
        </w:rPr>
        <w:br/>
      </w:r>
      <w:r>
        <w:rPr>
          <w:b w:val="0"/>
          <w:i w:val="0"/>
        </w:rPr>
        <w:t>Về việc phân cấp nguồn thu, nhiệm vụ chi và tỷ lệ phần trăm phân chia các khoản thu giữa ngân sách các cấp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ngày 09 tháng 12 năm 2021</w:t>
      </w:r>
      <w:r>
        <w:rPr>
          <w:b w:val="0"/>
          <w:i w:val="0"/>
        </w:rPr>
        <w:br/>
      </w:r>
      <w:r>
        <w:rPr>
          <w:b w:val="0"/>
          <w:i w:val="0"/>
        </w:rPr>
        <w:br/>
      </w:r>
      <w:r>
        <w:rPr>
          <w:b w:val="0"/>
          <w:i w:val="0"/>
        </w:rPr>
        <w:t>Sửa đổi, bổ sung chế độ chi tiêu hành chính sự nghiệp trên địa bàn tỉnh Hậu Giang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29/2021/NQ-HĐND </w:t>
      </w:r>
      <w:r>
        <w:rPr>
          <w:b w:val="0"/>
          <w:i w:val="0"/>
        </w:rPr>
        <w:br/>
      </w:r>
      <w:r>
        <w:rPr>
          <w:b w:val="0"/>
          <w:i w:val="0"/>
        </w:rPr>
        <w:t>ngày 09 tháng 12 năm 2021</w:t>
      </w:r>
      <w:r>
        <w:rPr>
          <w:b w:val="0"/>
          <w:i w:val="0"/>
        </w:rPr>
        <w:br/>
      </w:r>
      <w:r>
        <w:rPr>
          <w:b w:val="0"/>
          <w:i w:val="0"/>
        </w:rPr>
        <w:br/>
      </w:r>
      <w:r>
        <w:rPr>
          <w:b w:val="0"/>
          <w:i w:val="0"/>
        </w:rPr>
        <w:t>Ban hành danh mục dịch vụ sự nghiệp công sử dụng ngân sách nhà nước trên địa bàn tỉnh Hậu Giang</w:t>
      </w:r>
      <w:r>
        <w:rPr>
          <w:b w:val="0"/>
          <w:i w:val="0"/>
        </w:rPr>
        <w:br/>
      </w:r>
      <w:r>
        <w:rPr>
          <w:b w:val="0"/>
          <w:i w:val="0"/>
        </w:rPr>
        <w:br/>
      </w:r>
      <w:r>
        <w:rPr>
          <w:b w:val="0"/>
          <w:i w:val="0"/>
        </w:rPr>
        <w:t>18/12/2021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ngày 09 tháng 12 năm 2021</w:t>
      </w:r>
      <w:r>
        <w:rPr>
          <w:b w:val="0"/>
          <w:i w:val="0"/>
        </w:rPr>
        <w:br/>
      </w:r>
      <w:r>
        <w:rPr>
          <w:b w:val="0"/>
          <w:i w:val="0"/>
        </w:rPr>
        <w:br/>
      </w:r>
      <w:r>
        <w:rPr>
          <w:b w:val="0"/>
          <w:i w:val="0"/>
        </w:rPr>
        <w:t>Quy định nguyên tắc, tiêu chí và định mức phân bổ dự toán chi thường xuyên ngân sách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32/2021/NQ-HĐND</w:t>
      </w:r>
      <w:r>
        <w:rPr>
          <w:b w:val="0"/>
          <w:i w:val="0"/>
        </w:rPr>
        <w:br/>
      </w:r>
      <w:r>
        <w:rPr>
          <w:b w:val="0"/>
          <w:i w:val="0"/>
        </w:rPr>
        <w:t>ngày 09 tháng 12 năm 2021</w:t>
      </w:r>
      <w:r>
        <w:rPr>
          <w:b w:val="0"/>
          <w:i w:val="0"/>
        </w:rPr>
        <w:br/>
      </w:r>
      <w:r>
        <w:rPr>
          <w:b w:val="0"/>
          <w:i w:val="0"/>
        </w:rPr>
        <w:br/>
      </w:r>
      <w:r>
        <w:rPr>
          <w:b w:val="0"/>
          <w:i w:val="0"/>
        </w:rPr>
        <w:t>Quy định nội dung, mức chi phục vụ hoạt động hỗ trợ pháp lý cho doanh nghiệp nhỏ và vừa trên địa bàn tỉnh Hậu Giang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34/2021/NQ-HĐND </w:t>
      </w:r>
      <w:r>
        <w:rPr>
          <w:b w:val="0"/>
          <w:i w:val="0"/>
        </w:rPr>
        <w:br/>
      </w:r>
      <w:r>
        <w:rPr>
          <w:b w:val="0"/>
          <w:i w:val="0"/>
        </w:rPr>
        <w:t>ngày 09 tháng 12 năm 2021</w:t>
      </w:r>
      <w:r>
        <w:rPr>
          <w:b w:val="0"/>
          <w:i w:val="0"/>
        </w:rPr>
        <w:br/>
      </w:r>
      <w:r>
        <w:rPr>
          <w:b w:val="0"/>
          <w:i w:val="0"/>
        </w:rPr>
        <w:br/>
      </w:r>
      <w:r>
        <w:rPr>
          <w:b w:val="0"/>
          <w:i w:val="0"/>
        </w:rPr>
        <w:t>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ngày 06 tháng 7 năm 2022</w:t>
      </w:r>
      <w:r>
        <w:rPr>
          <w:b w:val="0"/>
          <w:i w:val="0"/>
        </w:rPr>
        <w:br/>
      </w:r>
      <w:r>
        <w:rPr>
          <w:b w:val="0"/>
          <w:i w:val="0"/>
        </w:rPr>
        <w:br/>
      </w:r>
      <w:r>
        <w:rPr>
          <w:b w:val="0"/>
          <w:i w:val="0"/>
        </w:rPr>
        <w:t>Quy định nội dung, mức chi cho công tác tập huấn, bồi dưỡng giáo viên và cán bộ quản lý cơ sở giáo dục để thực hiện chương trình mới, sách giáo khoa mới giáo dục phổ thông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06 tháng 7 năm 2022</w:t>
      </w:r>
      <w:r>
        <w:rPr>
          <w:b w:val="0"/>
          <w:i w:val="0"/>
        </w:rPr>
        <w:br/>
      </w:r>
      <w:r>
        <w:rPr>
          <w:b w:val="0"/>
          <w:i w:val="0"/>
        </w:rPr>
        <w:br/>
      </w:r>
      <w:r>
        <w:rPr>
          <w:b w:val="0"/>
          <w:i w:val="0"/>
        </w:rPr>
        <w:t>Quy định nội dung, mức chi thực hiện Đề án “Xây dựng xã hội học tập giai đoạn 2021 - 2030”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18 tháng 10 năm 2022</w:t>
      </w:r>
      <w:r>
        <w:rPr>
          <w:b w:val="0"/>
          <w:i w:val="0"/>
        </w:rPr>
        <w:br/>
      </w:r>
      <w:r>
        <w:rPr>
          <w:b w:val="0"/>
          <w:i w:val="0"/>
        </w:rPr>
        <w:br/>
      </w:r>
      <w:r>
        <w:rPr>
          <w:b w:val="0"/>
          <w:i w:val="0"/>
        </w:rPr>
        <w:t>Quy định nội dung, mức chi kinh phí sự nghiệp thực hiện Chương trình mục tiêu quốc gia xây dựng nông thôn mới giai đoạn 2021 - 2025 trên địa bàn tỉnh Hậu Giang</w:t>
      </w:r>
      <w:r>
        <w:rPr>
          <w:b w:val="0"/>
          <w:i w:val="0"/>
        </w:rPr>
        <w:br/>
      </w:r>
      <w:r>
        <w:rPr>
          <w:b w:val="0"/>
          <w:i w:val="0"/>
        </w:rPr>
        <w:br/>
      </w:r>
      <w:r>
        <w:rPr>
          <w:b w:val="0"/>
          <w:i w:val="0"/>
        </w:rPr>
        <w:t>27/10/2022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ngày 09 tháng 12 năm 2022</w:t>
      </w:r>
      <w:r>
        <w:rPr>
          <w:b w:val="0"/>
          <w:i w:val="0"/>
        </w:rPr>
        <w:br/>
      </w:r>
      <w:r>
        <w:rPr>
          <w:b w:val="0"/>
          <w:i w:val="0"/>
        </w:rPr>
        <w:br/>
      </w:r>
      <w:r>
        <w:rPr>
          <w:b w:val="0"/>
          <w:i w:val="0"/>
        </w:rPr>
        <w:t>Quy định nội dung và mức chi cho hoạt động lựa chọn sách giáo khoa phổ thông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ngày 09 tháng 12 năm 2022</w:t>
      </w:r>
      <w:r>
        <w:rPr>
          <w:b w:val="0"/>
          <w:i w:val="0"/>
        </w:rPr>
        <w:br/>
      </w:r>
      <w:r>
        <w:rPr>
          <w:b w:val="0"/>
          <w:i w:val="0"/>
        </w:rPr>
        <w:br/>
      </w:r>
      <w:r>
        <w:rPr>
          <w:b w:val="0"/>
          <w:i w:val="0"/>
        </w:rPr>
        <w:t>Sửa đổi, bổ sung một số điều của Nghị quyết số 24/2020/NQ-HĐND ngày 04 tháng 12 năm 2020 của Hội đồng nhân dân tỉnh sửa đổi, bổ sung một số chế độ chi tiêu hành chính sự nghiệp trên địa bàn tỉnh Hậu Giang và Nghị quyết số 34/2021/NQ-HĐND ngày 09 tháng 12 năm 2021 của 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ngày 09 tháng 12 năm 2022</w:t>
      </w:r>
      <w:r>
        <w:rPr>
          <w:b w:val="0"/>
          <w:i w:val="0"/>
        </w:rPr>
        <w:br/>
      </w:r>
      <w:r>
        <w:rPr>
          <w:b w:val="0"/>
          <w:i w:val="0"/>
        </w:rPr>
        <w:br/>
      </w:r>
      <w:r>
        <w:rPr>
          <w:b w:val="0"/>
          <w:i w:val="0"/>
        </w:rPr>
        <w:t>Sửa đổi, bổ sung một số điều của Nghị quyết số 29/2021/NQ-HĐND ngày 09 tháng 12 năm 2021 của Hội đồng nhân dân tỉnh Hậu Giang ban hành danh mục dịch vụ sự nghiệp công sử dụng ngân sách nhà nước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32/2022/NQ-HĐND</w:t>
      </w:r>
      <w:r>
        <w:rPr>
          <w:b w:val="0"/>
          <w:i w:val="0"/>
        </w:rPr>
        <w:br/>
      </w:r>
      <w:r>
        <w:rPr>
          <w:b w:val="0"/>
          <w:i w:val="0"/>
        </w:rPr>
        <w:t>ngày 09 tháng 12 năm 2022</w:t>
      </w:r>
      <w:r>
        <w:rPr>
          <w:b w:val="0"/>
          <w:i w:val="0"/>
        </w:rPr>
        <w:br/>
      </w:r>
      <w:r>
        <w:rPr>
          <w:b w:val="0"/>
          <w:i w:val="0"/>
        </w:rPr>
        <w:br/>
      </w:r>
      <w:r>
        <w:rPr>
          <w:b w:val="0"/>
          <w:i w:val="0"/>
        </w:rPr>
        <w:t>Quy định mức hỗ trợ đối với Đội trưởng, Đội phó đội dân phòng và người trực tiếp giúp đỡ người được giáo dục tại xã, phường, thị trấn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ngày 09 tháng 12 năm 2022</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của Hội đồng nhân dân, Ủy ban nhân dân các cấp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ngày 14 tháng 7 năm 2023</w:t>
      </w:r>
      <w:r>
        <w:rPr>
          <w:b w:val="0"/>
          <w:i w:val="0"/>
        </w:rPr>
        <w:br/>
      </w:r>
      <w:r>
        <w:rPr>
          <w:b w:val="0"/>
          <w:i w:val="0"/>
        </w:rPr>
        <w:br/>
      </w:r>
      <w:r>
        <w:rPr>
          <w:b w:val="0"/>
          <w:i w:val="0"/>
        </w:rPr>
        <w:t>Quy định các khoản thu phí, lệ phí và tỷ lệ phần trăm (%) trích lại cho đơn vị thu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05/2023/NQ-HĐND</w:t>
      </w:r>
      <w:r>
        <w:rPr>
          <w:b w:val="0"/>
          <w:i w:val="0"/>
        </w:rPr>
        <w:br/>
      </w:r>
      <w:r>
        <w:rPr>
          <w:b w:val="0"/>
          <w:i w:val="0"/>
        </w:rPr>
        <w:t>ngày 14 tháng 7 năm 2023</w:t>
      </w:r>
      <w:r>
        <w:rPr>
          <w:b w:val="0"/>
          <w:i w:val="0"/>
        </w:rPr>
        <w:br/>
      </w:r>
      <w:r>
        <w:rPr>
          <w:b w:val="0"/>
          <w:i w:val="0"/>
        </w:rPr>
        <w:br/>
      </w:r>
      <w:r>
        <w:rPr>
          <w:b w:val="0"/>
          <w:i w:val="0"/>
        </w:rPr>
        <w:t>Quy định mức chi đảm bảo cho công tác kiểm tra, xử lý và rà soát, hệ thống hóa văn bản quy phạm pháp luật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ngày 14 tháng 7 năm 2023</w:t>
      </w:r>
      <w:r>
        <w:rPr>
          <w:b w:val="0"/>
          <w:i w:val="0"/>
        </w:rPr>
        <w:br/>
      </w:r>
      <w:r>
        <w:rPr>
          <w:b w:val="0"/>
          <w:i w:val="0"/>
        </w:rPr>
        <w:br/>
      </w:r>
      <w:r>
        <w:rPr>
          <w:b w:val="0"/>
          <w:i w:val="0"/>
        </w:rPr>
        <w:t>Quy định mức chi chúc thọ, mừng thọ người cao tuổi và chế độ áp dụng biện pháp đưa vào cơ sở cai nghiện ma túy bắt buộc; cai nghiện ma túy tự nguyện tại gia đình, cộng đồng; cai nghiện ma túy tự nguyện tại các cơ sở cai nghiện ma túy công lập và quản lý sau cai nghiện ma túy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08/2023/NQ-HĐND</w:t>
      </w:r>
      <w:r>
        <w:rPr>
          <w:b w:val="0"/>
          <w:i w:val="0"/>
        </w:rPr>
        <w:br/>
      </w:r>
      <w:r>
        <w:rPr>
          <w:b w:val="0"/>
          <w:i w:val="0"/>
        </w:rPr>
        <w:t>ngày 14 tháng 7 năm 2023</w:t>
      </w:r>
      <w:r>
        <w:rPr>
          <w:b w:val="0"/>
          <w:i w:val="0"/>
        </w:rPr>
        <w:br/>
      </w:r>
      <w:r>
        <w:rPr>
          <w:b w:val="0"/>
          <w:i w:val="0"/>
        </w:rPr>
        <w:br/>
      </w:r>
      <w:r>
        <w:rPr>
          <w:b w:val="0"/>
          <w:i w:val="0"/>
        </w:rPr>
        <w:t>Quy định một số nội dung và mức chi thực hiện “Tiểu dự án 1: Giảm nghèo về thông tin” thuộc Chương trình mục tiêu quốc gia giảm nghèo bền vững giai đoạn 2021 - 2025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ngày 08 tháng 12 năm 2023</w:t>
      </w:r>
      <w:r>
        <w:rPr>
          <w:b w:val="0"/>
          <w:i w:val="0"/>
        </w:rPr>
        <w:br/>
      </w:r>
      <w:r>
        <w:rPr>
          <w:b w:val="0"/>
          <w:i w:val="0"/>
        </w:rPr>
        <w:br/>
      </w:r>
      <w:r>
        <w:rPr>
          <w:b w:val="0"/>
          <w:i w:val="0"/>
        </w:rPr>
        <w:t>Ban hành Quy định chính sách hỗ trợ mức quà tặng cho một số đối tượng người có công với cách mạng và một số đối tượng khác nhân dịp các ngày Lễ, Tết, ngày kỷ niệm trên địa bàn tỉnh Hậu Giang</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ngày 08 tháng 12 năm 2023</w:t>
      </w:r>
      <w:r>
        <w:rPr>
          <w:b w:val="0"/>
          <w:i w:val="0"/>
        </w:rPr>
        <w:br/>
      </w:r>
      <w:r>
        <w:rPr>
          <w:b w:val="0"/>
          <w:i w:val="0"/>
        </w:rPr>
        <w:br/>
      </w:r>
      <w:r>
        <w:rPr>
          <w:b w:val="0"/>
          <w:i w:val="0"/>
        </w:rPr>
        <w:t>Thông qua hệ số điều chỉnh giá đất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47/2006/QĐ-UBND</w:t>
      </w:r>
      <w:r>
        <w:rPr>
          <w:b w:val="0"/>
          <w:i w:val="0"/>
        </w:rPr>
        <w:br/>
      </w:r>
      <w:r>
        <w:rPr>
          <w:b w:val="0"/>
          <w:i w:val="0"/>
        </w:rPr>
        <w:t>ngày 29 tháng 12 năm 2006</w:t>
      </w:r>
      <w:r>
        <w:rPr>
          <w:b w:val="0"/>
          <w:i w:val="0"/>
        </w:rPr>
        <w:br/>
      </w:r>
      <w:r>
        <w:rPr>
          <w:b w:val="0"/>
          <w:i w:val="0"/>
        </w:rPr>
        <w:br/>
      </w:r>
      <w:r>
        <w:rPr>
          <w:b w:val="0"/>
          <w:i w:val="0"/>
        </w:rPr>
        <w:t>Về việc</w:t>
      </w:r>
      <w:r>
        <w:rPr>
          <w:b/>
          <w:i w:val="0"/>
        </w:rPr>
        <w:t xml:space="preserve"> </w:t>
      </w:r>
      <w:r>
        <w:rPr>
          <w:b w:val="0"/>
          <w:i w:val="0"/>
        </w:rPr>
        <w:t>ban hành Chương trình hành động thực hành tiết kiệm, chống lãng phí trên địa bàn tỉnh Hậu Giang</w:t>
      </w:r>
      <w:r>
        <w:rPr>
          <w:b w:val="0"/>
          <w:i w:val="0"/>
        </w:rPr>
        <w:br/>
      </w:r>
      <w:r>
        <w:rPr>
          <w:b w:val="0"/>
          <w:i w:val="0"/>
        </w:rPr>
        <w:br/>
      </w:r>
      <w:r>
        <w:rPr>
          <w:b w:val="0"/>
          <w:i w:val="0"/>
        </w:rPr>
        <w:t>08/01/2007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07/2007/QĐ-UBND</w:t>
      </w:r>
      <w:r>
        <w:rPr>
          <w:b w:val="0"/>
          <w:i w:val="0"/>
        </w:rPr>
        <w:br/>
      </w:r>
      <w:r>
        <w:rPr>
          <w:b w:val="0"/>
          <w:i w:val="0"/>
        </w:rPr>
        <w:t>ngày 18 tháng 5 năm 2007</w:t>
      </w:r>
      <w:r>
        <w:rPr>
          <w:b w:val="0"/>
          <w:i w:val="0"/>
        </w:rPr>
        <w:br/>
      </w:r>
      <w:r>
        <w:rPr>
          <w:b w:val="0"/>
          <w:i w:val="0"/>
        </w:rPr>
        <w:br/>
      </w:r>
      <w:r>
        <w:rPr>
          <w:b w:val="0"/>
          <w:i w:val="0"/>
        </w:rPr>
        <w:t>Về việc bãi bỏ Mục 1 Điều 1 Quyết định số 22/2006/QĐ-UBND ngày 18 tháng 8 năm 2006 về việc điều chỉnh Quyết định số 68/2005/QĐ-UBND ngày 30 tháng 12 năm 2005 ban hành chế độ chi tiêu hành chính sự nghiệp trên địa bàn tỉnh Hậu Giang</w:t>
      </w:r>
      <w:r>
        <w:rPr>
          <w:b w:val="0"/>
          <w:i w:val="0"/>
        </w:rPr>
        <w:br/>
      </w:r>
      <w:r>
        <w:rPr>
          <w:b w:val="0"/>
          <w:i w:val="0"/>
        </w:rPr>
        <w:br/>
      </w:r>
      <w:r>
        <w:rPr>
          <w:b w:val="0"/>
          <w:i w:val="0"/>
        </w:rPr>
        <w:t>28/5/2007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18/2007/QĐ-UBND </w:t>
      </w:r>
      <w:r>
        <w:rPr>
          <w:b w:val="0"/>
          <w:i w:val="0"/>
        </w:rPr>
        <w:br/>
      </w:r>
      <w:r>
        <w:rPr>
          <w:b w:val="0"/>
          <w:i w:val="0"/>
        </w:rPr>
        <w:t xml:space="preserve">ngày 09 tháng 8 năm 2007 </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19/8/2007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36/2008/QĐ-UBND </w:t>
      </w:r>
      <w:r>
        <w:rPr>
          <w:b w:val="0"/>
          <w:i w:val="0"/>
        </w:rPr>
        <w:br/>
      </w:r>
      <w:r>
        <w:rPr>
          <w:b w:val="0"/>
          <w:i w:val="0"/>
        </w:rPr>
        <w:t xml:space="preserve">ngày 13 tháng 8 năm 2008 </w:t>
      </w:r>
      <w:r>
        <w:rPr>
          <w:b w:val="0"/>
          <w:i w:val="0"/>
        </w:rPr>
        <w:br/>
      </w:r>
      <w:r>
        <w:rPr>
          <w:b w:val="0"/>
          <w:i w:val="0"/>
        </w:rPr>
        <w:br/>
      </w:r>
      <w:r>
        <w:rPr>
          <w:b w:val="0"/>
          <w:i w:val="0"/>
        </w:rPr>
        <w:t>Về việc sửa đổi, bổ sung chế độ chi tiêu hành chính, sự nghiệp và miễn thu Quỹ an ninh quốc phòng, quỹ phòng chống lụt bão trên địa bàn tỉnh Hậu Giang</w:t>
      </w:r>
      <w:r>
        <w:rPr>
          <w:b w:val="0"/>
          <w:i w:val="0"/>
        </w:rPr>
        <w:br/>
      </w:r>
      <w:r>
        <w:rPr>
          <w:b w:val="0"/>
          <w:i w:val="0"/>
        </w:rPr>
        <w:br/>
      </w:r>
      <w:r>
        <w:rPr>
          <w:b w:val="0"/>
          <w:i w:val="0"/>
        </w:rPr>
        <w:t>23/8/2008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04/2009/QĐ-UBND </w:t>
      </w:r>
      <w:r>
        <w:rPr>
          <w:b w:val="0"/>
          <w:i w:val="0"/>
        </w:rPr>
        <w:br/>
      </w:r>
      <w:r>
        <w:rPr>
          <w:b w:val="0"/>
          <w:i w:val="0"/>
        </w:rPr>
        <w:t xml:space="preserve">ngày 16 tháng 02 năm 2009 </w:t>
      </w:r>
      <w:r>
        <w:rPr>
          <w:b w:val="0"/>
          <w:i w:val="0"/>
        </w:rPr>
        <w:br/>
      </w:r>
      <w:r>
        <w:rPr>
          <w:b w:val="0"/>
          <w:i w:val="0"/>
        </w:rPr>
        <w:br/>
      </w:r>
      <w:r>
        <w:rPr>
          <w:b w:val="0"/>
          <w:i w:val="0"/>
        </w:rPr>
        <w:t>Sửa đổi, bổ sung Quyết định số 68/2005/QĐ-UBND ngày 30 tháng 12 năm 2005 của Ủy ban nhân dân tỉnh ban hành chế độ chi tiêu hành chính, sự nghiệp trên địa bàn tỉnh Hậu Giang</w:t>
      </w:r>
      <w:r>
        <w:rPr>
          <w:b w:val="0"/>
          <w:i w:val="0"/>
        </w:rPr>
        <w:br/>
      </w:r>
      <w:r>
        <w:rPr>
          <w:b w:val="0"/>
          <w:i w:val="0"/>
        </w:rPr>
        <w:br/>
      </w:r>
      <w:r>
        <w:rPr>
          <w:b w:val="0"/>
          <w:i w:val="0"/>
        </w:rPr>
        <w:t>26/02/2009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05/2010/QĐ-UBND </w:t>
      </w:r>
      <w:r>
        <w:rPr>
          <w:b w:val="0"/>
          <w:i w:val="0"/>
        </w:rPr>
        <w:br/>
      </w:r>
      <w:r>
        <w:rPr>
          <w:b w:val="0"/>
          <w:i w:val="0"/>
        </w:rPr>
        <w:t xml:space="preserve">ngày 17 tháng 3 năm 2010 </w:t>
      </w:r>
      <w:r>
        <w:rPr>
          <w:b w:val="0"/>
          <w:i w:val="0"/>
        </w:rPr>
        <w:br/>
      </w:r>
      <w:r>
        <w:rPr>
          <w:b w:val="0"/>
          <w:i w:val="0"/>
        </w:rPr>
        <w:br/>
      </w:r>
      <w:r>
        <w:rPr>
          <w:b w:val="0"/>
          <w:i w:val="0"/>
        </w:rPr>
        <w:t>Sửa đổi, bổ sung Quyết định số 68/2005/QĐ-UBND ngày 30 tháng 12 năm 2005 của Ủy ban nhân dân tỉnh Hậu Giang ban hành chế độ chi tiêu hành chính, sự nghiệp trên địa bàn tỉnh Hậu Giang</w:t>
      </w:r>
      <w:r>
        <w:rPr>
          <w:b w:val="0"/>
          <w:i w:val="0"/>
        </w:rPr>
        <w:br/>
      </w:r>
      <w:r>
        <w:rPr>
          <w:b w:val="0"/>
          <w:i w:val="0"/>
        </w:rPr>
        <w:br/>
      </w:r>
      <w:r>
        <w:rPr>
          <w:b w:val="0"/>
          <w:i w:val="0"/>
        </w:rPr>
        <w:t>27/3/2010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09/2011/QĐ-UBND </w:t>
      </w:r>
      <w:r>
        <w:rPr>
          <w:b w:val="0"/>
          <w:i w:val="0"/>
        </w:rPr>
        <w:br/>
      </w:r>
      <w:r>
        <w:rPr>
          <w:b w:val="0"/>
          <w:i w:val="0"/>
        </w:rPr>
        <w:t xml:space="preserve">ngày 25 tháng 02 năm 2011 </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07/3/2011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30/2011/QĐ-UBND</w:t>
      </w:r>
      <w:r>
        <w:rPr>
          <w:b w:val="0"/>
          <w:i w:val="0"/>
        </w:rPr>
        <w:br/>
      </w:r>
      <w:r>
        <w:rPr>
          <w:b w:val="0"/>
          <w:i w:val="0"/>
        </w:rPr>
        <w:t>ngày 26 tháng 8 năm 2011</w:t>
      </w:r>
      <w:r>
        <w:rPr>
          <w:b w:val="0"/>
          <w:i w:val="0"/>
        </w:rPr>
        <w:br/>
      </w:r>
      <w:r>
        <w:rPr>
          <w:b w:val="0"/>
          <w:i w:val="0"/>
        </w:rPr>
        <w:br/>
      </w:r>
      <w:r>
        <w:rPr>
          <w:b w:val="0"/>
          <w:i w:val="0"/>
        </w:rPr>
        <w:t>Sửa đổi, bổ sung một số chính sách, chế độ chi tiêu đối với ngành Giáo dục và Đào tạo trên địa bàn tỉnh Hậu Giang</w:t>
      </w:r>
      <w:r>
        <w:rPr>
          <w:b w:val="0"/>
          <w:i w:val="0"/>
        </w:rPr>
        <w:br/>
      </w:r>
      <w:r>
        <w:rPr>
          <w:b w:val="0"/>
          <w:i w:val="0"/>
        </w:rPr>
        <w:br/>
      </w:r>
      <w:r>
        <w:rPr>
          <w:b w:val="0"/>
          <w:i w:val="0"/>
        </w:rPr>
        <w:t>05/9/2011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46/2011/QĐ-UBND</w:t>
      </w:r>
      <w:r>
        <w:rPr>
          <w:b w:val="0"/>
          <w:i w:val="0"/>
        </w:rPr>
        <w:br/>
      </w:r>
      <w:r>
        <w:rPr>
          <w:b w:val="0"/>
          <w:i w:val="0"/>
        </w:rPr>
        <w:t>ngày 28 tháng 12 năm 2011</w:t>
      </w:r>
      <w:r>
        <w:rPr>
          <w:b w:val="0"/>
          <w:i w:val="0"/>
        </w:rPr>
        <w:br/>
      </w:r>
      <w:r>
        <w:rPr>
          <w:b w:val="0"/>
          <w:i w:val="0"/>
        </w:rPr>
        <w:br/>
      </w:r>
      <w:r>
        <w:rPr>
          <w:b w:val="0"/>
          <w:i w:val="0"/>
        </w:rPr>
        <w:t>Quy định chế độ thù lao đối với người đã nghỉ hưu giữ chức danh lãnh đạo chuyên trách tại các Hội đặc thù trên địa bàn tỉnh Hậu Giang</w:t>
      </w:r>
      <w:r>
        <w:rPr>
          <w:b w:val="0"/>
          <w:i w:val="0"/>
        </w:rPr>
        <w:br/>
      </w:r>
      <w:r>
        <w:rPr>
          <w:b w:val="0"/>
          <w:i w:val="0"/>
        </w:rPr>
        <w:br/>
      </w:r>
      <w:r>
        <w:rPr>
          <w:b w:val="0"/>
          <w:i w:val="0"/>
        </w:rPr>
        <w:t>06/01/2012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07/2013/QĐ-UBND </w:t>
      </w:r>
      <w:r>
        <w:rPr>
          <w:b w:val="0"/>
          <w:i w:val="0"/>
        </w:rPr>
        <w:br/>
      </w:r>
      <w:r>
        <w:rPr>
          <w:b w:val="0"/>
          <w:i w:val="0"/>
        </w:rPr>
        <w:t xml:space="preserve">ngày 05 tháng 4 năm 2013 </w:t>
      </w:r>
      <w:r>
        <w:rPr>
          <w:b w:val="0"/>
          <w:i w:val="0"/>
        </w:rPr>
        <w:br/>
      </w:r>
      <w:r>
        <w:rPr>
          <w:b w:val="0"/>
          <w:i w:val="0"/>
        </w:rPr>
        <w:br/>
      </w:r>
      <w:r>
        <w:rPr>
          <w:b w:val="0"/>
          <w:i w:val="0"/>
        </w:rPr>
        <w:t>B</w:t>
      </w:r>
      <w:r>
        <w:rPr>
          <w:b w:val="0"/>
          <w:i w:val="0"/>
        </w:rPr>
        <w:t>an hành, sửa đổi một số chế độ chi tiêu hành chính, sự nghiệp trên địa bàn tỉnh Hậu Giang</w:t>
      </w:r>
      <w:r>
        <w:rPr>
          <w:b w:val="0"/>
          <w:i w:val="0"/>
        </w:rPr>
        <w:br/>
      </w:r>
      <w:r>
        <w:rPr>
          <w:b w:val="0"/>
          <w:i w:val="0"/>
        </w:rPr>
        <w:br/>
      </w:r>
      <w:r>
        <w:rPr>
          <w:b w:val="0"/>
          <w:i w:val="0"/>
        </w:rPr>
        <w:t>15/4/2013</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19/2013/QĐ-UBND</w:t>
      </w:r>
      <w:r>
        <w:rPr>
          <w:b w:val="0"/>
          <w:i w:val="0"/>
        </w:rPr>
        <w:br/>
      </w:r>
      <w:r>
        <w:rPr>
          <w:b w:val="0"/>
          <w:i w:val="0"/>
        </w:rPr>
        <w:t>ngày 07 tháng 8 năm 2013</w:t>
      </w:r>
      <w:r>
        <w:rPr>
          <w:b w:val="0"/>
          <w:i w:val="0"/>
        </w:rPr>
        <w:br/>
      </w:r>
      <w:r>
        <w:rPr>
          <w:b w:val="0"/>
          <w:i w:val="0"/>
        </w:rPr>
        <w:br/>
      </w:r>
      <w:r>
        <w:rPr>
          <w:b w:val="0"/>
          <w:i w:val="0"/>
        </w:rPr>
        <w:t>Quy định về quản lý mua sắm, sửa chữa và thanh lý xe ô tô công trong các cơ quan Nhà nước, đơn vị sự nghiệp công lập, các tổ chức thuộc phạm vi tỉnh Hậu Giang</w:t>
      </w:r>
      <w:r>
        <w:rPr>
          <w:b w:val="0"/>
          <w:i w:val="0"/>
        </w:rPr>
        <w:br/>
      </w:r>
      <w:r>
        <w:rPr>
          <w:b w:val="0"/>
          <w:i w:val="0"/>
        </w:rPr>
        <w:br/>
      </w:r>
      <w:r>
        <w:rPr>
          <w:b w:val="0"/>
          <w:i w:val="0"/>
        </w:rPr>
        <w:t>17/8/2013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27 tháng 8 năm 2013</w:t>
      </w:r>
      <w:r>
        <w:rPr>
          <w:b w:val="0"/>
          <w:i w:val="0"/>
        </w:rPr>
        <w:br/>
      </w:r>
      <w:r>
        <w:rPr>
          <w:b w:val="0"/>
          <w:i w:val="0"/>
        </w:rPr>
        <w:br/>
      </w:r>
      <w:r>
        <w:rPr>
          <w:b w:val="0"/>
          <w:i w:val="0"/>
        </w:rPr>
        <w:t>Về việc ban hành, sửa đổi, bổ sung và bãi bỏ một số chế độ chi tiêu hành chính, sự nghiệp trên địa bàn tỉnh Hậu Giang</w:t>
      </w:r>
      <w:r>
        <w:rPr>
          <w:b w:val="0"/>
          <w:i w:val="0"/>
        </w:rPr>
        <w:br/>
      </w:r>
      <w:r>
        <w:rPr>
          <w:b w:val="0"/>
          <w:i w:val="0"/>
        </w:rPr>
        <w:br/>
      </w:r>
      <w:r>
        <w:rPr>
          <w:b w:val="0"/>
          <w:i w:val="0"/>
        </w:rPr>
        <w:t>06/9/2013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ngày 02 tháng 10 năm 2013</w:t>
      </w:r>
      <w:r>
        <w:rPr>
          <w:b w:val="0"/>
          <w:i w:val="0"/>
        </w:rPr>
        <w:br/>
      </w:r>
      <w:r>
        <w:rPr>
          <w:b w:val="0"/>
          <w:i w:val="0"/>
        </w:rPr>
        <w:br/>
      </w:r>
      <w:r>
        <w:rPr>
          <w:b w:val="0"/>
          <w:i w:val="0"/>
        </w:rPr>
        <w:t>Ban hành Quy chế phối hợp kiểm tra đối chiếu thông tin và sử dụng thông tin trong cơ sở dữ liệu quốc gia về tài sản Nhà nước trên địa bàn tỉnh Hậu Giang</w:t>
      </w:r>
      <w:r>
        <w:rPr>
          <w:b w:val="0"/>
          <w:i w:val="0"/>
        </w:rPr>
        <w:br/>
      </w:r>
      <w:r>
        <w:rPr>
          <w:b w:val="0"/>
          <w:i w:val="0"/>
        </w:rPr>
        <w:br/>
      </w:r>
      <w:r>
        <w:rPr>
          <w:b w:val="0"/>
          <w:i w:val="0"/>
        </w:rPr>
        <w:t>12/10/2013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11/2014/QĐ-UBND </w:t>
      </w:r>
      <w:r>
        <w:rPr>
          <w:b w:val="0"/>
          <w:i w:val="0"/>
        </w:rPr>
        <w:br/>
      </w:r>
      <w:r>
        <w:rPr>
          <w:b w:val="0"/>
          <w:i w:val="0"/>
        </w:rPr>
        <w:t xml:space="preserve">ngày 10 tháng 3 năm 2014 </w:t>
      </w:r>
      <w:r>
        <w:rPr>
          <w:b w:val="0"/>
          <w:i w:val="0"/>
        </w:rPr>
        <w:br/>
      </w:r>
      <w:r>
        <w:rPr>
          <w:b w:val="0"/>
          <w:i w:val="0"/>
        </w:rPr>
        <w:br/>
      </w:r>
      <w:r>
        <w:rPr>
          <w:b w:val="0"/>
          <w:i w:val="0"/>
        </w:rPr>
        <w:t>Về việc quy định chế độ, định mức chi tiêu tài chính phục vụ hoạt động Hội đồng nhân dân các cấp trên địa bàn tỉnh Hậu Giang</w:t>
      </w:r>
      <w:r>
        <w:rPr>
          <w:b w:val="0"/>
          <w:i w:val="0"/>
        </w:rPr>
        <w:br/>
      </w:r>
      <w:r>
        <w:rPr>
          <w:b w:val="0"/>
          <w:i w:val="0"/>
        </w:rPr>
        <w:br/>
      </w:r>
      <w:r>
        <w:rPr>
          <w:b w:val="0"/>
          <w:i w:val="0"/>
        </w:rPr>
        <w:t>21/3/2014</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18/2014/QĐ-UBND</w:t>
      </w:r>
      <w:r>
        <w:rPr>
          <w:b w:val="0"/>
          <w:i w:val="0"/>
        </w:rPr>
        <w:br/>
      </w:r>
      <w:r>
        <w:rPr>
          <w:b w:val="0"/>
          <w:i w:val="0"/>
        </w:rPr>
        <w:t>ngày 30 tháng 7 năm 2014</w:t>
      </w:r>
      <w:r>
        <w:rPr>
          <w:b w:val="0"/>
          <w:i w:val="0"/>
        </w:rPr>
        <w:br/>
      </w:r>
      <w:r>
        <w:rPr>
          <w:b w:val="0"/>
          <w:i w:val="0"/>
        </w:rPr>
        <w:br/>
      </w:r>
      <w:r>
        <w:rPr>
          <w:b w:val="0"/>
          <w:i w:val="0"/>
        </w:rPr>
        <w:t>Quy định giá dịch vụ xe ra vào bến xe ô tô trên địa bàn tỉnh Hậu Giang</w:t>
      </w:r>
      <w:r>
        <w:rPr>
          <w:b w:val="0"/>
          <w:i w:val="0"/>
        </w:rPr>
        <w:br/>
      </w:r>
      <w:r>
        <w:rPr>
          <w:b w:val="0"/>
          <w:i w:val="0"/>
        </w:rPr>
        <w:br/>
      </w:r>
      <w:r>
        <w:rPr>
          <w:b w:val="0"/>
          <w:i w:val="0"/>
        </w:rPr>
        <w:t>10/8/2014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01/2015/QĐ-UBND</w:t>
      </w:r>
      <w:r>
        <w:rPr>
          <w:b w:val="0"/>
          <w:i w:val="0"/>
        </w:rPr>
        <w:br/>
      </w:r>
      <w:r>
        <w:rPr>
          <w:b w:val="0"/>
          <w:i w:val="0"/>
        </w:rPr>
        <w:t>ngày 15 tháng 01 năm 2015</w:t>
      </w:r>
      <w:r>
        <w:rPr>
          <w:b w:val="0"/>
          <w:i w:val="0"/>
        </w:rPr>
        <w:br/>
      </w:r>
      <w:r>
        <w:rPr>
          <w:b w:val="0"/>
          <w:i w:val="0"/>
        </w:rPr>
        <w:br/>
      </w:r>
      <w:r>
        <w:rPr>
          <w:b w:val="0"/>
          <w:i w:val="0"/>
        </w:rPr>
        <w:t>Về việc sửa đổi một số chế độ chi tiêu hành chính, sự nghiệp trên địa bàn tỉnh Hậu Giang</w:t>
      </w:r>
      <w:r>
        <w:rPr>
          <w:b w:val="0"/>
          <w:i w:val="0"/>
        </w:rPr>
        <w:br/>
      </w:r>
      <w:r>
        <w:rPr>
          <w:b w:val="0"/>
          <w:i w:val="0"/>
        </w:rPr>
        <w:br/>
      </w:r>
      <w:r>
        <w:rPr>
          <w:b w:val="0"/>
          <w:i w:val="0"/>
        </w:rPr>
        <w:t>25/01/2015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14/2015/QĐ-UBND</w:t>
      </w:r>
      <w:r>
        <w:rPr>
          <w:b w:val="0"/>
          <w:i w:val="0"/>
        </w:rPr>
        <w:br/>
      </w:r>
      <w:r>
        <w:rPr>
          <w:b w:val="0"/>
          <w:i w:val="0"/>
        </w:rPr>
        <w:t>ngày 22 tháng 4 năm 2015</w:t>
      </w:r>
      <w:r>
        <w:rPr>
          <w:b w:val="0"/>
          <w:i w:val="0"/>
        </w:rPr>
        <w:br/>
      </w:r>
      <w:r>
        <w:rPr>
          <w:b w:val="0"/>
          <w:i w:val="0"/>
        </w:rPr>
        <w:br/>
      </w:r>
      <w:r>
        <w:rPr>
          <w:b w:val="0"/>
          <w:i w:val="0"/>
        </w:rPr>
        <w:t>Về việc quy định đơn giá thuê đất để xây dựng công trình ngầm, đơn giá thuê đất đối với đất có mặt nước trên địa bàn tỉnh Hậu Giang</w:t>
      </w:r>
      <w:r>
        <w:rPr>
          <w:b w:val="0"/>
          <w:i w:val="0"/>
        </w:rPr>
        <w:br/>
      </w:r>
      <w:r>
        <w:rPr>
          <w:b w:val="0"/>
          <w:i w:val="0"/>
        </w:rPr>
        <w:br/>
      </w:r>
      <w:r>
        <w:rPr>
          <w:b w:val="0"/>
          <w:i w:val="0"/>
        </w:rPr>
        <w:t>02/5/2015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19/2016/QĐ-UBND </w:t>
      </w:r>
      <w:r>
        <w:rPr>
          <w:b w:val="0"/>
          <w:i w:val="0"/>
        </w:rPr>
        <w:br/>
      </w:r>
      <w:r>
        <w:rPr>
          <w:b w:val="0"/>
          <w:i w:val="0"/>
        </w:rPr>
        <w:t xml:space="preserve">ngày 29 tháng 7 năm 2016 </w:t>
      </w:r>
      <w:r>
        <w:rPr>
          <w:b w:val="0"/>
          <w:i w:val="0"/>
        </w:rPr>
        <w:br/>
      </w:r>
      <w:r>
        <w:rPr>
          <w:b w:val="0"/>
          <w:i w:val="0"/>
        </w:rPr>
        <w:br/>
      </w:r>
      <w:r>
        <w:rPr>
          <w:b w:val="0"/>
          <w:i w:val="0"/>
        </w:rPr>
        <w:t>Sửa đổi, bổ sung mức thu lệ phí hộ tịch và quy định mức thu tiền bảo vệ, phát triển đất trồng lúa trên địa bàn tỉnh Hậu Giang</w:t>
      </w:r>
      <w:r>
        <w:rPr>
          <w:b w:val="0"/>
          <w:i w:val="0"/>
        </w:rPr>
        <w:br/>
      </w:r>
      <w:r>
        <w:rPr>
          <w:b w:val="0"/>
          <w:i w:val="0"/>
        </w:rPr>
        <w:br/>
      </w:r>
      <w:r>
        <w:rPr>
          <w:b w:val="0"/>
          <w:i w:val="0"/>
        </w:rPr>
        <w:t>08/8/2016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36/2016/QĐ-UBND</w:t>
      </w:r>
      <w:r>
        <w:rPr>
          <w:b w:val="0"/>
          <w:i w:val="0"/>
        </w:rPr>
        <w:br/>
      </w:r>
      <w:r>
        <w:rPr>
          <w:b w:val="0"/>
          <w:i w:val="0"/>
        </w:rPr>
        <w:t>ngày 28 tháng 9 năm 2016</w:t>
      </w:r>
      <w:r>
        <w:rPr>
          <w:b w:val="0"/>
          <w:i w:val="0"/>
        </w:rPr>
        <w:br/>
      </w:r>
      <w:r>
        <w:rPr>
          <w:b w:val="0"/>
          <w:i w:val="0"/>
        </w:rPr>
        <w:br/>
      </w:r>
      <w:r>
        <w:rPr>
          <w:b w:val="0"/>
          <w:i w:val="0"/>
        </w:rPr>
        <w:t>Quy định về việc lập dự toán, sử dụng và thanh quyết toán kinh phí tổ chức thực hiện bồi thường, hỗ trợ, tái định cư khi Nhà nước thu hồi đất trên địa bàn tỉnh Hậu Giang</w:t>
      </w:r>
      <w:r>
        <w:rPr>
          <w:b w:val="0"/>
          <w:i w:val="0"/>
        </w:rPr>
        <w:br/>
      </w:r>
      <w:r>
        <w:rPr>
          <w:b w:val="0"/>
          <w:i w:val="0"/>
        </w:rPr>
        <w:br/>
      </w:r>
      <w:r>
        <w:rPr>
          <w:b w:val="0"/>
          <w:i w:val="0"/>
        </w:rPr>
        <w:t>08/10/2016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47/2016/QĐ-UBND </w:t>
      </w:r>
      <w:r>
        <w:rPr>
          <w:b w:val="0"/>
          <w:i w:val="0"/>
        </w:rPr>
        <w:br/>
      </w:r>
      <w:r>
        <w:rPr>
          <w:b w:val="0"/>
          <w:i w:val="0"/>
        </w:rPr>
        <w:t xml:space="preserve">ngày 27 tháng 12 năm 2016 </w:t>
      </w:r>
      <w:r>
        <w:rPr>
          <w:b w:val="0"/>
          <w:i w:val="0"/>
        </w:rPr>
        <w:br/>
      </w:r>
      <w:r>
        <w:rPr>
          <w:b w:val="0"/>
          <w:i w:val="0"/>
        </w:rPr>
        <w:br/>
      </w:r>
      <w:r>
        <w:rPr>
          <w:b w:val="0"/>
          <w:i w:val="0"/>
        </w:rPr>
        <w:t>Quy định về chính sách khuyến khích xã hội hóa đối với các hoạt động trong lĩnh vực giáo dục, dạy nghề, y tế, văn hóa, thể thao, môi trường, giám định tư pháp trên địa bàn tỉnh Hậu Giang</w:t>
      </w:r>
      <w:r>
        <w:rPr>
          <w:b w:val="0"/>
          <w:i w:val="0"/>
        </w:rPr>
        <w:br/>
      </w:r>
      <w:r>
        <w:rPr>
          <w:b w:val="0"/>
          <w:i w:val="0"/>
        </w:rPr>
        <w:br/>
      </w:r>
      <w:r>
        <w:rPr>
          <w:b w:val="0"/>
          <w:i w:val="0"/>
        </w:rPr>
        <w:t>06/01/2017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03/2017/QĐ-UBND</w:t>
      </w:r>
      <w:r>
        <w:rPr>
          <w:b w:val="0"/>
          <w:i w:val="0"/>
        </w:rPr>
        <w:br/>
      </w:r>
      <w:r>
        <w:rPr>
          <w:b w:val="0"/>
          <w:i w:val="0"/>
        </w:rPr>
        <w:t>ngày 24 tháng 01 năm 2017</w:t>
      </w:r>
      <w:r>
        <w:rPr>
          <w:b w:val="0"/>
          <w:i w:val="0"/>
        </w:rPr>
        <w:br/>
      </w:r>
      <w:r>
        <w:rPr>
          <w:b w:val="0"/>
          <w:i w:val="0"/>
        </w:rPr>
        <w:br/>
      </w:r>
      <w:r>
        <w:rPr>
          <w:b w:val="0"/>
          <w:i w:val="0"/>
        </w:rPr>
        <w:t>Về việc quy định hỗ trợ kinh phí từ nguồn ngân sách nhà nước cho tổ chức tôn giáo, chức sắc, chức việc tôn giáo hoạt động trên địa bàn tỉnh Hậu Giang</w:t>
      </w:r>
      <w:r>
        <w:rPr>
          <w:b w:val="0"/>
          <w:i w:val="0"/>
        </w:rPr>
        <w:br/>
      </w:r>
      <w:r>
        <w:rPr>
          <w:b w:val="0"/>
          <w:i w:val="0"/>
        </w:rPr>
        <w:br/>
      </w:r>
      <w:r>
        <w:rPr>
          <w:b w:val="0"/>
          <w:i w:val="0"/>
        </w:rPr>
        <w:t>03/02/2017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14/2017/QĐ-UBND</w:t>
      </w:r>
      <w:r>
        <w:rPr>
          <w:b w:val="0"/>
          <w:i w:val="0"/>
        </w:rPr>
        <w:br/>
      </w:r>
      <w:r>
        <w:rPr>
          <w:b w:val="0"/>
          <w:i w:val="0"/>
        </w:rPr>
        <w:t>ngày 18 tháng 4 năm 2017</w:t>
      </w:r>
      <w:r>
        <w:rPr>
          <w:b w:val="0"/>
          <w:i w:val="0"/>
        </w:rPr>
        <w:br/>
      </w:r>
      <w:r>
        <w:rPr>
          <w:b w:val="0"/>
          <w:i w:val="0"/>
        </w:rPr>
        <w:br/>
      </w:r>
      <w:r>
        <w:rPr>
          <w:b w:val="0"/>
          <w:i w:val="0"/>
        </w:rPr>
        <w:t>Quy định giá dịch vụ trên địa bàn tỉnh Hậu Giang</w:t>
      </w:r>
      <w:r>
        <w:rPr>
          <w:b w:val="0"/>
          <w:i w:val="0"/>
        </w:rPr>
        <w:br/>
      </w:r>
      <w:r>
        <w:rPr>
          <w:b w:val="0"/>
          <w:i w:val="0"/>
        </w:rPr>
        <w:br/>
      </w:r>
      <w:r>
        <w:rPr>
          <w:b w:val="0"/>
          <w:i w:val="0"/>
        </w:rPr>
        <w:t>28/4/2017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15/2017/QĐ-UBND</w:t>
      </w:r>
      <w:r>
        <w:rPr>
          <w:b w:val="0"/>
          <w:i w:val="0"/>
        </w:rPr>
        <w:br/>
      </w:r>
      <w:r>
        <w:rPr>
          <w:b w:val="0"/>
          <w:i w:val="0"/>
        </w:rPr>
        <w:t>ngày 26 tháng 4 năm 2017</w:t>
      </w:r>
      <w:r>
        <w:rPr>
          <w:b w:val="0"/>
          <w:i w:val="0"/>
        </w:rPr>
        <w:br/>
      </w:r>
      <w:r>
        <w:rPr>
          <w:b w:val="0"/>
          <w:i w:val="0"/>
        </w:rPr>
        <w:br/>
      </w:r>
      <w:r>
        <w:rPr>
          <w:b w:val="0"/>
          <w:i w:val="0"/>
        </w:rPr>
        <w:t>Quy định giá dịch vụ sử dụng cầu dân sinh Phú Hữu, huyện Châu Thành, tỉnh Hậu Giang</w:t>
      </w:r>
      <w:r>
        <w:rPr>
          <w:b w:val="0"/>
          <w:i w:val="0"/>
        </w:rPr>
        <w:br/>
      </w:r>
      <w:r>
        <w:rPr>
          <w:b w:val="0"/>
          <w:i w:val="0"/>
        </w:rPr>
        <w:br/>
      </w:r>
      <w:r>
        <w:rPr>
          <w:b w:val="0"/>
          <w:i w:val="0"/>
        </w:rPr>
        <w:t>06/5/2017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24/2017/QĐ-UBND</w:t>
      </w:r>
      <w:r>
        <w:rPr>
          <w:b w:val="0"/>
          <w:i w:val="0"/>
        </w:rPr>
        <w:br/>
      </w:r>
      <w:r>
        <w:rPr>
          <w:b w:val="0"/>
          <w:i w:val="0"/>
        </w:rPr>
        <w:t>ngày 29 tháng 8 năm 2017</w:t>
      </w:r>
      <w:r>
        <w:rPr>
          <w:b w:val="0"/>
          <w:i w:val="0"/>
        </w:rPr>
        <w:br/>
      </w:r>
      <w:r>
        <w:rPr>
          <w:b w:val="0"/>
          <w:i w:val="0"/>
        </w:rPr>
        <w:br/>
      </w:r>
      <w:r>
        <w:rPr>
          <w:b w:val="0"/>
          <w:i w:val="0"/>
        </w:rPr>
        <w:t>Ban hành Quy định quản lý nhà nước về giá trên địa bàn tỉnh Hậu Giang</w:t>
      </w:r>
      <w:r>
        <w:rPr>
          <w:b w:val="0"/>
          <w:i w:val="0"/>
        </w:rPr>
        <w:br/>
      </w:r>
      <w:r>
        <w:rPr>
          <w:b w:val="0"/>
          <w:i w:val="0"/>
        </w:rPr>
        <w:br/>
      </w:r>
      <w:r>
        <w:rPr>
          <w:b w:val="0"/>
          <w:i w:val="0"/>
        </w:rPr>
        <w:t>08/9/2017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05/2018/QĐ-UBND</w:t>
      </w:r>
      <w:r>
        <w:rPr>
          <w:b w:val="0"/>
          <w:i w:val="0"/>
        </w:rPr>
        <w:br/>
      </w:r>
      <w:r>
        <w:rPr>
          <w:b w:val="0"/>
          <w:i w:val="0"/>
        </w:rPr>
        <w:t>ngày 30 tháng 3 năm 2018</w:t>
      </w:r>
      <w:r>
        <w:rPr>
          <w:b w:val="0"/>
          <w:i w:val="0"/>
        </w:rPr>
        <w:br/>
      </w:r>
      <w:r>
        <w:rPr>
          <w:b w:val="0"/>
          <w:i w:val="0"/>
        </w:rPr>
        <w:br/>
      </w:r>
      <w:r>
        <w:rPr>
          <w:b w:val="0"/>
          <w:i w:val="0"/>
        </w:rPr>
        <w:t>Quy định một số mức chi sự nghiệp bảo vệ môi trường trên địa bàn tỉnh Hậu Giang</w:t>
      </w:r>
      <w:r>
        <w:rPr>
          <w:b w:val="0"/>
          <w:i w:val="0"/>
        </w:rPr>
        <w:br/>
      </w:r>
      <w:r>
        <w:rPr>
          <w:b w:val="0"/>
          <w:i w:val="0"/>
        </w:rPr>
        <w:br/>
      </w:r>
      <w:r>
        <w:rPr>
          <w:b w:val="0"/>
          <w:i w:val="0"/>
        </w:rPr>
        <w:t>09/4/2018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08/2018/QĐ-UBND</w:t>
      </w:r>
      <w:r>
        <w:rPr>
          <w:b w:val="0"/>
          <w:i w:val="0"/>
        </w:rPr>
        <w:br/>
      </w:r>
      <w:r>
        <w:rPr>
          <w:b w:val="0"/>
          <w:i w:val="0"/>
        </w:rPr>
        <w:t>ngày 15 tháng 8 năm 2018</w:t>
      </w:r>
      <w:r>
        <w:rPr>
          <w:b w:val="0"/>
          <w:i w:val="0"/>
        </w:rPr>
        <w:br/>
      </w:r>
      <w:r>
        <w:rPr>
          <w:b w:val="0"/>
          <w:i w:val="0"/>
        </w:rPr>
        <w:br/>
      </w:r>
      <w:r>
        <w:rPr>
          <w:b w:val="0"/>
          <w:i w:val="0"/>
        </w:rPr>
        <w:t>Quy định về lập, giao dự toán chi; lập, xét duyệt, thẩm định, thông báo quyết toán Quỹ bảo trì đường bộ tỉnh Hậu Giang</w:t>
      </w:r>
      <w:r>
        <w:rPr>
          <w:b w:val="0"/>
          <w:i w:val="0"/>
        </w:rPr>
        <w:br/>
      </w:r>
      <w:r>
        <w:rPr>
          <w:b w:val="0"/>
          <w:i w:val="0"/>
        </w:rPr>
        <w:br/>
      </w:r>
      <w:r>
        <w:rPr>
          <w:b w:val="0"/>
          <w:i w:val="0"/>
        </w:rPr>
        <w:t>25/8/2017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15/2018/QĐ-UBND</w:t>
      </w:r>
      <w:r>
        <w:rPr>
          <w:b w:val="0"/>
          <w:i w:val="0"/>
        </w:rPr>
        <w:br/>
      </w:r>
      <w:r>
        <w:rPr>
          <w:b w:val="0"/>
          <w:i w:val="0"/>
        </w:rPr>
        <w:t>ngày 28 tháng 9 năm 2018</w:t>
      </w:r>
      <w:r>
        <w:rPr>
          <w:b w:val="0"/>
          <w:i w:val="0"/>
        </w:rPr>
        <w:br/>
      </w:r>
      <w:r>
        <w:rPr>
          <w:b w:val="0"/>
          <w:i w:val="0"/>
        </w:rPr>
        <w:br/>
      </w:r>
      <w:r>
        <w:rPr>
          <w:b w:val="0"/>
          <w:i w:val="0"/>
        </w:rPr>
        <w:t>Quy định tiêu chuẩn, định mức sử dụng diện tích chuyên dùng và diện tích công trình sự nghiệp thuộc cơ sở hoạt động sự nghiệp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19/2018/QĐ-UBND</w:t>
      </w:r>
      <w:r>
        <w:rPr>
          <w:b w:val="0"/>
          <w:i w:val="0"/>
        </w:rPr>
        <w:br/>
      </w:r>
      <w:r>
        <w:rPr>
          <w:b w:val="0"/>
          <w:i w:val="0"/>
        </w:rPr>
        <w:t>ngày 28 tháng 9 năm 2018</w:t>
      </w:r>
      <w:r>
        <w:rPr>
          <w:b w:val="0"/>
          <w:i w:val="0"/>
        </w:rPr>
        <w:br/>
      </w:r>
      <w:r>
        <w:rPr>
          <w:b w:val="0"/>
          <w:i w:val="0"/>
        </w:rPr>
        <w:t xml:space="preserve"> </w:t>
      </w:r>
      <w:r>
        <w:rPr>
          <w:b w:val="0"/>
          <w:i w:val="0"/>
        </w:rPr>
        <w:br/>
      </w:r>
      <w:r>
        <w:rPr>
          <w:b w:val="0"/>
          <w:i w:val="0"/>
        </w:rPr>
        <w:br/>
      </w:r>
      <w:r>
        <w:rPr>
          <w:b w:val="0"/>
          <w:i w:val="0"/>
        </w:rPr>
        <w:t>Quy định giá về dịch vụ thoát nước và xử lý nước thải của Trạm xử lý nước thải tập trung Khu công nghiệp Sông Hậu - giai đoạn 1</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29/2018/QĐ-UBND</w:t>
      </w:r>
      <w:r>
        <w:rPr>
          <w:b w:val="0"/>
          <w:i w:val="0"/>
        </w:rPr>
        <w:br/>
      </w:r>
      <w:r>
        <w:rPr>
          <w:b w:val="0"/>
          <w:i w:val="0"/>
        </w:rPr>
        <w:t>ngày 31 tháng 12 năm 2018</w:t>
      </w:r>
      <w:r>
        <w:rPr>
          <w:b w:val="0"/>
          <w:i w:val="0"/>
        </w:rPr>
        <w:br/>
      </w:r>
      <w:r>
        <w:rPr>
          <w:b w:val="0"/>
          <w:i w:val="0"/>
        </w:rPr>
        <w:br/>
      </w:r>
      <w:r>
        <w:rPr>
          <w:b w:val="0"/>
          <w:i w:val="0"/>
        </w:rPr>
        <w:t>Quy định về giá dịch vụ hạ tầng trong Khu công nghiệp Sông Hậu - giai đoạn 1, Khu công nghiệp Tân Phú Thạnh - giai đoạn 1</w:t>
      </w:r>
      <w:r>
        <w:rPr>
          <w:b w:val="0"/>
          <w:i w:val="0"/>
        </w:rPr>
        <w:br/>
      </w:r>
      <w:r>
        <w:rPr>
          <w:b w:val="0"/>
          <w:i w:val="0"/>
        </w:rPr>
        <w:br/>
      </w:r>
      <w:r>
        <w:rPr>
          <w:b w:val="0"/>
          <w:i w:val="0"/>
        </w:rPr>
        <w:t>09/01/2019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01 tháng 7 năm 2019</w:t>
      </w:r>
      <w:r>
        <w:rPr>
          <w:b w:val="0"/>
          <w:i w:val="0"/>
        </w:rPr>
        <w:br/>
      </w:r>
      <w:r>
        <w:rPr>
          <w:b w:val="0"/>
          <w:i w:val="0"/>
        </w:rPr>
        <w:br/>
      </w:r>
      <w:r>
        <w:rPr>
          <w:b w:val="0"/>
          <w:i w:val="0"/>
        </w:rPr>
        <w:t>Về việc Quy định giá dịch vụ hạ tầng, giá dịch vụ thoát nước và xử lý nước thải Cụm Công nghiệp - Tiểu Thủ Công nghiệp thành phố Vị Thanh</w:t>
      </w:r>
      <w:r>
        <w:rPr>
          <w:b w:val="0"/>
          <w:i w:val="0"/>
        </w:rPr>
        <w:br/>
      </w:r>
      <w:r>
        <w:rPr>
          <w:b w:val="0"/>
          <w:i w:val="0"/>
        </w:rPr>
        <w:br/>
      </w:r>
      <w:r>
        <w:rPr>
          <w:b w:val="0"/>
          <w:i w:val="0"/>
        </w:rPr>
        <w:t>11/7/2019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ngày 21 tháng 10 năm 2019</w:t>
      </w:r>
      <w:r>
        <w:rPr>
          <w:b w:val="0"/>
          <w:i w:val="0"/>
        </w:rPr>
        <w:br/>
      </w:r>
      <w:r>
        <w:rPr>
          <w:b w:val="0"/>
          <w:i w:val="0"/>
        </w:rPr>
        <w:br/>
      </w:r>
      <w:r>
        <w:rPr>
          <w:b w:val="0"/>
          <w:i w:val="0"/>
        </w:rPr>
        <w:t>Sửa đổi, bổ sung Điều 4 Quy định về chính sách khuyến khích xã hội hóa đối với các hoạt động trong lĩnh vực giáo dục- đào tạo, dạy nghề, y tế, văn hóa, thể dục, thể thao, môi trường, giám định tư pháp trên địa bàn tỉnh Hậu Giang</w:t>
      </w:r>
      <w:r>
        <w:rPr>
          <w:b w:val="0"/>
          <w:i w:val="0"/>
        </w:rPr>
        <w:br/>
      </w:r>
      <w:r>
        <w:rPr>
          <w:b w:val="0"/>
          <w:i w:val="0"/>
        </w:rPr>
        <w:br/>
      </w:r>
      <w:r>
        <w:rPr>
          <w:b w:val="0"/>
          <w:i w:val="0"/>
        </w:rPr>
        <w:t>31/10/2019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26/2020/QĐ-UBND</w:t>
      </w:r>
      <w:r>
        <w:rPr>
          <w:b w:val="0"/>
          <w:i w:val="0"/>
        </w:rPr>
        <w:br/>
      </w:r>
      <w:r>
        <w:rPr>
          <w:b w:val="0"/>
          <w:i w:val="0"/>
        </w:rPr>
        <w:t>ngày 11 tháng 8 năm 2020</w:t>
      </w:r>
      <w:r>
        <w:rPr>
          <w:b w:val="0"/>
          <w:i w:val="0"/>
        </w:rPr>
        <w:br/>
      </w:r>
      <w:r>
        <w:rPr>
          <w:b w:val="0"/>
          <w:i w:val="0"/>
        </w:rPr>
        <w:br/>
      </w:r>
      <w:r>
        <w:rPr>
          <w:b w:val="0"/>
          <w:i w:val="0"/>
        </w:rPr>
        <w:t>Quy định tài sản có giá trị lớn trong trường hợp sử dụng tài sản công vào mục đích kinh doanh, cho thuê tại các đơn vị sự nghiệp công lập thuộc phạm vi quản lý của tỉnh Hậu Giang</w:t>
      </w:r>
      <w:r>
        <w:rPr>
          <w:b w:val="0"/>
          <w:i w:val="0"/>
        </w:rPr>
        <w:br/>
      </w:r>
      <w:r>
        <w:rPr>
          <w:b w:val="0"/>
          <w:i w:val="0"/>
        </w:rPr>
        <w:br/>
      </w:r>
      <w:r>
        <w:rPr>
          <w:b w:val="0"/>
          <w:i w:val="0"/>
        </w:rPr>
        <w:t>21/8/2020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 23 tháng 9 năm 2020</w:t>
      </w:r>
      <w:r>
        <w:rPr>
          <w:b w:val="0"/>
          <w:i w:val="0"/>
        </w:rPr>
        <w:br/>
      </w:r>
      <w:r>
        <w:rPr>
          <w:b w:val="0"/>
          <w:i w:val="0"/>
        </w:rPr>
        <w:br/>
      </w:r>
      <w:r>
        <w:rPr>
          <w:b w:val="0"/>
          <w:i w:val="0"/>
        </w:rPr>
        <w:t>Ban hành định mức hỗ trợ đối với từng loại hạng mục, công trình, dự án đầu tư vào nông nghiệp, nông thôn trên địa bàn tỉnh Hậu Giang</w:t>
      </w:r>
      <w:r>
        <w:rPr>
          <w:b w:val="0"/>
          <w:i w:val="0"/>
        </w:rPr>
        <w:br/>
      </w:r>
      <w:r>
        <w:rPr>
          <w:b w:val="0"/>
          <w:i w:val="0"/>
        </w:rPr>
        <w:br/>
      </w:r>
      <w:r>
        <w:rPr>
          <w:b w:val="0"/>
          <w:i w:val="0"/>
        </w:rPr>
        <w:t>03/10/2020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ngày 26 tháng 02 năm 2021</w:t>
      </w:r>
      <w:r>
        <w:rPr>
          <w:b w:val="0"/>
          <w:i w:val="0"/>
        </w:rPr>
        <w:br/>
      </w:r>
      <w:r>
        <w:rPr>
          <w:b w:val="0"/>
          <w:i w:val="0"/>
        </w:rPr>
        <w:br/>
      </w:r>
      <w:r>
        <w:rPr>
          <w:b w:val="0"/>
          <w:i w:val="0"/>
        </w:rPr>
        <w:t>Quy định về Danh mục tài sản cố định đặc thù; Danh mục, thời gian sử dụng, tỷ lệ hao mòn tài sản cố định thuộc phạm vi quản lý của tỉnh Hậu Giang</w:t>
      </w:r>
      <w:r>
        <w:rPr>
          <w:b w:val="0"/>
          <w:i w:val="0"/>
        </w:rPr>
        <w:br/>
      </w:r>
      <w:r>
        <w:rPr>
          <w:b w:val="0"/>
          <w:i w:val="0"/>
        </w:rPr>
        <w:br/>
      </w:r>
      <w:r>
        <w:rPr>
          <w:b w:val="0"/>
          <w:i w:val="0"/>
        </w:rPr>
        <w:t>08/3/2021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05 tháng 3 năm 2021</w:t>
      </w:r>
      <w:r>
        <w:rPr>
          <w:b w:val="0"/>
          <w:i w:val="0"/>
        </w:rPr>
        <w:br/>
      </w:r>
      <w:r>
        <w:rPr>
          <w:b w:val="0"/>
          <w:i w:val="0"/>
        </w:rPr>
        <w:br/>
      </w:r>
      <w:r>
        <w:rPr>
          <w:b w:val="0"/>
          <w:i w:val="0"/>
        </w:rPr>
        <w:t>Bãi bỏ văn bản quy phạm pháp luật do Ủy ban nhân dân tỉnh Hậu Giang ban hành</w:t>
      </w:r>
      <w:r>
        <w:rPr>
          <w:b w:val="0"/>
          <w:i w:val="0"/>
        </w:rPr>
        <w:br/>
      </w:r>
      <w:r>
        <w:rPr>
          <w:b w:val="0"/>
          <w:i w:val="0"/>
        </w:rPr>
        <w:br/>
      </w:r>
      <w:r>
        <w:rPr>
          <w:b w:val="0"/>
          <w:i w:val="0"/>
        </w:rPr>
        <w:t>15/3/2021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16 tháng 3 năm 2021</w:t>
      </w:r>
      <w:r>
        <w:rPr>
          <w:b w:val="0"/>
          <w:i w:val="0"/>
        </w:rPr>
        <w:br/>
      </w:r>
      <w:r>
        <w:rPr>
          <w:b w:val="0"/>
          <w:i w:val="0"/>
        </w:rPr>
        <w:br/>
      </w:r>
      <w:r>
        <w:rPr>
          <w:b w:val="0"/>
          <w:i w:val="0"/>
        </w:rPr>
        <w:t>Quy định tiêu chuẩn, định mức sử dụng xe ô tô chuyên dùng tại cơ quan, tổ chức, đơn vị thuộc phạm vi quản lý của địa phương trên địa bàn tỉnh Hậu Giang</w:t>
      </w:r>
      <w:r>
        <w:rPr>
          <w:b w:val="0"/>
          <w:i w:val="0"/>
        </w:rPr>
        <w:br/>
      </w:r>
      <w:r>
        <w:rPr>
          <w:b w:val="0"/>
          <w:i w:val="0"/>
        </w:rPr>
        <w:br/>
      </w:r>
      <w:r>
        <w:rPr>
          <w:b w:val="0"/>
          <w:i w:val="0"/>
        </w:rPr>
        <w:t>26/3/2021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24 tháng 3 năm 2021</w:t>
      </w:r>
      <w:r>
        <w:rPr>
          <w:b w:val="0"/>
          <w:i w:val="0"/>
        </w:rPr>
        <w:br/>
      </w:r>
      <w:r>
        <w:rPr>
          <w:b w:val="0"/>
          <w:i w:val="0"/>
        </w:rPr>
        <w:br/>
      </w:r>
      <w:r>
        <w:rPr>
          <w:b w:val="0"/>
          <w:i w:val="0"/>
        </w:rPr>
        <w:t>Ban hành Đơn giá dịch vụ thực hiện thủ tục đăng ký, cấp Giấy chứng nhận quyền sử dụng đất, quyền sở hữu nhà ở và tài sản khác gắn liền với đất cho hộ gia đình, cá nhân trên địa bàn tỉnh Hậu Giang</w:t>
      </w:r>
      <w:r>
        <w:rPr>
          <w:b w:val="0"/>
          <w:i w:val="0"/>
        </w:rPr>
        <w:br/>
      </w:r>
      <w:r>
        <w:rPr>
          <w:b w:val="0"/>
          <w:i w:val="0"/>
        </w:rPr>
        <w:br/>
      </w:r>
      <w:r>
        <w:rPr>
          <w:b w:val="0"/>
          <w:i w:val="0"/>
        </w:rPr>
        <w:t>05/4/2021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ngày 26 tháng 5 năm 2021</w:t>
      </w:r>
      <w:r>
        <w:rPr>
          <w:b w:val="0"/>
          <w:i w:val="0"/>
        </w:rPr>
        <w:br/>
      </w:r>
      <w:r>
        <w:rPr>
          <w:b w:val="0"/>
          <w:i w:val="0"/>
        </w:rPr>
        <w:br/>
      </w:r>
      <w:r>
        <w:rPr>
          <w:b w:val="0"/>
          <w:i w:val="0"/>
        </w:rPr>
        <w:t>Quy định mức tỷ lệ phần trăm (%) để tính đơn giá thuê đất trên địa bàn tỉnh Hậu Giang</w:t>
      </w:r>
      <w:r>
        <w:rPr>
          <w:b w:val="0"/>
          <w:i w:val="0"/>
        </w:rPr>
        <w:br/>
      </w:r>
      <w:r>
        <w:rPr>
          <w:b w:val="0"/>
          <w:i w:val="0"/>
        </w:rPr>
        <w:br/>
      </w:r>
      <w:r>
        <w:rPr>
          <w:b w:val="0"/>
          <w:i w:val="0"/>
        </w:rPr>
        <w:t>06/6/2021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ngày 03 tháng 10 năm 2022</w:t>
      </w:r>
      <w:r>
        <w:rPr>
          <w:b w:val="0"/>
          <w:i w:val="0"/>
        </w:rPr>
        <w:br/>
      </w:r>
      <w:r>
        <w:rPr>
          <w:b w:val="0"/>
          <w:i w:val="0"/>
        </w:rPr>
        <w:br/>
      </w:r>
      <w:r>
        <w:rPr>
          <w:b w:val="0"/>
          <w:i w:val="0"/>
        </w:rPr>
        <w:t>Ban hành Bảng giá tính lệ phí trước bạ đối với nhà để làm căn cứ tính lệ phí trước bạ trên địa bàn tỉnh Hậu Giang</w:t>
      </w:r>
      <w:r>
        <w:rPr>
          <w:b w:val="0"/>
          <w:i w:val="0"/>
        </w:rPr>
        <w:br/>
      </w:r>
      <w:r>
        <w:rPr>
          <w:b w:val="0"/>
          <w:i w:val="0"/>
        </w:rPr>
        <w:br/>
      </w:r>
      <w:r>
        <w:rPr>
          <w:b w:val="0"/>
          <w:i w:val="0"/>
        </w:rPr>
        <w:t>14/10/2022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ngày 21 tháng 12 năm 2022</w:t>
      </w:r>
      <w:r>
        <w:rPr>
          <w:b w:val="0"/>
          <w:i w:val="0"/>
        </w:rPr>
        <w:br/>
      </w:r>
      <w:r>
        <w:rPr>
          <w:b w:val="0"/>
          <w:i w:val="0"/>
        </w:rPr>
        <w:br/>
      </w:r>
      <w:r>
        <w:rPr>
          <w:b w:val="0"/>
          <w:i w:val="0"/>
        </w:rPr>
        <w:t>Quy định về giá tiêu thụ nước sạch do Công ty Cổ phần Cấp thoát nước - Công trình đô thị Hậu Giang cung cấp trên địa bàn tỉnh Hậu Giang</w:t>
      </w:r>
      <w:r>
        <w:rPr>
          <w:b w:val="0"/>
          <w:i w:val="0"/>
        </w:rPr>
        <w:br/>
      </w:r>
      <w:r>
        <w:rPr>
          <w:b w:val="0"/>
          <w:i w:val="0"/>
        </w:rPr>
        <w:br/>
      </w:r>
      <w:r>
        <w:rPr>
          <w:b w:val="0"/>
          <w:i w:val="0"/>
        </w:rPr>
        <w:t>01/01/2023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ngày 28 tháng 12 năm 2022</w:t>
      </w:r>
      <w:r>
        <w:rPr>
          <w:b w:val="0"/>
          <w:i w:val="0"/>
        </w:rPr>
        <w:br/>
      </w:r>
      <w:r>
        <w:rPr>
          <w:b w:val="0"/>
          <w:i w:val="0"/>
        </w:rPr>
        <w:br/>
      </w:r>
      <w:r>
        <w:rPr>
          <w:b w:val="0"/>
          <w:i w:val="0"/>
        </w:rPr>
        <w:t>Ban hành Quy chế quản lý người giữ chức danh, chức vụ và người đại diện phần vốn nhà nước tại doanh nghiệp do nhà nước nắm giữ 100% vốn điều lệ và các công ty cổ phần có vốn nhà nước của Ủy ban nhân dân tỉnh Hậu Giang</w:t>
      </w:r>
      <w:r>
        <w:rPr>
          <w:b w:val="0"/>
          <w:i w:val="0"/>
        </w:rPr>
        <w:br/>
      </w:r>
      <w:r>
        <w:rPr>
          <w:b w:val="0"/>
          <w:i w:val="0"/>
        </w:rPr>
        <w:br/>
      </w:r>
      <w:r>
        <w:rPr>
          <w:b w:val="0"/>
          <w:i w:val="0"/>
        </w:rPr>
        <w:t>06/01/2023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11/2023/QĐ-UBND </w:t>
      </w:r>
      <w:r>
        <w:rPr>
          <w:b w:val="0"/>
          <w:i w:val="0"/>
        </w:rPr>
        <w:br/>
      </w:r>
      <w:r>
        <w:rPr>
          <w:b w:val="0"/>
          <w:i w:val="0"/>
        </w:rPr>
        <w:t>ngày 15 tháng 3 năm 2023</w:t>
      </w:r>
      <w:r>
        <w:rPr>
          <w:b w:val="0"/>
          <w:i w:val="0"/>
        </w:rPr>
        <w:br/>
      </w:r>
      <w:r>
        <w:rPr>
          <w:b w:val="0"/>
          <w:i w:val="0"/>
        </w:rPr>
        <w:br/>
      </w:r>
      <w:r>
        <w:rPr>
          <w:b w:val="0"/>
          <w:i w:val="0"/>
        </w:rPr>
        <w:t>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25/3/2023</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30 tháng 6 năm 2023</w:t>
      </w:r>
      <w:r>
        <w:rPr>
          <w:b w:val="0"/>
          <w:i w:val="0"/>
        </w:rPr>
        <w:br/>
      </w:r>
      <w:r>
        <w:rPr>
          <w:b w:val="0"/>
          <w:i w:val="0"/>
        </w:rPr>
        <w:br/>
      </w:r>
      <w:r>
        <w:rPr>
          <w:b w:val="0"/>
          <w:i w:val="0"/>
        </w:rPr>
        <w:t>Quy định về giá tiêu thụ nước sạch sinh hoạt do Công ty Cổ phần Cấp nước và Vệ sinh môi trường nông thôn Hậu Giang cung cấp trên địa bàn tỉnh Hậu Giang</w:t>
      </w:r>
      <w:r>
        <w:rPr>
          <w:b w:val="0"/>
          <w:i w:val="0"/>
        </w:rPr>
        <w:br/>
      </w:r>
      <w:r>
        <w:rPr>
          <w:b w:val="0"/>
          <w:i w:val="0"/>
        </w:rPr>
        <w:br/>
      </w:r>
      <w:r>
        <w:rPr>
          <w:b w:val="0"/>
          <w:i w:val="0"/>
        </w:rPr>
        <w:t>10/7/2023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ngày 07 tháng 9 năm 2023</w:t>
      </w:r>
      <w:r>
        <w:rPr>
          <w:b w:val="0"/>
          <w:i w:val="0"/>
        </w:rPr>
        <w:br/>
      </w:r>
      <w:r>
        <w:rPr>
          <w:b w:val="0"/>
          <w:i w:val="0"/>
        </w:rPr>
        <w:br/>
      </w:r>
      <w:r>
        <w:rPr>
          <w:b w:val="0"/>
          <w:i w:val="0"/>
        </w:rPr>
        <w:t>Ban hành Quy chế quản lý, sử dụng và khai thác Hệ thống phần mềm cơ sở dữ liệu về giá trên địa bàn tỉnh Hậu Giang</w:t>
      </w:r>
      <w:r>
        <w:rPr>
          <w:b w:val="0"/>
          <w:i w:val="0"/>
        </w:rPr>
        <w:br/>
      </w:r>
      <w:r>
        <w:rPr>
          <w:b w:val="0"/>
          <w:i w:val="0"/>
        </w:rPr>
        <w:br/>
      </w:r>
      <w:r>
        <w:rPr>
          <w:b w:val="0"/>
          <w:i w:val="0"/>
        </w:rPr>
        <w:t>17/9/2023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ngày 31 tháng 10 năm 2023</w:t>
      </w:r>
      <w:r>
        <w:rPr>
          <w:b w:val="0"/>
          <w:i w:val="0"/>
        </w:rPr>
        <w:br/>
      </w:r>
      <w:r>
        <w:rPr>
          <w:b w:val="0"/>
          <w:i w:val="0"/>
        </w:rPr>
        <w:br/>
      </w:r>
      <w:r>
        <w:rPr>
          <w:b w:val="0"/>
          <w:i w:val="0"/>
        </w:rPr>
        <w:t>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10/11/2023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ngày 21 tháng 11 năm 2023</w:t>
      </w:r>
      <w:r>
        <w:rPr>
          <w:b w:val="0"/>
          <w:i w:val="0"/>
        </w:rPr>
        <w:br/>
      </w:r>
      <w:r>
        <w:rPr>
          <w:b w:val="0"/>
          <w:i w:val="0"/>
        </w:rPr>
        <w:br/>
      </w:r>
      <w:r>
        <w:rPr>
          <w:b w:val="0"/>
          <w:i w:val="0"/>
        </w:rPr>
        <w:t>Sửa đổi, bổ sung Điều 1 Quyết định số 11/2023/QĐ-UBND ngày 15 tháng 3 năm 2023 của Ủy ban nhân dân tỉnh Hậu Giang 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01/12/2023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ngày 20 tháng 12 năm 2023</w:t>
      </w:r>
      <w:r>
        <w:rPr>
          <w:b w:val="0"/>
          <w:i w:val="0"/>
        </w:rPr>
        <w:br/>
      </w:r>
      <w:r>
        <w:rPr>
          <w:b w:val="0"/>
          <w:i w:val="0"/>
        </w:rPr>
        <w:br/>
      </w:r>
      <w:r>
        <w:rPr>
          <w:b w:val="0"/>
          <w:i w:val="0"/>
        </w:rPr>
        <w:t>Quy định giá tính thuế tài nguyên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20 tháng 12 năm 2023</w:t>
      </w:r>
      <w:r>
        <w:rPr>
          <w:b w:val="0"/>
          <w:i w:val="0"/>
        </w:rPr>
        <w:br/>
      </w:r>
      <w:r>
        <w:rPr>
          <w:b w:val="0"/>
          <w:i w:val="0"/>
        </w:rPr>
        <w:br/>
      </w:r>
      <w:r>
        <w:rPr>
          <w:b w:val="0"/>
          <w:i w:val="0"/>
        </w:rPr>
        <w:t>Quy định hệ số điều chỉnh giá đất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ngày 26 tháng 12 năm 2023</w:t>
      </w:r>
      <w:r>
        <w:rPr>
          <w:b w:val="0"/>
          <w:i w:val="0"/>
        </w:rPr>
        <w:br/>
      </w:r>
      <w:r>
        <w:rPr>
          <w:b w:val="0"/>
          <w:i w:val="0"/>
        </w:rPr>
        <w:br/>
      </w:r>
      <w:r>
        <w:rPr>
          <w:b w:val="0"/>
          <w:i w:val="0"/>
        </w:rPr>
        <w:t>Quy định về giá tiêu thụ nước sạch sinh hoạt do Công ty Cổ phần nước AquaOne Hậu Giang cung cấp trên địa bàn tỉnh Hậu Giang</w:t>
      </w:r>
      <w:r>
        <w:rPr>
          <w:b w:val="0"/>
          <w:i w:val="0"/>
        </w:rPr>
        <w:br/>
      </w:r>
      <w:r>
        <w:rPr>
          <w:b w:val="0"/>
          <w:i w:val="0"/>
        </w:rPr>
        <w:br/>
      </w:r>
      <w:r>
        <w:rPr>
          <w:b w:val="0"/>
          <w:i w:val="0"/>
        </w:rPr>
        <w:t>05/01/2024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 xml:space="preserve">III. </w:t>
      </w:r>
      <w:r>
        <w:rPr>
          <w:b/>
          <w:i w:val="0"/>
        </w:rPr>
        <w:t xml:space="preserve">LĨNH </w:t>
      </w:r>
      <w:r>
        <w:rPr>
          <w:b/>
          <w:i w:val="0"/>
        </w:rPr>
        <w:t xml:space="preserve">VỰC THANH TRA </w:t>
      </w:r>
      <w:r>
        <w:rPr>
          <w:b w:val="0"/>
          <w:i w:val="0"/>
        </w:rPr>
        <w:br/>
      </w:r>
      <w:r>
        <w:rPr>
          <w:b w:val="0"/>
          <w:i w:val="0"/>
        </w:rPr>
        <w:br/>
      </w:r>
      <w:r>
        <w:rPr>
          <w:b w:val="0"/>
          <w:i w:val="0"/>
        </w:rPr>
        <w:br/>
      </w:r>
      <w:r>
        <w:rPr>
          <w:b w:val="0"/>
          <w:i w:val="0"/>
        </w:rPr>
        <w:br/>
      </w:r>
      <w:r>
        <w:rPr>
          <w:b w:val="0"/>
          <w:i w:val="0"/>
        </w:rPr>
        <w:t>161.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13 tháng 6 năm 2022</w:t>
      </w:r>
      <w:r>
        <w:rPr>
          <w:b w:val="0"/>
          <w:i w:val="0"/>
        </w:rPr>
        <w:br/>
      </w:r>
      <w:r>
        <w:rPr>
          <w:b w:val="0"/>
          <w:i w:val="0"/>
        </w:rPr>
        <w:br/>
      </w:r>
      <w:r>
        <w:rPr>
          <w:b w:val="0"/>
          <w:i w:val="0"/>
        </w:rPr>
        <w:t>Ban hành Quy chế tiếp công dân trên địa bàn tỉnh Hậu Giang</w:t>
      </w:r>
      <w:r>
        <w:rPr>
          <w:b w:val="0"/>
          <w:i w:val="0"/>
        </w:rPr>
        <w:br/>
      </w:r>
      <w:r>
        <w:rPr>
          <w:b w:val="0"/>
          <w:i w:val="0"/>
        </w:rPr>
        <w:br/>
      </w:r>
      <w:r>
        <w:rPr>
          <w:b w:val="0"/>
          <w:i w:val="0"/>
        </w:rPr>
        <w:t>23/6/2022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ngày 13 tháng 6 năm 2022</w:t>
      </w:r>
      <w:r>
        <w:rPr>
          <w:b w:val="0"/>
          <w:i w:val="0"/>
        </w:rPr>
        <w:br/>
      </w:r>
      <w:r>
        <w:rPr>
          <w:b w:val="0"/>
          <w:i w:val="0"/>
        </w:rPr>
        <w:br/>
      </w:r>
      <w:r>
        <w:rPr>
          <w:b w:val="0"/>
          <w:i w:val="0"/>
        </w:rPr>
        <w:t>Ban hành Quy chế phối hợp trong công tác tổ chức tiếp công dân, giải quyết khiếu nại, tố cáo, kiến nghị, phản ánh đông người, phức tạp trên địa bàn tỉnh Hậu Giang</w:t>
      </w:r>
      <w:r>
        <w:rPr>
          <w:b w:val="0"/>
          <w:i w:val="0"/>
        </w:rPr>
        <w:br/>
      </w:r>
      <w:r>
        <w:rPr>
          <w:b w:val="0"/>
          <w:i w:val="0"/>
        </w:rPr>
        <w:br/>
      </w:r>
      <w:r>
        <w:rPr>
          <w:b w:val="0"/>
          <w:i w:val="0"/>
        </w:rPr>
        <w:t>23/6/2022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br/>
      </w:r>
      <w:r>
        <w:rPr>
          <w:b w:val="0"/>
          <w:i w:val="0"/>
        </w:rPr>
        <w:br/>
      </w:r>
      <w:r>
        <w:rPr>
          <w:b w:val="0"/>
          <w:i w:val="0"/>
        </w:rPr>
        <w:t>163.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06/2009/NQ-HĐND</w:t>
      </w:r>
      <w:r>
        <w:rPr>
          <w:b w:val="0"/>
          <w:i w:val="0"/>
        </w:rPr>
        <w:br/>
      </w:r>
      <w:r>
        <w:rPr>
          <w:b w:val="0"/>
          <w:i w:val="0"/>
        </w:rPr>
        <w:t>ngày 16 tháng 6 năm 2009</w:t>
      </w:r>
      <w:r>
        <w:rPr>
          <w:b w:val="0"/>
          <w:i w:val="0"/>
        </w:rPr>
        <w:br/>
      </w:r>
      <w:r>
        <w:rPr>
          <w:b w:val="0"/>
          <w:i w:val="0"/>
        </w:rPr>
        <w:br/>
      </w:r>
      <w:r>
        <w:rPr>
          <w:b w:val="0"/>
          <w:i w:val="0"/>
        </w:rPr>
        <w:t>Về việc ứng vấn đầu tư lưới điện trung thế, hạ thế cho các xã, thị trấn anh hùng và bố trí vốn đầu tư lưới điện hạ thế ở các xã nông thôn mới trên địa bàn tỉnh Hậu Giang</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25/2019/NQ-HĐND</w:t>
      </w:r>
      <w:r>
        <w:rPr>
          <w:b w:val="0"/>
          <w:i w:val="0"/>
        </w:rPr>
        <w:br/>
      </w:r>
      <w:r>
        <w:rPr>
          <w:b w:val="0"/>
          <w:i w:val="0"/>
        </w:rPr>
        <w:t>ngày 06 tháng 12 năm 2019</w:t>
      </w:r>
      <w:r>
        <w:rPr>
          <w:b w:val="0"/>
          <w:i w:val="0"/>
        </w:rPr>
        <w:br/>
      </w:r>
      <w:r>
        <w:rPr>
          <w:b w:val="0"/>
          <w:i w:val="0"/>
        </w:rPr>
        <w:br/>
      </w:r>
      <w:r>
        <w:rPr>
          <w:b w:val="0"/>
          <w:i w:val="0"/>
        </w:rPr>
        <w:t>Bãi bỏ Nghị quyết số 16/2012/NQ-HĐND ngày 05 tháng 7 năm 2012 của Hội đồng nhân dân tỉnh Hậu Giang về cơ chế hỗ trợ và khuyến khích đầu tư xây dựng hạ tầng chợ trên địa bàn tỉnh Hậu Giang</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12/2007/QĐ-UBND </w:t>
      </w:r>
      <w:r>
        <w:rPr>
          <w:b w:val="0"/>
          <w:i w:val="0"/>
        </w:rPr>
        <w:br/>
      </w:r>
      <w:r>
        <w:rPr>
          <w:b w:val="0"/>
          <w:i w:val="0"/>
        </w:rPr>
        <w:t>ngày 04 tháng 7 năm 2007</w:t>
      </w:r>
      <w:r>
        <w:rPr>
          <w:b w:val="0"/>
          <w:i w:val="0"/>
        </w:rPr>
        <w:br/>
      </w:r>
      <w:r>
        <w:rPr>
          <w:b w:val="0"/>
          <w:i w:val="0"/>
        </w:rPr>
        <w:br/>
      </w:r>
      <w:r>
        <w:rPr>
          <w:b w:val="0"/>
          <w:i w:val="0"/>
        </w:rPr>
        <w:t>Ban hành quy định ưu đãi đầu tư phát triển chợ, phát triển sản xuất công nghiệp - Tiêu thủ công nghiệp trên địa bàn tỉnh Hậu Giang</w:t>
      </w:r>
      <w:r>
        <w:rPr>
          <w:b w:val="0"/>
          <w:i w:val="0"/>
        </w:rPr>
        <w:br/>
      </w:r>
      <w:r>
        <w:rPr>
          <w:b w:val="0"/>
          <w:i w:val="0"/>
        </w:rPr>
        <w:br/>
      </w:r>
      <w:r>
        <w:rPr>
          <w:b w:val="0"/>
          <w:i w:val="0"/>
        </w:rPr>
        <w:t>14/7/2007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22/2007/QĐ-UBND</w:t>
      </w:r>
      <w:r>
        <w:rPr>
          <w:b w:val="0"/>
          <w:i w:val="0"/>
        </w:rPr>
        <w:br/>
      </w:r>
      <w:r>
        <w:rPr>
          <w:b w:val="0"/>
          <w:i w:val="0"/>
        </w:rPr>
        <w:t>ngày 15 tháng 10 năm 2007</w:t>
      </w:r>
      <w:r>
        <w:rPr>
          <w:b w:val="0"/>
          <w:i w:val="0"/>
        </w:rPr>
        <w:br/>
      </w:r>
      <w:r>
        <w:rPr>
          <w:b w:val="0"/>
          <w:i w:val="0"/>
        </w:rPr>
        <w:br/>
      </w:r>
      <w:r>
        <w:rPr>
          <w:b w:val="0"/>
          <w:i w:val="0"/>
        </w:rPr>
        <w:t>Sửa đổi Điều 10 Quyết định số 12/2007/QĐ-UBND ngày 04/7/2007 của Ủy ban nhân dân tỉnh Hậu Giang ban hành Quy định ưu đãi đầu tư phát triển chợ, phát triển sản xuất công nghiệp - tiểu thủ công nghiệp trên địa bàn tỉnh Hậu Giang</w:t>
      </w:r>
      <w:r>
        <w:rPr>
          <w:b w:val="0"/>
          <w:i w:val="0"/>
        </w:rPr>
        <w:br/>
      </w:r>
      <w:r>
        <w:rPr>
          <w:b w:val="0"/>
          <w:i w:val="0"/>
        </w:rPr>
        <w:br/>
      </w:r>
      <w:r>
        <w:rPr>
          <w:b w:val="0"/>
          <w:i w:val="0"/>
        </w:rPr>
        <w:t>25/10/2007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25/2009/QĐ-UBND</w:t>
      </w:r>
      <w:r>
        <w:rPr>
          <w:b w:val="0"/>
          <w:i w:val="0"/>
        </w:rPr>
        <w:br/>
      </w:r>
      <w:r>
        <w:rPr>
          <w:b w:val="0"/>
          <w:i w:val="0"/>
        </w:rPr>
        <w:t>ngày 18 tháng 8 năm 2009</w:t>
      </w:r>
      <w:r>
        <w:rPr>
          <w:b w:val="0"/>
          <w:i w:val="0"/>
        </w:rPr>
        <w:br/>
      </w:r>
      <w:r>
        <w:rPr>
          <w:b w:val="0"/>
          <w:i w:val="0"/>
        </w:rPr>
        <w:br/>
      </w:r>
      <w:r>
        <w:rPr>
          <w:b w:val="0"/>
          <w:i w:val="0"/>
        </w:rPr>
        <w:t>Về việc</w:t>
      </w:r>
      <w:r>
        <w:rPr>
          <w:b/>
          <w:i w:val="0"/>
        </w:rPr>
        <w:t xml:space="preserve"> </w:t>
      </w:r>
      <w:r>
        <w:rPr>
          <w:b w:val="0"/>
          <w:i w:val="0"/>
        </w:rPr>
        <w:t>ban hành Quy chế về quản lý và sử dụng lưới điện hạ thế trên địa bàn tỉnh Hậu Giang</w:t>
      </w:r>
      <w:r>
        <w:rPr>
          <w:b w:val="0"/>
          <w:i w:val="0"/>
        </w:rPr>
        <w:br/>
      </w:r>
      <w:r>
        <w:rPr>
          <w:b w:val="0"/>
          <w:i w:val="0"/>
        </w:rPr>
        <w:br/>
      </w:r>
      <w:r>
        <w:rPr>
          <w:b w:val="0"/>
          <w:i w:val="0"/>
        </w:rPr>
        <w:t>28/8/2009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02 tháng 11 năm 2012</w:t>
      </w:r>
      <w:r>
        <w:rPr>
          <w:b w:val="0"/>
          <w:i w:val="0"/>
        </w:rPr>
        <w:br/>
      </w:r>
      <w:r>
        <w:rPr>
          <w:b w:val="0"/>
          <w:i w:val="0"/>
        </w:rPr>
        <w:br/>
      </w:r>
      <w:r>
        <w:rPr>
          <w:b w:val="0"/>
          <w:i w:val="0"/>
        </w:rPr>
        <w:t>Về việc ban hành Quy định về hỗ trợ và khuyến khích đầu tư xây dựng hạ tầng chợ trên địa bàn tỉnh Hậu Giang</w:t>
      </w:r>
      <w:r>
        <w:rPr>
          <w:b w:val="0"/>
          <w:i w:val="0"/>
        </w:rPr>
        <w:br/>
      </w:r>
      <w:r>
        <w:rPr>
          <w:b w:val="0"/>
          <w:i w:val="0"/>
        </w:rPr>
        <w:br/>
      </w:r>
      <w:r>
        <w:rPr>
          <w:b w:val="0"/>
          <w:i w:val="0"/>
        </w:rPr>
        <w:t>12/11/2012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23 tháng 11 năm 2016</w:t>
      </w:r>
      <w:r>
        <w:rPr>
          <w:b w:val="0"/>
          <w:i w:val="0"/>
        </w:rPr>
        <w:br/>
      </w:r>
      <w:r>
        <w:rPr>
          <w:b w:val="0"/>
          <w:i w:val="0"/>
        </w:rPr>
        <w:br/>
      </w:r>
      <w:r>
        <w:rPr>
          <w:b w:val="0"/>
          <w:i w:val="0"/>
        </w:rPr>
        <w:t>Quy định về thời hạn giải quyết các thủ tục thỏa thuận vị trí cột/trạm điện, hành lang lưới điện và cấp phép thi công xây dựng công trình điện đối với lưới điện trung áp trên địa bàn tỉnh Hậu Giang</w:t>
      </w:r>
      <w:r>
        <w:rPr>
          <w:b w:val="0"/>
          <w:i w:val="0"/>
        </w:rPr>
        <w:br/>
      </w:r>
      <w:r>
        <w:rPr>
          <w:b w:val="0"/>
          <w:i w:val="0"/>
        </w:rPr>
        <w:br/>
      </w:r>
      <w:r>
        <w:rPr>
          <w:b w:val="0"/>
          <w:i w:val="0"/>
        </w:rPr>
        <w:t>03/12/2016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13/2017/QĐ-UBND </w:t>
      </w:r>
      <w:r>
        <w:rPr>
          <w:b w:val="0"/>
          <w:i w:val="0"/>
        </w:rPr>
        <w:br/>
      </w:r>
      <w:r>
        <w:rPr>
          <w:b w:val="0"/>
          <w:i w:val="0"/>
        </w:rPr>
        <w:t xml:space="preserve">ngày 13 tháng 4 năm 2017 </w:t>
      </w:r>
      <w:r>
        <w:rPr>
          <w:b w:val="0"/>
          <w:i w:val="0"/>
        </w:rPr>
        <w:br/>
      </w:r>
      <w:r>
        <w:rPr>
          <w:b w:val="0"/>
          <w:i w:val="0"/>
        </w:rPr>
        <w:br/>
      </w:r>
      <w:r>
        <w:rPr>
          <w:b w:val="0"/>
          <w:i w:val="0"/>
        </w:rPr>
        <w:t>Ban hành Quy chế xây dựng, quản lý và thực hiện Chương trình xúc tiến thương mại tỉnh Hậu Giang</w:t>
      </w:r>
      <w:r>
        <w:rPr>
          <w:b w:val="0"/>
          <w:i w:val="0"/>
        </w:rPr>
        <w:br/>
      </w:r>
      <w:r>
        <w:rPr>
          <w:b w:val="0"/>
          <w:i w:val="0"/>
        </w:rPr>
        <w:br/>
      </w:r>
      <w:r>
        <w:rPr>
          <w:b w:val="0"/>
          <w:i w:val="0"/>
        </w:rPr>
        <w:t>23/4/2017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20/2018/QĐ-UBND</w:t>
      </w:r>
      <w:r>
        <w:rPr>
          <w:b w:val="0"/>
          <w:i w:val="0"/>
        </w:rPr>
        <w:br/>
      </w:r>
      <w:r>
        <w:rPr>
          <w:b w:val="0"/>
          <w:i w:val="0"/>
        </w:rPr>
        <w:t>ngày 28 tháng  9 năm 2018</w:t>
      </w:r>
      <w:r>
        <w:rPr>
          <w:b w:val="0"/>
          <w:i w:val="0"/>
        </w:rPr>
        <w:br/>
      </w:r>
      <w:r>
        <w:rPr>
          <w:b w:val="0"/>
          <w:i w:val="0"/>
        </w:rPr>
        <w:br/>
      </w:r>
      <w:r>
        <w:rPr>
          <w:b w:val="0"/>
          <w:i w:val="0"/>
        </w:rPr>
        <w:t>Ban hành Quy chế bình chọn sản phẩm công nghiệp nông thôn tiêu biểu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27/2018/QĐ-UBND </w:t>
      </w:r>
      <w:r>
        <w:rPr>
          <w:b w:val="0"/>
          <w:i w:val="0"/>
        </w:rPr>
        <w:br/>
      </w:r>
      <w:r>
        <w:rPr>
          <w:b w:val="0"/>
          <w:i w:val="0"/>
        </w:rPr>
        <w:t xml:space="preserve">ngày 31 tháng 12 năm 2018 </w:t>
      </w:r>
      <w:r>
        <w:rPr>
          <w:b w:val="0"/>
          <w:i w:val="0"/>
        </w:rPr>
        <w:br/>
      </w:r>
      <w:r>
        <w:rPr>
          <w:b w:val="0"/>
          <w:i w:val="0"/>
        </w:rPr>
        <w:br/>
      </w:r>
      <w:r>
        <w:rPr>
          <w:b w:val="0"/>
          <w:i w:val="0"/>
        </w:rPr>
        <w:t>ban hành Quy chế quản lý, sử dụng kinh phí và quy định mức hỗ trợ cho các hoạt động khuyến công trên địa bàn tỉnh Hậu Giang</w:t>
      </w:r>
      <w:r>
        <w:rPr>
          <w:b w:val="0"/>
          <w:i w:val="0"/>
        </w:rPr>
        <w:br/>
      </w:r>
      <w:r>
        <w:rPr>
          <w:b w:val="0"/>
          <w:i w:val="0"/>
        </w:rPr>
        <w:br/>
      </w:r>
      <w:r>
        <w:rPr>
          <w:b w:val="0"/>
          <w:i w:val="0"/>
        </w:rPr>
        <w:t>10/01/2019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31 tháng 12 năm 2018</w:t>
      </w:r>
      <w:r>
        <w:rPr>
          <w:b w:val="0"/>
          <w:i w:val="0"/>
        </w:rPr>
        <w:br/>
      </w:r>
      <w:r>
        <w:rPr>
          <w:b w:val="0"/>
          <w:i w:val="0"/>
        </w:rPr>
        <w:br/>
      </w:r>
      <w:r>
        <w:rPr>
          <w:b w:val="0"/>
          <w:i w:val="0"/>
        </w:rPr>
        <w:t>Ban hành Quy định phân cấp quản lý nhà nước về an toàn thực phẩm thuộc trách nhiệm quản lý của ngành Công Thương trên địa bàn tỉnh Hậu Giang</w:t>
      </w:r>
      <w:r>
        <w:rPr>
          <w:b w:val="0"/>
          <w:i w:val="0"/>
        </w:rPr>
        <w:br/>
      </w:r>
      <w:r>
        <w:rPr>
          <w:b w:val="0"/>
          <w:i w:val="0"/>
        </w:rPr>
        <w:br/>
      </w:r>
      <w:r>
        <w:rPr>
          <w:b w:val="0"/>
          <w:i w:val="0"/>
        </w:rPr>
        <w:t>10/01/2019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09 tháng 12 năm 2019</w:t>
      </w:r>
      <w:r>
        <w:rPr>
          <w:b w:val="0"/>
          <w:i w:val="0"/>
        </w:rPr>
        <w:br/>
      </w:r>
      <w:r>
        <w:rPr>
          <w:b w:val="0"/>
          <w:i w:val="0"/>
        </w:rPr>
        <w:br/>
      </w:r>
      <w:r>
        <w:rPr>
          <w:b w:val="0"/>
          <w:i w:val="0"/>
        </w:rPr>
        <w:t>Ban hành Quy định phân cấp kiểm tra, giám sát việc thực hiện giá bán lẻ điện tại các địa điểm cho thuê nhà để ở trên địa bàn tỉnh Hậu Giang</w:t>
      </w:r>
      <w:r>
        <w:rPr>
          <w:b w:val="0"/>
          <w:i w:val="0"/>
        </w:rPr>
        <w:br/>
      </w:r>
      <w:r>
        <w:rPr>
          <w:b w:val="0"/>
          <w:i w:val="0"/>
        </w:rPr>
        <w:br/>
      </w:r>
      <w:r>
        <w:rPr>
          <w:b w:val="0"/>
          <w:i w:val="0"/>
        </w:rPr>
        <w:t>19/12/2019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 27 tháng 11 năm 2020</w:t>
      </w:r>
      <w:r>
        <w:rPr>
          <w:b w:val="0"/>
          <w:i w:val="0"/>
        </w:rPr>
        <w:br/>
      </w:r>
      <w:r>
        <w:rPr>
          <w:b w:val="0"/>
          <w:i w:val="0"/>
        </w:rPr>
        <w:br/>
      </w:r>
      <w:r>
        <w:rPr>
          <w:b w:val="0"/>
          <w:i w:val="0"/>
        </w:rPr>
        <w:t>Ban hành Quy chế phối hợp trong công tác thanh tra, kiểm tra, giám sát hoạt động kinh doanh theo phương thức đa cấp trên địa bàn tỉnh Hậu Giang</w:t>
      </w:r>
      <w:r>
        <w:rPr>
          <w:b w:val="0"/>
          <w:i w:val="0"/>
        </w:rPr>
        <w:br/>
      </w:r>
      <w:r>
        <w:rPr>
          <w:b w:val="0"/>
          <w:i w:val="0"/>
        </w:rPr>
        <w:br/>
      </w:r>
      <w:r>
        <w:rPr>
          <w:b w:val="0"/>
          <w:i w:val="0"/>
        </w:rPr>
        <w:t>07/12/2020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val="0"/>
        </w:rPr>
        <w:t>ngày 31 tháng 12 năm 2020</w:t>
      </w:r>
      <w:r>
        <w:rPr>
          <w:b w:val="0"/>
          <w:i w:val="0"/>
        </w:rPr>
        <w:br/>
      </w:r>
      <w:r>
        <w:rPr>
          <w:b w:val="0"/>
          <w:i w:val="0"/>
        </w:rPr>
        <w:br/>
      </w:r>
      <w:r>
        <w:rPr>
          <w:b w:val="0"/>
          <w:i w:val="0"/>
        </w:rPr>
        <w:t>Ban hành Quy chế quản lý cụm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22 tháng 3 năm 2021</w:t>
      </w:r>
      <w:r>
        <w:rPr>
          <w:b w:val="0"/>
          <w:i w:val="0"/>
        </w:rPr>
        <w:br/>
      </w:r>
      <w:r>
        <w:rPr>
          <w:b w:val="0"/>
          <w:i w:val="0"/>
        </w:rPr>
        <w:br/>
      </w:r>
      <w:r>
        <w:rPr>
          <w:b w:val="0"/>
          <w:i w:val="0"/>
        </w:rPr>
        <w:t>Sửa đổi, bổ sung một số điều của Quy chế xây dựng, quản lý và thực hiện Chương trình xúc tiến thương mại tỉnh Hậu Giang ban hành kèm theo Quyết định số 13/2017/QĐ-UBND ngày 13 tháng 4 năm 2017 của Ủy ban nhân dân tỉnh Hậu Giang</w:t>
      </w:r>
      <w:r>
        <w:rPr>
          <w:b w:val="0"/>
          <w:i w:val="0"/>
        </w:rPr>
        <w:br/>
      </w:r>
      <w:r>
        <w:rPr>
          <w:b w:val="0"/>
          <w:i w:val="0"/>
        </w:rPr>
        <w:br/>
      </w:r>
      <w:r>
        <w:rPr>
          <w:b w:val="0"/>
          <w:i w:val="0"/>
        </w:rPr>
        <w:t>01/4/2021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ngày 06 tháng 6 năm 2022</w:t>
      </w:r>
      <w:r>
        <w:rPr>
          <w:b w:val="0"/>
          <w:i w:val="0"/>
        </w:rPr>
        <w:br/>
      </w:r>
      <w:r>
        <w:rPr>
          <w:b w:val="0"/>
          <w:i w:val="0"/>
        </w:rPr>
        <w:br/>
      </w:r>
      <w:r>
        <w:rPr>
          <w:b w:val="0"/>
          <w:i w:val="0"/>
        </w:rPr>
        <w:t>Sửa đổi, bổ sung một số điều của Quy chế quản lý, sử dụng kinh phí và quy định mức hỗ trợ cho các hoạt động khuyến công trên địa bàn tỉnh Hậu Giang ban hành kèm theo Quyết định số 27/2018/QĐ-UBND ngày 31 tháng 12 năm 2018 của Ủy ban nhân dân tỉnh Hậu Giang</w:t>
      </w:r>
      <w:r>
        <w:rPr>
          <w:b w:val="0"/>
          <w:i w:val="0"/>
        </w:rPr>
        <w:br/>
      </w:r>
      <w:r>
        <w:rPr>
          <w:b w:val="0"/>
          <w:i w:val="0"/>
        </w:rPr>
        <w:br/>
      </w:r>
      <w:r>
        <w:rPr>
          <w:b w:val="0"/>
          <w:i w:val="0"/>
        </w:rPr>
        <w:t>16/6/2022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ngày 30 tháng 9 năm 2022</w:t>
      </w:r>
      <w:r>
        <w:rPr>
          <w:b w:val="0"/>
          <w:i w:val="0"/>
        </w:rPr>
        <w:br/>
      </w:r>
      <w:r>
        <w:rPr>
          <w:b w:val="0"/>
          <w:i w:val="0"/>
        </w:rPr>
        <w:br/>
      </w:r>
      <w:r>
        <w:rPr>
          <w:b w:val="0"/>
          <w:i w:val="0"/>
        </w:rPr>
        <w:t>Ban hành Quy chế quản lý kinh phí phát triển công nghiệp hỗ trợ và quy định mức chi cụ thể các hoạt động phát triển công nghiệp hỗ trợ trên địa bàn tỉnh Hậu Giang</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 LĨNH VỰC NỘI VỤ</w:t>
      </w:r>
      <w:r>
        <w:rPr>
          <w:b w:val="0"/>
          <w:i w:val="0"/>
        </w:rPr>
        <w:br/>
      </w:r>
      <w:r>
        <w:rPr>
          <w:b w:val="0"/>
          <w:i w:val="0"/>
        </w:rPr>
        <w:br/>
      </w:r>
      <w:r>
        <w:rPr>
          <w:b w:val="0"/>
          <w:i w:val="0"/>
        </w:rPr>
        <w:br/>
      </w:r>
      <w:r>
        <w:rPr>
          <w:b w:val="0"/>
          <w:i w:val="0"/>
        </w:rPr>
        <w:br/>
      </w:r>
      <w:r>
        <w:rPr>
          <w:b w:val="0"/>
          <w:i w:val="0"/>
        </w:rPr>
        <w:t>180.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16/2004/NQ-HĐND</w:t>
      </w:r>
      <w:r>
        <w:rPr>
          <w:b w:val="0"/>
          <w:i w:val="0"/>
        </w:rPr>
        <w:br/>
      </w:r>
      <w:r>
        <w:rPr>
          <w:b w:val="0"/>
          <w:i w:val="0"/>
        </w:rPr>
        <w:t>ngày 09 tháng 12 năm 2004</w:t>
      </w:r>
      <w:r>
        <w:rPr>
          <w:b w:val="0"/>
          <w:i w:val="0"/>
        </w:rPr>
        <w:br/>
      </w:r>
      <w:r>
        <w:rPr>
          <w:b w:val="0"/>
          <w:i w:val="0"/>
        </w:rPr>
        <w:br/>
      </w:r>
      <w:r>
        <w:rPr>
          <w:b w:val="0"/>
          <w:i w:val="0"/>
        </w:rPr>
        <w:t>Về việc quy định chính sách thu hút cán bộ khoa học kỹ thuật và hỗ trợ đào tạo trên địa bàn tỉnh Hậu Giang</w:t>
      </w:r>
      <w:r>
        <w:rPr>
          <w:b w:val="0"/>
          <w:i w:val="0"/>
        </w:rPr>
        <w:br/>
      </w:r>
      <w:r>
        <w:rPr>
          <w:b w:val="0"/>
          <w:i w:val="0"/>
        </w:rPr>
        <w:br/>
      </w:r>
      <w:r>
        <w:rPr>
          <w:b w:val="0"/>
          <w:i w:val="0"/>
        </w:rPr>
        <w:t>09/12/2004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12/2005/NQ-HĐND</w:t>
      </w:r>
      <w:r>
        <w:rPr>
          <w:b w:val="0"/>
          <w:i w:val="0"/>
        </w:rPr>
        <w:br/>
      </w:r>
      <w:r>
        <w:rPr>
          <w:b w:val="0"/>
          <w:i w:val="0"/>
        </w:rPr>
        <w:t>ngày 15 tháng 12 năm 2005</w:t>
      </w:r>
      <w:r>
        <w:rPr>
          <w:b w:val="0"/>
          <w:i w:val="0"/>
        </w:rPr>
        <w:br/>
      </w:r>
      <w:r>
        <w:rPr>
          <w:b w:val="0"/>
          <w:i w:val="0"/>
        </w:rPr>
        <w:br/>
      </w:r>
      <w:r>
        <w:rPr>
          <w:b w:val="0"/>
          <w:i w:val="0"/>
        </w:rPr>
        <w:t>Về việc phân vạch, điều chỉnh địa giới hành chính, tái lập và thành lập mới các xã, thị trấn thuộc tỉnh Hậu Giang</w:t>
      </w:r>
      <w:r>
        <w:rPr>
          <w:b w:val="0"/>
          <w:i w:val="0"/>
        </w:rPr>
        <w:br/>
      </w:r>
      <w:r>
        <w:rPr>
          <w:b w:val="0"/>
          <w:i w:val="0"/>
        </w:rPr>
        <w:br/>
      </w:r>
      <w:r>
        <w:rPr>
          <w:b w:val="0"/>
          <w:i w:val="0"/>
        </w:rPr>
        <w:t>15/12/2005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13/2005/NQ-HĐND</w:t>
      </w:r>
      <w:r>
        <w:rPr>
          <w:b w:val="0"/>
          <w:i w:val="0"/>
        </w:rPr>
        <w:br/>
      </w:r>
      <w:r>
        <w:rPr>
          <w:b w:val="0"/>
          <w:i w:val="0"/>
        </w:rPr>
        <w:t>ngày 15 tháng 12 năm 2005</w:t>
      </w:r>
      <w:r>
        <w:rPr>
          <w:b w:val="0"/>
          <w:i w:val="0"/>
        </w:rPr>
        <w:br/>
      </w:r>
      <w:r>
        <w:rPr>
          <w:b w:val="0"/>
          <w:i w:val="0"/>
        </w:rPr>
        <w:br/>
      </w:r>
      <w:r>
        <w:rPr>
          <w:b w:val="0"/>
          <w:i w:val="0"/>
        </w:rPr>
        <w:t>Về việc phê chuẩn cơ cấu cơ quan chuyên môn thuộc Ủy ban nhân dân tỉnh Hậu Giang</w:t>
      </w:r>
      <w:r>
        <w:rPr>
          <w:b w:val="0"/>
          <w:i w:val="0"/>
        </w:rPr>
        <w:br/>
      </w:r>
      <w:r>
        <w:rPr>
          <w:b w:val="0"/>
          <w:i w:val="0"/>
        </w:rPr>
        <w:br/>
      </w:r>
      <w:r>
        <w:rPr>
          <w:b w:val="0"/>
          <w:i w:val="0"/>
        </w:rPr>
        <w:t>15/12/2005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20/2005/NQ-HĐND</w:t>
      </w:r>
      <w:r>
        <w:rPr>
          <w:b w:val="0"/>
          <w:i w:val="0"/>
        </w:rPr>
        <w:br/>
      </w:r>
      <w:r>
        <w:rPr>
          <w:b w:val="0"/>
          <w:i w:val="0"/>
        </w:rPr>
        <w:t>ngày 29 tháng 3 năm 2005</w:t>
      </w:r>
      <w:r>
        <w:rPr>
          <w:b w:val="0"/>
          <w:i w:val="0"/>
        </w:rPr>
        <w:br/>
      </w:r>
      <w:r>
        <w:rPr>
          <w:b w:val="0"/>
          <w:i w:val="0"/>
        </w:rPr>
        <w:br/>
      </w:r>
      <w:r>
        <w:rPr>
          <w:b w:val="0"/>
          <w:i w:val="0"/>
        </w:rPr>
        <w:t>Về việc đề nghị thành lập thị xã Tân Hiệp trên cơ sở phân vạch, điều chỉnh địa giới hành chính huyện Phụng Hiệp, tỉnh Hậu Giang</w:t>
      </w:r>
      <w:r>
        <w:rPr>
          <w:b w:val="0"/>
          <w:i w:val="0"/>
        </w:rPr>
        <w:br/>
      </w:r>
      <w:r>
        <w:rPr>
          <w:b w:val="0"/>
          <w:i w:val="0"/>
        </w:rPr>
        <w:br/>
      </w:r>
      <w:r>
        <w:rPr>
          <w:b w:val="0"/>
          <w:i w:val="0"/>
        </w:rPr>
        <w:t>29/3/2005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11/2006/NQ-HĐND</w:t>
      </w:r>
      <w:r>
        <w:rPr>
          <w:b w:val="0"/>
          <w:i w:val="0"/>
        </w:rPr>
        <w:br/>
      </w:r>
      <w:r>
        <w:rPr>
          <w:b w:val="0"/>
          <w:i w:val="0"/>
        </w:rPr>
        <w:t>ngày 04 tháng 7 năm 2006</w:t>
      </w:r>
      <w:r>
        <w:rPr>
          <w:b w:val="0"/>
          <w:i w:val="0"/>
        </w:rPr>
        <w:br/>
      </w:r>
      <w:r>
        <w:rPr>
          <w:b w:val="0"/>
          <w:i w:val="0"/>
        </w:rPr>
        <w:br/>
      </w:r>
      <w:r>
        <w:rPr>
          <w:b w:val="0"/>
          <w:i w:val="0"/>
        </w:rPr>
        <w:t>Về thực hiện chế độ phụ cấp kiêm nhiệm đối với đại biểu Hội đồng nhân dân kiêm nhiệm chức danh Chủ tịch Hội đồng nhân dân các cấp, Trưởng và Phó các Ban của Hội đồng nhân dân tỉnh, huyện, thị xã trong tỉnh Hậu Giang</w:t>
      </w:r>
      <w:r>
        <w:rPr>
          <w:b w:val="0"/>
          <w:i w:val="0"/>
        </w:rPr>
        <w:br/>
      </w:r>
      <w:r>
        <w:rPr>
          <w:b w:val="0"/>
          <w:i w:val="0"/>
        </w:rPr>
        <w:br/>
      </w:r>
      <w:r>
        <w:rPr>
          <w:b w:val="0"/>
          <w:i w:val="0"/>
        </w:rPr>
        <w:t>04/7/2006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13/2006/NQ-HĐND</w:t>
      </w:r>
      <w:r>
        <w:rPr>
          <w:b w:val="0"/>
          <w:i w:val="0"/>
        </w:rPr>
        <w:br/>
      </w:r>
      <w:r>
        <w:rPr>
          <w:b w:val="0"/>
          <w:i w:val="0"/>
        </w:rPr>
        <w:t>ngày 04 tháng 7 năm 2006</w:t>
      </w:r>
      <w:r>
        <w:rPr>
          <w:b w:val="0"/>
          <w:i w:val="0"/>
        </w:rPr>
        <w:br/>
      </w:r>
      <w:r>
        <w:rPr>
          <w:b w:val="0"/>
          <w:i w:val="0"/>
        </w:rPr>
        <w:br/>
      </w:r>
      <w:r>
        <w:rPr>
          <w:b w:val="0"/>
          <w:i w:val="0"/>
        </w:rPr>
        <w:t>Về việc chia tách Sở Văn hóa Thông tin - Thể thao thành Sở Văn hóa - Thông tin và Sở Thể dục Thể thao thuộc Ủy ban nhân dân tỉnh Hậu Giang</w:t>
      </w:r>
      <w:r>
        <w:rPr>
          <w:b w:val="0"/>
          <w:i w:val="0"/>
        </w:rPr>
        <w:br/>
      </w:r>
      <w:r>
        <w:rPr>
          <w:b w:val="0"/>
          <w:i w:val="0"/>
        </w:rPr>
        <w:br/>
      </w:r>
      <w:r>
        <w:rPr>
          <w:b w:val="0"/>
          <w:i w:val="0"/>
        </w:rPr>
        <w:t>04/7/2006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23/2006/NQ-HĐND</w:t>
      </w:r>
      <w:r>
        <w:rPr>
          <w:b w:val="0"/>
          <w:i w:val="0"/>
        </w:rPr>
        <w:br/>
      </w:r>
      <w:r>
        <w:rPr>
          <w:b w:val="0"/>
          <w:i w:val="0"/>
        </w:rPr>
        <w:t>ngày 08 tháng 12 năm 2006</w:t>
      </w:r>
      <w:r>
        <w:rPr>
          <w:b w:val="0"/>
          <w:i w:val="0"/>
        </w:rPr>
        <w:br/>
      </w:r>
      <w:r>
        <w:rPr>
          <w:b w:val="0"/>
          <w:i w:val="0"/>
        </w:rPr>
        <w:br/>
      </w:r>
      <w:r>
        <w:rPr>
          <w:b w:val="0"/>
          <w:i w:val="0"/>
        </w:rPr>
        <w:t>Về việc thành lập thị trấn Rạch Gòi trên cở sở phân vạch, điều chỉnh địa giới hành chính xã Thạnh Xuân và thành lập thị trấn Cái Tắc trên cơ sở phân vạch, điều chỉnh địa giới hành chính xã Tân Phú Thạnh</w:t>
      </w:r>
      <w:r>
        <w:rPr>
          <w:b w:val="0"/>
          <w:i w:val="0"/>
        </w:rPr>
        <w:br/>
      </w:r>
      <w:r>
        <w:rPr>
          <w:b w:val="0"/>
          <w:i w:val="0"/>
        </w:rPr>
        <w:br/>
      </w:r>
      <w:r>
        <w:rPr>
          <w:b w:val="0"/>
          <w:i w:val="0"/>
        </w:rPr>
        <w:t>08/12/2006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11/2007/NQ-HĐND</w:t>
      </w:r>
      <w:r>
        <w:rPr>
          <w:b w:val="0"/>
          <w:i w:val="0"/>
        </w:rPr>
        <w:br/>
      </w:r>
      <w:r>
        <w:rPr>
          <w:b w:val="0"/>
          <w:i w:val="0"/>
        </w:rPr>
        <w:t>ngày 28 tháng 6 năm 2007</w:t>
      </w:r>
      <w:r>
        <w:rPr>
          <w:b w:val="0"/>
          <w:i w:val="0"/>
        </w:rPr>
        <w:br/>
      </w:r>
      <w:r>
        <w:rPr>
          <w:b w:val="0"/>
          <w:i w:val="0"/>
        </w:rPr>
        <w:br/>
      </w:r>
      <w:r>
        <w:rPr>
          <w:b w:val="0"/>
          <w:i w:val="0"/>
        </w:rPr>
        <w:t>Về việc tái lập xã Lương Nghĩa và thành lập mới xã Vĩnh Viễn A trên cơ sở phân vạch và điều chỉnh địa giới hành chính xã Lương Tâm và xã Vĩnh Viễn thuộc huyện Long Mỹ, tỉnh Hậu Giang</w:t>
      </w:r>
      <w:r>
        <w:rPr>
          <w:b w:val="0"/>
          <w:i w:val="0"/>
        </w:rPr>
        <w:br/>
      </w:r>
      <w:r>
        <w:rPr>
          <w:b w:val="0"/>
          <w:i w:val="0"/>
        </w:rPr>
        <w:br/>
      </w:r>
      <w:r>
        <w:rPr>
          <w:b w:val="0"/>
          <w:i w:val="0"/>
        </w:rPr>
        <w:t>08/7/2007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25/2007/NQ-HĐND</w:t>
      </w:r>
      <w:r>
        <w:rPr>
          <w:b w:val="0"/>
          <w:i w:val="0"/>
        </w:rPr>
        <w:br/>
      </w:r>
      <w:r>
        <w:rPr>
          <w:b w:val="0"/>
          <w:i w:val="0"/>
        </w:rPr>
        <w:t>ngày 07 tháng 12 năm 2007</w:t>
      </w:r>
      <w:r>
        <w:rPr>
          <w:b w:val="0"/>
          <w:i w:val="0"/>
        </w:rPr>
        <w:br/>
      </w:r>
      <w:r>
        <w:rPr>
          <w:b w:val="0"/>
          <w:i w:val="0"/>
        </w:rPr>
        <w:br/>
      </w:r>
      <w:r>
        <w:rPr>
          <w:b w:val="0"/>
          <w:i w:val="0"/>
        </w:rPr>
        <w:t>Về việc phân loại đơn vị hành chính tỉnh Hậu Giang</w:t>
      </w:r>
      <w:r>
        <w:rPr>
          <w:b w:val="0"/>
          <w:i w:val="0"/>
        </w:rPr>
        <w:br/>
      </w:r>
      <w:r>
        <w:rPr>
          <w:b w:val="0"/>
          <w:i w:val="0"/>
        </w:rPr>
        <w:br/>
      </w:r>
      <w:r>
        <w:rPr>
          <w:b w:val="0"/>
          <w:i w:val="0"/>
        </w:rPr>
        <w:t>17/12/2007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189.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08/2008/NQ-HĐND</w:t>
      </w:r>
      <w:r>
        <w:rPr>
          <w:b w:val="0"/>
          <w:i w:val="0"/>
        </w:rPr>
        <w:br/>
      </w:r>
      <w:r>
        <w:rPr>
          <w:b w:val="0"/>
          <w:i w:val="0"/>
        </w:rPr>
        <w:t>ngày 27 tháng 6 năm 2008</w:t>
      </w:r>
      <w:r>
        <w:rPr>
          <w:b w:val="0"/>
          <w:i w:val="0"/>
        </w:rPr>
        <w:br/>
      </w:r>
      <w:r>
        <w:rPr>
          <w:b w:val="0"/>
          <w:i w:val="0"/>
        </w:rPr>
        <w:br/>
      </w:r>
      <w:r>
        <w:rPr>
          <w:b w:val="0"/>
          <w:i w:val="0"/>
        </w:rPr>
        <w:t>Về việc chia tách và thành lập mới một số xã, thị trấn thuộc tỉnh Hậu Giang</w:t>
      </w:r>
      <w:r>
        <w:rPr>
          <w:b w:val="0"/>
          <w:i w:val="0"/>
        </w:rPr>
        <w:br/>
      </w:r>
      <w:r>
        <w:rPr>
          <w:b w:val="0"/>
          <w:i w:val="0"/>
        </w:rPr>
        <w:br/>
      </w:r>
      <w:r>
        <w:rPr>
          <w:b w:val="0"/>
          <w:i w:val="0"/>
        </w:rPr>
        <w:t>07/7/2008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09/2008/NQ-HĐND</w:t>
      </w:r>
      <w:r>
        <w:rPr>
          <w:b w:val="0"/>
          <w:i w:val="0"/>
        </w:rPr>
        <w:br/>
      </w:r>
      <w:r>
        <w:rPr>
          <w:b w:val="0"/>
          <w:i w:val="0"/>
        </w:rPr>
        <w:t>ngày 27 tháng 6 năm 2008</w:t>
      </w:r>
      <w:r>
        <w:rPr>
          <w:b w:val="0"/>
          <w:i w:val="0"/>
        </w:rPr>
        <w:br/>
      </w:r>
      <w:r>
        <w:rPr>
          <w:b w:val="0"/>
          <w:i w:val="0"/>
        </w:rPr>
        <w:br/>
      </w:r>
      <w:r>
        <w:rPr>
          <w:b w:val="0"/>
          <w:i w:val="0"/>
        </w:rPr>
        <w:t>Về việc giao đất ở cho cán bộ, công chức được điều động về công tác tại tỉnh lỵ tỉnh Hậu Giang</w:t>
      </w:r>
      <w:r>
        <w:rPr>
          <w:b w:val="0"/>
          <w:i w:val="0"/>
        </w:rPr>
        <w:br/>
      </w:r>
      <w:r>
        <w:rPr>
          <w:b w:val="0"/>
          <w:i w:val="0"/>
        </w:rPr>
        <w:br/>
      </w:r>
      <w:r>
        <w:rPr>
          <w:b w:val="0"/>
          <w:i w:val="0"/>
        </w:rPr>
        <w:t>07/7/2008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05/2009/NQ-HĐND</w:t>
      </w:r>
      <w:r>
        <w:rPr>
          <w:b w:val="0"/>
          <w:i w:val="0"/>
        </w:rPr>
        <w:br/>
      </w:r>
      <w:r>
        <w:rPr>
          <w:b w:val="0"/>
          <w:i w:val="0"/>
        </w:rPr>
        <w:t>ngày 16 tháng 6 năm 2009</w:t>
      </w:r>
      <w:r>
        <w:rPr>
          <w:b w:val="0"/>
          <w:i w:val="0"/>
        </w:rPr>
        <w:br/>
      </w:r>
      <w:r>
        <w:rPr>
          <w:b w:val="0"/>
          <w:i w:val="0"/>
        </w:rPr>
        <w:br/>
      </w:r>
      <w:r>
        <w:rPr>
          <w:b w:val="0"/>
          <w:i w:val="0"/>
        </w:rPr>
        <w:t>Về việc nâng cấp xã Phú Hữu A thành thị trấn Mái Dầm thuộc huyện Châu Thành và nâng cấp xã Tân Phước Hưng thành thị trấn Búng Tàu thuộc huyện Phụng Hiệp, tỉnh Hậu Giang</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06/2010/NQ-HĐND</w:t>
      </w:r>
      <w:r>
        <w:rPr>
          <w:b w:val="0"/>
          <w:i w:val="0"/>
        </w:rPr>
        <w:br/>
      </w:r>
      <w:r>
        <w:rPr>
          <w:b w:val="0"/>
          <w:i w:val="0"/>
        </w:rPr>
        <w:t>ngày 09 tháng 7 năm 2010</w:t>
      </w:r>
      <w:r>
        <w:rPr>
          <w:b w:val="0"/>
          <w:i w:val="0"/>
        </w:rPr>
        <w:br/>
      </w:r>
      <w:r>
        <w:rPr>
          <w:b w:val="0"/>
          <w:i w:val="0"/>
        </w:rPr>
        <w:br/>
      </w:r>
      <w:r>
        <w:rPr>
          <w:b w:val="0"/>
          <w:i w:val="0"/>
        </w:rPr>
        <w:t>Về việc thành lập các phòng chuyên môn thuộc Ủy ban nhân dân huyện, thị xã theo Nghị định số 12/2010/NĐ-CP ngày 26 tháng 02 năm 2010 của Chính phủ</w:t>
      </w:r>
      <w:r>
        <w:rPr>
          <w:b w:val="0"/>
          <w:i w:val="0"/>
        </w:rPr>
        <w:br/>
      </w:r>
      <w:r>
        <w:rPr>
          <w:b w:val="0"/>
          <w:i w:val="0"/>
        </w:rPr>
        <w:br/>
      </w:r>
      <w:r>
        <w:rPr>
          <w:b w:val="0"/>
          <w:i w:val="0"/>
        </w:rPr>
        <w:t>19/7/2010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08/2010/NQ-HĐND</w:t>
      </w:r>
      <w:r>
        <w:rPr>
          <w:b w:val="0"/>
          <w:i w:val="0"/>
        </w:rPr>
        <w:br/>
      </w:r>
      <w:r>
        <w:rPr>
          <w:b w:val="0"/>
          <w:i w:val="0"/>
        </w:rPr>
        <w:t>ngày 09 tháng 7 năm 2010</w:t>
      </w:r>
      <w:r>
        <w:rPr>
          <w:b w:val="0"/>
          <w:i w:val="0"/>
        </w:rPr>
        <w:br/>
      </w:r>
      <w:r>
        <w:rPr>
          <w:b w:val="0"/>
          <w:i w:val="0"/>
        </w:rPr>
        <w:br/>
      </w:r>
      <w:r>
        <w:rPr>
          <w:b w:val="0"/>
          <w:i w:val="0"/>
        </w:rPr>
        <w:t>Về việc thành lập thành phố Vị Thanh thuộc tỉnh Hậu Giang</w:t>
      </w:r>
      <w:r>
        <w:rPr>
          <w:b w:val="0"/>
          <w:i w:val="0"/>
        </w:rPr>
        <w:br/>
      </w:r>
      <w:r>
        <w:rPr>
          <w:b w:val="0"/>
          <w:i w:val="0"/>
        </w:rPr>
        <w:br/>
      </w:r>
      <w:r>
        <w:rPr>
          <w:b w:val="0"/>
          <w:i w:val="0"/>
        </w:rPr>
        <w:t>19/7/2010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21/2012/NQ-HĐND</w:t>
      </w:r>
      <w:r>
        <w:rPr>
          <w:b w:val="0"/>
          <w:i w:val="0"/>
        </w:rPr>
        <w:br/>
      </w:r>
      <w:r>
        <w:rPr>
          <w:b w:val="0"/>
          <w:i w:val="0"/>
        </w:rPr>
        <w:t>ngày 05 tháng 7 năm 2012</w:t>
      </w:r>
      <w:r>
        <w:rPr>
          <w:b w:val="0"/>
          <w:i w:val="0"/>
        </w:rPr>
        <w:br/>
      </w:r>
      <w:r>
        <w:rPr>
          <w:b w:val="0"/>
          <w:i w:val="0"/>
        </w:rPr>
        <w:br/>
      </w:r>
      <w:r>
        <w:rPr>
          <w:b w:val="0"/>
          <w:i w:val="0"/>
        </w:rPr>
        <w:t>Về việc thành lập Quỹ đầu tư phát triển tỉnh Hậu Giang</w:t>
      </w:r>
      <w:r>
        <w:rPr>
          <w:b w:val="0"/>
          <w:i w:val="0"/>
        </w:rPr>
        <w:br/>
      </w:r>
      <w:r>
        <w:rPr>
          <w:b w:val="0"/>
          <w:i w:val="0"/>
        </w:rPr>
        <w:br/>
      </w:r>
      <w:r>
        <w:rPr>
          <w:b w:val="0"/>
          <w:i w:val="0"/>
        </w:rPr>
        <w:t>15/7/2012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05/2015/NQ-HĐND </w:t>
      </w:r>
      <w:r>
        <w:rPr>
          <w:b w:val="0"/>
          <w:i w:val="0"/>
        </w:rPr>
        <w:br/>
      </w:r>
      <w:r>
        <w:rPr>
          <w:b w:val="0"/>
          <w:i w:val="0"/>
        </w:rPr>
        <w:t xml:space="preserve">ngày 03 tháng 7 năm 2015 </w:t>
      </w:r>
      <w:r>
        <w:rPr>
          <w:b w:val="0"/>
          <w:i w:val="0"/>
        </w:rPr>
        <w:br/>
      </w:r>
      <w:r>
        <w:rPr>
          <w:b w:val="0"/>
          <w:i w:val="0"/>
        </w:rPr>
        <w:br/>
      </w:r>
      <w:r>
        <w:rPr>
          <w:b w:val="0"/>
          <w:i w:val="0"/>
        </w:rPr>
        <w:t>Về việc thành lập mới một số ấp, khu vực trên địa bàn tỉnh Hậu Giang</w:t>
      </w:r>
      <w:r>
        <w:rPr>
          <w:b w:val="0"/>
          <w:i w:val="0"/>
        </w:rPr>
        <w:br/>
      </w:r>
      <w:r>
        <w:rPr>
          <w:b w:val="0"/>
          <w:i w:val="0"/>
        </w:rPr>
        <w:br/>
      </w:r>
      <w:r>
        <w:rPr>
          <w:b w:val="0"/>
          <w:i w:val="0"/>
        </w:rPr>
        <w:t>13/7/2015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09/2015/NQ-HĐND </w:t>
      </w:r>
      <w:r>
        <w:rPr>
          <w:b w:val="0"/>
          <w:i w:val="0"/>
        </w:rPr>
        <w:br/>
      </w:r>
      <w:r>
        <w:rPr>
          <w:b w:val="0"/>
          <w:i w:val="0"/>
        </w:rPr>
        <w:t xml:space="preserve">ngày 25 tháng 9 năm 2015 </w:t>
      </w:r>
      <w:r>
        <w:rPr>
          <w:b w:val="0"/>
          <w:i w:val="0"/>
        </w:rPr>
        <w:br/>
      </w:r>
      <w:r>
        <w:rPr>
          <w:b w:val="0"/>
          <w:i w:val="0"/>
        </w:rPr>
        <w:br/>
      </w:r>
      <w:r>
        <w:rPr>
          <w:b w:val="0"/>
          <w:i w:val="0"/>
        </w:rPr>
        <w:t>Về việc thành lập khu vực trực thuộc các phường của thị xã Long Mỹ, tỉnh Hậu Giang</w:t>
      </w:r>
      <w:r>
        <w:rPr>
          <w:b w:val="0"/>
          <w:i w:val="0"/>
        </w:rPr>
        <w:br/>
      </w:r>
      <w:r>
        <w:rPr>
          <w:b w:val="0"/>
          <w:i w:val="0"/>
        </w:rPr>
        <w:br/>
      </w:r>
      <w:r>
        <w:rPr>
          <w:b w:val="0"/>
          <w:i w:val="0"/>
        </w:rPr>
        <w:t>05/10/2015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ngày 25 tháng 9 năm 2015</w:t>
      </w:r>
      <w:r>
        <w:rPr>
          <w:b w:val="0"/>
          <w:i w:val="0"/>
        </w:rPr>
        <w:br/>
      </w:r>
      <w:r>
        <w:rPr>
          <w:b w:val="0"/>
          <w:i w:val="0"/>
        </w:rPr>
        <w:br/>
      </w:r>
      <w:r>
        <w:rPr>
          <w:b w:val="0"/>
          <w:i w:val="0"/>
        </w:rPr>
        <w:t>Về việc thành lập Phòng Dân tộc thuộc Ủy ban nhân dân huyện Vị Thủy, tỉnh Hậu Giang</w:t>
      </w:r>
      <w:r>
        <w:rPr>
          <w:b w:val="0"/>
          <w:i w:val="0"/>
        </w:rPr>
        <w:br/>
      </w:r>
      <w:r>
        <w:rPr>
          <w:b w:val="0"/>
          <w:i w:val="0"/>
        </w:rPr>
        <w:br/>
      </w:r>
      <w:r>
        <w:rPr>
          <w:b w:val="0"/>
          <w:i w:val="0"/>
        </w:rPr>
        <w:t>05/10/2015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21/2014/NQ-HĐND</w:t>
      </w:r>
      <w:r>
        <w:rPr>
          <w:b w:val="0"/>
          <w:i w:val="0"/>
        </w:rPr>
        <w:br/>
      </w:r>
      <w:r>
        <w:rPr>
          <w:b w:val="0"/>
          <w:i w:val="0"/>
        </w:rPr>
        <w:t>ngày 11 tháng 12 năm 2014</w:t>
      </w:r>
      <w:r>
        <w:rPr>
          <w:b w:val="0"/>
          <w:i w:val="0"/>
        </w:rPr>
        <w:br/>
      </w:r>
      <w:r>
        <w:rPr>
          <w:b w:val="0"/>
          <w:i w:val="0"/>
        </w:rPr>
        <w:br/>
      </w:r>
      <w:r>
        <w:rPr>
          <w:b w:val="0"/>
          <w:i w:val="0"/>
        </w:rPr>
        <w:t>Về việc thông qua chế độ hỗ trợ đối với cán bộ, công chức được luân chuyển, điều động đến công tác tại Hội đặc thù trên địa bàn tỉnh Hậu Giang</w:t>
      </w:r>
      <w:r>
        <w:rPr>
          <w:b w:val="0"/>
          <w:i w:val="0"/>
        </w:rPr>
        <w:br/>
      </w:r>
      <w:r>
        <w:rPr>
          <w:b w:val="0"/>
          <w:i w:val="0"/>
        </w:rPr>
        <w:br/>
      </w:r>
      <w:r>
        <w:rPr>
          <w:b w:val="0"/>
          <w:i w:val="0"/>
        </w:rPr>
        <w:t>21/12/2014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199.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11/2019/NQ-HĐND</w:t>
      </w:r>
      <w:r>
        <w:rPr>
          <w:b w:val="0"/>
          <w:i w:val="0"/>
        </w:rPr>
        <w:br/>
      </w:r>
      <w:r>
        <w:rPr>
          <w:b w:val="0"/>
          <w:i w:val="0"/>
        </w:rPr>
        <w:t>ngày 11 tháng 7 năm 2019</w:t>
      </w:r>
      <w:r>
        <w:rPr>
          <w:b w:val="0"/>
          <w:i w:val="0"/>
        </w:rPr>
        <w:br/>
      </w:r>
      <w:r>
        <w:rPr>
          <w:b w:val="0"/>
          <w:i w:val="0"/>
        </w:rPr>
        <w:br/>
      </w:r>
      <w:r>
        <w:rPr>
          <w:b w:val="0"/>
          <w:i w:val="0"/>
        </w:rPr>
        <w:t>Về sáp nhập một số ấp, khu vực trên địa bàn tỉnh Hậu Giang</w:t>
      </w:r>
      <w:r>
        <w:rPr>
          <w:b w:val="0"/>
          <w:i w:val="0"/>
        </w:rPr>
        <w:br/>
      </w:r>
      <w:r>
        <w:rPr>
          <w:b w:val="0"/>
          <w:i w:val="0"/>
        </w:rPr>
        <w:br/>
      </w:r>
      <w:r>
        <w:rPr>
          <w:b w:val="0"/>
          <w:i w:val="0"/>
        </w:rPr>
        <w:t>21/7/2019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14/2019/NQ-HĐND</w:t>
      </w:r>
      <w:r>
        <w:rPr>
          <w:b w:val="0"/>
          <w:i w:val="0"/>
        </w:rPr>
        <w:br/>
      </w:r>
      <w:r>
        <w:rPr>
          <w:b w:val="0"/>
          <w:i w:val="0"/>
        </w:rPr>
        <w:t>ngày 04 tháng 10 năm 2019</w:t>
      </w:r>
      <w:r>
        <w:rPr>
          <w:b w:val="0"/>
          <w:i w:val="0"/>
        </w:rPr>
        <w:br/>
      </w:r>
      <w:r>
        <w:rPr>
          <w:b w:val="0"/>
          <w:i w:val="0"/>
        </w:rPr>
        <w:br/>
      </w:r>
      <w:r>
        <w:rPr>
          <w:b w:val="0"/>
          <w:i w:val="0"/>
        </w:rPr>
        <w:t>Về mức chi hỗ trợ đối với gia đình có nhiều Liệt sĩ được tặng Huân chương Độc lập trên địa bàn tỉnh Hậu Giang</w:t>
      </w:r>
      <w:r>
        <w:rPr>
          <w:b w:val="0"/>
          <w:i w:val="0"/>
        </w:rPr>
        <w:br/>
      </w:r>
      <w:r>
        <w:rPr>
          <w:b w:val="0"/>
          <w:i w:val="0"/>
        </w:rPr>
        <w:br/>
      </w:r>
      <w:r>
        <w:rPr>
          <w:b w:val="0"/>
          <w:i w:val="0"/>
        </w:rPr>
        <w:t>14/10/2019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09 tháng 12 năm 2022</w:t>
      </w:r>
      <w:r>
        <w:rPr>
          <w:b w:val="0"/>
          <w:i w:val="0"/>
        </w:rPr>
        <w:br/>
      </w:r>
      <w:r>
        <w:rPr>
          <w:b w:val="0"/>
          <w:i w:val="0"/>
        </w:rPr>
        <w:br/>
      </w:r>
      <w:r>
        <w:rPr>
          <w:b w:val="0"/>
          <w:i w:val="0"/>
        </w:rPr>
        <w:t>Quy định chính sách hỗ trợ đào tạo sau đại học, khuyến khích tự đào tạo sau đại học, thu hút nhân lực, biệt phái và luân chuyển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ngày 27 tháng 10 năm 2023</w:t>
      </w:r>
      <w:r>
        <w:rPr>
          <w:b w:val="0"/>
          <w:i w:val="0"/>
        </w:rPr>
        <w:br/>
      </w:r>
      <w:r>
        <w:rPr>
          <w:b w:val="0"/>
          <w:i w:val="0"/>
        </w:rPr>
        <w:br/>
      </w:r>
      <w:r>
        <w:rPr>
          <w:b w:val="0"/>
          <w:i w:val="0"/>
        </w:rPr>
        <w:t>Quy định số lượng, mức phụ cấp cho lực lượng Dân quân tự vệ xã, phường, thị trấn và Công an viên bán chuyên trách ở xã, thị trấn trên địa bàn tỉnh Hậu Giang</w:t>
      </w:r>
      <w:r>
        <w:rPr>
          <w:b w:val="0"/>
          <w:i w:val="0"/>
        </w:rPr>
        <w:br/>
      </w:r>
      <w:r>
        <w:rPr>
          <w:b w:val="0"/>
          <w:i w:val="0"/>
        </w:rPr>
        <w:br/>
      </w:r>
      <w:r>
        <w:rPr>
          <w:b w:val="0"/>
          <w:i w:val="0"/>
        </w:rPr>
        <w:t>06/11/2023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ngày 27 tháng 10 năm 2023</w:t>
      </w:r>
      <w:r>
        <w:rPr>
          <w:b w:val="0"/>
          <w:i w:val="0"/>
        </w:rPr>
        <w:br/>
      </w:r>
      <w:r>
        <w:rPr>
          <w:b w:val="0"/>
          <w:i w:val="0"/>
        </w:rPr>
        <w:br/>
      </w:r>
      <w:r>
        <w:rPr>
          <w:b w:val="0"/>
          <w:i w:val="0"/>
        </w:rPr>
        <w:t>Quy định chức danh, mức phụ cấp cho người hoạt động không chuyên trách ở xã, phường, thị trấn, ở ấp, khu vực và mức hỗ trợ đối với người trực tiếp tham gia hoạt động ở ấp, khu vực trên địa bàn tỉnh Hậu Giang</w:t>
      </w:r>
      <w:r>
        <w:rPr>
          <w:b w:val="0"/>
          <w:i w:val="0"/>
        </w:rPr>
        <w:br/>
      </w:r>
      <w:r>
        <w:rPr>
          <w:b w:val="0"/>
          <w:i w:val="0"/>
        </w:rPr>
        <w:br/>
      </w:r>
      <w:r>
        <w:rPr>
          <w:b w:val="0"/>
          <w:i w:val="0"/>
        </w:rPr>
        <w:t>06/11/2023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22/2004/QĐ-UB</w:t>
      </w:r>
      <w:r>
        <w:rPr>
          <w:b w:val="0"/>
          <w:i w:val="0"/>
        </w:rPr>
        <w:br/>
      </w:r>
      <w:r>
        <w:rPr>
          <w:b w:val="0"/>
          <w:i w:val="0"/>
        </w:rPr>
        <w:t>ngày 07 tháng 01 năm 2004</w:t>
      </w:r>
      <w:r>
        <w:rPr>
          <w:b w:val="0"/>
          <w:i w:val="0"/>
        </w:rPr>
        <w:br/>
      </w:r>
      <w:r>
        <w:rPr>
          <w:b w:val="0"/>
          <w:i w:val="0"/>
        </w:rPr>
        <w:br/>
      </w:r>
      <w:r>
        <w:rPr>
          <w:b w:val="0"/>
          <w:i w:val="0"/>
        </w:rPr>
        <w:t>Về việc cho phép thành lập Liên minh Hợp tác xã tỉnh Hậu Giang</w:t>
      </w:r>
      <w:r>
        <w:rPr>
          <w:b w:val="0"/>
          <w:i w:val="0"/>
        </w:rPr>
        <w:br/>
      </w:r>
      <w:r>
        <w:rPr>
          <w:b w:val="0"/>
          <w:i w:val="0"/>
        </w:rPr>
        <w:br/>
      </w:r>
      <w:r>
        <w:rPr>
          <w:b w:val="0"/>
          <w:i w:val="0"/>
        </w:rPr>
        <w:t>07/01/2004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23/2004/QĐ-UB</w:t>
      </w:r>
      <w:r>
        <w:rPr>
          <w:b w:val="0"/>
          <w:i w:val="0"/>
        </w:rPr>
        <w:br/>
      </w:r>
      <w:r>
        <w:rPr>
          <w:b w:val="0"/>
          <w:i w:val="0"/>
        </w:rPr>
        <w:t>ngày 07 tháng 01 năm 2004</w:t>
      </w:r>
      <w:r>
        <w:rPr>
          <w:b w:val="0"/>
          <w:i w:val="0"/>
        </w:rPr>
        <w:br/>
      </w:r>
      <w:r>
        <w:rPr>
          <w:b w:val="0"/>
          <w:i w:val="0"/>
        </w:rPr>
        <w:br/>
      </w:r>
      <w:r>
        <w:rPr>
          <w:b w:val="0"/>
          <w:i w:val="0"/>
        </w:rPr>
        <w:t>Về việc cho phép thành lập Hội Chữ thập đỏ tỉnh Hậu Giang</w:t>
      </w:r>
      <w:r>
        <w:rPr>
          <w:b w:val="0"/>
          <w:i w:val="0"/>
        </w:rPr>
        <w:br/>
      </w:r>
      <w:r>
        <w:rPr>
          <w:b w:val="0"/>
          <w:i w:val="0"/>
        </w:rPr>
        <w:br/>
      </w:r>
      <w:r>
        <w:rPr>
          <w:b w:val="0"/>
          <w:i w:val="0"/>
        </w:rPr>
        <w:t>01/01/2004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29/2004/QĐ-UB</w:t>
      </w:r>
      <w:r>
        <w:rPr>
          <w:b w:val="0"/>
          <w:i w:val="0"/>
        </w:rPr>
        <w:br/>
      </w:r>
      <w:r>
        <w:rPr>
          <w:b w:val="0"/>
          <w:i w:val="0"/>
        </w:rPr>
        <w:t>ngày 14 tháng 01 năm 2004</w:t>
      </w:r>
      <w:r>
        <w:rPr>
          <w:b w:val="0"/>
          <w:i w:val="0"/>
        </w:rPr>
        <w:br/>
      </w:r>
      <w:r>
        <w:rPr>
          <w:b w:val="0"/>
          <w:i w:val="0"/>
        </w:rPr>
        <w:br/>
      </w:r>
      <w:r>
        <w:rPr>
          <w:b w:val="0"/>
          <w:i w:val="0"/>
        </w:rPr>
        <w:t>Về việc thành lập Phòng Công chứng tỉnh Hậu Giang</w:t>
      </w:r>
      <w:r>
        <w:rPr>
          <w:b w:val="0"/>
          <w:i w:val="0"/>
        </w:rPr>
        <w:br/>
      </w:r>
      <w:r>
        <w:rPr>
          <w:b w:val="0"/>
          <w:i w:val="0"/>
        </w:rPr>
        <w:br/>
      </w:r>
      <w:r>
        <w:rPr>
          <w:b w:val="0"/>
          <w:i w:val="0"/>
        </w:rPr>
        <w:t>01/01/2004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75/2004/QĐ-UB</w:t>
      </w:r>
      <w:r>
        <w:rPr>
          <w:b w:val="0"/>
          <w:i w:val="0"/>
        </w:rPr>
        <w:br/>
      </w:r>
      <w:r>
        <w:rPr>
          <w:b w:val="0"/>
          <w:i w:val="0"/>
        </w:rPr>
        <w:t>ngày 04 tháng 02 năm 2004</w:t>
      </w:r>
      <w:r>
        <w:rPr>
          <w:b w:val="0"/>
          <w:i w:val="0"/>
        </w:rPr>
        <w:br/>
      </w:r>
      <w:r>
        <w:rPr>
          <w:b w:val="0"/>
          <w:i w:val="0"/>
        </w:rPr>
        <w:br/>
      </w:r>
      <w:r>
        <w:rPr>
          <w:b w:val="0"/>
          <w:i w:val="0"/>
        </w:rPr>
        <w:t>Về việc</w:t>
      </w:r>
      <w:r>
        <w:rPr>
          <w:b/>
          <w:i w:val="0"/>
        </w:rPr>
        <w:t xml:space="preserve"> </w:t>
      </w:r>
      <w:r>
        <w:rPr>
          <w:b w:val="0"/>
          <w:i w:val="0"/>
        </w:rPr>
        <w:t>thành lập Ban quản lý Trung tâm công nghiệp - tiểu thủ Công nghiệp thị xã Vị Thanh</w:t>
      </w:r>
      <w:r>
        <w:rPr>
          <w:b w:val="0"/>
          <w:i w:val="0"/>
        </w:rPr>
        <w:br/>
      </w:r>
      <w:r>
        <w:rPr>
          <w:b w:val="0"/>
          <w:i w:val="0"/>
        </w:rPr>
        <w:br/>
      </w:r>
      <w:r>
        <w:rPr>
          <w:b w:val="0"/>
          <w:i w:val="0"/>
        </w:rPr>
        <w:t>01/01/2004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06/2005/QĐ-UB</w:t>
      </w:r>
      <w:r>
        <w:rPr>
          <w:b w:val="0"/>
          <w:i w:val="0"/>
        </w:rPr>
        <w:br/>
      </w:r>
      <w:r>
        <w:rPr>
          <w:b w:val="0"/>
          <w:i w:val="0"/>
        </w:rPr>
        <w:t>ngày 25 tháng 01 năm 2005</w:t>
      </w:r>
      <w:r>
        <w:rPr>
          <w:b w:val="0"/>
          <w:i w:val="0"/>
        </w:rPr>
        <w:br/>
      </w:r>
      <w:r>
        <w:rPr>
          <w:b w:val="0"/>
          <w:i w:val="0"/>
        </w:rPr>
        <w:br/>
      </w:r>
      <w:r>
        <w:rPr>
          <w:b w:val="0"/>
          <w:i w:val="0"/>
        </w:rPr>
        <w:t>Về việc</w:t>
      </w:r>
      <w:r>
        <w:rPr>
          <w:b/>
          <w:i w:val="0"/>
        </w:rPr>
        <w:t xml:space="preserve"> </w:t>
      </w:r>
      <w:r>
        <w:rPr>
          <w:b w:val="0"/>
          <w:i w:val="0"/>
        </w:rPr>
        <w:t>thành lập Ban Quản lý dự án đầu tư xây dựng phát triển công nghiệp tỉnh Hậu Giang</w:t>
      </w:r>
      <w:r>
        <w:rPr>
          <w:b w:val="0"/>
          <w:i w:val="0"/>
        </w:rPr>
        <w:br/>
      </w:r>
      <w:r>
        <w:rPr>
          <w:b w:val="0"/>
          <w:i w:val="0"/>
        </w:rPr>
        <w:br/>
      </w:r>
      <w:r>
        <w:rPr>
          <w:b w:val="0"/>
          <w:i w:val="0"/>
        </w:rPr>
        <w:t>25/01/2005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57/2005/QĐ-UBND</w:t>
      </w:r>
      <w:r>
        <w:rPr>
          <w:b w:val="0"/>
          <w:i w:val="0"/>
        </w:rPr>
        <w:br/>
      </w:r>
      <w:r>
        <w:rPr>
          <w:b w:val="0"/>
          <w:i w:val="0"/>
        </w:rPr>
        <w:t>ngày 01 tháng 12 năm 2005</w:t>
      </w:r>
      <w:r>
        <w:rPr>
          <w:b w:val="0"/>
          <w:i w:val="0"/>
        </w:rPr>
        <w:br/>
      </w:r>
      <w:r>
        <w:rPr>
          <w:b w:val="0"/>
          <w:i w:val="0"/>
        </w:rPr>
        <w:br/>
      </w:r>
      <w:r>
        <w:rPr>
          <w:b w:val="0"/>
          <w:i w:val="0"/>
        </w:rPr>
        <w:t>Về việc chia tách và thành lập mới ấp, khu vực thuộc các xã, phường thị xã Tân Hiệp</w:t>
      </w:r>
      <w:r>
        <w:rPr>
          <w:b w:val="0"/>
          <w:i w:val="0"/>
        </w:rPr>
        <w:br/>
      </w:r>
      <w:r>
        <w:rPr>
          <w:b w:val="0"/>
          <w:i w:val="0"/>
        </w:rPr>
        <w:br/>
      </w:r>
      <w:r>
        <w:rPr>
          <w:b w:val="0"/>
          <w:i w:val="0"/>
        </w:rPr>
        <w:t>01/12/2005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05/2006/QĐ-UBND</w:t>
      </w:r>
      <w:r>
        <w:rPr>
          <w:b w:val="0"/>
          <w:i w:val="0"/>
        </w:rPr>
        <w:br/>
      </w:r>
      <w:r>
        <w:rPr>
          <w:b w:val="0"/>
          <w:i w:val="0"/>
        </w:rPr>
        <w:t>ngày 15 tháng 02 năm 2006</w:t>
      </w:r>
      <w:r>
        <w:rPr>
          <w:b w:val="0"/>
          <w:i w:val="0"/>
        </w:rPr>
        <w:br/>
      </w:r>
      <w:r>
        <w:rPr>
          <w:b w:val="0"/>
          <w:i w:val="0"/>
        </w:rPr>
        <w:br/>
      </w:r>
      <w:r>
        <w:rPr>
          <w:b w:val="0"/>
          <w:i w:val="0"/>
        </w:rPr>
        <w:t>Về việc sáp nhập Trung tâm tin học - Ngoại ngữ tỉnh Hậu Giang trực thuộc Sở Giáo dục và Đào tạo tỉnh Hậu Giang vào Trường Cao đẳng cộng đồng Hậu Giang</w:t>
      </w:r>
      <w:r>
        <w:rPr>
          <w:b w:val="0"/>
          <w:i w:val="0"/>
        </w:rPr>
        <w:br/>
      </w:r>
      <w:r>
        <w:rPr>
          <w:b w:val="0"/>
          <w:i w:val="0"/>
        </w:rPr>
        <w:br/>
      </w:r>
      <w:r>
        <w:rPr>
          <w:b w:val="0"/>
          <w:i w:val="0"/>
        </w:rPr>
        <w:t>25/02/2006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20/2006/QĐ-UBND</w:t>
      </w:r>
      <w:r>
        <w:rPr>
          <w:b w:val="0"/>
          <w:i w:val="0"/>
        </w:rPr>
        <w:br/>
      </w:r>
      <w:r>
        <w:rPr>
          <w:b w:val="0"/>
          <w:i w:val="0"/>
        </w:rPr>
        <w:t>ngày 20 tháng 7 năm 2006</w:t>
      </w:r>
      <w:r>
        <w:rPr>
          <w:b w:val="0"/>
          <w:i w:val="0"/>
        </w:rPr>
        <w:br/>
      </w:r>
      <w:r>
        <w:rPr>
          <w:b w:val="0"/>
          <w:i w:val="0"/>
        </w:rPr>
        <w:br/>
      </w:r>
      <w:r>
        <w:rPr>
          <w:b w:val="0"/>
          <w:i w:val="0"/>
        </w:rPr>
        <w:t>Về việc bãi bỏ Quyết định số 32/2004/QĐ-UB ngày 15 tháng 01 năm 2004 của Ủy ban nhân dân lâm thời tỉnh Hậu Giang</w:t>
      </w:r>
      <w:r>
        <w:rPr>
          <w:b w:val="0"/>
          <w:i w:val="0"/>
        </w:rPr>
        <w:br/>
      </w:r>
      <w:r>
        <w:rPr>
          <w:b w:val="0"/>
          <w:i w:val="0"/>
        </w:rPr>
        <w:br/>
      </w:r>
      <w:r>
        <w:rPr>
          <w:b w:val="0"/>
          <w:i w:val="0"/>
        </w:rPr>
        <w:t>30/7/2006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21/2006/QĐ-UBND</w:t>
      </w:r>
      <w:r>
        <w:rPr>
          <w:b w:val="0"/>
          <w:i w:val="0"/>
        </w:rPr>
        <w:br/>
      </w:r>
      <w:r>
        <w:rPr>
          <w:b w:val="0"/>
          <w:i w:val="0"/>
        </w:rPr>
        <w:t>ngày 26 tháng 7 năm 2006</w:t>
      </w:r>
      <w:r>
        <w:rPr>
          <w:b w:val="0"/>
          <w:i w:val="0"/>
        </w:rPr>
        <w:br/>
      </w:r>
      <w:r>
        <w:rPr>
          <w:b w:val="0"/>
          <w:i w:val="0"/>
        </w:rPr>
        <w:br/>
      </w:r>
      <w:r>
        <w:rPr>
          <w:b w:val="0"/>
          <w:i w:val="0"/>
        </w:rPr>
        <w:t>Về việc phê duyệt Đề án phân vạch, điều chỉnh địa giới hành chính, tái lập và thành lập mới các xã, thị trấn thuộc tỉnh Hậu Giang</w:t>
      </w:r>
      <w:r>
        <w:rPr>
          <w:b w:val="0"/>
          <w:i w:val="0"/>
        </w:rPr>
        <w:br/>
      </w:r>
      <w:r>
        <w:rPr>
          <w:b w:val="0"/>
          <w:i w:val="0"/>
        </w:rPr>
        <w:br/>
      </w:r>
      <w:r>
        <w:rPr>
          <w:b w:val="0"/>
          <w:i w:val="0"/>
        </w:rPr>
        <w:t>06/8/2006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45/2006/QĐ-UBND</w:t>
      </w:r>
      <w:r>
        <w:rPr>
          <w:b w:val="0"/>
          <w:i w:val="0"/>
        </w:rPr>
        <w:br/>
      </w:r>
      <w:r>
        <w:rPr>
          <w:b w:val="0"/>
          <w:i w:val="0"/>
        </w:rPr>
        <w:t>ngày 21 tháng 12 năm 2006</w:t>
      </w:r>
      <w:r>
        <w:rPr>
          <w:b w:val="0"/>
          <w:i w:val="0"/>
        </w:rPr>
        <w:br/>
      </w:r>
      <w:r>
        <w:rPr>
          <w:b w:val="0"/>
          <w:i w:val="0"/>
        </w:rPr>
        <w:br/>
      </w:r>
      <w:r>
        <w:rPr>
          <w:b w:val="0"/>
          <w:i w:val="0"/>
        </w:rPr>
        <w:t>Về việc phê duyệt Đề án về việc thành lập thị trấn Rạch Gòi và thị trấn Cái Tắc trên cơ sở phân vạch, điều chỉnh địa giới hành chính xã Thạnh Xuân và xã Tân Phú Thạnh thuộc huyện Châu Thành A, tỉnh Hậu Giang</w:t>
      </w:r>
      <w:r>
        <w:rPr>
          <w:b w:val="0"/>
          <w:i w:val="0"/>
        </w:rPr>
        <w:br/>
      </w:r>
      <w:r>
        <w:rPr>
          <w:b w:val="0"/>
          <w:i w:val="0"/>
        </w:rPr>
        <w:br/>
      </w:r>
      <w:r>
        <w:rPr>
          <w:b w:val="0"/>
          <w:i w:val="0"/>
        </w:rPr>
        <w:t>01/01/2007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09/2007/QĐ-UBND</w:t>
      </w:r>
      <w:r>
        <w:rPr>
          <w:b w:val="0"/>
          <w:i w:val="0"/>
        </w:rPr>
        <w:br/>
      </w:r>
      <w:r>
        <w:rPr>
          <w:b w:val="0"/>
          <w:i w:val="0"/>
        </w:rPr>
        <w:t>ngày 13 tháng 6 năm 2007</w:t>
      </w:r>
      <w:r>
        <w:rPr>
          <w:b w:val="0"/>
          <w:i w:val="0"/>
        </w:rPr>
        <w:br/>
      </w:r>
      <w:r>
        <w:rPr>
          <w:b w:val="0"/>
          <w:i w:val="0"/>
        </w:rPr>
        <w:br/>
      </w:r>
      <w:r>
        <w:rPr>
          <w:b w:val="0"/>
          <w:i w:val="0"/>
        </w:rPr>
        <w:t>Về việc điều chỉnh tên gọi Phòng Giáo dục thuộc Ủy ban nhân dân huyện, thị xã, tỉnh Hậu Giang thành Phòng Giáo dục và Đào tạo</w:t>
      </w:r>
      <w:r>
        <w:rPr>
          <w:b w:val="0"/>
          <w:i w:val="0"/>
        </w:rPr>
        <w:br/>
      </w:r>
      <w:r>
        <w:rPr>
          <w:b w:val="0"/>
          <w:i w:val="0"/>
        </w:rPr>
        <w:br/>
      </w:r>
      <w:r>
        <w:rPr>
          <w:b w:val="0"/>
          <w:i w:val="0"/>
        </w:rPr>
        <w:t>23/6/2007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16/2007/QĐ-UBND</w:t>
      </w:r>
      <w:r>
        <w:rPr>
          <w:b w:val="0"/>
          <w:i w:val="0"/>
        </w:rPr>
        <w:br/>
      </w:r>
      <w:r>
        <w:rPr>
          <w:b w:val="0"/>
          <w:i w:val="0"/>
        </w:rPr>
        <w:t>ngày 01 tháng 8 năm 2007</w:t>
      </w:r>
      <w:r>
        <w:rPr>
          <w:b w:val="0"/>
          <w:i w:val="0"/>
        </w:rPr>
        <w:br/>
      </w:r>
      <w:r>
        <w:rPr>
          <w:b w:val="0"/>
          <w:i w:val="0"/>
        </w:rPr>
        <w:br/>
      </w:r>
      <w:r>
        <w:rPr>
          <w:b w:val="0"/>
          <w:i w:val="0"/>
        </w:rPr>
        <w:t>Về việc phê duyệt đề án tái lập xã Lương Nghĩa và thành lập mới xã Vĩnh Viễn A trên cơ sở phân vạch và điều chỉnh địa giới hành chính xã Lương Tâm và xã Vĩnh Viễn thuộc huyện Long Mỹ, tỉnh Hậu Giang</w:t>
      </w:r>
      <w:r>
        <w:rPr>
          <w:b w:val="0"/>
          <w:i w:val="0"/>
        </w:rPr>
        <w:br/>
      </w:r>
      <w:r>
        <w:rPr>
          <w:b w:val="0"/>
          <w:i w:val="0"/>
        </w:rPr>
        <w:br/>
      </w:r>
      <w:r>
        <w:rPr>
          <w:b w:val="0"/>
          <w:i w:val="0"/>
        </w:rPr>
        <w:t>11/8/2007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10/2008/QĐ-UBND</w:t>
      </w:r>
      <w:r>
        <w:rPr>
          <w:b w:val="0"/>
          <w:i w:val="0"/>
        </w:rPr>
        <w:br/>
      </w:r>
      <w:r>
        <w:rPr>
          <w:b w:val="0"/>
          <w:i w:val="0"/>
        </w:rPr>
        <w:t>ngày 18 tháng 4 năm 2008</w:t>
      </w:r>
      <w:r>
        <w:rPr>
          <w:b w:val="0"/>
          <w:i w:val="0"/>
        </w:rPr>
        <w:br/>
      </w:r>
      <w:r>
        <w:rPr>
          <w:b w:val="0"/>
          <w:i w:val="0"/>
        </w:rPr>
        <w:br/>
      </w:r>
      <w:r>
        <w:rPr>
          <w:b w:val="0"/>
          <w:i w:val="0"/>
        </w:rPr>
        <w:t>Về việc thành lập Sở Nội vụ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11/2008/QĐ-UBND </w:t>
      </w:r>
      <w:r>
        <w:rPr>
          <w:b w:val="0"/>
          <w:i w:val="0"/>
        </w:rPr>
        <w:br/>
      </w:r>
      <w:r>
        <w:rPr>
          <w:b w:val="0"/>
          <w:i w:val="0"/>
        </w:rPr>
        <w:t xml:space="preserve">ngày 18 tháng 4 năm 2008 </w:t>
      </w:r>
      <w:r>
        <w:rPr>
          <w:b w:val="0"/>
          <w:i w:val="0"/>
        </w:rPr>
        <w:br/>
      </w:r>
      <w:r>
        <w:rPr>
          <w:b w:val="0"/>
          <w:i w:val="0"/>
        </w:rPr>
        <w:br/>
      </w:r>
      <w:r>
        <w:rPr>
          <w:b w:val="0"/>
          <w:i w:val="0"/>
        </w:rPr>
        <w:t>Về việc thành lập Sở Tư pháp tỉnh Hậu Giang</w:t>
      </w:r>
      <w:r>
        <w:rPr>
          <w:b w:val="0"/>
          <w:i w:val="0"/>
        </w:rPr>
        <w:br/>
      </w:r>
      <w:r>
        <w:rPr>
          <w:b w:val="0"/>
          <w:i w:val="0"/>
        </w:rPr>
        <w:br/>
      </w:r>
      <w:r>
        <w:rPr>
          <w:b w:val="0"/>
          <w:i w:val="0"/>
        </w:rPr>
        <w:t>28/4/2008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12/2008/QĐ-UBND</w:t>
      </w:r>
      <w:r>
        <w:rPr>
          <w:b w:val="0"/>
          <w:i w:val="0"/>
        </w:rPr>
        <w:br/>
      </w:r>
      <w:r>
        <w:rPr>
          <w:b w:val="0"/>
          <w:i w:val="0"/>
        </w:rPr>
        <w:t>ngày 18 tháng 4 năm 2008</w:t>
      </w:r>
      <w:r>
        <w:rPr>
          <w:b w:val="0"/>
          <w:i w:val="0"/>
        </w:rPr>
        <w:br/>
      </w:r>
      <w:r>
        <w:rPr>
          <w:b w:val="0"/>
          <w:i w:val="0"/>
        </w:rPr>
        <w:br/>
      </w:r>
      <w:r>
        <w:rPr>
          <w:b w:val="0"/>
          <w:i w:val="0"/>
        </w:rPr>
        <w:t>Về việc thành lập Sở Kế hoạch và Đầu tư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13/2008/QĐ-UBND</w:t>
      </w:r>
      <w:r>
        <w:rPr>
          <w:b w:val="0"/>
          <w:i w:val="0"/>
        </w:rPr>
        <w:br/>
      </w:r>
      <w:r>
        <w:rPr>
          <w:b w:val="0"/>
          <w:i w:val="0"/>
        </w:rPr>
        <w:t>ngày 18 tháng 4 năm 2008</w:t>
      </w:r>
      <w:r>
        <w:rPr>
          <w:b w:val="0"/>
          <w:i w:val="0"/>
        </w:rPr>
        <w:br/>
      </w:r>
      <w:r>
        <w:rPr>
          <w:b w:val="0"/>
          <w:i w:val="0"/>
        </w:rPr>
        <w:br/>
      </w:r>
      <w:r>
        <w:rPr>
          <w:b w:val="0"/>
          <w:i w:val="0"/>
        </w:rPr>
        <w:t>Về việc</w:t>
      </w:r>
      <w:r>
        <w:rPr>
          <w:b/>
          <w:i w:val="0"/>
        </w:rPr>
        <w:t xml:space="preserve"> </w:t>
      </w:r>
      <w:r>
        <w:rPr>
          <w:b w:val="0"/>
          <w:i w:val="0"/>
        </w:rPr>
        <w:t>thành lập Sở Tài chính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14/2008/QĐ-UBND</w:t>
      </w:r>
      <w:r>
        <w:rPr>
          <w:b w:val="0"/>
          <w:i w:val="0"/>
        </w:rPr>
        <w:br/>
      </w:r>
      <w:r>
        <w:rPr>
          <w:b w:val="0"/>
          <w:i w:val="0"/>
        </w:rPr>
        <w:t>ngày 18 tháng 4 năm 2008</w:t>
      </w:r>
      <w:r>
        <w:rPr>
          <w:b w:val="0"/>
          <w:i w:val="0"/>
        </w:rPr>
        <w:br/>
      </w:r>
      <w:r>
        <w:rPr>
          <w:b w:val="0"/>
          <w:i w:val="0"/>
        </w:rPr>
        <w:br/>
      </w:r>
      <w:r>
        <w:rPr>
          <w:b w:val="0"/>
          <w:i w:val="0"/>
        </w:rPr>
        <w:t>Về việc</w:t>
      </w:r>
      <w:r>
        <w:rPr>
          <w:b/>
          <w:i w:val="0"/>
        </w:rPr>
        <w:t xml:space="preserve"> </w:t>
      </w:r>
      <w:r>
        <w:rPr>
          <w:b w:val="0"/>
          <w:i w:val="0"/>
        </w:rPr>
        <w:t>thành lập Sở Công Thương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15/2008/QĐ-UBND</w:t>
      </w:r>
      <w:r>
        <w:rPr>
          <w:b w:val="0"/>
          <w:i w:val="0"/>
        </w:rPr>
        <w:br/>
      </w:r>
      <w:r>
        <w:rPr>
          <w:b w:val="0"/>
          <w:i w:val="0"/>
        </w:rPr>
        <w:t>ngày 18 tháng 4 năm 2008</w:t>
      </w:r>
      <w:r>
        <w:rPr>
          <w:b w:val="0"/>
          <w:i w:val="0"/>
        </w:rPr>
        <w:br/>
      </w:r>
      <w:r>
        <w:rPr>
          <w:b w:val="0"/>
          <w:i w:val="0"/>
        </w:rPr>
        <w:br/>
      </w:r>
      <w:r>
        <w:rPr>
          <w:b w:val="0"/>
          <w:i w:val="0"/>
        </w:rPr>
        <w:t>Về việc thành lập Sở Nông nghiệp và Phát triển nông thôn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16/2008/QĐ-UBND</w:t>
      </w:r>
      <w:r>
        <w:rPr>
          <w:b w:val="0"/>
          <w:i w:val="0"/>
        </w:rPr>
        <w:br/>
      </w:r>
      <w:r>
        <w:rPr>
          <w:b w:val="0"/>
          <w:i w:val="0"/>
        </w:rPr>
        <w:t>ngày 18 tháng 4 năm 2008</w:t>
      </w:r>
      <w:r>
        <w:rPr>
          <w:b w:val="0"/>
          <w:i w:val="0"/>
        </w:rPr>
        <w:br/>
      </w:r>
      <w:r>
        <w:rPr>
          <w:b w:val="0"/>
          <w:i w:val="0"/>
        </w:rPr>
        <w:br/>
      </w:r>
      <w:r>
        <w:rPr>
          <w:b w:val="0"/>
          <w:i w:val="0"/>
        </w:rPr>
        <w:t>Về việc thành lập Sở Giao thông vận tải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17/2008/QĐ-UBND</w:t>
      </w:r>
      <w:r>
        <w:rPr>
          <w:b w:val="0"/>
          <w:i w:val="0"/>
        </w:rPr>
        <w:br/>
      </w:r>
      <w:r>
        <w:rPr>
          <w:b w:val="0"/>
          <w:i w:val="0"/>
        </w:rPr>
        <w:t>ngày 18 tháng 4 năm 2008</w:t>
      </w:r>
      <w:r>
        <w:rPr>
          <w:b w:val="0"/>
          <w:i w:val="0"/>
        </w:rPr>
        <w:br/>
      </w:r>
      <w:r>
        <w:rPr>
          <w:b w:val="0"/>
          <w:i w:val="0"/>
        </w:rPr>
        <w:br/>
      </w:r>
      <w:r>
        <w:rPr>
          <w:b w:val="0"/>
          <w:i w:val="0"/>
        </w:rPr>
        <w:t>Về việc</w:t>
      </w:r>
      <w:r>
        <w:rPr>
          <w:b/>
          <w:i w:val="0"/>
        </w:rPr>
        <w:t xml:space="preserve"> </w:t>
      </w:r>
      <w:r>
        <w:rPr>
          <w:b w:val="0"/>
          <w:i w:val="0"/>
        </w:rPr>
        <w:t>thành lập Sở Xây dựng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18/2008/QĐ-UBND</w:t>
      </w:r>
      <w:r>
        <w:rPr>
          <w:b w:val="0"/>
          <w:i w:val="0"/>
        </w:rPr>
        <w:br/>
      </w:r>
      <w:r>
        <w:rPr>
          <w:b w:val="0"/>
          <w:i w:val="0"/>
        </w:rPr>
        <w:t>ngày 18 tháng 4 năm 2008</w:t>
      </w:r>
      <w:r>
        <w:rPr>
          <w:b w:val="0"/>
          <w:i w:val="0"/>
        </w:rPr>
        <w:br/>
      </w:r>
      <w:r>
        <w:rPr>
          <w:b w:val="0"/>
          <w:i w:val="0"/>
        </w:rPr>
        <w:br/>
      </w:r>
      <w:r>
        <w:rPr>
          <w:b w:val="0"/>
          <w:i w:val="0"/>
        </w:rPr>
        <w:t>Về việc thành lập Sở Tài nguyên và Môi trường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19/2008/QĐ-UBND</w:t>
      </w:r>
      <w:r>
        <w:rPr>
          <w:b w:val="0"/>
          <w:i w:val="0"/>
        </w:rPr>
        <w:br/>
      </w:r>
      <w:r>
        <w:rPr>
          <w:b w:val="0"/>
          <w:i w:val="0"/>
        </w:rPr>
        <w:t>ngày 19 tháng 4 năm 2008</w:t>
      </w:r>
      <w:r>
        <w:rPr>
          <w:b w:val="0"/>
          <w:i w:val="0"/>
        </w:rPr>
        <w:br/>
      </w:r>
      <w:r>
        <w:rPr>
          <w:b w:val="0"/>
          <w:i w:val="0"/>
        </w:rPr>
        <w:br/>
      </w:r>
      <w:r>
        <w:rPr>
          <w:b w:val="0"/>
          <w:i w:val="0"/>
        </w:rPr>
        <w:t>Về việc thành lập Sở Thông tin và Truyền thông tỉnh Hậu Giang</w:t>
      </w:r>
      <w:r>
        <w:rPr>
          <w:b w:val="0"/>
          <w:i w:val="0"/>
        </w:rPr>
        <w:br/>
      </w:r>
      <w:r>
        <w:rPr>
          <w:b w:val="0"/>
          <w:i w:val="0"/>
        </w:rPr>
        <w:br/>
      </w:r>
      <w:r>
        <w:rPr>
          <w:b w:val="0"/>
          <w:i w:val="0"/>
        </w:rPr>
        <w:t>29/4/2008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20/2008/QĐ-UBND</w:t>
      </w:r>
      <w:r>
        <w:rPr>
          <w:b w:val="0"/>
          <w:i w:val="0"/>
        </w:rPr>
        <w:br/>
      </w:r>
      <w:r>
        <w:rPr>
          <w:b w:val="0"/>
          <w:i w:val="0"/>
        </w:rPr>
        <w:t>ngày 18 tháng 4 năm 2008</w:t>
      </w:r>
      <w:r>
        <w:rPr>
          <w:b w:val="0"/>
          <w:i w:val="0"/>
        </w:rPr>
        <w:br/>
      </w:r>
      <w:r>
        <w:rPr>
          <w:b w:val="0"/>
          <w:i w:val="0"/>
        </w:rPr>
        <w:br/>
      </w:r>
      <w:r>
        <w:rPr>
          <w:b w:val="0"/>
          <w:i w:val="0"/>
        </w:rPr>
        <w:t>Về việc thành lập Sở Lao động - Thương binh và Xã hội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21/2008/QĐ-UBND</w:t>
      </w:r>
      <w:r>
        <w:rPr>
          <w:b w:val="0"/>
          <w:i w:val="0"/>
        </w:rPr>
        <w:br/>
      </w:r>
      <w:r>
        <w:rPr>
          <w:b w:val="0"/>
          <w:i w:val="0"/>
        </w:rPr>
        <w:t>ngày 18 tháng 4 năm 2008</w:t>
      </w:r>
      <w:r>
        <w:rPr>
          <w:b w:val="0"/>
          <w:i w:val="0"/>
        </w:rPr>
        <w:br/>
      </w:r>
      <w:r>
        <w:rPr>
          <w:b w:val="0"/>
          <w:i w:val="0"/>
        </w:rPr>
        <w:br/>
      </w:r>
      <w:r>
        <w:rPr>
          <w:b w:val="0"/>
          <w:i w:val="0"/>
        </w:rPr>
        <w:t>Về việc thành lập Sở Văn hóa, Thể thao và Du lịch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22/2008/QĐ-UBND</w:t>
      </w:r>
      <w:r>
        <w:rPr>
          <w:b w:val="0"/>
          <w:i w:val="0"/>
        </w:rPr>
        <w:br/>
      </w:r>
      <w:r>
        <w:rPr>
          <w:b w:val="0"/>
          <w:i w:val="0"/>
        </w:rPr>
        <w:t>ngày 18 tháng 4 năm 2008</w:t>
      </w:r>
      <w:r>
        <w:rPr>
          <w:b w:val="0"/>
          <w:i w:val="0"/>
        </w:rPr>
        <w:br/>
      </w:r>
      <w:r>
        <w:rPr>
          <w:b w:val="0"/>
          <w:i w:val="0"/>
        </w:rPr>
        <w:br/>
      </w:r>
      <w:r>
        <w:rPr>
          <w:b w:val="0"/>
          <w:i w:val="0"/>
        </w:rPr>
        <w:t>Về việc thành lập Sở Khoa học và Công nghệ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23/2008/QĐ-UBND</w:t>
      </w:r>
      <w:r>
        <w:rPr>
          <w:b w:val="0"/>
          <w:i w:val="0"/>
        </w:rPr>
        <w:br/>
      </w:r>
      <w:r>
        <w:rPr>
          <w:b w:val="0"/>
          <w:i w:val="0"/>
        </w:rPr>
        <w:t>ngày 18 tháng 4 năm 2008</w:t>
      </w:r>
      <w:r>
        <w:rPr>
          <w:b w:val="0"/>
          <w:i w:val="0"/>
        </w:rPr>
        <w:br/>
      </w:r>
      <w:r>
        <w:rPr>
          <w:b w:val="0"/>
          <w:i w:val="0"/>
        </w:rPr>
        <w:br/>
      </w:r>
      <w:r>
        <w:rPr>
          <w:b w:val="0"/>
          <w:i w:val="0"/>
        </w:rPr>
        <w:t>Về việc thành lập Sở Giáo dục và Đào tạo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24/2008/QĐ-UBND</w:t>
      </w:r>
      <w:r>
        <w:rPr>
          <w:b w:val="0"/>
          <w:i w:val="0"/>
        </w:rPr>
        <w:br/>
      </w:r>
      <w:r>
        <w:rPr>
          <w:b w:val="0"/>
          <w:i w:val="0"/>
        </w:rPr>
        <w:t>ngày 18 tháng 4 năm 2008</w:t>
      </w:r>
      <w:r>
        <w:rPr>
          <w:b w:val="0"/>
          <w:i w:val="0"/>
        </w:rPr>
        <w:br/>
      </w:r>
      <w:r>
        <w:rPr>
          <w:b w:val="0"/>
          <w:i w:val="0"/>
        </w:rPr>
        <w:br/>
      </w:r>
      <w:r>
        <w:rPr>
          <w:b w:val="0"/>
          <w:i w:val="0"/>
        </w:rPr>
        <w:t>Về việc thành lập Sở Y tế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25/2008/QĐ-UBND</w:t>
      </w:r>
      <w:r>
        <w:rPr>
          <w:b w:val="0"/>
          <w:i w:val="0"/>
        </w:rPr>
        <w:br/>
      </w:r>
      <w:r>
        <w:rPr>
          <w:b w:val="0"/>
          <w:i w:val="0"/>
        </w:rPr>
        <w:t>ngày 18 tháng 4 năm 2008</w:t>
      </w:r>
      <w:r>
        <w:rPr>
          <w:b w:val="0"/>
          <w:i w:val="0"/>
        </w:rPr>
        <w:br/>
      </w:r>
      <w:r>
        <w:rPr>
          <w:b w:val="0"/>
          <w:i w:val="0"/>
        </w:rPr>
        <w:br/>
      </w:r>
      <w:r>
        <w:rPr>
          <w:b w:val="0"/>
          <w:i w:val="0"/>
        </w:rPr>
        <w:t>Về việc thành lập Thanh tra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26/2008/QĐ-UBND</w:t>
      </w:r>
      <w:r>
        <w:rPr>
          <w:b w:val="0"/>
          <w:i w:val="0"/>
        </w:rPr>
        <w:br/>
      </w:r>
      <w:r>
        <w:rPr>
          <w:b w:val="0"/>
          <w:i w:val="0"/>
        </w:rPr>
        <w:t>ngày 18 tháng 4 năm 2008</w:t>
      </w:r>
      <w:r>
        <w:rPr>
          <w:b w:val="0"/>
          <w:i w:val="0"/>
        </w:rPr>
        <w:br/>
      </w:r>
      <w:r>
        <w:rPr>
          <w:b w:val="0"/>
          <w:i w:val="0"/>
        </w:rPr>
        <w:br/>
      </w:r>
      <w:r>
        <w:rPr>
          <w:b w:val="0"/>
          <w:i w:val="0"/>
        </w:rPr>
        <w:t>Về việc thành lập Văn phòng Ủy ban nhân dân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27/2008/QĐ-UBND</w:t>
      </w:r>
      <w:r>
        <w:rPr>
          <w:b w:val="0"/>
          <w:i w:val="0"/>
        </w:rPr>
        <w:br/>
      </w:r>
      <w:r>
        <w:rPr>
          <w:b w:val="0"/>
          <w:i w:val="0"/>
        </w:rPr>
        <w:t>ngày 18 tháng 4 năm 2008</w:t>
      </w:r>
      <w:r>
        <w:rPr>
          <w:b w:val="0"/>
          <w:i w:val="0"/>
        </w:rPr>
        <w:br/>
      </w:r>
      <w:r>
        <w:rPr>
          <w:b w:val="0"/>
          <w:i w:val="0"/>
        </w:rPr>
        <w:br/>
      </w:r>
      <w:r>
        <w:rPr>
          <w:b w:val="0"/>
          <w:i w:val="0"/>
        </w:rPr>
        <w:t>Về việc thành lập Ban Dân tộc tỉnh Hậu Giang</w:t>
      </w:r>
      <w:r>
        <w:rPr>
          <w:b w:val="0"/>
          <w:i w:val="0"/>
        </w:rPr>
        <w:br/>
      </w:r>
      <w:r>
        <w:rPr>
          <w:b w:val="0"/>
          <w:i w:val="0"/>
        </w:rPr>
        <w:br/>
      </w:r>
      <w:r>
        <w:rPr>
          <w:b w:val="0"/>
          <w:i w:val="0"/>
        </w:rPr>
        <w:t>28/4/2008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34/2008/QĐ-UBND</w:t>
      </w:r>
      <w:r>
        <w:rPr>
          <w:b w:val="0"/>
          <w:i w:val="0"/>
        </w:rPr>
        <w:br/>
      </w:r>
      <w:r>
        <w:rPr>
          <w:b w:val="0"/>
          <w:i w:val="0"/>
        </w:rPr>
        <w:t>ngày 28 tháng 7 năm 2008</w:t>
      </w:r>
      <w:r>
        <w:rPr>
          <w:b w:val="0"/>
          <w:i w:val="0"/>
        </w:rPr>
        <w:br/>
      </w:r>
      <w:r>
        <w:rPr>
          <w:b w:val="0"/>
          <w:i w:val="0"/>
        </w:rPr>
        <w:br/>
      </w:r>
      <w:r>
        <w:rPr>
          <w:b w:val="0"/>
          <w:i w:val="0"/>
        </w:rPr>
        <w:t>Về việc phê duyệt Đề án chia tách và thành lập mới một số xã, thị trấn thuộc tỉnh Hậu Giang</w:t>
      </w:r>
      <w:r>
        <w:rPr>
          <w:b w:val="0"/>
          <w:i w:val="0"/>
        </w:rPr>
        <w:br/>
      </w:r>
      <w:r>
        <w:rPr>
          <w:b w:val="0"/>
          <w:i w:val="0"/>
        </w:rPr>
        <w:br/>
      </w:r>
      <w:r>
        <w:rPr>
          <w:b w:val="0"/>
          <w:i w:val="0"/>
        </w:rPr>
        <w:t>07/8/2009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46/2008/QĐ-UBND</w:t>
      </w:r>
      <w:r>
        <w:rPr>
          <w:b w:val="0"/>
          <w:i w:val="0"/>
        </w:rPr>
        <w:br/>
      </w:r>
      <w:r>
        <w:rPr>
          <w:b w:val="0"/>
          <w:i w:val="0"/>
        </w:rPr>
        <w:t>ngày 26 tháng 9 năm 2008</w:t>
      </w:r>
      <w:r>
        <w:rPr>
          <w:b w:val="0"/>
          <w:i w:val="0"/>
        </w:rPr>
        <w:br/>
      </w:r>
      <w:r>
        <w:rPr>
          <w:b w:val="0"/>
          <w:i w:val="0"/>
        </w:rPr>
        <w:br/>
      </w:r>
      <w:r>
        <w:rPr>
          <w:b w:val="0"/>
          <w:i w:val="0"/>
        </w:rPr>
        <w:t>Về việc</w:t>
      </w:r>
      <w:r>
        <w:rPr>
          <w:b/>
          <w:i w:val="0"/>
        </w:rPr>
        <w:t xml:space="preserve"> </w:t>
      </w:r>
      <w:r>
        <w:rPr>
          <w:b w:val="0"/>
          <w:i w:val="0"/>
        </w:rPr>
        <w:t>bãi bỏ các Quyết định thành lập và đổi tên Ban Quản lý dự án đầu tư xây dựng thị xã Ngã Bảy</w:t>
      </w:r>
      <w:r>
        <w:rPr>
          <w:b w:val="0"/>
          <w:i w:val="0"/>
        </w:rPr>
        <w:br/>
      </w:r>
      <w:r>
        <w:rPr>
          <w:b w:val="0"/>
          <w:i w:val="0"/>
        </w:rPr>
        <w:br/>
      </w:r>
      <w:r>
        <w:rPr>
          <w:b w:val="0"/>
          <w:i w:val="0"/>
        </w:rPr>
        <w:t>06/10/2008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24/2009/QĐ-UBND</w:t>
      </w:r>
      <w:r>
        <w:rPr>
          <w:b w:val="0"/>
          <w:i w:val="0"/>
        </w:rPr>
        <w:br/>
      </w:r>
      <w:r>
        <w:rPr>
          <w:b w:val="0"/>
          <w:i w:val="0"/>
        </w:rPr>
        <w:t>ngày 13 tháng 8 năm 2009</w:t>
      </w:r>
      <w:r>
        <w:rPr>
          <w:b w:val="0"/>
          <w:i w:val="0"/>
        </w:rPr>
        <w:br/>
      </w:r>
      <w:r>
        <w:rPr>
          <w:b w:val="0"/>
          <w:i w:val="0"/>
        </w:rPr>
        <w:br/>
      </w:r>
      <w:r>
        <w:rPr>
          <w:b w:val="0"/>
          <w:i w:val="0"/>
        </w:rPr>
        <w:t>Về việc phê duyệt Đề án thành lập thị trấn Mái Dầm thuộc huyện Châu Thành và thành lập thị trấn Búng Tàu thuộc huyện Phụng Hiệp, tỉnh Hậu Giang</w:t>
      </w:r>
      <w:r>
        <w:rPr>
          <w:b w:val="0"/>
          <w:i w:val="0"/>
        </w:rPr>
        <w:br/>
      </w:r>
      <w:r>
        <w:rPr>
          <w:b w:val="0"/>
          <w:i w:val="0"/>
        </w:rPr>
        <w:br/>
      </w:r>
      <w:r>
        <w:rPr>
          <w:b w:val="0"/>
          <w:i w:val="0"/>
        </w:rPr>
        <w:t>23/8/2009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26/2009/QĐ-UBND</w:t>
      </w:r>
      <w:r>
        <w:rPr>
          <w:b w:val="0"/>
          <w:i w:val="0"/>
        </w:rPr>
        <w:br/>
      </w:r>
      <w:r>
        <w:rPr>
          <w:b w:val="0"/>
          <w:i w:val="0"/>
        </w:rPr>
        <w:t>ngày 25 tháng 8 năm 2009</w:t>
      </w:r>
      <w:r>
        <w:rPr>
          <w:b w:val="0"/>
          <w:i w:val="0"/>
        </w:rPr>
        <w:br/>
      </w:r>
      <w:r>
        <w:rPr>
          <w:b w:val="0"/>
          <w:i w:val="0"/>
        </w:rPr>
        <w:br/>
      </w:r>
      <w:r>
        <w:rPr>
          <w:b w:val="0"/>
          <w:i w:val="0"/>
        </w:rPr>
        <w:t>Về việc sửa đổi, bổ sung Điều 1 Quyết định số 11/2008/QĐ-UBND ngày 18 tháng 4 năm 2008 của UBND tỉnh Hậu Giang về việc thành lập Sở Tư pháp tỉnh Hậu Giang</w:t>
      </w:r>
      <w:r>
        <w:rPr>
          <w:b w:val="0"/>
          <w:i w:val="0"/>
        </w:rPr>
        <w:br/>
      </w:r>
      <w:r>
        <w:rPr>
          <w:b w:val="0"/>
          <w:i w:val="0"/>
        </w:rPr>
        <w:br/>
      </w:r>
      <w:r>
        <w:rPr>
          <w:b w:val="0"/>
          <w:i w:val="0"/>
        </w:rPr>
        <w:t>04/9/2009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27/2009/QĐ-UBND</w:t>
      </w:r>
      <w:r>
        <w:rPr>
          <w:b w:val="0"/>
          <w:i w:val="0"/>
        </w:rPr>
        <w:br/>
      </w:r>
      <w:r>
        <w:rPr>
          <w:b w:val="0"/>
          <w:i w:val="0"/>
        </w:rPr>
        <w:t>ngày 15 tháng 9 năm 2009</w:t>
      </w:r>
      <w:r>
        <w:rPr>
          <w:b w:val="0"/>
          <w:i w:val="0"/>
        </w:rPr>
        <w:br/>
      </w:r>
      <w:r>
        <w:rPr>
          <w:b w:val="0"/>
          <w:i w:val="0"/>
        </w:rPr>
        <w:br/>
      </w:r>
      <w:r>
        <w:rPr>
          <w:b w:val="0"/>
          <w:i w:val="0"/>
        </w:rPr>
        <w:t>Về việc quy định chức năng, nhiệm vụ, quyền hạn và cơ cấu tổ chức bộ máy Chi cục Dân số - Kế hoạch hoá gia đình tỉnh Hậu Giang</w:t>
      </w:r>
      <w:r>
        <w:rPr>
          <w:b w:val="0"/>
          <w:i w:val="0"/>
        </w:rPr>
        <w:br/>
      </w:r>
      <w:r>
        <w:rPr>
          <w:b w:val="0"/>
          <w:i w:val="0"/>
        </w:rPr>
        <w:br/>
      </w:r>
      <w:r>
        <w:rPr>
          <w:b w:val="0"/>
          <w:i w:val="0"/>
        </w:rPr>
        <w:t>25/9/2009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35/2009/QĐ-UBND</w:t>
      </w:r>
      <w:r>
        <w:rPr>
          <w:b w:val="0"/>
          <w:i w:val="0"/>
        </w:rPr>
        <w:br/>
      </w:r>
      <w:r>
        <w:rPr>
          <w:b w:val="0"/>
          <w:i w:val="0"/>
        </w:rPr>
        <w:t>ngày 02 tháng 10 năm 2009</w:t>
      </w:r>
      <w:r>
        <w:rPr>
          <w:b w:val="0"/>
          <w:i w:val="0"/>
        </w:rPr>
        <w:br/>
      </w:r>
      <w:r>
        <w:rPr>
          <w:b w:val="0"/>
          <w:i w:val="0"/>
        </w:rPr>
        <w:br/>
      </w:r>
      <w:r>
        <w:rPr>
          <w:b w:val="0"/>
          <w:i w:val="0"/>
        </w:rPr>
        <w:t>Quy định chức năng, nhiệm vụ, quyền hạn và cơ cấu tổ chức bộ máy Chi cục An toàn vệ sinh thực phẩm tỉnh Hậu Giang</w:t>
      </w:r>
      <w:r>
        <w:rPr>
          <w:b w:val="0"/>
          <w:i w:val="0"/>
        </w:rPr>
        <w:br/>
      </w:r>
      <w:r>
        <w:rPr>
          <w:b w:val="0"/>
          <w:i w:val="0"/>
        </w:rPr>
        <w:br/>
      </w:r>
      <w:r>
        <w:rPr>
          <w:b w:val="0"/>
          <w:i w:val="0"/>
        </w:rPr>
        <w:t>12/10/2009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40/2009/QĐ-UBND</w:t>
      </w:r>
      <w:r>
        <w:rPr>
          <w:b w:val="0"/>
          <w:i w:val="0"/>
        </w:rPr>
        <w:br/>
      </w:r>
      <w:r>
        <w:rPr>
          <w:b w:val="0"/>
          <w:i w:val="0"/>
        </w:rPr>
        <w:t>ngày 20 tháng 11 năm 2009</w:t>
      </w:r>
      <w:r>
        <w:rPr>
          <w:b w:val="0"/>
          <w:i w:val="0"/>
        </w:rPr>
        <w:br/>
      </w:r>
      <w:r>
        <w:rPr>
          <w:b w:val="0"/>
          <w:i w:val="0"/>
        </w:rPr>
        <w:br/>
      </w:r>
      <w:r>
        <w:rPr>
          <w:b w:val="0"/>
          <w:i w:val="0"/>
        </w:rPr>
        <w:t>Ban hành Quy định tiêu chuẩn, điều kiện chức danh trưởng phòng, phó trưởng phòng và các chức danh tương đương thuộc sở, ba, ngành tỉnh và ủy ban nhân dân huyện, xã</w:t>
      </w:r>
      <w:r>
        <w:rPr>
          <w:b w:val="0"/>
          <w:i w:val="0"/>
        </w:rPr>
        <w:br/>
      </w:r>
      <w:r>
        <w:rPr>
          <w:b w:val="0"/>
          <w:i w:val="0"/>
        </w:rPr>
        <w:br/>
      </w:r>
      <w:r>
        <w:rPr>
          <w:b w:val="0"/>
          <w:i w:val="0"/>
        </w:rPr>
        <w:t>30/11/2009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08/2010/QĐ-UBND</w:t>
      </w:r>
      <w:r>
        <w:rPr>
          <w:b w:val="0"/>
          <w:i w:val="0"/>
        </w:rPr>
        <w:br/>
      </w:r>
      <w:r>
        <w:rPr>
          <w:b w:val="0"/>
          <w:i w:val="0"/>
        </w:rPr>
        <w:t>ngày 08 tháng 4 năm 2010</w:t>
      </w:r>
      <w:r>
        <w:rPr>
          <w:b w:val="0"/>
          <w:i w:val="0"/>
        </w:rPr>
        <w:br/>
      </w:r>
      <w:r>
        <w:rPr>
          <w:b w:val="0"/>
          <w:i w:val="0"/>
        </w:rPr>
        <w:br/>
      </w:r>
      <w:r>
        <w:rPr>
          <w:b w:val="0"/>
          <w:i w:val="0"/>
        </w:rPr>
        <w:t>Về việc sửa đổi Điều 1, Quyết định số 25/2007/QĐ-UBND ngày 23 tháng 11 năm 2007 của Ủy ban nhân dân tỉnh Hậu Giang về việc quy định chức năng, nhiệm vụ, tổ chức bộ máy biên chế Trạm y tế xã, phường, thị trấn thuộc tỉnh Hậu Giang</w:t>
      </w:r>
      <w:r>
        <w:rPr>
          <w:b w:val="0"/>
          <w:i w:val="0"/>
        </w:rPr>
        <w:br/>
      </w:r>
      <w:r>
        <w:rPr>
          <w:b w:val="0"/>
          <w:i w:val="0"/>
        </w:rPr>
        <w:br/>
      </w:r>
      <w:r>
        <w:rPr>
          <w:b w:val="0"/>
          <w:i w:val="0"/>
        </w:rPr>
        <w:t>18/4/2010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24/2010/QĐ-UBND </w:t>
      </w:r>
      <w:r>
        <w:rPr>
          <w:b w:val="0"/>
          <w:i w:val="0"/>
        </w:rPr>
        <w:br/>
      </w:r>
      <w:r>
        <w:rPr>
          <w:b w:val="0"/>
          <w:i w:val="0"/>
        </w:rPr>
        <w:t xml:space="preserve">ngày 19 tháng 8 năm 2010 </w:t>
      </w:r>
      <w:r>
        <w:rPr>
          <w:b w:val="0"/>
          <w:i w:val="0"/>
        </w:rPr>
        <w:br/>
      </w:r>
      <w:r>
        <w:rPr>
          <w:b w:val="0"/>
          <w:i w:val="0"/>
        </w:rPr>
        <w:br/>
      </w:r>
      <w:r>
        <w:rPr>
          <w:b w:val="0"/>
          <w:i w:val="0"/>
        </w:rPr>
        <w:t>Về việc thành lập và quy định chức năng, nhiệm vụ, quyền hạn của các cơ quan chuyên môn thuộc Ủy ban nhân dân huyện, thị xã</w:t>
      </w:r>
      <w:r>
        <w:rPr>
          <w:b w:val="0"/>
          <w:i w:val="0"/>
        </w:rPr>
        <w:br/>
      </w:r>
      <w:r>
        <w:rPr>
          <w:b w:val="0"/>
          <w:i w:val="0"/>
        </w:rPr>
        <w:br/>
      </w:r>
      <w:r>
        <w:rPr>
          <w:b w:val="0"/>
          <w:i w:val="0"/>
        </w:rPr>
        <w:t>29/8/2010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21 tháng 02 năm 2011</w:t>
      </w:r>
      <w:r>
        <w:rPr>
          <w:b w:val="0"/>
          <w:i w:val="0"/>
        </w:rPr>
        <w:br/>
      </w:r>
      <w:r>
        <w:rPr>
          <w:b w:val="0"/>
          <w:i w:val="0"/>
        </w:rPr>
        <w:br/>
      </w:r>
      <w:r>
        <w:rPr>
          <w:b w:val="0"/>
          <w:i w:val="0"/>
        </w:rPr>
        <w:t>Về việc thành lập Đài phát thanh và Truyền hình tỉnh Hậu Giang</w:t>
      </w:r>
      <w:r>
        <w:rPr>
          <w:b w:val="0"/>
          <w:i w:val="0"/>
        </w:rPr>
        <w:br/>
      </w:r>
      <w:r>
        <w:rPr>
          <w:b w:val="0"/>
          <w:i w:val="0"/>
        </w:rPr>
        <w:br/>
      </w:r>
      <w:r>
        <w:rPr>
          <w:b w:val="0"/>
          <w:i w:val="0"/>
        </w:rPr>
        <w:t>03/3/2011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07/2011/QĐ-UBND </w:t>
      </w:r>
      <w:r>
        <w:rPr>
          <w:b w:val="0"/>
          <w:i w:val="0"/>
        </w:rPr>
        <w:br/>
      </w:r>
      <w:r>
        <w:rPr>
          <w:b w:val="0"/>
          <w:i w:val="0"/>
        </w:rPr>
        <w:t xml:space="preserve">ngày 21 tháng 02 năm 2011  </w:t>
      </w:r>
      <w:r>
        <w:rPr>
          <w:b w:val="0"/>
          <w:i w:val="0"/>
        </w:rPr>
        <w:br/>
      </w:r>
      <w:r>
        <w:rPr>
          <w:b w:val="0"/>
          <w:i w:val="0"/>
        </w:rPr>
        <w:br/>
      </w:r>
      <w:r>
        <w:rPr>
          <w:b w:val="0"/>
          <w:i w:val="0"/>
        </w:rPr>
        <w:t>Q</w:t>
      </w:r>
      <w:r>
        <w:rPr>
          <w:b w:val="0"/>
          <w:i w:val="0"/>
        </w:rPr>
        <w:t>uy định chức năng, nhiệm vụ, quyền hạn và cơ cấu tổ chức của</w:t>
      </w:r>
      <w:r>
        <w:rPr>
          <w:b/>
          <w:i w:val="0"/>
        </w:rPr>
        <w:t xml:space="preserve"> </w:t>
      </w:r>
      <w:r>
        <w:rPr>
          <w:b w:val="0"/>
          <w:i w:val="0"/>
        </w:rPr>
        <w:t>Đài phát thanh và Truyền hình tỉnh Hậu Giang</w:t>
      </w:r>
      <w:r>
        <w:rPr>
          <w:b w:val="0"/>
          <w:i w:val="0"/>
        </w:rPr>
        <w:br/>
      </w:r>
      <w:r>
        <w:rPr>
          <w:b w:val="0"/>
          <w:i w:val="0"/>
        </w:rPr>
        <w:br/>
      </w:r>
      <w:r>
        <w:rPr>
          <w:b w:val="0"/>
          <w:i w:val="0"/>
        </w:rPr>
        <w:t>03/3/2011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22/2011/QĐ-UBND</w:t>
      </w:r>
      <w:r>
        <w:rPr>
          <w:b w:val="0"/>
          <w:i w:val="0"/>
        </w:rPr>
        <w:br/>
      </w:r>
      <w:r>
        <w:rPr>
          <w:b w:val="0"/>
          <w:i w:val="0"/>
        </w:rPr>
        <w:t>ngày 20 tháng 6 năm 2011</w:t>
      </w:r>
      <w:r>
        <w:rPr>
          <w:b w:val="0"/>
          <w:i w:val="0"/>
        </w:rPr>
        <w:br/>
      </w:r>
      <w:r>
        <w:rPr>
          <w:b w:val="0"/>
          <w:i w:val="0"/>
        </w:rPr>
        <w:br/>
      </w:r>
      <w:r>
        <w:rPr>
          <w:b w:val="0"/>
          <w:i w:val="0"/>
        </w:rPr>
        <w:t xml:space="preserve">Về việc </w:t>
      </w:r>
      <w:r>
        <w:rPr>
          <w:b w:val="0"/>
          <w:i w:val="0"/>
        </w:rPr>
        <w:t>thành lập Khu Bảo tồn thiên nhiên Lung Ngọc Hoàng tỉnh Hậu Giang</w:t>
      </w:r>
      <w:r>
        <w:rPr>
          <w:b w:val="0"/>
          <w:i w:val="0"/>
        </w:rPr>
        <w:br/>
      </w:r>
      <w:r>
        <w:rPr>
          <w:b w:val="0"/>
          <w:i w:val="0"/>
        </w:rPr>
        <w:br/>
      </w:r>
      <w:r>
        <w:rPr>
          <w:b w:val="0"/>
          <w:i w:val="0"/>
        </w:rPr>
        <w:t>30/6/2011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37/2011/QĐ-UBND </w:t>
      </w:r>
      <w:r>
        <w:rPr>
          <w:b w:val="0"/>
          <w:i w:val="0"/>
        </w:rPr>
        <w:br/>
      </w:r>
      <w:r>
        <w:rPr>
          <w:b w:val="0"/>
          <w:i w:val="0"/>
        </w:rPr>
        <w:t>ngày 02 tháng 11 năm 2011</w:t>
      </w:r>
      <w:r>
        <w:rPr>
          <w:b w:val="0"/>
          <w:i w:val="0"/>
        </w:rPr>
        <w:br/>
      </w:r>
      <w:r>
        <w:rPr>
          <w:b w:val="0"/>
          <w:i w:val="0"/>
        </w:rPr>
        <w:br/>
      </w:r>
      <w:r>
        <w:rPr>
          <w:b w:val="0"/>
          <w:i w:val="0"/>
        </w:rPr>
        <w:t>Quy định chức năng, nhiệm vụ, quyền hạn và cơ cấu tổ chức của Khu Bảo tồn thiên nhiên Lung Ngọc Hoàng tỉnh Hậu Giang</w:t>
      </w:r>
      <w:r>
        <w:rPr>
          <w:b w:val="0"/>
          <w:i w:val="0"/>
        </w:rPr>
        <w:br/>
      </w:r>
      <w:r>
        <w:rPr>
          <w:b w:val="0"/>
          <w:i w:val="0"/>
        </w:rPr>
        <w:br/>
      </w:r>
      <w:r>
        <w:rPr>
          <w:b w:val="0"/>
          <w:i w:val="0"/>
        </w:rPr>
        <w:t>12/11/2011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20/2012/QĐ-UBND</w:t>
      </w:r>
      <w:r>
        <w:rPr>
          <w:b w:val="0"/>
          <w:i w:val="0"/>
        </w:rPr>
        <w:br/>
      </w:r>
      <w:r>
        <w:rPr>
          <w:b w:val="0"/>
          <w:i w:val="0"/>
        </w:rPr>
        <w:t>ngày 24 tháng 7 năm 2012</w:t>
      </w:r>
      <w:r>
        <w:rPr>
          <w:b w:val="0"/>
          <w:i w:val="0"/>
        </w:rPr>
        <w:br/>
      </w:r>
      <w:r>
        <w:rPr>
          <w:b w:val="0"/>
          <w:i w:val="0"/>
        </w:rPr>
        <w:br/>
      </w:r>
      <w:r>
        <w:rPr>
          <w:b w:val="0"/>
          <w:i w:val="0"/>
        </w:rPr>
        <w:t>Về việc quy định chức năng, nhiệm vụ, quyền hạn và cơ cấu tổ chức bộ máy Chi cục Phòng, chống tệ nạn xã hội tỉnh</w:t>
      </w:r>
      <w:r>
        <w:rPr>
          <w:b w:val="0"/>
          <w:i w:val="0"/>
        </w:rPr>
        <w:br/>
      </w:r>
      <w:r>
        <w:rPr>
          <w:b w:val="0"/>
          <w:i w:val="0"/>
        </w:rPr>
        <w:br/>
      </w:r>
      <w:r>
        <w:rPr>
          <w:b w:val="0"/>
          <w:i w:val="0"/>
        </w:rPr>
        <w:t>04/8/2012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ngày 06 tháng 02 năm 2014</w:t>
      </w:r>
      <w:r>
        <w:rPr>
          <w:b w:val="0"/>
          <w:i w:val="0"/>
        </w:rPr>
        <w:br/>
      </w:r>
      <w:r>
        <w:rPr>
          <w:b w:val="0"/>
          <w:i w:val="0"/>
        </w:rPr>
        <w:br/>
      </w:r>
      <w:r>
        <w:rPr>
          <w:b w:val="0"/>
          <w:i w:val="0"/>
        </w:rPr>
        <w:t>Ban hành Quy chế tổ chức và hoạt động của ấp, khu vực trên địa bàn tỉnh Hậu Giang</w:t>
      </w:r>
      <w:r>
        <w:rPr>
          <w:b w:val="0"/>
          <w:i w:val="0"/>
        </w:rPr>
        <w:br/>
      </w:r>
      <w:r>
        <w:rPr>
          <w:b w:val="0"/>
          <w:i w:val="0"/>
        </w:rPr>
        <w:br/>
      </w:r>
      <w:r>
        <w:rPr>
          <w:b w:val="0"/>
          <w:i w:val="0"/>
        </w:rPr>
        <w:t>16/02/2014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 06 tháng 02 năm 2014</w:t>
      </w:r>
      <w:r>
        <w:rPr>
          <w:b w:val="0"/>
          <w:i w:val="0"/>
        </w:rPr>
        <w:br/>
      </w:r>
      <w:r>
        <w:rPr>
          <w:b w:val="0"/>
          <w:i w:val="0"/>
        </w:rPr>
        <w:br/>
      </w:r>
      <w:r>
        <w:rPr>
          <w:b w:val="0"/>
          <w:i w:val="0"/>
        </w:rPr>
        <w:t>Về việc ban hành Quy định phân cấp quản lý cán bộ, công chức cấp xã; những người hoạt động không chuyên trách ở xã, phường, thị trấn và ở ấp, khu vực trên địa bàn tỉnh Hậu Giang</w:t>
      </w:r>
      <w:r>
        <w:rPr>
          <w:b w:val="0"/>
          <w:i w:val="0"/>
        </w:rPr>
        <w:br/>
      </w:r>
      <w:r>
        <w:rPr>
          <w:b w:val="0"/>
          <w:i w:val="0"/>
        </w:rPr>
        <w:br/>
      </w:r>
      <w:r>
        <w:rPr>
          <w:b w:val="0"/>
          <w:i w:val="0"/>
        </w:rPr>
        <w:t>16/02/2014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23/2014/QĐ-UBND </w:t>
      </w:r>
      <w:r>
        <w:rPr>
          <w:b w:val="0"/>
          <w:i w:val="0"/>
        </w:rPr>
        <w:br/>
      </w:r>
      <w:r>
        <w:rPr>
          <w:b w:val="0"/>
          <w:i w:val="0"/>
        </w:rPr>
        <w:t xml:space="preserve">ngày 08 tháng 9 năm 2014 </w:t>
      </w:r>
      <w:r>
        <w:rPr>
          <w:b w:val="0"/>
          <w:i w:val="0"/>
        </w:rPr>
        <w:br/>
      </w:r>
      <w:r>
        <w:rPr>
          <w:b w:val="0"/>
          <w:i w:val="0"/>
        </w:rPr>
        <w:br/>
      </w:r>
      <w:r>
        <w:rPr>
          <w:b w:val="0"/>
          <w:i w:val="0"/>
        </w:rPr>
        <w:t>B</w:t>
      </w:r>
      <w:r>
        <w:rPr>
          <w:b w:val="0"/>
          <w:i w:val="0"/>
        </w:rPr>
        <w:t>an hành Quy chế công tác văn thư, lưu trữ trên địa bàn tỉnh Hậu Giang</w:t>
      </w:r>
      <w:r>
        <w:rPr>
          <w:b w:val="0"/>
          <w:i w:val="0"/>
        </w:rPr>
        <w:br/>
      </w:r>
      <w:r>
        <w:rPr>
          <w:b w:val="0"/>
          <w:i w:val="0"/>
        </w:rPr>
        <w:br/>
      </w:r>
      <w:r>
        <w:rPr>
          <w:b w:val="0"/>
          <w:i w:val="0"/>
        </w:rPr>
        <w:t>18/9/2014</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ngày 23 tháng 12 năm 2014</w:t>
      </w:r>
      <w:r>
        <w:rPr>
          <w:b w:val="0"/>
          <w:i w:val="0"/>
        </w:rPr>
        <w:br/>
      </w:r>
      <w:r>
        <w:rPr>
          <w:b w:val="0"/>
          <w:i w:val="0"/>
        </w:rPr>
        <w:br/>
      </w:r>
      <w:r>
        <w:rPr>
          <w:b w:val="0"/>
          <w:i w:val="0"/>
        </w:rPr>
        <w:t>Ban hành Quy chế tuyển dụng công chức xã, phường, thị trấn trên địa bàn tỉnh Hậu Giang</w:t>
      </w:r>
      <w:r>
        <w:rPr>
          <w:b w:val="0"/>
          <w:i w:val="0"/>
        </w:rPr>
        <w:br/>
      </w:r>
      <w:r>
        <w:rPr>
          <w:b w:val="0"/>
          <w:i w:val="0"/>
        </w:rPr>
        <w:br/>
      </w:r>
      <w:r>
        <w:rPr>
          <w:b w:val="0"/>
          <w:i w:val="0"/>
        </w:rPr>
        <w:t>02/01/2015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41/2014/QĐ-UBND</w:t>
      </w:r>
      <w:r>
        <w:rPr>
          <w:b w:val="0"/>
          <w:i w:val="0"/>
        </w:rPr>
        <w:br/>
      </w:r>
      <w:r>
        <w:rPr>
          <w:b w:val="0"/>
          <w:i w:val="0"/>
        </w:rPr>
        <w:t>ngày 25 tháng 12 năm 2014</w:t>
      </w:r>
      <w:r>
        <w:rPr>
          <w:b w:val="0"/>
          <w:i w:val="0"/>
        </w:rPr>
        <w:br/>
      </w:r>
      <w:r>
        <w:rPr>
          <w:b w:val="0"/>
          <w:i w:val="0"/>
        </w:rPr>
        <w:br/>
      </w:r>
      <w:r>
        <w:rPr>
          <w:b w:val="0"/>
          <w:i w:val="0"/>
        </w:rPr>
        <w:t>Ban hành Quy định đánh giá, xếp loại chính quyền cấp xã trên địa bàn tỉnh Hậu Giang</w:t>
      </w:r>
      <w:r>
        <w:rPr>
          <w:b w:val="0"/>
          <w:i w:val="0"/>
        </w:rPr>
        <w:br/>
      </w:r>
      <w:r>
        <w:rPr>
          <w:b w:val="0"/>
          <w:i w:val="0"/>
        </w:rPr>
        <w:br/>
      </w:r>
      <w:r>
        <w:rPr>
          <w:b w:val="0"/>
          <w:i w:val="0"/>
        </w:rPr>
        <w:t>04/01/2015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08/2015/QĐ-UBND</w:t>
      </w:r>
      <w:r>
        <w:rPr>
          <w:b w:val="0"/>
          <w:i w:val="0"/>
        </w:rPr>
        <w:br/>
      </w:r>
      <w:r>
        <w:rPr>
          <w:b w:val="0"/>
          <w:i w:val="0"/>
        </w:rPr>
        <w:t>ngày 01 tháng 02 năm 2015</w:t>
      </w:r>
      <w:r>
        <w:rPr>
          <w:b w:val="0"/>
          <w:i w:val="0"/>
        </w:rPr>
        <w:br/>
      </w:r>
      <w:r>
        <w:rPr>
          <w:b w:val="0"/>
          <w:i w:val="0"/>
        </w:rPr>
        <w:br/>
      </w:r>
      <w:r>
        <w:rPr>
          <w:b w:val="0"/>
          <w:i w:val="0"/>
        </w:rPr>
        <w:t>Về việc hỗ trợ đối với cán bộ, công chức được luân chuyển, điều động đến công tác tại Hội đặc thù trên địa bàn tỉnh Hậu Giang</w:t>
      </w:r>
      <w:r>
        <w:rPr>
          <w:b w:val="0"/>
          <w:i w:val="0"/>
        </w:rPr>
        <w:br/>
      </w:r>
      <w:r>
        <w:rPr>
          <w:b w:val="0"/>
          <w:i w:val="0"/>
        </w:rPr>
        <w:br/>
      </w:r>
      <w:r>
        <w:rPr>
          <w:b w:val="0"/>
          <w:i w:val="0"/>
        </w:rPr>
        <w:t>23/02/2015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19/2015/QĐ-UBND</w:t>
      </w:r>
      <w:r>
        <w:rPr>
          <w:b w:val="0"/>
          <w:i w:val="0"/>
        </w:rPr>
        <w:br/>
      </w:r>
      <w:r>
        <w:rPr>
          <w:b w:val="0"/>
          <w:i w:val="0"/>
        </w:rPr>
        <w:t>ngày 21 tháng 7 năm 2015</w:t>
      </w:r>
      <w:r>
        <w:rPr>
          <w:b w:val="0"/>
          <w:i w:val="0"/>
        </w:rPr>
        <w:br/>
      </w:r>
      <w:r>
        <w:rPr>
          <w:b w:val="0"/>
          <w:i w:val="0"/>
        </w:rPr>
        <w:br/>
      </w:r>
      <w:r>
        <w:rPr>
          <w:b w:val="0"/>
          <w:i w:val="0"/>
        </w:rPr>
        <w:t>Về việc thành lập mới một số ấp, khu vực trên địa bàn tỉnh Hậu Giang</w:t>
      </w:r>
      <w:r>
        <w:rPr>
          <w:b w:val="0"/>
          <w:i w:val="0"/>
        </w:rPr>
        <w:br/>
      </w:r>
      <w:r>
        <w:rPr>
          <w:b w:val="0"/>
          <w:i w:val="0"/>
        </w:rPr>
        <w:br/>
      </w:r>
      <w:r>
        <w:rPr>
          <w:b w:val="0"/>
          <w:i w:val="0"/>
        </w:rPr>
        <w:t>31/7/2015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27 tháng 7 năm 2015</w:t>
      </w:r>
      <w:r>
        <w:rPr>
          <w:b w:val="0"/>
          <w:i w:val="0"/>
        </w:rPr>
        <w:br/>
      </w:r>
      <w:r>
        <w:rPr>
          <w:b w:val="0"/>
          <w:i w:val="0"/>
        </w:rPr>
        <w:br/>
      </w:r>
      <w:r>
        <w:rPr>
          <w:b w:val="0"/>
          <w:i w:val="0"/>
        </w:rPr>
        <w:t>Về việc thành lập các cơ quan chuyên môn thuộc Ủy ban nhân dân huyện Long Mỹ và thị xã Long Mỹ tỉnh Hậu Giang</w:t>
      </w:r>
      <w:r>
        <w:rPr>
          <w:b w:val="0"/>
          <w:i w:val="0"/>
        </w:rPr>
        <w:br/>
      </w:r>
      <w:r>
        <w:rPr>
          <w:b w:val="0"/>
          <w:i w:val="0"/>
        </w:rPr>
        <w:br/>
      </w:r>
      <w:r>
        <w:rPr>
          <w:b w:val="0"/>
          <w:i w:val="0"/>
        </w:rPr>
        <w:t>06/8/2015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28/2015/QĐ-UBND </w:t>
      </w:r>
      <w:r>
        <w:rPr>
          <w:b w:val="0"/>
          <w:i w:val="0"/>
        </w:rPr>
        <w:br/>
      </w:r>
      <w:r>
        <w:rPr>
          <w:b w:val="0"/>
          <w:i w:val="0"/>
        </w:rPr>
        <w:t>ngày 01 tháng 10 năm 2015</w:t>
      </w:r>
      <w:r>
        <w:rPr>
          <w:b w:val="0"/>
          <w:i w:val="0"/>
        </w:rPr>
        <w:br/>
      </w:r>
      <w:r>
        <w:rPr>
          <w:b w:val="0"/>
          <w:i w:val="0"/>
        </w:rPr>
        <w:br/>
      </w:r>
      <w:r>
        <w:rPr>
          <w:b w:val="0"/>
          <w:i w:val="0"/>
        </w:rPr>
        <w:t>Về việc quy định chức năng, nhiệm vụ, quyền hạn và cơ cấu tổ chức của Sở Giáo dục và Đào tạo tỉnh Hậu Giang</w:t>
      </w:r>
      <w:r>
        <w:rPr>
          <w:b w:val="0"/>
          <w:i w:val="0"/>
        </w:rPr>
        <w:br/>
      </w:r>
      <w:r>
        <w:rPr>
          <w:b w:val="0"/>
          <w:i w:val="0"/>
        </w:rPr>
        <w:br/>
      </w:r>
      <w:r>
        <w:rPr>
          <w:b w:val="0"/>
          <w:i w:val="0"/>
        </w:rPr>
        <w:t>11/10/2015</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29/2015/QĐ-UBND</w:t>
      </w:r>
      <w:r>
        <w:rPr>
          <w:b w:val="0"/>
          <w:i w:val="0"/>
        </w:rPr>
        <w:br/>
      </w:r>
      <w:r>
        <w:rPr>
          <w:b w:val="0"/>
          <w:i w:val="0"/>
        </w:rPr>
        <w:t>ngày 12 tháng 10 năm 2015</w:t>
      </w:r>
      <w:r>
        <w:rPr>
          <w:b w:val="0"/>
          <w:i w:val="0"/>
        </w:rPr>
        <w:br/>
      </w:r>
      <w:r>
        <w:rPr>
          <w:b w:val="0"/>
          <w:i w:val="0"/>
        </w:rPr>
        <w:br/>
      </w:r>
      <w:r>
        <w:rPr>
          <w:b w:val="0"/>
          <w:i w:val="0"/>
        </w:rPr>
        <w:t>Về việc thành lập khu vực trực thuộc các phường của thị xã Long Mỹ, tỉnh Hậu Giang</w:t>
      </w:r>
      <w:r>
        <w:rPr>
          <w:b w:val="0"/>
          <w:i w:val="0"/>
        </w:rPr>
        <w:br/>
      </w:r>
      <w:r>
        <w:rPr>
          <w:b w:val="0"/>
          <w:i w:val="0"/>
        </w:rPr>
        <w:br/>
      </w:r>
      <w:r>
        <w:rPr>
          <w:b w:val="0"/>
          <w:i w:val="0"/>
        </w:rPr>
        <w:t>22/10/2015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29 tháng 10 năm 2015</w:t>
      </w:r>
      <w:r>
        <w:rPr>
          <w:b w:val="0"/>
          <w:i w:val="0"/>
        </w:rPr>
        <w:br/>
      </w:r>
      <w:r>
        <w:rPr>
          <w:b w:val="0"/>
          <w:i w:val="0"/>
        </w:rPr>
        <w:br/>
      </w:r>
      <w:r>
        <w:rPr>
          <w:b w:val="0"/>
          <w:i w:val="0"/>
        </w:rPr>
        <w:t>Về việc thành lập Phòng Dân tộc thuộc Ủy ban nhân dân huyện Vị Thủy, tỉnh Hậu Giang</w:t>
      </w:r>
      <w:r>
        <w:rPr>
          <w:b w:val="0"/>
          <w:i w:val="0"/>
        </w:rPr>
        <w:br/>
      </w:r>
      <w:r>
        <w:rPr>
          <w:b w:val="0"/>
          <w:i w:val="0"/>
        </w:rPr>
        <w:br/>
      </w:r>
      <w:r>
        <w:rPr>
          <w:b w:val="0"/>
          <w:i w:val="0"/>
        </w:rPr>
        <w:t>08/11/2015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04/2016/QĐ-UBND </w:t>
      </w:r>
      <w:r>
        <w:rPr>
          <w:b w:val="0"/>
          <w:i w:val="0"/>
        </w:rPr>
        <w:br/>
      </w:r>
      <w:r>
        <w:rPr>
          <w:b w:val="0"/>
          <w:i w:val="0"/>
        </w:rPr>
        <w:t xml:space="preserve">ngày 21 tháng 3 năm 2016 </w:t>
      </w:r>
      <w:r>
        <w:rPr>
          <w:b w:val="0"/>
          <w:i w:val="0"/>
        </w:rPr>
        <w:br/>
      </w:r>
      <w:r>
        <w:rPr>
          <w:b w:val="0"/>
          <w:i w:val="0"/>
        </w:rPr>
        <w:br/>
      </w:r>
      <w:r>
        <w:rPr>
          <w:b w:val="0"/>
          <w:i w:val="0"/>
        </w:rPr>
        <w:t>Quy định chức năng, nhiệm vụ, quyền hạn và cơ cấu tổ chức của Sở Văn hóa, Thể thao và Du lịch tỉnh Hậu Giang</w:t>
      </w:r>
      <w:r>
        <w:rPr>
          <w:b w:val="0"/>
          <w:i w:val="0"/>
        </w:rPr>
        <w:br/>
      </w:r>
      <w:r>
        <w:rPr>
          <w:b w:val="0"/>
          <w:i w:val="0"/>
        </w:rPr>
        <w:br/>
      </w:r>
      <w:r>
        <w:rPr>
          <w:b w:val="0"/>
          <w:i w:val="0"/>
        </w:rPr>
        <w:t>31/3/2016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13/2016/QĐ-UBND </w:t>
      </w:r>
      <w:r>
        <w:rPr>
          <w:b w:val="0"/>
          <w:i w:val="0"/>
        </w:rPr>
        <w:br/>
      </w:r>
      <w:r>
        <w:rPr>
          <w:b w:val="0"/>
          <w:i w:val="0"/>
        </w:rPr>
        <w:t xml:space="preserve">ngày 09 tháng 6 năm 2016 </w:t>
      </w:r>
      <w:r>
        <w:rPr>
          <w:b w:val="0"/>
          <w:i w:val="0"/>
        </w:rPr>
        <w:br/>
      </w:r>
      <w:r>
        <w:rPr>
          <w:b w:val="0"/>
          <w:i w:val="0"/>
        </w:rPr>
        <w:br/>
      </w:r>
      <w:r>
        <w:rPr>
          <w:b w:val="0"/>
          <w:i w:val="0"/>
        </w:rPr>
        <w:t>Về việc quy định chức năng, nhiệm vụ, quyền hạn và cơ cấu tổ chức của Sở Thông tin và Truyền thông tỉnh Hậu Giang</w:t>
      </w:r>
      <w:r>
        <w:rPr>
          <w:b w:val="0"/>
          <w:i w:val="0"/>
        </w:rPr>
        <w:br/>
      </w:r>
      <w:r>
        <w:rPr>
          <w:b w:val="0"/>
          <w:i w:val="0"/>
        </w:rPr>
        <w:br/>
      </w:r>
      <w:r>
        <w:rPr>
          <w:b w:val="0"/>
          <w:i w:val="0"/>
        </w:rPr>
        <w:t>19/6/2016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26 tháng 6 năm 2017</w:t>
      </w:r>
      <w:r>
        <w:rPr>
          <w:b w:val="0"/>
          <w:i w:val="0"/>
        </w:rPr>
        <w:br/>
      </w:r>
      <w:r>
        <w:rPr>
          <w:b w:val="0"/>
          <w:i w:val="0"/>
        </w:rPr>
        <w:br/>
      </w:r>
      <w:r>
        <w:rPr>
          <w:b w:val="0"/>
          <w:i w:val="0"/>
        </w:rPr>
        <w:t>Bãi bỏ văn bản quy phạm pháp luật do Ủy ban nhân dân tỉnh Hậu Giang ban hành</w:t>
      </w:r>
      <w:r>
        <w:rPr>
          <w:b w:val="0"/>
          <w:i w:val="0"/>
        </w:rPr>
        <w:br/>
      </w:r>
      <w:r>
        <w:rPr>
          <w:b w:val="0"/>
          <w:i w:val="0"/>
        </w:rPr>
        <w:br/>
      </w:r>
      <w:r>
        <w:rPr>
          <w:b w:val="0"/>
          <w:i w:val="0"/>
        </w:rPr>
        <w:t>06/7/2017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 xml:space="preserve">ngày 31 tháng 10 năm 2018 </w:t>
      </w:r>
      <w:r>
        <w:rPr>
          <w:b w:val="0"/>
          <w:i w:val="0"/>
        </w:rPr>
        <w:br/>
      </w:r>
      <w:r>
        <w:rPr>
          <w:b w:val="0"/>
          <w:i w:val="0"/>
        </w:rPr>
        <w:br/>
      </w:r>
      <w:r>
        <w:rPr>
          <w:b w:val="0"/>
          <w:i w:val="0"/>
        </w:rPr>
        <w:t>Ban hành Quy định về công tác thi đua, khen thưởng trên địa bàn tỉnh Hậu Giang</w:t>
      </w:r>
      <w:r>
        <w:rPr>
          <w:b w:val="0"/>
          <w:i w:val="0"/>
        </w:rPr>
        <w:br/>
      </w:r>
      <w:r>
        <w:rPr>
          <w:b w:val="0"/>
          <w:i w:val="0"/>
        </w:rPr>
        <w:br/>
      </w:r>
      <w:r>
        <w:rPr>
          <w:b w:val="0"/>
          <w:i w:val="0"/>
        </w:rPr>
        <w:t>10/11/2018</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ngày 08 tháng 8 năm 2019</w:t>
      </w:r>
      <w:r>
        <w:rPr>
          <w:b w:val="0"/>
          <w:i w:val="0"/>
        </w:rPr>
        <w:br/>
      </w:r>
      <w:r>
        <w:rPr>
          <w:b w:val="0"/>
          <w:i w:val="0"/>
        </w:rPr>
        <w:br/>
      </w:r>
      <w:r>
        <w:rPr>
          <w:b w:val="0"/>
          <w:i w:val="0"/>
        </w:rPr>
        <w:t>Về việc quy định chức năng, nhiệm vụ, quyền hạn và cơ cấu tổ chức của Sở Nội vụ tỉnh Hậu Giang</w:t>
      </w:r>
      <w:r>
        <w:rPr>
          <w:b w:val="0"/>
          <w:i w:val="0"/>
        </w:rPr>
        <w:br/>
      </w:r>
      <w:r>
        <w:rPr>
          <w:b w:val="0"/>
          <w:i w:val="0"/>
        </w:rPr>
        <w:br/>
      </w:r>
      <w:r>
        <w:rPr>
          <w:b w:val="0"/>
          <w:i w:val="0"/>
        </w:rPr>
        <w:t>18/8/2019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10/2019/QĐ-UBND</w:t>
      </w:r>
      <w:r>
        <w:rPr>
          <w:b w:val="0"/>
          <w:i w:val="0"/>
        </w:rPr>
        <w:br/>
      </w:r>
      <w:r>
        <w:rPr>
          <w:b w:val="0"/>
          <w:i w:val="0"/>
        </w:rPr>
        <w:t>ngày 08 tháng 8 năm 2019</w:t>
      </w:r>
      <w:r>
        <w:rPr>
          <w:b w:val="0"/>
          <w:i w:val="0"/>
        </w:rPr>
        <w:br/>
      </w:r>
      <w:r>
        <w:rPr>
          <w:b w:val="0"/>
          <w:i w:val="0"/>
        </w:rPr>
        <w:br/>
      </w:r>
      <w:r>
        <w:rPr>
          <w:b w:val="0"/>
          <w:i w:val="0"/>
        </w:rPr>
        <w:t>Sửa đổi, bổ sung một số điều của Quyết định số 01/2006/QĐ-UBND ngày 05 tháng 01 năm 2006 của Ủy ban nhân dân tỉnh Hậu Giang về việc thành lập Công ty Phát triển Hạ tầng khu công ngiệp tỉnh Hậu Giang</w:t>
      </w:r>
      <w:r>
        <w:rPr>
          <w:b w:val="0"/>
          <w:i w:val="0"/>
        </w:rPr>
        <w:br/>
      </w:r>
      <w:r>
        <w:rPr>
          <w:b w:val="0"/>
          <w:i w:val="0"/>
        </w:rPr>
        <w:br/>
      </w:r>
      <w:r>
        <w:rPr>
          <w:b w:val="0"/>
          <w:i w:val="0"/>
        </w:rPr>
        <w:t>18/8/2019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16 tháng 6 năm 2020</w:t>
      </w:r>
      <w:r>
        <w:rPr>
          <w:b w:val="0"/>
          <w:i w:val="0"/>
        </w:rPr>
        <w:br/>
      </w:r>
      <w:r>
        <w:rPr>
          <w:b w:val="0"/>
          <w:i w:val="0"/>
        </w:rPr>
        <w:br/>
      </w:r>
      <w:r>
        <w:rPr>
          <w:b w:val="0"/>
          <w:i w:val="0"/>
        </w:rPr>
        <w:t>Sửa đổi, bổ sung khoản 2, khoản 3 Điều 3 Quyết định số 04/2016/QĐ-UBND ngày 21 tháng 3 năm 2016 của Ủy ban nhân dân tỉnh Hậu Giang về việc quy định chức năng, nhiệm vụ, quyền hạn và cơ cấu tổ chức của Sở Văn hóa, Thể thao và Du lịch tỉnh Hậu Giang</w:t>
      </w:r>
      <w:r>
        <w:rPr>
          <w:b w:val="0"/>
          <w:i w:val="0"/>
        </w:rPr>
        <w:br/>
      </w:r>
      <w:r>
        <w:rPr>
          <w:b w:val="0"/>
          <w:i w:val="0"/>
        </w:rPr>
        <w:br/>
      </w:r>
      <w:r>
        <w:rPr>
          <w:b w:val="0"/>
          <w:i w:val="0"/>
        </w:rPr>
        <w:t>26/6/2020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ngày 29 tháng 6 năm 2020</w:t>
      </w:r>
      <w:r>
        <w:rPr>
          <w:b w:val="0"/>
          <w:i w:val="0"/>
        </w:rPr>
        <w:br/>
      </w:r>
      <w:r>
        <w:rPr>
          <w:b w:val="0"/>
          <w:i w:val="0"/>
        </w:rPr>
        <w:br/>
      </w:r>
      <w:r>
        <w:rPr>
          <w:b w:val="0"/>
          <w:i w:val="0"/>
        </w:rPr>
        <w:t>Sửa đổi, bổ sung một số điều của Quy định về công tác thi đua, khen thưởng trên địa bàn tỉnh Hậu Giang ban hành kèm theo Quyết định số 21/2018/QĐ-UBND ngày 31 tháng 10 năm 2018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 17 tháng 7 năm 2020</w:t>
      </w:r>
      <w:r>
        <w:rPr>
          <w:b w:val="0"/>
          <w:i w:val="0"/>
        </w:rPr>
        <w:br/>
      </w:r>
      <w:r>
        <w:rPr>
          <w:b w:val="0"/>
          <w:i w:val="0"/>
        </w:rPr>
        <w:br/>
      </w:r>
      <w:r>
        <w:rPr>
          <w:b w:val="0"/>
          <w:i w:val="0"/>
        </w:rPr>
        <w:t>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27/7/2020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 13 tháng 8 năm 2020</w:t>
      </w:r>
      <w:r>
        <w:rPr>
          <w:b w:val="0"/>
          <w:i w:val="0"/>
        </w:rPr>
        <w:br/>
      </w:r>
      <w:r>
        <w:rPr>
          <w:b w:val="0"/>
          <w:i w:val="0"/>
        </w:rPr>
        <w:br/>
      </w:r>
      <w:r>
        <w:rPr>
          <w:b w:val="0"/>
          <w:i w:val="0"/>
        </w:rPr>
        <w:t>Sửa đổi, bổ sung Điều 3 của Quyết định số 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23/8/2020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02 tháng 12 năm 2020</w:t>
      </w:r>
      <w:r>
        <w:rPr>
          <w:b w:val="0"/>
          <w:i w:val="0"/>
        </w:rPr>
        <w:br/>
      </w:r>
      <w:r>
        <w:rPr>
          <w:b w:val="0"/>
          <w:i w:val="0"/>
        </w:rPr>
        <w:br/>
      </w:r>
      <w:r>
        <w:rPr>
          <w:b w:val="0"/>
          <w:i w:val="0"/>
        </w:rPr>
        <w:t>Sửa đổi, bổ sung một số điều của Quyết định số 13/2016/QĐ-UBND ngày 09 tháng 6 năm 2016 của Ủy ban nhân dân tỉnh Hậu Giang về việc quy định chức năng, nhiệm vụ, quyền hạn và cơ cấu tổ chức của Sở Thông tin và Truyền thông</w:t>
      </w:r>
      <w:r>
        <w:rPr>
          <w:b w:val="0"/>
          <w:i w:val="0"/>
        </w:rPr>
        <w:br/>
      </w:r>
      <w:r>
        <w:rPr>
          <w:b w:val="0"/>
          <w:i w:val="0"/>
        </w:rPr>
        <w:br/>
      </w:r>
      <w:r>
        <w:rPr>
          <w:b w:val="0"/>
          <w:i w:val="0"/>
        </w:rPr>
        <w:t>12/12/2020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03 tháng 12 năm 2020</w:t>
      </w:r>
      <w:r>
        <w:rPr>
          <w:b w:val="0"/>
          <w:i w:val="0"/>
        </w:rPr>
        <w:br/>
      </w:r>
      <w:r>
        <w:rPr>
          <w:b w:val="0"/>
          <w:i w:val="0"/>
        </w:rPr>
        <w:br/>
      </w:r>
      <w:r>
        <w:rPr>
          <w:b w:val="0"/>
          <w:i w:val="0"/>
        </w:rPr>
        <w:t>Sửa đổi, bổ sung khoản 2 Điều 3 Quyết định số 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13/12/2020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29 tháng 12 năm 2020</w:t>
      </w:r>
      <w:r>
        <w:rPr>
          <w:b w:val="0"/>
          <w:i w:val="0"/>
        </w:rPr>
        <w:br/>
      </w:r>
      <w:r>
        <w:rPr>
          <w:b w:val="0"/>
          <w:i w:val="0"/>
        </w:rPr>
        <w:br/>
      </w:r>
      <w:r>
        <w:rPr>
          <w:b w:val="0"/>
          <w:i w:val="0"/>
        </w:rPr>
        <w:t>Về việc quy định đơn giá chỉnh lý tài liệu lưu trữ nền giấy tiếng Việt trên địa bàn tỉnh Hậu Giang</w:t>
      </w:r>
      <w:r>
        <w:rPr>
          <w:b w:val="0"/>
          <w:i w:val="0"/>
        </w:rPr>
        <w:br/>
      </w:r>
      <w:r>
        <w:rPr>
          <w:b w:val="0"/>
          <w:i w:val="0"/>
        </w:rPr>
        <w:br/>
      </w:r>
      <w:r>
        <w:rPr>
          <w:b w:val="0"/>
          <w:i w:val="0"/>
        </w:rPr>
        <w:t>08/01/2021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13/2021/QĐ-UBND</w:t>
      </w:r>
      <w:r>
        <w:rPr>
          <w:b w:val="0"/>
          <w:i w:val="0"/>
        </w:rPr>
        <w:br/>
      </w:r>
      <w:r>
        <w:rPr>
          <w:b w:val="0"/>
          <w:i w:val="0"/>
        </w:rPr>
        <w:t>ngày 06 tháng 7 năm 2021</w:t>
      </w:r>
      <w:r>
        <w:rPr>
          <w:b w:val="0"/>
          <w:i w:val="0"/>
        </w:rPr>
        <w:br/>
      </w:r>
      <w:r>
        <w:rPr>
          <w:b w:val="0"/>
          <w:i w:val="0"/>
        </w:rPr>
        <w:br/>
      </w:r>
      <w:r>
        <w:rPr>
          <w:b w:val="0"/>
          <w:i w:val="0"/>
        </w:rPr>
        <w:t>Quy định chức năng, nhiệm vụ, quyền hạn và cơ cấu tổ chức của Sở Tư pháp tỉnh Hậu Giang</w:t>
      </w:r>
      <w:r>
        <w:rPr>
          <w:b w:val="0"/>
          <w:i w:val="0"/>
        </w:rPr>
        <w:br/>
      </w:r>
      <w:r>
        <w:rPr>
          <w:b w:val="0"/>
          <w:i w:val="0"/>
        </w:rPr>
        <w:br/>
      </w:r>
      <w:r>
        <w:rPr>
          <w:b w:val="0"/>
          <w:i w:val="0"/>
        </w:rPr>
        <w:t>16/7/2021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ngày 30 tháng 11 năm 2021</w:t>
      </w:r>
      <w:r>
        <w:rPr>
          <w:b w:val="0"/>
          <w:i w:val="0"/>
        </w:rPr>
        <w:br/>
      </w:r>
      <w:r>
        <w:rPr>
          <w:b w:val="0"/>
          <w:i w:val="0"/>
        </w:rPr>
        <w:br/>
      </w:r>
      <w:r>
        <w:rPr>
          <w:b w:val="0"/>
          <w:i w:val="0"/>
        </w:rPr>
        <w:t>Giao số lượng cán bộ, công chức xã, phường, thị trấn trên địa bàn tỉnh Hậu Giang</w:t>
      </w:r>
      <w:r>
        <w:rPr>
          <w:b w:val="0"/>
          <w:i w:val="0"/>
        </w:rPr>
        <w:br/>
      </w:r>
      <w:r>
        <w:rPr>
          <w:b w:val="0"/>
          <w:i w:val="0"/>
        </w:rPr>
        <w:br/>
      </w:r>
      <w:r>
        <w:rPr>
          <w:b w:val="0"/>
          <w:i w:val="0"/>
        </w:rPr>
        <w:t>10/12/2021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ngày 07 tháng 12 năm 2021</w:t>
      </w:r>
      <w:r>
        <w:rPr>
          <w:b w:val="0"/>
          <w:i w:val="0"/>
        </w:rPr>
        <w:br/>
      </w:r>
      <w:r>
        <w:rPr>
          <w:b w:val="0"/>
          <w:i w:val="0"/>
        </w:rPr>
        <w:br/>
      </w:r>
      <w:r>
        <w:rPr>
          <w:b w:val="0"/>
          <w:i w:val="0"/>
        </w:rPr>
        <w:t>Bãi bỏ nội dung quy định về công tác văn thư tại Quy chế công tác văn thư, lưu trữ trên địa bàn tỉnh Hậu Giang ban hành kèm theo Quyết định số 23/2014/QĐ-UBND ngày 08 tháng 9 năm 2014 của Ủy ban nhân dân tỉnh Hậu Giang</w:t>
      </w:r>
      <w:r>
        <w:rPr>
          <w:b w:val="0"/>
          <w:i w:val="0"/>
        </w:rPr>
        <w:br/>
      </w:r>
      <w:r>
        <w:rPr>
          <w:b w:val="0"/>
          <w:i w:val="0"/>
        </w:rPr>
        <w:br/>
      </w:r>
      <w:r>
        <w:rPr>
          <w:b w:val="0"/>
          <w:i w:val="0"/>
        </w:rPr>
        <w:t>17/12/2021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25 tháng 02 năm 2022</w:t>
      </w:r>
      <w:r>
        <w:rPr>
          <w:b w:val="0"/>
          <w:i w:val="0"/>
        </w:rPr>
        <w:br/>
      </w:r>
      <w:r>
        <w:rPr>
          <w:b w:val="0"/>
          <w:i w:val="0"/>
        </w:rPr>
        <w:br/>
      </w:r>
      <w:r>
        <w:rPr>
          <w:b w:val="0"/>
          <w:i w:val="0"/>
        </w:rPr>
        <w:t>Quy định chức năng, nhiệm vụ, quyền hạn và cơ cấu tổ chức của Sở Lao động - Thương binh và Xã hội tỉnh Hậu Giang</w:t>
      </w:r>
      <w:r>
        <w:rPr>
          <w:b w:val="0"/>
          <w:i w:val="0"/>
        </w:rPr>
        <w:br/>
      </w:r>
      <w:r>
        <w:rPr>
          <w:b w:val="0"/>
          <w:i w:val="0"/>
        </w:rPr>
        <w:br/>
      </w:r>
      <w:r>
        <w:rPr>
          <w:b w:val="0"/>
          <w:i w:val="0"/>
        </w:rPr>
        <w:t>07/3/2022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Sở Tài nguyên và Môi trường tỉnh Hậu Giang</w:t>
      </w:r>
      <w:r>
        <w:rPr>
          <w:b w:val="0"/>
          <w:i w:val="0"/>
        </w:rPr>
        <w:br/>
      </w:r>
      <w:r>
        <w:rPr>
          <w:b w:val="0"/>
          <w:i w:val="0"/>
        </w:rPr>
        <w:br/>
      </w:r>
      <w:r>
        <w:rPr>
          <w:b w:val="0"/>
          <w:i w:val="0"/>
        </w:rPr>
        <w:t>25/6/2022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Sở Khoa học và Công nghệ tỉnh Hậu Giang</w:t>
      </w:r>
      <w:r>
        <w:rPr>
          <w:b w:val="0"/>
          <w:i w:val="0"/>
        </w:rPr>
        <w:br/>
      </w:r>
      <w:r>
        <w:rPr>
          <w:b w:val="0"/>
          <w:i w:val="0"/>
        </w:rPr>
        <w:br/>
      </w:r>
      <w:r>
        <w:rPr>
          <w:b w:val="0"/>
          <w:i w:val="0"/>
        </w:rPr>
        <w:t>25/6/2022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Ban Dân tộc tỉnh Hậu Giang</w:t>
      </w:r>
      <w:r>
        <w:rPr>
          <w:b w:val="0"/>
          <w:i w:val="0"/>
        </w:rPr>
        <w:br/>
      </w:r>
      <w:r>
        <w:rPr>
          <w:b w:val="0"/>
          <w:i w:val="0"/>
        </w:rPr>
        <w:br/>
      </w:r>
      <w:r>
        <w:rPr>
          <w:b w:val="0"/>
          <w:i w:val="0"/>
        </w:rPr>
        <w:t>25/6/2022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24 tháng 8 năm 2022</w:t>
      </w:r>
      <w:r>
        <w:rPr>
          <w:b w:val="0"/>
          <w:i w:val="0"/>
        </w:rPr>
        <w:br/>
      </w:r>
      <w:r>
        <w:rPr>
          <w:b w:val="0"/>
          <w:i w:val="0"/>
        </w:rPr>
        <w:br/>
      </w:r>
      <w:r>
        <w:rPr>
          <w:b w:val="0"/>
          <w:i w:val="0"/>
        </w:rPr>
        <w:t>Ban hành Quy định về việc cử cán bộ, công chức, viên chức đi đào tạo sau đại học trên địa bàn tỉnh Hậu Giang</w:t>
      </w:r>
      <w:r>
        <w:rPr>
          <w:b w:val="0"/>
          <w:i w:val="0"/>
        </w:rPr>
        <w:br/>
      </w:r>
      <w:r>
        <w:rPr>
          <w:b w:val="0"/>
          <w:i w:val="0"/>
        </w:rPr>
        <w:br/>
      </w:r>
      <w:r>
        <w:rPr>
          <w:b w:val="0"/>
          <w:i w:val="0"/>
        </w:rPr>
        <w:t>06/9/2022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ngày 07 tháng 11 năm 2022</w:t>
      </w:r>
      <w:r>
        <w:rPr>
          <w:b w:val="0"/>
          <w:i w:val="0"/>
        </w:rPr>
        <w:br/>
      </w:r>
      <w:r>
        <w:rPr>
          <w:b w:val="0"/>
          <w:i w:val="0"/>
        </w:rPr>
        <w:br/>
      </w:r>
      <w:r>
        <w:rPr>
          <w:b w:val="0"/>
          <w:i w:val="0"/>
        </w:rPr>
        <w:t>Quy định chức năng, nhiệm vụ, quyền hạn và cơ cấu tổ chức của Sở Công Thương tỉnh Hậu Giang</w:t>
      </w:r>
      <w:r>
        <w:rPr>
          <w:b w:val="0"/>
          <w:i w:val="0"/>
        </w:rPr>
        <w:br/>
      </w:r>
      <w:r>
        <w:rPr>
          <w:b w:val="0"/>
          <w:i w:val="0"/>
        </w:rPr>
        <w:br/>
      </w:r>
      <w:r>
        <w:rPr>
          <w:b w:val="0"/>
          <w:i w:val="0"/>
        </w:rPr>
        <w:t>17/11/2022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11 tháng 11 năm 2022</w:t>
      </w:r>
      <w:r>
        <w:rPr>
          <w:b w:val="0"/>
          <w:i w:val="0"/>
        </w:rPr>
        <w:br/>
      </w:r>
      <w:r>
        <w:rPr>
          <w:b w:val="0"/>
          <w:i w:val="0"/>
        </w:rPr>
        <w:br/>
      </w:r>
      <w:r>
        <w:rPr>
          <w:b w:val="0"/>
          <w:i w:val="0"/>
        </w:rPr>
        <w:t>Quy định chức năng, nhiệm vụ, quyền hạn và cơ cấu tổ chức của Thanh tra tỉnh Hậu Giang</w:t>
      </w:r>
      <w:r>
        <w:rPr>
          <w:b w:val="0"/>
          <w:i w:val="0"/>
        </w:rPr>
        <w:br/>
      </w:r>
      <w:r>
        <w:rPr>
          <w:b w:val="0"/>
          <w:i w:val="0"/>
        </w:rPr>
        <w:br/>
      </w:r>
      <w:r>
        <w:rPr>
          <w:b w:val="0"/>
          <w:i w:val="0"/>
        </w:rPr>
        <w:t>21/11/2022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51/2022/QĐ-UBND</w:t>
      </w:r>
      <w:r>
        <w:rPr>
          <w:b w:val="0"/>
          <w:i w:val="0"/>
        </w:rPr>
        <w:br/>
      </w:r>
      <w:r>
        <w:rPr>
          <w:b w:val="0"/>
          <w:i w:val="0"/>
        </w:rPr>
        <w:t>ngày 30 tháng 12 năm 2022</w:t>
      </w:r>
      <w:r>
        <w:rPr>
          <w:b w:val="0"/>
          <w:i w:val="0"/>
        </w:rPr>
        <w:br/>
      </w:r>
      <w:r>
        <w:rPr>
          <w:b w:val="0"/>
          <w:i w:val="0"/>
        </w:rPr>
        <w:br/>
      </w:r>
      <w:r>
        <w:rPr>
          <w:b w:val="0"/>
          <w:i w:val="0"/>
        </w:rPr>
        <w:t>Quy định chức năng, nhiệm vụ, quyền hạn và cơ cấu tổ chức của Sở Thông tin và Truyền thông tỉnh Hậu Giang</w:t>
      </w:r>
      <w:r>
        <w:rPr>
          <w:b w:val="0"/>
          <w:i w:val="0"/>
        </w:rPr>
        <w:br/>
      </w:r>
      <w:r>
        <w:rPr>
          <w:b w:val="0"/>
          <w:i w:val="0"/>
        </w:rPr>
        <w:br/>
      </w:r>
      <w:r>
        <w:rPr>
          <w:b w:val="0"/>
          <w:i w:val="0"/>
        </w:rPr>
        <w:t>09/01/2023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ngày 04 tháng 01 năm 2023</w:t>
      </w:r>
      <w:r>
        <w:rPr>
          <w:b w:val="0"/>
          <w:i w:val="0"/>
        </w:rPr>
        <w:br/>
      </w:r>
      <w:r>
        <w:rPr>
          <w:b w:val="0"/>
          <w:i w:val="0"/>
        </w:rPr>
        <w:br/>
      </w:r>
      <w:r>
        <w:rPr>
          <w:b w:val="0"/>
          <w:i w:val="0"/>
        </w:rPr>
        <w:t>Quy định chức năng, nhiệm vụ, quyền hạn và cơ cấu tổ chức của Ban Quản lý các khu công nghiệp tỉnh Hậu Giang</w:t>
      </w:r>
      <w:r>
        <w:rPr>
          <w:b w:val="0"/>
          <w:i w:val="0"/>
        </w:rPr>
        <w:br/>
      </w:r>
      <w:r>
        <w:rPr>
          <w:b w:val="0"/>
          <w:i w:val="0"/>
        </w:rPr>
        <w:br/>
      </w:r>
      <w:r>
        <w:rPr>
          <w:b w:val="0"/>
          <w:i w:val="0"/>
        </w:rPr>
        <w:t>14/01/2023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ngày 13 tháng 01 năm 2023</w:t>
      </w:r>
      <w:r>
        <w:rPr>
          <w:b w:val="0"/>
          <w:i w:val="0"/>
        </w:rPr>
        <w:br/>
      </w:r>
      <w:r>
        <w:rPr>
          <w:b w:val="0"/>
          <w:i w:val="0"/>
        </w:rPr>
        <w:br/>
      </w:r>
      <w:r>
        <w:rPr>
          <w:b w:val="0"/>
          <w:i w:val="0"/>
        </w:rPr>
        <w:t>Quy định chức năng, nhiệm vụ, quyền hạn và cơ cấu tổ chức của Sở Giao thông vận tải tỉnh Hậu Giang</w:t>
      </w:r>
      <w:r>
        <w:rPr>
          <w:b w:val="0"/>
          <w:i w:val="0"/>
        </w:rPr>
        <w:br/>
      </w:r>
      <w:r>
        <w:rPr>
          <w:b w:val="0"/>
          <w:i w:val="0"/>
        </w:rPr>
        <w:br/>
      </w:r>
      <w:r>
        <w:rPr>
          <w:b w:val="0"/>
          <w:i w:val="0"/>
        </w:rPr>
        <w:t>23/01/2023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13 tháng 01 năm 2023</w:t>
      </w:r>
      <w:r>
        <w:rPr>
          <w:b w:val="0"/>
          <w:i w:val="0"/>
        </w:rPr>
        <w:br/>
      </w:r>
      <w:r>
        <w:rPr>
          <w:b w:val="0"/>
          <w:i w:val="0"/>
        </w:rPr>
        <w:br/>
      </w:r>
      <w:r>
        <w:rPr>
          <w:b w:val="0"/>
          <w:i w:val="0"/>
        </w:rPr>
        <w:t>Ban hành Quy định phân cấp quản lý tổ chức bộ máy, cán bộ, công chức, viên chức trên địa bàn tỉnh Hậu Giang</w:t>
      </w:r>
      <w:r>
        <w:rPr>
          <w:b w:val="0"/>
          <w:i w:val="0"/>
        </w:rPr>
        <w:br/>
      </w:r>
      <w:r>
        <w:rPr>
          <w:b w:val="0"/>
          <w:i w:val="0"/>
        </w:rPr>
        <w:br/>
      </w:r>
      <w:r>
        <w:rPr>
          <w:b w:val="0"/>
          <w:i w:val="0"/>
        </w:rPr>
        <w:t>23/01/2023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13 tháng 01 năm 2023</w:t>
      </w:r>
      <w:r>
        <w:rPr>
          <w:b w:val="0"/>
          <w:i w:val="0"/>
        </w:rPr>
        <w:br/>
      </w:r>
      <w:r>
        <w:rPr>
          <w:b w:val="0"/>
          <w:i w:val="0"/>
        </w:rPr>
        <w:br/>
      </w:r>
      <w:r>
        <w:rPr>
          <w:b w:val="0"/>
          <w:i w:val="0"/>
        </w:rPr>
        <w:t>Quy định chức năng, nhiệm vụ, quyền hạn và cơ cấu tổ chức của Văn phòng Ủy ban nhân dân tỉnh Hậu Giang</w:t>
      </w:r>
      <w:r>
        <w:rPr>
          <w:b w:val="0"/>
          <w:i w:val="0"/>
        </w:rPr>
        <w:br/>
      </w:r>
      <w:r>
        <w:rPr>
          <w:b w:val="0"/>
          <w:i w:val="0"/>
        </w:rPr>
        <w:br/>
      </w:r>
      <w:r>
        <w:rPr>
          <w:b w:val="0"/>
          <w:i w:val="0"/>
        </w:rPr>
        <w:t>23/01/2023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ngày 10 tháng 5 năm 2023</w:t>
      </w:r>
      <w:r>
        <w:rPr>
          <w:b w:val="0"/>
          <w:i w:val="0"/>
        </w:rPr>
        <w:br/>
      </w:r>
      <w:r>
        <w:rPr>
          <w:b w:val="0"/>
          <w:i w:val="0"/>
        </w:rPr>
        <w:br/>
      </w:r>
      <w:r>
        <w:rPr>
          <w:b w:val="0"/>
          <w:i w:val="0"/>
        </w:rPr>
        <w:t>Quy định chức năng, nhiệm vụ, quyền hạn và cơ cấu tổ chức của Sở Xây dựng tỉnh Hậu Giang</w:t>
      </w:r>
      <w:r>
        <w:rPr>
          <w:b w:val="0"/>
          <w:i w:val="0"/>
        </w:rPr>
        <w:br/>
      </w:r>
      <w:r>
        <w:rPr>
          <w:b w:val="0"/>
          <w:i w:val="0"/>
        </w:rPr>
        <w:br/>
      </w:r>
      <w:r>
        <w:rPr>
          <w:b w:val="0"/>
          <w:i w:val="0"/>
        </w:rPr>
        <w:t>20/5/2023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ngày 10 tháng 5 năm 2023</w:t>
      </w:r>
      <w:r>
        <w:rPr>
          <w:b w:val="0"/>
          <w:i w:val="0"/>
        </w:rPr>
        <w:br/>
      </w:r>
      <w:r>
        <w:rPr>
          <w:b w:val="0"/>
          <w:i w:val="0"/>
        </w:rPr>
        <w:br/>
      </w:r>
      <w:r>
        <w:rPr>
          <w:b w:val="0"/>
          <w:i w:val="0"/>
        </w:rPr>
        <w:t>Quy định chức năng, nhiệm vụ, quyền hạn và cơ cấu tổ chức của Sở Tài chính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ngày 25 tháng 7 năm 2023</w:t>
      </w:r>
      <w:r>
        <w:rPr>
          <w:b w:val="0"/>
          <w:i w:val="0"/>
        </w:rPr>
        <w:br/>
      </w:r>
      <w:r>
        <w:rPr>
          <w:b w:val="0"/>
          <w:i w:val="0"/>
        </w:rPr>
        <w:br/>
      </w:r>
      <w:r>
        <w:rPr>
          <w:b w:val="0"/>
          <w:i w:val="0"/>
        </w:rPr>
        <w:t>Quy định chức năng, nhiệm vụ, quyền hạn và cơ cấu tổ chức của Sở Kế hoạch và Đầu tư tỉnh Hậu Giang</w:t>
      </w:r>
      <w:r>
        <w:rPr>
          <w:b w:val="0"/>
          <w:i w:val="0"/>
        </w:rPr>
        <w:br/>
      </w:r>
      <w:r>
        <w:rPr>
          <w:b w:val="0"/>
          <w:i w:val="0"/>
        </w:rPr>
        <w:br/>
      </w:r>
      <w:r>
        <w:rPr>
          <w:b w:val="0"/>
          <w:i w:val="0"/>
        </w:rPr>
        <w:t>04/8/2023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21 tháng 8 năm 2023</w:t>
      </w:r>
      <w:r>
        <w:rPr>
          <w:b w:val="0"/>
          <w:i w:val="0"/>
        </w:rPr>
        <w:br/>
      </w:r>
      <w:r>
        <w:rPr>
          <w:b w:val="0"/>
          <w:i w:val="0"/>
        </w:rPr>
        <w:br/>
      </w:r>
      <w:r>
        <w:rPr>
          <w:b w:val="0"/>
          <w:i w:val="0"/>
        </w:rPr>
        <w:t>Ban hành Quy định xét tặng danh hiệu Công dân Hậu Giang tiêu biểu và Công dân Hậu Giang danh dự</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ngày 12 tháng 10 năm 2023</w:t>
      </w:r>
      <w:r>
        <w:rPr>
          <w:b w:val="0"/>
          <w:i w:val="0"/>
        </w:rPr>
        <w:br/>
      </w:r>
      <w:r>
        <w:rPr>
          <w:b w:val="0"/>
          <w:i w:val="0"/>
        </w:rPr>
        <w:br/>
      </w:r>
      <w:r>
        <w:rPr>
          <w:b w:val="0"/>
          <w:i w:val="0"/>
        </w:rPr>
        <w:t>Quy định chức năng, nhiệm vụ, quyền hạn và cơ cấu tổ chức của Sở Y tế tỉnh Hậu Giang</w:t>
      </w:r>
      <w:r>
        <w:rPr>
          <w:b w:val="0"/>
          <w:i w:val="0"/>
        </w:rPr>
        <w:br/>
      </w:r>
      <w:r>
        <w:rPr>
          <w:b w:val="0"/>
          <w:i w:val="0"/>
        </w:rPr>
        <w:br/>
      </w:r>
      <w:r>
        <w:rPr>
          <w:b w:val="0"/>
          <w:i w:val="0"/>
        </w:rPr>
        <w:t>22/10/2023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 LĨNH VỰC Y TẾ</w:t>
      </w:r>
      <w:r>
        <w:rPr>
          <w:b w:val="0"/>
          <w:i w:val="0"/>
        </w:rPr>
        <w:br/>
      </w:r>
      <w:r>
        <w:rPr>
          <w:b w:val="0"/>
          <w:i w:val="0"/>
        </w:rPr>
        <w:br/>
      </w:r>
      <w:r>
        <w:rPr>
          <w:b w:val="0"/>
          <w:i w:val="0"/>
        </w:rPr>
        <w:br/>
      </w:r>
      <w:r>
        <w:rPr>
          <w:b w:val="0"/>
          <w:i w:val="0"/>
        </w:rPr>
        <w:br/>
      </w:r>
      <w:r>
        <w:rPr>
          <w:b w:val="0"/>
          <w:i w:val="0"/>
        </w:rPr>
        <w:t>292.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03/2009/NQ-HĐND </w:t>
      </w:r>
      <w:r>
        <w:rPr>
          <w:b w:val="0"/>
          <w:i w:val="0"/>
        </w:rPr>
        <w:br/>
      </w:r>
      <w:r>
        <w:rPr>
          <w:b w:val="0"/>
          <w:i w:val="0"/>
        </w:rPr>
        <w:t xml:space="preserve">ngày 16 tháng 6 năm 2009 </w:t>
      </w:r>
      <w:r>
        <w:rPr>
          <w:b w:val="0"/>
          <w:i w:val="0"/>
        </w:rPr>
        <w:br/>
      </w:r>
      <w:r>
        <w:rPr>
          <w:b w:val="0"/>
          <w:i w:val="0"/>
        </w:rPr>
        <w:br/>
      </w:r>
      <w:r>
        <w:rPr>
          <w:b w:val="0"/>
          <w:i w:val="0"/>
        </w:rPr>
        <w:t>Về công tác dân số - kế hoạch hóa gia đình đến năm 2010 và những năm tiếp theo trên địa bàn tỉnh Hậu Giang</w:t>
      </w:r>
      <w:r>
        <w:rPr>
          <w:b w:val="0"/>
          <w:i w:val="0"/>
        </w:rPr>
        <w:br/>
      </w:r>
      <w:r>
        <w:rPr>
          <w:b w:val="0"/>
          <w:i w:val="0"/>
        </w:rPr>
        <w:br/>
      </w:r>
      <w:r>
        <w:rPr>
          <w:b w:val="0"/>
          <w:i w:val="0"/>
        </w:rPr>
        <w:t>26/6/2009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20/2014/NQ-HĐND</w:t>
      </w:r>
      <w:r>
        <w:rPr>
          <w:b w:val="0"/>
          <w:i w:val="0"/>
        </w:rPr>
        <w:br/>
      </w:r>
      <w:r>
        <w:rPr>
          <w:b w:val="0"/>
          <w:i w:val="0"/>
        </w:rPr>
        <w:t>ngày 11 tháng 12 năm 2014</w:t>
      </w:r>
      <w:r>
        <w:rPr>
          <w:b w:val="0"/>
          <w:i w:val="0"/>
        </w:rPr>
        <w:br/>
      </w:r>
      <w:r>
        <w:rPr>
          <w:b w:val="0"/>
          <w:i w:val="0"/>
        </w:rPr>
        <w:br/>
      </w:r>
      <w:r>
        <w:rPr>
          <w:b w:val="0"/>
          <w:i w:val="0"/>
        </w:rPr>
        <w:t>Thông qua chính sách hỗ trợ học phí cho sinh viên đại học Y, Dược hệ chính quy đào tạo theo địa chỉ sử dụng trên địa bàn tỉnh Hậu Giang</w:t>
      </w:r>
      <w:r>
        <w:rPr>
          <w:b w:val="0"/>
          <w:i w:val="0"/>
        </w:rPr>
        <w:br/>
      </w:r>
      <w:r>
        <w:rPr>
          <w:b w:val="0"/>
          <w:i w:val="0"/>
        </w:rPr>
        <w:br/>
      </w:r>
      <w:r>
        <w:rPr>
          <w:b w:val="0"/>
          <w:i w:val="0"/>
        </w:rPr>
        <w:t>21/12/2014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ngày 04 tháng 10 năm 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Hậu Giang</w:t>
      </w:r>
      <w:r>
        <w:rPr>
          <w:b w:val="0"/>
          <w:i w:val="0"/>
        </w:rPr>
        <w:br/>
      </w:r>
      <w:r>
        <w:rPr>
          <w:b w:val="0"/>
          <w:i w:val="0"/>
        </w:rPr>
        <w:br/>
      </w:r>
      <w:r>
        <w:rPr>
          <w:b w:val="0"/>
          <w:i w:val="0"/>
        </w:rPr>
        <w:t>14/10/2019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37/2021/NQ-HĐND</w:t>
      </w:r>
      <w:r>
        <w:rPr>
          <w:b w:val="0"/>
          <w:i w:val="0"/>
        </w:rPr>
        <w:br/>
      </w:r>
      <w:r>
        <w:rPr>
          <w:b w:val="0"/>
          <w:i w:val="0"/>
        </w:rPr>
        <w:t>ngày 09 tháng 12 năm 2021</w:t>
      </w:r>
      <w:r>
        <w:rPr>
          <w:b w:val="0"/>
          <w:i w:val="0"/>
        </w:rPr>
        <w:br/>
      </w:r>
      <w:r>
        <w:rPr>
          <w:b w:val="0"/>
          <w:i w:val="0"/>
        </w:rPr>
        <w:br/>
      </w:r>
      <w:r>
        <w:rPr>
          <w:b w:val="0"/>
          <w:i w:val="0"/>
        </w:rPr>
        <w:t>Bãi bỏ Nghị quyết số 21/2018/NQ-HĐND ngày 07 tháng 12 năm 2018 của Hội đồng nhân dân tỉnh Hậu Giang quy định một số mức hỗ trợ thực hiện chính sách dân số trên địa bàn tỉnh Hậu Giang giai đoạn 2019 - 2025</w:t>
      </w:r>
      <w:r>
        <w:rPr>
          <w:b w:val="0"/>
          <w:i w:val="0"/>
        </w:rPr>
        <w:br/>
      </w:r>
      <w:r>
        <w:rPr>
          <w:b w:val="0"/>
          <w:i w:val="0"/>
        </w:rPr>
        <w:br/>
      </w:r>
      <w:r>
        <w:rPr>
          <w:b w:val="0"/>
          <w:i w:val="0"/>
        </w:rPr>
        <w:t>01/01/2022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07/2022/NQ-HĐND</w:t>
      </w:r>
      <w:r>
        <w:rPr>
          <w:b w:val="0"/>
          <w:i w:val="0"/>
        </w:rPr>
        <w:br/>
      </w:r>
      <w:r>
        <w:rPr>
          <w:b w:val="0"/>
          <w:i w:val="0"/>
        </w:rPr>
        <w:t>ngày 06 tháng 7 năm 2022</w:t>
      </w:r>
      <w:r>
        <w:rPr>
          <w:b w:val="0"/>
          <w:i w:val="0"/>
        </w:rPr>
        <w:br/>
      </w:r>
      <w:r>
        <w:rPr>
          <w:b w:val="0"/>
          <w:i w:val="0"/>
        </w:rPr>
        <w:br/>
      </w:r>
      <w:r>
        <w:rPr>
          <w:b w:val="0"/>
          <w:i w:val="0"/>
        </w:rPr>
        <w:t>Quy định một số chính sách khen thưởng, hỗ trợ đối với tập thể, cá nhân thực hiện tốt công tác dân số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39/2009/QĐ-UBND </w:t>
      </w:r>
      <w:r>
        <w:rPr>
          <w:b w:val="0"/>
          <w:i w:val="0"/>
        </w:rPr>
        <w:br/>
      </w:r>
      <w:r>
        <w:rPr>
          <w:b w:val="0"/>
          <w:i w:val="0"/>
        </w:rPr>
        <w:t xml:space="preserve">ngày 16 tháng 11 năm 2009 </w:t>
      </w:r>
      <w:r>
        <w:rPr>
          <w:b w:val="0"/>
          <w:i w:val="0"/>
        </w:rPr>
        <w:br/>
      </w:r>
      <w:r>
        <w:rPr>
          <w:b w:val="0"/>
          <w:i w:val="0"/>
        </w:rPr>
        <w:br/>
      </w:r>
      <w:r>
        <w:rPr>
          <w:b w:val="0"/>
          <w:i w:val="0"/>
        </w:rPr>
        <w:t>Phê duyệt Chương trình công tác Dân số - kế hoạch hóa gia đình đến năm 2010 và những năm tiếp theo trên địa bàn tỉnh Hậu Giang</w:t>
      </w:r>
      <w:r>
        <w:rPr>
          <w:b w:val="0"/>
          <w:i w:val="0"/>
        </w:rPr>
        <w:br/>
      </w:r>
      <w:r>
        <w:rPr>
          <w:b w:val="0"/>
          <w:i w:val="0"/>
        </w:rPr>
        <w:br/>
      </w:r>
      <w:r>
        <w:rPr>
          <w:b w:val="0"/>
          <w:i w:val="0"/>
        </w:rPr>
        <w:t>26/22/2009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 14 tháng 4 năm 2015</w:t>
      </w:r>
      <w:r>
        <w:rPr>
          <w:b w:val="0"/>
          <w:i w:val="0"/>
        </w:rPr>
        <w:br/>
      </w:r>
      <w:r>
        <w:rPr>
          <w:b w:val="0"/>
          <w:i w:val="0"/>
        </w:rPr>
        <w:br/>
      </w:r>
      <w:r>
        <w:rPr>
          <w:b w:val="0"/>
          <w:i w:val="0"/>
        </w:rPr>
        <w:t>Ban hành Quy định về chính sách hỗ trợ học phí cho sinh viên đại học Y, Dược hệ chính quy đào tạo theo địa chỉ sử dụng trên địa bàn tỉnh Hậu Giang</w:t>
      </w:r>
      <w:r>
        <w:rPr>
          <w:b w:val="0"/>
          <w:i w:val="0"/>
        </w:rPr>
        <w:br/>
      </w:r>
      <w:r>
        <w:rPr>
          <w:b w:val="0"/>
          <w:i w:val="0"/>
        </w:rPr>
        <w:br/>
      </w:r>
      <w:r>
        <w:rPr>
          <w:b w:val="0"/>
          <w:i w:val="0"/>
        </w:rPr>
        <w:t>24/4/2015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299.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16/2015/QĐ-UBND</w:t>
      </w:r>
      <w:r>
        <w:rPr>
          <w:b w:val="0"/>
          <w:i w:val="0"/>
        </w:rPr>
        <w:br/>
      </w:r>
      <w:r>
        <w:rPr>
          <w:b w:val="0"/>
          <w:i w:val="0"/>
        </w:rPr>
        <w:t>ngày 25 tháng 4 năm 2015</w:t>
      </w:r>
      <w:r>
        <w:rPr>
          <w:b w:val="0"/>
          <w:i w:val="0"/>
        </w:rPr>
        <w:br/>
      </w:r>
      <w:r>
        <w:rPr>
          <w:b w:val="0"/>
          <w:i w:val="0"/>
        </w:rPr>
        <w:br/>
      </w:r>
      <w:r>
        <w:rPr>
          <w:b w:val="0"/>
          <w:i w:val="0"/>
        </w:rPr>
        <w:t>Ban hành Quy định về trình tự, thủ tục và mức hỗ trợ khám, chữa bệnh cho người nghèo trên địa bàn tỉnh Hậu Giang</w:t>
      </w:r>
      <w:r>
        <w:rPr>
          <w:b w:val="0"/>
          <w:i w:val="0"/>
        </w:rPr>
        <w:br/>
      </w:r>
      <w:r>
        <w:rPr>
          <w:b w:val="0"/>
          <w:i w:val="0"/>
        </w:rPr>
        <w:br/>
      </w:r>
      <w:r>
        <w:rPr>
          <w:b w:val="0"/>
          <w:i w:val="0"/>
        </w:rPr>
        <w:t>05/5/2015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 12 tháng 5 năm 2020</w:t>
      </w:r>
      <w:r>
        <w:rPr>
          <w:b w:val="0"/>
          <w:i w:val="0"/>
        </w:rPr>
        <w:br/>
      </w:r>
      <w:r>
        <w:rPr>
          <w:b w:val="0"/>
          <w:i w:val="0"/>
        </w:rPr>
        <w:br/>
      </w:r>
      <w:r>
        <w:rPr>
          <w:b w:val="0"/>
          <w:i w:val="0"/>
        </w:rPr>
        <w:t>Ban hành Quy định phân cấp quản lý nhà nước về an toàn thực phẩm thuộc trách nhiệm quản lý của ngành Y tế trên địa bàn tỉnh Hậu Giang</w:t>
      </w:r>
      <w:r>
        <w:rPr>
          <w:b w:val="0"/>
          <w:i w:val="0"/>
        </w:rPr>
        <w:br/>
      </w:r>
      <w:r>
        <w:rPr>
          <w:b w:val="0"/>
          <w:i w:val="0"/>
        </w:rPr>
        <w:br/>
      </w:r>
      <w:r>
        <w:rPr>
          <w:b w:val="0"/>
          <w:i w:val="0"/>
        </w:rPr>
        <w:t>22/5/2020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ngày 09 tháng 5 năm 2023</w:t>
      </w:r>
      <w:r>
        <w:rPr>
          <w:b w:val="0"/>
          <w:i w:val="0"/>
        </w:rPr>
        <w:br/>
      </w:r>
      <w:r>
        <w:rPr>
          <w:b w:val="0"/>
          <w:i w:val="0"/>
        </w:rPr>
        <w:br/>
      </w:r>
      <w:r>
        <w:rPr>
          <w:b w:val="0"/>
          <w:i w:val="0"/>
        </w:rPr>
        <w:t>Quy định số lượng, quy trình xét chọn, đơn vị quản lý, chi trả phụ cấp đối với nhân viên y tế ấp trên địa bàn tỉnh Hậu Giang</w:t>
      </w:r>
      <w:r>
        <w:rPr>
          <w:b w:val="0"/>
          <w:i w:val="0"/>
        </w:rPr>
        <w:br/>
      </w:r>
      <w:r>
        <w:rPr>
          <w:b w:val="0"/>
          <w:i w:val="0"/>
        </w:rPr>
        <w:br/>
      </w:r>
      <w:r>
        <w:rPr>
          <w:b w:val="0"/>
          <w:i w:val="0"/>
        </w:rPr>
        <w:t>19/5/2023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 LĨNH VỰC TÀI NGUYÊN VÀ MÔI TRƯỜNG</w:t>
      </w:r>
      <w:r>
        <w:rPr>
          <w:b w:val="0"/>
          <w:i w:val="0"/>
        </w:rPr>
        <w:br/>
      </w:r>
      <w:r>
        <w:rPr>
          <w:b w:val="0"/>
          <w:i w:val="0"/>
        </w:rPr>
        <w:br/>
      </w:r>
      <w:r>
        <w:rPr>
          <w:b w:val="0"/>
          <w:i w:val="0"/>
        </w:rPr>
        <w:br/>
      </w:r>
      <w:r>
        <w:rPr>
          <w:b w:val="0"/>
          <w:i w:val="0"/>
        </w:rPr>
        <w:br/>
      </w:r>
      <w:r>
        <w:rPr>
          <w:b w:val="0"/>
          <w:i w:val="0"/>
        </w:rPr>
        <w:t>302.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15/2012/NQ-HĐND</w:t>
      </w:r>
      <w:r>
        <w:rPr>
          <w:b w:val="0"/>
          <w:i w:val="0"/>
        </w:rPr>
        <w:br/>
      </w:r>
      <w:r>
        <w:rPr>
          <w:b w:val="0"/>
          <w:i w:val="0"/>
        </w:rPr>
        <w:t>ngày 05 tháng 7 năm 2012</w:t>
      </w:r>
      <w:r>
        <w:rPr>
          <w:b w:val="0"/>
          <w:i w:val="0"/>
        </w:rPr>
        <w:br/>
      </w:r>
      <w:r>
        <w:rPr>
          <w:b w:val="0"/>
          <w:i w:val="0"/>
        </w:rPr>
        <w:br/>
      </w:r>
      <w:r>
        <w:rPr>
          <w:b w:val="0"/>
          <w:i w:val="0"/>
        </w:rPr>
        <w:t>Về việc Quy hoạch sử dụng đất đến năm 2020 và Kế hoạch sử dụng đất 5 năm (2011-2015) của tỉnh Hậu Giang</w:t>
      </w:r>
      <w:r>
        <w:rPr>
          <w:b w:val="0"/>
          <w:i w:val="0"/>
        </w:rPr>
        <w:br/>
      </w:r>
      <w:r>
        <w:rPr>
          <w:b w:val="0"/>
          <w:i w:val="0"/>
        </w:rPr>
        <w:br/>
      </w:r>
      <w:r>
        <w:rPr>
          <w:b w:val="0"/>
          <w:i w:val="0"/>
        </w:rPr>
        <w:t>15/7/2012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19/2013/NQ-HĐND</w:t>
      </w:r>
      <w:r>
        <w:rPr>
          <w:b w:val="0"/>
          <w:i w:val="0"/>
        </w:rPr>
        <w:br/>
      </w:r>
      <w:r>
        <w:rPr>
          <w:b w:val="0"/>
          <w:i w:val="0"/>
        </w:rPr>
        <w:t>ngày 11 tháng 12 năm 2013</w:t>
      </w:r>
      <w:r>
        <w:rPr>
          <w:b w:val="0"/>
          <w:i w:val="0"/>
        </w:rPr>
        <w:br/>
      </w:r>
      <w:r>
        <w:rPr>
          <w:b w:val="0"/>
          <w:i w:val="0"/>
        </w:rPr>
        <w:br/>
      </w:r>
      <w:r>
        <w:rPr>
          <w:b w:val="0"/>
          <w:i w:val="0"/>
        </w:rPr>
        <w:t>Về việc thông qua Quy hoạch phân bổ tài nguyên nước dưới đất tỉnh Hậu Giang đến năm 2020, tầm nhìn đến năm 2030</w:t>
      </w:r>
      <w:r>
        <w:rPr>
          <w:b w:val="0"/>
          <w:i w:val="0"/>
        </w:rPr>
        <w:br/>
      </w:r>
      <w:r>
        <w:rPr>
          <w:b w:val="0"/>
          <w:i w:val="0"/>
        </w:rPr>
        <w:br/>
      </w:r>
      <w:r>
        <w:rPr>
          <w:b w:val="0"/>
          <w:i w:val="0"/>
        </w:rPr>
        <w:t>21/12/2013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ngày 11 tháng 12 năm 2014</w:t>
      </w:r>
      <w:r>
        <w:rPr>
          <w:b w:val="0"/>
          <w:i w:val="0"/>
        </w:rPr>
        <w:br/>
      </w:r>
      <w:r>
        <w:rPr>
          <w:b w:val="0"/>
          <w:i w:val="0"/>
        </w:rPr>
        <w:br/>
      </w:r>
      <w:r>
        <w:rPr>
          <w:b w:val="0"/>
          <w:i w:val="0"/>
        </w:rPr>
        <w:t>Về việc thông qua Quy hoạch thăm dò, khai thác, sử dụng khoáng sản làm vật liệu xây dựng thông thường và than bùn trên địa bàn tỉnh Hậu Giang đến năm 2015, tầm nhìn đến năm 2020</w:t>
      </w:r>
      <w:r>
        <w:rPr>
          <w:b w:val="0"/>
          <w:i w:val="0"/>
        </w:rPr>
        <w:br/>
      </w:r>
      <w:r>
        <w:rPr>
          <w:b w:val="0"/>
          <w:i w:val="0"/>
        </w:rPr>
        <w:br/>
      </w:r>
      <w:r>
        <w:rPr>
          <w:b w:val="0"/>
          <w:i w:val="0"/>
        </w:rPr>
        <w:t>21/12/2014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19/2014/NQ-HĐND</w:t>
      </w:r>
      <w:r>
        <w:rPr>
          <w:b w:val="0"/>
          <w:i w:val="0"/>
        </w:rPr>
        <w:br/>
      </w:r>
      <w:r>
        <w:rPr>
          <w:b w:val="0"/>
          <w:i w:val="0"/>
        </w:rPr>
        <w:t>ngày 11 tháng 12 năm 2014</w:t>
      </w:r>
      <w:r>
        <w:rPr>
          <w:b w:val="0"/>
          <w:i w:val="0"/>
        </w:rPr>
        <w:br/>
      </w:r>
      <w:r>
        <w:rPr>
          <w:b w:val="0"/>
          <w:i w:val="0"/>
        </w:rPr>
        <w:br/>
      </w:r>
      <w:r>
        <w:rPr>
          <w:b w:val="0"/>
          <w:i w:val="0"/>
        </w:rPr>
        <w:t>Về việc thông qua Bảng giá đất định kỳ 5 năm (2015 - 2019) trên địa bàn tỉnh Hậu Giang</w:t>
      </w:r>
      <w:r>
        <w:rPr>
          <w:b w:val="0"/>
          <w:i w:val="0"/>
        </w:rPr>
        <w:br/>
      </w:r>
      <w:r>
        <w:rPr>
          <w:b w:val="0"/>
          <w:i w:val="0"/>
        </w:rPr>
        <w:br/>
      </w:r>
      <w:r>
        <w:rPr>
          <w:b w:val="0"/>
          <w:i w:val="0"/>
        </w:rPr>
        <w:t>21/12/2014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03 tháng 12 năm 2015</w:t>
      </w:r>
      <w:r>
        <w:rPr>
          <w:b w:val="0"/>
          <w:i w:val="0"/>
        </w:rPr>
        <w:br/>
      </w:r>
      <w:r>
        <w:rPr>
          <w:b w:val="0"/>
          <w:i w:val="0"/>
        </w:rPr>
        <w:br/>
      </w:r>
      <w:r>
        <w:rPr>
          <w:b w:val="0"/>
          <w:i w:val="0"/>
        </w:rPr>
        <w:t>Về việc thông qua Danh mục công trình, dự án cần thu hồi đất và các trường hợp chuyển mục đích sử dụng đất lúa (dưới 10 ha) trên địa bàn tỉnh Hậu Giang năm 2016</w:t>
      </w:r>
      <w:r>
        <w:rPr>
          <w:b w:val="0"/>
          <w:i w:val="0"/>
        </w:rPr>
        <w:br/>
      </w:r>
      <w:r>
        <w:rPr>
          <w:b w:val="0"/>
          <w:i w:val="0"/>
        </w:rPr>
        <w:br/>
      </w:r>
      <w:r>
        <w:rPr>
          <w:b w:val="0"/>
          <w:i w:val="0"/>
        </w:rPr>
        <w:t>13/12/2015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25/2016/NQ-HĐND</w:t>
      </w:r>
      <w:r>
        <w:rPr>
          <w:b w:val="0"/>
          <w:i w:val="0"/>
        </w:rPr>
        <w:br/>
      </w:r>
      <w:r>
        <w:rPr>
          <w:b w:val="0"/>
          <w:i w:val="0"/>
        </w:rPr>
        <w:t>ngày 08 tháng 12 năm 2016</w:t>
      </w:r>
      <w:r>
        <w:rPr>
          <w:b w:val="0"/>
          <w:i w:val="0"/>
        </w:rPr>
        <w:br/>
      </w:r>
      <w:r>
        <w:rPr>
          <w:b w:val="0"/>
          <w:i w:val="0"/>
        </w:rPr>
        <w:br/>
      </w:r>
      <w:r>
        <w:rPr>
          <w:b w:val="0"/>
          <w:i w:val="0"/>
        </w:rPr>
        <w:t>Về việc thông qua Danh mục công trình, dự án phát triển kinh tế - xã hội vì lợi ích Quốc gia, công cộng cần thu hồi đất và các dự án có sử dụng đất phải chuyển mục đích dử dụng đất trồng lúa (dưới 10ha) trên địa bàn tỉnh Hậu Giang năm 2017</w:t>
      </w:r>
      <w:r>
        <w:rPr>
          <w:b w:val="0"/>
          <w:i w:val="0"/>
        </w:rPr>
        <w:br/>
      </w:r>
      <w:r>
        <w:rPr>
          <w:b w:val="0"/>
          <w:i w:val="0"/>
        </w:rPr>
        <w:br/>
      </w:r>
      <w:r>
        <w:rPr>
          <w:b w:val="0"/>
          <w:i w:val="0"/>
        </w:rPr>
        <w:t>18/12/2016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08 tháng 12 năm 2017</w:t>
      </w:r>
      <w:r>
        <w:rPr>
          <w:b w:val="0"/>
          <w:i w:val="0"/>
        </w:rPr>
        <w:br/>
      </w:r>
      <w:r>
        <w:rPr>
          <w:b w:val="0"/>
          <w:i w:val="0"/>
        </w:rPr>
        <w:br/>
      </w:r>
      <w:r>
        <w:rPr>
          <w:b w:val="0"/>
          <w:i w:val="0"/>
        </w:rPr>
        <w:t>Về việc thông qua danh mục công trình, dự án phát triển kinh tế - xã hội vì lợi ích quốc gia, công cộng cần thu hồi đất và các công trình, dự án có sử dụng đất phải chuyển mục đích sử dụng đất trồng lúa (dưới 10 ha) năm 2018; điều chỉnh tên công trình, dự án trong danh mục đã được thông qua năm 2014, năm 2016 trên địa bàn tỉnh Hậu Giang</w:t>
      </w:r>
      <w:r>
        <w:rPr>
          <w:b w:val="0"/>
          <w:i w:val="0"/>
        </w:rPr>
        <w:br/>
      </w:r>
      <w:r>
        <w:rPr>
          <w:b w:val="0"/>
          <w:i w:val="0"/>
        </w:rPr>
        <w:br/>
      </w:r>
      <w:r>
        <w:rPr>
          <w:b w:val="0"/>
          <w:i w:val="0"/>
        </w:rPr>
        <w:t>18/12/2017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309.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ngày 06 tháng 7 năm 2018</w:t>
      </w:r>
      <w:r>
        <w:rPr>
          <w:b w:val="0"/>
          <w:i w:val="0"/>
        </w:rPr>
        <w:br/>
      </w:r>
      <w:r>
        <w:rPr>
          <w:b w:val="0"/>
          <w:i w:val="0"/>
        </w:rPr>
        <w:br/>
      </w:r>
      <w:r>
        <w:rPr>
          <w:b w:val="0"/>
          <w:i w:val="0"/>
        </w:rPr>
        <w:t>Bổ sung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2018</w:t>
      </w:r>
      <w:r>
        <w:rPr>
          <w:b w:val="0"/>
          <w:i w:val="0"/>
        </w:rPr>
        <w:br/>
      </w:r>
      <w:r>
        <w:rPr>
          <w:b w:val="0"/>
          <w:i w:val="0"/>
        </w:rPr>
        <w:br/>
      </w:r>
      <w:r>
        <w:rPr>
          <w:b w:val="0"/>
          <w:i w:val="0"/>
        </w:rPr>
        <w:t>16/7/2018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ngày 07 tháng 12 năm 2018</w:t>
      </w:r>
      <w:r>
        <w:rPr>
          <w:b w:val="0"/>
          <w:i w:val="0"/>
        </w:rPr>
        <w:br/>
      </w:r>
      <w:r>
        <w:rPr>
          <w:b w:val="0"/>
          <w:i w:val="0"/>
        </w:rPr>
        <w:br/>
      </w:r>
      <w:r>
        <w:rPr>
          <w:b w:val="0"/>
          <w:i w:val="0"/>
        </w:rPr>
        <w:t>Về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2019</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ngày 23 tháng 4 năm 2019</w:t>
      </w:r>
      <w:r>
        <w:rPr>
          <w:b w:val="0"/>
          <w:i w:val="0"/>
        </w:rPr>
        <w:br/>
      </w:r>
      <w:r>
        <w:rPr>
          <w:b w:val="0"/>
          <w:i w:val="0"/>
        </w:rPr>
        <w:br/>
      </w:r>
      <w:r>
        <w:rPr>
          <w:b w:val="0"/>
          <w:i w:val="0"/>
        </w:rPr>
        <w:t>Bổ sung Danh mục công trình, dự án phát triển kinh tế -xã hội vì lợi ích Quốc gia, công cộng cần thu hồi đất và các công trình, dự án có sử dụng đất phải chuyển mục đích sử dụng đất trồng lúa (dưới 10 ha) trên địa bàn tỉnh Hậu Giang năm 2019</w:t>
      </w:r>
      <w:r>
        <w:rPr>
          <w:b w:val="0"/>
          <w:i w:val="0"/>
        </w:rPr>
        <w:br/>
      </w:r>
      <w:r>
        <w:rPr>
          <w:b w:val="0"/>
          <w:i w:val="0"/>
        </w:rPr>
        <w:br/>
      </w:r>
      <w:r>
        <w:rPr>
          <w:b w:val="0"/>
          <w:i w:val="0"/>
        </w:rPr>
        <w:t>03/5/2019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ngày 23 tháng 4 năm 2019</w:t>
      </w:r>
      <w:r>
        <w:rPr>
          <w:b w:val="0"/>
          <w:i w:val="0"/>
        </w:rPr>
        <w:br/>
      </w:r>
      <w:r>
        <w:rPr>
          <w:b w:val="0"/>
          <w:i w:val="0"/>
        </w:rPr>
        <w:br/>
      </w:r>
      <w:r>
        <w:rPr>
          <w:b w:val="0"/>
          <w:i w:val="0"/>
        </w:rPr>
        <w:t>Sửa đổi một số nghị quyết của Hội đồng nhân dân tỉnh liên quan đến danh mục công trình, dự án phát triển kinh tế - xã hội vì lợi ích Quốc gia, công cộng cần thu hồi đất và các công trình, dự án có sử dụng đất phải chuyển mục đích đất trồng lúa trên địa bàn tỉnh Hậu Giang</w:t>
      </w:r>
      <w:r>
        <w:rPr>
          <w:b w:val="0"/>
          <w:i w:val="0"/>
        </w:rPr>
        <w:br/>
      </w:r>
      <w:r>
        <w:rPr>
          <w:b w:val="0"/>
          <w:i w:val="0"/>
        </w:rPr>
        <w:br/>
      </w:r>
      <w:r>
        <w:rPr>
          <w:b w:val="0"/>
          <w:i w:val="0"/>
        </w:rPr>
        <w:t>03/5/2019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ngày 11 tháng 7 năm 2019</w:t>
      </w:r>
      <w:r>
        <w:rPr>
          <w:b w:val="0"/>
          <w:i w:val="0"/>
        </w:rPr>
        <w:br/>
      </w:r>
      <w:r>
        <w:rPr>
          <w:b w:val="0"/>
          <w:i w:val="0"/>
        </w:rPr>
        <w:br/>
      </w:r>
      <w:r>
        <w:rPr>
          <w:b w:val="0"/>
          <w:i w:val="0"/>
        </w:rPr>
        <w:t>Bổ sung danh mục dự án phát triển kinh tế - xã hội vì lợi ích Quốc gia, công cộng cần thu hồi đất trên địa bàn tỉnh Hậu Giang năm 2019 (lần 2)</w:t>
      </w:r>
      <w:r>
        <w:rPr>
          <w:b w:val="0"/>
          <w:i w:val="0"/>
        </w:rPr>
        <w:br/>
      </w:r>
      <w:r>
        <w:rPr>
          <w:b w:val="0"/>
          <w:i w:val="0"/>
        </w:rPr>
        <w:br/>
      </w:r>
      <w:r>
        <w:rPr>
          <w:b w:val="0"/>
          <w:i w:val="0"/>
        </w:rPr>
        <w:t>21/7/2019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04 tháng 10 năm 2019</w:t>
      </w:r>
      <w:r>
        <w:rPr>
          <w:b w:val="0"/>
          <w:i w:val="0"/>
        </w:rPr>
        <w:br/>
      </w:r>
      <w:r>
        <w:rPr>
          <w:b w:val="0"/>
          <w:i w:val="0"/>
        </w:rPr>
        <w:br/>
      </w:r>
      <w:r>
        <w:rPr>
          <w:b w:val="0"/>
          <w:i w:val="0"/>
        </w:rPr>
        <w:t>Bổ sung Danh mục dự án phát triển kinh tế - xã hội vì lợi ích Quốc gia, công cộng cần thu hồi đất trên địa bàn tỉnh Hậu Giang năm 2019 (lần 3)</w:t>
      </w:r>
      <w:r>
        <w:rPr>
          <w:b w:val="0"/>
          <w:i w:val="0"/>
        </w:rPr>
        <w:br/>
      </w:r>
      <w:r>
        <w:rPr>
          <w:b w:val="0"/>
          <w:i w:val="0"/>
        </w:rPr>
        <w:br/>
      </w:r>
      <w:r>
        <w:rPr>
          <w:b w:val="0"/>
          <w:i w:val="0"/>
        </w:rPr>
        <w:t>14/10/2019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 06 tháng 12 năm 2019</w:t>
      </w:r>
      <w:r>
        <w:rPr>
          <w:b w:val="0"/>
          <w:i w:val="0"/>
        </w:rPr>
        <w:br/>
      </w:r>
      <w:r>
        <w:rPr>
          <w:b w:val="0"/>
          <w:i w:val="0"/>
        </w:rPr>
        <w:br/>
      </w:r>
      <w:r>
        <w:rPr>
          <w:b w:val="0"/>
          <w:i w:val="0"/>
        </w:rPr>
        <w:t>Về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w:t>
      </w:r>
      <w:r>
        <w:rPr>
          <w:b w:val="0"/>
          <w:i w:val="0"/>
        </w:rPr>
        <w:br/>
      </w:r>
      <w:r>
        <w:rPr>
          <w:b w:val="0"/>
          <w:i w:val="0"/>
        </w:rPr>
        <w:br/>
      </w:r>
      <w:r>
        <w:rPr>
          <w:b w:val="0"/>
          <w:i w:val="0"/>
        </w:rPr>
        <w:t>16/12/2019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24/2019/NQ-HĐND </w:t>
      </w:r>
      <w:r>
        <w:rPr>
          <w:b w:val="0"/>
          <w:i w:val="0"/>
        </w:rPr>
        <w:br/>
      </w:r>
      <w:r>
        <w:rPr>
          <w:b w:val="0"/>
          <w:i w:val="0"/>
        </w:rPr>
        <w:t xml:space="preserve">ngày 06 tháng 12 năm 2019 </w:t>
      </w:r>
      <w:r>
        <w:rPr>
          <w:b w:val="0"/>
          <w:i w:val="0"/>
        </w:rPr>
        <w:br/>
      </w:r>
      <w:r>
        <w:rPr>
          <w:b w:val="0"/>
          <w:i w:val="0"/>
        </w:rPr>
        <w:br/>
      </w:r>
      <w:r>
        <w:rPr>
          <w:b w:val="0"/>
          <w:i w:val="0"/>
        </w:rPr>
        <w:t>Về Bảng giá đất định kỳ 05 năm (2020 - 2024)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19 tháng 4 năm 2020</w:t>
      </w:r>
      <w:r>
        <w:rPr>
          <w:b w:val="0"/>
          <w:i w:val="0"/>
        </w:rPr>
        <w:br/>
      </w:r>
      <w:r>
        <w:rPr>
          <w:b w:val="0"/>
          <w:i w:val="0"/>
        </w:rPr>
        <w:br/>
      </w:r>
      <w:r>
        <w:rPr>
          <w:b w:val="0"/>
          <w:i w:val="0"/>
        </w:rPr>
        <w:t>Bổ sung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w:t>
      </w:r>
      <w:r>
        <w:rPr>
          <w:b w:val="0"/>
          <w:i w:val="0"/>
        </w:rPr>
        <w:br/>
      </w:r>
      <w:r>
        <w:rPr>
          <w:b w:val="0"/>
          <w:i w:val="0"/>
        </w:rPr>
        <w:br/>
      </w:r>
      <w:r>
        <w:rPr>
          <w:b w:val="0"/>
          <w:i w:val="0"/>
        </w:rPr>
        <w:t>29/4/2020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ngày 07 tháng 7 năm 2020</w:t>
      </w:r>
      <w:r>
        <w:rPr>
          <w:b w:val="0"/>
          <w:i w:val="0"/>
        </w:rPr>
        <w:br/>
      </w:r>
      <w:r>
        <w:rPr>
          <w:b w:val="0"/>
          <w:i w:val="0"/>
        </w:rPr>
        <w:br/>
      </w:r>
      <w:r>
        <w:rPr>
          <w:b w:val="0"/>
          <w:i w:val="0"/>
        </w:rPr>
        <w:t>Sửa đổi, bổ sung Nghị quyết số 24/2019/NQ-HĐND ngày 06 tháng 12 năm 2019 của Hội đồng nhân dân tỉnh về Bảng giá đất định kỳ 5 năm (2020 - 2024) trên địa bàn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319.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ngày 07 tháng 7 năm 2020</w:t>
      </w:r>
      <w:r>
        <w:rPr>
          <w:b w:val="0"/>
          <w:i w:val="0"/>
        </w:rPr>
        <w:br/>
      </w:r>
      <w:r>
        <w:rPr>
          <w:b w:val="0"/>
          <w:i w:val="0"/>
        </w:rPr>
        <w:br/>
      </w:r>
      <w:r>
        <w:rPr>
          <w:b w:val="0"/>
          <w:i w:val="0"/>
        </w:rPr>
        <w:t>Bổ sung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 (lần 2)</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20/2020/NQ-HĐND </w:t>
      </w:r>
      <w:r>
        <w:rPr>
          <w:b w:val="0"/>
          <w:i w:val="0"/>
        </w:rPr>
        <w:br/>
      </w:r>
      <w:r>
        <w:rPr>
          <w:b w:val="0"/>
          <w:i w:val="0"/>
        </w:rPr>
        <w:t xml:space="preserve">ngày 04 tháng 12 năm 2020 </w:t>
      </w:r>
      <w:r>
        <w:rPr>
          <w:b w:val="0"/>
          <w:i w:val="0"/>
        </w:rPr>
        <w:br/>
      </w:r>
      <w:r>
        <w:rPr>
          <w:b w:val="0"/>
          <w:i w:val="0"/>
        </w:rPr>
        <w:br/>
      </w:r>
      <w:r>
        <w:rPr>
          <w:b w:val="0"/>
          <w:i w:val="0"/>
        </w:rPr>
        <w:t>Thông qua Đề án Hậu Giang xanh đến năm 2025, định hướng đến năm 2030</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27/2020/NQ-HĐND</w:t>
      </w:r>
      <w:r>
        <w:rPr>
          <w:b w:val="0"/>
          <w:i w:val="0"/>
        </w:rPr>
        <w:br/>
      </w:r>
      <w:r>
        <w:rPr>
          <w:b w:val="0"/>
          <w:i w:val="0"/>
        </w:rPr>
        <w:t>ngày 04 tháng 12 năm 2020</w:t>
      </w:r>
      <w:r>
        <w:rPr>
          <w:b w:val="0"/>
          <w:i w:val="0"/>
        </w:rPr>
        <w:br/>
      </w:r>
      <w:r>
        <w:rPr>
          <w:b w:val="0"/>
          <w:i w:val="0"/>
        </w:rPr>
        <w:br/>
      </w:r>
      <w:r>
        <w:rPr>
          <w:b w:val="0"/>
          <w:i w:val="0"/>
        </w:rPr>
        <w:t>Thông qua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2021</w:t>
      </w:r>
      <w:r>
        <w:rPr>
          <w:b w:val="0"/>
          <w:i w:val="0"/>
        </w:rPr>
        <w:br/>
      </w:r>
      <w:r>
        <w:rPr>
          <w:b w:val="0"/>
          <w:i w:val="0"/>
        </w:rPr>
        <w:br/>
      </w:r>
      <w:r>
        <w:rPr>
          <w:b w:val="0"/>
          <w:i w:val="0"/>
        </w:rPr>
        <w:t>14/12/2020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07/2021/NQ-HĐND </w:t>
      </w:r>
      <w:r>
        <w:rPr>
          <w:b w:val="0"/>
          <w:i w:val="0"/>
        </w:rPr>
        <w:br/>
      </w:r>
      <w:r>
        <w:rPr>
          <w:b w:val="0"/>
          <w:i w:val="0"/>
        </w:rPr>
        <w:t xml:space="preserve">ngày 10 tháng 3 năm 2021 </w:t>
      </w:r>
      <w:r>
        <w:rPr>
          <w:b w:val="0"/>
          <w:i w:val="0"/>
        </w:rPr>
        <w:br/>
      </w:r>
      <w:r>
        <w:rPr>
          <w:b w:val="0"/>
          <w:i w:val="0"/>
        </w:rPr>
        <w:br/>
      </w:r>
      <w:r>
        <w:rPr>
          <w:b w:val="0"/>
          <w:i w:val="0"/>
        </w:rPr>
        <w:t>Bổ sung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2021 (lần 1)</w:t>
      </w:r>
      <w:r>
        <w:rPr>
          <w:b w:val="0"/>
          <w:i w:val="0"/>
        </w:rPr>
        <w:br/>
      </w:r>
      <w:r>
        <w:rPr>
          <w:b w:val="0"/>
          <w:i w:val="0"/>
        </w:rPr>
        <w:br/>
      </w:r>
      <w:r>
        <w:rPr>
          <w:b w:val="0"/>
          <w:i w:val="0"/>
        </w:rPr>
        <w:t>20/3/2021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ngày 11 tháng 5 năm 2021</w:t>
      </w:r>
      <w:r>
        <w:rPr>
          <w:b w:val="0"/>
          <w:i w:val="0"/>
        </w:rPr>
        <w:br/>
      </w:r>
      <w:r>
        <w:rPr>
          <w:b w:val="0"/>
          <w:i w:val="0"/>
        </w:rPr>
        <w:br/>
      </w:r>
      <w:r>
        <w:rPr>
          <w:b w:val="0"/>
          <w:i w:val="0"/>
        </w:rPr>
        <w:t>Sửa đổi, bổ sung danh mục các dự án phát triển kinh tế - xã hội vì lợi ích Quốc gia, công cộng cần thu hồi đất trên địa bàn tỉnh Hậu Giang năm 2021 (lần 2)</w:t>
      </w:r>
      <w:r>
        <w:rPr>
          <w:b w:val="0"/>
          <w:i w:val="0"/>
        </w:rPr>
        <w:br/>
      </w:r>
      <w:r>
        <w:rPr>
          <w:b w:val="0"/>
          <w:i w:val="0"/>
        </w:rPr>
        <w:br/>
      </w:r>
      <w:r>
        <w:rPr>
          <w:b w:val="0"/>
          <w:i w:val="0"/>
        </w:rPr>
        <w:t>21/5/2021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16/2021/NQ-HĐND </w:t>
      </w:r>
      <w:r>
        <w:rPr>
          <w:b w:val="0"/>
          <w:i w:val="0"/>
        </w:rPr>
        <w:br/>
      </w:r>
      <w:r>
        <w:rPr>
          <w:b w:val="0"/>
          <w:i w:val="0"/>
        </w:rPr>
        <w:t xml:space="preserve">ngày 14 tháng 7 năm 2021 </w:t>
      </w:r>
      <w:r>
        <w:rPr>
          <w:b w:val="0"/>
          <w:i w:val="0"/>
        </w:rPr>
        <w:br/>
      </w:r>
      <w:r>
        <w:rPr>
          <w:b w:val="0"/>
          <w:i w:val="0"/>
        </w:rPr>
        <w:br/>
      </w:r>
      <w:r>
        <w:rPr>
          <w:b w:val="0"/>
          <w:i w:val="0"/>
        </w:rPr>
        <w:t>Sửa đổi, bổ sung danh mục công trình, dự án phát triển kinh tế - xã hội vì lợi ích Quốc gia, công cộng cần thu hồi đất và các công trình, dự án có sử dụng đất phải chuyển mục đích sử dụng đất trồng lúa trên địa bàn tỉnh Hậu Giang năm 2021 (lần 3)</w:t>
      </w:r>
      <w:r>
        <w:rPr>
          <w:b w:val="0"/>
          <w:i w:val="0"/>
        </w:rPr>
        <w:br/>
      </w:r>
      <w:r>
        <w:rPr>
          <w:b w:val="0"/>
          <w:i w:val="0"/>
        </w:rPr>
        <w:br/>
      </w:r>
      <w:r>
        <w:rPr>
          <w:b w:val="0"/>
          <w:i w:val="0"/>
        </w:rPr>
        <w:t>24/7/2021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18/2021/NQ-HĐND </w:t>
      </w:r>
      <w:r>
        <w:rPr>
          <w:b w:val="0"/>
          <w:i w:val="0"/>
        </w:rPr>
        <w:br/>
      </w:r>
      <w:r>
        <w:rPr>
          <w:b w:val="0"/>
          <w:i w:val="0"/>
        </w:rPr>
        <w:t xml:space="preserve">ngày 07 tháng 9 năm 2021 </w:t>
      </w:r>
      <w:r>
        <w:rPr>
          <w:b w:val="0"/>
          <w:i w:val="0"/>
        </w:rPr>
        <w:br/>
      </w:r>
      <w:r>
        <w:rPr>
          <w:b w:val="0"/>
          <w:i w:val="0"/>
        </w:rPr>
        <w:br/>
      </w:r>
      <w:r>
        <w:rPr>
          <w:b w:val="0"/>
          <w:i w:val="0"/>
        </w:rPr>
        <w:t>Sửa đổi, bổ sung danh mục công trình, dự án phát triển kinh tế - xã hội vì lợi ích Quốc gia, công cộng cần thu hồi đất trên địa bàn tỉnh Hậu Giang năm 2021 (lần 4)</w:t>
      </w:r>
      <w:r>
        <w:rPr>
          <w:b w:val="0"/>
          <w:i w:val="0"/>
        </w:rPr>
        <w:br/>
      </w:r>
      <w:r>
        <w:rPr>
          <w:b w:val="0"/>
          <w:i w:val="0"/>
        </w:rPr>
        <w:br/>
      </w:r>
      <w:r>
        <w:rPr>
          <w:b w:val="0"/>
          <w:i w:val="0"/>
        </w:rPr>
        <w:t>17/9/2021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25/2021/NQ-HĐND</w:t>
      </w:r>
      <w:r>
        <w:rPr>
          <w:b w:val="0"/>
          <w:i w:val="0"/>
        </w:rPr>
        <w:br/>
      </w:r>
      <w:r>
        <w:rPr>
          <w:b w:val="0"/>
          <w:i w:val="0"/>
        </w:rPr>
        <w:t>ngày 09 tháng 12 năm 2021</w:t>
      </w:r>
      <w:r>
        <w:rPr>
          <w:b w:val="0"/>
          <w:i w:val="0"/>
        </w:rPr>
        <w:br/>
      </w:r>
      <w:r>
        <w:rPr>
          <w:b w:val="0"/>
          <w:i w:val="0"/>
        </w:rPr>
        <w:br/>
      </w:r>
      <w:r>
        <w:rPr>
          <w:b w:val="0"/>
          <w:i w:val="0"/>
        </w:rPr>
        <w:t>Danh mục công trình, dự án phát triển kinh tế - xã hội cần thu hồi đất và các công trình, dự án có sử dụng đất phải chuyển mục đích sử dụng đất trồng lúa trên địa bàn tỉnh Hậu Giang năm 2022</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33/2021/NQ-HĐND</w:t>
      </w:r>
      <w:r>
        <w:rPr>
          <w:b w:val="0"/>
          <w:i w:val="0"/>
        </w:rPr>
        <w:br/>
      </w:r>
      <w:r>
        <w:rPr>
          <w:b w:val="0"/>
          <w:i w:val="0"/>
        </w:rPr>
        <w:t>ngày 09 tháng 12 năm 2021</w:t>
      </w:r>
      <w:r>
        <w:rPr>
          <w:b w:val="0"/>
          <w:i w:val="0"/>
        </w:rPr>
        <w:br/>
      </w:r>
      <w:r>
        <w:rPr>
          <w:b w:val="0"/>
          <w:i w:val="0"/>
        </w:rPr>
        <w:br/>
      </w:r>
      <w:r>
        <w:rPr>
          <w:b w:val="0"/>
          <w:i w:val="0"/>
        </w:rPr>
        <w:t>Quy định chính sách hỗ trợ cho Tổ vệ sinh môi trường ở địa phương thực hiện thu gom, vận chuyển chất thải rắn sinh hoạt, bao gói thuốc bảo vệ thực vật sau sử dụng trên địa bàn tỉnh Hậu Giang</w:t>
      </w:r>
      <w:r>
        <w:rPr>
          <w:b w:val="0"/>
          <w:i w:val="0"/>
        </w:rPr>
        <w:br/>
      </w:r>
      <w:r>
        <w:rPr>
          <w:b w:val="0"/>
          <w:i w:val="0"/>
        </w:rPr>
        <w:br/>
      </w:r>
      <w:r>
        <w:rPr>
          <w:b w:val="0"/>
          <w:i w:val="0"/>
        </w:rPr>
        <w:t>01/01/2022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ngày 12 tháng 4 năm 2022</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1)</w:t>
      </w:r>
      <w:r>
        <w:rPr>
          <w:b w:val="0"/>
          <w:i w:val="0"/>
        </w:rPr>
        <w:br/>
      </w:r>
      <w:r>
        <w:rPr>
          <w:b w:val="0"/>
          <w:i w:val="0"/>
        </w:rPr>
        <w:br/>
      </w:r>
      <w:r>
        <w:rPr>
          <w:b w:val="0"/>
          <w:i w:val="0"/>
        </w:rPr>
        <w:t>21/4/2022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16/2022/NQ-HĐND </w:t>
      </w:r>
      <w:r>
        <w:rPr>
          <w:b w:val="0"/>
          <w:i w:val="0"/>
        </w:rPr>
        <w:br/>
      </w:r>
      <w:r>
        <w:rPr>
          <w:b w:val="0"/>
          <w:i w:val="0"/>
        </w:rPr>
        <w:t xml:space="preserve">ngày 06 tháng 7 năm 2022 </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2)</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ngày 18 tháng 10 năm 2022</w:t>
      </w:r>
      <w:r>
        <w:rPr>
          <w:b w:val="0"/>
          <w:i w:val="0"/>
        </w:rPr>
        <w:br/>
      </w:r>
      <w:r>
        <w:rPr>
          <w:b w:val="0"/>
          <w:i w:val="0"/>
        </w:rPr>
        <w:br/>
      </w:r>
      <w:r>
        <w:rPr>
          <w:b w:val="0"/>
          <w:i w:val="0"/>
        </w:rPr>
        <w:t>Sửa đổi, bổ sung Nghị quyết số 24/2019/NQ-HĐND ngày 06 tháng 12 năm 2019 của Hội đồng nhân dân tỉnh Hậu Giang về Bảng giá đất định kỳ 5 năm (2020 - 2024) trên địa bàn tỉnh Hậu Giang (lần 2)</w:t>
      </w:r>
      <w:r>
        <w:rPr>
          <w:b w:val="0"/>
          <w:i w:val="0"/>
        </w:rPr>
        <w:br/>
      </w:r>
      <w:r>
        <w:rPr>
          <w:b w:val="0"/>
          <w:i w:val="0"/>
        </w:rPr>
        <w:br/>
      </w:r>
      <w:r>
        <w:rPr>
          <w:b w:val="0"/>
          <w:i w:val="0"/>
        </w:rPr>
        <w:t>27/10/2022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19/2022/NQ-HĐND </w:t>
      </w:r>
      <w:r>
        <w:rPr>
          <w:b w:val="0"/>
          <w:i w:val="0"/>
        </w:rPr>
        <w:br/>
      </w:r>
      <w:r>
        <w:rPr>
          <w:b w:val="0"/>
          <w:i w:val="0"/>
        </w:rPr>
        <w:t xml:space="preserve">ngày 18 tháng 10 năm 2022 </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3)</w:t>
      </w:r>
      <w:r>
        <w:rPr>
          <w:b w:val="0"/>
          <w:i w:val="0"/>
        </w:rPr>
        <w:br/>
      </w:r>
      <w:r>
        <w:rPr>
          <w:b w:val="0"/>
          <w:i w:val="0"/>
        </w:rPr>
        <w:br/>
      </w:r>
      <w:r>
        <w:rPr>
          <w:b w:val="0"/>
          <w:i w:val="0"/>
        </w:rPr>
        <w:t>27/10/2022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ngày 14 tháng 7 năm 2023</w:t>
      </w:r>
      <w:r>
        <w:rPr>
          <w:b w:val="0"/>
          <w:i w:val="0"/>
        </w:rPr>
        <w:br/>
      </w:r>
      <w:r>
        <w:rPr>
          <w:b w:val="0"/>
          <w:i w:val="0"/>
        </w:rPr>
        <w:br/>
      </w:r>
      <w:r>
        <w:rPr>
          <w:b w:val="0"/>
          <w:i w:val="0"/>
        </w:rPr>
        <w:t>Sửa đổi, bổ sung một số điều của Nghị quyết số 20/2020/NQ-HĐND ngày 04 tháng 12 năm 2020 của Hội đồng nhân dân tỉnh Hậu Giang thông qua Đề án Hậu Giang xanh đến năm 2025, định hướng đến năm 2030</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ngày 27 tháng 10 năm 2023</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w:t>
      </w:r>
      <w:r>
        <w:rPr>
          <w:b w:val="0"/>
          <w:i w:val="0"/>
        </w:rPr>
        <w:br/>
      </w:r>
      <w:r>
        <w:rPr>
          <w:b w:val="0"/>
          <w:i w:val="0"/>
        </w:rPr>
        <w:br/>
      </w:r>
      <w:r>
        <w:rPr>
          <w:b w:val="0"/>
          <w:i w:val="0"/>
        </w:rPr>
        <w:t>06/11/2023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18/2023/NQ-HĐND</w:t>
      </w:r>
      <w:r>
        <w:rPr>
          <w:b w:val="0"/>
          <w:i w:val="0"/>
        </w:rPr>
        <w:br/>
      </w:r>
      <w:r>
        <w:rPr>
          <w:b w:val="0"/>
          <w:i w:val="0"/>
        </w:rPr>
        <w:t>ngày 08 tháng 12 năm 2023</w:t>
      </w:r>
      <w:r>
        <w:rPr>
          <w:b w:val="0"/>
          <w:i w:val="0"/>
        </w:rPr>
        <w:br/>
      </w:r>
      <w:r>
        <w:rPr>
          <w:b w:val="0"/>
          <w:i w:val="0"/>
        </w:rPr>
        <w:br/>
      </w:r>
      <w:r>
        <w:rPr>
          <w:b w:val="0"/>
          <w:i w:val="0"/>
        </w:rPr>
        <w:t>Sửa đổi, bổ sung Nghị quyết số 24/2019/NQ-HĐND ngày 06 tháng 12 năm 2019 của Hội đồng nhân dân tỉnh Hậu Giang về Bảng giá đất định kỳ 05 năm (2020 - 2024) trên địa bàn tỉnh Hậu Giang (lần 3)</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19/2005/QĐ-UBND</w:t>
      </w:r>
      <w:r>
        <w:rPr>
          <w:b w:val="0"/>
          <w:i w:val="0"/>
        </w:rPr>
        <w:br/>
      </w:r>
      <w:r>
        <w:rPr>
          <w:b w:val="0"/>
          <w:i w:val="0"/>
        </w:rPr>
        <w:t>ngày 17 tháng 5 năm 2005</w:t>
      </w:r>
      <w:r>
        <w:rPr>
          <w:b w:val="0"/>
          <w:i w:val="0"/>
        </w:rPr>
        <w:br/>
      </w:r>
      <w:r>
        <w:rPr>
          <w:b w:val="0"/>
          <w:i w:val="0"/>
        </w:rPr>
        <w:br/>
      </w:r>
      <w:r>
        <w:rPr>
          <w:b w:val="0"/>
          <w:i w:val="0"/>
        </w:rPr>
        <w:t>Về việc</w:t>
      </w:r>
      <w:r>
        <w:rPr>
          <w:b/>
          <w:i w:val="0"/>
        </w:rPr>
        <w:t xml:space="preserve"> </w:t>
      </w:r>
      <w:r>
        <w:rPr>
          <w:b w:val="0"/>
          <w:i w:val="0"/>
        </w:rPr>
        <w:t>ban hành Quy định về cơ chế giao đất, cho thuê đất và đầu tư hạ tầng vào các Cụm Công nghiệp trên địa bàn tỉnh Hậu Giang</w:t>
      </w:r>
      <w:r>
        <w:rPr>
          <w:b w:val="0"/>
          <w:i w:val="0"/>
        </w:rPr>
        <w:br/>
      </w:r>
      <w:r>
        <w:rPr>
          <w:b w:val="0"/>
          <w:i w:val="0"/>
        </w:rPr>
        <w:br/>
      </w:r>
      <w:r>
        <w:rPr>
          <w:b w:val="0"/>
          <w:i w:val="0"/>
        </w:rPr>
        <w:t>02/6/2005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06/2006/QĐ-UBND</w:t>
      </w:r>
      <w:r>
        <w:rPr>
          <w:b w:val="0"/>
          <w:i w:val="0"/>
        </w:rPr>
        <w:br/>
      </w:r>
      <w:r>
        <w:rPr>
          <w:b w:val="0"/>
          <w:i w:val="0"/>
        </w:rPr>
        <w:t>ngày 30 tháng 3 năm 2006</w:t>
      </w:r>
      <w:r>
        <w:rPr>
          <w:b w:val="0"/>
          <w:i w:val="0"/>
        </w:rPr>
        <w:br/>
      </w:r>
      <w:r>
        <w:rPr>
          <w:b w:val="0"/>
          <w:i w:val="0"/>
        </w:rPr>
        <w:br/>
      </w:r>
      <w:r>
        <w:rPr>
          <w:b w:val="0"/>
          <w:i w:val="0"/>
        </w:rPr>
        <w:t>Về việc ban hành Quy định về quản lý tài nguyên nước trên địa bàn tỉnh Hậu Giang</w:t>
      </w:r>
      <w:r>
        <w:rPr>
          <w:b w:val="0"/>
          <w:i w:val="0"/>
        </w:rPr>
        <w:br/>
      </w:r>
      <w:r>
        <w:rPr>
          <w:b w:val="0"/>
          <w:i w:val="0"/>
        </w:rPr>
        <w:br/>
      </w:r>
      <w:r>
        <w:rPr>
          <w:b w:val="0"/>
          <w:i w:val="0"/>
        </w:rPr>
        <w:t>14/4/2006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06/2007/QĐ-UBND</w:t>
      </w:r>
      <w:r>
        <w:rPr>
          <w:b w:val="0"/>
          <w:i w:val="0"/>
        </w:rPr>
        <w:br/>
      </w:r>
      <w:r>
        <w:rPr>
          <w:b w:val="0"/>
          <w:i w:val="0"/>
        </w:rPr>
        <w:t>ngày 20 tháng 4 năm 2007</w:t>
      </w:r>
      <w:r>
        <w:rPr>
          <w:b w:val="0"/>
          <w:i w:val="0"/>
        </w:rPr>
        <w:br/>
      </w:r>
      <w:r>
        <w:rPr>
          <w:b w:val="0"/>
          <w:i w:val="0"/>
        </w:rPr>
        <w:br/>
      </w:r>
      <w:r>
        <w:rPr>
          <w:b w:val="0"/>
          <w:i w:val="0"/>
        </w:rPr>
        <w:t>Về việc sửa đổi, bổ sung một số Điều của Quyết định số</w:t>
      </w:r>
      <w:r>
        <w:rPr>
          <w:b w:val="0"/>
          <w:i w:val="0"/>
        </w:rPr>
        <w:t xml:space="preserve"> 06/2006/QĐ-UBND</w:t>
      </w:r>
      <w:r>
        <w:rPr>
          <w:b w:val="0"/>
          <w:i w:val="0"/>
        </w:rPr>
        <w:t xml:space="preserve"> ngày 30 tháng 3 năm 2006 của Ủy ban nhân dân tỉnh Hậu Giang</w:t>
      </w:r>
      <w:r>
        <w:rPr>
          <w:b w:val="0"/>
          <w:i w:val="0"/>
        </w:rPr>
        <w:br/>
      </w:r>
      <w:r>
        <w:rPr>
          <w:b w:val="0"/>
          <w:i w:val="0"/>
        </w:rPr>
        <w:br/>
      </w:r>
      <w:r>
        <w:rPr>
          <w:b w:val="0"/>
          <w:i w:val="0"/>
        </w:rPr>
        <w:t>30/4/2007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23/2009/QĐ-UBND</w:t>
      </w:r>
      <w:r>
        <w:rPr>
          <w:b w:val="0"/>
          <w:i w:val="0"/>
        </w:rPr>
        <w:br/>
      </w:r>
      <w:r>
        <w:rPr>
          <w:b w:val="0"/>
          <w:i w:val="0"/>
        </w:rPr>
        <w:t>ngày 07 tháng 8 năm 2009</w:t>
      </w:r>
      <w:r>
        <w:rPr>
          <w:b w:val="0"/>
          <w:i w:val="0"/>
        </w:rPr>
        <w:br/>
      </w:r>
      <w:r>
        <w:rPr>
          <w:b w:val="0"/>
          <w:i w:val="0"/>
        </w:rPr>
        <w:br/>
      </w:r>
      <w:r>
        <w:rPr>
          <w:b w:val="0"/>
          <w:i w:val="0"/>
        </w:rPr>
        <w:t>Về việc</w:t>
      </w:r>
      <w:r>
        <w:rPr>
          <w:b/>
          <w:i w:val="0"/>
        </w:rPr>
        <w:t xml:space="preserve"> </w:t>
      </w:r>
      <w:r>
        <w:rPr>
          <w:b w:val="0"/>
          <w:i w:val="0"/>
        </w:rPr>
        <w:t>bãi bỏ các văn bản do Ủy ban nhân dân tỉnh Hậu Giang ban hành</w:t>
      </w:r>
      <w:r>
        <w:rPr>
          <w:b w:val="0"/>
          <w:i w:val="0"/>
        </w:rPr>
        <w:br/>
      </w:r>
      <w:r>
        <w:rPr>
          <w:b w:val="0"/>
          <w:i w:val="0"/>
        </w:rPr>
        <w:br/>
      </w:r>
      <w:r>
        <w:rPr>
          <w:b w:val="0"/>
          <w:i w:val="0"/>
        </w:rPr>
        <w:t>17/8/2009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38/2009/QĐ-UBND</w:t>
      </w:r>
      <w:r>
        <w:rPr>
          <w:b w:val="0"/>
          <w:i w:val="0"/>
        </w:rPr>
        <w:br/>
      </w:r>
      <w:r>
        <w:rPr>
          <w:b w:val="0"/>
          <w:i w:val="0"/>
        </w:rPr>
        <w:t>ngày 03 tháng 11 năm 2009</w:t>
      </w:r>
      <w:r>
        <w:rPr>
          <w:b w:val="0"/>
          <w:i w:val="0"/>
        </w:rPr>
        <w:br/>
      </w:r>
      <w:r>
        <w:rPr>
          <w:b w:val="0"/>
          <w:i w:val="0"/>
        </w:rPr>
        <w:br/>
      </w:r>
      <w:r>
        <w:rPr>
          <w:b w:val="0"/>
          <w:i w:val="0"/>
        </w:rPr>
        <w:t>Ban hành Quy chế quản lý và bảo vệ môi trường các Khu công nghiệp và Cụm công nghiệp tập trung trên địa bàn tỉnh Hậu Giang</w:t>
      </w:r>
      <w:r>
        <w:rPr>
          <w:b w:val="0"/>
          <w:i w:val="0"/>
        </w:rPr>
        <w:br/>
      </w:r>
      <w:r>
        <w:rPr>
          <w:b w:val="0"/>
          <w:i w:val="0"/>
        </w:rPr>
        <w:br/>
      </w:r>
      <w:r>
        <w:rPr>
          <w:b w:val="0"/>
          <w:i w:val="0"/>
        </w:rPr>
        <w:t>13/11/2009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23/2011/QĐ-UBND</w:t>
      </w:r>
      <w:r>
        <w:rPr>
          <w:b w:val="0"/>
          <w:i w:val="0"/>
        </w:rPr>
        <w:br/>
      </w:r>
      <w:r>
        <w:rPr>
          <w:b w:val="0"/>
          <w:i w:val="0"/>
        </w:rPr>
        <w:t>ngày 24 tháng 6 năm 2011</w:t>
      </w:r>
      <w:r>
        <w:rPr>
          <w:b w:val="0"/>
          <w:i w:val="0"/>
        </w:rPr>
        <w:br/>
      </w:r>
      <w:r>
        <w:rPr>
          <w:b w:val="0"/>
          <w:i w:val="0"/>
        </w:rPr>
        <w:br/>
      </w:r>
      <w:r>
        <w:rPr>
          <w:b w:val="0"/>
          <w:i w:val="0"/>
        </w:rPr>
        <w:t>Ban hành Quy định về khai thác, sử dụng nước dưới đất quy mô nhỏ trong phạm vi gia đình trên địa bàn tỉnh Hậu Giang</w:t>
      </w:r>
      <w:r>
        <w:rPr>
          <w:b w:val="0"/>
          <w:i w:val="0"/>
        </w:rPr>
        <w:br/>
      </w:r>
      <w:r>
        <w:rPr>
          <w:b w:val="0"/>
          <w:i w:val="0"/>
        </w:rPr>
        <w:br/>
      </w:r>
      <w:r>
        <w:rPr>
          <w:b w:val="0"/>
          <w:i w:val="0"/>
        </w:rPr>
        <w:t>04/7/2011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32/2014/QĐ-UBND</w:t>
      </w:r>
      <w:r>
        <w:rPr>
          <w:b w:val="0"/>
          <w:i w:val="0"/>
        </w:rPr>
        <w:br/>
      </w:r>
      <w:r>
        <w:rPr>
          <w:b w:val="0"/>
          <w:i w:val="0"/>
        </w:rPr>
        <w:t>ngày 12 tháng 11 năm 2014</w:t>
      </w:r>
      <w:r>
        <w:rPr>
          <w:b w:val="0"/>
          <w:i w:val="0"/>
        </w:rPr>
        <w:br/>
      </w:r>
      <w:r>
        <w:rPr>
          <w:b w:val="0"/>
          <w:i w:val="0"/>
        </w:rPr>
        <w:br/>
      </w:r>
      <w:r>
        <w:rPr>
          <w:b w:val="0"/>
          <w:i w:val="0"/>
        </w:rPr>
        <w:t>Quy định hạn mức công nhận đất ở đối với thửa đất có vườn, ao trên địa bàn tỉnh Hậu Giang</w:t>
      </w:r>
      <w:r>
        <w:rPr>
          <w:b w:val="0"/>
          <w:i w:val="0"/>
        </w:rPr>
        <w:br/>
      </w:r>
      <w:r>
        <w:rPr>
          <w:b w:val="0"/>
          <w:i w:val="0"/>
        </w:rPr>
        <w:br/>
      </w:r>
      <w:r>
        <w:rPr>
          <w:b w:val="0"/>
          <w:i w:val="0"/>
        </w:rPr>
        <w:t>22/11/2014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12 tháng 11 năm 2014</w:t>
      </w:r>
      <w:r>
        <w:rPr>
          <w:b w:val="0"/>
          <w:i w:val="0"/>
        </w:rPr>
        <w:br/>
      </w:r>
      <w:r>
        <w:rPr>
          <w:b w:val="0"/>
          <w:i w:val="0"/>
        </w:rPr>
        <w:br/>
      </w:r>
      <w:r>
        <w:rPr>
          <w:b w:val="0"/>
          <w:i w:val="0"/>
        </w:rPr>
        <w:t>Quy định hạn mức đất giao cho mỗi hộ gia đình, cá nhân trên địa bàn tỉnh Hậu Giang</w:t>
      </w:r>
      <w:r>
        <w:rPr>
          <w:b w:val="0"/>
          <w:i w:val="0"/>
        </w:rPr>
        <w:br/>
      </w:r>
      <w:r>
        <w:rPr>
          <w:b w:val="0"/>
          <w:i w:val="0"/>
        </w:rPr>
        <w:br/>
      </w:r>
      <w:r>
        <w:rPr>
          <w:b w:val="0"/>
          <w:i w:val="0"/>
        </w:rPr>
        <w:t>22/11/2014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34/2014/QĐ-UBND</w:t>
      </w:r>
      <w:r>
        <w:rPr>
          <w:b w:val="0"/>
          <w:i w:val="0"/>
        </w:rPr>
        <w:br/>
      </w:r>
      <w:r>
        <w:rPr>
          <w:b w:val="0"/>
          <w:i w:val="0"/>
        </w:rPr>
        <w:t>ngày 12 tháng 11 năm 2014</w:t>
      </w:r>
      <w:r>
        <w:rPr>
          <w:b w:val="0"/>
          <w:i w:val="0"/>
        </w:rPr>
        <w:br/>
      </w:r>
      <w:r>
        <w:rPr>
          <w:b w:val="0"/>
          <w:i w:val="0"/>
        </w:rPr>
        <w:br/>
      </w:r>
      <w:r>
        <w:rPr>
          <w:b w:val="0"/>
          <w:i w:val="0"/>
        </w:rPr>
        <w:t>Quy định hạn mức giao đất trống, đất có mặt nước chưa sử dụng trên địa bàn tỉnh Hậu Giang</w:t>
      </w:r>
      <w:r>
        <w:rPr>
          <w:b w:val="0"/>
          <w:i w:val="0"/>
        </w:rPr>
        <w:br/>
      </w:r>
      <w:r>
        <w:rPr>
          <w:b w:val="0"/>
          <w:i w:val="0"/>
        </w:rPr>
        <w:br/>
      </w:r>
      <w:r>
        <w:rPr>
          <w:b w:val="0"/>
          <w:i w:val="0"/>
        </w:rPr>
        <w:t>22/11/2014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35/2014/QĐ-UBND</w:t>
      </w:r>
      <w:r>
        <w:rPr>
          <w:b w:val="0"/>
          <w:i w:val="0"/>
        </w:rPr>
        <w:br/>
      </w:r>
      <w:r>
        <w:rPr>
          <w:b w:val="0"/>
          <w:i w:val="0"/>
        </w:rPr>
        <w:t>ngày 12 tháng 11 năm 2014</w:t>
      </w:r>
      <w:r>
        <w:rPr>
          <w:b w:val="0"/>
          <w:i w:val="0"/>
        </w:rPr>
        <w:br/>
      </w:r>
      <w:r>
        <w:rPr>
          <w:b w:val="0"/>
          <w:i w:val="0"/>
        </w:rPr>
        <w:br/>
      </w:r>
      <w:r>
        <w:rPr>
          <w:b w:val="0"/>
          <w:i w:val="0"/>
        </w:rPr>
        <w:t>Ban hành quy định hạn mức tối thiểu tách thửa đất ở trên địa bàn tỉnh Hậu Giang</w:t>
      </w:r>
      <w:r>
        <w:rPr>
          <w:b w:val="0"/>
          <w:i w:val="0"/>
        </w:rPr>
        <w:br/>
      </w:r>
      <w:r>
        <w:rPr>
          <w:b w:val="0"/>
          <w:i w:val="0"/>
        </w:rPr>
        <w:br/>
      </w:r>
      <w:r>
        <w:rPr>
          <w:b w:val="0"/>
          <w:i w:val="0"/>
        </w:rPr>
        <w:t>22/11/2014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29 tháng 8 năm 2016</w:t>
      </w:r>
      <w:r>
        <w:rPr>
          <w:b w:val="0"/>
          <w:i w:val="0"/>
        </w:rPr>
        <w:br/>
      </w:r>
      <w:r>
        <w:rPr>
          <w:b w:val="0"/>
          <w:i w:val="0"/>
        </w:rPr>
        <w:br/>
      </w:r>
      <w:r>
        <w:rPr>
          <w:b w:val="0"/>
          <w:i w:val="0"/>
        </w:rPr>
        <w:t>Bãi bỏ 02 văn bản quy phạm pháp luật do Ủy ban nhân dân tỉnh Hậu Giang ban hành</w:t>
      </w:r>
      <w:r>
        <w:rPr>
          <w:b w:val="0"/>
          <w:i w:val="0"/>
        </w:rPr>
        <w:br/>
      </w:r>
      <w:r>
        <w:rPr>
          <w:b w:val="0"/>
          <w:i w:val="0"/>
        </w:rPr>
        <w:br/>
      </w:r>
      <w:r>
        <w:rPr>
          <w:b w:val="0"/>
          <w:i w:val="0"/>
        </w:rPr>
        <w:t>08/9/2016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24 tháng 02 năm 2017</w:t>
      </w:r>
      <w:r>
        <w:rPr>
          <w:b w:val="0"/>
          <w:i w:val="0"/>
        </w:rPr>
        <w:br/>
      </w:r>
      <w:r>
        <w:rPr>
          <w:b w:val="0"/>
          <w:i w:val="0"/>
        </w:rPr>
        <w:br/>
      </w:r>
      <w:r>
        <w:rPr>
          <w:b w:val="0"/>
          <w:i w:val="0"/>
        </w:rPr>
        <w:t>Ban hành Quy chế phối hợp trong công tác xác định giá đất cụ thể trên địa bàn tỉnh Hậu Giang</w:t>
      </w:r>
      <w:r>
        <w:rPr>
          <w:b w:val="0"/>
          <w:i w:val="0"/>
        </w:rPr>
        <w:br/>
      </w:r>
      <w:r>
        <w:rPr>
          <w:b w:val="0"/>
          <w:i w:val="0"/>
        </w:rPr>
        <w:br/>
      </w:r>
      <w:r>
        <w:rPr>
          <w:b w:val="0"/>
          <w:i w:val="0"/>
        </w:rPr>
        <w:t>06/3/2017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10/2017/QĐ-UBND </w:t>
      </w:r>
      <w:r>
        <w:rPr>
          <w:b w:val="0"/>
          <w:i w:val="0"/>
        </w:rPr>
        <w:br/>
      </w:r>
      <w:r>
        <w:rPr>
          <w:b w:val="0"/>
          <w:i w:val="0"/>
        </w:rPr>
        <w:t xml:space="preserve">ngày 16 tháng 3 năm 2017 </w:t>
      </w:r>
      <w:r>
        <w:rPr>
          <w:b w:val="0"/>
          <w:i w:val="0"/>
        </w:rPr>
        <w:br/>
      </w:r>
      <w:r>
        <w:rPr>
          <w:b w:val="0"/>
          <w:i w:val="0"/>
        </w:rPr>
        <w:br/>
      </w:r>
      <w:r>
        <w:rPr>
          <w:b w:val="0"/>
          <w:i w:val="0"/>
        </w:rPr>
        <w:t>Ban hành Quy định về bảo vệ môi trường trên địa bàn tỉnh Hậu Giang</w:t>
      </w:r>
      <w:r>
        <w:rPr>
          <w:b w:val="0"/>
          <w:i w:val="0"/>
        </w:rPr>
        <w:br/>
      </w:r>
      <w:r>
        <w:rPr>
          <w:b w:val="0"/>
          <w:i w:val="0"/>
        </w:rPr>
        <w:br/>
      </w:r>
      <w:r>
        <w:rPr>
          <w:b w:val="0"/>
          <w:i w:val="0"/>
        </w:rPr>
        <w:t>26/3/2017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14 tháng 6 năm 2017</w:t>
      </w:r>
      <w:r>
        <w:rPr>
          <w:b w:val="0"/>
          <w:i w:val="0"/>
        </w:rPr>
        <w:br/>
      </w:r>
      <w:r>
        <w:rPr>
          <w:b w:val="0"/>
          <w:i w:val="0"/>
        </w:rPr>
        <w:br/>
      </w:r>
      <w:r>
        <w:rPr>
          <w:b w:val="0"/>
          <w:i w:val="0"/>
        </w:rPr>
        <w:t>Ban hành Quy định về việc cưỡng chế thực hiện quyết định giải quyết tranh chấp đất đai trên địa bàn tỉnh Hậu Giang</w:t>
      </w:r>
      <w:r>
        <w:rPr>
          <w:b w:val="0"/>
          <w:i w:val="0"/>
        </w:rPr>
        <w:br/>
      </w:r>
      <w:r>
        <w:rPr>
          <w:b w:val="0"/>
          <w:i w:val="0"/>
        </w:rPr>
        <w:br/>
      </w:r>
      <w:r>
        <w:rPr>
          <w:b w:val="0"/>
          <w:i w:val="0"/>
        </w:rPr>
        <w:t>24/6/2017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29 tháng 3 năm 2018</w:t>
      </w:r>
      <w:r>
        <w:rPr>
          <w:b w:val="0"/>
          <w:i w:val="0"/>
        </w:rPr>
        <w:br/>
      </w:r>
      <w:r>
        <w:rPr>
          <w:b w:val="0"/>
          <w:i w:val="0"/>
        </w:rPr>
        <w:br/>
      </w:r>
      <w:r>
        <w:rPr>
          <w:b w:val="0"/>
          <w:i w:val="0"/>
        </w:rPr>
        <w:t>Ban hành Quy định về trình tự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08/4/2018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11/2018/QĐ-UBND</w:t>
      </w:r>
      <w:r>
        <w:rPr>
          <w:b w:val="0"/>
          <w:i w:val="0"/>
        </w:rPr>
        <w:br/>
      </w:r>
      <w:r>
        <w:rPr>
          <w:b w:val="0"/>
          <w:i w:val="0"/>
        </w:rPr>
        <w:t>ngày 28 tháng 9 năm 2018</w:t>
      </w:r>
      <w:r>
        <w:rPr>
          <w:b w:val="0"/>
          <w:i w:val="0"/>
        </w:rPr>
        <w:br/>
      </w:r>
      <w:r>
        <w:rPr>
          <w:b w:val="0"/>
          <w:i w:val="0"/>
        </w:rPr>
        <w:br/>
      </w:r>
      <w:r>
        <w:rPr>
          <w:b w:val="0"/>
          <w:i w:val="0"/>
        </w:rPr>
        <w:t>Ban hành bộ đơn giá trong hoạt động quan trắc và phân tích môi trường do Nhà nước đặt hàng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ngày 28 tháng 9 năm 2018</w:t>
      </w:r>
      <w:r>
        <w:rPr>
          <w:b w:val="0"/>
          <w:i w:val="0"/>
        </w:rPr>
        <w:br/>
      </w:r>
      <w:r>
        <w:rPr>
          <w:b w:val="0"/>
          <w:i w:val="0"/>
        </w:rPr>
        <w:br/>
      </w:r>
      <w:r>
        <w:rPr>
          <w:b w:val="0"/>
          <w:i w:val="0"/>
        </w:rPr>
        <w:t>Ban hành Quy chế phối hợp thực hiện trong công tác bồi thường, hỗ trợ và tái định cư; quản lý và phát triển quỹ đất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28 tháng 12 năm 2018</w:t>
      </w:r>
      <w:r>
        <w:rPr>
          <w:b w:val="0"/>
          <w:i w:val="0"/>
        </w:rPr>
        <w:br/>
      </w:r>
      <w:r>
        <w:rPr>
          <w:b w:val="0"/>
          <w:i w:val="0"/>
        </w:rPr>
        <w:br/>
      </w:r>
      <w:r>
        <w:rPr>
          <w:b w:val="0"/>
          <w:i w:val="0"/>
        </w:rPr>
        <w:t>Ban hành Quy chế phối hợp quản lý hoạt động khí tượng thủy văn trên địa bàn tỉnh Hậu Giang</w:t>
      </w:r>
      <w:r>
        <w:rPr>
          <w:b w:val="0"/>
          <w:i w:val="0"/>
        </w:rPr>
        <w:br/>
      </w:r>
      <w:r>
        <w:rPr>
          <w:b w:val="0"/>
          <w:i w:val="0"/>
        </w:rPr>
        <w:br/>
      </w:r>
      <w:r>
        <w:rPr>
          <w:b w:val="0"/>
          <w:i w:val="0"/>
        </w:rPr>
        <w:t>07/01/2019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26/2018/QĐ-UBND </w:t>
      </w:r>
      <w:r>
        <w:rPr>
          <w:b w:val="0"/>
          <w:i w:val="0"/>
        </w:rPr>
        <w:br/>
      </w:r>
      <w:r>
        <w:rPr>
          <w:b w:val="0"/>
          <w:i w:val="0"/>
        </w:rPr>
        <w:t xml:space="preserve">ngày 28 tháng 12 năm 2018 </w:t>
      </w:r>
      <w:r>
        <w:rPr>
          <w:b w:val="0"/>
          <w:i w:val="0"/>
        </w:rPr>
        <w:br/>
      </w:r>
      <w:r>
        <w:rPr>
          <w:b w:val="0"/>
          <w:i w:val="0"/>
        </w:rPr>
        <w:br/>
      </w:r>
      <w:r>
        <w:rPr>
          <w:b w:val="0"/>
          <w:i w:val="0"/>
        </w:rPr>
        <w:t>Ban hành Quy định về bồi thường, hỗ trợ và tái định cư khi nhà nước thu hồi đất trên địa bàn tỉnh Hậu Giang</w:t>
      </w:r>
      <w:r>
        <w:rPr>
          <w:b w:val="0"/>
          <w:i w:val="0"/>
        </w:rPr>
        <w:br/>
      </w:r>
      <w:r>
        <w:rPr>
          <w:b w:val="0"/>
          <w:i w:val="0"/>
        </w:rPr>
        <w:br/>
      </w:r>
      <w:r>
        <w:rPr>
          <w:b w:val="0"/>
          <w:i w:val="0"/>
        </w:rPr>
        <w:t>07/01/2019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04 tháng 7 năm 2019</w:t>
      </w:r>
      <w:r>
        <w:rPr>
          <w:b w:val="0"/>
          <w:i w:val="0"/>
        </w:rPr>
        <w:br/>
      </w:r>
      <w:r>
        <w:rPr>
          <w:b w:val="0"/>
          <w:i w:val="0"/>
        </w:rPr>
        <w:br/>
      </w:r>
      <w:r>
        <w:rPr>
          <w:b w:val="0"/>
          <w:i w:val="0"/>
        </w:rPr>
        <w:t>Về việc ngưng hiệu lực một số điều của Quy định diện tích tối thiểu được phép tách thửa đối với đất nông nghiệp, đất sản xuất, kinh doanh phi nông nghiệp; hạn mức công nhận quyền sử dụng đất nông nghiệp do tự khai hoang cho hộ gia đình, cá nhân trên địa bàn tỉnh Hậu Giang ban hành kèm theo Quyết định số 01/2018/QĐ-UBND ngày 11 tháng 01 năm 2018 của Ủy ban nhân dân tỉnh Hậu Giang</w:t>
      </w:r>
      <w:r>
        <w:rPr>
          <w:b w:val="0"/>
          <w:i w:val="0"/>
        </w:rPr>
        <w:br/>
      </w:r>
      <w:r>
        <w:rPr>
          <w:b w:val="0"/>
          <w:i w:val="0"/>
        </w:rPr>
        <w:br/>
      </w:r>
      <w:r>
        <w:rPr>
          <w:b w:val="0"/>
          <w:i w:val="0"/>
        </w:rPr>
        <w:t>14/7/2019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br/>
      </w:r>
      <w:r>
        <w:rPr>
          <w:b w:val="0"/>
          <w:i w:val="0"/>
        </w:rPr>
        <w:t>ngày 30 tháng 9 năm 2019</w:t>
      </w:r>
      <w:r>
        <w:rPr>
          <w:b w:val="0"/>
          <w:i w:val="0"/>
        </w:rPr>
        <w:br/>
      </w:r>
      <w:r>
        <w:rPr>
          <w:b w:val="0"/>
          <w:i w:val="0"/>
        </w:rPr>
        <w:br/>
      </w:r>
      <w:r>
        <w:rPr>
          <w:b w:val="0"/>
          <w:i w:val="0"/>
        </w:rPr>
        <w:t>Ban hành Quy chế thu thập, quản lý, khai thác, chia sẻ và sử dụng thông tin, dữ liệu tài nguyên và môi trường trên địa bàn tỉnh Hậu Giang</w:t>
      </w:r>
      <w:r>
        <w:rPr>
          <w:b w:val="0"/>
          <w:i w:val="0"/>
        </w:rPr>
        <w:br/>
      </w:r>
      <w:r>
        <w:rPr>
          <w:b w:val="0"/>
          <w:i w:val="0"/>
        </w:rPr>
        <w:br/>
      </w:r>
      <w:r>
        <w:rPr>
          <w:b w:val="0"/>
          <w:i w:val="0"/>
        </w:rPr>
        <w:t>10/10/2019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30 tháng 9 năm 2019</w:t>
      </w:r>
      <w:r>
        <w:rPr>
          <w:b w:val="0"/>
          <w:i w:val="0"/>
        </w:rPr>
        <w:br/>
      </w:r>
      <w:r>
        <w:rPr>
          <w:b w:val="0"/>
          <w:i w:val="0"/>
        </w:rPr>
        <w:br/>
      </w:r>
      <w:r>
        <w:rPr>
          <w:b w:val="0"/>
          <w:i w:val="0"/>
        </w:rPr>
        <w:t>Ban hành Quy định Giải thưởng về bảo vệ môi trường trên địa bàn tỉnh Hậu Giang</w:t>
      </w:r>
      <w:r>
        <w:rPr>
          <w:b w:val="0"/>
          <w:i w:val="0"/>
        </w:rPr>
        <w:br/>
      </w:r>
      <w:r>
        <w:rPr>
          <w:b w:val="0"/>
          <w:i w:val="0"/>
        </w:rPr>
        <w:br/>
      </w:r>
      <w:r>
        <w:rPr>
          <w:b w:val="0"/>
          <w:i w:val="0"/>
        </w:rPr>
        <w:t>10/10/2019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27/2019/QĐ-UBND </w:t>
      </w:r>
      <w:r>
        <w:rPr>
          <w:b w:val="0"/>
          <w:i w:val="0"/>
        </w:rPr>
        <w:br/>
      </w:r>
      <w:r>
        <w:rPr>
          <w:b w:val="0"/>
          <w:i w:val="0"/>
        </w:rPr>
        <w:t xml:space="preserve">ngày 31 tháng 12 năm 2019 </w:t>
      </w:r>
      <w:r>
        <w:rPr>
          <w:b w:val="0"/>
          <w:i w:val="0"/>
        </w:rPr>
        <w:br/>
      </w:r>
      <w:r>
        <w:rPr>
          <w:b w:val="0"/>
          <w:i w:val="0"/>
        </w:rPr>
        <w:br/>
      </w:r>
      <w:r>
        <w:rPr>
          <w:b w:val="0"/>
          <w:i w:val="0"/>
        </w:rPr>
        <w:t>Ban hành Quy định về bảng giá đất định kỳ 05 năm (2020 - 2024 )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ngày 12 tháng 02 năm 2020</w:t>
      </w:r>
      <w:r>
        <w:rPr>
          <w:b w:val="0"/>
          <w:i w:val="0"/>
        </w:rPr>
        <w:br/>
      </w:r>
      <w:r>
        <w:rPr>
          <w:b w:val="0"/>
          <w:i w:val="0"/>
        </w:rPr>
        <w:br/>
      </w:r>
      <w:r>
        <w:rPr>
          <w:b w:val="0"/>
          <w:i w:val="0"/>
        </w:rPr>
        <w:t>Sửa đổi, bổ sung một số điều của Quy định về bồi thường, hỗ trợ, tái định cư khi nhà nước thu hồi đất trên địa bàn tỉnh Hậu Giang ban hành kèm theo Quyết định số 26/2018/QĐ-UBND ngày 28 tháng 12 năm 2018 của Ủy ban nhân dân tỉnh Hậu Giang</w:t>
      </w:r>
      <w:r>
        <w:rPr>
          <w:b w:val="0"/>
          <w:i w:val="0"/>
        </w:rPr>
        <w:br/>
      </w:r>
      <w:r>
        <w:rPr>
          <w:b w:val="0"/>
          <w:i w:val="0"/>
        </w:rPr>
        <w:br/>
      </w:r>
      <w:r>
        <w:rPr>
          <w:b w:val="0"/>
          <w:i w:val="0"/>
        </w:rPr>
        <w:t>24/02/2020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30 tháng 3 năm 2020</w:t>
      </w:r>
      <w:r>
        <w:rPr>
          <w:b w:val="0"/>
          <w:i w:val="0"/>
        </w:rPr>
        <w:br/>
      </w:r>
      <w:r>
        <w:rPr>
          <w:b w:val="0"/>
          <w:i w:val="0"/>
        </w:rPr>
        <w:br/>
      </w:r>
      <w:r>
        <w:rPr>
          <w:b w:val="0"/>
          <w:i w:val="0"/>
        </w:rPr>
        <w:t>Về việc bãi bỏ Quyết định số 04/2018/QĐ-UBND ngày 30 tháng 3 năm 2018 của Ủy ban nhân dân tỉnh Hậu Giang 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10/4/2020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 11 tháng 9 năm 2020</w:t>
      </w:r>
      <w:r>
        <w:rPr>
          <w:b w:val="0"/>
          <w:i w:val="0"/>
        </w:rPr>
        <w:br/>
      </w:r>
      <w:r>
        <w:rPr>
          <w:b w:val="0"/>
          <w:i w:val="0"/>
        </w:rPr>
        <w:br/>
      </w:r>
      <w:r>
        <w:rPr>
          <w:b w:val="0"/>
          <w:i w:val="0"/>
        </w:rPr>
        <w:t>Sửa đổi, bổ sung Quyết định số 27/2019/QĐ-UBND ngày 31 tháng 12 năm 2019 của Ủy ban nhân dân tỉnh Hậu Giang ban hành Quy định về Bảng giá đất định kỳ 05 năm (2020 - 2024) trên địa bàn tỉnh Hậu Giang</w:t>
      </w:r>
      <w:r>
        <w:rPr>
          <w:b w:val="0"/>
          <w:i w:val="0"/>
        </w:rPr>
        <w:br/>
      </w:r>
      <w:r>
        <w:rPr>
          <w:b w:val="0"/>
          <w:i w:val="0"/>
        </w:rPr>
        <w:br/>
      </w:r>
      <w:r>
        <w:rPr>
          <w:b w:val="0"/>
          <w:i w:val="0"/>
        </w:rPr>
        <w:t>22/9/2020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ngày 12 tháng 8 năm 2021</w:t>
      </w:r>
      <w:r>
        <w:rPr>
          <w:b w:val="0"/>
          <w:i w:val="0"/>
        </w:rPr>
        <w:br/>
      </w:r>
      <w:r>
        <w:rPr>
          <w:b w:val="0"/>
          <w:i w:val="0"/>
        </w:rPr>
        <w:br/>
      </w:r>
      <w:r>
        <w:rPr>
          <w:b w:val="0"/>
          <w:i w:val="0"/>
        </w:rPr>
        <w:t>Sửa đổi, bổ sung một số nội dung trong Bảng giá đất định kỳ 05 năm (2020 - 2024) trên địa bàn tỉnh Hậu Giang ban hành kèm theo Quyết định số 27/2019/QĐ-UBND ngày 31 tháng 12 năm 2019</w:t>
      </w:r>
      <w:r>
        <w:rPr>
          <w:b w:val="0"/>
          <w:i w:val="0"/>
        </w:rPr>
        <w:br/>
      </w:r>
      <w:r>
        <w:rPr>
          <w:b w:val="0"/>
          <w:i w:val="0"/>
        </w:rPr>
        <w:br/>
      </w:r>
      <w:r>
        <w:rPr>
          <w:b w:val="0"/>
          <w:i w:val="0"/>
        </w:rPr>
        <w:t>23/8/2021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ngày 23 tháng 11 năm 2021</w:t>
      </w:r>
      <w:r>
        <w:rPr>
          <w:b w:val="0"/>
          <w:i w:val="0"/>
        </w:rPr>
        <w:br/>
      </w:r>
      <w:r>
        <w:rPr>
          <w:b w:val="0"/>
          <w:i w:val="0"/>
        </w:rPr>
        <w:br/>
      </w:r>
      <w:r>
        <w:rPr>
          <w:b w:val="0"/>
          <w:i w:val="0"/>
        </w:rPr>
        <w:t>Ban hành Quy định mức độ khôi phục lại tình trạng ban đầu của đất trước khi vi phạm hành chính trong lĩnh vực đất đai trên địa bàn tỉnh Hậu Giang</w:t>
      </w:r>
      <w:r>
        <w:rPr>
          <w:b w:val="0"/>
          <w:i w:val="0"/>
        </w:rPr>
        <w:br/>
      </w:r>
      <w:r>
        <w:rPr>
          <w:b w:val="0"/>
          <w:i w:val="0"/>
        </w:rPr>
        <w:br/>
      </w:r>
      <w:r>
        <w:rPr>
          <w:b w:val="0"/>
          <w:i w:val="0"/>
        </w:rPr>
        <w:t>02/12/2021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ngày 20 tháng 5 năm 2022</w:t>
      </w:r>
      <w:r>
        <w:rPr>
          <w:b w:val="0"/>
          <w:i w:val="0"/>
        </w:rPr>
        <w:br/>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Hậu Giang</w:t>
      </w:r>
      <w:r>
        <w:rPr>
          <w:b w:val="0"/>
          <w:i w:val="0"/>
        </w:rPr>
        <w:br/>
      </w:r>
      <w:r>
        <w:rPr>
          <w:b w:val="0"/>
          <w:i w:val="0"/>
        </w:rPr>
        <w:br/>
      </w:r>
      <w:r>
        <w:rPr>
          <w:b w:val="0"/>
          <w:i w:val="0"/>
        </w:rPr>
        <w:t>30/5/2022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ngày 20 tháng 5 năm 2022</w:t>
      </w:r>
      <w:r>
        <w:rPr>
          <w:b w:val="0"/>
          <w:i w:val="0"/>
        </w:rPr>
        <w:br/>
      </w:r>
      <w:r>
        <w:rPr>
          <w:b w:val="0"/>
          <w:i w:val="0"/>
        </w:rPr>
        <w:br/>
      </w:r>
      <w:r>
        <w:rPr>
          <w:b w:val="0"/>
          <w:i w:val="0"/>
        </w:rPr>
        <w:t>Quy định về thu hồi đất đối với trường hợp không đưa đất vào sử dụng, chậm đưa đất vào sử dụng đối với trường hợp thuê đất, thuê lại đất của doanh nghiệp đầu tư kinh doanh kết cấu hạ tầng Khu công nghiệp, cụm công nghiệp, làng nghề trên địa bàn tỉnh Hậu Giang</w:t>
      </w:r>
      <w:r>
        <w:rPr>
          <w:b w:val="0"/>
          <w:i w:val="0"/>
        </w:rPr>
        <w:br/>
      </w:r>
      <w:r>
        <w:rPr>
          <w:b w:val="0"/>
          <w:i w:val="0"/>
        </w:rPr>
        <w:br/>
      </w:r>
      <w:r>
        <w:rPr>
          <w:b w:val="0"/>
          <w:i w:val="0"/>
        </w:rPr>
        <w:t>30/5/2022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ngày 29 tháng 6 năm 2022</w:t>
      </w:r>
      <w:r>
        <w:rPr>
          <w:b w:val="0"/>
          <w:i w:val="0"/>
        </w:rPr>
        <w:br/>
      </w:r>
      <w:r>
        <w:rPr>
          <w:b w:val="0"/>
          <w:i w:val="0"/>
        </w:rPr>
        <w:br/>
      </w:r>
      <w:r>
        <w:rPr>
          <w:b w:val="0"/>
          <w:i w:val="0"/>
        </w:rPr>
        <w:t>Bãi bỏ Quyết định số 05/2017/QĐ-UBND ngày 15 tháng 02 năm 2017 của Ủy ban nhân dân tỉnh Hậu Giang ban hành Quy định lập, thẩm định và phê duyệt Kế hoạch ứng phó sự cố tràn dầu của các cơ sở trên địa bàn tỉnh Hậu Giang</w:t>
      </w:r>
      <w:r>
        <w:rPr>
          <w:b w:val="0"/>
          <w:i w:val="0"/>
        </w:rPr>
        <w:br/>
      </w:r>
      <w:r>
        <w:rPr>
          <w:b w:val="0"/>
          <w:i w:val="0"/>
        </w:rPr>
        <w:br/>
      </w:r>
      <w:r>
        <w:rPr>
          <w:b w:val="0"/>
          <w:i w:val="0"/>
        </w:rPr>
        <w:t>09/7/2022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ngày 13 tháng 7 năm 2022</w:t>
      </w:r>
      <w:r>
        <w:rPr>
          <w:b w:val="0"/>
          <w:i w:val="0"/>
        </w:rPr>
        <w:br/>
      </w:r>
      <w:r>
        <w:rPr>
          <w:b w:val="0"/>
          <w:i w:val="0"/>
        </w:rPr>
        <w:br/>
      </w:r>
      <w:r>
        <w:rPr>
          <w:b w:val="0"/>
          <w:i w:val="0"/>
        </w:rPr>
        <w:t>Ban hành Quy định về việc thu gom, vận chuyển và xử lý chất thải y tế nguy hại trên địa bàn tỉnh Hậu Giang</w:t>
      </w:r>
      <w:r>
        <w:rPr>
          <w:b w:val="0"/>
          <w:i w:val="0"/>
        </w:rPr>
        <w:br/>
      </w:r>
      <w:r>
        <w:rPr>
          <w:b w:val="0"/>
          <w:i w:val="0"/>
        </w:rPr>
        <w:br/>
      </w:r>
      <w:r>
        <w:rPr>
          <w:b w:val="0"/>
          <w:i w:val="0"/>
        </w:rPr>
        <w:t>23/7/2022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ngày 15 tháng 7 năm 2022</w:t>
      </w:r>
      <w:r>
        <w:rPr>
          <w:b w:val="0"/>
          <w:i w:val="0"/>
        </w:rPr>
        <w:br/>
      </w:r>
      <w:r>
        <w:rPr>
          <w:b w:val="0"/>
          <w:i w:val="0"/>
        </w:rPr>
        <w:br/>
      </w:r>
      <w:r>
        <w:rPr>
          <w:b w:val="0"/>
          <w:i w:val="0"/>
        </w:rPr>
        <w:t>Ban hành Quy định về quản lý chất thải, phân loại chất thải rắn sinh hoạt; chính sách khuyến khích phân loại riêng chất thải nguy hại trong chất thải rắn sinh hoạt phát sinh từ hộ gia đình, cá nhân trên địa bàn tỉnh Hậu Giang</w:t>
      </w:r>
      <w:r>
        <w:rPr>
          <w:b w:val="0"/>
          <w:i w:val="0"/>
        </w:rPr>
        <w:br/>
      </w:r>
      <w:r>
        <w:rPr>
          <w:b w:val="0"/>
          <w:i w:val="0"/>
        </w:rPr>
        <w:br/>
      </w:r>
      <w:r>
        <w:rPr>
          <w:b w:val="0"/>
          <w:i w:val="0"/>
        </w:rPr>
        <w:t>25/7/2022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22 tháng 7 năm 2022</w:t>
      </w:r>
      <w:r>
        <w:rPr>
          <w:b w:val="0"/>
          <w:i w:val="0"/>
        </w:rPr>
        <w:br/>
      </w:r>
      <w:r>
        <w:rPr>
          <w:b w:val="0"/>
          <w:i w:val="0"/>
        </w:rPr>
        <w:br/>
      </w:r>
      <w:r>
        <w:rPr>
          <w:b w:val="0"/>
          <w:i w:val="0"/>
        </w:rPr>
        <w:t>Quy định về việc góp quyền sử dụng đất và điều chỉnh lại quyền sử dụng đất để thực hiện dự án đầu tư trên địa bàn tỉnh Hậu Giang</w:t>
      </w:r>
      <w:r>
        <w:rPr>
          <w:b w:val="0"/>
          <w:i w:val="0"/>
        </w:rPr>
        <w:br/>
      </w:r>
      <w:r>
        <w:rPr>
          <w:b w:val="0"/>
          <w:i w:val="0"/>
        </w:rPr>
        <w:br/>
      </w:r>
      <w:r>
        <w:rPr>
          <w:b w:val="0"/>
          <w:i w:val="0"/>
        </w:rPr>
        <w:t>01/8/2022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ngày 29 tháng 9 năm 2022</w:t>
      </w:r>
      <w:r>
        <w:rPr>
          <w:b w:val="0"/>
          <w:i w:val="0"/>
        </w:rPr>
        <w:br/>
      </w:r>
      <w:r>
        <w:rPr>
          <w:b w:val="0"/>
          <w:i w:val="0"/>
        </w:rPr>
        <w:br/>
      </w:r>
      <w:r>
        <w:rPr>
          <w:b w:val="0"/>
          <w:i w:val="0"/>
        </w:rPr>
        <w:t>Ban hành Quy định điều kiện tách thửa đất, hợp thửa đất, diện tích tối thiểu được tách thửa đất đối với từng loại đất; hạn mức công nhận quyền sử dụng đất nông nghiệp do tự khai hoang trên địa bàn tỉnh Hậu Giang</w:t>
      </w:r>
      <w:r>
        <w:rPr>
          <w:b w:val="0"/>
          <w:i w:val="0"/>
        </w:rPr>
        <w:br/>
      </w:r>
      <w:r>
        <w:rPr>
          <w:b w:val="0"/>
          <w:i w:val="0"/>
        </w:rPr>
        <w:br/>
      </w:r>
      <w:r>
        <w:rPr>
          <w:b w:val="0"/>
          <w:i w:val="0"/>
        </w:rPr>
        <w:t>10/10/2022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43/2022/QĐ-UBND</w:t>
      </w:r>
      <w:r>
        <w:rPr>
          <w:b w:val="0"/>
          <w:i w:val="0"/>
        </w:rPr>
        <w:br/>
      </w:r>
      <w:r>
        <w:rPr>
          <w:b w:val="0"/>
          <w:i w:val="0"/>
        </w:rPr>
        <w:t>ngày 21 tháng 12 năm 2022</w:t>
      </w:r>
      <w:r>
        <w:rPr>
          <w:b w:val="0"/>
          <w:i w:val="0"/>
        </w:rPr>
        <w:br/>
      </w:r>
      <w:r>
        <w:rPr>
          <w:b w:val="0"/>
          <w:i w:val="0"/>
        </w:rPr>
        <w:br/>
      </w:r>
      <w:r>
        <w:rPr>
          <w:b w:val="0"/>
          <w:i w:val="0"/>
        </w:rPr>
        <w:t>Sửa đổi, bổ sung một số nội dung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01/01/2023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ngày 04 tháng 01 năm 2023</w:t>
      </w:r>
      <w:r>
        <w:rPr>
          <w:b w:val="0"/>
          <w:i w:val="0"/>
        </w:rPr>
        <w:br/>
      </w:r>
      <w:r>
        <w:rPr>
          <w:b w:val="0"/>
          <w:i w:val="0"/>
        </w:rPr>
        <w:br/>
      </w:r>
      <w:r>
        <w:rPr>
          <w:b w:val="0"/>
          <w:i w:val="0"/>
        </w:rPr>
        <w:t>Ban hành lộ trình thực hiện đối với cơ sở sản xuất, kinh doanh, dịch vụ và kho tàng đang hoạt động trên địa bàn tỉnh Hậu Giang không đáp ứng khoảng cách an toàn về môi trường đối với khu dân cư</w:t>
      </w:r>
      <w:r>
        <w:rPr>
          <w:b w:val="0"/>
          <w:i w:val="0"/>
        </w:rPr>
        <w:br/>
      </w:r>
      <w:r>
        <w:rPr>
          <w:b w:val="0"/>
          <w:i w:val="0"/>
        </w:rPr>
        <w:br/>
      </w:r>
      <w:r>
        <w:rPr>
          <w:b w:val="0"/>
          <w:i w:val="0"/>
        </w:rPr>
        <w:t>14/01/2023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ngày 11 tháng 01 năm 2023</w:t>
      </w:r>
      <w:r>
        <w:rPr>
          <w:b w:val="0"/>
          <w:i w:val="0"/>
        </w:rPr>
        <w:br/>
      </w:r>
      <w:r>
        <w:rPr>
          <w:b w:val="0"/>
          <w:i w:val="0"/>
        </w:rPr>
        <w:br/>
      </w:r>
      <w:r>
        <w:rPr>
          <w:b w:val="0"/>
          <w:i w:val="0"/>
        </w:rPr>
        <w:t>Ban hành Quy định giá dịch vụ thu gom, vận chuyển và xử lý chất thải rắn sinh hoạt; hình thức và mức kinh phí hộ gia đình, cá nhân phải chi trả cho công tác thu gom, vận chuyển và xử lý chất thải rắn sinh hoạt trên địa bàn tỉnh Hậu Giang</w:t>
      </w:r>
      <w:r>
        <w:rPr>
          <w:b w:val="0"/>
          <w:i w:val="0"/>
        </w:rPr>
        <w:br/>
      </w:r>
      <w:r>
        <w:rPr>
          <w:b w:val="0"/>
          <w:i w:val="0"/>
        </w:rPr>
        <w:br/>
      </w:r>
      <w:r>
        <w:rPr>
          <w:b w:val="0"/>
          <w:i w:val="0"/>
        </w:rPr>
        <w:t>21/01/2023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ngày 12 tháng 7 năm 2023</w:t>
      </w:r>
      <w:r>
        <w:rPr>
          <w:b w:val="0"/>
          <w:i w:val="0"/>
        </w:rPr>
        <w:br/>
      </w:r>
      <w:r>
        <w:rPr>
          <w:b w:val="0"/>
          <w:i w:val="0"/>
        </w:rPr>
        <w:br/>
      </w:r>
      <w:r>
        <w:rPr>
          <w:b w:val="0"/>
          <w:i w:val="0"/>
        </w:rPr>
        <w:t>Quy định chức năng, nhiệm vụ, quyền hạn và cơ cấu tổ chức của Chi cục Bảo vệ môi trường tỉnh Hậu Giang</w:t>
      </w:r>
      <w:r>
        <w:rPr>
          <w:b w:val="0"/>
          <w:i w:val="0"/>
        </w:rPr>
        <w:br/>
      </w:r>
      <w:r>
        <w:rPr>
          <w:b w:val="0"/>
          <w:i w:val="0"/>
        </w:rPr>
        <w:br/>
      </w:r>
      <w:r>
        <w:rPr>
          <w:b w:val="0"/>
          <w:i w:val="0"/>
        </w:rPr>
        <w:t>22/7/2023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ngày 12 tháng 7 năm 2023</w:t>
      </w:r>
      <w:r>
        <w:rPr>
          <w:b w:val="0"/>
          <w:i w:val="0"/>
        </w:rPr>
        <w:br/>
      </w:r>
      <w:r>
        <w:rPr>
          <w:b w:val="0"/>
          <w:i w:val="0"/>
        </w:rPr>
        <w:br/>
      </w:r>
      <w:r>
        <w:rPr>
          <w:b w:val="0"/>
          <w:i w:val="0"/>
        </w:rPr>
        <w:t>Quy định chức năng, nhiệm vụ, quyền hạn và cơ cấu tổ chức của Chi cục Quản lý đất đai tỉnh Hậu Giang</w:t>
      </w:r>
      <w:r>
        <w:rPr>
          <w:b w:val="0"/>
          <w:i w:val="0"/>
        </w:rPr>
        <w:br/>
      </w:r>
      <w:r>
        <w:rPr>
          <w:b w:val="0"/>
          <w:i w:val="0"/>
        </w:rPr>
        <w:br/>
      </w:r>
      <w:r>
        <w:rPr>
          <w:b w:val="0"/>
          <w:i w:val="0"/>
        </w:rPr>
        <w:t>22/7/2023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39/2023/QĐ-UBND</w:t>
      </w:r>
      <w:r>
        <w:rPr>
          <w:b w:val="0"/>
          <w:i w:val="0"/>
        </w:rPr>
        <w:br/>
      </w:r>
      <w:r>
        <w:rPr>
          <w:b w:val="0"/>
          <w:i w:val="0"/>
        </w:rPr>
        <w:t>ngày 20 tháng 12 năm 2023</w:t>
      </w:r>
      <w:r>
        <w:rPr>
          <w:b w:val="0"/>
          <w:i w:val="0"/>
        </w:rPr>
        <w:br/>
      </w:r>
      <w:r>
        <w:rPr>
          <w:b w:val="0"/>
          <w:i w:val="0"/>
        </w:rPr>
        <w:br/>
      </w:r>
      <w:r>
        <w:rPr>
          <w:b w:val="0"/>
          <w:i w:val="0"/>
        </w:rPr>
        <w:t>Sửa đổi, bổ sung một số nội dung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VIII. LĨNH VỰC TƯ PHÁP</w:t>
      </w:r>
      <w:r>
        <w:rPr>
          <w:b w:val="0"/>
          <w:i w:val="0"/>
        </w:rPr>
        <w:br/>
      </w:r>
      <w:r>
        <w:rPr>
          <w:b w:val="0"/>
          <w:i w:val="0"/>
        </w:rPr>
        <w:br/>
      </w:r>
      <w:r>
        <w:rPr>
          <w:b w:val="0"/>
          <w:i w:val="0"/>
        </w:rPr>
        <w:br/>
      </w:r>
      <w:r>
        <w:rPr>
          <w:b w:val="0"/>
          <w:i w:val="0"/>
        </w:rPr>
        <w:br/>
      </w:r>
      <w:r>
        <w:rPr>
          <w:b w:val="0"/>
          <w:i w:val="0"/>
        </w:rPr>
        <w:t>376.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07/2012/QĐ-UBND</w:t>
      </w:r>
      <w:r>
        <w:rPr>
          <w:b w:val="0"/>
          <w:i w:val="0"/>
        </w:rPr>
        <w:br/>
      </w:r>
      <w:r>
        <w:rPr>
          <w:b w:val="0"/>
          <w:i w:val="0"/>
        </w:rPr>
        <w:t>ngày 17 tháng 01 năm 2012</w:t>
      </w:r>
      <w:r>
        <w:rPr>
          <w:b w:val="0"/>
          <w:i w:val="0"/>
        </w:rPr>
        <w:br/>
      </w:r>
      <w:r>
        <w:rPr>
          <w:b w:val="0"/>
          <w:i w:val="0"/>
        </w:rPr>
        <w:br/>
      </w:r>
      <w:r>
        <w:rPr>
          <w:b w:val="0"/>
          <w:i w:val="0"/>
        </w:rPr>
        <w:t>Quy định việc lập dự toán, quản lý, sử dụng và quyết toán kinh phí đảm bảo cho công tác kiểm tra, xử lý và rà soát, hệ thống hóa văn bản quy phạm pháp luật trên địa bàn tỉnh Hậu Giang</w:t>
      </w:r>
      <w:r>
        <w:rPr>
          <w:b w:val="0"/>
          <w:i w:val="0"/>
        </w:rPr>
        <w:br/>
      </w:r>
      <w:r>
        <w:rPr>
          <w:b w:val="0"/>
          <w:i w:val="0"/>
        </w:rPr>
        <w:br/>
      </w:r>
      <w:r>
        <w:rPr>
          <w:b w:val="0"/>
          <w:i w:val="0"/>
        </w:rPr>
        <w:t>27/01/2012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09 tháng 3 năm 2014</w:t>
      </w:r>
      <w:r>
        <w:rPr>
          <w:b w:val="0"/>
          <w:i w:val="0"/>
        </w:rPr>
        <w:br/>
      </w:r>
      <w:r>
        <w:rPr>
          <w:b w:val="0"/>
          <w:i w:val="0"/>
        </w:rPr>
        <w:br/>
      </w:r>
      <w:r>
        <w:rPr>
          <w:b w:val="0"/>
          <w:i w:val="0"/>
        </w:rPr>
        <w:t>Ban hành Quy định trách nhiệm của các cấp, các ngành, các cơ quan, đơn vị, tổ chức và cá nhân trong công tác phổ biến, giáo dục pháp luật trên địa bàn tỉnh Hậu Giang</w:t>
      </w:r>
      <w:r>
        <w:rPr>
          <w:b w:val="0"/>
          <w:i w:val="0"/>
        </w:rPr>
        <w:br/>
      </w:r>
      <w:r>
        <w:rPr>
          <w:b w:val="0"/>
          <w:i w:val="0"/>
        </w:rPr>
        <w:br/>
      </w:r>
      <w:r>
        <w:rPr>
          <w:b w:val="0"/>
          <w:i w:val="0"/>
        </w:rPr>
        <w:t>19/3/2014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28/2014/QĐ-UBND</w:t>
      </w:r>
      <w:r>
        <w:rPr>
          <w:b w:val="0"/>
          <w:i w:val="0"/>
        </w:rPr>
        <w:br/>
      </w:r>
      <w:r>
        <w:rPr>
          <w:b w:val="0"/>
          <w:i w:val="0"/>
        </w:rPr>
        <w:t>ngày 19 tháng 9 năm 2014</w:t>
      </w:r>
      <w:r>
        <w:rPr>
          <w:b w:val="0"/>
          <w:i w:val="0"/>
        </w:rPr>
        <w:br/>
      </w:r>
      <w:r>
        <w:rPr>
          <w:b w:val="0"/>
          <w:i w:val="0"/>
        </w:rPr>
        <w:br/>
      </w:r>
      <w:r>
        <w:rPr>
          <w:b w:val="0"/>
          <w:i w:val="0"/>
        </w:rPr>
        <w:t>Về việc quy định biểu mức thù lao dịch thuật trên địa bàn tỉnh Hậu Giang</w:t>
      </w:r>
      <w:r>
        <w:rPr>
          <w:b w:val="0"/>
          <w:i w:val="0"/>
        </w:rPr>
        <w:br/>
      </w:r>
      <w:r>
        <w:rPr>
          <w:b w:val="0"/>
          <w:i w:val="0"/>
        </w:rPr>
        <w:br/>
      </w:r>
      <w:r>
        <w:rPr>
          <w:b w:val="0"/>
          <w:i w:val="0"/>
        </w:rPr>
        <w:t>29/9/2014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38/2014/QĐ-UBND</w:t>
      </w:r>
      <w:r>
        <w:rPr>
          <w:b w:val="0"/>
          <w:i w:val="0"/>
        </w:rPr>
        <w:br/>
      </w:r>
      <w:r>
        <w:rPr>
          <w:b w:val="0"/>
          <w:i w:val="0"/>
        </w:rPr>
        <w:t>ngày 18 tháng 12 năm 2014</w:t>
      </w:r>
      <w:r>
        <w:rPr>
          <w:b w:val="0"/>
          <w:i w:val="0"/>
        </w:rPr>
        <w:br/>
      </w:r>
      <w:r>
        <w:rPr>
          <w:b w:val="0"/>
          <w:i w:val="0"/>
        </w:rPr>
        <w:br/>
      </w:r>
      <w:r>
        <w:rPr>
          <w:b w:val="0"/>
          <w:i w:val="0"/>
        </w:rPr>
        <w:t>Về việc quy định một số khoản chi có tính chất đặc thù bảo đảm cho công tác phổ biến, giáo dục pháp luật trên địa bàn tỉnh Hậu Giang</w:t>
      </w:r>
      <w:r>
        <w:rPr>
          <w:b w:val="0"/>
          <w:i w:val="0"/>
        </w:rPr>
        <w:br/>
      </w:r>
      <w:r>
        <w:rPr>
          <w:b w:val="0"/>
          <w:i w:val="0"/>
        </w:rPr>
        <w:br/>
      </w:r>
      <w:r>
        <w:rPr>
          <w:b w:val="0"/>
          <w:i w:val="0"/>
        </w:rPr>
        <w:t>28/12/2014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17/2015/QĐ-UBND</w:t>
      </w:r>
      <w:r>
        <w:rPr>
          <w:b w:val="0"/>
          <w:i w:val="0"/>
        </w:rPr>
        <w:br/>
      </w:r>
      <w:r>
        <w:rPr>
          <w:b w:val="0"/>
          <w:i w:val="0"/>
        </w:rPr>
        <w:t>ngày 25 tháng 5 năm 2015</w:t>
      </w:r>
      <w:r>
        <w:rPr>
          <w:b w:val="0"/>
          <w:i w:val="0"/>
        </w:rPr>
        <w:br/>
      </w:r>
      <w:r>
        <w:rPr>
          <w:b w:val="0"/>
          <w:i w:val="0"/>
        </w:rPr>
        <w:br/>
      </w:r>
      <w:r>
        <w:rPr>
          <w:b w:val="0"/>
          <w:i w:val="0"/>
        </w:rPr>
        <w:t>Ban hành biểu mức trần thù lao công chứng trên địa bàn tỉnh Hậu Giang</w:t>
      </w:r>
      <w:r>
        <w:rPr>
          <w:b w:val="0"/>
          <w:i w:val="0"/>
        </w:rPr>
        <w:br/>
      </w:r>
      <w:r>
        <w:rPr>
          <w:b w:val="0"/>
          <w:i w:val="0"/>
        </w:rPr>
        <w:br/>
      </w:r>
      <w:r>
        <w:rPr>
          <w:b w:val="0"/>
          <w:i w:val="0"/>
        </w:rPr>
        <w:t>04/6/2015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11 tháng 8 năm 2015</w:t>
      </w:r>
      <w:r>
        <w:rPr>
          <w:b w:val="0"/>
          <w:i w:val="0"/>
        </w:rPr>
        <w:br/>
      </w:r>
      <w:r>
        <w:rPr>
          <w:b w:val="0"/>
          <w:i w:val="0"/>
        </w:rPr>
        <w:br/>
      </w:r>
      <w:r>
        <w:rPr>
          <w:b w:val="0"/>
          <w:i w:val="0"/>
        </w:rPr>
        <w:t>Quy định một số mức chi, việc lập, quản lý, sử dụng và quyết toán kinh phí thực hiện công tác chuẩn tiếp cận pháp luật của người dân và công tác hòa giải ở cơ sở trên địa bàn tỉnh Hậu Giang</w:t>
      </w:r>
      <w:r>
        <w:rPr>
          <w:b w:val="0"/>
          <w:i w:val="0"/>
        </w:rPr>
        <w:br/>
      </w:r>
      <w:r>
        <w:rPr>
          <w:b w:val="0"/>
          <w:i w:val="0"/>
        </w:rPr>
        <w:br/>
      </w:r>
      <w:r>
        <w:rPr>
          <w:b w:val="0"/>
          <w:i w:val="0"/>
        </w:rPr>
        <w:t>21/8/2015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16 tháng 5 năm 2016</w:t>
      </w:r>
      <w:r>
        <w:rPr>
          <w:b w:val="0"/>
          <w:i w:val="0"/>
        </w:rPr>
        <w:br/>
      </w:r>
      <w:r>
        <w:rPr>
          <w:b w:val="0"/>
          <w:i w:val="0"/>
        </w:rPr>
        <w:br/>
      </w:r>
      <w:r>
        <w:rPr>
          <w:b w:val="0"/>
          <w:i w:val="0"/>
        </w:rPr>
        <w:t>Ban hành Quy chế phối hợp giữa các cơ quan trong thực hiện công tác thi hành pháp luật về xử lý vi phạm hành chính trên địa bàn tỉnh Hậu Giang</w:t>
      </w:r>
      <w:r>
        <w:rPr>
          <w:b w:val="0"/>
          <w:i w:val="0"/>
        </w:rPr>
        <w:br/>
      </w:r>
      <w:r>
        <w:rPr>
          <w:b w:val="0"/>
          <w:i w:val="0"/>
        </w:rPr>
        <w:br/>
      </w:r>
      <w:r>
        <w:rPr>
          <w:b w:val="0"/>
          <w:i w:val="0"/>
        </w:rPr>
        <w:t>26/5/2016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21/2016/QĐ-UBND</w:t>
      </w:r>
      <w:r>
        <w:rPr>
          <w:b w:val="0"/>
          <w:i w:val="0"/>
        </w:rPr>
        <w:br/>
      </w:r>
      <w:r>
        <w:rPr>
          <w:b w:val="0"/>
          <w:i w:val="0"/>
        </w:rPr>
        <w:t>ngày 09 tháng 8 năm 2016</w:t>
      </w:r>
      <w:r>
        <w:rPr>
          <w:b w:val="0"/>
          <w:i w:val="0"/>
        </w:rPr>
        <w:br/>
      </w:r>
      <w:r>
        <w:rPr>
          <w:b w:val="0"/>
          <w:i w:val="0"/>
        </w:rPr>
        <w:br/>
      </w:r>
      <w:r>
        <w:rPr>
          <w:b w:val="0"/>
          <w:i w:val="0"/>
        </w:rPr>
        <w:t>Ban hành Quy chế phối hợp trong công tác theo dõi tình hình thi hành pháp luật trên địa bàn tỉnh Hậu Giang</w:t>
      </w:r>
      <w:r>
        <w:rPr>
          <w:b w:val="0"/>
          <w:i w:val="0"/>
        </w:rPr>
        <w:br/>
      </w:r>
      <w:r>
        <w:rPr>
          <w:b w:val="0"/>
          <w:i w:val="0"/>
        </w:rPr>
        <w:br/>
      </w:r>
      <w:r>
        <w:rPr>
          <w:b w:val="0"/>
          <w:i w:val="0"/>
        </w:rPr>
        <w:t>19/8/2016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31 tháng 8 năm 2016</w:t>
      </w:r>
      <w:r>
        <w:rPr>
          <w:b w:val="0"/>
          <w:i w:val="0"/>
        </w:rPr>
        <w:br/>
      </w:r>
      <w:r>
        <w:rPr>
          <w:b w:val="0"/>
          <w:i w:val="0"/>
        </w:rPr>
        <w:br/>
      </w:r>
      <w:r>
        <w:rPr>
          <w:b w:val="0"/>
          <w:i w:val="0"/>
        </w:rPr>
        <w:t>Quy định mức trần chi phí in, chụp, đánh máy giấy tờ, văn bản tại các cơ quan thực hiện chứng thực trên địa bàn tỉnh Hậu Giang</w:t>
      </w:r>
      <w:r>
        <w:rPr>
          <w:b w:val="0"/>
          <w:i w:val="0"/>
        </w:rPr>
        <w:br/>
      </w:r>
      <w:r>
        <w:rPr>
          <w:b w:val="0"/>
          <w:i w:val="0"/>
        </w:rPr>
        <w:br/>
      </w:r>
      <w:r>
        <w:rPr>
          <w:b w:val="0"/>
          <w:i w:val="0"/>
        </w:rPr>
        <w:t>09/9/2016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08 tháng 02 năm 2017</w:t>
      </w:r>
      <w:r>
        <w:rPr>
          <w:b w:val="0"/>
          <w:i w:val="0"/>
        </w:rPr>
        <w:br/>
      </w:r>
      <w:r>
        <w:rPr>
          <w:b w:val="0"/>
          <w:i w:val="0"/>
        </w:rPr>
        <w:br/>
      </w:r>
      <w:r>
        <w:rPr>
          <w:b w:val="0"/>
          <w:i w:val="0"/>
        </w:rPr>
        <w:t>Bãi bỏ các văn bản quy phạm pháp luật do Ủy ban nhân dân tỉnh Hậu Giang ban hành</w:t>
      </w:r>
      <w:r>
        <w:rPr>
          <w:b w:val="0"/>
          <w:i w:val="0"/>
        </w:rPr>
        <w:br/>
      </w:r>
      <w:r>
        <w:rPr>
          <w:b w:val="0"/>
          <w:i w:val="0"/>
        </w:rPr>
        <w:br/>
      </w:r>
      <w:r>
        <w:rPr>
          <w:b w:val="0"/>
          <w:i w:val="0"/>
        </w:rPr>
        <w:t>18/02/2017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24 tháng 02 năm 2017</w:t>
      </w:r>
      <w:r>
        <w:rPr>
          <w:b w:val="0"/>
          <w:i w:val="0"/>
        </w:rPr>
        <w:br/>
      </w:r>
      <w:r>
        <w:rPr>
          <w:b w:val="0"/>
          <w:i w:val="0"/>
        </w:rPr>
        <w:br/>
      </w:r>
      <w:r>
        <w:rPr>
          <w:b w:val="0"/>
          <w:i w:val="0"/>
        </w:rPr>
        <w:t>Ban hành Quy chế phối hợp thực hiện cập nhật văn bản quy phạm pháp luật vào Cơ sở dữ liệu quốc gia về pháp luật</w:t>
      </w:r>
      <w:r>
        <w:rPr>
          <w:b w:val="0"/>
          <w:i w:val="0"/>
        </w:rPr>
        <w:br/>
      </w:r>
      <w:r>
        <w:rPr>
          <w:b w:val="0"/>
          <w:i w:val="0"/>
        </w:rPr>
        <w:br/>
      </w:r>
      <w:r>
        <w:rPr>
          <w:b w:val="0"/>
          <w:i w:val="0"/>
        </w:rPr>
        <w:t>06/3/2017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33/2017/QĐ-UBND</w:t>
      </w:r>
      <w:r>
        <w:rPr>
          <w:b w:val="0"/>
          <w:i w:val="0"/>
        </w:rPr>
        <w:br/>
      </w:r>
      <w:r>
        <w:rPr>
          <w:b w:val="0"/>
          <w:i w:val="0"/>
        </w:rPr>
        <w:t>ngày 28 tháng 11 năm 2017</w:t>
      </w:r>
      <w:r>
        <w:rPr>
          <w:b w:val="0"/>
          <w:i w:val="0"/>
        </w:rPr>
        <w:br/>
      </w:r>
      <w:r>
        <w:rPr>
          <w:b w:val="0"/>
          <w:i w:val="0"/>
        </w:rPr>
        <w:br/>
      </w:r>
      <w:r>
        <w:rPr>
          <w:b w:val="0"/>
          <w:i w:val="0"/>
        </w:rPr>
        <w:t>Bãi bỏ Quyết định số 41/2016/QĐ-UBND ngày 16 tháng 11 năm 2016 của Ủy ban nhân dân tỉnh ban hành Quy chế đấu giá quyền sử dụng đất để giao đất có thu tiền sử dụng đất hoặc cho thuê đất trên địa bàn tỉnh Hậu Giang</w:t>
      </w:r>
      <w:r>
        <w:rPr>
          <w:b w:val="0"/>
          <w:i w:val="0"/>
        </w:rPr>
        <w:br/>
      </w:r>
      <w:r>
        <w:rPr>
          <w:b w:val="0"/>
          <w:i w:val="0"/>
        </w:rPr>
        <w:br/>
      </w:r>
      <w:r>
        <w:rPr>
          <w:b w:val="0"/>
          <w:i w:val="0"/>
        </w:rPr>
        <w:t>08/12/2017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24 tháng 7 năm 2020</w:t>
      </w:r>
      <w:r>
        <w:rPr>
          <w:b w:val="0"/>
          <w:i w:val="0"/>
        </w:rPr>
        <w:br/>
      </w:r>
      <w:r>
        <w:rPr>
          <w:b w:val="0"/>
          <w:i w:val="0"/>
        </w:rPr>
        <w:br/>
      </w:r>
      <w:r>
        <w:rPr>
          <w:b w:val="0"/>
          <w:i w:val="0"/>
        </w:rPr>
        <w:t>Ban hành Quy định tiêu chí, quy trình xét duyệt hồ sơ thành lập Văn phòng công chứng trên địa bàn tỉnh Hậu Giang</w:t>
      </w:r>
      <w:r>
        <w:rPr>
          <w:b w:val="0"/>
          <w:i w:val="0"/>
        </w:rPr>
        <w:br/>
      </w:r>
      <w:r>
        <w:rPr>
          <w:b w:val="0"/>
          <w:i w:val="0"/>
        </w:rPr>
        <w:br/>
      </w:r>
      <w:r>
        <w:rPr>
          <w:b w:val="0"/>
          <w:i w:val="0"/>
        </w:rPr>
        <w:t>03/8/2020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31/2020/QĐ-UBND</w:t>
      </w:r>
      <w:r>
        <w:rPr>
          <w:b w:val="0"/>
          <w:i w:val="0"/>
        </w:rPr>
        <w:br/>
      </w:r>
      <w:r>
        <w:rPr>
          <w:b w:val="0"/>
          <w:i w:val="0"/>
        </w:rPr>
        <w:t>ngày 29 tháng 9 năm 2020</w:t>
      </w:r>
      <w:r>
        <w:rPr>
          <w:b w:val="0"/>
          <w:i w:val="0"/>
        </w:rPr>
        <w:br/>
      </w:r>
      <w:r>
        <w:rPr>
          <w:b w:val="0"/>
          <w:i w:val="0"/>
        </w:rPr>
        <w:br/>
      </w:r>
      <w:r>
        <w:rPr>
          <w:b w:val="0"/>
          <w:i w:val="0"/>
        </w:rPr>
        <w:t>Bãi bỏ Quyết định số 09/2015/QĐ-UBND ngày 24 tháng 12 năm 2015 của Ủy ban nhân dân tỉnh Hậu Giang ban hành Quy chế phối hợp liên ngành về giải quyết việc nuôi con nuôi có yếu tố nước ngoài trên địa bàn tỉnh Hậu Giang</w:t>
      </w:r>
      <w:r>
        <w:rPr>
          <w:b w:val="0"/>
          <w:i w:val="0"/>
        </w:rPr>
        <w:br/>
      </w:r>
      <w:r>
        <w:rPr>
          <w:b w:val="0"/>
          <w:i w:val="0"/>
        </w:rPr>
        <w:br/>
      </w:r>
      <w:r>
        <w:rPr>
          <w:b w:val="0"/>
          <w:i w:val="0"/>
        </w:rPr>
        <w:t>09/10/2020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26 tháng 8 năm 2022</w:t>
      </w:r>
      <w:r>
        <w:rPr>
          <w:b w:val="0"/>
          <w:i w:val="0"/>
        </w:rPr>
        <w:br/>
      </w:r>
      <w:r>
        <w:rPr>
          <w:b w:val="0"/>
          <w:i w:val="0"/>
        </w:rPr>
        <w:br/>
      </w:r>
      <w:r>
        <w:rPr>
          <w:b w:val="0"/>
          <w:i w:val="0"/>
        </w:rPr>
        <w:t>Ban hành Quy định đấu giá quyền sử dụng đất để giao đất có thu tiền sử dụng đất hoặc cho thuê đất trên địa bàn tỉnh Hậu Giang</w:t>
      </w:r>
      <w:r>
        <w:rPr>
          <w:b w:val="0"/>
          <w:i w:val="0"/>
        </w:rPr>
        <w:br/>
      </w:r>
      <w:r>
        <w:rPr>
          <w:b w:val="0"/>
          <w:i w:val="0"/>
        </w:rPr>
        <w:br/>
      </w:r>
      <w:r>
        <w:rPr>
          <w:b w:val="0"/>
          <w:i w:val="0"/>
        </w:rPr>
        <w:t>05/9/2022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IX. LĨNH VỰC XÂY DỰNG</w:t>
      </w:r>
      <w:r>
        <w:rPr>
          <w:b w:val="0"/>
          <w:i w:val="0"/>
        </w:rPr>
        <w:br/>
      </w:r>
      <w:r>
        <w:rPr>
          <w:b w:val="0"/>
          <w:i w:val="0"/>
        </w:rPr>
        <w:br/>
      </w:r>
      <w:r>
        <w:rPr>
          <w:b w:val="0"/>
          <w:i w:val="0"/>
        </w:rPr>
        <w:br/>
      </w:r>
      <w:r>
        <w:rPr>
          <w:b w:val="0"/>
          <w:i w:val="0"/>
        </w:rPr>
        <w:br/>
      </w:r>
      <w:r>
        <w:rPr>
          <w:b w:val="0"/>
          <w:i w:val="0"/>
        </w:rPr>
        <w:t>391.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08/2004/NQ-HĐND</w:t>
      </w:r>
      <w:r>
        <w:rPr>
          <w:b w:val="0"/>
          <w:i w:val="0"/>
        </w:rPr>
        <w:br/>
      </w:r>
      <w:r>
        <w:rPr>
          <w:b w:val="0"/>
          <w:i w:val="0"/>
        </w:rPr>
        <w:t>ngày 20 tháng 5 năm 2004</w:t>
      </w:r>
      <w:r>
        <w:rPr>
          <w:b w:val="0"/>
          <w:i w:val="0"/>
        </w:rPr>
        <w:br/>
      </w:r>
      <w:r>
        <w:rPr>
          <w:b w:val="0"/>
          <w:i w:val="0"/>
        </w:rPr>
        <w:br/>
      </w:r>
      <w:r>
        <w:rPr>
          <w:b w:val="0"/>
          <w:i w:val="0"/>
        </w:rPr>
        <w:t>Về việc thông qua nội dung đồ án quy hoạch chung xây dựng thị xã Vị Thanh của Ủy ban nhân dân tỉnh Hậu Giang</w:t>
      </w:r>
      <w:r>
        <w:rPr>
          <w:b w:val="0"/>
          <w:i w:val="0"/>
        </w:rPr>
        <w:br/>
      </w:r>
      <w:r>
        <w:rPr>
          <w:b w:val="0"/>
          <w:i w:val="0"/>
        </w:rPr>
        <w:br/>
      </w:r>
      <w:r>
        <w:rPr>
          <w:b w:val="0"/>
          <w:i w:val="0"/>
        </w:rPr>
        <w:t>20/5/2004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04/2005/NQ-HĐND</w:t>
      </w:r>
      <w:r>
        <w:rPr>
          <w:b w:val="0"/>
          <w:i w:val="0"/>
        </w:rPr>
        <w:br/>
      </w:r>
      <w:r>
        <w:rPr>
          <w:b w:val="0"/>
          <w:i w:val="0"/>
        </w:rPr>
        <w:t>ngày 01 tháng 7 năm 2005</w:t>
      </w:r>
      <w:r>
        <w:rPr>
          <w:b w:val="0"/>
          <w:i w:val="0"/>
        </w:rPr>
        <w:br/>
      </w:r>
      <w:r>
        <w:rPr>
          <w:b w:val="0"/>
          <w:i w:val="0"/>
        </w:rPr>
        <w:br/>
      </w:r>
      <w:r>
        <w:rPr>
          <w:b w:val="0"/>
          <w:i w:val="0"/>
        </w:rPr>
        <w:t>Về việc phân cấp quản lý đầu tư - xây dựng, quản lý vốn đầu tư thuộc ngân sách địa phương, phê duyệt phương án bồi thường thiệt hại - giải phóng mặt bằng cho Ủy ban nhân dân thị xã Vị Thanh và các huyện thuộc tỉnh Hậu Giang</w:t>
      </w:r>
      <w:r>
        <w:rPr>
          <w:b w:val="0"/>
          <w:i w:val="0"/>
        </w:rPr>
        <w:br/>
      </w:r>
      <w:r>
        <w:rPr>
          <w:b w:val="0"/>
          <w:i w:val="0"/>
        </w:rPr>
        <w:br/>
      </w:r>
      <w:r>
        <w:rPr>
          <w:b w:val="0"/>
          <w:i w:val="0"/>
        </w:rPr>
        <w:t>01/7/2005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07/2009/NQ-HĐND</w:t>
      </w:r>
      <w:r>
        <w:rPr>
          <w:b w:val="0"/>
          <w:i w:val="0"/>
        </w:rPr>
        <w:br/>
      </w:r>
      <w:r>
        <w:rPr>
          <w:b w:val="0"/>
          <w:i w:val="0"/>
        </w:rPr>
        <w:t>ngày 16 tháng 6 năm 2009</w:t>
      </w:r>
      <w:r>
        <w:rPr>
          <w:b w:val="0"/>
          <w:i w:val="0"/>
        </w:rPr>
        <w:br/>
      </w:r>
      <w:r>
        <w:rPr>
          <w:b w:val="0"/>
          <w:i w:val="0"/>
        </w:rPr>
        <w:br/>
      </w:r>
      <w:r>
        <w:rPr>
          <w:b w:val="0"/>
          <w:i w:val="0"/>
        </w:rPr>
        <w:t>Về việc thông qua Đề án công nhận thị xã Vị Thanh đạt tiêu chuẩn đô thị loại III</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19/2009/NQ-HĐND</w:t>
      </w:r>
      <w:r>
        <w:rPr>
          <w:b w:val="0"/>
          <w:i w:val="0"/>
        </w:rPr>
        <w:br/>
      </w:r>
      <w:r>
        <w:rPr>
          <w:b w:val="0"/>
          <w:i w:val="0"/>
        </w:rPr>
        <w:t>ngày 17 tháng 12 năm 2009</w:t>
      </w:r>
      <w:r>
        <w:rPr>
          <w:b w:val="0"/>
          <w:i w:val="0"/>
        </w:rPr>
        <w:br/>
      </w:r>
      <w:r>
        <w:rPr>
          <w:b w:val="0"/>
          <w:i w:val="0"/>
        </w:rPr>
        <w:br/>
      </w:r>
      <w:r>
        <w:rPr>
          <w:b w:val="0"/>
          <w:i w:val="0"/>
        </w:rPr>
        <w:t>Về việc điều chỉnh vị trí xây dựng trụ sở hành chính xã Long Phú, huyện Long Mỹ</w:t>
      </w:r>
      <w:r>
        <w:rPr>
          <w:b w:val="0"/>
          <w:i w:val="0"/>
        </w:rPr>
        <w:br/>
      </w:r>
      <w:r>
        <w:rPr>
          <w:b w:val="0"/>
          <w:i w:val="0"/>
        </w:rPr>
        <w:br/>
      </w:r>
      <w:r>
        <w:rPr>
          <w:b w:val="0"/>
          <w:i w:val="0"/>
        </w:rPr>
        <w:t>27/12/2009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07/2010/NQ-HĐND</w:t>
      </w:r>
      <w:r>
        <w:rPr>
          <w:b w:val="0"/>
          <w:i w:val="0"/>
        </w:rPr>
        <w:br/>
      </w:r>
      <w:r>
        <w:rPr>
          <w:b w:val="0"/>
          <w:i w:val="0"/>
        </w:rPr>
        <w:t>ngày 09 tháng 7 năm 2010</w:t>
      </w:r>
      <w:r>
        <w:rPr>
          <w:b w:val="0"/>
          <w:i w:val="0"/>
        </w:rPr>
        <w:br/>
      </w:r>
      <w:r>
        <w:rPr>
          <w:b w:val="0"/>
          <w:i w:val="0"/>
        </w:rPr>
        <w:br/>
      </w:r>
      <w:r>
        <w:rPr>
          <w:b w:val="0"/>
          <w:i w:val="0"/>
        </w:rPr>
        <w:t>Về việc công nhận thị trấn Long Mỹ đạt tiêu chuẩn đô thị loại IV</w:t>
      </w:r>
      <w:r>
        <w:rPr>
          <w:b w:val="0"/>
          <w:i w:val="0"/>
        </w:rPr>
        <w:br/>
      </w:r>
      <w:r>
        <w:rPr>
          <w:b w:val="0"/>
          <w:i w:val="0"/>
        </w:rPr>
        <w:br/>
      </w:r>
      <w:r>
        <w:rPr>
          <w:b w:val="0"/>
          <w:i w:val="0"/>
        </w:rPr>
        <w:t>19/7/2010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18/2012/NQ-HĐND</w:t>
      </w:r>
      <w:r>
        <w:rPr>
          <w:b w:val="0"/>
          <w:i w:val="0"/>
        </w:rPr>
        <w:br/>
      </w:r>
      <w:r>
        <w:rPr>
          <w:b w:val="0"/>
          <w:i w:val="0"/>
        </w:rPr>
        <w:t>ngày 05 tháng 7 năm 2012</w:t>
      </w:r>
      <w:r>
        <w:rPr>
          <w:b w:val="0"/>
          <w:i w:val="0"/>
        </w:rPr>
        <w:br/>
      </w:r>
      <w:r>
        <w:rPr>
          <w:b w:val="0"/>
          <w:i w:val="0"/>
        </w:rPr>
        <w:br/>
      </w:r>
      <w:r>
        <w:rPr>
          <w:b w:val="0"/>
          <w:i w:val="0"/>
        </w:rPr>
        <w:t>Về Chương trình phát triển nhà ở tỉnh Hậu Giang giai đoạn 2012 - 2015 và định hướng đến năm 2020</w:t>
      </w:r>
      <w:r>
        <w:rPr>
          <w:b w:val="0"/>
          <w:i w:val="0"/>
        </w:rPr>
        <w:br/>
      </w:r>
      <w:r>
        <w:rPr>
          <w:b w:val="0"/>
          <w:i w:val="0"/>
        </w:rPr>
        <w:br/>
      </w:r>
      <w:r>
        <w:rPr>
          <w:b w:val="0"/>
          <w:i w:val="0"/>
        </w:rPr>
        <w:t>15/7/2012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12/2013/NQ-HĐND</w:t>
      </w:r>
      <w:r>
        <w:rPr>
          <w:b w:val="0"/>
          <w:i w:val="0"/>
        </w:rPr>
        <w:br/>
      </w:r>
      <w:r>
        <w:rPr>
          <w:b w:val="0"/>
          <w:i w:val="0"/>
        </w:rPr>
        <w:t>ngày 12 tháng 7 năm 2013</w:t>
      </w:r>
      <w:r>
        <w:rPr>
          <w:b w:val="0"/>
          <w:i w:val="0"/>
        </w:rPr>
        <w:br/>
      </w:r>
      <w:r>
        <w:rPr>
          <w:b w:val="0"/>
          <w:i w:val="0"/>
        </w:rPr>
        <w:br/>
      </w:r>
      <w:r>
        <w:rPr>
          <w:b w:val="0"/>
          <w:i w:val="0"/>
        </w:rPr>
        <w:t>Về việc thông qua Đề án “Tạm ứng vốn Kho bạc Nhà nước đầu tư xây dựng cơ sở hạ tầng Khu hành chính mới thị xã Ngã Bảy” tỉnh Hậu Giang</w:t>
      </w:r>
      <w:r>
        <w:rPr>
          <w:b w:val="0"/>
          <w:i w:val="0"/>
        </w:rPr>
        <w:br/>
      </w:r>
      <w:r>
        <w:rPr>
          <w:b w:val="0"/>
          <w:i w:val="0"/>
        </w:rPr>
        <w:br/>
      </w:r>
      <w:r>
        <w:rPr>
          <w:b w:val="0"/>
          <w:i w:val="0"/>
        </w:rPr>
        <w:t>22/7/2013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13/2013/NQ-HĐND</w:t>
      </w:r>
      <w:r>
        <w:rPr>
          <w:b w:val="0"/>
          <w:i w:val="0"/>
        </w:rPr>
        <w:br/>
      </w:r>
      <w:r>
        <w:rPr>
          <w:b w:val="0"/>
          <w:i w:val="0"/>
        </w:rPr>
        <w:t>ngày 12 tháng 7 năm 2013</w:t>
      </w:r>
      <w:r>
        <w:rPr>
          <w:b w:val="0"/>
          <w:i w:val="0"/>
        </w:rPr>
        <w:br/>
      </w:r>
      <w:r>
        <w:rPr>
          <w:b w:val="0"/>
          <w:i w:val="0"/>
        </w:rPr>
        <w:br/>
      </w:r>
      <w:r>
        <w:rPr>
          <w:b w:val="0"/>
          <w:i w:val="0"/>
        </w:rPr>
        <w:t>Về việc thông qua Quy hoạch xây dựng vùng tỉnh Hậu Giang đến năm 2030, tầm nhìn đến năm 2050</w:t>
      </w:r>
      <w:r>
        <w:rPr>
          <w:b w:val="0"/>
          <w:i w:val="0"/>
        </w:rPr>
        <w:br/>
      </w:r>
      <w:r>
        <w:rPr>
          <w:b w:val="0"/>
          <w:i w:val="0"/>
        </w:rPr>
        <w:br/>
      </w:r>
      <w:r>
        <w:rPr>
          <w:b w:val="0"/>
          <w:i w:val="0"/>
        </w:rPr>
        <w:t>22/7/2013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399.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ngày 12 tháng 7 năm 2013</w:t>
      </w:r>
      <w:r>
        <w:rPr>
          <w:b w:val="0"/>
          <w:i w:val="0"/>
        </w:rPr>
        <w:br/>
      </w:r>
      <w:r>
        <w:rPr>
          <w:b w:val="0"/>
          <w:i w:val="0"/>
        </w:rPr>
        <w:br/>
      </w:r>
      <w:r>
        <w:rPr>
          <w:b w:val="0"/>
          <w:i w:val="0"/>
        </w:rPr>
        <w:t>Về việc thông qua Đề án công nhận trung tâm xã Vĩnh Viễn, huyện Long Mỹ là đô thị loại V</w:t>
      </w:r>
      <w:r>
        <w:rPr>
          <w:b w:val="0"/>
          <w:i w:val="0"/>
        </w:rPr>
        <w:br/>
      </w:r>
      <w:r>
        <w:rPr>
          <w:b w:val="0"/>
          <w:i w:val="0"/>
        </w:rPr>
        <w:br/>
      </w:r>
      <w:r>
        <w:rPr>
          <w:b w:val="0"/>
          <w:i w:val="0"/>
        </w:rPr>
        <w:t>22/7/2013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29/2013/NQ-HĐND</w:t>
      </w:r>
      <w:r>
        <w:rPr>
          <w:b w:val="0"/>
          <w:i w:val="0"/>
        </w:rPr>
        <w:br/>
      </w:r>
      <w:r>
        <w:rPr>
          <w:b w:val="0"/>
          <w:i w:val="0"/>
        </w:rPr>
        <w:t>ngày 11 tháng 12 năm 2013</w:t>
      </w:r>
      <w:r>
        <w:rPr>
          <w:b w:val="0"/>
          <w:i w:val="0"/>
        </w:rPr>
        <w:br/>
      </w:r>
      <w:r>
        <w:rPr>
          <w:b w:val="0"/>
          <w:i w:val="0"/>
        </w:rPr>
        <w:br/>
      </w:r>
      <w:r>
        <w:rPr>
          <w:b w:val="0"/>
          <w:i w:val="0"/>
        </w:rPr>
        <w:t>Về việc thông qua Đề án đề nghị công nhận trung tâm xã Phương Bình, huyện Phụng Hiệp là đô thị loại V</w:t>
      </w:r>
      <w:r>
        <w:rPr>
          <w:b w:val="0"/>
          <w:i w:val="0"/>
        </w:rPr>
        <w:br/>
      </w:r>
      <w:r>
        <w:rPr>
          <w:b w:val="0"/>
          <w:i w:val="0"/>
        </w:rPr>
        <w:br/>
      </w:r>
      <w:r>
        <w:rPr>
          <w:b w:val="0"/>
          <w:i w:val="0"/>
        </w:rPr>
        <w:t>21/12/2013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139/2004/QĐ-UB</w:t>
      </w:r>
      <w:r>
        <w:rPr>
          <w:b w:val="0"/>
          <w:i w:val="0"/>
        </w:rPr>
        <w:br/>
      </w:r>
      <w:r>
        <w:rPr>
          <w:b w:val="0"/>
          <w:i w:val="0"/>
        </w:rPr>
        <w:t>ngày 17 tháng 8 năm 2004</w:t>
      </w:r>
      <w:r>
        <w:rPr>
          <w:b w:val="0"/>
          <w:i w:val="0"/>
        </w:rPr>
        <w:br/>
      </w:r>
      <w:r>
        <w:rPr>
          <w:b w:val="0"/>
          <w:i w:val="0"/>
        </w:rPr>
        <w:br/>
      </w:r>
      <w:r>
        <w:rPr>
          <w:b w:val="0"/>
          <w:i w:val="0"/>
        </w:rPr>
        <w:t>Về việc</w:t>
      </w:r>
      <w:r>
        <w:rPr>
          <w:b/>
          <w:i w:val="0"/>
        </w:rPr>
        <w:t xml:space="preserve"> </w:t>
      </w:r>
      <w:r>
        <w:rPr>
          <w:b w:val="0"/>
          <w:i w:val="0"/>
        </w:rPr>
        <w:t>ban hành Quy định việc xử lý tài chính đối với các nhà thầu tư vấn trong lĩnh vực xây dựng cơ bản trên địa bàn tỉnh Hậu Giang</w:t>
      </w:r>
      <w:r>
        <w:rPr>
          <w:b w:val="0"/>
          <w:i w:val="0"/>
        </w:rPr>
        <w:br/>
      </w:r>
      <w:r>
        <w:rPr>
          <w:b w:val="0"/>
          <w:i w:val="0"/>
        </w:rPr>
        <w:br/>
      </w:r>
      <w:r>
        <w:rPr>
          <w:b w:val="0"/>
          <w:i w:val="0"/>
        </w:rPr>
        <w:t>17/8/2004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165/2004/QĐ-UB</w:t>
      </w:r>
      <w:r>
        <w:rPr>
          <w:b w:val="0"/>
          <w:i w:val="0"/>
        </w:rPr>
        <w:br/>
      </w:r>
      <w:r>
        <w:rPr>
          <w:b w:val="0"/>
          <w:i w:val="0"/>
        </w:rPr>
        <w:t>ngày 12 tháng 11 năm 2004</w:t>
      </w:r>
      <w:r>
        <w:rPr>
          <w:b w:val="0"/>
          <w:i w:val="0"/>
        </w:rPr>
        <w:br/>
      </w:r>
      <w:r>
        <w:rPr>
          <w:b w:val="0"/>
          <w:i w:val="0"/>
        </w:rPr>
        <w:br/>
      </w:r>
      <w:r>
        <w:rPr>
          <w:b w:val="0"/>
          <w:i w:val="0"/>
        </w:rPr>
        <w:t>Quy định trình tự, thủ tục thực hiện cơ chế “một cửa” trong việc thẩm định, phê duyệt dự án đầu tư và công tác đấu thầu trong lĩnh vực đầu tư xây dựng cơ bản trên địa bàn tỉnh Hậu Giang</w:t>
      </w:r>
      <w:r>
        <w:rPr>
          <w:b w:val="0"/>
          <w:i w:val="0"/>
        </w:rPr>
        <w:br/>
      </w:r>
      <w:r>
        <w:rPr>
          <w:b w:val="0"/>
          <w:i w:val="0"/>
        </w:rPr>
        <w:br/>
      </w:r>
      <w:r>
        <w:rPr>
          <w:b w:val="0"/>
          <w:i w:val="0"/>
        </w:rPr>
        <w:t>12/11/2004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08/2008/QĐ-UBND</w:t>
      </w:r>
      <w:r>
        <w:rPr>
          <w:b w:val="0"/>
          <w:i w:val="0"/>
        </w:rPr>
        <w:br/>
      </w:r>
      <w:r>
        <w:rPr>
          <w:b w:val="0"/>
          <w:i w:val="0"/>
        </w:rPr>
        <w:t>ngày 31 tháng 3 năm 2008</w:t>
      </w:r>
      <w:r>
        <w:rPr>
          <w:b w:val="0"/>
          <w:i w:val="0"/>
        </w:rPr>
        <w:br/>
      </w:r>
      <w:r>
        <w:rPr>
          <w:b w:val="0"/>
          <w:i w:val="0"/>
        </w:rPr>
        <w:br/>
      </w:r>
      <w:r>
        <w:rPr>
          <w:b w:val="0"/>
          <w:i w:val="0"/>
        </w:rPr>
        <w:t>Về việc</w:t>
      </w:r>
      <w:r>
        <w:rPr>
          <w:b/>
          <w:i w:val="0"/>
        </w:rPr>
        <w:t xml:space="preserve"> </w:t>
      </w:r>
      <w:r>
        <w:rPr>
          <w:b w:val="0"/>
          <w:i w:val="0"/>
        </w:rPr>
        <w:t>bãi bỏ văn bản quy phạm pháp luật</w:t>
      </w:r>
      <w:r>
        <w:rPr>
          <w:b w:val="0"/>
          <w:i w:val="0"/>
        </w:rPr>
        <w:br/>
      </w:r>
      <w:r>
        <w:rPr>
          <w:b w:val="0"/>
          <w:i w:val="0"/>
        </w:rPr>
        <w:br/>
      </w:r>
      <w:r>
        <w:rPr>
          <w:b w:val="0"/>
          <w:i w:val="0"/>
        </w:rPr>
        <w:t>10/4/2008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08/2009/QĐ-UBND</w:t>
      </w:r>
      <w:r>
        <w:rPr>
          <w:b w:val="0"/>
          <w:i w:val="0"/>
        </w:rPr>
        <w:br/>
      </w:r>
      <w:r>
        <w:rPr>
          <w:b w:val="0"/>
          <w:i w:val="0"/>
        </w:rPr>
        <w:t>ngày 16 tháng 3 năm 2009</w:t>
      </w:r>
      <w:r>
        <w:rPr>
          <w:b w:val="0"/>
          <w:i w:val="0"/>
        </w:rPr>
        <w:br/>
      </w:r>
      <w:r>
        <w:rPr>
          <w:b w:val="0"/>
          <w:i w:val="0"/>
        </w:rPr>
        <w:br/>
      </w:r>
      <w:r>
        <w:rPr>
          <w:b w:val="0"/>
          <w:i w:val="0"/>
        </w:rPr>
        <w:t>Ban hành Quy định về quản lý xây dựng công trình hạ tầng kỹ thuật đô thị trên địa bàn tỉnh Hậu Giang</w:t>
      </w:r>
      <w:r>
        <w:rPr>
          <w:b w:val="0"/>
          <w:i w:val="0"/>
        </w:rPr>
        <w:br/>
      </w:r>
      <w:r>
        <w:rPr>
          <w:b w:val="0"/>
          <w:i w:val="0"/>
        </w:rPr>
        <w:br/>
      </w:r>
      <w:r>
        <w:rPr>
          <w:b w:val="0"/>
          <w:i w:val="0"/>
        </w:rPr>
        <w:t>26/3/2009</w:t>
      </w:r>
      <w:r>
        <w:rPr>
          <w:b w:val="0"/>
          <w:i w:val="0"/>
        </w:rPr>
        <w:br/>
      </w:r>
      <w:r>
        <w:rPr>
          <w:b w:val="0"/>
          <w:i w:val="0"/>
        </w:rPr>
        <w:t xml:space="preserve"> </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17/2009/QĐ-UBND</w:t>
      </w:r>
      <w:r>
        <w:rPr>
          <w:b w:val="0"/>
          <w:i w:val="0"/>
        </w:rPr>
        <w:br/>
      </w:r>
      <w:r>
        <w:rPr>
          <w:b w:val="0"/>
          <w:i w:val="0"/>
        </w:rPr>
        <w:t>ngày 11 tháng 5 năm 2009</w:t>
      </w:r>
      <w:r>
        <w:rPr>
          <w:b w:val="0"/>
          <w:i w:val="0"/>
        </w:rPr>
        <w:br/>
      </w:r>
      <w:r>
        <w:rPr>
          <w:b w:val="0"/>
          <w:i w:val="0"/>
        </w:rPr>
        <w:br/>
      </w:r>
      <w:r>
        <w:rPr>
          <w:b w:val="0"/>
          <w:i w:val="0"/>
        </w:rPr>
        <w:t>Về việc ban hành Quy định về đánh số và gắn biển số nhà trên địa bàn tỉnh Hậu Giang.</w:t>
      </w:r>
      <w:r>
        <w:rPr>
          <w:b w:val="0"/>
          <w:i w:val="0"/>
        </w:rPr>
        <w:br/>
      </w:r>
      <w:r>
        <w:rPr>
          <w:b w:val="0"/>
          <w:i w:val="0"/>
        </w:rPr>
        <w:br/>
      </w:r>
      <w:r>
        <w:rPr>
          <w:b w:val="0"/>
          <w:i w:val="0"/>
        </w:rPr>
        <w:t>21/5/2009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33/2010/QĐ-UBND</w:t>
      </w:r>
      <w:r>
        <w:rPr>
          <w:b w:val="0"/>
          <w:i w:val="0"/>
        </w:rPr>
        <w:br/>
      </w:r>
      <w:r>
        <w:rPr>
          <w:b w:val="0"/>
          <w:i w:val="0"/>
        </w:rPr>
        <w:t>ngày 29 tháng 12 năm 2010</w:t>
      </w:r>
      <w:r>
        <w:rPr>
          <w:b w:val="0"/>
          <w:i w:val="0"/>
        </w:rPr>
        <w:br/>
      </w:r>
      <w:r>
        <w:rPr>
          <w:b w:val="0"/>
          <w:i w:val="0"/>
        </w:rPr>
        <w:br/>
      </w:r>
      <w:r>
        <w:rPr>
          <w:b w:val="0"/>
          <w:i w:val="0"/>
        </w:rPr>
        <w:t>Ban hành Quy định phân cấp quản lý quy hoạch đô thị trên địa bàn tỉnh Hậu Giang</w:t>
      </w:r>
      <w:r>
        <w:rPr>
          <w:b w:val="0"/>
          <w:i w:val="0"/>
        </w:rPr>
        <w:br/>
      </w:r>
      <w:r>
        <w:rPr>
          <w:b w:val="0"/>
          <w:i w:val="0"/>
        </w:rPr>
        <w:br/>
      </w:r>
      <w:r>
        <w:rPr>
          <w:b w:val="0"/>
          <w:i w:val="0"/>
        </w:rPr>
        <w:t>08/01/2011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01/2011/QĐ-UBND</w:t>
      </w:r>
      <w:r>
        <w:rPr>
          <w:b w:val="0"/>
          <w:i w:val="0"/>
        </w:rPr>
        <w:br/>
      </w:r>
      <w:r>
        <w:rPr>
          <w:b w:val="0"/>
          <w:i w:val="0"/>
        </w:rPr>
        <w:t>ngày 19 tháng 01 năm 2011</w:t>
      </w:r>
      <w:r>
        <w:rPr>
          <w:b w:val="0"/>
          <w:i w:val="0"/>
        </w:rPr>
        <w:br/>
      </w:r>
      <w:r>
        <w:rPr>
          <w:b w:val="0"/>
          <w:i w:val="0"/>
        </w:rPr>
        <w:br/>
      </w:r>
      <w:r>
        <w:rPr>
          <w:b w:val="0"/>
          <w:i w:val="0"/>
        </w:rPr>
        <w:t>Ban hành Quy định phân cấp quản lý không gian, kiến trúc và cảnh quan đô thị trên địa bàn tỉnh Hậu Giang</w:t>
      </w:r>
      <w:r>
        <w:rPr>
          <w:b w:val="0"/>
          <w:i w:val="0"/>
        </w:rPr>
        <w:br/>
      </w:r>
      <w:r>
        <w:rPr>
          <w:b w:val="0"/>
          <w:i w:val="0"/>
        </w:rPr>
        <w:br/>
      </w:r>
      <w:r>
        <w:rPr>
          <w:b w:val="0"/>
          <w:i w:val="0"/>
        </w:rPr>
        <w:t>29/01/2011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03/2011/QĐ-UBND</w:t>
      </w:r>
      <w:r>
        <w:rPr>
          <w:b w:val="0"/>
          <w:i w:val="0"/>
        </w:rPr>
        <w:br/>
      </w:r>
      <w:r>
        <w:rPr>
          <w:b w:val="0"/>
          <w:i w:val="0"/>
        </w:rPr>
        <w:t>ngày 10 tháng 02 năm 2011</w:t>
      </w:r>
      <w:r>
        <w:rPr>
          <w:b w:val="0"/>
          <w:i w:val="0"/>
        </w:rPr>
        <w:br/>
      </w:r>
      <w:r>
        <w:rPr>
          <w:b w:val="0"/>
          <w:i w:val="0"/>
        </w:rPr>
        <w:br/>
      </w:r>
      <w:r>
        <w:rPr>
          <w:b w:val="0"/>
          <w:i w:val="0"/>
        </w:rPr>
        <w:t>Ban hành Quy định về quản lý vỉa hè, đường phố và trật tự đô thị trên địa bàn tỉnh Hậu Giang</w:t>
      </w:r>
      <w:r>
        <w:rPr>
          <w:b w:val="0"/>
          <w:i w:val="0"/>
        </w:rPr>
        <w:br/>
      </w:r>
      <w:r>
        <w:rPr>
          <w:b w:val="0"/>
          <w:i w:val="0"/>
        </w:rPr>
        <w:br/>
      </w:r>
      <w:r>
        <w:rPr>
          <w:b w:val="0"/>
          <w:i w:val="0"/>
        </w:rPr>
        <w:t>20/02/2011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13/2013/QĐ-UBND</w:t>
      </w:r>
      <w:r>
        <w:rPr>
          <w:b w:val="0"/>
          <w:i w:val="0"/>
        </w:rPr>
        <w:br/>
      </w:r>
      <w:r>
        <w:rPr>
          <w:b w:val="0"/>
          <w:i w:val="0"/>
        </w:rPr>
        <w:t>ngày 31 tháng 5 năm 2013</w:t>
      </w:r>
      <w:r>
        <w:rPr>
          <w:b w:val="0"/>
          <w:i w:val="0"/>
        </w:rPr>
        <w:br/>
      </w:r>
      <w:r>
        <w:rPr>
          <w:b w:val="0"/>
          <w:i w:val="0"/>
        </w:rPr>
        <w:br/>
      </w:r>
      <w:r>
        <w:rPr>
          <w:b w:val="0"/>
          <w:i w:val="0"/>
        </w:rPr>
        <w:t>Ban hành Quy định phân cấp quản lý cây xanh trên địa bàn tỉnh Hậu Giang</w:t>
      </w:r>
      <w:r>
        <w:rPr>
          <w:b w:val="0"/>
          <w:i w:val="0"/>
        </w:rPr>
        <w:br/>
      </w:r>
      <w:r>
        <w:rPr>
          <w:b w:val="0"/>
          <w:i w:val="0"/>
        </w:rPr>
        <w:br/>
      </w:r>
      <w:r>
        <w:rPr>
          <w:b w:val="0"/>
          <w:i w:val="0"/>
        </w:rPr>
        <w:t>10/6/2013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30/2017/QĐ-UBND</w:t>
      </w:r>
      <w:r>
        <w:rPr>
          <w:b w:val="0"/>
          <w:i w:val="0"/>
        </w:rPr>
        <w:br/>
      </w:r>
      <w:r>
        <w:rPr>
          <w:b w:val="0"/>
          <w:i w:val="0"/>
        </w:rPr>
        <w:t>ngày 07 tháng 11 năm 2017</w:t>
      </w:r>
      <w:r>
        <w:rPr>
          <w:b w:val="0"/>
          <w:i w:val="0"/>
        </w:rPr>
        <w:br/>
      </w:r>
      <w:r>
        <w:rPr>
          <w:b w:val="0"/>
          <w:i w:val="0"/>
        </w:rPr>
        <w:br/>
      </w:r>
      <w:r>
        <w:rPr>
          <w:b w:val="0"/>
          <w:i w:val="0"/>
        </w:rPr>
        <w:t>Ban hành Quy định về quản lý hoạt động thoát nước và xử lý nước thải trên địa bàn tỉnh Hậu Giang</w:t>
      </w:r>
      <w:r>
        <w:rPr>
          <w:b w:val="0"/>
          <w:i w:val="0"/>
        </w:rPr>
        <w:br/>
      </w:r>
      <w:r>
        <w:rPr>
          <w:b w:val="0"/>
          <w:i w:val="0"/>
        </w:rPr>
        <w:br/>
      </w:r>
      <w:r>
        <w:rPr>
          <w:b w:val="0"/>
          <w:i w:val="0"/>
        </w:rPr>
        <w:t>17/11/2017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04 tháng 4 năm 2018</w:t>
      </w:r>
      <w:r>
        <w:rPr>
          <w:b w:val="0"/>
          <w:i w:val="0"/>
        </w:rPr>
        <w:br/>
      </w:r>
      <w:r>
        <w:rPr>
          <w:b w:val="0"/>
          <w:i w:val="0"/>
        </w:rPr>
        <w:br/>
      </w:r>
      <w:r>
        <w:rPr>
          <w:b w:val="0"/>
          <w:i w:val="0"/>
        </w:rPr>
        <w:t>Ban hành Quy chế phối hợp trong việc xây dựng, quản lý và sử dụng hệ thống thông tin về nhà ở và thị trường bất động sản trên địa bàn tỉnh Hậu Giang</w:t>
      </w:r>
      <w:r>
        <w:rPr>
          <w:b w:val="0"/>
          <w:i w:val="0"/>
        </w:rPr>
        <w:br/>
      </w:r>
      <w:r>
        <w:rPr>
          <w:b w:val="0"/>
          <w:i w:val="0"/>
        </w:rPr>
        <w:br/>
      </w:r>
      <w:r>
        <w:rPr>
          <w:b w:val="0"/>
          <w:i w:val="0"/>
        </w:rPr>
        <w:t>14/4/2018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31 tháng 12 năm 2018</w:t>
      </w:r>
      <w:r>
        <w:rPr>
          <w:b w:val="0"/>
          <w:i w:val="0"/>
        </w:rPr>
        <w:br/>
      </w:r>
      <w:r>
        <w:rPr>
          <w:b w:val="0"/>
          <w:i w:val="0"/>
        </w:rPr>
        <w:br/>
      </w:r>
      <w:r>
        <w:rPr>
          <w:b w:val="0"/>
          <w:i w:val="0"/>
        </w:rPr>
        <w:t>Ban hành Quy chế phối hợp trong công tác quản lý đầu tư xây dựng, bảo vệ môi trường và phòng cháy, chữa cháy đối với dự án, công trình trên địa bàn tỉnh Hậu Giang</w:t>
      </w:r>
      <w:r>
        <w:rPr>
          <w:b w:val="0"/>
          <w:i w:val="0"/>
        </w:rPr>
        <w:br/>
      </w:r>
      <w:r>
        <w:rPr>
          <w:b w:val="0"/>
          <w:i w:val="0"/>
        </w:rPr>
        <w:br/>
      </w:r>
      <w:r>
        <w:rPr>
          <w:b w:val="0"/>
          <w:i w:val="0"/>
        </w:rPr>
        <w:t>09/01/2019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28 tháng 11 năm 2019</w:t>
      </w:r>
      <w:r>
        <w:rPr>
          <w:b w:val="0"/>
          <w:i w:val="0"/>
        </w:rPr>
        <w:br/>
      </w:r>
      <w:r>
        <w:rPr>
          <w:b w:val="0"/>
          <w:i w:val="0"/>
        </w:rPr>
        <w:br/>
      </w:r>
      <w:r>
        <w:rPr>
          <w:b w:val="0"/>
          <w:i w:val="0"/>
        </w:rPr>
        <w:t>Ban hành Quy định về quản lý nghĩa trang và cơ sở hỏa táng trên địa bàn tỉnh Hậu Giang</w:t>
      </w:r>
      <w:r>
        <w:rPr>
          <w:b w:val="0"/>
          <w:i w:val="0"/>
        </w:rPr>
        <w:br/>
      </w:r>
      <w:r>
        <w:rPr>
          <w:b w:val="0"/>
          <w:i w:val="0"/>
        </w:rPr>
        <w:br/>
      </w:r>
      <w:r>
        <w:rPr>
          <w:b w:val="0"/>
          <w:i w:val="0"/>
        </w:rPr>
        <w:t>08/12/2019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 29 tháng 6 năm 2020</w:t>
      </w:r>
      <w:r>
        <w:rPr>
          <w:b w:val="0"/>
          <w:i w:val="0"/>
        </w:rPr>
        <w:br/>
      </w:r>
      <w:r>
        <w:rPr>
          <w:b w:val="0"/>
          <w:i w:val="0"/>
        </w:rPr>
        <w:br/>
      </w:r>
      <w:r>
        <w:rPr>
          <w:b w:val="0"/>
          <w:i w:val="0"/>
        </w:rPr>
        <w:t>Sửa đổi, bổ sung điểm đ khoản 4 Điều 5 của Quy định phân công, phân cấp quản lý Nhà nước về chất lượng công trình xây dựng trên địa bàn tỉnh Hậu Giang ban hành kèm theo Quyết định số 21/2017/QĐ-UBND ngày 01 tháng 8 năm 2017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ngày 28 tháng 9 năm 2021</w:t>
      </w:r>
      <w:r>
        <w:rPr>
          <w:b w:val="0"/>
          <w:i w:val="0"/>
        </w:rPr>
        <w:br/>
      </w:r>
      <w:r>
        <w:rPr>
          <w:b w:val="0"/>
          <w:i w:val="0"/>
        </w:rPr>
        <w:br/>
      </w:r>
      <w:r>
        <w:rPr>
          <w:b w:val="0"/>
          <w:i w:val="0"/>
        </w:rPr>
        <w:t>Ban hành Quy định về cấp giấy phép xây dựng trên địa bàn tỉnh Hậu Giang</w:t>
      </w:r>
      <w:r>
        <w:rPr>
          <w:b w:val="0"/>
          <w:i w:val="0"/>
        </w:rPr>
        <w:br/>
      </w:r>
      <w:r>
        <w:rPr>
          <w:b w:val="0"/>
          <w:i w:val="0"/>
        </w:rPr>
        <w:br/>
      </w:r>
      <w:r>
        <w:rPr>
          <w:b w:val="0"/>
          <w:i w:val="0"/>
        </w:rPr>
        <w:t>12/10/2021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ngày 07 tháng 4 năm 2022</w:t>
      </w:r>
      <w:r>
        <w:rPr>
          <w:b w:val="0"/>
          <w:i w:val="0"/>
        </w:rPr>
        <w:br/>
      </w:r>
      <w:r>
        <w:rPr>
          <w:b w:val="0"/>
          <w:i w:val="0"/>
        </w:rPr>
        <w:br/>
      </w:r>
      <w:r>
        <w:rPr>
          <w:b w:val="0"/>
          <w:i w:val="0"/>
        </w:rPr>
        <w:t>Ban hành Quy định một số nội dung về lựa chọn chủ đầu tư dự án nhà ở xã hội không sử dụng vốn nhà nước trên địa bàn tỉnh Hậu Giang</w:t>
      </w:r>
      <w:r>
        <w:rPr>
          <w:b w:val="0"/>
          <w:i w:val="0"/>
        </w:rPr>
        <w:br/>
      </w:r>
      <w:r>
        <w:rPr>
          <w:b w:val="0"/>
          <w:i w:val="0"/>
        </w:rPr>
        <w:br/>
      </w:r>
      <w:r>
        <w:rPr>
          <w:b w:val="0"/>
          <w:i w:val="0"/>
        </w:rPr>
        <w:t>18/4/2022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ngày 25 tháng 4 năm 2022</w:t>
      </w:r>
      <w:r>
        <w:rPr>
          <w:b w:val="0"/>
          <w:i w:val="0"/>
        </w:rPr>
        <w:br/>
      </w:r>
      <w:r>
        <w:rPr>
          <w:b w:val="0"/>
          <w:i w:val="0"/>
        </w:rPr>
        <w:br/>
      </w:r>
      <w:r>
        <w:rPr>
          <w:b w:val="0"/>
          <w:i w:val="0"/>
        </w:rPr>
        <w:t>Ban hành Quy định về thẩm định Báo cáo nghiên cứu khả thi, Báo cáo kinh tế - kỹ thuật đầu tư xây dựng, thiết kế xây dựng triển khai sau thiết kế cơ sở của dự án đầu tư xây dựng công trình trên địa bàn tỉnh Hậu Giang</w:t>
      </w:r>
      <w:r>
        <w:rPr>
          <w:b w:val="0"/>
          <w:i w:val="0"/>
        </w:rPr>
        <w:br/>
      </w:r>
      <w:r>
        <w:rPr>
          <w:b w:val="0"/>
          <w:i w:val="0"/>
        </w:rPr>
        <w:br/>
      </w:r>
      <w:r>
        <w:rPr>
          <w:b w:val="0"/>
          <w:i w:val="0"/>
        </w:rPr>
        <w:t>06/5/2022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ngày 29 tháng 4 năm 2022</w:t>
      </w:r>
      <w:r>
        <w:rPr>
          <w:b w:val="0"/>
          <w:i w:val="0"/>
        </w:rPr>
        <w:br/>
      </w:r>
      <w:r>
        <w:rPr>
          <w:b w:val="0"/>
          <w:i w:val="0"/>
        </w:rPr>
        <w:br/>
      </w:r>
      <w:r>
        <w:rPr>
          <w:b w:val="0"/>
          <w:i w:val="0"/>
        </w:rPr>
        <w:t>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09/5/2022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12 tháng 5 năm 2022</w:t>
      </w:r>
      <w:r>
        <w:rPr>
          <w:b w:val="0"/>
          <w:i w:val="0"/>
        </w:rPr>
        <w:br/>
      </w:r>
      <w:r>
        <w:rPr>
          <w:b w:val="0"/>
          <w:i w:val="0"/>
        </w:rPr>
        <w:br/>
      </w:r>
      <w:r>
        <w:rPr>
          <w:b w:val="0"/>
          <w:i w:val="0"/>
        </w:rPr>
        <w:t>Ban hành Quy định tham gia quản lý, bàn giao và tiếp nhận công trình hạ tầng kỹ thuật trên địa bàn tỉnh Hậu Giang</w:t>
      </w:r>
      <w:r>
        <w:rPr>
          <w:b w:val="0"/>
          <w:i w:val="0"/>
        </w:rPr>
        <w:br/>
      </w:r>
      <w:r>
        <w:rPr>
          <w:b w:val="0"/>
          <w:i w:val="0"/>
        </w:rPr>
        <w:br/>
      </w:r>
      <w:r>
        <w:rPr>
          <w:b w:val="0"/>
          <w:i w:val="0"/>
        </w:rPr>
        <w:t>23/5/2022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ngày 13 tháng 5 năm 2022</w:t>
      </w:r>
      <w:r>
        <w:rPr>
          <w:b w:val="0"/>
          <w:i w:val="0"/>
        </w:rPr>
        <w:br/>
      </w:r>
      <w:r>
        <w:rPr>
          <w:b w:val="0"/>
          <w:i w:val="0"/>
        </w:rPr>
        <w:br/>
      </w:r>
      <w:r>
        <w:rPr>
          <w:b w:val="0"/>
          <w:i w:val="0"/>
        </w:rPr>
        <w:t>Ban hành Quy định phân công, phân cấp trách nhiệm quản lý nhà nước về chất lượng, thi công xây dựng và bảo trì công trình xây dựng trên địa bàn tỉnh Hậu Giang</w:t>
      </w:r>
      <w:r>
        <w:rPr>
          <w:b w:val="0"/>
          <w:i w:val="0"/>
        </w:rPr>
        <w:br/>
      </w:r>
      <w:r>
        <w:rPr>
          <w:b w:val="0"/>
          <w:i w:val="0"/>
        </w:rPr>
        <w:br/>
      </w:r>
      <w:r>
        <w:rPr>
          <w:b w:val="0"/>
          <w:i w:val="0"/>
        </w:rPr>
        <w:t>23/5/2022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ngày 30 tháng 12 năm 2022</w:t>
      </w:r>
      <w:r>
        <w:rPr>
          <w:b w:val="0"/>
          <w:i w:val="0"/>
        </w:rPr>
        <w:br/>
      </w:r>
      <w:r>
        <w:rPr>
          <w:b w:val="0"/>
          <w:i w:val="0"/>
        </w:rPr>
        <w:br/>
      </w:r>
      <w:r>
        <w:rPr>
          <w:b w:val="0"/>
          <w:i w:val="0"/>
        </w:rPr>
        <w:t>Ban hành Quy định quản lý trật tự xây dựng và phân cấp quản lý trật tự xây dựng trên địa bàn tỉnh Hậu Giang</w:t>
      </w:r>
      <w:r>
        <w:rPr>
          <w:b w:val="0"/>
          <w:i w:val="0"/>
        </w:rPr>
        <w:br/>
      </w:r>
      <w:r>
        <w:rPr>
          <w:b w:val="0"/>
          <w:i w:val="0"/>
        </w:rPr>
        <w:br/>
      </w:r>
      <w:r>
        <w:rPr>
          <w:b w:val="0"/>
          <w:i w:val="0"/>
        </w:rPr>
        <w:t>09/01/2023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ngày 04 tháng 01 năm 2023</w:t>
      </w:r>
      <w:r>
        <w:rPr>
          <w:b w:val="0"/>
          <w:i w:val="0"/>
        </w:rPr>
        <w:br/>
      </w:r>
      <w:r>
        <w:rPr>
          <w:b w:val="0"/>
          <w:i w:val="0"/>
        </w:rPr>
        <w:br/>
      </w:r>
      <w:r>
        <w:rPr>
          <w:b w:val="0"/>
          <w:i w:val="0"/>
        </w:rPr>
        <w:t>Ban hành Quy định tiêu chí bảo đảm yêu cầu phòng, chống thiên tai đối với công trình, nhà ở thuộc quyền sở hữu của hộ gia đình, cá nhân trên địa bàn tỉnh Hậu Giang</w:t>
      </w:r>
      <w:r>
        <w:rPr>
          <w:b w:val="0"/>
          <w:i w:val="0"/>
        </w:rPr>
        <w:br/>
      </w:r>
      <w:r>
        <w:rPr>
          <w:b w:val="0"/>
          <w:i w:val="0"/>
        </w:rPr>
        <w:br/>
      </w:r>
      <w:r>
        <w:rPr>
          <w:b w:val="0"/>
          <w:i w:val="0"/>
        </w:rPr>
        <w:t>16/01/2023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 LĨNH VỰC LAO ĐỘNG - THƯƠNG BINH VÀ XÃ HỘI</w:t>
      </w:r>
      <w:r>
        <w:rPr>
          <w:b w:val="0"/>
          <w:i w:val="0"/>
        </w:rPr>
        <w:br/>
      </w:r>
      <w:r>
        <w:rPr>
          <w:b w:val="0"/>
          <w:i w:val="0"/>
        </w:rPr>
        <w:br/>
      </w:r>
      <w:r>
        <w:rPr>
          <w:b w:val="0"/>
          <w:i w:val="0"/>
        </w:rPr>
        <w:br/>
      </w:r>
      <w:r>
        <w:rPr>
          <w:b w:val="0"/>
          <w:i w:val="0"/>
        </w:rPr>
        <w:br/>
      </w:r>
      <w:r>
        <w:rPr>
          <w:b w:val="0"/>
          <w:i w:val="0"/>
        </w:rPr>
        <w:t>423.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23/2020/NQ-HĐND</w:t>
      </w:r>
      <w:r>
        <w:rPr>
          <w:b w:val="0"/>
          <w:i w:val="0"/>
        </w:rPr>
        <w:br/>
      </w:r>
      <w:r>
        <w:rPr>
          <w:b w:val="0"/>
          <w:i w:val="0"/>
        </w:rPr>
        <w:t>ngày 04 tháng 12 năm 2020</w:t>
      </w:r>
      <w:r>
        <w:rPr>
          <w:b w:val="0"/>
          <w:i w:val="0"/>
        </w:rPr>
        <w:br/>
      </w:r>
      <w:r>
        <w:rPr>
          <w:b w:val="0"/>
          <w:i w:val="0"/>
        </w:rPr>
        <w:br/>
      </w:r>
      <w:r>
        <w:rPr>
          <w:b w:val="0"/>
          <w:i w:val="0"/>
        </w:rPr>
        <w:t>Quy định chính sách hỗ trợ người lao động đi làm việc ở nước ngoài theo hợp đồng giai đoạn 2021 - 2025 trên địa bàn tỉnh Hậu Giang</w:t>
      </w:r>
      <w:r>
        <w:rPr>
          <w:b w:val="0"/>
          <w:i w:val="0"/>
        </w:rPr>
        <w:br/>
      </w:r>
      <w:r>
        <w:rPr>
          <w:b w:val="0"/>
          <w:i w:val="0"/>
        </w:rPr>
        <w:br/>
      </w:r>
      <w:r>
        <w:rPr>
          <w:b w:val="0"/>
          <w:i w:val="0"/>
        </w:rPr>
        <w:t>01/01/2021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ngày 07 tháng 9 năm 2021</w:t>
      </w:r>
      <w:r>
        <w:rPr>
          <w:b w:val="0"/>
          <w:i w:val="0"/>
        </w:rPr>
        <w:br/>
      </w:r>
      <w:r>
        <w:rPr>
          <w:b w:val="0"/>
          <w:i w:val="0"/>
        </w:rPr>
        <w:br/>
      </w:r>
      <w:r>
        <w:rPr>
          <w:b w:val="0"/>
          <w:i w:val="0"/>
        </w:rPr>
        <w:t>Quy định mức chuẩn trợ giúp xã hội, mức trợ giúp xã hội áp dụng trên địa bàn tỉnh Hậu Giang</w:t>
      </w:r>
      <w:r>
        <w:rPr>
          <w:b w:val="0"/>
          <w:i w:val="0"/>
        </w:rPr>
        <w:br/>
      </w:r>
      <w:r>
        <w:rPr>
          <w:b w:val="0"/>
          <w:i w:val="0"/>
        </w:rPr>
        <w:br/>
      </w:r>
      <w:r>
        <w:rPr>
          <w:b w:val="0"/>
          <w:i w:val="0"/>
        </w:rPr>
        <w:t>17/9/2021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36/2021/NQ-HĐND</w:t>
      </w:r>
      <w:r>
        <w:rPr>
          <w:b w:val="0"/>
          <w:i w:val="0"/>
        </w:rPr>
        <w:br/>
      </w:r>
      <w:r>
        <w:rPr>
          <w:b w:val="0"/>
          <w:i w:val="0"/>
        </w:rPr>
        <w:t>ngày 09 tháng 12 năm 2021</w:t>
      </w:r>
      <w:r>
        <w:rPr>
          <w:b w:val="0"/>
          <w:i w:val="0"/>
        </w:rPr>
        <w:br/>
      </w:r>
      <w:r>
        <w:rPr>
          <w:b w:val="0"/>
          <w:i w:val="0"/>
        </w:rPr>
        <w:br/>
      </w:r>
      <w:r>
        <w:rPr>
          <w:b w:val="0"/>
          <w:i w:val="0"/>
        </w:rPr>
        <w:t>Bổ sung Nghị quyết số 30/2017/NQ-HĐND ngày 05 tháng 4 năm 2017 của Hội đồng nhân dân tỉnh Hậu Giang quy định đối tượng cho vay vốn hỗ trợ sản xuất từ nguồn vốn ngân sách địa phương ủy thác qua Chi nhánh Ngân hàng Chính sách xã hội tỉnh</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ngày 06 tháng 7 năm 2022</w:t>
      </w:r>
      <w:r>
        <w:rPr>
          <w:b w:val="0"/>
          <w:i w:val="0"/>
        </w:rPr>
        <w:br/>
      </w:r>
      <w:r>
        <w:rPr>
          <w:b w:val="0"/>
          <w:i w:val="0"/>
        </w:rPr>
        <w:br/>
      </w:r>
      <w:r>
        <w:rPr>
          <w:b w:val="0"/>
          <w:i w:val="0"/>
        </w:rPr>
        <w:t>Quy định chính sách hỗ trợ an sinh xã hội và hỗ trợ mức đóng bảo hiểm y tế cho một số đối tượng trên địa bàn tỉnh Hậu Giang, giai đoạn 2022 - 2025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ngày 10 tháng 10 năm 2019</w:t>
      </w:r>
      <w:r>
        <w:rPr>
          <w:b w:val="0"/>
          <w:i w:val="0"/>
        </w:rPr>
        <w:br/>
      </w:r>
      <w:r>
        <w:rPr>
          <w:b w:val="0"/>
          <w:i w:val="0"/>
        </w:rPr>
        <w:br/>
      </w:r>
      <w:r>
        <w:rPr>
          <w:b w:val="0"/>
          <w:i w:val="0"/>
        </w:rPr>
        <w:t>Ban hành Quy chế quản lý và sử dụng kinh phí thực hiện chính sách ưu đãi người có công với cách mạng và người trực tiếp tham gia kháng chiến trên địa bàn tỉnh Hậu Giang</w:t>
      </w:r>
      <w:r>
        <w:rPr>
          <w:b w:val="0"/>
          <w:i w:val="0"/>
        </w:rPr>
        <w:br/>
      </w:r>
      <w:r>
        <w:rPr>
          <w:b w:val="0"/>
          <w:i w:val="0"/>
        </w:rPr>
        <w:br/>
      </w:r>
      <w:r>
        <w:rPr>
          <w:b w:val="0"/>
          <w:i w:val="0"/>
        </w:rPr>
        <w:t>20/10/2019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14 tháng 7 năm 2021</w:t>
      </w:r>
      <w:r>
        <w:rPr>
          <w:b w:val="0"/>
          <w:i w:val="0"/>
        </w:rPr>
        <w:br/>
      </w:r>
      <w:r>
        <w:rPr>
          <w:b w:val="0"/>
          <w:i w:val="0"/>
        </w:rPr>
        <w:br/>
      </w:r>
      <w:r>
        <w:rPr>
          <w:b w:val="0"/>
          <w:i w:val="0"/>
        </w:rPr>
        <w:t>Quy định hệ số điều chỉnh tăng thêm tiền lương làm cơ sở xác định chi phí tiền lương, chi phí nhân công trong giá, đơn giá sản phẩm, dịch vụ công sử dụng kinh phí ngân sách Nhà nước do doanh nghiệp thực hiện trên địa bàn tỉnh Hậu Giang</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429.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01 tháng 6 năm 2022</w:t>
      </w:r>
      <w:r>
        <w:rPr>
          <w:b w:val="0"/>
          <w:i w:val="0"/>
        </w:rPr>
        <w:br/>
      </w:r>
      <w:r>
        <w:rPr>
          <w:b w:val="0"/>
          <w:i w:val="0"/>
        </w:rPr>
        <w:br/>
      </w:r>
      <w:r>
        <w:rPr>
          <w:b w:val="0"/>
          <w:i w:val="0"/>
        </w:rPr>
        <w:t>Bãi bỏ Quyết định số 10/2016/QĐ-UBND ngày 10 tháng 5 năm 2016 của Ủy ban nhân dân tỉnh Hậu Giang ban hành Quy chế phối hợp lập hồ sơ và tổ chức cai nghiện ma túy trên địa bàn tỉnh Hậu Giang</w:t>
      </w:r>
      <w:r>
        <w:rPr>
          <w:b w:val="0"/>
          <w:i w:val="0"/>
        </w:rPr>
        <w:br/>
      </w:r>
      <w:r>
        <w:rPr>
          <w:b w:val="0"/>
          <w:i w:val="0"/>
        </w:rPr>
        <w:br/>
      </w:r>
      <w:r>
        <w:rPr>
          <w:b w:val="0"/>
          <w:i w:val="0"/>
        </w:rPr>
        <w:t>11/6/2022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01 tháng 6 năm 2022</w:t>
      </w:r>
      <w:r>
        <w:rPr>
          <w:b w:val="0"/>
          <w:i w:val="0"/>
        </w:rPr>
        <w:br/>
      </w:r>
      <w:r>
        <w:rPr>
          <w:b w:val="0"/>
          <w:i w:val="0"/>
        </w:rPr>
        <w:br/>
      </w:r>
      <w:r>
        <w:rPr>
          <w:b w:val="0"/>
          <w:i w:val="0"/>
        </w:rPr>
        <w:t>Quy định giá dịch vụ sự nghiệp công sử dụng ngân sách nhà nước trong lĩnh vực lao động - thương binh và xã hội về trợ giúp xã hội trên địa bàn tỉnh Hậu Giang</w:t>
      </w:r>
      <w:r>
        <w:rPr>
          <w:b w:val="0"/>
          <w:i w:val="0"/>
        </w:rPr>
        <w:br/>
      </w:r>
      <w:r>
        <w:rPr>
          <w:b w:val="0"/>
          <w:i w:val="0"/>
        </w:rPr>
        <w:br/>
      </w:r>
      <w:r>
        <w:rPr>
          <w:b w:val="0"/>
          <w:i w:val="0"/>
        </w:rPr>
        <w:t>11/6/2022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19 tháng 5 năm 2023</w:t>
      </w:r>
      <w:r>
        <w:rPr>
          <w:b w:val="0"/>
          <w:i w:val="0"/>
        </w:rPr>
        <w:br/>
      </w:r>
      <w:r>
        <w:rPr>
          <w:b w:val="0"/>
          <w:i w:val="0"/>
        </w:rPr>
        <w:br/>
      </w:r>
      <w:r>
        <w:rPr>
          <w:b w:val="0"/>
          <w:i w:val="0"/>
        </w:rPr>
        <w:t>Ban hành Định mức kinh tế - kỹ thuật áp dụng đối với dịch vụ sự nghiệp công sử dụng ngân sách nhà nước trong lĩnh vực lao động - thương binh và xã hội về việc làm trên địa bàn tỉnh Hậu Giang</w:t>
      </w:r>
      <w:r>
        <w:rPr>
          <w:b w:val="0"/>
          <w:i w:val="0"/>
        </w:rPr>
        <w:br/>
      </w:r>
      <w:r>
        <w:rPr>
          <w:b w:val="0"/>
          <w:i w:val="0"/>
        </w:rPr>
        <w:br/>
      </w:r>
      <w:r>
        <w:rPr>
          <w:b w:val="0"/>
          <w:i w:val="0"/>
        </w:rPr>
        <w:t>28/5/2023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ngày 19 tháng 10 năm 2023</w:t>
      </w:r>
      <w:r>
        <w:rPr>
          <w:b w:val="0"/>
          <w:i w:val="0"/>
        </w:rPr>
        <w:br/>
      </w:r>
      <w:r>
        <w:rPr>
          <w:b w:val="0"/>
          <w:i w:val="0"/>
        </w:rPr>
        <w:br/>
      </w:r>
      <w:r>
        <w:rPr>
          <w:b w:val="0"/>
          <w:i w:val="0"/>
        </w:rPr>
        <w:t>Ban hành Quy chế quản lý công trình ghi công liệt sĩ, mộ liệt sĩ trên địa bàn tỉnh Hậu Giang</w:t>
      </w:r>
      <w:r>
        <w:rPr>
          <w:b w:val="0"/>
          <w:i w:val="0"/>
        </w:rPr>
        <w:br/>
      </w:r>
      <w:r>
        <w:rPr>
          <w:b w:val="0"/>
          <w:i w:val="0"/>
        </w:rPr>
        <w:br/>
      </w:r>
      <w:r>
        <w:rPr>
          <w:b w:val="0"/>
          <w:i w:val="0"/>
        </w:rPr>
        <w:t>30/10/2023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ngày 16 tháng 11 năm 2023</w:t>
      </w:r>
      <w:r>
        <w:rPr>
          <w:b w:val="0"/>
          <w:i w:val="0"/>
        </w:rPr>
        <w:br/>
      </w:r>
      <w:r>
        <w:rPr>
          <w:b w:val="0"/>
          <w:i w:val="0"/>
        </w:rPr>
        <w:br/>
      </w:r>
      <w:r>
        <w:rPr>
          <w:b w:val="0"/>
          <w:i w:val="0"/>
        </w:rPr>
        <w:t>Ban hành Định mức kinh tế - kỹ thuật về đào tạo trình độ trung cấp, trình độ cao đẳng trong lĩnh vực giáo dục nghề nghiệp trên địa bàn tỉnh Hậu Giang</w:t>
      </w:r>
      <w:r>
        <w:rPr>
          <w:b w:val="0"/>
          <w:i w:val="0"/>
        </w:rPr>
        <w:br/>
      </w:r>
      <w:r>
        <w:rPr>
          <w:b w:val="0"/>
          <w:i w:val="0"/>
        </w:rPr>
        <w:br/>
      </w:r>
      <w:r>
        <w:rPr>
          <w:b w:val="0"/>
          <w:i w:val="0"/>
        </w:rPr>
        <w:t>27/11/2023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ngày 01 tháng 12 năm 2023</w:t>
      </w:r>
      <w:r>
        <w:rPr>
          <w:b w:val="0"/>
          <w:i w:val="0"/>
        </w:rPr>
        <w:br/>
      </w:r>
      <w:r>
        <w:rPr>
          <w:b w:val="0"/>
          <w:i w:val="0"/>
        </w:rPr>
        <w:br/>
      </w:r>
      <w:r>
        <w:rPr>
          <w:b w:val="0"/>
          <w:i w:val="0"/>
        </w:rPr>
        <w:t>Quy định giá dịch vụ sự nghiệp công sử dụng ngân sách nhà nước trong lĩnh vực lao động - thương binh và xã hội về việc làm trên địa bàn tỉnh Hậu Giang</w:t>
      </w:r>
      <w:r>
        <w:rPr>
          <w:b w:val="0"/>
          <w:i w:val="0"/>
        </w:rPr>
        <w:br/>
      </w:r>
      <w:r>
        <w:rPr>
          <w:b w:val="0"/>
          <w:i w:val="0"/>
        </w:rPr>
        <w:br/>
      </w:r>
      <w:r>
        <w:rPr>
          <w:b w:val="0"/>
          <w:i w:val="0"/>
        </w:rPr>
        <w:t>15/12/2023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 LĨNH VỰC NÔNG NGHIỆP VÀ PHÁT TRIỂN NÔNG THÔN</w:t>
      </w:r>
      <w:r>
        <w:rPr>
          <w:b w:val="0"/>
          <w:i w:val="0"/>
        </w:rPr>
        <w:br/>
      </w:r>
      <w:r>
        <w:rPr>
          <w:b w:val="0"/>
          <w:i w:val="0"/>
        </w:rPr>
        <w:br/>
      </w:r>
      <w:r>
        <w:rPr>
          <w:b w:val="0"/>
          <w:i w:val="0"/>
        </w:rPr>
        <w:br/>
      </w:r>
      <w:r>
        <w:rPr>
          <w:b w:val="0"/>
          <w:i w:val="0"/>
        </w:rPr>
        <w:br/>
      </w:r>
      <w:r>
        <w:rPr>
          <w:b w:val="0"/>
          <w:i w:val="0"/>
        </w:rPr>
        <w:t>435.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07 tháng 7 năm 2020</w:t>
      </w:r>
      <w:r>
        <w:rPr>
          <w:b w:val="0"/>
          <w:i w:val="0"/>
        </w:rPr>
        <w:br/>
      </w:r>
      <w:r>
        <w:rPr>
          <w:b w:val="0"/>
          <w:i w:val="0"/>
        </w:rPr>
        <w:br/>
      </w:r>
      <w:r>
        <w:rPr>
          <w:b w:val="0"/>
          <w:i w:val="0"/>
        </w:rPr>
        <w:t>Quy định chính sách hỗ trợ phát triển thủy lợi nhỏ, thủy lợi nội đồng và tưới tiên tiến, tiết kiệm nước trên địa bàn tỉnh Hậu Giang</w:t>
      </w:r>
      <w:r>
        <w:rPr>
          <w:b w:val="0"/>
          <w:i w:val="0"/>
        </w:rPr>
        <w:br/>
      </w:r>
      <w:r>
        <w:rPr>
          <w:b w:val="0"/>
          <w:i w:val="0"/>
        </w:rPr>
        <w:br/>
      </w:r>
      <w:r>
        <w:rPr>
          <w:b w:val="0"/>
          <w:i w:val="0"/>
        </w:rPr>
        <w:t>17/7/2020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26/2020/NQ-HĐND </w:t>
      </w:r>
      <w:r>
        <w:rPr>
          <w:b w:val="0"/>
          <w:i w:val="0"/>
        </w:rPr>
        <w:br/>
      </w:r>
      <w:r>
        <w:rPr>
          <w:b w:val="0"/>
          <w:i w:val="0"/>
        </w:rPr>
        <w:t xml:space="preserve">ngày 04 tháng 12 năm 2020 </w:t>
      </w:r>
      <w:r>
        <w:rPr>
          <w:b w:val="0"/>
          <w:i w:val="0"/>
        </w:rPr>
        <w:br/>
      </w:r>
      <w:r>
        <w:rPr>
          <w:b w:val="0"/>
          <w:i w:val="0"/>
        </w:rPr>
        <w:br/>
      </w:r>
      <w:r>
        <w:rPr>
          <w:b w:val="0"/>
          <w:i w:val="0"/>
        </w:rPr>
        <w:t>Thông qua Đề án phát triển nông nghiệp bền vững, thích ứng với biến đổi khí hậu tỉnh Hậu Giang giai đoạn 2021 - 2025, định hướng đến năm 2030</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10 tháng 3 năm 2021</w:t>
      </w:r>
      <w:r>
        <w:rPr>
          <w:b w:val="0"/>
          <w:i w:val="0"/>
        </w:rPr>
        <w:br/>
      </w:r>
      <w:r>
        <w:rPr>
          <w:b w:val="0"/>
          <w:i w:val="0"/>
        </w:rPr>
        <w:br/>
      </w:r>
      <w:r>
        <w:rPr>
          <w:b w:val="0"/>
          <w:i w:val="0"/>
        </w:rPr>
        <w:t>Quy định khu vực không được phép chăn nuôi và vùng nuôi chim yến trên địa bàn tỉnh Hậu Giang</w:t>
      </w:r>
      <w:r>
        <w:rPr>
          <w:b w:val="0"/>
          <w:i w:val="0"/>
        </w:rPr>
        <w:br/>
      </w:r>
      <w:r>
        <w:rPr>
          <w:b w:val="0"/>
          <w:i w:val="0"/>
        </w:rPr>
        <w:br/>
      </w:r>
      <w:r>
        <w:rPr>
          <w:b w:val="0"/>
          <w:i w:val="0"/>
        </w:rPr>
        <w:t>20/3/2021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17/2021/NQ-HĐND</w:t>
      </w:r>
      <w:r>
        <w:rPr>
          <w:b w:val="0"/>
          <w:i w:val="0"/>
        </w:rPr>
        <w:br/>
      </w:r>
      <w:r>
        <w:rPr>
          <w:b w:val="0"/>
          <w:i w:val="0"/>
        </w:rPr>
        <w:t>ngày 14 tháng 7 năm 2021</w:t>
      </w:r>
      <w:r>
        <w:rPr>
          <w:b w:val="0"/>
          <w:i w:val="0"/>
        </w:rPr>
        <w:br/>
      </w:r>
      <w:r>
        <w:rPr>
          <w:b w:val="0"/>
          <w:i w:val="0"/>
        </w:rPr>
        <w:br/>
      </w:r>
      <w:r>
        <w:rPr>
          <w:b w:val="0"/>
          <w:i w:val="0"/>
        </w:rPr>
        <w:t>Quy định nội dung chi duy tu, bảo dưỡng và xử lý cấp bách sự cố đê điều do địa phương quản lý trên địa bàn tỉnh Hậu Giang</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439.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ngày 09 tháng 12 năm 2022</w:t>
      </w:r>
      <w:r>
        <w:rPr>
          <w:b w:val="0"/>
          <w:i w:val="0"/>
        </w:rPr>
        <w:br/>
      </w:r>
      <w:r>
        <w:rPr>
          <w:b w:val="0"/>
          <w:i w:val="0"/>
        </w:rPr>
        <w:br/>
      </w:r>
      <w:r>
        <w:rPr>
          <w:b w:val="0"/>
          <w:i w:val="0"/>
        </w:rPr>
        <w:t>Quy định mức chi phục vụ hoạt động của Ban Chỉ huy Phòng, chống thiên tai và Tìm kiếm cứu nạn các cấp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ngày 09 tháng 12 năm 2022</w:t>
      </w:r>
      <w:r>
        <w:rPr>
          <w:b w:val="0"/>
          <w:i w:val="0"/>
        </w:rPr>
        <w:br/>
      </w:r>
      <w:r>
        <w:rPr>
          <w:b w:val="0"/>
          <w:i w:val="0"/>
        </w:rPr>
        <w:br/>
      </w:r>
      <w:r>
        <w:rPr>
          <w:b w:val="0"/>
          <w:i w:val="0"/>
        </w:rPr>
        <w:t>Sửa đổi, bổ sung Nghị quyết số 26/2020/NQ-HĐND ngày 04 tháng 12 năm 2020 của Hội đồng nhân dân tỉnh Hậu Giang về việc thông qua Đề án phát triển nông nghiệp bền vững, thích ứng với biến đổi khí hậu tỉnh Hậu Giang giai đoạn 2021 - 2025, định hướng đến năm 2030</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ngày 09 tháng 12 năm 2022</w:t>
      </w:r>
      <w:r>
        <w:rPr>
          <w:b w:val="0"/>
          <w:i w:val="0"/>
        </w:rPr>
        <w:br/>
      </w:r>
      <w:r>
        <w:rPr>
          <w:b w:val="0"/>
          <w:i w:val="0"/>
        </w:rPr>
        <w:br/>
      </w:r>
      <w:r>
        <w:rPr>
          <w:b w:val="0"/>
          <w:i w:val="0"/>
        </w:rPr>
        <w:t>Ban hành quy định hoạt động hỗ trợ phát triển sản xuất từ các Chương trình mục tiêu quốc gia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ngày 14 tháng 7 năm 2023</w:t>
      </w:r>
      <w:r>
        <w:rPr>
          <w:b w:val="0"/>
          <w:i w:val="0"/>
        </w:rPr>
        <w:br/>
      </w:r>
      <w:r>
        <w:rPr>
          <w:b w:val="0"/>
          <w:i w:val="0"/>
        </w:rPr>
        <w:br/>
      </w:r>
      <w:r>
        <w:rPr>
          <w:b w:val="0"/>
          <w:i w:val="0"/>
        </w:rPr>
        <w:t>Quy định cơ chế, chính sách hỗ trợ thực hiện bố trí ổn định dân cư trên địa bàn tỉnh Hậu Giang giai đoạn 2023 - 2025</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119/2004/QĐ-UB</w:t>
      </w:r>
      <w:r>
        <w:rPr>
          <w:b w:val="0"/>
          <w:i w:val="0"/>
        </w:rPr>
        <w:br/>
      </w:r>
      <w:r>
        <w:rPr>
          <w:b w:val="0"/>
          <w:i w:val="0"/>
        </w:rPr>
        <w:t>ngày 02 tháng 6 năm 2004</w:t>
      </w:r>
      <w:r>
        <w:rPr>
          <w:b w:val="0"/>
          <w:i w:val="0"/>
        </w:rPr>
        <w:br/>
      </w:r>
      <w:r>
        <w:rPr>
          <w:b w:val="0"/>
          <w:i w:val="0"/>
        </w:rPr>
        <w:br/>
      </w:r>
      <w:r>
        <w:rPr>
          <w:b w:val="0"/>
          <w:i w:val="0"/>
        </w:rPr>
        <w:t>Ban hành Quy định về vận chuyển, lưu thông gia cầm sống, sản phẩm gia cầm và giết mổ gia cầm sau khi công bố hết dịch cúm gia cầm</w:t>
      </w:r>
      <w:r>
        <w:rPr>
          <w:b w:val="0"/>
          <w:i w:val="0"/>
        </w:rPr>
        <w:br/>
      </w:r>
      <w:r>
        <w:rPr>
          <w:b w:val="0"/>
          <w:i w:val="0"/>
        </w:rPr>
        <w:br/>
      </w:r>
      <w:r>
        <w:rPr>
          <w:b w:val="0"/>
          <w:i w:val="0"/>
        </w:rPr>
        <w:t>17/6/2004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05/2008/QĐ-UBND</w:t>
      </w:r>
      <w:r>
        <w:rPr>
          <w:b w:val="0"/>
          <w:i w:val="0"/>
        </w:rPr>
        <w:br/>
      </w:r>
      <w:r>
        <w:rPr>
          <w:b w:val="0"/>
          <w:i w:val="0"/>
        </w:rPr>
        <w:t>ngày 21 tháng 02 năm 2008</w:t>
      </w:r>
      <w:r>
        <w:rPr>
          <w:b w:val="0"/>
          <w:i w:val="0"/>
        </w:rPr>
        <w:br/>
      </w:r>
      <w:r>
        <w:rPr>
          <w:b w:val="0"/>
          <w:i w:val="0"/>
        </w:rPr>
        <w:br/>
      </w:r>
      <w:r>
        <w:rPr>
          <w:b w:val="0"/>
          <w:i w:val="0"/>
        </w:rPr>
        <w:t>Bãi bỏ Quyết định số 05/2007/QĐ-UBND ngày 19 tháng 4 năm 2007 của Ủy ban nhân dân tỉnh Hậu Giang về ban hành quy định điều kiện ấp trứng</w:t>
      </w:r>
      <w:r>
        <w:rPr>
          <w:b w:val="0"/>
          <w:i w:val="0"/>
        </w:rPr>
        <w:br/>
      </w:r>
      <w:r>
        <w:rPr>
          <w:b w:val="0"/>
          <w:i w:val="0"/>
        </w:rPr>
        <w:br/>
      </w:r>
      <w:r>
        <w:rPr>
          <w:b w:val="0"/>
          <w:i w:val="0"/>
        </w:rPr>
        <w:t>03/3/2008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03/2009/QĐ-UBND</w:t>
      </w:r>
      <w:r>
        <w:rPr>
          <w:b w:val="0"/>
          <w:i w:val="0"/>
        </w:rPr>
        <w:br/>
      </w:r>
      <w:r>
        <w:rPr>
          <w:b w:val="0"/>
          <w:i w:val="0"/>
        </w:rPr>
        <w:t>ngày 10 tháng 02 năm 2009</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20/02/2009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24/2013/QĐ-UBND</w:t>
      </w:r>
      <w:r>
        <w:rPr>
          <w:b w:val="0"/>
          <w:i w:val="0"/>
        </w:rPr>
        <w:br/>
      </w:r>
      <w:r>
        <w:rPr>
          <w:b w:val="0"/>
          <w:i w:val="0"/>
        </w:rPr>
        <w:t>ngày 11 tháng 9 năm 2013</w:t>
      </w:r>
      <w:r>
        <w:rPr>
          <w:b w:val="0"/>
          <w:i w:val="0"/>
        </w:rPr>
        <w:br/>
      </w:r>
      <w:r>
        <w:rPr>
          <w:b w:val="0"/>
          <w:i w:val="0"/>
        </w:rPr>
        <w:br/>
      </w:r>
      <w:r>
        <w:rPr>
          <w:b w:val="0"/>
          <w:i w:val="0"/>
        </w:rPr>
        <w:t>Ban hành Quy định nội dung và mức chi hỗ trợ cho hoạt động khuyến nông từ nguồn kinh phí địa phương trên địa bàn tỉnh Hậu Giang</w:t>
      </w:r>
      <w:r>
        <w:rPr>
          <w:b w:val="0"/>
          <w:i w:val="0"/>
        </w:rPr>
        <w:br/>
      </w:r>
      <w:r>
        <w:rPr>
          <w:b w:val="0"/>
          <w:i w:val="0"/>
        </w:rPr>
        <w:br/>
      </w:r>
      <w:r>
        <w:rPr>
          <w:b w:val="0"/>
          <w:i w:val="0"/>
        </w:rPr>
        <w:t>21/9/2013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22 tháng 7 năm 2015</w:t>
      </w:r>
      <w:r>
        <w:rPr>
          <w:b w:val="0"/>
          <w:i w:val="0"/>
        </w:rPr>
        <w:br/>
      </w:r>
      <w:r>
        <w:rPr>
          <w:b w:val="0"/>
          <w:i w:val="0"/>
        </w:rPr>
        <w:br/>
      </w:r>
      <w:r>
        <w:rPr>
          <w:b w:val="0"/>
          <w:i w:val="0"/>
        </w:rPr>
        <w:t>Về việc ban hành Quy định về chính sách khuyến khích doanh nghiệp đầu tư vào nông nghiệp, nông thôn tỉnh Hậu Giang giai đoạn 2015 - 2020</w:t>
      </w:r>
      <w:r>
        <w:rPr>
          <w:b w:val="0"/>
          <w:i w:val="0"/>
        </w:rPr>
        <w:br/>
      </w:r>
      <w:r>
        <w:rPr>
          <w:b w:val="0"/>
          <w:i w:val="0"/>
        </w:rPr>
        <w:br/>
      </w:r>
      <w:r>
        <w:rPr>
          <w:b w:val="0"/>
          <w:i w:val="0"/>
        </w:rPr>
        <w:t>01/8/2016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29 tháng 12 năm 2016</w:t>
      </w:r>
      <w:r>
        <w:rPr>
          <w:b w:val="0"/>
          <w:i w:val="0"/>
        </w:rPr>
        <w:br/>
      </w:r>
      <w:r>
        <w:rPr>
          <w:b w:val="0"/>
          <w:i w:val="0"/>
        </w:rPr>
        <w:br/>
      </w:r>
      <w:r>
        <w:rPr>
          <w:b w:val="0"/>
          <w:i w:val="0"/>
        </w:rPr>
        <w:t>Ban hành Quy định về mức hỗ trợ áp dụng quy trình thực hành sản xuất nông nghiệp tốt trong nông nghiệp, thủy sản trên địa bàn tỉnh Hậu Giang</w:t>
      </w:r>
      <w:r>
        <w:rPr>
          <w:b w:val="0"/>
          <w:i w:val="0"/>
        </w:rPr>
        <w:br/>
      </w:r>
      <w:r>
        <w:rPr>
          <w:b w:val="0"/>
          <w:i w:val="0"/>
        </w:rPr>
        <w:br/>
      </w:r>
      <w:r>
        <w:rPr>
          <w:b w:val="0"/>
          <w:i w:val="0"/>
        </w:rPr>
        <w:t>08/01/2017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37/2017/QĐ-UBND</w:t>
      </w:r>
      <w:r>
        <w:rPr>
          <w:b w:val="0"/>
          <w:i w:val="0"/>
        </w:rPr>
        <w:br/>
      </w:r>
      <w:r>
        <w:rPr>
          <w:b w:val="0"/>
          <w:i w:val="0"/>
        </w:rPr>
        <w:t>ngày 25 tháng 12 năm 2017</w:t>
      </w:r>
      <w:r>
        <w:rPr>
          <w:b w:val="0"/>
          <w:i w:val="0"/>
        </w:rPr>
        <w:br/>
      </w:r>
      <w:r>
        <w:rPr>
          <w:b w:val="0"/>
          <w:i w:val="0"/>
        </w:rPr>
        <w:br/>
      </w:r>
      <w:r>
        <w:rPr>
          <w:b w:val="0"/>
          <w:i w:val="0"/>
        </w:rPr>
        <w:t>Quy định giá cụ thể sản phẩm, dịch vụ công ích thủy lợi trên địa bàn tỉnh Hậu Giang</w:t>
      </w:r>
      <w:r>
        <w:rPr>
          <w:b w:val="0"/>
          <w:i w:val="0"/>
        </w:rPr>
        <w:br/>
      </w:r>
      <w:r>
        <w:rPr>
          <w:b w:val="0"/>
          <w:i w:val="0"/>
        </w:rPr>
        <w:br/>
      </w:r>
      <w:r>
        <w:rPr>
          <w:b w:val="0"/>
          <w:i w:val="0"/>
        </w:rPr>
        <w:t>04/01/2018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10 tháng 9 năm 2018</w:t>
      </w:r>
      <w:r>
        <w:rPr>
          <w:b w:val="0"/>
          <w:i w:val="0"/>
        </w:rPr>
        <w:br/>
      </w:r>
      <w:r>
        <w:rPr>
          <w:b w:val="0"/>
          <w:i w:val="0"/>
        </w:rPr>
        <w:br/>
      </w:r>
      <w:r>
        <w:rPr>
          <w:b w:val="0"/>
          <w:i w:val="0"/>
        </w:rPr>
        <w:t>Quy định phạm vi vùng phụ cận bảo vệ các công trình thủy lợi trên địa bàn tỉnh Hậu Giang</w:t>
      </w:r>
      <w:r>
        <w:rPr>
          <w:b w:val="0"/>
          <w:i w:val="0"/>
        </w:rPr>
        <w:br/>
      </w:r>
      <w:r>
        <w:rPr>
          <w:b w:val="0"/>
          <w:i w:val="0"/>
        </w:rPr>
        <w:br/>
      </w:r>
      <w:r>
        <w:rPr>
          <w:b w:val="0"/>
          <w:i w:val="0"/>
        </w:rPr>
        <w:t>20/9/2018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br/>
      </w:r>
      <w:r>
        <w:rPr>
          <w:b w:val="0"/>
          <w:i w:val="0"/>
        </w:rPr>
        <w:t>ngày 28 tháng 9 năm 2018</w:t>
      </w:r>
      <w:r>
        <w:rPr>
          <w:b w:val="0"/>
          <w:i w:val="0"/>
        </w:rPr>
        <w:br/>
      </w:r>
      <w:r>
        <w:rPr>
          <w:b w:val="0"/>
          <w:i w:val="0"/>
        </w:rPr>
        <w:br/>
      </w:r>
      <w:r>
        <w:rPr>
          <w:b w:val="0"/>
          <w:i w:val="0"/>
        </w:rPr>
        <w:t>Ban hành Quy định phân cấp quản lý, khai thác và bảo vệ các công trình thủy lợi trên địa bàn tỉnh Hậu Giang</w:t>
      </w:r>
      <w:r>
        <w:rPr>
          <w:b w:val="0"/>
          <w:i w:val="0"/>
        </w:rPr>
        <w:br/>
      </w:r>
      <w:r>
        <w:rPr>
          <w:b w:val="0"/>
          <w:i w:val="0"/>
        </w:rPr>
        <w:br/>
      </w:r>
      <w:r>
        <w:rPr>
          <w:b w:val="0"/>
          <w:i w:val="0"/>
        </w:rPr>
        <w:t>08/10/2018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ngày 28 tháng 8 năm 2019</w:t>
      </w:r>
      <w:r>
        <w:rPr>
          <w:b w:val="0"/>
          <w:i w:val="0"/>
        </w:rPr>
        <w:br/>
      </w:r>
      <w:r>
        <w:rPr>
          <w:b w:val="0"/>
          <w:i w:val="0"/>
        </w:rPr>
        <w:br/>
      </w:r>
      <w:r>
        <w:rPr>
          <w:b w:val="0"/>
          <w:i w:val="0"/>
        </w:rPr>
        <w:t>Ban hành Quy định cơ quan thẩm định, chứng nhận cơ sở sản xuất, kinh doanh thực phẩm nông, lâm, thủy sản đủ điều kiện an toàn thực phẩm và cơ quan quản lý các cơ sở sản xuất, kinh doanh nông, lâm, thủy sản không thuộc diện cấp giấy chứng nhận cơ sở đủ điều kiện an toàn thực phẩm thuộc phạm vi quản lý ngành Nông nghiệp và Phát triển nông thôn trên địa bàn tỉnh Hậu Giang</w:t>
      </w:r>
      <w:r>
        <w:rPr>
          <w:b w:val="0"/>
          <w:i w:val="0"/>
        </w:rPr>
        <w:br/>
      </w:r>
      <w:r>
        <w:rPr>
          <w:b w:val="0"/>
          <w:i w:val="0"/>
        </w:rPr>
        <w:br/>
      </w:r>
      <w:r>
        <w:rPr>
          <w:b w:val="0"/>
          <w:i w:val="0"/>
        </w:rPr>
        <w:t>07/9/2019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14/2019/QĐ-UBND </w:t>
      </w:r>
      <w:r>
        <w:rPr>
          <w:b w:val="0"/>
          <w:i w:val="0"/>
        </w:rPr>
        <w:br/>
      </w:r>
      <w:r>
        <w:rPr>
          <w:b w:val="0"/>
          <w:i w:val="0"/>
        </w:rPr>
        <w:t xml:space="preserve">ngày 19 tháng 9 năm 2019 </w:t>
      </w:r>
      <w:r>
        <w:rPr>
          <w:b w:val="0"/>
          <w:i w:val="0"/>
        </w:rPr>
        <w:br/>
      </w:r>
      <w:r>
        <w:rPr>
          <w:b w:val="0"/>
          <w:i w:val="0"/>
        </w:rPr>
        <w:br/>
      </w:r>
      <w:r>
        <w:rPr>
          <w:b w:val="0"/>
          <w:i w:val="0"/>
        </w:rPr>
        <w:t>Ban hành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29/9/2019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23/2019/QĐ-UBND </w:t>
      </w:r>
      <w:r>
        <w:rPr>
          <w:b w:val="0"/>
          <w:i w:val="0"/>
        </w:rPr>
        <w:br/>
      </w:r>
      <w:r>
        <w:rPr>
          <w:b w:val="0"/>
          <w:i w:val="0"/>
        </w:rPr>
        <w:t xml:space="preserve">ngày 23 tháng 12 năm 2019 </w:t>
      </w:r>
      <w:r>
        <w:rPr>
          <w:b w:val="0"/>
          <w:i w:val="0"/>
        </w:rPr>
        <w:br/>
      </w:r>
      <w:r>
        <w:rPr>
          <w:b w:val="0"/>
          <w:i w:val="0"/>
        </w:rPr>
        <w:br/>
      </w:r>
      <w:r>
        <w:rPr>
          <w:b w:val="0"/>
          <w:i w:val="0"/>
        </w:rPr>
        <w:t>Ban hành Quy định chính sách hỗ trợ đầu tư phát triển làng nghề, ngành nghề nông thôn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ngày 15 tháng 11 năm 2021</w:t>
      </w:r>
      <w:r>
        <w:rPr>
          <w:b w:val="0"/>
          <w:i w:val="0"/>
        </w:rPr>
        <w:br/>
      </w:r>
      <w:r>
        <w:rPr>
          <w:b w:val="0"/>
          <w:i w:val="0"/>
        </w:rPr>
        <w:br/>
      </w:r>
      <w:r>
        <w:rPr>
          <w:b w:val="0"/>
          <w:i w:val="0"/>
        </w:rPr>
        <w:t>Quy định mật độ chăn nuôi trên địa bàn tỉnh Hậu Giang</w:t>
      </w:r>
      <w:r>
        <w:rPr>
          <w:b w:val="0"/>
          <w:i w:val="0"/>
        </w:rPr>
        <w:br/>
      </w:r>
      <w:r>
        <w:rPr>
          <w:b w:val="0"/>
          <w:i w:val="0"/>
        </w:rPr>
        <w:br/>
      </w:r>
      <w:r>
        <w:rPr>
          <w:b w:val="0"/>
          <w:i w:val="0"/>
        </w:rPr>
        <w:t>21/11/2021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10 tháng 02 năm 2022</w:t>
      </w:r>
      <w:r>
        <w:rPr>
          <w:b w:val="0"/>
          <w:i w:val="0"/>
        </w:rPr>
        <w:br/>
      </w:r>
      <w:r>
        <w:rPr>
          <w:b w:val="0"/>
          <w:i w:val="0"/>
        </w:rPr>
        <w:br/>
      </w:r>
      <w:r>
        <w:rPr>
          <w:b w:val="0"/>
          <w:i w:val="0"/>
        </w:rPr>
        <w:t>Quy định phân cấp thẩm quyền phê duyệt hỗ trợ liên kết trong sản xuất và tiêu thụ sản phẩm nông nghiệp trên địa bàn tỉnh Hậu Giang</w:t>
      </w:r>
      <w:r>
        <w:rPr>
          <w:b w:val="0"/>
          <w:i w:val="0"/>
        </w:rPr>
        <w:br/>
      </w:r>
      <w:r>
        <w:rPr>
          <w:b w:val="0"/>
          <w:i w:val="0"/>
        </w:rPr>
        <w:br/>
      </w:r>
      <w:r>
        <w:rPr>
          <w:b w:val="0"/>
          <w:i w:val="0"/>
        </w:rPr>
        <w:t>19/02/2022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ngày 25 tháng 4 năm 2022</w:t>
      </w:r>
      <w:r>
        <w:rPr>
          <w:b w:val="0"/>
          <w:i w:val="0"/>
        </w:rPr>
        <w:br/>
      </w:r>
      <w:r>
        <w:rPr>
          <w:b w:val="0"/>
          <w:i w:val="0"/>
        </w:rPr>
        <w:br/>
      </w:r>
      <w:r>
        <w:rPr>
          <w:b w:val="0"/>
          <w:i w:val="0"/>
        </w:rPr>
        <w:t>Sửa đổi, bổ sung một số điều của Quy định đơn giá cây trồng, vật nuôi là thủy sản để định giá trị bồi thường, hỗ trợ thiệt hại khi nhà nước thu hồi đất trên địa bàn tỉnh Hậu Giang ban hành kèm theo Quyết định số 14/2019/QĐ-UBND ngày 19 tháng 9 năm 2019 của Ủy ban nhân dân tỉnh Hậu Giang</w:t>
      </w:r>
      <w:r>
        <w:rPr>
          <w:b w:val="0"/>
          <w:i w:val="0"/>
        </w:rPr>
        <w:br/>
      </w:r>
      <w:r>
        <w:rPr>
          <w:b w:val="0"/>
          <w:i w:val="0"/>
        </w:rPr>
        <w:br/>
      </w:r>
      <w:r>
        <w:rPr>
          <w:b w:val="0"/>
          <w:i w:val="0"/>
        </w:rPr>
        <w:t>05/05/2022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ngày 16 tháng 9 năm 2022</w:t>
      </w:r>
      <w:r>
        <w:rPr>
          <w:b w:val="0"/>
          <w:i w:val="0"/>
        </w:rPr>
        <w:br/>
      </w:r>
      <w:r>
        <w:rPr>
          <w:b w:val="0"/>
          <w:i w:val="0"/>
        </w:rPr>
        <w:br/>
      </w:r>
      <w:r>
        <w:rPr>
          <w:b w:val="0"/>
          <w:i w:val="0"/>
        </w:rPr>
        <w:t>Ban hành Quy định các nội dung về bảo đảm yêu cầu phòng, chống thiên tai đối với việc quản lý, vận hành, sử dụng công trình trên địa bàn tỉnh Hậu Giang</w:t>
      </w:r>
      <w:r>
        <w:rPr>
          <w:b w:val="0"/>
          <w:i w:val="0"/>
        </w:rPr>
        <w:br/>
      </w:r>
      <w:r>
        <w:rPr>
          <w:b w:val="0"/>
          <w:i w:val="0"/>
        </w:rPr>
        <w:br/>
      </w:r>
      <w:r>
        <w:rPr>
          <w:b w:val="0"/>
          <w:i w:val="0"/>
        </w:rPr>
        <w:t>26/9/2022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ngày 04 tháng 01 năm 2023</w:t>
      </w:r>
      <w:r>
        <w:rPr>
          <w:b w:val="0"/>
          <w:i w:val="0"/>
        </w:rPr>
        <w:br/>
      </w:r>
      <w:r>
        <w:rPr>
          <w:b w:val="0"/>
          <w:i w:val="0"/>
        </w:rPr>
        <w:br/>
      </w:r>
      <w:r>
        <w:rPr>
          <w:b w:val="0"/>
          <w:i w:val="0"/>
        </w:rPr>
        <w:t>Ban hành tiêu chuẩn, định mức sử dụng vật tư, trang thiết bị chuyên dùng phòng, chống thiên tai cho các cơ quan, đơn vị trên địa bàn tỉnh Hậu Giang</w:t>
      </w:r>
      <w:r>
        <w:rPr>
          <w:b w:val="0"/>
          <w:i w:val="0"/>
        </w:rPr>
        <w:br/>
      </w:r>
      <w:r>
        <w:rPr>
          <w:b w:val="0"/>
          <w:i w:val="0"/>
        </w:rPr>
        <w:br/>
      </w:r>
      <w:r>
        <w:rPr>
          <w:b w:val="0"/>
          <w:i w:val="0"/>
        </w:rPr>
        <w:t>14/01/2023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05/2023/QĐ-UBND</w:t>
      </w:r>
      <w:r>
        <w:rPr>
          <w:b w:val="0"/>
          <w:i w:val="0"/>
        </w:rPr>
        <w:br/>
      </w:r>
      <w:r>
        <w:rPr>
          <w:b w:val="0"/>
          <w:i w:val="0"/>
        </w:rPr>
        <w:t>ngày 09 tháng 01 năm 2023</w:t>
      </w:r>
      <w:r>
        <w:rPr>
          <w:b w:val="0"/>
          <w:i w:val="0"/>
        </w:rPr>
        <w:br/>
      </w:r>
      <w:r>
        <w:rPr>
          <w:b w:val="0"/>
          <w:i w:val="0"/>
        </w:rPr>
        <w:br/>
      </w:r>
      <w:r>
        <w:rPr>
          <w:b w:val="0"/>
          <w:i w:val="0"/>
        </w:rPr>
        <w:t>Quy định nội dung và mức chi của Quỹ Phòng, chống thiên tai tỉnh Hậu Giang</w:t>
      </w:r>
      <w:r>
        <w:rPr>
          <w:b w:val="0"/>
          <w:i w:val="0"/>
        </w:rPr>
        <w:br/>
      </w:r>
      <w:r>
        <w:rPr>
          <w:b w:val="0"/>
          <w:i w:val="0"/>
        </w:rPr>
        <w:br/>
      </w:r>
      <w:r>
        <w:rPr>
          <w:b w:val="0"/>
          <w:i w:val="0"/>
        </w:rPr>
        <w:t>19/01/2023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ngày 08 tháng 8 năm 2023</w:t>
      </w:r>
      <w:r>
        <w:rPr>
          <w:b w:val="0"/>
          <w:i w:val="0"/>
        </w:rPr>
        <w:br/>
      </w:r>
      <w:r>
        <w:rPr>
          <w:b w:val="0"/>
          <w:i w:val="0"/>
        </w:rPr>
        <w:br/>
      </w:r>
      <w:r>
        <w:rPr>
          <w:b w:val="0"/>
          <w:i w:val="0"/>
        </w:rPr>
        <w:t>Ban hành Định mức kinh tế - kỹ thuật trong quản lý, khai thác công trình thủy lợi trên địa bàn tỉnh Hậu Giang</w:t>
      </w:r>
      <w:r>
        <w:rPr>
          <w:b w:val="0"/>
          <w:i w:val="0"/>
        </w:rPr>
        <w:br/>
      </w:r>
      <w:r>
        <w:rPr>
          <w:b w:val="0"/>
          <w:i w:val="0"/>
        </w:rPr>
        <w:br/>
      </w:r>
      <w:r>
        <w:rPr>
          <w:b w:val="0"/>
          <w:i w:val="0"/>
        </w:rPr>
        <w:t>18/8/2023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ngày 11 tháng 8 năm 2023</w:t>
      </w:r>
      <w:r>
        <w:rPr>
          <w:b w:val="0"/>
          <w:i w:val="0"/>
        </w:rPr>
        <w:br/>
      </w:r>
      <w:r>
        <w:rPr>
          <w:b w:val="0"/>
          <w:i w:val="0"/>
        </w:rPr>
        <w:br/>
      </w:r>
      <w:r>
        <w:rPr>
          <w:b w:val="0"/>
          <w:i w:val="0"/>
        </w:rPr>
        <w:t>Ban hành Quy định về cơ chế quay vòng một phần vốn hỗ trợ phát triển sản xuất cộng đồng thuộc Chương trình mục tiêu quốc gia trên địa bàn tỉnh Hậu Giang</w:t>
      </w:r>
      <w:r>
        <w:rPr>
          <w:b w:val="0"/>
          <w:i w:val="0"/>
        </w:rPr>
        <w:br/>
      </w:r>
      <w:r>
        <w:rPr>
          <w:b w:val="0"/>
          <w:i w:val="0"/>
        </w:rPr>
        <w:br/>
      </w:r>
      <w:r>
        <w:rPr>
          <w:b w:val="0"/>
          <w:i w:val="0"/>
        </w:rPr>
        <w:t>21/8/2023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ngày 17 tháng 8 năm 2023</w:t>
      </w:r>
      <w:r>
        <w:rPr>
          <w:b w:val="0"/>
          <w:i w:val="0"/>
        </w:rPr>
        <w:br/>
      </w:r>
      <w:r>
        <w:rPr>
          <w:b w:val="0"/>
          <w:i w:val="0"/>
        </w:rPr>
        <w:br/>
      </w:r>
      <w:r>
        <w:rPr>
          <w:b w:val="0"/>
          <w:i w:val="0"/>
        </w:rPr>
        <w:t xml:space="preserve">Sửa đổi, bổ sung một số điều của Quy định chính sách hỗ trợ đầu tư phát triển làng nghề, ngành nghề nông thôn trên địa bàn tỉnh Hậu Giang ban hành kèm theo Quyết định số </w:t>
      </w:r>
      <w:r>
        <w:rPr>
          <w:b w:val="0"/>
          <w:i w:val="0"/>
        </w:rPr>
        <w:t>23/2019/QĐ-UBND</w:t>
      </w:r>
      <w:r>
        <w:rPr>
          <w:b w:val="0"/>
          <w:i w:val="0"/>
        </w:rPr>
        <w:t xml:space="preserve"> ngày 23 tháng 12 năm 2019 của Ủy ban nhân dân tỉnh Hậu Giang</w:t>
      </w:r>
      <w:r>
        <w:rPr>
          <w:b w:val="0"/>
          <w:i w:val="0"/>
        </w:rPr>
        <w:br/>
      </w:r>
      <w:r>
        <w:rPr>
          <w:b w:val="0"/>
          <w:i w:val="0"/>
        </w:rPr>
        <w:br/>
      </w:r>
      <w:r>
        <w:rPr>
          <w:b w:val="0"/>
          <w:i w:val="0"/>
        </w:rPr>
        <w:t>27/8/2023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ngày 31 tháng 8 năm 2023</w:t>
      </w:r>
      <w:r>
        <w:rPr>
          <w:b w:val="0"/>
          <w:i w:val="0"/>
        </w:rPr>
        <w:br/>
      </w:r>
      <w:r>
        <w:rPr>
          <w:b w:val="0"/>
          <w:i w:val="0"/>
        </w:rPr>
        <w:br/>
      </w:r>
      <w:r>
        <w:rPr>
          <w:b w:val="0"/>
          <w:i w:val="0"/>
        </w:rPr>
        <w:t>Quy định về định mức kinh tế kỹ thuật các hoạt động</w:t>
      </w:r>
      <w:r>
        <w:br/>
      </w:r>
      <w:r>
        <w:rPr>
          <w:b w:val="0"/>
          <w:i w:val="0"/>
        </w:rPr>
        <w:br/>
        <w:t xml:space="preserve">        khuyến nông trên địa bàn tỉnh Hậu Giang</w:t>
      </w:r>
      <w:r>
        <w:rPr>
          <w:b w:val="0"/>
          <w:i w:val="0"/>
        </w:rPr>
        <w:br/>
      </w:r>
      <w:r>
        <w:rPr>
          <w:b w:val="0"/>
          <w:i w:val="0"/>
        </w:rPr>
        <w:br/>
      </w:r>
      <w:r>
        <w:rPr>
          <w:b w:val="0"/>
          <w:i w:val="0"/>
        </w:rPr>
        <w:t>10/9/2023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ngày 24 tháng 10 năm 2023</w:t>
      </w:r>
      <w:r>
        <w:rPr>
          <w:b w:val="0"/>
          <w:i w:val="0"/>
        </w:rPr>
        <w:br/>
      </w:r>
      <w:r>
        <w:rPr>
          <w:b w:val="0"/>
          <w:i w:val="0"/>
        </w:rPr>
        <w:br/>
      </w:r>
      <w:r>
        <w:rPr>
          <w:b w:val="0"/>
          <w:i w:val="0"/>
        </w:rPr>
        <w:t>Quy định chức năng, nhiệm vụ, quyền hạn và cơ cấu tổ chức của Sở Nông nghiệp và Phát triển nông thôn tỉnh Hậu Giang</w:t>
      </w:r>
      <w:r>
        <w:rPr>
          <w:b w:val="0"/>
          <w:i w:val="0"/>
        </w:rPr>
        <w:br/>
      </w:r>
      <w:r>
        <w:rPr>
          <w:b w:val="0"/>
          <w:i w:val="0"/>
        </w:rPr>
        <w:br/>
      </w:r>
      <w:r>
        <w:rPr>
          <w:b w:val="0"/>
          <w:i w:val="0"/>
        </w:rPr>
        <w:t>03/11/2023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 LĨNH VỰC VĂN HÓA, THỂ THAO VÀ DU LỊCH</w:t>
      </w:r>
      <w:r>
        <w:rPr>
          <w:b w:val="0"/>
          <w:i w:val="0"/>
        </w:rPr>
        <w:br/>
      </w:r>
      <w:r>
        <w:rPr>
          <w:b w:val="0"/>
          <w:i w:val="0"/>
        </w:rPr>
        <w:br/>
      </w:r>
      <w:r>
        <w:rPr>
          <w:b w:val="0"/>
          <w:i w:val="0"/>
        </w:rPr>
        <w:br/>
      </w:r>
      <w:r>
        <w:rPr>
          <w:b w:val="0"/>
          <w:i w:val="0"/>
        </w:rPr>
        <w:br/>
      </w:r>
      <w:r>
        <w:rPr>
          <w:b w:val="0"/>
          <w:i w:val="0"/>
        </w:rPr>
        <w:t>466.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12/2006/NQ-HĐND</w:t>
      </w:r>
      <w:r>
        <w:rPr>
          <w:b w:val="0"/>
          <w:i w:val="0"/>
        </w:rPr>
        <w:br/>
      </w:r>
      <w:r>
        <w:rPr>
          <w:b w:val="0"/>
          <w:i w:val="0"/>
        </w:rPr>
        <w:t>ngày 04 tháng 7 năm 2006</w:t>
      </w:r>
      <w:r>
        <w:rPr>
          <w:b w:val="0"/>
          <w:i w:val="0"/>
        </w:rPr>
        <w:br/>
      </w:r>
      <w:r>
        <w:rPr>
          <w:b w:val="0"/>
          <w:i w:val="0"/>
        </w:rPr>
        <w:br/>
      </w:r>
      <w:r>
        <w:rPr>
          <w:b w:val="0"/>
          <w:i w:val="0"/>
        </w:rPr>
        <w:t>Về việc đổi tên xã Tân Hiệp thành thị xã Ngã Bảy, tỉnh Hậu Giang</w:t>
      </w:r>
      <w:r>
        <w:rPr>
          <w:b w:val="0"/>
          <w:i w:val="0"/>
        </w:rPr>
        <w:br/>
      </w:r>
      <w:r>
        <w:rPr>
          <w:b w:val="0"/>
          <w:i w:val="0"/>
        </w:rPr>
        <w:br/>
      </w:r>
      <w:r>
        <w:rPr>
          <w:b w:val="0"/>
          <w:i w:val="0"/>
        </w:rPr>
        <w:t>04/7/2006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25/2006/NQ-HĐND</w:t>
      </w:r>
      <w:r>
        <w:rPr>
          <w:b w:val="0"/>
          <w:i w:val="0"/>
        </w:rPr>
        <w:br/>
      </w:r>
      <w:r>
        <w:rPr>
          <w:b w:val="0"/>
          <w:i w:val="0"/>
        </w:rPr>
        <w:t>ngày 08 tháng 12 năm 2006</w:t>
      </w:r>
      <w:r>
        <w:rPr>
          <w:b w:val="0"/>
          <w:i w:val="0"/>
        </w:rPr>
        <w:br/>
      </w:r>
      <w:r>
        <w:rPr>
          <w:b w:val="0"/>
          <w:i w:val="0"/>
        </w:rPr>
        <w:br/>
      </w:r>
      <w:r>
        <w:rPr>
          <w:b w:val="0"/>
          <w:i w:val="0"/>
        </w:rPr>
        <w:t>Về việc thông qua phương án đặt tên đường trên địa bàn thị xã Vị Thanh; đặt tên đường, tên cầu trên địa bàn thị xã Ngã Bảy</w:t>
      </w:r>
      <w:r>
        <w:rPr>
          <w:b w:val="0"/>
          <w:i w:val="0"/>
        </w:rPr>
        <w:br/>
      </w:r>
      <w:r>
        <w:rPr>
          <w:b w:val="0"/>
          <w:i w:val="0"/>
        </w:rPr>
        <w:br/>
      </w:r>
      <w:r>
        <w:rPr>
          <w:b w:val="0"/>
          <w:i w:val="0"/>
        </w:rPr>
        <w:t>18/12/2006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08/2009/NQ-HĐND</w:t>
      </w:r>
      <w:r>
        <w:rPr>
          <w:b w:val="0"/>
          <w:i w:val="0"/>
        </w:rPr>
        <w:br/>
      </w:r>
      <w:r>
        <w:rPr>
          <w:b w:val="0"/>
          <w:i w:val="0"/>
        </w:rPr>
        <w:t>ngày 16 tháng 6 năm 2009</w:t>
      </w:r>
      <w:r>
        <w:rPr>
          <w:b w:val="0"/>
          <w:i w:val="0"/>
        </w:rPr>
        <w:br/>
      </w:r>
      <w:r>
        <w:rPr>
          <w:b w:val="0"/>
          <w:i w:val="0"/>
        </w:rPr>
        <w:br/>
      </w:r>
      <w:r>
        <w:rPr>
          <w:b w:val="0"/>
          <w:i w:val="0"/>
        </w:rPr>
        <w:t>Về việc thông qua phương án đặt tên công trình công cộng trên địa bàn thị xã Vị Thanh</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469.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27/2010/NQ-HĐND</w:t>
      </w:r>
      <w:r>
        <w:rPr>
          <w:b w:val="0"/>
          <w:i w:val="0"/>
        </w:rPr>
        <w:br/>
      </w:r>
      <w:r>
        <w:rPr>
          <w:b w:val="0"/>
          <w:i w:val="0"/>
        </w:rPr>
        <w:t>ngày 09 tháng 12 năm 2010</w:t>
      </w:r>
      <w:r>
        <w:rPr>
          <w:b w:val="0"/>
          <w:i w:val="0"/>
        </w:rPr>
        <w:br/>
      </w:r>
      <w:r>
        <w:rPr>
          <w:b w:val="0"/>
          <w:i w:val="0"/>
        </w:rPr>
        <w:br/>
      </w:r>
      <w:r>
        <w:rPr>
          <w:b w:val="0"/>
          <w:i w:val="0"/>
        </w:rPr>
        <w:t>Về việc thông qua phương án đặt tên đường trên địa bàn thành phố Vị Thanh và thị xã Ngã Bảy, tỉnh Hậu Giang</w:t>
      </w:r>
      <w:r>
        <w:rPr>
          <w:b w:val="0"/>
          <w:i w:val="0"/>
        </w:rPr>
        <w:br/>
      </w:r>
      <w:r>
        <w:rPr>
          <w:b w:val="0"/>
          <w:i w:val="0"/>
        </w:rPr>
        <w:br/>
      </w:r>
      <w:r>
        <w:rPr>
          <w:b w:val="0"/>
          <w:i w:val="0"/>
        </w:rPr>
        <w:t>19/12/2010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17/2012/NQ-HĐND</w:t>
      </w:r>
      <w:r>
        <w:rPr>
          <w:b w:val="0"/>
          <w:i w:val="0"/>
        </w:rPr>
        <w:br/>
      </w:r>
      <w:r>
        <w:rPr>
          <w:b w:val="0"/>
          <w:i w:val="0"/>
        </w:rPr>
        <w:t>ngày 05 tháng 7 năm 2012</w:t>
      </w:r>
      <w:r>
        <w:rPr>
          <w:b w:val="0"/>
          <w:i w:val="0"/>
        </w:rPr>
        <w:br/>
      </w:r>
      <w:r>
        <w:rPr>
          <w:b w:val="0"/>
          <w:i w:val="0"/>
        </w:rPr>
        <w:br/>
      </w:r>
      <w:r>
        <w:rPr>
          <w:b w:val="0"/>
          <w:i w:val="0"/>
        </w:rPr>
        <w:t>Về việc công nhận và đặt tên mới các tuyến đường tỉnh trên địa bàn tỉnh Hậu Giang</w:t>
      </w:r>
      <w:r>
        <w:rPr>
          <w:b w:val="0"/>
          <w:i w:val="0"/>
        </w:rPr>
        <w:br/>
      </w:r>
      <w:r>
        <w:rPr>
          <w:b w:val="0"/>
          <w:i w:val="0"/>
        </w:rPr>
        <w:br/>
      </w:r>
      <w:r>
        <w:rPr>
          <w:b w:val="0"/>
          <w:i w:val="0"/>
        </w:rPr>
        <w:t>15/7/2012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27/2012/NQ-HĐND</w:t>
      </w:r>
      <w:r>
        <w:rPr>
          <w:b w:val="0"/>
          <w:i w:val="0"/>
        </w:rPr>
        <w:br/>
      </w:r>
      <w:r>
        <w:rPr>
          <w:b w:val="0"/>
          <w:i w:val="0"/>
        </w:rPr>
        <w:t>ngày 07 tháng 12 năm 2012</w:t>
      </w:r>
      <w:r>
        <w:rPr>
          <w:b w:val="0"/>
          <w:i w:val="0"/>
        </w:rPr>
        <w:br/>
      </w:r>
      <w:r>
        <w:rPr>
          <w:b w:val="0"/>
          <w:i w:val="0"/>
        </w:rPr>
        <w:br/>
      </w:r>
      <w:r>
        <w:rPr>
          <w:b w:val="0"/>
          <w:i w:val="0"/>
        </w:rPr>
        <w:t>Về việc thông qua phương án đặt tên đường trên địa bàn thành phố Vị Thanh và huyện Châu Thành, tỉnh Hậu Giang</w:t>
      </w:r>
      <w:r>
        <w:rPr>
          <w:b w:val="0"/>
          <w:i w:val="0"/>
        </w:rPr>
        <w:br/>
      </w:r>
      <w:r>
        <w:rPr>
          <w:b w:val="0"/>
          <w:i w:val="0"/>
        </w:rPr>
        <w:br/>
      </w:r>
      <w:r>
        <w:rPr>
          <w:b w:val="0"/>
          <w:i w:val="0"/>
        </w:rPr>
        <w:t>17/12/2012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23/2013/NQ-HĐND</w:t>
      </w:r>
      <w:r>
        <w:rPr>
          <w:b w:val="0"/>
          <w:i w:val="0"/>
        </w:rPr>
        <w:br/>
      </w:r>
      <w:r>
        <w:rPr>
          <w:b w:val="0"/>
          <w:i w:val="0"/>
        </w:rPr>
        <w:t>ngày 11 tháng 12 năm 2013</w:t>
      </w:r>
      <w:r>
        <w:rPr>
          <w:b w:val="0"/>
          <w:i w:val="0"/>
        </w:rPr>
        <w:br/>
      </w:r>
      <w:r>
        <w:rPr>
          <w:b w:val="0"/>
          <w:i w:val="0"/>
        </w:rPr>
        <w:br/>
      </w:r>
      <w:r>
        <w:rPr>
          <w:b w:val="0"/>
          <w:i w:val="0"/>
        </w:rPr>
        <w:t>Về việc đổi tên Đại lộ Hậu Giang thành Đại lộ Võ Nguyên Giáp</w:t>
      </w:r>
      <w:r>
        <w:rPr>
          <w:b w:val="0"/>
          <w:i w:val="0"/>
        </w:rPr>
        <w:br/>
      </w:r>
      <w:r>
        <w:rPr>
          <w:b w:val="0"/>
          <w:i w:val="0"/>
        </w:rPr>
        <w:br/>
      </w:r>
      <w:r>
        <w:rPr>
          <w:b w:val="0"/>
          <w:i w:val="0"/>
        </w:rPr>
        <w:t>21/12/2013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06/2014/NQ-HĐND</w:t>
      </w:r>
      <w:r>
        <w:rPr>
          <w:b w:val="0"/>
          <w:i w:val="0"/>
        </w:rPr>
        <w:br/>
      </w:r>
      <w:r>
        <w:rPr>
          <w:b w:val="0"/>
          <w:i w:val="0"/>
        </w:rPr>
        <w:t>ngày 08 tháng 7 năm 2014</w:t>
      </w:r>
      <w:r>
        <w:rPr>
          <w:b w:val="0"/>
          <w:i w:val="0"/>
        </w:rPr>
        <w:br/>
      </w:r>
      <w:r>
        <w:rPr>
          <w:b w:val="0"/>
          <w:i w:val="0"/>
        </w:rPr>
        <w:br/>
      </w:r>
      <w:r>
        <w:rPr>
          <w:b w:val="0"/>
          <w:i w:val="0"/>
        </w:rPr>
        <w:t>Về việc thông qua phương án đặt tên các tuyến đường mới trên địa bàn thị xã Ngã Bảy</w:t>
      </w:r>
      <w:r>
        <w:rPr>
          <w:b w:val="0"/>
          <w:i w:val="0"/>
        </w:rPr>
        <w:br/>
      </w:r>
      <w:r>
        <w:rPr>
          <w:b w:val="0"/>
          <w:i w:val="0"/>
        </w:rPr>
        <w:br/>
      </w:r>
      <w:r>
        <w:rPr>
          <w:b w:val="0"/>
          <w:i w:val="0"/>
        </w:rPr>
        <w:t>18/7/2014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11/2014/NQ-HĐND</w:t>
      </w:r>
      <w:r>
        <w:rPr>
          <w:b w:val="0"/>
          <w:i w:val="0"/>
        </w:rPr>
        <w:br/>
      </w:r>
      <w:r>
        <w:rPr>
          <w:b w:val="0"/>
          <w:i w:val="0"/>
        </w:rPr>
        <w:t>ngày 14 tháng 10 năm 2014</w:t>
      </w:r>
      <w:r>
        <w:rPr>
          <w:b w:val="0"/>
          <w:i w:val="0"/>
        </w:rPr>
        <w:br/>
      </w:r>
      <w:r>
        <w:rPr>
          <w:b w:val="0"/>
          <w:i w:val="0"/>
        </w:rPr>
        <w:br/>
      </w:r>
      <w:r>
        <w:rPr>
          <w:b w:val="0"/>
          <w:i w:val="0"/>
        </w:rPr>
        <w:t>Về việc thông qua phương án đặt tên đường trên địa bàn thị trấn Long Mỹ, huyện Long Mỹ và thị trấn Cây Dương, huyện Phụng Hiệp</w:t>
      </w:r>
      <w:r>
        <w:rPr>
          <w:b w:val="0"/>
          <w:i w:val="0"/>
        </w:rPr>
        <w:br/>
      </w:r>
      <w:r>
        <w:rPr>
          <w:b w:val="0"/>
          <w:i w:val="0"/>
        </w:rPr>
        <w:br/>
      </w:r>
      <w:r>
        <w:rPr>
          <w:b w:val="0"/>
          <w:i w:val="0"/>
        </w:rPr>
        <w:t>24/10/2014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08/2015/NQ-HĐND</w:t>
      </w:r>
      <w:r>
        <w:rPr>
          <w:b w:val="0"/>
          <w:i w:val="0"/>
        </w:rPr>
        <w:br/>
      </w:r>
      <w:r>
        <w:rPr>
          <w:b w:val="0"/>
          <w:i w:val="0"/>
        </w:rPr>
        <w:t>ngày 25 tháng 9 năm 2015</w:t>
      </w:r>
      <w:r>
        <w:rPr>
          <w:b w:val="0"/>
          <w:i w:val="0"/>
        </w:rPr>
        <w:br/>
      </w:r>
      <w:r>
        <w:rPr>
          <w:b w:val="0"/>
          <w:i w:val="0"/>
        </w:rPr>
        <w:br/>
      </w:r>
      <w:r>
        <w:rPr>
          <w:b w:val="0"/>
          <w:i w:val="0"/>
        </w:rPr>
        <w:t>Về việc thông qua phương án đặt tên đường và công trình công cộng trên địa bàn thị trấn Nàng Mau, huyện Vị Thủy, tỉnh Hậu Giang</w:t>
      </w:r>
      <w:r>
        <w:rPr>
          <w:b w:val="0"/>
          <w:i w:val="0"/>
        </w:rPr>
        <w:br/>
      </w:r>
      <w:r>
        <w:rPr>
          <w:b w:val="0"/>
          <w:i w:val="0"/>
        </w:rPr>
        <w:br/>
      </w:r>
      <w:r>
        <w:rPr>
          <w:b w:val="0"/>
          <w:i w:val="0"/>
        </w:rPr>
        <w:t>05/10/2015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04/2016/NQ-HĐND</w:t>
      </w:r>
      <w:r>
        <w:rPr>
          <w:b w:val="0"/>
          <w:i w:val="0"/>
        </w:rPr>
        <w:br/>
      </w:r>
      <w:r>
        <w:rPr>
          <w:b w:val="0"/>
          <w:i w:val="0"/>
        </w:rPr>
        <w:t>ngày 29 tháng 02 năm 2016</w:t>
      </w:r>
      <w:r>
        <w:rPr>
          <w:b w:val="0"/>
          <w:i w:val="0"/>
        </w:rPr>
        <w:br/>
      </w:r>
      <w:r>
        <w:rPr>
          <w:b w:val="0"/>
          <w:i w:val="0"/>
        </w:rPr>
        <w:br/>
      </w:r>
      <w:r>
        <w:rPr>
          <w:b w:val="0"/>
          <w:i w:val="0"/>
        </w:rPr>
        <w:t>Về việc đặt tên đường và điều chỉnh chiều dài một số tuyến đường đã được đặt tên trên địa bàn các phường thuộc thành phố Vị Thanh và thị trấn Một Ngàn, huyện Châu Thành A</w:t>
      </w:r>
      <w:r>
        <w:rPr>
          <w:b w:val="0"/>
          <w:i w:val="0"/>
        </w:rPr>
        <w:br/>
      </w:r>
      <w:r>
        <w:rPr>
          <w:b w:val="0"/>
          <w:i w:val="0"/>
        </w:rPr>
        <w:br/>
      </w:r>
      <w:r>
        <w:rPr>
          <w:b w:val="0"/>
          <w:i w:val="0"/>
        </w:rPr>
        <w:t>09/3/2016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20/2018/NQ-HĐND</w:t>
      </w:r>
      <w:r>
        <w:rPr>
          <w:b w:val="0"/>
          <w:i w:val="0"/>
        </w:rPr>
        <w:br/>
      </w:r>
      <w:r>
        <w:rPr>
          <w:b w:val="0"/>
          <w:i w:val="0"/>
        </w:rPr>
        <w:t>ngày 07 tháng 12 năm 2018</w:t>
      </w:r>
      <w:r>
        <w:rPr>
          <w:b w:val="0"/>
          <w:i w:val="0"/>
        </w:rPr>
        <w:br/>
      </w:r>
      <w:r>
        <w:rPr>
          <w:b w:val="0"/>
          <w:i w:val="0"/>
        </w:rPr>
        <w:br/>
      </w:r>
      <w:r>
        <w:rPr>
          <w:b w:val="0"/>
          <w:i w:val="0"/>
        </w:rPr>
        <w:t>Đặt tên đường và điều chỉnh chiều dài một số tuyến đường đã được đặt tên trên địa bàn thị xã Ngã Bảy và huyện Châu Thành A</w:t>
      </w:r>
      <w:r>
        <w:rPr>
          <w:b w:val="0"/>
          <w:i w:val="0"/>
        </w:rPr>
        <w:br/>
      </w:r>
      <w:r>
        <w:rPr>
          <w:b w:val="0"/>
          <w:i w:val="0"/>
        </w:rPr>
        <w:br/>
      </w:r>
      <w:r>
        <w:rPr>
          <w:b w:val="0"/>
          <w:i w:val="0"/>
        </w:rPr>
        <w:t>17/12/2018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26/2019/NQ-HĐND </w:t>
      </w:r>
      <w:r>
        <w:rPr>
          <w:b w:val="0"/>
          <w:i w:val="0"/>
        </w:rPr>
        <w:br/>
      </w:r>
      <w:r>
        <w:rPr>
          <w:b w:val="0"/>
          <w:i w:val="0"/>
        </w:rPr>
        <w:t xml:space="preserve">ngày 06 tháng 12 năm 2019 </w:t>
      </w:r>
      <w:r>
        <w:rPr>
          <w:b w:val="0"/>
          <w:i w:val="0"/>
        </w:rPr>
        <w:br/>
      </w:r>
      <w:r>
        <w:rPr>
          <w:b w:val="0"/>
          <w:i w:val="0"/>
        </w:rPr>
        <w:br/>
      </w:r>
      <w:r>
        <w:rPr>
          <w:b w:val="0"/>
          <w:i w:val="0"/>
        </w:rPr>
        <w:t>Quy định về chính sách hỗ trợ đầu tư phát triển du lịch trên địa bàn tỉnh Hậu Giang giai đoạn 2020 - 2024</w:t>
      </w:r>
      <w:r>
        <w:rPr>
          <w:b w:val="0"/>
          <w:i w:val="0"/>
        </w:rPr>
        <w:br/>
      </w:r>
      <w:r>
        <w:rPr>
          <w:b w:val="0"/>
          <w:i w:val="0"/>
        </w:rPr>
        <w:br/>
      </w:r>
      <w:r>
        <w:rPr>
          <w:b w:val="0"/>
          <w:i w:val="0"/>
        </w:rPr>
        <w:t>16/12/2019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479.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24/2022/NQ-HĐND</w:t>
      </w:r>
      <w:r>
        <w:rPr>
          <w:b w:val="0"/>
          <w:i w:val="0"/>
        </w:rPr>
        <w:br/>
      </w:r>
      <w:r>
        <w:rPr>
          <w:b w:val="0"/>
          <w:i w:val="0"/>
        </w:rPr>
        <w:t>ngày 09 tháng 12 năm 2022</w:t>
      </w:r>
      <w:r>
        <w:rPr>
          <w:b w:val="0"/>
          <w:i w:val="0"/>
        </w:rPr>
        <w:br/>
      </w:r>
      <w:r>
        <w:rPr>
          <w:b w:val="0"/>
          <w:i w:val="0"/>
        </w:rPr>
        <w:br/>
      </w:r>
      <w:r>
        <w:rPr>
          <w:b w:val="0"/>
          <w:i w:val="0"/>
        </w:rPr>
        <w:t>Sửa đổi, bổ sung một số điều của Nghị quyết số 26/2019/NQ-HĐND ngày 06 tháng 12 năm 2019 của Hội đồng nhân dân tỉnh Hậu Giang quy định về chính sách hỗ trợ đầu tư phát triển du lịch trên địa bàn tỉnh Hậu Giang giai đoạn 2020 - 2024</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51/2005/QĐ-UBND</w:t>
      </w:r>
      <w:r>
        <w:rPr>
          <w:b w:val="0"/>
          <w:i w:val="0"/>
        </w:rPr>
        <w:br/>
      </w:r>
      <w:r>
        <w:rPr>
          <w:b w:val="0"/>
          <w:i w:val="0"/>
        </w:rPr>
        <w:t>ngày 28 tháng 10 năm 2005</w:t>
      </w:r>
      <w:r>
        <w:rPr>
          <w:b w:val="0"/>
          <w:i w:val="0"/>
        </w:rPr>
        <w:br/>
      </w:r>
      <w:r>
        <w:rPr>
          <w:b w:val="0"/>
          <w:i w:val="0"/>
        </w:rPr>
        <w:br/>
      </w:r>
      <w:r>
        <w:rPr>
          <w:b w:val="0"/>
          <w:i w:val="0"/>
        </w:rPr>
        <w:t>Ban hành Quy chế tổ chức, hoạt động và chính sách tài chính đối với Thư viện xã, Phòng đọc sách xã trên địa bàn tỉnh Hậu Giang</w:t>
      </w:r>
      <w:r>
        <w:rPr>
          <w:b w:val="0"/>
          <w:i w:val="0"/>
        </w:rPr>
        <w:br/>
      </w:r>
      <w:r>
        <w:rPr>
          <w:b w:val="0"/>
          <w:i w:val="0"/>
        </w:rPr>
        <w:br/>
      </w:r>
      <w:r>
        <w:rPr>
          <w:b w:val="0"/>
          <w:i w:val="0"/>
        </w:rPr>
        <w:t>13/11/2005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42/2008/QĐ-UBND</w:t>
      </w:r>
      <w:r>
        <w:rPr>
          <w:b w:val="0"/>
          <w:i w:val="0"/>
        </w:rPr>
        <w:br/>
      </w:r>
      <w:r>
        <w:rPr>
          <w:b w:val="0"/>
          <w:i w:val="0"/>
        </w:rPr>
        <w:t>ngày 16 tháng 9 năm 2008</w:t>
      </w:r>
      <w:r>
        <w:rPr>
          <w:b w:val="0"/>
          <w:i w:val="0"/>
        </w:rPr>
        <w:br/>
      </w:r>
      <w:r>
        <w:rPr>
          <w:b w:val="0"/>
          <w:i w:val="0"/>
        </w:rPr>
        <w:br/>
      </w:r>
      <w:r>
        <w:rPr>
          <w:b w:val="0"/>
          <w:i w:val="0"/>
        </w:rPr>
        <w:t>Về việc bãi bỏ các văn bản do Ủy ban nhân dân và Chủ tịch Ủy ban nhân dân tỉnh Hậu Giang ban hành</w:t>
      </w:r>
      <w:r>
        <w:rPr>
          <w:b w:val="0"/>
          <w:i w:val="0"/>
        </w:rPr>
        <w:br/>
      </w:r>
      <w:r>
        <w:rPr>
          <w:b w:val="0"/>
          <w:i w:val="0"/>
        </w:rPr>
        <w:br/>
      </w:r>
      <w:r>
        <w:rPr>
          <w:b w:val="0"/>
          <w:i w:val="0"/>
        </w:rPr>
        <w:t>26/9/2008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48/2008/QĐ-UBND</w:t>
      </w:r>
      <w:r>
        <w:rPr>
          <w:b w:val="0"/>
          <w:i w:val="0"/>
        </w:rPr>
        <w:br/>
      </w:r>
      <w:r>
        <w:rPr>
          <w:b w:val="0"/>
          <w:i w:val="0"/>
        </w:rPr>
        <w:t>ngày 02 tháng 10 năm 2008</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12/10/2008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21/2011/QĐ-UBND</w:t>
      </w:r>
      <w:r>
        <w:rPr>
          <w:b w:val="0"/>
          <w:i w:val="0"/>
        </w:rPr>
        <w:br/>
      </w:r>
      <w:r>
        <w:rPr>
          <w:b w:val="0"/>
          <w:i w:val="0"/>
        </w:rPr>
        <w:t>ngày 24 tháng 5 năm 2011</w:t>
      </w:r>
      <w:r>
        <w:rPr>
          <w:b w:val="0"/>
          <w:i w:val="0"/>
        </w:rPr>
        <w:br/>
      </w:r>
      <w:r>
        <w:rPr>
          <w:b w:val="0"/>
          <w:i w:val="0"/>
        </w:rPr>
        <w:br/>
      </w:r>
      <w:r>
        <w:rPr>
          <w:b w:val="0"/>
          <w:i w:val="0"/>
        </w:rPr>
        <w:t>Về việc ban hành Quy chế đặt tên, đổi tên đường và công trình công cộng tỉnh Hậu Giang</w:t>
      </w:r>
      <w:r>
        <w:rPr>
          <w:b w:val="0"/>
          <w:i w:val="0"/>
        </w:rPr>
        <w:br/>
      </w:r>
      <w:r>
        <w:rPr>
          <w:b w:val="0"/>
          <w:i w:val="0"/>
        </w:rPr>
        <w:br/>
      </w:r>
      <w:r>
        <w:rPr>
          <w:b w:val="0"/>
          <w:i w:val="0"/>
        </w:rPr>
        <w:t>03/6/2011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30/2012QĐ-UBND</w:t>
      </w:r>
      <w:r>
        <w:rPr>
          <w:b w:val="0"/>
          <w:i w:val="0"/>
        </w:rPr>
        <w:br/>
      </w:r>
      <w:r>
        <w:rPr>
          <w:b w:val="0"/>
          <w:i w:val="0"/>
        </w:rPr>
        <w:t>ngày 31 tháng 8 năm 2012</w:t>
      </w:r>
      <w:r>
        <w:rPr>
          <w:b w:val="0"/>
          <w:i w:val="0"/>
        </w:rPr>
        <w:br/>
      </w:r>
      <w:r>
        <w:rPr>
          <w:b w:val="0"/>
          <w:i w:val="0"/>
        </w:rPr>
        <w:br/>
      </w:r>
      <w:r>
        <w:rPr>
          <w:b w:val="0"/>
          <w:i w:val="0"/>
        </w:rPr>
        <w:t>Về việc công nhận và đặt tên mới các tuyến đường tỉnh trên địa bàn tỉnh Hậu Giang</w:t>
      </w:r>
      <w:r>
        <w:rPr>
          <w:b w:val="0"/>
          <w:i w:val="0"/>
        </w:rPr>
        <w:br/>
      </w:r>
      <w:r>
        <w:rPr>
          <w:b w:val="0"/>
          <w:i w:val="0"/>
        </w:rPr>
        <w:br/>
      </w:r>
      <w:r>
        <w:rPr>
          <w:b w:val="0"/>
          <w:i w:val="0"/>
        </w:rPr>
        <w:t>10/9/2012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13 tháng 9 năm 2016</w:t>
      </w:r>
      <w:r>
        <w:rPr>
          <w:b w:val="0"/>
          <w:i w:val="0"/>
        </w:rPr>
        <w:br/>
      </w:r>
      <w:r>
        <w:rPr>
          <w:b w:val="0"/>
          <w:i w:val="0"/>
        </w:rPr>
        <w:br/>
      </w:r>
      <w:r>
        <w:rPr>
          <w:b w:val="0"/>
          <w:i w:val="0"/>
        </w:rPr>
        <w:t>Ban hành Quy định về quản lý di tích lịch sử - văn hóa trên địa bàn tỉnh Hậu Giang</w:t>
      </w:r>
      <w:r>
        <w:rPr>
          <w:b w:val="0"/>
          <w:i w:val="0"/>
        </w:rPr>
        <w:br/>
      </w:r>
      <w:r>
        <w:rPr>
          <w:b w:val="0"/>
          <w:i w:val="0"/>
        </w:rPr>
        <w:br/>
      </w:r>
      <w:r>
        <w:rPr>
          <w:b w:val="0"/>
          <w:i w:val="0"/>
        </w:rPr>
        <w:t>23/9/2016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02 tháng 8 năm 2017</w:t>
      </w:r>
      <w:r>
        <w:rPr>
          <w:b w:val="0"/>
          <w:i w:val="0"/>
        </w:rPr>
        <w:br/>
      </w:r>
      <w:r>
        <w:rPr>
          <w:b w:val="0"/>
          <w:i w:val="0"/>
        </w:rPr>
        <w:br/>
      </w:r>
      <w:r>
        <w:rPr>
          <w:b w:val="0"/>
          <w:i w:val="0"/>
        </w:rPr>
        <w:t>Ban hành Quy định về thực hiện nếp sống văn minh trong tổ chức việc cưới, việc tang và lễ hội trên địa bàn tỉnh Hậu Giang</w:t>
      </w:r>
      <w:r>
        <w:rPr>
          <w:b w:val="0"/>
          <w:i w:val="0"/>
        </w:rPr>
        <w:br/>
      </w:r>
      <w:r>
        <w:rPr>
          <w:b w:val="0"/>
          <w:i w:val="0"/>
        </w:rPr>
        <w:br/>
      </w:r>
      <w:r>
        <w:rPr>
          <w:b w:val="0"/>
          <w:i w:val="0"/>
        </w:rPr>
        <w:t>12/8/2017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10 tháng 6 năm 2020</w:t>
      </w:r>
      <w:r>
        <w:rPr>
          <w:b w:val="0"/>
          <w:i w:val="0"/>
        </w:rPr>
        <w:br/>
      </w:r>
      <w:r>
        <w:rPr>
          <w:b w:val="0"/>
          <w:i w:val="0"/>
        </w:rPr>
        <w:br/>
      </w:r>
      <w:r>
        <w:rPr>
          <w:b w:val="0"/>
          <w:i w:val="0"/>
        </w:rPr>
        <w:t>Ban hành Quy định công nhận các danh hiệu Phong trào “Toàn dân đoàn kết xây dựng đời sống văn hóa” trên địa bàn tỉnh Hậu Giang</w:t>
      </w:r>
      <w:r>
        <w:rPr>
          <w:b w:val="0"/>
          <w:i w:val="0"/>
        </w:rPr>
        <w:br/>
      </w:r>
      <w:r>
        <w:rPr>
          <w:b w:val="0"/>
          <w:i w:val="0"/>
        </w:rPr>
        <w:br/>
      </w:r>
      <w:r>
        <w:rPr>
          <w:b w:val="0"/>
          <w:i w:val="0"/>
        </w:rPr>
        <w:t>20/6/2020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XIII. LĨNH VỰC KHOA HỌC VÀ CÔNG NGHỆ</w:t>
      </w:r>
      <w:r>
        <w:rPr>
          <w:b w:val="0"/>
          <w:i w:val="0"/>
        </w:rPr>
        <w:br/>
      </w:r>
      <w:r>
        <w:rPr>
          <w:b w:val="0"/>
          <w:i w:val="0"/>
        </w:rPr>
        <w:br/>
      </w:r>
      <w:r>
        <w:rPr>
          <w:b w:val="0"/>
          <w:i w:val="0"/>
        </w:rPr>
        <w:br/>
      </w:r>
      <w:r>
        <w:rPr>
          <w:b w:val="0"/>
          <w:i w:val="0"/>
        </w:rPr>
        <w:br/>
      </w:r>
      <w:r>
        <w:rPr>
          <w:b w:val="0"/>
          <w:i w:val="0"/>
        </w:rPr>
        <w:t>488.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09 tháng 12 năm 2022</w:t>
      </w:r>
      <w:r>
        <w:rPr>
          <w:b w:val="0"/>
          <w:i w:val="0"/>
        </w:rPr>
        <w:br/>
      </w:r>
      <w:r>
        <w:rPr>
          <w:b w:val="0"/>
          <w:i w:val="0"/>
        </w:rPr>
        <w:br/>
      </w:r>
      <w:r>
        <w:rPr>
          <w:b w:val="0"/>
          <w:i w:val="0"/>
        </w:rPr>
        <w:t>Quy định mức hỗ trợ đăng ký bảo hộ tài sản trí tuệ ở trong và ngoài nước đến năm 2030 trên địa bàn tỉnh Hậu Giang</w:t>
      </w:r>
      <w:r>
        <w:rPr>
          <w:b w:val="0"/>
          <w:i w:val="0"/>
        </w:rPr>
        <w:br/>
      </w:r>
      <w:r>
        <w:rPr>
          <w:b w:val="0"/>
          <w:i w:val="0"/>
        </w:rPr>
        <w:br/>
      </w:r>
      <w:r>
        <w:rPr>
          <w:b w:val="0"/>
          <w:i w:val="0"/>
        </w:rPr>
        <w:t>18/12/2022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56/2005/QĐ-UBND</w:t>
      </w:r>
      <w:r>
        <w:rPr>
          <w:b w:val="0"/>
          <w:i w:val="0"/>
        </w:rPr>
        <w:br/>
      </w:r>
      <w:r>
        <w:rPr>
          <w:b w:val="0"/>
          <w:i w:val="0"/>
        </w:rPr>
        <w:t>ngày 30 tháng 11 tháng 2005</w:t>
      </w:r>
      <w:r>
        <w:rPr>
          <w:b w:val="0"/>
          <w:i w:val="0"/>
        </w:rPr>
        <w:br/>
      </w:r>
      <w:r>
        <w:rPr>
          <w:b w:val="0"/>
          <w:i w:val="0"/>
        </w:rPr>
        <w:br/>
      </w:r>
      <w:r>
        <w:rPr>
          <w:b w:val="0"/>
          <w:i w:val="0"/>
        </w:rPr>
        <w:t>Về việc ban hành Quy định xây dựng và tổ chức hoạt động Trạm cân đối chứng tại các chợ trên địa bàn tỉnh Hậu Giang</w:t>
      </w:r>
      <w:r>
        <w:rPr>
          <w:b w:val="0"/>
          <w:i w:val="0"/>
        </w:rPr>
        <w:br/>
      </w:r>
      <w:r>
        <w:rPr>
          <w:b w:val="0"/>
          <w:i w:val="0"/>
        </w:rPr>
        <w:br/>
      </w:r>
      <w:r>
        <w:rPr>
          <w:b w:val="0"/>
          <w:i w:val="0"/>
        </w:rPr>
        <w:t>15/12/2005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04/2006/QĐ-UBND</w:t>
      </w:r>
      <w:r>
        <w:rPr>
          <w:b w:val="0"/>
          <w:i w:val="0"/>
        </w:rPr>
        <w:br/>
      </w:r>
      <w:r>
        <w:rPr>
          <w:b w:val="0"/>
          <w:i w:val="0"/>
        </w:rPr>
        <w:t>ngày 12 tháng 01 năm 2006</w:t>
      </w:r>
      <w:r>
        <w:rPr>
          <w:b w:val="0"/>
          <w:i w:val="0"/>
        </w:rPr>
        <w:br/>
      </w:r>
      <w:r>
        <w:rPr>
          <w:b w:val="0"/>
          <w:i w:val="0"/>
        </w:rPr>
        <w:br/>
      </w:r>
      <w:r>
        <w:rPr>
          <w:b w:val="0"/>
          <w:i w:val="0"/>
        </w:rPr>
        <w:t>Về việc ban hành Quy định phân công trách nhiệm và phối hợp giữa các ngành, các cấp trong quản lý nhà nước về chất lượng sản phẩm, hàng hóa trên địa bàn tỉnh Hậu Giang</w:t>
      </w:r>
      <w:r>
        <w:rPr>
          <w:b w:val="0"/>
          <w:i w:val="0"/>
        </w:rPr>
        <w:br/>
      </w:r>
      <w:r>
        <w:rPr>
          <w:b w:val="0"/>
          <w:i w:val="0"/>
        </w:rPr>
        <w:br/>
      </w:r>
      <w:r>
        <w:rPr>
          <w:b w:val="0"/>
          <w:i w:val="0"/>
        </w:rPr>
        <w:t>22/01/2006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09/2010/QĐ-UBND</w:t>
      </w:r>
      <w:r>
        <w:rPr>
          <w:b w:val="0"/>
          <w:i w:val="0"/>
        </w:rPr>
        <w:br/>
      </w:r>
      <w:r>
        <w:rPr>
          <w:b w:val="0"/>
          <w:i w:val="0"/>
        </w:rPr>
        <w:t>ngày 14 tháng 4 năm 2010</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24/4/2010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22 tháng 11 năm 2016</w:t>
      </w:r>
      <w:r>
        <w:rPr>
          <w:b w:val="0"/>
          <w:i w:val="0"/>
        </w:rPr>
        <w:br/>
      </w:r>
      <w:r>
        <w:rPr>
          <w:b w:val="0"/>
          <w:i w:val="0"/>
        </w:rPr>
        <w:br/>
      </w:r>
      <w:r>
        <w:rPr>
          <w:b w:val="0"/>
          <w:i w:val="0"/>
        </w:rPr>
        <w:t>Quy định về định mức xây dựng, phân bổ dự toán và quyết toán kinh phí đối với nhiệm vụ khoa học và công nghệ có sử dụng ngân sách nhà nước trên địa bàn tỉnh Hậu Giang</w:t>
      </w:r>
      <w:r>
        <w:rPr>
          <w:b w:val="0"/>
          <w:i w:val="0"/>
        </w:rPr>
        <w:br/>
      </w:r>
      <w:r>
        <w:rPr>
          <w:b w:val="0"/>
          <w:i w:val="0"/>
        </w:rPr>
        <w:br/>
      </w:r>
      <w:r>
        <w:rPr>
          <w:b w:val="0"/>
          <w:i w:val="0"/>
        </w:rPr>
        <w:t>02/12/2016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34/2017/QĐ-UBND </w:t>
      </w:r>
      <w:r>
        <w:rPr>
          <w:b w:val="0"/>
          <w:i w:val="0"/>
        </w:rPr>
        <w:br/>
      </w:r>
      <w:r>
        <w:rPr>
          <w:b w:val="0"/>
          <w:i w:val="0"/>
        </w:rPr>
        <w:t xml:space="preserve">ngày 15 tháng 12 năm 2017 </w:t>
      </w:r>
      <w:r>
        <w:rPr>
          <w:b w:val="0"/>
          <w:i w:val="0"/>
        </w:rPr>
        <w:br/>
      </w:r>
      <w:r>
        <w:rPr>
          <w:b w:val="0"/>
          <w:i w:val="0"/>
        </w:rPr>
        <w:br/>
      </w:r>
      <w:r>
        <w:rPr>
          <w:b w:val="0"/>
          <w:i w:val="0"/>
        </w:rPr>
        <w:t>Ban hành Quy định quản lý các nhiệm vụ khoa học và công nghệ sử dụng ngân sách nhà nước cấp tỉnh</w:t>
      </w:r>
      <w:r>
        <w:rPr>
          <w:b w:val="0"/>
          <w:i w:val="0"/>
        </w:rPr>
        <w:br/>
      </w:r>
      <w:r>
        <w:rPr>
          <w:b w:val="0"/>
          <w:i w:val="0"/>
        </w:rPr>
        <w:br/>
      </w:r>
      <w:r>
        <w:rPr>
          <w:b w:val="0"/>
          <w:i w:val="0"/>
        </w:rPr>
        <w:t>25/12/2017</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08 tháng 02 năm 2021</w:t>
      </w:r>
      <w:r>
        <w:rPr>
          <w:b w:val="0"/>
          <w:i w:val="0"/>
        </w:rPr>
        <w:br/>
      </w:r>
      <w:r>
        <w:rPr>
          <w:b w:val="0"/>
          <w:i w:val="0"/>
        </w:rPr>
        <w:br/>
      </w:r>
      <w:r>
        <w:rPr>
          <w:b w:val="0"/>
          <w:i w:val="0"/>
        </w:rPr>
        <w:t>Ban hành Quy định tổ chức quản lý các nhiệm vụ hỗ trợ khởi nghiệp đổi mới sáng tạo tỉnh Hậu Giang</w:t>
      </w:r>
      <w:r>
        <w:rPr>
          <w:b w:val="0"/>
          <w:i w:val="0"/>
        </w:rPr>
        <w:br/>
      </w:r>
      <w:r>
        <w:rPr>
          <w:b w:val="0"/>
          <w:i w:val="0"/>
        </w:rPr>
        <w:br/>
      </w:r>
      <w:r>
        <w:rPr>
          <w:b w:val="0"/>
          <w:i w:val="0"/>
        </w:rPr>
        <w:t>19/02/2021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ngày 22 tháng 5 năm 2023</w:t>
      </w:r>
      <w:r>
        <w:rPr>
          <w:b w:val="0"/>
          <w:i w:val="0"/>
        </w:rPr>
        <w:br/>
      </w:r>
      <w:r>
        <w:rPr>
          <w:b w:val="0"/>
          <w:i w:val="0"/>
        </w:rPr>
        <w:br/>
      </w:r>
      <w:r>
        <w:rPr>
          <w:b w:val="0"/>
          <w:i w:val="0"/>
        </w:rPr>
        <w:t>Ban hành Quy định quản lý Chương trình phát triển tài sản trí tuệ tỉnh Hậu Giang giai đoạn đến năm 2030</w:t>
      </w:r>
      <w:r>
        <w:rPr>
          <w:b w:val="0"/>
          <w:i w:val="0"/>
        </w:rPr>
        <w:br/>
      </w:r>
      <w:r>
        <w:rPr>
          <w:b w:val="0"/>
          <w:i w:val="0"/>
        </w:rPr>
        <w:br/>
      </w:r>
      <w:r>
        <w:rPr>
          <w:b w:val="0"/>
          <w:i w:val="0"/>
        </w:rPr>
        <w:t>01/6/2023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ngày 01 tháng 12 năm 2023</w:t>
      </w:r>
      <w:r>
        <w:rPr>
          <w:b w:val="0"/>
          <w:i w:val="0"/>
        </w:rPr>
        <w:br/>
      </w:r>
      <w:r>
        <w:rPr>
          <w:b w:val="0"/>
          <w:i w:val="0"/>
        </w:rPr>
        <w:br/>
      </w:r>
      <w:r>
        <w:rPr>
          <w:b w:val="0"/>
          <w:i w:val="0"/>
        </w:rPr>
        <w:t>Ban hành Quy định xác định nhiệm vụ khoa học và công nghệ cấp tỉnh sử dụng ngân sách nhà nước trên địa bàn tỉnh Hậu Giang</w:t>
      </w:r>
      <w:r>
        <w:rPr>
          <w:b w:val="0"/>
          <w:i w:val="0"/>
        </w:rPr>
        <w:br/>
      </w:r>
      <w:r>
        <w:rPr>
          <w:b w:val="0"/>
          <w:i w:val="0"/>
        </w:rPr>
        <w:br/>
      </w:r>
      <w:r>
        <w:rPr>
          <w:b w:val="0"/>
          <w:i w:val="0"/>
        </w:rPr>
        <w:t>15/12/2023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ngày 01 tháng 12 năm 2023</w:t>
      </w:r>
      <w:r>
        <w:rPr>
          <w:b w:val="0"/>
          <w:i w:val="0"/>
        </w:rPr>
        <w:br/>
      </w:r>
      <w:r>
        <w:rPr>
          <w:b w:val="0"/>
          <w:i w:val="0"/>
        </w:rPr>
        <w:br/>
      </w:r>
      <w:r>
        <w:rPr>
          <w:b w:val="0"/>
          <w:i w:val="0"/>
        </w:rPr>
        <w:t>Ban hành Quy định quản lý Chương trình hỗ trợ doanh nghiệp nâng cao năng suất và chất lượng sản phẩm, hàng hóa tỉnh Hậu Giang giai đoạn 2021 - 2030</w:t>
      </w:r>
      <w:r>
        <w:rPr>
          <w:b w:val="0"/>
          <w:i w:val="0"/>
        </w:rPr>
        <w:br/>
      </w:r>
      <w:r>
        <w:rPr>
          <w:b w:val="0"/>
          <w:i w:val="0"/>
        </w:rPr>
        <w:br/>
      </w:r>
      <w:r>
        <w:rPr>
          <w:b w:val="0"/>
          <w:i w:val="0"/>
        </w:rPr>
        <w:t>15/12/2023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XIV. LĨNH VỰC GIÁO DỤC VÀ ĐÀO TẠO</w:t>
      </w:r>
      <w:r>
        <w:rPr>
          <w:b w:val="0"/>
          <w:i w:val="0"/>
        </w:rPr>
        <w:br/>
      </w:r>
      <w:r>
        <w:rPr>
          <w:b w:val="0"/>
          <w:i w:val="0"/>
        </w:rPr>
        <w:br/>
      </w:r>
      <w:r>
        <w:rPr>
          <w:b w:val="0"/>
          <w:i w:val="0"/>
        </w:rPr>
        <w:br/>
      </w:r>
      <w:r>
        <w:rPr>
          <w:b w:val="0"/>
          <w:i w:val="0"/>
        </w:rPr>
        <w:br/>
      </w:r>
      <w:r>
        <w:rPr>
          <w:b w:val="0"/>
          <w:i w:val="0"/>
        </w:rPr>
        <w:t>498.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16/2005/NQ-HĐND</w:t>
      </w:r>
      <w:r>
        <w:rPr>
          <w:b w:val="0"/>
          <w:i w:val="0"/>
        </w:rPr>
        <w:br/>
      </w:r>
      <w:r>
        <w:rPr>
          <w:b w:val="0"/>
          <w:i w:val="0"/>
        </w:rPr>
        <w:t>ngày 15 tháng 12 năm 2005</w:t>
      </w:r>
      <w:r>
        <w:rPr>
          <w:b w:val="0"/>
          <w:i w:val="0"/>
        </w:rPr>
        <w:br/>
      </w:r>
      <w:r>
        <w:rPr>
          <w:b w:val="0"/>
          <w:i w:val="0"/>
        </w:rPr>
        <w:br/>
      </w:r>
      <w:r>
        <w:rPr>
          <w:b w:val="0"/>
          <w:i w:val="0"/>
        </w:rPr>
        <w:t>Đào tạo nguồn nhân lực sau đại học trong và ngoài nước cho tỉnh Hậu Giang giai đoạn 2006 - 2010 và những năm tiếp theo</w:t>
      </w:r>
      <w:r>
        <w:rPr>
          <w:b w:val="0"/>
          <w:i w:val="0"/>
        </w:rPr>
        <w:br/>
      </w:r>
      <w:r>
        <w:rPr>
          <w:b w:val="0"/>
          <w:i w:val="0"/>
        </w:rPr>
        <w:br/>
      </w:r>
      <w:r>
        <w:rPr>
          <w:b w:val="0"/>
          <w:i w:val="0"/>
        </w:rPr>
        <w:t>15/12/2005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499.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04/2009/NQ-HĐND</w:t>
      </w:r>
      <w:r>
        <w:rPr>
          <w:b w:val="0"/>
          <w:i w:val="0"/>
        </w:rPr>
        <w:br/>
      </w:r>
      <w:r>
        <w:rPr>
          <w:b w:val="0"/>
          <w:i w:val="0"/>
        </w:rPr>
        <w:t>ngày 16 tháng 6 năm 2009</w:t>
      </w:r>
      <w:r>
        <w:rPr>
          <w:b w:val="0"/>
          <w:i w:val="0"/>
        </w:rPr>
        <w:br/>
      </w:r>
      <w:r>
        <w:rPr>
          <w:b w:val="0"/>
          <w:i w:val="0"/>
        </w:rPr>
        <w:br/>
      </w:r>
      <w:r>
        <w:rPr>
          <w:b w:val="0"/>
          <w:i w:val="0"/>
        </w:rPr>
        <w:t>Về miễn học phí, quỹ xây dựng cho học sinh Mầm non; Phổ thông trên địa bàn tỉnh Hậu Giang từ năm học 2009 - 2010</w:t>
      </w:r>
      <w:r>
        <w:rPr>
          <w:b w:val="0"/>
          <w:i w:val="0"/>
        </w:rPr>
        <w:br/>
      </w:r>
      <w:r>
        <w:rPr>
          <w:b w:val="0"/>
          <w:i w:val="0"/>
        </w:rPr>
        <w:br/>
      </w:r>
      <w:r>
        <w:rPr>
          <w:b w:val="0"/>
          <w:i w:val="0"/>
        </w:rPr>
        <w:t>26/6/2009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35/2021/NQ-HĐND</w:t>
      </w:r>
      <w:r>
        <w:rPr>
          <w:b w:val="0"/>
          <w:i w:val="0"/>
        </w:rPr>
        <w:br/>
      </w:r>
      <w:r>
        <w:rPr>
          <w:b w:val="0"/>
          <w:i w:val="0"/>
        </w:rPr>
        <w:t>ngày 09 tháng 12 năm 2021</w:t>
      </w:r>
      <w:r>
        <w:rPr>
          <w:b w:val="0"/>
          <w:i w:val="0"/>
        </w:rPr>
        <w:br/>
      </w:r>
      <w:r>
        <w:rPr>
          <w:b w:val="0"/>
          <w:i w:val="0"/>
        </w:rPr>
        <w:br/>
      </w:r>
      <w:r>
        <w:rPr>
          <w:b w:val="0"/>
          <w:i w:val="0"/>
        </w:rPr>
        <w:t>Quy định chính sách hỗ trợ đối với giáo viên, cơ sở giáo dục mầm non độc lập dân lập, tư thục ở địa bàn có khu công nghiệp; trợ cấp đối với trẻ em đang học ở cơ sở giáo dục mầm non độc lập dân lập, tư thục là con công nhân, người lao động làm việc tại khu công nghiệp</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ngày 06 tháng 7 năm 2022</w:t>
      </w:r>
      <w:r>
        <w:rPr>
          <w:b w:val="0"/>
          <w:i w:val="0"/>
        </w:rPr>
        <w:br/>
      </w:r>
      <w:r>
        <w:rPr>
          <w:b w:val="0"/>
          <w:i w:val="0"/>
        </w:rPr>
        <w:br/>
      </w:r>
      <w:r>
        <w:rPr>
          <w:b w:val="0"/>
          <w:i w:val="0"/>
        </w:rPr>
        <w:t>Quy định mức học phí đối với cơ sở giáo dục mầm non, giáo dục phổ thông công lập và giáo dục thường xuyên từ năm học 2022 - 2023 đến năm học 2025 - 2026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ngày 06 tháng 7 năm 2022</w:t>
      </w:r>
      <w:r>
        <w:rPr>
          <w:b w:val="0"/>
          <w:i w:val="0"/>
        </w:rPr>
        <w:br/>
      </w:r>
      <w:r>
        <w:rPr>
          <w:b w:val="0"/>
          <w:i w:val="0"/>
        </w:rPr>
        <w:br/>
      </w:r>
      <w:r>
        <w:rPr>
          <w:b w:val="0"/>
          <w:i w:val="0"/>
        </w:rPr>
        <w:t>Quy định chính sách thu hút giáo viên giảng dạy các môn Tiếng Anh, Tin học, Âm nhạc, Mĩ Thuật tại các cơ sở giáo dục công lập trên địa bàn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ngày 14 tháng 7 năm 2023</w:t>
      </w:r>
      <w:r>
        <w:rPr>
          <w:b w:val="0"/>
          <w:i w:val="0"/>
        </w:rPr>
        <w:br/>
      </w:r>
      <w:r>
        <w:rPr>
          <w:b w:val="0"/>
          <w:i w:val="0"/>
        </w:rPr>
        <w:br/>
      </w:r>
      <w:r>
        <w:rPr>
          <w:b w:val="0"/>
          <w:i w:val="0"/>
        </w:rPr>
        <w:t>Quy định mức thu các khoản thu dịch vụ phục vụ, hỗ trợ hoạt động giáo dục ngoài học phí đáp ứng nhu cầu người học của cơ sở giáo dục công lập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ngày 08 tháng 12 năm 2023</w:t>
      </w:r>
      <w:r>
        <w:rPr>
          <w:b w:val="0"/>
          <w:i w:val="0"/>
        </w:rPr>
        <w:br/>
      </w:r>
      <w:r>
        <w:rPr>
          <w:b w:val="0"/>
          <w:i w:val="0"/>
        </w:rPr>
        <w:br/>
      </w:r>
      <w:r>
        <w:rPr>
          <w:b w:val="0"/>
          <w:i w:val="0"/>
        </w:rPr>
        <w:t>Quy định mức hỗ trợ học phí năm học 2023 - 2024 cho trẻ em mầm non, học sinh phổ thông công lập và học viên giáo dục thường xuyên trên địa bàn tỉnh Hậu Giang</w:t>
      </w:r>
      <w:r>
        <w:rPr>
          <w:b w:val="0"/>
          <w:i w:val="0"/>
        </w:rPr>
        <w:br/>
      </w:r>
      <w:r>
        <w:rPr>
          <w:b w:val="0"/>
          <w:i w:val="0"/>
        </w:rPr>
        <w:br/>
      </w:r>
      <w:r>
        <w:rPr>
          <w:b w:val="0"/>
          <w:i w:val="0"/>
        </w:rPr>
        <w:t>18/12/2023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36/2004/QĐ-UB</w:t>
      </w:r>
      <w:r>
        <w:rPr>
          <w:b w:val="0"/>
          <w:i w:val="0"/>
        </w:rPr>
        <w:br/>
      </w:r>
      <w:r>
        <w:rPr>
          <w:b w:val="0"/>
          <w:i w:val="0"/>
        </w:rPr>
        <w:t>ngày 15 tháng 01 năm 2004</w:t>
      </w:r>
      <w:r>
        <w:rPr>
          <w:b w:val="0"/>
          <w:i w:val="0"/>
        </w:rPr>
        <w:br/>
      </w:r>
      <w:r>
        <w:rPr>
          <w:b w:val="0"/>
          <w:i w:val="0"/>
        </w:rPr>
        <w:br/>
      </w:r>
      <w:r>
        <w:rPr>
          <w:b w:val="0"/>
          <w:i w:val="0"/>
        </w:rPr>
        <w:t>Về việc đổi tên Trường THPT Vị Thủy tỉnh Cần Thơ thành Trường THPT Vị Thủy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37/2004/QĐ-UB</w:t>
      </w:r>
      <w:r>
        <w:rPr>
          <w:b w:val="0"/>
          <w:i w:val="0"/>
        </w:rPr>
        <w:br/>
      </w:r>
      <w:r>
        <w:rPr>
          <w:b w:val="0"/>
          <w:i w:val="0"/>
        </w:rPr>
        <w:t>ngày 15 tháng 01 năm 2004</w:t>
      </w:r>
      <w:r>
        <w:rPr>
          <w:b w:val="0"/>
          <w:i w:val="0"/>
        </w:rPr>
        <w:br/>
      </w:r>
      <w:r>
        <w:rPr>
          <w:b w:val="0"/>
          <w:i w:val="0"/>
        </w:rPr>
        <w:br/>
      </w:r>
      <w:r>
        <w:rPr>
          <w:b w:val="0"/>
          <w:i w:val="0"/>
        </w:rPr>
        <w:t>Về việc đổi tên Trường THPT Tầm Vu 3 tỉnh Cần Thơ thành Trường THPT Tầm Vu 3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38/2004/QĐ-UB</w:t>
      </w:r>
      <w:r>
        <w:rPr>
          <w:b w:val="0"/>
          <w:i w:val="0"/>
        </w:rPr>
        <w:br/>
      </w:r>
      <w:r>
        <w:rPr>
          <w:b w:val="0"/>
          <w:i w:val="0"/>
        </w:rPr>
        <w:t>ngày 15 tháng 01 năm 2004</w:t>
      </w:r>
      <w:r>
        <w:rPr>
          <w:b w:val="0"/>
          <w:i w:val="0"/>
        </w:rPr>
        <w:br/>
      </w:r>
      <w:r>
        <w:rPr>
          <w:b w:val="0"/>
          <w:i w:val="0"/>
        </w:rPr>
        <w:br/>
      </w:r>
      <w:r>
        <w:rPr>
          <w:b w:val="0"/>
          <w:i w:val="0"/>
        </w:rPr>
        <w:t>Về việc đổi tên Trường THPT Tầm Vu 2 tỉnh Cần Thơ thành Trường THPT Tầm Vu 2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39/2004/QĐ-UB</w:t>
      </w:r>
      <w:r>
        <w:rPr>
          <w:b w:val="0"/>
          <w:i w:val="0"/>
        </w:rPr>
        <w:br/>
      </w:r>
      <w:r>
        <w:rPr>
          <w:b w:val="0"/>
          <w:i w:val="0"/>
        </w:rPr>
        <w:t>ngày 15 tháng 01 năm 2004</w:t>
      </w:r>
      <w:r>
        <w:rPr>
          <w:b w:val="0"/>
          <w:i w:val="0"/>
        </w:rPr>
        <w:br/>
      </w:r>
      <w:r>
        <w:rPr>
          <w:b w:val="0"/>
          <w:i w:val="0"/>
        </w:rPr>
        <w:br/>
      </w:r>
      <w:r>
        <w:rPr>
          <w:b w:val="0"/>
          <w:i w:val="0"/>
        </w:rPr>
        <w:t>Về việc đổi tên Trường THPT Tầm Vu 1 tỉnh Cần Thơ thành Trường THPT Tầm Vu 1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41/2004/QĐ-UB</w:t>
      </w:r>
      <w:r>
        <w:rPr>
          <w:b w:val="0"/>
          <w:i w:val="0"/>
        </w:rPr>
        <w:br/>
      </w:r>
      <w:r>
        <w:rPr>
          <w:b w:val="0"/>
          <w:i w:val="0"/>
        </w:rPr>
        <w:t>ngày 15 tháng 01 năm 2004</w:t>
      </w:r>
      <w:r>
        <w:rPr>
          <w:b w:val="0"/>
          <w:i w:val="0"/>
        </w:rPr>
        <w:br/>
      </w:r>
      <w:r>
        <w:rPr>
          <w:b w:val="0"/>
          <w:i w:val="0"/>
        </w:rPr>
        <w:br/>
      </w:r>
      <w:r>
        <w:rPr>
          <w:b w:val="0"/>
          <w:i w:val="0"/>
        </w:rPr>
        <w:t>Về việc đổi tên Trường THPT Long Mỹ tỉnh Cần Thơ thành Trường THPT Long Mỹ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42/2004/QĐ-UB</w:t>
      </w:r>
      <w:r>
        <w:rPr>
          <w:b w:val="0"/>
          <w:i w:val="0"/>
        </w:rPr>
        <w:br/>
      </w:r>
      <w:r>
        <w:rPr>
          <w:b w:val="0"/>
          <w:i w:val="0"/>
        </w:rPr>
        <w:t>ngày 15 tháng 01 năm 2004</w:t>
      </w:r>
      <w:r>
        <w:rPr>
          <w:b w:val="0"/>
          <w:i w:val="0"/>
        </w:rPr>
        <w:br/>
      </w:r>
      <w:r>
        <w:rPr>
          <w:b w:val="0"/>
          <w:i w:val="0"/>
        </w:rPr>
        <w:br/>
      </w:r>
      <w:r>
        <w:rPr>
          <w:b w:val="0"/>
          <w:i w:val="0"/>
        </w:rPr>
        <w:t>Về việc đổi tên Trường THPT Cây Dương tỉnh Cần Thơ thành Trường THPT Cây Dương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46/2004/QĐ-UB</w:t>
      </w:r>
      <w:r>
        <w:rPr>
          <w:b w:val="0"/>
          <w:i w:val="0"/>
        </w:rPr>
        <w:br/>
      </w:r>
      <w:r>
        <w:rPr>
          <w:b w:val="0"/>
          <w:i w:val="0"/>
        </w:rPr>
        <w:t>ngày 15 tháng 01 năm 2004</w:t>
      </w:r>
      <w:r>
        <w:rPr>
          <w:b w:val="0"/>
          <w:i w:val="0"/>
        </w:rPr>
        <w:br/>
      </w:r>
      <w:r>
        <w:rPr>
          <w:b w:val="0"/>
          <w:i w:val="0"/>
        </w:rPr>
        <w:br/>
      </w:r>
      <w:r>
        <w:rPr>
          <w:b w:val="0"/>
          <w:i w:val="0"/>
        </w:rPr>
        <w:t>Về việc đổi tên Trường THPT Ngã Sáu tỉnh Cần Thơ thành Trường THPT Ngã Sáu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47/2004/QĐ-UB</w:t>
      </w:r>
      <w:r>
        <w:rPr>
          <w:b w:val="0"/>
          <w:i w:val="0"/>
        </w:rPr>
        <w:br/>
      </w:r>
      <w:r>
        <w:rPr>
          <w:b w:val="0"/>
          <w:i w:val="0"/>
        </w:rPr>
        <w:t>ngày 15 tháng 01 năm 2004</w:t>
      </w:r>
      <w:r>
        <w:rPr>
          <w:b w:val="0"/>
          <w:i w:val="0"/>
        </w:rPr>
        <w:br/>
      </w:r>
      <w:r>
        <w:rPr>
          <w:b w:val="0"/>
          <w:i w:val="0"/>
        </w:rPr>
        <w:br/>
      </w:r>
      <w:r>
        <w:rPr>
          <w:b w:val="0"/>
          <w:i w:val="0"/>
        </w:rPr>
        <w:t>Về việc đổi tên Trường THPT Vị Thanh tỉnh Cần Thơ thành Trường THPT Vị Thanh tỉnh Hậu Giang</w:t>
      </w:r>
      <w:r>
        <w:rPr>
          <w:b w:val="0"/>
          <w:i w:val="0"/>
        </w:rPr>
        <w:br/>
      </w:r>
      <w:r>
        <w:rPr>
          <w:b w:val="0"/>
          <w:i w:val="0"/>
        </w:rPr>
        <w:br/>
      </w:r>
      <w:r>
        <w:rPr>
          <w:b w:val="0"/>
          <w:i w:val="0"/>
        </w:rPr>
        <w:t>15/01/2004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07 tháng 5 năm 2020</w:t>
      </w:r>
      <w:r>
        <w:rPr>
          <w:b w:val="0"/>
          <w:i w:val="0"/>
        </w:rPr>
        <w:br/>
      </w:r>
      <w:r>
        <w:rPr>
          <w:b w:val="0"/>
          <w:i w:val="0"/>
        </w:rPr>
        <w:br/>
      </w:r>
      <w:r>
        <w:rPr>
          <w:b w:val="0"/>
          <w:i w:val="0"/>
        </w:rPr>
        <w:t>Về việc bãi bỏ các văn bản quy phạm pháp luật do Ủy ban nhân dân tỉnh Hậu Giang ban hành quy định về dạy thêm, học thêm trên địa bàn tỉnh Hậu Giang</w:t>
      </w:r>
      <w:r>
        <w:rPr>
          <w:b w:val="0"/>
          <w:i w:val="0"/>
        </w:rPr>
        <w:br/>
      </w:r>
      <w:r>
        <w:rPr>
          <w:b w:val="0"/>
          <w:i w:val="0"/>
        </w:rPr>
        <w:br/>
      </w:r>
      <w:r>
        <w:rPr>
          <w:b w:val="0"/>
          <w:i w:val="0"/>
        </w:rPr>
        <w:t>17/5/2020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ngày 01 tháng 12 năm 2023</w:t>
      </w:r>
      <w:r>
        <w:rPr>
          <w:b w:val="0"/>
          <w:i w:val="0"/>
        </w:rPr>
        <w:br/>
      </w:r>
      <w:r>
        <w:rPr>
          <w:b w:val="0"/>
          <w:i w:val="0"/>
        </w:rPr>
        <w:br/>
      </w:r>
      <w:r>
        <w:rPr>
          <w:b w:val="0"/>
          <w:i w:val="0"/>
        </w:rPr>
        <w:t>Ban hành định mức kinh tế - kỹ thuật đối với cơ sở giáo dục mầm non, phổ thông, giáo dục thường xuyên công lập, Trường Cao đẳng Cộng đồng (ngành Giáo dục Mầm non) trên địa bàn tỉnh Hậu Giang</w:t>
      </w:r>
      <w:r>
        <w:rPr>
          <w:b w:val="0"/>
          <w:i w:val="0"/>
        </w:rPr>
        <w:br/>
      </w:r>
      <w:r>
        <w:rPr>
          <w:b w:val="0"/>
          <w:i w:val="0"/>
        </w:rPr>
        <w:br/>
      </w:r>
      <w:r>
        <w:rPr>
          <w:b w:val="0"/>
          <w:i w:val="0"/>
        </w:rPr>
        <w:t>11/12/2023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 LĨNH VỰC GIAO THÔNG VẬN TẢI</w:t>
      </w:r>
      <w:r>
        <w:rPr>
          <w:b w:val="0"/>
          <w:i w:val="0"/>
        </w:rPr>
        <w:br/>
      </w:r>
      <w:r>
        <w:rPr>
          <w:b w:val="0"/>
          <w:i w:val="0"/>
        </w:rPr>
        <w:br/>
      </w:r>
      <w:r>
        <w:rPr>
          <w:b w:val="0"/>
          <w:i w:val="0"/>
        </w:rPr>
        <w:br/>
      </w:r>
      <w:r>
        <w:rPr>
          <w:b w:val="0"/>
          <w:i w:val="0"/>
        </w:rPr>
        <w:br/>
      </w:r>
      <w:r>
        <w:rPr>
          <w:b w:val="0"/>
          <w:i w:val="0"/>
        </w:rPr>
        <w:t>515.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31/2021/NQ-HĐND</w:t>
      </w:r>
      <w:r>
        <w:rPr>
          <w:b w:val="0"/>
          <w:i w:val="0"/>
        </w:rPr>
        <w:br/>
      </w:r>
      <w:r>
        <w:rPr>
          <w:b w:val="0"/>
          <w:i w:val="0"/>
        </w:rPr>
        <w:t>ngày 09 tháng 12 năm 2021</w:t>
      </w:r>
      <w:r>
        <w:rPr>
          <w:b w:val="0"/>
          <w:i w:val="0"/>
        </w:rPr>
        <w:br/>
      </w:r>
      <w:r>
        <w:rPr>
          <w:b w:val="0"/>
          <w:i w:val="0"/>
        </w:rPr>
        <w:br/>
      </w:r>
      <w:r>
        <w:rPr>
          <w:b w:val="0"/>
          <w:i w:val="0"/>
        </w:rPr>
        <w:t>Quy định các nội dung chi thường xuyên hoạt động kinh tế giao thông đường thủy nội địa do địa phương quản lý trên địa bàn tỉnh Hậu Giang</w:t>
      </w:r>
      <w:r>
        <w:rPr>
          <w:b w:val="0"/>
          <w:i w:val="0"/>
        </w:rPr>
        <w:br/>
      </w:r>
      <w:r>
        <w:rPr>
          <w:b w:val="0"/>
          <w:i w:val="0"/>
        </w:rPr>
        <w:br/>
      </w:r>
      <w:r>
        <w:rPr>
          <w:b w:val="0"/>
          <w:i w:val="0"/>
        </w:rPr>
        <w:t>18/12/2021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118/2004/QĐ-UB</w:t>
      </w:r>
      <w:r>
        <w:rPr>
          <w:b w:val="0"/>
          <w:i w:val="0"/>
        </w:rPr>
        <w:br/>
      </w:r>
      <w:r>
        <w:rPr>
          <w:b w:val="0"/>
          <w:i w:val="0"/>
        </w:rPr>
        <w:t>ngày 01 tháng 6 năm 2004</w:t>
      </w:r>
      <w:r>
        <w:rPr>
          <w:b w:val="0"/>
          <w:i w:val="0"/>
        </w:rPr>
        <w:br/>
      </w:r>
      <w:r>
        <w:rPr>
          <w:b w:val="0"/>
          <w:i w:val="0"/>
        </w:rPr>
        <w:br/>
      </w:r>
      <w:r>
        <w:rPr>
          <w:b w:val="0"/>
          <w:i w:val="0"/>
        </w:rPr>
        <w:t>Về việc ban hành quy định hành lang bảo vệ đường giao thông nông thôn (đường huyện, đường xã) trên địa bàn tỉnh Hậu Giang</w:t>
      </w:r>
      <w:r>
        <w:rPr>
          <w:b w:val="0"/>
          <w:i w:val="0"/>
        </w:rPr>
        <w:br/>
      </w:r>
      <w:r>
        <w:rPr>
          <w:b w:val="0"/>
          <w:i w:val="0"/>
        </w:rPr>
        <w:br/>
      </w:r>
      <w:r>
        <w:rPr>
          <w:b w:val="0"/>
          <w:i w:val="0"/>
        </w:rPr>
        <w:t>16/6/2004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16/2005/QĐ- UBND</w:t>
      </w:r>
      <w:r>
        <w:rPr>
          <w:b w:val="0"/>
          <w:i w:val="0"/>
        </w:rPr>
        <w:br/>
      </w:r>
      <w:r>
        <w:rPr>
          <w:b w:val="0"/>
          <w:i w:val="0"/>
        </w:rPr>
        <w:t>ngày 27 tháng 4 năm 2005</w:t>
      </w:r>
      <w:r>
        <w:rPr>
          <w:b w:val="0"/>
          <w:i w:val="0"/>
        </w:rPr>
        <w:br/>
      </w:r>
      <w:r>
        <w:rPr>
          <w:b w:val="0"/>
          <w:i w:val="0"/>
        </w:rPr>
        <w:br/>
      </w:r>
      <w:r>
        <w:rPr>
          <w:b w:val="0"/>
          <w:i w:val="0"/>
        </w:rPr>
        <w:t>Về việc phê duyệt Quy hoạch phát triển giao thông vận tải tỉnh Hậu Giang đến năm 2020</w:t>
      </w:r>
      <w:r>
        <w:rPr>
          <w:b w:val="0"/>
          <w:i w:val="0"/>
        </w:rPr>
        <w:br/>
      </w:r>
      <w:r>
        <w:rPr>
          <w:b w:val="0"/>
          <w:i w:val="0"/>
        </w:rPr>
        <w:br/>
      </w:r>
      <w:r>
        <w:rPr>
          <w:b w:val="0"/>
          <w:i w:val="0"/>
        </w:rPr>
        <w:t>27/4/2005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21/2009/QĐ-UBND</w:t>
      </w:r>
      <w:r>
        <w:rPr>
          <w:b w:val="0"/>
          <w:i w:val="0"/>
        </w:rPr>
        <w:br/>
      </w:r>
      <w:r>
        <w:rPr>
          <w:b w:val="0"/>
          <w:i w:val="0"/>
        </w:rPr>
        <w:t>ngày 22 tháng 6 năm 2009</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02/7/2009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13 tháng 3 năm 2012</w:t>
      </w:r>
      <w:r>
        <w:rPr>
          <w:b w:val="0"/>
          <w:i w:val="0"/>
        </w:rPr>
        <w:br/>
      </w:r>
      <w:r>
        <w:rPr>
          <w:b w:val="0"/>
          <w:i w:val="0"/>
        </w:rPr>
        <w:br/>
      </w:r>
      <w:r>
        <w:rPr>
          <w:b w:val="0"/>
          <w:i w:val="0"/>
        </w:rPr>
        <w:t>Quy định về hoạt động vận chuyển hành khách bằng xe mô tô hai bánh, xe gắn máy trên địa bàn tỉnh Hậu Giang</w:t>
      </w:r>
      <w:r>
        <w:rPr>
          <w:b w:val="0"/>
          <w:i w:val="0"/>
        </w:rPr>
        <w:br/>
      </w:r>
      <w:r>
        <w:rPr>
          <w:b w:val="0"/>
          <w:i w:val="0"/>
        </w:rPr>
        <w:br/>
      </w:r>
      <w:r>
        <w:rPr>
          <w:b w:val="0"/>
          <w:i w:val="0"/>
        </w:rPr>
        <w:t>23/3/2012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15/2013/QĐ-UBND</w:t>
      </w:r>
      <w:r>
        <w:rPr>
          <w:b w:val="0"/>
          <w:i w:val="0"/>
        </w:rPr>
        <w:br/>
      </w:r>
      <w:r>
        <w:rPr>
          <w:b w:val="0"/>
          <w:i w:val="0"/>
        </w:rPr>
        <w:t>ngày 13 tháng 6 năm 2013</w:t>
      </w:r>
      <w:r>
        <w:rPr>
          <w:b w:val="0"/>
          <w:i w:val="0"/>
        </w:rPr>
        <w:br/>
      </w:r>
      <w:r>
        <w:rPr>
          <w:b w:val="0"/>
          <w:i w:val="0"/>
        </w:rPr>
        <w:br/>
      </w:r>
      <w:r>
        <w:rPr>
          <w:b w:val="0"/>
          <w:i w:val="0"/>
        </w:rPr>
        <w:t>Ban hành Quy định về quản lý, bảo trì và bảo vệ kết cấu hạ tầng giao thông đường bộ địa phương trên địa bàn tỉnh Hậu Giang</w:t>
      </w:r>
      <w:r>
        <w:rPr>
          <w:b w:val="0"/>
          <w:i w:val="0"/>
        </w:rPr>
        <w:br/>
      </w:r>
      <w:r>
        <w:rPr>
          <w:b w:val="0"/>
          <w:i w:val="0"/>
        </w:rPr>
        <w:br/>
      </w:r>
      <w:r>
        <w:rPr>
          <w:b w:val="0"/>
          <w:i w:val="0"/>
        </w:rPr>
        <w:t>23/6/2013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16/2013/QĐ-UBND</w:t>
      </w:r>
      <w:r>
        <w:rPr>
          <w:b w:val="0"/>
          <w:i w:val="0"/>
        </w:rPr>
        <w:br/>
      </w:r>
      <w:r>
        <w:rPr>
          <w:b w:val="0"/>
          <w:i w:val="0"/>
        </w:rPr>
        <w:t>ngày 13 tháng 6 năm 2013</w:t>
      </w:r>
      <w:r>
        <w:rPr>
          <w:b w:val="0"/>
          <w:i w:val="0"/>
        </w:rPr>
        <w:br/>
      </w:r>
      <w:r>
        <w:rPr>
          <w:b w:val="0"/>
          <w:i w:val="0"/>
        </w:rPr>
        <w:br/>
      </w:r>
      <w:r>
        <w:rPr>
          <w:b w:val="0"/>
          <w:i w:val="0"/>
        </w:rPr>
        <w:t>Ban hành Quy định về hoạt động trong phạm vi hành lang bảo vệ sông, kênh, rạch; hành lang bảo vệ luồng giao thông đường thủy nội địa trên địa bàn tỉnh Hậu Giang</w:t>
      </w:r>
      <w:r>
        <w:rPr>
          <w:b w:val="0"/>
          <w:i w:val="0"/>
        </w:rPr>
        <w:br/>
      </w:r>
      <w:r>
        <w:rPr>
          <w:b w:val="0"/>
          <w:i w:val="0"/>
        </w:rPr>
        <w:br/>
      </w:r>
      <w:r>
        <w:rPr>
          <w:b w:val="0"/>
          <w:i w:val="0"/>
        </w:rPr>
        <w:t>23/6/2013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17/2016/QĐ-UBND</w:t>
      </w:r>
      <w:r>
        <w:rPr>
          <w:b w:val="0"/>
          <w:i w:val="0"/>
        </w:rPr>
        <w:br/>
      </w:r>
      <w:r>
        <w:rPr>
          <w:b w:val="0"/>
          <w:i w:val="0"/>
        </w:rPr>
        <w:t>ngày 29 tháng 7 năm 2016</w:t>
      </w:r>
      <w:r>
        <w:rPr>
          <w:b w:val="0"/>
          <w:i w:val="0"/>
        </w:rPr>
        <w:br/>
      </w:r>
      <w:r>
        <w:rPr>
          <w:b w:val="0"/>
          <w:i w:val="0"/>
        </w:rPr>
        <w:t xml:space="preserve"> </w:t>
      </w:r>
      <w:r>
        <w:rPr>
          <w:b w:val="0"/>
          <w:i w:val="0"/>
        </w:rPr>
        <w:br/>
      </w:r>
      <w:r>
        <w:rPr>
          <w:b w:val="0"/>
          <w:i w:val="0"/>
        </w:rPr>
        <w:br/>
      </w:r>
      <w:r>
        <w:rPr>
          <w:b w:val="0"/>
          <w:i w:val="0"/>
        </w:rPr>
        <w:t>Bãi bỏ các Quyết định của Ủy ban nhân dân tỉnh về phí sử dụng đường bộ đối với xe mô tô trên địa bàn tỉnh Hậu Giang</w:t>
      </w:r>
      <w:r>
        <w:rPr>
          <w:b w:val="0"/>
          <w:i w:val="0"/>
        </w:rPr>
        <w:br/>
      </w:r>
      <w:r>
        <w:rPr>
          <w:b w:val="0"/>
          <w:i w:val="0"/>
        </w:rPr>
        <w:br/>
      </w:r>
      <w:r>
        <w:rPr>
          <w:b w:val="0"/>
          <w:i w:val="0"/>
        </w:rPr>
        <w:t>09/8/2016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05/2019/QĐ-UBND</w:t>
      </w:r>
      <w:r>
        <w:rPr>
          <w:b w:val="0"/>
          <w:i w:val="0"/>
        </w:rPr>
        <w:br/>
      </w:r>
      <w:r>
        <w:rPr>
          <w:b w:val="0"/>
          <w:i w:val="0"/>
        </w:rPr>
        <w:t>ngày 01 tháng 7 năm 2019</w:t>
      </w:r>
      <w:r>
        <w:rPr>
          <w:b w:val="0"/>
          <w:i w:val="0"/>
        </w:rPr>
        <w:br/>
      </w:r>
      <w:r>
        <w:rPr>
          <w:b w:val="0"/>
          <w:i w:val="0"/>
        </w:rPr>
        <w:br/>
      </w:r>
      <w:r>
        <w:rPr>
          <w:b w:val="0"/>
          <w:i w:val="0"/>
        </w:rPr>
        <w:t>Quy định trách nhiệm của cơ quan, đơn vị, địa phương và người đứng đầu trong công tác bảo đảm trật tự an toàn giao thông, kiểm soát tải trọng phương tiện và quản lý hành lang an toàn giao thông trên địa bàn tỉnh Hậu Giang</w:t>
      </w:r>
      <w:r>
        <w:rPr>
          <w:b w:val="0"/>
          <w:i w:val="0"/>
        </w:rPr>
        <w:br/>
      </w:r>
      <w:r>
        <w:rPr>
          <w:b w:val="0"/>
          <w:i w:val="0"/>
        </w:rPr>
        <w:br/>
      </w:r>
      <w:r>
        <w:rPr>
          <w:b w:val="0"/>
          <w:i w:val="0"/>
        </w:rPr>
        <w:t>11/7/2019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ngày 25 tháng 6 năm 2021</w:t>
      </w:r>
      <w:r>
        <w:rPr>
          <w:b w:val="0"/>
          <w:i w:val="0"/>
        </w:rPr>
        <w:br/>
      </w:r>
      <w:r>
        <w:rPr>
          <w:b w:val="0"/>
          <w:i w:val="0"/>
        </w:rPr>
        <w:br/>
      </w:r>
      <w:r>
        <w:rPr>
          <w:b w:val="0"/>
          <w:i w:val="0"/>
        </w:rPr>
        <w:t>Ban hành Quy định về việc quản lý hoạt động của xe ô tô vận tải trung chuyển hành khách trên địa bàn tỉnh Hậu Giang</w:t>
      </w:r>
      <w:r>
        <w:rPr>
          <w:b w:val="0"/>
          <w:i w:val="0"/>
        </w:rPr>
        <w:br/>
      </w:r>
      <w:r>
        <w:rPr>
          <w:b w:val="0"/>
          <w:i w:val="0"/>
        </w:rPr>
        <w:br/>
      </w:r>
      <w:r>
        <w:rPr>
          <w:b w:val="0"/>
          <w:i w:val="0"/>
        </w:rPr>
        <w:t>05/7/2021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11 tháng 01 năm 2022</w:t>
      </w:r>
      <w:r>
        <w:rPr>
          <w:b w:val="0"/>
          <w:i w:val="0"/>
        </w:rPr>
        <w:br/>
      </w:r>
      <w:r>
        <w:rPr>
          <w:b w:val="0"/>
          <w:i w:val="0"/>
        </w:rPr>
        <w:br/>
      </w:r>
      <w:r>
        <w:rPr>
          <w:b w:val="0"/>
          <w:i w:val="0"/>
        </w:rPr>
        <w:t>Quy định khu vực, địa điểm đổ thải đối với vật chất nạo vét từ hệ thống giao thông đường thủy nội địa trên địa bàn tỉnh Hậu Giang</w:t>
      </w:r>
      <w:r>
        <w:rPr>
          <w:b w:val="0"/>
          <w:i w:val="0"/>
        </w:rPr>
        <w:br/>
      </w:r>
      <w:r>
        <w:rPr>
          <w:b w:val="0"/>
          <w:i w:val="0"/>
        </w:rPr>
        <w:br/>
      </w:r>
      <w:r>
        <w:rPr>
          <w:b w:val="0"/>
          <w:i w:val="0"/>
        </w:rPr>
        <w:t>21/01/2022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ngày 22 tháng 7 năm 2022</w:t>
      </w:r>
      <w:r>
        <w:rPr>
          <w:b w:val="0"/>
          <w:i w:val="0"/>
        </w:rPr>
        <w:br/>
      </w:r>
      <w:r>
        <w:rPr>
          <w:b w:val="0"/>
          <w:i w:val="0"/>
        </w:rPr>
        <w:br/>
      </w:r>
      <w:r>
        <w:rPr>
          <w:b w:val="0"/>
          <w:i w:val="0"/>
        </w:rPr>
        <w:t>Quy định mức hỗ trợ lãi suất vay vốn tại tổ chức tín dụng để thực hiện các dự án đầu tư phương tiện, đầu tư kết cấu hạ tầng phục vụ vận tải hành khách công cộng bằng xe buýt và mức hỗ trợ giá vé cho người sử dụng trên địa bàn tỉnh Hậu Giang giai đoạn 2022 - 2025</w:t>
      </w:r>
      <w:r>
        <w:rPr>
          <w:b w:val="0"/>
          <w:i w:val="0"/>
        </w:rPr>
        <w:br/>
      </w:r>
      <w:r>
        <w:rPr>
          <w:b w:val="0"/>
          <w:i w:val="0"/>
        </w:rPr>
        <w:br/>
      </w:r>
      <w:r>
        <w:rPr>
          <w:b w:val="0"/>
          <w:i w:val="0"/>
        </w:rPr>
        <w:t>01/8/2022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ngày 23 tháng 12 năm 2022</w:t>
      </w:r>
      <w:r>
        <w:rPr>
          <w:b w:val="0"/>
          <w:i w:val="0"/>
        </w:rPr>
        <w:br/>
      </w:r>
      <w:r>
        <w:rPr>
          <w:b w:val="0"/>
          <w:i w:val="0"/>
        </w:rPr>
        <w:br/>
      </w:r>
      <w:r>
        <w:rPr>
          <w:b w:val="0"/>
          <w:i w:val="0"/>
        </w:rPr>
        <w:t>Phân cấp thẩm quyền quản lý hoạt động đường thủy nội địa trên địa bàn tỉnh Hậu Giang</w:t>
      </w:r>
      <w:r>
        <w:rPr>
          <w:b w:val="0"/>
          <w:i w:val="0"/>
        </w:rPr>
        <w:br/>
      </w:r>
      <w:r>
        <w:rPr>
          <w:b w:val="0"/>
          <w:i w:val="0"/>
        </w:rPr>
        <w:br/>
      </w:r>
      <w:r>
        <w:rPr>
          <w:b w:val="0"/>
          <w:i w:val="0"/>
        </w:rPr>
        <w:t>02/01/2023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 LĨNH VỰC THÔNG TIN VÀ TRUYỀN THÔNG</w:t>
      </w:r>
      <w:r>
        <w:rPr>
          <w:b w:val="0"/>
          <w:i w:val="0"/>
        </w:rPr>
        <w:br/>
      </w:r>
      <w:r>
        <w:rPr>
          <w:b w:val="0"/>
          <w:i w:val="0"/>
        </w:rPr>
        <w:br/>
      </w:r>
      <w:r>
        <w:rPr>
          <w:b w:val="0"/>
          <w:i w:val="0"/>
        </w:rPr>
        <w:br/>
      </w:r>
      <w:r>
        <w:rPr>
          <w:b w:val="0"/>
          <w:i w:val="0"/>
        </w:rPr>
        <w:br/>
      </w:r>
      <w:r>
        <w:rPr>
          <w:b w:val="0"/>
          <w:i w:val="0"/>
        </w:rPr>
        <w:t>528.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25/2020/NQ-HĐND</w:t>
      </w:r>
      <w:r>
        <w:rPr>
          <w:b w:val="0"/>
          <w:i w:val="0"/>
        </w:rPr>
        <w:br/>
      </w:r>
      <w:r>
        <w:rPr>
          <w:b w:val="0"/>
          <w:i w:val="0"/>
        </w:rPr>
        <w:t>ngày 04 tháng 12 năm 2020</w:t>
      </w:r>
      <w:r>
        <w:rPr>
          <w:b w:val="0"/>
          <w:i w:val="0"/>
        </w:rPr>
        <w:br/>
      </w:r>
      <w:r>
        <w:rPr>
          <w:b w:val="0"/>
          <w:i w:val="0"/>
        </w:rPr>
        <w:br/>
      </w:r>
      <w:r>
        <w:rPr>
          <w:b w:val="0"/>
          <w:i w:val="0"/>
        </w:rPr>
        <w:t>Thông qua Đề án Chính quyền điện tử và đô thị thông minh tỉnh Hậu Giang giai đoạn 2021 - 2025</w:t>
      </w:r>
      <w:r>
        <w:rPr>
          <w:b w:val="0"/>
          <w:i w:val="0"/>
        </w:rPr>
        <w:br/>
      </w:r>
      <w:r>
        <w:rPr>
          <w:b w:val="0"/>
          <w:i w:val="0"/>
        </w:rPr>
        <w:br/>
      </w:r>
      <w:r>
        <w:rPr>
          <w:b w:val="0"/>
          <w:i w:val="0"/>
        </w:rPr>
        <w:t>14/12/2020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14/2021/NQ-HĐND</w:t>
      </w:r>
      <w:r>
        <w:rPr>
          <w:b w:val="0"/>
          <w:i w:val="0"/>
        </w:rPr>
        <w:br/>
      </w:r>
      <w:r>
        <w:rPr>
          <w:b w:val="0"/>
          <w:i w:val="0"/>
        </w:rPr>
        <w:t>ngày 14 tháng 7 năm 2021</w:t>
      </w:r>
      <w:r>
        <w:rPr>
          <w:b w:val="0"/>
          <w:i w:val="0"/>
        </w:rPr>
        <w:br/>
      </w:r>
      <w:r>
        <w:rPr>
          <w:b w:val="0"/>
          <w:i w:val="0"/>
        </w:rPr>
        <w:br/>
      </w:r>
      <w:r>
        <w:rPr>
          <w:b w:val="0"/>
          <w:i w:val="0"/>
        </w:rPr>
        <w:t>Quy định mức chi hỗ trợ đối với cán bộ, công chức, viên chức phụ trách công nghệ thông tin trong các cơ quan, đơn vị, địa phương thuộc tỉnh Hậu Giang</w:t>
      </w:r>
      <w:r>
        <w:rPr>
          <w:b w:val="0"/>
          <w:i w:val="0"/>
        </w:rPr>
        <w:br/>
      </w:r>
      <w:r>
        <w:rPr>
          <w:b w:val="0"/>
          <w:i w:val="0"/>
        </w:rPr>
        <w:br/>
      </w:r>
      <w:r>
        <w:rPr>
          <w:b w:val="0"/>
          <w:i w:val="0"/>
        </w:rPr>
        <w:t>01/8/2021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07/2005/QĐ-UB</w:t>
      </w:r>
      <w:r>
        <w:rPr>
          <w:b w:val="0"/>
          <w:i w:val="0"/>
        </w:rPr>
        <w:br/>
      </w:r>
      <w:r>
        <w:rPr>
          <w:b w:val="0"/>
          <w:i w:val="0"/>
        </w:rPr>
        <w:t>ngày 28 tháng 01 năm 2005</w:t>
      </w:r>
      <w:r>
        <w:rPr>
          <w:b w:val="0"/>
          <w:i w:val="0"/>
        </w:rPr>
        <w:br/>
      </w:r>
      <w:r>
        <w:rPr>
          <w:b w:val="0"/>
          <w:i w:val="0"/>
        </w:rPr>
        <w:br/>
      </w:r>
      <w:r>
        <w:rPr>
          <w:b w:val="0"/>
          <w:i w:val="0"/>
        </w:rPr>
        <w:t>Ban hành Quy chế về tổ chức quản lý, cung cấp và khai thác thông tin trên mạng tin học diện rộng của tỉnh Hậu Giang</w:t>
      </w:r>
      <w:r>
        <w:rPr>
          <w:b w:val="0"/>
          <w:i w:val="0"/>
        </w:rPr>
        <w:br/>
      </w:r>
      <w:r>
        <w:rPr>
          <w:b w:val="0"/>
          <w:i w:val="0"/>
        </w:rPr>
        <w:br/>
      </w:r>
      <w:r>
        <w:rPr>
          <w:b w:val="0"/>
          <w:i w:val="0"/>
        </w:rPr>
        <w:t>13/02/2005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58/2005/QĐ-UBND</w:t>
      </w:r>
      <w:r>
        <w:rPr>
          <w:b w:val="0"/>
          <w:i w:val="0"/>
        </w:rPr>
        <w:br/>
      </w:r>
      <w:r>
        <w:rPr>
          <w:b w:val="0"/>
          <w:i w:val="0"/>
        </w:rPr>
        <w:t>ngày 07 tháng 12 năm 2005</w:t>
      </w:r>
      <w:r>
        <w:rPr>
          <w:b w:val="0"/>
          <w:i w:val="0"/>
        </w:rPr>
        <w:br/>
      </w:r>
      <w:r>
        <w:rPr>
          <w:b w:val="0"/>
          <w:i w:val="0"/>
        </w:rPr>
        <w:br/>
      </w:r>
      <w:r>
        <w:rPr>
          <w:b w:val="0"/>
          <w:i w:val="0"/>
        </w:rPr>
        <w:t>Ban hành Quy chế về việc quản lý, sử dụng, khai thác Hệ thống thư điện tử, Internet trên mạng tin học diện rộng của tỉnh Hậu Giang</w:t>
      </w:r>
      <w:r>
        <w:rPr>
          <w:b w:val="0"/>
          <w:i w:val="0"/>
        </w:rPr>
        <w:br/>
      </w:r>
      <w:r>
        <w:rPr>
          <w:b w:val="0"/>
          <w:i w:val="0"/>
        </w:rPr>
        <w:br/>
      </w:r>
      <w:r>
        <w:rPr>
          <w:b w:val="0"/>
          <w:i w:val="0"/>
        </w:rPr>
        <w:t>17/12/2005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04/2010/QĐ-UBND</w:t>
      </w:r>
      <w:r>
        <w:rPr>
          <w:b w:val="0"/>
          <w:i w:val="0"/>
        </w:rPr>
        <w:br/>
      </w:r>
      <w:r>
        <w:rPr>
          <w:b w:val="0"/>
          <w:i w:val="0"/>
        </w:rPr>
        <w:t>ngày 17 tháng 3 năm 2010</w:t>
      </w:r>
      <w:r>
        <w:rPr>
          <w:b w:val="0"/>
          <w:i w:val="0"/>
        </w:rPr>
        <w:br/>
      </w:r>
      <w:r>
        <w:rPr>
          <w:b w:val="0"/>
          <w:i w:val="0"/>
        </w:rPr>
        <w:br/>
      </w:r>
      <w:r>
        <w:rPr>
          <w:b w:val="0"/>
          <w:i w:val="0"/>
        </w:rPr>
        <w:t>Ban hành Quy chế phối hợp công tác phòng, chống tội phạm trong lĩnh vực bưu chính, viễn thông và công nghệ thông tin trên địa bàn tỉnh Hậu Giang</w:t>
      </w:r>
      <w:r>
        <w:rPr>
          <w:b w:val="0"/>
          <w:i w:val="0"/>
        </w:rPr>
        <w:br/>
      </w:r>
      <w:r>
        <w:rPr>
          <w:b w:val="0"/>
          <w:i w:val="0"/>
        </w:rPr>
        <w:br/>
      </w:r>
      <w:r>
        <w:rPr>
          <w:b w:val="0"/>
          <w:i w:val="0"/>
        </w:rPr>
        <w:t>27/3/2010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01/2012/QĐ-UBND</w:t>
      </w:r>
      <w:r>
        <w:rPr>
          <w:b w:val="0"/>
          <w:i w:val="0"/>
        </w:rPr>
        <w:br/>
      </w:r>
      <w:r>
        <w:rPr>
          <w:b w:val="0"/>
          <w:i w:val="0"/>
        </w:rPr>
        <w:t>ngày 03 tháng 01 năm 2012</w:t>
      </w:r>
      <w:r>
        <w:rPr>
          <w:b w:val="0"/>
          <w:i w:val="0"/>
        </w:rPr>
        <w:br/>
      </w:r>
      <w:r>
        <w:rPr>
          <w:b w:val="0"/>
          <w:i w:val="0"/>
        </w:rPr>
        <w:br/>
      </w:r>
      <w:r>
        <w:rPr>
          <w:b w:val="0"/>
          <w:i w:val="0"/>
        </w:rPr>
        <w:t>Về việc ban hành Quy chế đảm bảo an toàn, an ninh thông tin trong hoạt động ứng dụng công nghệ thông tin của các cơ quan, đơn vị quản lý hành chính Nhà nước trên địa bàn tỉnh Hậu Giang.</w:t>
      </w:r>
      <w:r>
        <w:rPr>
          <w:b w:val="0"/>
          <w:i w:val="0"/>
        </w:rPr>
        <w:br/>
      </w:r>
      <w:r>
        <w:rPr>
          <w:b w:val="0"/>
          <w:i w:val="0"/>
        </w:rPr>
        <w:br/>
      </w:r>
      <w:r>
        <w:rPr>
          <w:b w:val="0"/>
          <w:i w:val="0"/>
        </w:rPr>
        <w:t>13/01/2012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09/2013/QĐ-UBND</w:t>
      </w:r>
      <w:r>
        <w:rPr>
          <w:b w:val="0"/>
          <w:i w:val="0"/>
        </w:rPr>
        <w:br/>
      </w:r>
      <w:r>
        <w:rPr>
          <w:b w:val="0"/>
          <w:i w:val="0"/>
        </w:rPr>
        <w:t>ngày 13 tháng 5 năm 2013</w:t>
      </w:r>
      <w:r>
        <w:rPr>
          <w:b w:val="0"/>
          <w:i w:val="0"/>
        </w:rPr>
        <w:br/>
      </w:r>
      <w:r>
        <w:rPr>
          <w:b w:val="0"/>
          <w:i w:val="0"/>
        </w:rPr>
        <w:br/>
      </w:r>
      <w:r>
        <w:rPr>
          <w:b w:val="0"/>
          <w:i w:val="0"/>
        </w:rPr>
        <w:t>Về việc ban hành Quy chế quản lý, vận hành, khai thác hệ thống một cửa điện tử trên địa bàn tỉnh Hậu  Giang</w:t>
      </w:r>
      <w:r>
        <w:rPr>
          <w:b w:val="0"/>
          <w:i w:val="0"/>
        </w:rPr>
        <w:br/>
      </w:r>
      <w:r>
        <w:rPr>
          <w:b w:val="0"/>
          <w:i w:val="0"/>
        </w:rPr>
        <w:br/>
      </w:r>
      <w:r>
        <w:rPr>
          <w:b w:val="0"/>
          <w:i w:val="0"/>
        </w:rPr>
        <w:t>23/5/2013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34/2015/QĐ-UBND</w:t>
      </w:r>
      <w:r>
        <w:rPr>
          <w:b w:val="0"/>
          <w:i w:val="0"/>
        </w:rPr>
        <w:br/>
      </w:r>
      <w:r>
        <w:rPr>
          <w:b w:val="0"/>
          <w:i w:val="0"/>
        </w:rPr>
        <w:t>ngày 25 tháng 11 năm 2015</w:t>
      </w:r>
      <w:r>
        <w:rPr>
          <w:b w:val="0"/>
          <w:i w:val="0"/>
        </w:rPr>
        <w:br/>
      </w:r>
      <w:r>
        <w:rPr>
          <w:b w:val="0"/>
          <w:i w:val="0"/>
        </w:rPr>
        <w:br/>
      </w:r>
      <w:r>
        <w:rPr>
          <w:b w:val="0"/>
          <w:i w:val="0"/>
        </w:rPr>
        <w:t>Ban hành Quy định về quản lý và sử dụng chung cột điện để treo cáp viễn thông trên địa bàn tỉnh Hậu Giang</w:t>
      </w:r>
      <w:r>
        <w:rPr>
          <w:b w:val="0"/>
          <w:i w:val="0"/>
        </w:rPr>
        <w:br/>
      </w:r>
      <w:r>
        <w:rPr>
          <w:b w:val="0"/>
          <w:i w:val="0"/>
        </w:rPr>
        <w:br/>
      </w:r>
      <w:r>
        <w:rPr>
          <w:b w:val="0"/>
          <w:i w:val="0"/>
        </w:rPr>
        <w:t>05/12/2015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22 tháng 01 năm 2016</w:t>
      </w:r>
      <w:r>
        <w:rPr>
          <w:b w:val="0"/>
          <w:i w:val="0"/>
        </w:rPr>
        <w:br/>
      </w:r>
      <w:r>
        <w:rPr>
          <w:b w:val="0"/>
          <w:i w:val="0"/>
        </w:rPr>
        <w:br/>
      </w:r>
      <w:r>
        <w:rPr>
          <w:b w:val="0"/>
          <w:i w:val="0"/>
        </w:rPr>
        <w:t>Quy định về thời gian hoạt động của đại lý Internet và điểm cung cấp dịch vụ trò chơi điện tử công cộng trên địa bàn tỉnh Hậu Giang</w:t>
      </w:r>
      <w:r>
        <w:rPr>
          <w:b w:val="0"/>
          <w:i w:val="0"/>
        </w:rPr>
        <w:br/>
      </w:r>
      <w:r>
        <w:rPr>
          <w:b w:val="0"/>
          <w:i w:val="0"/>
        </w:rPr>
        <w:br/>
      </w:r>
      <w:r>
        <w:rPr>
          <w:b w:val="0"/>
          <w:i w:val="0"/>
        </w:rPr>
        <w:t>01/02/2016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05 tháng 12 năm 2016</w:t>
      </w:r>
      <w:r>
        <w:rPr>
          <w:b w:val="0"/>
          <w:i w:val="0"/>
        </w:rPr>
        <w:br/>
      </w:r>
      <w:r>
        <w:rPr>
          <w:b w:val="0"/>
          <w:i w:val="0"/>
        </w:rPr>
        <w:br/>
      </w:r>
      <w:r>
        <w:rPr>
          <w:b w:val="0"/>
          <w:i w:val="0"/>
        </w:rPr>
        <w:t>Ban hành Quy chế quản lý, khai thác phần mềm quản lý hồ sơ cán bộ, công chức, viên chức tỉnh Hậu Giang</w:t>
      </w:r>
      <w:r>
        <w:rPr>
          <w:b w:val="0"/>
          <w:i w:val="0"/>
        </w:rPr>
        <w:br/>
      </w:r>
      <w:r>
        <w:rPr>
          <w:b w:val="0"/>
          <w:i w:val="0"/>
        </w:rPr>
        <w:br/>
      </w:r>
      <w:r>
        <w:rPr>
          <w:b w:val="0"/>
          <w:i w:val="0"/>
        </w:rPr>
        <w:t>15/12/2016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10 tháng 7 năm 2018</w:t>
      </w:r>
      <w:r>
        <w:rPr>
          <w:b w:val="0"/>
          <w:i w:val="0"/>
        </w:rPr>
        <w:br/>
      </w:r>
      <w:r>
        <w:rPr>
          <w:b w:val="0"/>
          <w:i w:val="0"/>
        </w:rPr>
        <w:br/>
      </w:r>
      <w:r>
        <w:rPr>
          <w:b w:val="0"/>
          <w:i w:val="0"/>
        </w:rPr>
        <w:t>Bãi bỏ Quyết định số 38/2013/QĐ-UBND ngày 16 tháng 12 năm 2013 của Ủy ban nhân dân tỉnh Hậu Giang</w:t>
      </w:r>
      <w:r>
        <w:rPr>
          <w:b w:val="0"/>
          <w:i w:val="0"/>
        </w:rPr>
        <w:br/>
      </w:r>
      <w:r>
        <w:rPr>
          <w:b w:val="0"/>
          <w:i w:val="0"/>
        </w:rPr>
        <w:br/>
      </w:r>
      <w:r>
        <w:rPr>
          <w:b w:val="0"/>
          <w:i w:val="0"/>
        </w:rPr>
        <w:t>20/7/2018</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20/2019/QĐ-UBND </w:t>
      </w:r>
      <w:r>
        <w:rPr>
          <w:b w:val="0"/>
          <w:i w:val="0"/>
        </w:rPr>
        <w:br/>
      </w:r>
      <w:r>
        <w:rPr>
          <w:b w:val="0"/>
          <w:i w:val="0"/>
        </w:rPr>
        <w:t xml:space="preserve">ngày 23 tháng 10 năm 2019 </w:t>
      </w:r>
      <w:r>
        <w:rPr>
          <w:b w:val="0"/>
          <w:i w:val="0"/>
        </w:rPr>
        <w:br/>
      </w:r>
      <w:r>
        <w:rPr>
          <w:b w:val="0"/>
          <w:i w:val="0"/>
        </w:rPr>
        <w:br/>
      </w:r>
      <w:r>
        <w:rPr>
          <w:b w:val="0"/>
          <w:i w:val="0"/>
        </w:rPr>
        <w:t>Ban hành Quy định chế độ nhuận bút, thù lao đối với Đài truyền thanh cấp huyện và cấp xã trên địa bàn tỉnh Hậu Giang</w:t>
      </w:r>
      <w:r>
        <w:rPr>
          <w:b w:val="0"/>
          <w:i w:val="0"/>
        </w:rPr>
        <w:br/>
      </w:r>
      <w:r>
        <w:rPr>
          <w:b w:val="0"/>
          <w:i w:val="0"/>
        </w:rPr>
        <w:br/>
      </w:r>
      <w:r>
        <w:rPr>
          <w:b w:val="0"/>
          <w:i w:val="0"/>
        </w:rPr>
        <w:t>02/11/2019</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ngày 28 tháng 7 năm 2020</w:t>
      </w:r>
      <w:r>
        <w:rPr>
          <w:b w:val="0"/>
          <w:i w:val="0"/>
        </w:rPr>
        <w:br/>
      </w:r>
      <w:r>
        <w:rPr>
          <w:b w:val="0"/>
          <w:i w:val="0"/>
        </w:rPr>
        <w:br/>
      </w:r>
      <w:r>
        <w:rPr>
          <w:b w:val="0"/>
          <w:i w:val="0"/>
        </w:rPr>
        <w:t>Bãi bỏ Quyết định số 01/2019/QĐ-UBND ngày 19 tháng 4 năm 2019 của Ủy ban nhân dân tỉnh Hậu Giang ban hành Quy chế tiếp nhận, xử lý, phát hành và quản lý văn bản điện tử giữa các cơ quan nhà nước trên địa bàn tỉnh Hậu Giang</w:t>
      </w:r>
      <w:r>
        <w:rPr>
          <w:b w:val="0"/>
          <w:i w:val="0"/>
        </w:rPr>
        <w:br/>
      </w:r>
      <w:r>
        <w:rPr>
          <w:b w:val="0"/>
          <w:i w:val="0"/>
        </w:rPr>
        <w:br/>
      </w:r>
      <w:r>
        <w:rPr>
          <w:b w:val="0"/>
          <w:i w:val="0"/>
        </w:rPr>
        <w:t>07/8/2020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01 tháng 6 năm 2021</w:t>
      </w:r>
      <w:r>
        <w:rPr>
          <w:b w:val="0"/>
          <w:i w:val="0"/>
        </w:rPr>
        <w:br/>
      </w:r>
      <w:r>
        <w:rPr>
          <w:b w:val="0"/>
          <w:i w:val="0"/>
        </w:rPr>
        <w:br/>
      </w:r>
      <w:r>
        <w:rPr>
          <w:b w:val="0"/>
          <w:i w:val="0"/>
        </w:rPr>
        <w:t>Bãi bỏ Quyết định số 10/2010/QĐ-UBND ngày 27 tháng 4 năm 2010 của Ủy ban nhân dân tỉnh Hậu Giang ban hành Quy chế quản lý, sử dụng thư điện tử trong hoạt động của cơ quan nhà nước trên địa bàn tỉnh Hậu Giang</w:t>
      </w:r>
      <w:r>
        <w:rPr>
          <w:b w:val="0"/>
          <w:i w:val="0"/>
        </w:rPr>
        <w:br/>
      </w:r>
      <w:r>
        <w:rPr>
          <w:b w:val="0"/>
          <w:i w:val="0"/>
        </w:rPr>
        <w:br/>
      </w:r>
      <w:r>
        <w:rPr>
          <w:b w:val="0"/>
          <w:i w:val="0"/>
        </w:rPr>
        <w:t>11/6/2021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ngày 20 tháng 10 năm 2021</w:t>
      </w:r>
      <w:r>
        <w:rPr>
          <w:b w:val="0"/>
          <w:i w:val="0"/>
        </w:rPr>
        <w:br/>
      </w:r>
      <w:r>
        <w:rPr>
          <w:b w:val="0"/>
          <w:i w:val="0"/>
        </w:rPr>
        <w:br/>
      </w:r>
      <w:r>
        <w:rPr>
          <w:b w:val="0"/>
          <w:i w:val="0"/>
        </w:rPr>
        <w:t>Ban hành Định mức kinh tế - kỹ thuật về sản xuất chương trình truyền hình và chương trình phát thanh trên địa bàn tỉnh Hậu Giang</w:t>
      </w:r>
      <w:r>
        <w:rPr>
          <w:b w:val="0"/>
          <w:i w:val="0"/>
        </w:rPr>
        <w:br/>
      </w:r>
      <w:r>
        <w:rPr>
          <w:b w:val="0"/>
          <w:i w:val="0"/>
        </w:rPr>
        <w:br/>
      </w:r>
      <w:r>
        <w:rPr>
          <w:b w:val="0"/>
          <w:i w:val="0"/>
        </w:rPr>
        <w:t>01/11/2021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ngày 14 tháng 01 năm 2022</w:t>
      </w:r>
      <w:r>
        <w:rPr>
          <w:b w:val="0"/>
          <w:i w:val="0"/>
        </w:rPr>
        <w:br/>
      </w:r>
      <w:r>
        <w:rPr>
          <w:b w:val="0"/>
          <w:i w:val="0"/>
        </w:rPr>
        <w:br/>
      </w:r>
      <w:r>
        <w:rPr>
          <w:b w:val="0"/>
          <w:i w:val="0"/>
        </w:rPr>
        <w:t>Ban hành Quy định chế độ nhuận bút, thù lao đối với các tác phẩm được đăng trên Cổng thông tin điện tử, Trang thông tin điện tử của các cơ quan, đơn vị được phép hoạt động trên địa bàn tỉnh Hậu Giang</w:t>
      </w:r>
      <w:r>
        <w:rPr>
          <w:b w:val="0"/>
          <w:i w:val="0"/>
        </w:rPr>
        <w:br/>
      </w:r>
      <w:r>
        <w:rPr>
          <w:b w:val="0"/>
          <w:i w:val="0"/>
        </w:rPr>
        <w:br/>
      </w:r>
      <w:r>
        <w:rPr>
          <w:b w:val="0"/>
          <w:i w:val="0"/>
        </w:rPr>
        <w:t>24/01/2022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ngày 06 tháng 10 năm 2022</w:t>
      </w:r>
      <w:r>
        <w:rPr>
          <w:b w:val="0"/>
          <w:i w:val="0"/>
        </w:rPr>
        <w:br/>
      </w:r>
      <w:r>
        <w:rPr>
          <w:b w:val="0"/>
          <w:i w:val="0"/>
        </w:rPr>
        <w:br/>
      </w:r>
      <w:r>
        <w:rPr>
          <w:b w:val="0"/>
          <w:i w:val="0"/>
        </w:rPr>
        <w:t>Ban hành Quy chế hoạt động thông tin đối ngoại trên địa bàn tỉnh Hậu Giang</w:t>
      </w:r>
      <w:r>
        <w:rPr>
          <w:b w:val="0"/>
          <w:i w:val="0"/>
        </w:rPr>
        <w:br/>
      </w:r>
      <w:r>
        <w:rPr>
          <w:b w:val="0"/>
          <w:i w:val="0"/>
        </w:rPr>
        <w:br/>
      </w:r>
      <w:r>
        <w:rPr>
          <w:b w:val="0"/>
          <w:i w:val="0"/>
        </w:rPr>
        <w:t>16/10/2022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40/2022/QĐ-UBND</w:t>
      </w:r>
      <w:r>
        <w:rPr>
          <w:b w:val="0"/>
          <w:i w:val="0"/>
        </w:rPr>
        <w:br/>
      </w:r>
      <w:r>
        <w:rPr>
          <w:b w:val="0"/>
          <w:i w:val="0"/>
        </w:rPr>
        <w:t>ngày 06 tháng 12 năm 2022</w:t>
      </w:r>
      <w:r>
        <w:rPr>
          <w:b w:val="0"/>
          <w:i w:val="0"/>
        </w:rPr>
        <w:br/>
      </w:r>
      <w:r>
        <w:rPr>
          <w:b w:val="0"/>
          <w:i w:val="0"/>
        </w:rPr>
        <w:br/>
      </w:r>
      <w:r>
        <w:rPr>
          <w:b w:val="0"/>
          <w:i w:val="0"/>
        </w:rPr>
        <w:t>Sửa đổi, bổ sung một số điều của Quy định chế độ nhuận bút, thù lao đối với Đài Truyền thanh cấp huyện và Đài Truyền thanh cấp xã trên địa bàn tỉnh Hậu Giang ban hành kèm theo Quyết định số 20/2019/QĐ-UBND ngày 23 tháng 10 năm 2019 của Ủy ban nhân dân tỉnh Hậu Giang</w:t>
      </w:r>
      <w:r>
        <w:rPr>
          <w:b w:val="0"/>
          <w:i w:val="0"/>
        </w:rPr>
        <w:br/>
      </w:r>
      <w:r>
        <w:rPr>
          <w:b w:val="0"/>
          <w:i w:val="0"/>
        </w:rPr>
        <w:br/>
      </w:r>
      <w:r>
        <w:rPr>
          <w:b w:val="0"/>
          <w:i w:val="0"/>
        </w:rPr>
        <w:t>16/12/2022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ngày 13 tháng 12 năm 2022</w:t>
      </w:r>
      <w:r>
        <w:rPr>
          <w:b w:val="0"/>
          <w:i w:val="0"/>
        </w:rPr>
        <w:br/>
      </w:r>
      <w:r>
        <w:rPr>
          <w:b w:val="0"/>
          <w:i w:val="0"/>
        </w:rPr>
        <w:br/>
      </w:r>
      <w:r>
        <w:rPr>
          <w:b w:val="0"/>
          <w:i w:val="0"/>
        </w:rPr>
        <w:t>Ban hành Quy chế quản lý hoạt động xuất bản, in và phát hành xuất bản phẩm trên địa bàn tỉnh Hậu Giang</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ngày 13 tháng 12 năm 2022</w:t>
      </w:r>
      <w:r>
        <w:rPr>
          <w:b w:val="0"/>
          <w:i w:val="0"/>
        </w:rPr>
        <w:br/>
      </w:r>
      <w:r>
        <w:rPr>
          <w:b w:val="0"/>
          <w:i w:val="0"/>
        </w:rPr>
        <w:br/>
      </w:r>
      <w:r>
        <w:rPr>
          <w:b w:val="0"/>
          <w:i w:val="0"/>
        </w:rPr>
        <w:t>Ban hành Quy chế quản lý hoạt động văn phòng đại diện phóng viên thường trú phóng viên thuộc các cơ quan báo chí trong nước hoạt động trên địa bàn tỉnh Hậu Giang</w:t>
      </w:r>
      <w:r>
        <w:rPr>
          <w:b w:val="0"/>
          <w:i w:val="0"/>
        </w:rPr>
        <w:br/>
      </w:r>
      <w:r>
        <w:rPr>
          <w:b w:val="0"/>
          <w:i w:val="0"/>
        </w:rPr>
        <w:br/>
      </w:r>
      <w:r>
        <w:rPr>
          <w:b w:val="0"/>
          <w:i w:val="0"/>
        </w:rPr>
        <w:t>23/12/2022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ngày 29 tháng 11 năm 2023</w:t>
      </w:r>
      <w:r>
        <w:rPr>
          <w:b w:val="0"/>
          <w:i w:val="0"/>
        </w:rPr>
        <w:br/>
      </w:r>
      <w:r>
        <w:rPr>
          <w:b w:val="0"/>
          <w:i w:val="0"/>
        </w:rPr>
        <w:br/>
      </w:r>
      <w:r>
        <w:rPr>
          <w:b w:val="0"/>
          <w:i w:val="0"/>
        </w:rPr>
        <w:t>Ban hành Định mức kinh tế - kỹ thuật hoạt động báo in, báo điện tử trên địa bàn tỉnh Hậu Giang</w:t>
      </w:r>
      <w:r>
        <w:rPr>
          <w:b w:val="0"/>
          <w:i w:val="0"/>
        </w:rPr>
        <w:br/>
      </w:r>
      <w:r>
        <w:rPr>
          <w:b w:val="0"/>
          <w:i w:val="0"/>
        </w:rPr>
        <w:br/>
      </w:r>
      <w:r>
        <w:rPr>
          <w:b w:val="0"/>
          <w:i w:val="0"/>
        </w:rPr>
        <w:t>11/12/2023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 xml:space="preserve">XVII. LĨNH VỰC CÔNG AN </w:t>
      </w:r>
      <w:r>
        <w:rPr>
          <w:b w:val="0"/>
          <w:i w:val="0"/>
        </w:rPr>
        <w:br/>
      </w:r>
      <w:r>
        <w:rPr>
          <w:b w:val="0"/>
          <w:i w:val="0"/>
        </w:rPr>
        <w:br/>
      </w:r>
      <w:r>
        <w:rPr>
          <w:b w:val="0"/>
          <w:i w:val="0"/>
        </w:rPr>
        <w:br/>
      </w:r>
      <w:r>
        <w:rPr>
          <w:b w:val="0"/>
          <w:i w:val="0"/>
        </w:rPr>
        <w:br/>
      </w:r>
      <w:r>
        <w:rPr>
          <w:b w:val="0"/>
          <w:i w:val="0"/>
        </w:rPr>
        <w:t>549.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12 tháng 4 năm 2022</w:t>
      </w:r>
      <w:r>
        <w:rPr>
          <w:b w:val="0"/>
          <w:i w:val="0"/>
        </w:rPr>
        <w:br/>
      </w:r>
      <w:r>
        <w:rPr>
          <w:b w:val="0"/>
          <w:i w:val="0"/>
        </w:rPr>
        <w:br/>
      </w:r>
      <w:r>
        <w:rPr>
          <w:b w:val="0"/>
          <w:i w:val="0"/>
        </w:rPr>
        <w:t>Quy định điều kiện diện tích nhà ở tối thiểu để đăng ký thường trú tại chỗ ở hợp pháp do thuê, mượn, ở nhờ trên địa bàn tỉnh Hậu Giang</w:t>
      </w:r>
      <w:r>
        <w:rPr>
          <w:b w:val="0"/>
          <w:i w:val="0"/>
        </w:rPr>
        <w:br/>
      </w:r>
      <w:r>
        <w:rPr>
          <w:b w:val="0"/>
          <w:i w:val="0"/>
        </w:rPr>
        <w:br/>
      </w:r>
      <w:r>
        <w:rPr>
          <w:b w:val="0"/>
          <w:i w:val="0"/>
        </w:rPr>
        <w:t>21/4/2022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115/2004/QĐ-UB</w:t>
      </w:r>
      <w:r>
        <w:rPr>
          <w:b w:val="0"/>
          <w:i w:val="0"/>
        </w:rPr>
        <w:br/>
      </w:r>
      <w:r>
        <w:rPr>
          <w:b w:val="0"/>
          <w:i w:val="0"/>
        </w:rPr>
        <w:t>ngày 21 tháng 5 năm 2004</w:t>
      </w:r>
      <w:r>
        <w:rPr>
          <w:b w:val="0"/>
          <w:i w:val="0"/>
        </w:rPr>
        <w:br/>
      </w:r>
      <w:r>
        <w:rPr>
          <w:b w:val="0"/>
          <w:i w:val="0"/>
        </w:rPr>
        <w:br/>
      </w:r>
      <w:r>
        <w:rPr>
          <w:b w:val="0"/>
          <w:i w:val="0"/>
        </w:rPr>
        <w:t>Ban hành “Quy chế phối hợp giữa lực lượng Công an và lực lượng Quân sự tỉnh Hậu Giang thực hiện nhiệm vụ bảo vệ an ninh quốc gia, trật tự, an toàn xã hội trong tình hình mới”</w:t>
      </w:r>
      <w:r>
        <w:rPr>
          <w:b w:val="0"/>
          <w:i w:val="0"/>
        </w:rPr>
        <w:br/>
      </w:r>
      <w:r>
        <w:rPr>
          <w:b w:val="0"/>
          <w:i w:val="0"/>
        </w:rPr>
        <w:br/>
      </w:r>
      <w:r>
        <w:rPr>
          <w:b w:val="0"/>
          <w:i w:val="0"/>
        </w:rPr>
        <w:t>06/6/2004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17/2006/QĐ-UBND</w:t>
      </w:r>
      <w:r>
        <w:rPr>
          <w:b w:val="0"/>
          <w:i w:val="0"/>
        </w:rPr>
        <w:br/>
      </w:r>
      <w:r>
        <w:rPr>
          <w:b w:val="0"/>
          <w:i w:val="0"/>
        </w:rPr>
        <w:t>ngày 08 tháng 6 năm 2006</w:t>
      </w:r>
      <w:r>
        <w:rPr>
          <w:b w:val="0"/>
          <w:i w:val="0"/>
        </w:rPr>
        <w:br/>
      </w:r>
      <w:r>
        <w:rPr>
          <w:b w:val="0"/>
          <w:i w:val="0"/>
        </w:rPr>
        <w:br/>
      </w:r>
      <w:r>
        <w:rPr>
          <w:b w:val="0"/>
          <w:i w:val="0"/>
        </w:rPr>
        <w:t>Về việc ban hành Quy chế tổ chức hoạt động của Tổ nhân dân tự quản tỉnh Hậu Giang.</w:t>
      </w:r>
      <w:r>
        <w:rPr>
          <w:b w:val="0"/>
          <w:i w:val="0"/>
        </w:rPr>
        <w:br/>
      </w:r>
      <w:r>
        <w:rPr>
          <w:b w:val="0"/>
          <w:i w:val="0"/>
        </w:rPr>
        <w:br/>
      </w:r>
      <w:r>
        <w:rPr>
          <w:b w:val="0"/>
          <w:i w:val="0"/>
        </w:rPr>
        <w:t>18/6/2006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ngày 28 tháng 6 năm 2017</w:t>
      </w:r>
      <w:r>
        <w:rPr>
          <w:b w:val="0"/>
          <w:i w:val="0"/>
        </w:rPr>
        <w:br/>
      </w:r>
      <w:r>
        <w:rPr>
          <w:b w:val="0"/>
          <w:i w:val="0"/>
        </w:rPr>
        <w:br/>
      </w:r>
      <w:r>
        <w:rPr>
          <w:b w:val="0"/>
          <w:i w:val="0"/>
        </w:rPr>
        <w:t>Ban hành Quy định khu vực bảo vệ; khu vực cấm tập trung đông người; cấm ghi âm, ghi hình, chụp ảnh trên địa bàn tỉnh Hậu Giang</w:t>
      </w:r>
      <w:r>
        <w:rPr>
          <w:b w:val="0"/>
          <w:i w:val="0"/>
        </w:rPr>
        <w:br/>
      </w:r>
      <w:r>
        <w:rPr>
          <w:b w:val="0"/>
          <w:i w:val="0"/>
        </w:rPr>
        <w:br/>
      </w:r>
      <w:r>
        <w:rPr>
          <w:b w:val="0"/>
          <w:i w:val="0"/>
        </w:rPr>
        <w:t>08/7/2017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32/2017/QĐ-UBND</w:t>
      </w:r>
      <w:r>
        <w:rPr>
          <w:b w:val="0"/>
          <w:i w:val="0"/>
        </w:rPr>
        <w:br/>
      </w:r>
      <w:r>
        <w:rPr>
          <w:b w:val="0"/>
          <w:i w:val="0"/>
        </w:rPr>
        <w:t>ngày 20 tháng 11 năm 2017</w:t>
      </w:r>
      <w:r>
        <w:rPr>
          <w:b w:val="0"/>
          <w:i w:val="0"/>
        </w:rPr>
        <w:br/>
      </w:r>
      <w:r>
        <w:rPr>
          <w:b w:val="0"/>
          <w:i w:val="0"/>
        </w:rPr>
        <w:br/>
      </w:r>
      <w:r>
        <w:rPr>
          <w:b w:val="0"/>
          <w:i w:val="0"/>
        </w:rPr>
        <w:t>Ban hành Quy chế phối hợp trong công tác quản lý người nước ngoài nhập cảnh đến cư trú, hoạt động trên địa bàn tỉnh Hậu Giang</w:t>
      </w:r>
      <w:r>
        <w:rPr>
          <w:b w:val="0"/>
          <w:i w:val="0"/>
        </w:rPr>
        <w:br/>
      </w:r>
      <w:r>
        <w:rPr>
          <w:b w:val="0"/>
          <w:i w:val="0"/>
        </w:rPr>
        <w:br/>
      </w:r>
      <w:r>
        <w:rPr>
          <w:b w:val="0"/>
          <w:i w:val="0"/>
        </w:rPr>
        <w:t>30/11/2017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21 tháng 10 năm 2020</w:t>
      </w:r>
      <w:r>
        <w:rPr>
          <w:b w:val="0"/>
          <w:i w:val="0"/>
        </w:rPr>
        <w:br/>
      </w:r>
      <w:r>
        <w:rPr>
          <w:b w:val="0"/>
          <w:i w:val="0"/>
        </w:rPr>
        <w:br/>
      </w:r>
      <w:r>
        <w:rPr>
          <w:b w:val="0"/>
          <w:i w:val="0"/>
        </w:rPr>
        <w:t>Bãi bỏ Quyết định số 17/2014/QĐ-UBND ngày 21 tháng 7 năm 2014 của Ủy ban nhân dân tỉnh Hậu Giang ban hành Quy chế phối hợp kiểm soát các hoạt động hợp pháp liên quan đến ma túy trên địa bàn tỉnh Hậu Giang</w:t>
      </w:r>
      <w:r>
        <w:rPr>
          <w:b w:val="0"/>
          <w:i w:val="0"/>
        </w:rPr>
        <w:br/>
      </w:r>
      <w:r>
        <w:rPr>
          <w:b w:val="0"/>
          <w:i w:val="0"/>
        </w:rPr>
        <w:br/>
      </w:r>
      <w:r>
        <w:rPr>
          <w:b w:val="0"/>
          <w:i w:val="0"/>
        </w:rPr>
        <w:t>31/10/2020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ngày 31 tháng 12 năm 2021</w:t>
      </w:r>
      <w:r>
        <w:rPr>
          <w:b w:val="0"/>
          <w:i w:val="0"/>
        </w:rPr>
        <w:br/>
      </w:r>
      <w:r>
        <w:rPr>
          <w:b w:val="0"/>
          <w:i w:val="0"/>
        </w:rPr>
        <w:br/>
      </w:r>
      <w:r>
        <w:rPr>
          <w:b w:val="0"/>
          <w:i w:val="0"/>
        </w:rPr>
        <w:t>Ban hành Quy chế bảo vệ bí mật nhà nước trên địa bàn tỉnh Hậu Giang</w:t>
      </w:r>
      <w:r>
        <w:rPr>
          <w:b w:val="0"/>
          <w:i w:val="0"/>
        </w:rPr>
        <w:br/>
      </w:r>
      <w:r>
        <w:rPr>
          <w:b w:val="0"/>
          <w:i w:val="0"/>
        </w:rPr>
        <w:br/>
      </w:r>
      <w:r>
        <w:rPr>
          <w:b w:val="0"/>
          <w:i w:val="0"/>
        </w:rPr>
        <w:t>10/01/2022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ngày 19 tháng 01 năm 2022</w:t>
      </w:r>
      <w:r>
        <w:rPr>
          <w:b w:val="0"/>
          <w:i w:val="0"/>
        </w:rPr>
        <w:br/>
      </w:r>
      <w:r>
        <w:rPr>
          <w:b w:val="0"/>
          <w:i w:val="0"/>
        </w:rPr>
        <w:br/>
      </w:r>
      <w:r>
        <w:rPr>
          <w:b w:val="0"/>
          <w:i w:val="0"/>
        </w:rPr>
        <w:t>Ban hành Quy định về đảm bảo an toàn phòng cháy, chữa cháy tại các cơ sở sản xuất, kinh doanh nhỏ lẻ xen cài trong khu dân cư, nhà ở kết hợp sản xuất, kinh doanh, nhà ở riêng lẻ trên địa bàn tỉnh Hậu Giang</w:t>
      </w:r>
      <w:r>
        <w:rPr>
          <w:b w:val="0"/>
          <w:i w:val="0"/>
        </w:rPr>
        <w:br/>
      </w:r>
      <w:r>
        <w:rPr>
          <w:b w:val="0"/>
          <w:i w:val="0"/>
        </w:rPr>
        <w:br/>
      </w:r>
      <w:r>
        <w:rPr>
          <w:b w:val="0"/>
          <w:i w:val="0"/>
        </w:rPr>
        <w:t>29/01/2022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ngày 06 tháng 6 năm 2022</w:t>
      </w:r>
      <w:r>
        <w:rPr>
          <w:b w:val="0"/>
          <w:i w:val="0"/>
        </w:rPr>
        <w:br/>
      </w:r>
      <w:r>
        <w:rPr>
          <w:b w:val="0"/>
          <w:i w:val="0"/>
        </w:rPr>
        <w:br/>
      </w:r>
      <w:r>
        <w:rPr>
          <w:b w:val="0"/>
          <w:i w:val="0"/>
        </w:rPr>
        <w:t>Bãi bỏ Quyết định số 40/2016/QĐ-UBND ngày 16 tháng 11 năm 2016 của Ủy ban nhân dân tỉnh Hậu Giang ban hành Quy định về việc công nhận ấp, khu vực, xã, phường, thị trấn, cơ quan, doanh nghiệp, nhà trường đạt tiêu chuẩn "An toàn về an ninh, trật tự" trên địa bàn tỉnh Hậu Giang</w:t>
      </w:r>
      <w:r>
        <w:rPr>
          <w:b w:val="0"/>
          <w:i w:val="0"/>
        </w:rPr>
        <w:br/>
      </w:r>
      <w:r>
        <w:rPr>
          <w:b w:val="0"/>
          <w:i w:val="0"/>
        </w:rPr>
        <w:br/>
      </w:r>
      <w:r>
        <w:rPr>
          <w:b w:val="0"/>
          <w:i w:val="0"/>
        </w:rPr>
        <w:t>16/6/2022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XVIII. LĨNH VỰC QUÂN SỰ</w:t>
      </w:r>
      <w:r>
        <w:rPr>
          <w:b w:val="0"/>
          <w:i w:val="0"/>
        </w:rPr>
        <w:br/>
      </w:r>
      <w:r>
        <w:rPr>
          <w:b w:val="0"/>
          <w:i w:val="0"/>
        </w:rPr>
        <w:br/>
      </w:r>
      <w:r>
        <w:rPr>
          <w:b w:val="0"/>
          <w:i w:val="0"/>
        </w:rPr>
        <w:br/>
      </w:r>
      <w:r>
        <w:rPr>
          <w:b w:val="0"/>
          <w:i w:val="0"/>
        </w:rPr>
        <w:br/>
      </w:r>
      <w:r>
        <w:rPr>
          <w:b w:val="0"/>
          <w:i w:val="0"/>
        </w:rPr>
        <w:t>558.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02/2021/NQ-HĐND </w:t>
      </w:r>
      <w:r>
        <w:rPr>
          <w:b w:val="0"/>
          <w:i w:val="0"/>
        </w:rPr>
        <w:br/>
      </w:r>
      <w:r>
        <w:rPr>
          <w:b w:val="0"/>
          <w:i w:val="0"/>
        </w:rPr>
        <w:t xml:space="preserve">ngày 10 tháng 3 năm 2021 </w:t>
      </w:r>
      <w:r>
        <w:rPr>
          <w:b w:val="0"/>
          <w:i w:val="0"/>
        </w:rPr>
        <w:br/>
      </w:r>
      <w:r>
        <w:rPr>
          <w:b w:val="0"/>
          <w:i w:val="0"/>
        </w:rPr>
        <w:br/>
      </w:r>
      <w:r>
        <w:rPr>
          <w:b w:val="0"/>
          <w:i w:val="0"/>
        </w:rPr>
        <w:t>Phê duyệt Đề án Tổ chức xây dựng, huấn luyện, hoạt động và bảo đảm chế độ, chính sách cho lực lượng Dân quân tự vệ trên địa bàn tỉnh Hậu Giang giai đoạn 2021 - 2025</w:t>
      </w:r>
      <w:r>
        <w:rPr>
          <w:b w:val="0"/>
          <w:i w:val="0"/>
        </w:rPr>
        <w:br/>
      </w:r>
      <w:r>
        <w:rPr>
          <w:b w:val="0"/>
          <w:i w:val="0"/>
        </w:rPr>
        <w:br/>
      </w:r>
      <w:r>
        <w:rPr>
          <w:b w:val="0"/>
          <w:i w:val="0"/>
        </w:rPr>
        <w:t>20/3/2021</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559.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25 tháng 4 năm 2023</w:t>
      </w:r>
      <w:r>
        <w:rPr>
          <w:b w:val="0"/>
          <w:i w:val="0"/>
        </w:rPr>
        <w:br/>
      </w:r>
      <w:r>
        <w:rPr>
          <w:b w:val="0"/>
          <w:i w:val="0"/>
        </w:rPr>
        <w:br/>
      </w:r>
      <w:r>
        <w:rPr>
          <w:b w:val="0"/>
          <w:i w:val="0"/>
        </w:rPr>
        <w:t>Sửa đổi, bổ sung Nghị quyết số 02/2021/NQ-HĐND ngày 10 tháng 3 năm 2021 của Hội đồng nhân dân tỉnh và phê duyệt Đề án của Ủy ban nhân dân tỉnh về tổ chức lực lượng, huấn luyện, hoạt động và đảm bảo chế độ,chính sách cho lực lượng Dân quân tự vệ trên địa bàn tỉnh Hậu Giang giai đoạn 2021 - 2025</w:t>
      </w:r>
      <w:r>
        <w:rPr>
          <w:b w:val="0"/>
          <w:i w:val="0"/>
        </w:rPr>
        <w:br/>
      </w:r>
      <w:r>
        <w:rPr>
          <w:b w:val="0"/>
          <w:i w:val="0"/>
        </w:rPr>
        <w:br/>
      </w:r>
      <w:r>
        <w:rPr>
          <w:b w:val="0"/>
          <w:i w:val="0"/>
        </w:rPr>
        <w:t>04/5/2023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163/2004/QĐ-UB</w:t>
      </w:r>
      <w:r>
        <w:rPr>
          <w:b w:val="0"/>
          <w:i w:val="0"/>
        </w:rPr>
        <w:br/>
      </w:r>
      <w:r>
        <w:rPr>
          <w:b w:val="0"/>
          <w:i w:val="0"/>
        </w:rPr>
        <w:t>ngày 02 tháng 11 năm 2004</w:t>
      </w:r>
      <w:r>
        <w:rPr>
          <w:b w:val="0"/>
          <w:i w:val="0"/>
        </w:rPr>
        <w:br/>
      </w:r>
      <w:r>
        <w:rPr>
          <w:b w:val="0"/>
          <w:i w:val="0"/>
        </w:rPr>
        <w:br/>
      </w:r>
      <w:r>
        <w:rPr>
          <w:b w:val="0"/>
          <w:i w:val="0"/>
        </w:rPr>
        <w:t>Về việc quy định trình tự, thủ tục phê duyệt phương án kỹ thuật thi công và dự toán công tác dò tìm, xử lý bom, mìn, vật nổ trên địa bàn tỉnh Hậu Giang</w:t>
      </w:r>
      <w:r>
        <w:rPr>
          <w:b w:val="0"/>
          <w:i w:val="0"/>
        </w:rPr>
        <w:br/>
      </w:r>
      <w:r>
        <w:rPr>
          <w:b w:val="0"/>
          <w:i w:val="0"/>
        </w:rPr>
        <w:br/>
      </w:r>
      <w:r>
        <w:rPr>
          <w:b w:val="0"/>
          <w:i w:val="0"/>
        </w:rPr>
        <w:t>02/11/2004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XIX. LĨNH VỰC HÀNH CHÍNH</w:t>
      </w:r>
      <w:r>
        <w:rPr>
          <w:b w:val="0"/>
          <w:i w:val="0"/>
        </w:rPr>
        <w:br/>
      </w:r>
      <w:r>
        <w:rPr>
          <w:b w:val="0"/>
          <w:i w:val="0"/>
        </w:rPr>
        <w:br/>
      </w:r>
      <w:r>
        <w:rPr>
          <w:b w:val="0"/>
          <w:i w:val="0"/>
        </w:rPr>
        <w:br/>
      </w:r>
      <w:r>
        <w:rPr>
          <w:b w:val="0"/>
          <w:i w:val="0"/>
        </w:rPr>
        <w:br/>
      </w:r>
      <w:r>
        <w:rPr>
          <w:b w:val="0"/>
          <w:i w:val="0"/>
        </w:rPr>
        <w:t>561.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12/2011/QĐ-UBND</w:t>
      </w:r>
      <w:r>
        <w:rPr>
          <w:b w:val="0"/>
          <w:i w:val="0"/>
        </w:rPr>
        <w:br/>
      </w:r>
      <w:r>
        <w:rPr>
          <w:b w:val="0"/>
          <w:i w:val="0"/>
        </w:rPr>
        <w:t>ngày 10 tháng 3 năm 2011</w:t>
      </w:r>
      <w:r>
        <w:rPr>
          <w:b w:val="0"/>
          <w:i w:val="0"/>
        </w:rPr>
        <w:br/>
      </w:r>
      <w:r>
        <w:rPr>
          <w:b w:val="0"/>
          <w:i w:val="0"/>
        </w:rPr>
        <w:br/>
      </w:r>
      <w:r>
        <w:rPr>
          <w:b w:val="0"/>
          <w:i w:val="0"/>
        </w:rPr>
        <w:t>Ban hành Quy chế quản lý, sử dụng phần mềm quản lý văn bản trong các cơ quan hành chính nhà nước trên địa bàn tỉnh Hậu Giang</w:t>
      </w:r>
      <w:r>
        <w:rPr>
          <w:b w:val="0"/>
          <w:i w:val="0"/>
        </w:rPr>
        <w:br/>
      </w:r>
      <w:r>
        <w:rPr>
          <w:b w:val="0"/>
          <w:i w:val="0"/>
        </w:rPr>
        <w:br/>
      </w:r>
      <w:r>
        <w:rPr>
          <w:b w:val="0"/>
          <w:i w:val="0"/>
        </w:rPr>
        <w:t>20/3/2011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46/2012/QĐ-UBND</w:t>
      </w:r>
      <w:r>
        <w:rPr>
          <w:b w:val="0"/>
          <w:i w:val="0"/>
        </w:rPr>
        <w:br/>
      </w:r>
      <w:r>
        <w:rPr>
          <w:b w:val="0"/>
          <w:i w:val="0"/>
        </w:rPr>
        <w:t>ngày 12 tháng 12 năm 2012</w:t>
      </w:r>
      <w:r>
        <w:rPr>
          <w:b w:val="0"/>
          <w:i w:val="0"/>
        </w:rPr>
        <w:br/>
      </w:r>
      <w:r>
        <w:rPr>
          <w:b w:val="0"/>
          <w:i w:val="0"/>
        </w:rPr>
        <w:br/>
      </w:r>
      <w:r>
        <w:rPr>
          <w:b w:val="0"/>
          <w:i w:val="0"/>
        </w:rPr>
        <w:t>Ban hành Quy định về quản lý thống nhất các hoạt động đối ngoại trên địa bàn tỉnh Hậu Giang</w:t>
      </w:r>
      <w:r>
        <w:rPr>
          <w:b w:val="0"/>
          <w:i w:val="0"/>
        </w:rPr>
        <w:br/>
      </w:r>
      <w:r>
        <w:rPr>
          <w:b w:val="0"/>
          <w:i w:val="0"/>
        </w:rPr>
        <w:br/>
      </w:r>
      <w:r>
        <w:rPr>
          <w:b w:val="0"/>
          <w:i w:val="0"/>
        </w:rPr>
        <w:t>22/12/2012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13/2014/QĐ-UBND</w:t>
      </w:r>
      <w:r>
        <w:rPr>
          <w:b w:val="0"/>
          <w:i w:val="0"/>
        </w:rPr>
        <w:br/>
      </w:r>
      <w:r>
        <w:rPr>
          <w:b w:val="0"/>
          <w:i w:val="0"/>
        </w:rPr>
        <w:t>ngày 29 tháng 5 năm 2014</w:t>
      </w:r>
      <w:r>
        <w:rPr>
          <w:b w:val="0"/>
          <w:i w:val="0"/>
        </w:rPr>
        <w:br/>
      </w:r>
      <w:r>
        <w:rPr>
          <w:b w:val="0"/>
          <w:i w:val="0"/>
        </w:rPr>
        <w:br/>
      </w:r>
      <w:r>
        <w:rPr>
          <w:b w:val="0"/>
          <w:i w:val="0"/>
        </w:rPr>
        <w:t>Ban hành Quy định về quản lý hộ chiếu ngoại giao, hộ chiếu công vụ của cán bộ, công chức tỉnh Hậu Giang</w:t>
      </w:r>
      <w:r>
        <w:rPr>
          <w:b w:val="0"/>
          <w:i w:val="0"/>
        </w:rPr>
        <w:br/>
      </w:r>
      <w:r>
        <w:rPr>
          <w:b w:val="0"/>
          <w:i w:val="0"/>
        </w:rPr>
        <w:br/>
      </w:r>
      <w:r>
        <w:rPr>
          <w:b w:val="0"/>
          <w:i w:val="0"/>
        </w:rPr>
        <w:t>08/6/2014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05/2014/QĐ-UBND</w:t>
      </w:r>
      <w:r>
        <w:rPr>
          <w:b w:val="0"/>
          <w:i w:val="0"/>
        </w:rPr>
        <w:br/>
      </w:r>
      <w:r>
        <w:rPr>
          <w:b w:val="0"/>
          <w:i w:val="0"/>
        </w:rPr>
        <w:t>ngày 20 tháng 02 năm 2014</w:t>
      </w:r>
      <w:r>
        <w:rPr>
          <w:b w:val="0"/>
          <w:i w:val="0"/>
        </w:rPr>
        <w:br/>
      </w:r>
      <w:r>
        <w:rPr>
          <w:b w:val="0"/>
          <w:i w:val="0"/>
        </w:rPr>
        <w:br/>
      </w:r>
      <w:r>
        <w:rPr>
          <w:b w:val="0"/>
          <w:i w:val="0"/>
        </w:rPr>
        <w:t>Ban hành Quy định chế độ họp trong hoạt động của các cơ quan hành chính nhà nước trên địa bàn tỉnh</w:t>
      </w:r>
      <w:r>
        <w:rPr>
          <w:b w:val="0"/>
          <w:i w:val="0"/>
        </w:rPr>
        <w:br/>
      </w:r>
      <w:r>
        <w:rPr>
          <w:b w:val="0"/>
          <w:i w:val="0"/>
        </w:rPr>
        <w:br/>
      </w:r>
      <w:r>
        <w:rPr>
          <w:b w:val="0"/>
          <w:i w:val="0"/>
        </w:rPr>
        <w:t>02/3/2014</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30/2015/QĐ-UBND</w:t>
      </w:r>
      <w:r>
        <w:rPr>
          <w:b w:val="0"/>
          <w:i w:val="0"/>
        </w:rPr>
        <w:br/>
      </w:r>
      <w:r>
        <w:rPr>
          <w:b w:val="0"/>
          <w:i w:val="0"/>
        </w:rPr>
        <w:t>ngày 27 tháng 10 năm 2015</w:t>
      </w:r>
      <w:r>
        <w:rPr>
          <w:b w:val="0"/>
          <w:i w:val="0"/>
        </w:rPr>
        <w:br/>
      </w:r>
      <w:r>
        <w:rPr>
          <w:b w:val="0"/>
          <w:i w:val="0"/>
        </w:rPr>
        <w:br/>
      </w:r>
      <w:r>
        <w:rPr>
          <w:b w:val="0"/>
          <w:i w:val="0"/>
        </w:rPr>
        <w:t>Quy định một số mức chi, việc lập, quản lý, sử dụng và quyết toán kinh phí thực hiện hoạt động kiểm soát thủ tục hành chính trên địa bàn tỉnh Hậu Giang</w:t>
      </w:r>
      <w:r>
        <w:rPr>
          <w:b w:val="0"/>
          <w:i w:val="0"/>
        </w:rPr>
        <w:br/>
      </w:r>
      <w:r>
        <w:rPr>
          <w:b w:val="0"/>
          <w:i w:val="0"/>
        </w:rPr>
        <w:br/>
      </w:r>
      <w:r>
        <w:rPr>
          <w:b w:val="0"/>
          <w:i w:val="0"/>
        </w:rPr>
        <w:t>06/11/2015</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br/>
      </w:r>
      <w:r>
        <w:rPr>
          <w:b w:val="0"/>
          <w:i w:val="0"/>
        </w:rPr>
        <w:t>ngày 15 tháng 11 năm 2016</w:t>
      </w:r>
      <w:r>
        <w:rPr>
          <w:b w:val="0"/>
          <w:i w:val="0"/>
        </w:rPr>
        <w:br/>
      </w:r>
      <w:r>
        <w:rPr>
          <w:b w:val="0"/>
          <w:i w:val="0"/>
        </w:rPr>
        <w:br/>
      </w:r>
      <w:r>
        <w:rPr>
          <w:b w:val="0"/>
          <w:i w:val="0"/>
        </w:rPr>
        <w:t xml:space="preserve">Ban hành Quy chế </w:t>
      </w:r>
      <w:r>
        <w:rPr>
          <w:b w:val="0"/>
          <w:i w:val="0"/>
        </w:rPr>
        <w:t xml:space="preserve">thực hiện </w:t>
      </w:r>
      <w:r>
        <w:rPr>
          <w:b w:val="0"/>
          <w:i w:val="0"/>
        </w:rPr>
        <w:t xml:space="preserve">cơ chế một cửa, cơ </w:t>
      </w:r>
      <w:r>
        <w:rPr>
          <w:b w:val="0"/>
          <w:i w:val="0"/>
        </w:rPr>
        <w:t xml:space="preserve">chế một cửa liên thông </w:t>
      </w:r>
      <w:r>
        <w:rPr>
          <w:b w:val="0"/>
          <w:i w:val="0"/>
        </w:rPr>
        <w:t xml:space="preserve">cơ </w:t>
      </w:r>
      <w:r>
        <w:rPr>
          <w:b w:val="0"/>
          <w:i w:val="0"/>
        </w:rPr>
        <w:t xml:space="preserve">quan </w:t>
      </w:r>
      <w:r>
        <w:rPr>
          <w:b w:val="0"/>
          <w:i w:val="0"/>
        </w:rPr>
        <w:t xml:space="preserve">hành chính nhà nước </w:t>
      </w:r>
      <w:r>
        <w:rPr>
          <w:b w:val="0"/>
          <w:i w:val="0"/>
        </w:rPr>
        <w:t xml:space="preserve">trên địa bàn tỉnh Hậu </w:t>
      </w:r>
      <w:r>
        <w:rPr>
          <w:b w:val="0"/>
          <w:i w:val="0"/>
        </w:rPr>
        <w:t>Giang</w:t>
      </w:r>
      <w:r>
        <w:rPr>
          <w:b w:val="0"/>
          <w:i w:val="0"/>
        </w:rPr>
        <w:br/>
      </w:r>
      <w:r>
        <w:rPr>
          <w:b w:val="0"/>
          <w:i w:val="0"/>
        </w:rPr>
        <w:br/>
      </w:r>
      <w:r>
        <w:rPr>
          <w:b w:val="0"/>
          <w:i w:val="0"/>
        </w:rPr>
        <w:t>25/11/2016</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01/2017/QĐ-UBND</w:t>
      </w:r>
      <w:r>
        <w:rPr>
          <w:b w:val="0"/>
          <w:i w:val="0"/>
        </w:rPr>
        <w:br/>
      </w:r>
      <w:r>
        <w:rPr>
          <w:b w:val="0"/>
          <w:i w:val="0"/>
        </w:rPr>
        <w:t>ngày 10 tháng 01 năm 2017</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20/01/2017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21 tháng 5 năm 2019</w:t>
      </w:r>
      <w:r>
        <w:rPr>
          <w:b w:val="0"/>
          <w:i w:val="0"/>
        </w:rPr>
        <w:br/>
      </w:r>
      <w:r>
        <w:rPr>
          <w:b w:val="0"/>
          <w:i w:val="0"/>
        </w:rPr>
        <w:br/>
      </w:r>
      <w:r>
        <w:rPr>
          <w:b w:val="0"/>
          <w:i w:val="0"/>
        </w:rPr>
        <w:t>Ban hành Quy chế tiếp nhận, xử lý phản ánh, kiến nghị của cá nhân, tổ chức về quy định hành chính trên địa bàn tỉnh Hậu Giang</w:t>
      </w:r>
      <w:r>
        <w:rPr>
          <w:b w:val="0"/>
          <w:i w:val="0"/>
        </w:rPr>
        <w:br/>
      </w:r>
      <w:r>
        <w:rPr>
          <w:b w:val="0"/>
          <w:i w:val="0"/>
        </w:rPr>
        <w:br/>
      </w:r>
      <w:r>
        <w:rPr>
          <w:b w:val="0"/>
          <w:i w:val="0"/>
        </w:rPr>
        <w:t>31/5/2019</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24 tháng 4 năm 2020</w:t>
      </w:r>
      <w:r>
        <w:rPr>
          <w:b w:val="0"/>
          <w:i w:val="0"/>
        </w:rPr>
        <w:br/>
      </w:r>
      <w:r>
        <w:rPr>
          <w:b w:val="0"/>
          <w:i w:val="0"/>
        </w:rPr>
        <w:br/>
      </w:r>
      <w:r>
        <w:rPr>
          <w:b w:val="0"/>
          <w:i w:val="0"/>
        </w:rPr>
        <w:t>Quy định chế độ báo cáo định kỳ phục vụ mục tiêu quản lý nhà nước trên địa bàn tỉnh Hậu Giang</w:t>
      </w:r>
      <w:r>
        <w:rPr>
          <w:b w:val="0"/>
          <w:i w:val="0"/>
        </w:rPr>
        <w:br/>
      </w:r>
      <w:r>
        <w:rPr>
          <w:b w:val="0"/>
          <w:i w:val="0"/>
        </w:rPr>
        <w:br/>
      </w:r>
      <w:r>
        <w:rPr>
          <w:b w:val="0"/>
          <w:i w:val="0"/>
        </w:rPr>
        <w:t>03/5/2020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 13 tháng 7 năm 2020</w:t>
      </w:r>
      <w:r>
        <w:rPr>
          <w:b w:val="0"/>
          <w:i w:val="0"/>
        </w:rPr>
        <w:br/>
      </w:r>
      <w:r>
        <w:rPr>
          <w:b w:val="0"/>
          <w:i w:val="0"/>
        </w:rPr>
        <w:br/>
      </w:r>
      <w:r>
        <w:rPr>
          <w:b w:val="0"/>
          <w:i w:val="0"/>
        </w:rPr>
        <w:t>Bãi bỏ Quyết định số 01/2007/QĐ-UBND ngày 04 tháng 01 năm 2007 của Ủy ban nhân dân tỉnh Hậu Giang ban hành Quy chế tổ chức hoạt động của Trang thông tin điện tử tỉnh Hậu Giang</w:t>
      </w:r>
      <w:r>
        <w:rPr>
          <w:b w:val="0"/>
          <w:i w:val="0"/>
        </w:rPr>
        <w:br/>
      </w:r>
      <w:r>
        <w:rPr>
          <w:b w:val="0"/>
          <w:i w:val="0"/>
        </w:rPr>
        <w:br/>
      </w:r>
      <w:r>
        <w:rPr>
          <w:b w:val="0"/>
          <w:i w:val="0"/>
        </w:rPr>
        <w:t>23/7/2020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10/2023/QĐ-UBND</w:t>
      </w:r>
      <w:r>
        <w:rPr>
          <w:b w:val="0"/>
          <w:i w:val="0"/>
        </w:rPr>
        <w:br/>
      </w:r>
      <w:r>
        <w:rPr>
          <w:b w:val="0"/>
          <w:i w:val="0"/>
        </w:rPr>
        <w:t>ngày 28 tháng 02 năm 2023</w:t>
      </w:r>
      <w:r>
        <w:rPr>
          <w:b w:val="0"/>
          <w:i w:val="0"/>
        </w:rPr>
        <w:br/>
      </w:r>
      <w:r>
        <w:rPr>
          <w:b w:val="0"/>
          <w:i w:val="0"/>
        </w:rPr>
        <w:br/>
      </w:r>
      <w:r>
        <w:rPr>
          <w:b w:val="0"/>
          <w:i w:val="0"/>
        </w:rPr>
        <w:t>Ban hành Quy chế làm việc của Ủy ban nhân dân tỉnh Hậu Giang</w:t>
      </w:r>
      <w:r>
        <w:rPr>
          <w:b w:val="0"/>
          <w:i w:val="0"/>
        </w:rPr>
        <w:br/>
      </w:r>
      <w:r>
        <w:rPr>
          <w:b w:val="0"/>
          <w:i w:val="0"/>
        </w:rPr>
        <w:br/>
      </w:r>
      <w:r>
        <w:rPr>
          <w:b w:val="0"/>
          <w:i w:val="0"/>
        </w:rPr>
        <w:t>10/3/2023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 LĨNH VỰC KHÁC</w:t>
      </w:r>
      <w:r>
        <w:rPr>
          <w:b w:val="0"/>
          <w:i w:val="0"/>
        </w:rPr>
        <w:br/>
      </w:r>
      <w:r>
        <w:rPr>
          <w:b w:val="0"/>
          <w:i w:val="0"/>
        </w:rPr>
        <w:br/>
      </w:r>
      <w:r>
        <w:rPr>
          <w:b w:val="0"/>
          <w:i w:val="0"/>
        </w:rPr>
        <w:br/>
      </w:r>
      <w:r>
        <w:rPr>
          <w:b w:val="0"/>
          <w:i w:val="0"/>
        </w:rPr>
        <w:br/>
      </w:r>
      <w:r>
        <w:rPr>
          <w:b w:val="0"/>
          <w:i w:val="0"/>
        </w:rPr>
        <w:t>572.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ngày 14 tháng 7 năm 2021</w:t>
      </w:r>
      <w:r>
        <w:rPr>
          <w:b w:val="0"/>
          <w:i w:val="0"/>
        </w:rPr>
        <w:br/>
      </w:r>
      <w:r>
        <w:rPr>
          <w:b w:val="0"/>
          <w:i w:val="0"/>
        </w:rPr>
        <w:br/>
      </w:r>
      <w:r>
        <w:rPr>
          <w:b w:val="0"/>
          <w:i w:val="0"/>
        </w:rPr>
        <w:t>Quy định giá dịch vụ giáo dục (học phí) đối với cơ sở giáo dục nghề nghiệp công lập trên địa bàn tỉnh Hậu Giang năm học 2021 - 2022</w:t>
      </w:r>
      <w:r>
        <w:rPr>
          <w:b w:val="0"/>
          <w:i w:val="0"/>
        </w:rPr>
        <w:br/>
      </w:r>
      <w:r>
        <w:rPr>
          <w:b w:val="0"/>
          <w:i w:val="0"/>
        </w:rPr>
        <w:br/>
      </w:r>
      <w:r>
        <w:rPr>
          <w:b w:val="0"/>
          <w:i w:val="0"/>
        </w:rPr>
        <w:t>24/7/2021</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06 tháng 7 năm 2022</w:t>
      </w:r>
      <w:r>
        <w:rPr>
          <w:b w:val="0"/>
          <w:i w:val="0"/>
        </w:rPr>
        <w:br/>
      </w:r>
      <w:r>
        <w:rPr>
          <w:b w:val="0"/>
          <w:i w:val="0"/>
        </w:rPr>
        <w:br/>
      </w:r>
      <w:r>
        <w:rPr>
          <w:b w:val="0"/>
          <w:i w:val="0"/>
        </w:rPr>
        <w:t>Quy định chế độ, định mức chi phục vụ hoạt động của Hội đồng nhân dân các cấp tỉnh Hậu Giang</w:t>
      </w:r>
      <w:r>
        <w:rPr>
          <w:b w:val="0"/>
          <w:i w:val="0"/>
        </w:rPr>
        <w:br/>
      </w:r>
      <w:r>
        <w:rPr>
          <w:b w:val="0"/>
          <w:i w:val="0"/>
        </w:rPr>
        <w:br/>
      </w:r>
      <w:r>
        <w:rPr>
          <w:b w:val="0"/>
          <w:i w:val="0"/>
        </w:rPr>
        <w:t>15/7/2022</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11/2023/NQ-HĐND</w:t>
      </w:r>
      <w:r>
        <w:rPr>
          <w:b w:val="0"/>
          <w:i w:val="0"/>
        </w:rPr>
        <w:br/>
      </w:r>
      <w:r>
        <w:rPr>
          <w:b w:val="0"/>
          <w:i w:val="0"/>
        </w:rPr>
        <w:t>ngày 14 tháng 7 năm 2023</w:t>
      </w:r>
      <w:r>
        <w:rPr>
          <w:b w:val="0"/>
          <w:i w:val="0"/>
        </w:rPr>
        <w:br/>
      </w:r>
      <w:r>
        <w:rPr>
          <w:b w:val="0"/>
          <w:i w:val="0"/>
        </w:rPr>
        <w:br/>
      </w:r>
      <w:r>
        <w:rPr>
          <w:b w:val="0"/>
          <w:i w:val="0"/>
        </w:rPr>
        <w:t>Bãi bỏ Nghị quyết số 09/2014/NQ-HĐND ngày 27 tháng 8 năm 2014 của Hội đồng nhân dân tỉnh về việc ban hành cơ chế giám sát của Thường trực Hội đồng nhân dân đối với hoạt động của các cơ quan tư pháp trên địa bàn tỉnh Hậu Giang</w:t>
      </w:r>
      <w:r>
        <w:rPr>
          <w:b w:val="0"/>
          <w:i w:val="0"/>
        </w:rPr>
        <w:br/>
      </w:r>
      <w:r>
        <w:rPr>
          <w:b w:val="0"/>
          <w:i w:val="0"/>
        </w:rPr>
        <w:br/>
      </w:r>
      <w:r>
        <w:rPr>
          <w:b w:val="0"/>
          <w:i w:val="0"/>
        </w:rPr>
        <w:t>24/7/2023</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01/2006/QĐ-UBND </w:t>
      </w:r>
      <w:r>
        <w:rPr>
          <w:b w:val="0"/>
          <w:i w:val="0"/>
        </w:rPr>
        <w:br/>
      </w:r>
      <w:r>
        <w:rPr>
          <w:b w:val="0"/>
          <w:i w:val="0"/>
        </w:rPr>
        <w:t xml:space="preserve">ngày 05 tháng 01 năm 2006 </w:t>
      </w:r>
      <w:r>
        <w:rPr>
          <w:b w:val="0"/>
          <w:i w:val="0"/>
        </w:rPr>
        <w:br/>
      </w:r>
      <w:r>
        <w:rPr>
          <w:b w:val="0"/>
          <w:i w:val="0"/>
        </w:rPr>
        <w:br/>
      </w:r>
      <w:r>
        <w:rPr>
          <w:b w:val="0"/>
          <w:i w:val="0"/>
        </w:rPr>
        <w:t>Về việc thành lập Công ty phát triển hạ tầng khu công nghiệp Hậu Giang</w:t>
      </w:r>
      <w:r>
        <w:rPr>
          <w:b w:val="0"/>
          <w:i w:val="0"/>
        </w:rPr>
        <w:br/>
      </w:r>
      <w:r>
        <w:rPr>
          <w:b w:val="0"/>
          <w:i w:val="0"/>
        </w:rPr>
        <w:br/>
      </w:r>
      <w:r>
        <w:rPr>
          <w:b w:val="0"/>
          <w:i w:val="0"/>
        </w:rPr>
        <w:t>15/01/2006</w:t>
      </w:r>
      <w:r>
        <w:rPr>
          <w:b w:val="0"/>
          <w:i w:val="0"/>
        </w:rPr>
        <w:br/>
      </w:r>
      <w:r>
        <w:rPr>
          <w:b w:val="0"/>
          <w:i w:val="0"/>
        </w:rPr>
        <w:br/>
      </w:r>
      <w:r>
        <w:rPr>
          <w:b w:val="0"/>
          <w:i w:val="0"/>
        </w:rPr>
        <w:t>Hết hiệu lực một phần</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ngày 28 tháng 12 năm 2016</w:t>
      </w:r>
      <w:r>
        <w:rPr>
          <w:b w:val="0"/>
          <w:i w:val="0"/>
        </w:rPr>
        <w:br/>
      </w:r>
      <w:r>
        <w:rPr>
          <w:b w:val="0"/>
          <w:i w:val="0"/>
        </w:rPr>
        <w:br/>
      </w:r>
      <w:r>
        <w:rPr>
          <w:b w:val="0"/>
          <w:i w:val="0"/>
        </w:rPr>
        <w:t>Ban hành quy định về trình tự, thủ tục thực hiện miễn, giảm tiền sử dụng đất đối với người có công với cách mạng trên địa bàn tỉnh Hậu Giang</w:t>
      </w:r>
      <w:r>
        <w:rPr>
          <w:b w:val="0"/>
          <w:i w:val="0"/>
        </w:rPr>
        <w:br/>
      </w:r>
      <w:r>
        <w:rPr>
          <w:b w:val="0"/>
          <w:i w:val="0"/>
        </w:rPr>
        <w:br/>
      </w:r>
      <w:r>
        <w:rPr>
          <w:b w:val="0"/>
          <w:i w:val="0"/>
        </w:rPr>
        <w:t>07/01/2017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21 tháng 3 năm 2017</w:t>
      </w:r>
      <w:r>
        <w:rPr>
          <w:b w:val="0"/>
          <w:i w:val="0"/>
        </w:rPr>
        <w:br/>
      </w:r>
      <w:r>
        <w:rPr>
          <w:b w:val="0"/>
          <w:i w:val="0"/>
        </w:rPr>
        <w:br/>
      </w:r>
      <w:r>
        <w:rPr>
          <w:b w:val="0"/>
          <w:i w:val="0"/>
        </w:rPr>
        <w:t>Về việc bãi bỏ các Quyết định thu lệ phí trước bạ do Ủy ban nhân dân tỉnh Hậu Giang ban hành</w:t>
      </w:r>
      <w:r>
        <w:rPr>
          <w:b w:val="0"/>
          <w:i w:val="0"/>
        </w:rPr>
        <w:br/>
      </w:r>
      <w:r>
        <w:rPr>
          <w:b w:val="0"/>
          <w:i w:val="0"/>
        </w:rPr>
        <w:br/>
      </w:r>
      <w:r>
        <w:rPr>
          <w:b w:val="0"/>
          <w:i w:val="0"/>
        </w:rPr>
        <w:t>31/3/2017</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ngày 16 tháng 4 năm 2020</w:t>
      </w:r>
      <w:r>
        <w:rPr>
          <w:b w:val="0"/>
          <w:i w:val="0"/>
        </w:rPr>
        <w:br/>
      </w:r>
      <w:r>
        <w:rPr>
          <w:b w:val="0"/>
          <w:i w:val="0"/>
        </w:rPr>
        <w:br/>
      </w:r>
      <w:r>
        <w:rPr>
          <w:b w:val="0"/>
          <w:i w:val="0"/>
        </w:rPr>
        <w:t>Ban hành Quy định quản lý tạm trú đối với người lao động nước ngoài làm việc tại các doanh nghiệp trong khu công nghiệp, cụm công nghiệp tập trung trên địa bàn tỉnh Hậu Giang</w:t>
      </w:r>
      <w:r>
        <w:rPr>
          <w:b w:val="0"/>
          <w:i w:val="0"/>
        </w:rPr>
        <w:br/>
      </w:r>
      <w:r>
        <w:rPr>
          <w:b w:val="0"/>
          <w:i w:val="0"/>
        </w:rPr>
        <w:br/>
      </w:r>
      <w:r>
        <w:rPr>
          <w:b w:val="0"/>
          <w:i w:val="0"/>
        </w:rPr>
        <w:t>27/4/2020</w:t>
      </w:r>
      <w:r>
        <w:rPr>
          <w:b w:val="0"/>
          <w:i w:val="0"/>
        </w:rPr>
        <w:br/>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t>579.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ngày 30 tháng 12 năm 2023</w:t>
      </w:r>
      <w:r>
        <w:rPr>
          <w:b w:val="0"/>
          <w:i w:val="0"/>
        </w:rPr>
        <w:br/>
      </w:r>
      <w:r>
        <w:rPr>
          <w:b w:val="0"/>
          <w:i w:val="0"/>
        </w:rPr>
        <w:br/>
      </w:r>
      <w:r>
        <w:rPr>
          <w:b w:val="0"/>
          <w:i w:val="0"/>
        </w:rPr>
        <w:t>Ban hành Quy chế phối hợp thực hiện công tác quản lý nhà nước trong Khu công nghiệp trên địa bàn tỉnh Hậu Giang</w:t>
      </w:r>
      <w:r>
        <w:rPr>
          <w:b w:val="0"/>
          <w:i w:val="0"/>
        </w:rPr>
        <w:br/>
      </w:r>
      <w:r>
        <w:rPr>
          <w:b w:val="0"/>
          <w:i w:val="0"/>
        </w:rPr>
        <w:br/>
      </w:r>
      <w:r>
        <w:rPr>
          <w:b w:val="0"/>
          <w:i w:val="0"/>
        </w:rPr>
        <w:t>10/01/2024</w:t>
      </w:r>
      <w:r>
        <w:rPr>
          <w:b w:val="0"/>
          <w:i w:val="0"/>
        </w:rPr>
        <w:br/>
      </w:r>
      <w:r>
        <w:rPr>
          <w:b w:val="0"/>
          <w:i w:val="0"/>
        </w:rPr>
        <w:br/>
      </w:r>
      <w:r>
        <w:rPr>
          <w:b w:val="0"/>
          <w:i w:val="0"/>
        </w:rPr>
        <w:t>Chưa có hiệu lực</w:t>
      </w:r>
      <w:r>
        <w:rPr>
          <w:b w:val="0"/>
          <w:i w:val="0"/>
        </w:rPr>
        <w:br/>
      </w:r>
      <w:r>
        <w:rPr>
          <w:b w:val="0"/>
          <w:i w:val="0"/>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Tổng số: 579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w:t>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w:t>
            </w:r>
            <w:r>
              <w:rPr>
                <w:b/>
                <w:i w:val="0"/>
              </w:rPr>
              <w:t>ố</w:t>
            </w:r>
            <w:r>
              <w:rPr>
                <w:b/>
                <w:i w:val="0"/>
              </w:rPr>
              <w:t>, ký hiệu; ngày, tháng, năm ban hành văn bản</w:t>
            </w:r>
          </w:p>
        </w:tc>
        <w:tc>
          <w:tcPr>
            <w:tcW w:type="dxa" w:w="1440"/>
          </w:tcPr>
          <w:p>
            <w:r>
              <w:rPr>
                <w:b w:val="0"/>
                <w:i w:val="0"/>
              </w:rPr>
              <w:br/>
            </w:r>
            <w:r>
              <w:rPr>
                <w:b/>
                <w:i w:val="0"/>
              </w:rPr>
              <w:t>Tên gọi của văn bản/Trích yếu nội dung của văn bản</w:t>
            </w:r>
          </w:p>
        </w:tc>
        <w:tc>
          <w:tcPr>
            <w:tcW w:type="dxa" w:w="1440"/>
          </w:tcPr>
          <w:p>
            <w:r>
              <w:rPr>
                <w:b w:val="0"/>
                <w:i w:val="0"/>
              </w:rPr>
              <w:br/>
            </w:r>
            <w:r>
              <w:rPr>
                <w:b/>
                <w:i w:val="0"/>
              </w:rPr>
              <w:t>Thời điểm có</w:t>
            </w:r>
            <w:r>
              <w:rPr>
                <w:b/>
                <w:i w:val="0"/>
              </w:rPr>
              <w:t xml:space="preserve">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w:t>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w:t>
            </w:r>
            <w:r>
              <w:rPr>
                <w:b/>
                <w:i w:val="0"/>
              </w:rPr>
              <w:t>ố</w:t>
            </w:r>
            <w:r>
              <w:rPr>
                <w:b/>
                <w:i w:val="0"/>
              </w:rPr>
              <w:t>, ký hiệu; ngày, tháng, năm ban hành văn bản</w:t>
            </w:r>
          </w:p>
        </w:tc>
        <w:tc>
          <w:tcPr>
            <w:tcW w:type="dxa" w:w="1440"/>
          </w:tcPr>
          <w:p>
            <w:r>
              <w:rPr>
                <w:b w:val="0"/>
                <w:i w:val="0"/>
              </w:rPr>
              <w:br/>
            </w:r>
            <w:r>
              <w:rPr>
                <w:b/>
                <w:i w:val="0"/>
              </w:rPr>
              <w:t>Tên gọi của văn bản/Trích yếu nội dung của văn bản</w:t>
            </w:r>
          </w:p>
        </w:tc>
        <w:tc>
          <w:tcPr>
            <w:tcW w:type="dxa" w:w="1440"/>
          </w:tcPr>
          <w:p>
            <w:r>
              <w:rPr>
                <w:b w:val="0"/>
                <w:i w:val="0"/>
              </w:rPr>
              <w:br/>
            </w:r>
            <w:r>
              <w:rPr>
                <w:b/>
                <w:i w:val="0"/>
              </w:rPr>
              <w:t>Thời điểm có</w:t>
            </w:r>
            <w:r>
              <w:rPr>
                <w:b/>
                <w:i w:val="0"/>
              </w:rPr>
              <w:t xml:space="preserve"> hiệu lực</w:t>
            </w:r>
          </w:p>
        </w:tc>
        <w:tc>
          <w:tcPr>
            <w:tcW w:type="dxa" w:w="1440"/>
          </w:tcPr>
          <w:p>
            <w:r>
              <w:rPr>
                <w:b w:val="0"/>
                <w:i w:val="0"/>
              </w:rPr>
              <w:br/>
            </w:r>
            <w:r>
              <w:rPr>
                <w:b/>
                <w:i w:val="0"/>
              </w:rPr>
              <w:t>Nội dung văn bản</w:t>
            </w:r>
          </w:p>
        </w:tc>
      </w:tr>
    </w:tbl>
    <w:p>
      <w:r>
        <w:rPr>
          <w:b w:val="0"/>
          <w:i w:val="0"/>
        </w:rPr>
        <w:br/>
      </w:r>
      <w:r>
        <w:rPr>
          <w:b/>
          <w:i w:val="0"/>
        </w:rPr>
        <w:t>DANH MỤC</w:t>
      </w:r>
      <w:r>
        <w:rPr>
          <w:b w:val="0"/>
          <w:i w:val="0"/>
        </w:rPr>
        <w:br/>
      </w:r>
      <w:r>
        <w:rPr>
          <w:b/>
          <w:i w:val="0"/>
        </w:rPr>
        <w:t xml:space="preserve">Văn bản quy phạm pháp luật còn hiệu lực thuộc lĩnh vực quản lý nhà nước </w:t>
      </w:r>
      <w:r>
        <w:rPr>
          <w:b w:val="0"/>
          <w:i w:val="0"/>
        </w:rPr>
        <w:br/>
      </w:r>
      <w:r>
        <w:rPr>
          <w:b/>
          <w:i w:val="0"/>
        </w:rPr>
        <w:t xml:space="preserve">của Hội đồng nhân dân, Ủy ban nhân dân tỉnh Hậu Giang trong kỳ hệ thống hóa </w:t>
      </w:r>
      <w:r>
        <w:rPr>
          <w:b/>
          <w:i w:val="0"/>
        </w:rPr>
        <w:t>2019 - 2023</w:t>
      </w:r>
      <w:r>
        <w:rPr>
          <w:b w:val="0"/>
          <w:i w:val="0"/>
        </w:rPr>
        <w:br/>
      </w:r>
      <w:r>
        <w:rPr>
          <w:b w:val="0"/>
          <w:i/>
        </w:rPr>
        <w:t>(Kèm theo Quyết định số 278/QĐ-UBND ngày 29 tháng 02 năm 2024 của Chủ tịch Ủy ban nhân dân tỉnh Hậu Giang)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Tên loại văn bản</w:t>
      </w:r>
      <w:r>
        <w:rPr>
          <w:b w:val="0"/>
          <w:i w:val="0"/>
        </w:rPr>
        <w:br/>
      </w:r>
      <w:r>
        <w:rPr>
          <w:b w:val="0"/>
          <w:i w:val="0"/>
        </w:rPr>
        <w:br/>
      </w:r>
      <w:r>
        <w:rPr>
          <w:b/>
          <w:i w:val="0"/>
        </w:rPr>
        <w:t>S</w:t>
      </w:r>
      <w:r>
        <w:rPr>
          <w:b/>
          <w:i w:val="0"/>
        </w:rPr>
        <w:t>ố</w:t>
      </w:r>
      <w:r>
        <w:rPr>
          <w:b/>
          <w:i w:val="0"/>
        </w:rPr>
        <w:t>, ký hiệu; ngày, tháng, năm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Thời điểm có</w:t>
      </w:r>
      <w:r>
        <w:rPr>
          <w:b/>
          <w:i w:val="0"/>
        </w:rPr>
        <w:t xml:space="preserve">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i w:val="0"/>
        </w:rPr>
        <w:t>. LĨNH V</w:t>
      </w:r>
      <w:r>
        <w:rPr>
          <w:b/>
          <w:i w:val="0"/>
        </w:rPr>
        <w:t>Ự</w:t>
      </w:r>
      <w:r>
        <w:rPr>
          <w:b/>
          <w:i w:val="0"/>
        </w:rPr>
        <w:t xml:space="preserve">C </w:t>
      </w:r>
      <w:r>
        <w:rPr>
          <w:b/>
          <w:i w:val="0"/>
        </w:rPr>
        <w:t>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11/2015/NQ-HĐND</w:t>
      </w:r>
      <w:r>
        <w:rPr>
          <w:b w:val="0"/>
          <w:i w:val="0"/>
        </w:rPr>
        <w:br/>
      </w:r>
      <w:r>
        <w:rPr>
          <w:b w:val="0"/>
          <w:i w:val="0"/>
        </w:rPr>
        <w:t>ngày 03 tháng 12 năm 2015</w:t>
      </w:r>
      <w:r>
        <w:rPr>
          <w:b w:val="0"/>
          <w:i w:val="0"/>
        </w:rPr>
        <w:br/>
      </w:r>
      <w:r>
        <w:rPr>
          <w:b w:val="0"/>
          <w:i w:val="0"/>
        </w:rPr>
        <w:br/>
      </w:r>
      <w:r>
        <w:rPr>
          <w:b w:val="0"/>
          <w:i w:val="0"/>
        </w:rPr>
        <w:t>Về tình hình kinh tế - xã hội 5 năm (2011 - 2015) và mục tiêu, nhiệm vụ chỉ tiêu chủ yếu Kế hoạch phát triển kinh tế - xã hội 5 năm (2016 - 2020)</w:t>
      </w:r>
      <w:r>
        <w:rPr>
          <w:b w:val="0"/>
          <w:i w:val="0"/>
        </w:rPr>
        <w:br/>
      </w:r>
      <w:r>
        <w:rPr>
          <w:b w:val="0"/>
          <w:i w:val="0"/>
        </w:rPr>
        <w:br/>
      </w:r>
      <w:r>
        <w:rPr>
          <w:b w:val="0"/>
          <w:i w:val="0"/>
        </w:rPr>
        <w:t>13/12/2015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w:t>
      </w:r>
      <w:r>
        <w:rPr>
          <w:b w:val="0"/>
          <w:i w:val="0"/>
        </w:rPr>
        <w:br/>
      </w:r>
      <w:r>
        <w:rPr>
          <w:b w:val="0"/>
          <w:i w:val="0"/>
        </w:rPr>
        <w:t>ngày 29 tháng 02 năm 2016</w:t>
      </w:r>
      <w:r>
        <w:rPr>
          <w:b w:val="0"/>
          <w:i w:val="0"/>
        </w:rPr>
        <w:br/>
      </w:r>
      <w:r>
        <w:rPr>
          <w:b w:val="0"/>
          <w:i w:val="0"/>
        </w:rPr>
        <w:br/>
      </w:r>
      <w:r>
        <w:rPr>
          <w:b w:val="0"/>
          <w:i w:val="0"/>
        </w:rPr>
        <w:t>Về việc thông qua cơ chế nguồn thu tiền sử dụng đất, cho thuê đất và bán tài sản, vật kiến trúc trên đất của thị xã Ngã Bảy để đầu tư xây dựng 02 dự án: Cơ sở hạ tầng Khu trung tâm hành chính mới thị xã Ngã Bảy và Khối trụ sở hành chính mới thị xã Ngã Bảy</w:t>
      </w:r>
      <w:r>
        <w:rPr>
          <w:b w:val="0"/>
          <w:i w:val="0"/>
        </w:rPr>
        <w:br/>
      </w:r>
      <w:r>
        <w:rPr>
          <w:b w:val="0"/>
          <w:i w:val="0"/>
        </w:rPr>
        <w:br/>
      </w:r>
      <w:r>
        <w:rPr>
          <w:b w:val="0"/>
          <w:i w:val="0"/>
        </w:rPr>
        <w:t>09/3/2016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w:t>
      </w:r>
      <w:r>
        <w:rPr>
          <w:b w:val="0"/>
          <w:i w:val="0"/>
        </w:rPr>
        <w:br/>
      </w:r>
      <w:r>
        <w:rPr>
          <w:b w:val="0"/>
          <w:i w:val="0"/>
        </w:rPr>
        <w:t>ngày 05 tháng 7 năm 2016</w:t>
      </w:r>
      <w:r>
        <w:rPr>
          <w:b w:val="0"/>
          <w:i w:val="0"/>
        </w:rPr>
        <w:br/>
      </w:r>
      <w:r>
        <w:rPr>
          <w:b w:val="0"/>
          <w:i w:val="0"/>
        </w:rPr>
        <w:br/>
      </w:r>
      <w:r>
        <w:rPr>
          <w:b/>
          <w:i w:val="0"/>
        </w:rPr>
        <w:t>Về việc quy định nguyên tắc, tiêu chí và định mức phân bổ vốn đầu tư phát triển nguồn ngân sách nhà nước giai đoạn 2017 - 2020 trên địa bàn tỉnh Hậu Giang</w:t>
      </w:r>
      <w:r>
        <w:rPr>
          <w:b w:val="0"/>
          <w:i w:val="0"/>
        </w:rPr>
        <w:br/>
      </w:r>
      <w:r>
        <w:rPr>
          <w:b w:val="0"/>
          <w:i w:val="0"/>
        </w:rPr>
        <w:br/>
      </w:r>
      <w:r>
        <w:rPr>
          <w:b w:val="0"/>
          <w:i w:val="0"/>
        </w:rPr>
        <w:t>15/7/2016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13/2016/NQ-HĐND</w:t>
      </w:r>
      <w:r>
        <w:rPr>
          <w:b w:val="0"/>
          <w:i w:val="0"/>
        </w:rPr>
        <w:br/>
      </w:r>
      <w:r>
        <w:rPr>
          <w:b w:val="0"/>
          <w:i w:val="0"/>
        </w:rPr>
        <w:t>ngày 05 tháng 7 năm 2016</w:t>
      </w:r>
      <w:r>
        <w:rPr>
          <w:b w:val="0"/>
          <w:i w:val="0"/>
        </w:rPr>
        <w:br/>
      </w:r>
      <w:r>
        <w:rPr>
          <w:b w:val="0"/>
          <w:i w:val="0"/>
        </w:rPr>
        <w:br/>
      </w:r>
      <w:r>
        <w:rPr>
          <w:b w:val="0"/>
          <w:i w:val="0"/>
        </w:rPr>
        <w:t>Về việc đề nghị sửa đổi, bổ sung Khoản 1 Điều 1 Nghị quyết số 02/2016/NQ-HĐND ngày 29 tháng 02 năm 2016 của Hội đồng nhân dân tỉnh về việc đề nghị thông qua cơ chế nguồn thu tiền sử dụng đất, cho thuê đất và bán tài sản, vật kiến trúc trên đất của thị xã Ngã Bảy để đầu tư xây dựng 02 dự án: Cơ sở ha tầng Khu trung tâm hành chính mới thị xã Ngã Bảy và Khối trụ sở hành chính mới thị xã Ngã Bảy</w:t>
      </w:r>
      <w:r>
        <w:rPr>
          <w:b w:val="0"/>
          <w:i w:val="0"/>
        </w:rPr>
        <w:br/>
      </w:r>
      <w:r>
        <w:rPr>
          <w:b w:val="0"/>
          <w:i w:val="0"/>
        </w:rPr>
        <w:br/>
      </w:r>
      <w:r>
        <w:rPr>
          <w:b w:val="0"/>
          <w:i w:val="0"/>
        </w:rPr>
        <w:t>15/7/2016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14/2016/NQ-HĐND</w:t>
      </w:r>
      <w:r>
        <w:rPr>
          <w:b w:val="0"/>
          <w:i w:val="0"/>
        </w:rPr>
        <w:br/>
      </w:r>
      <w:r>
        <w:rPr>
          <w:b w:val="0"/>
          <w:i w:val="0"/>
        </w:rPr>
        <w:t>ngày 31 tháng 10 năm 2016</w:t>
      </w:r>
      <w:r>
        <w:rPr>
          <w:b w:val="0"/>
          <w:i w:val="0"/>
        </w:rPr>
        <w:br/>
      </w:r>
      <w:r>
        <w:rPr>
          <w:b w:val="0"/>
          <w:i w:val="0"/>
        </w:rPr>
        <w:br/>
      </w:r>
      <w:r>
        <w:rPr>
          <w:b w:val="0"/>
          <w:i w:val="0"/>
        </w:rPr>
        <w:t>Về việc thông qua tiêu chí dự án trọng điểm nhóm C và ủy quyền quyết định chủ trương đầu tư dự án nhóm B, dự án trọng điểm nhóm C do địa phương quản lý</w:t>
      </w:r>
      <w:r>
        <w:rPr>
          <w:b w:val="0"/>
          <w:i w:val="0"/>
        </w:rPr>
        <w:br/>
      </w:r>
      <w:r>
        <w:rPr>
          <w:b w:val="0"/>
          <w:i w:val="0"/>
        </w:rPr>
        <w:br/>
      </w:r>
      <w:r>
        <w:rPr>
          <w:b w:val="0"/>
          <w:i w:val="0"/>
        </w:rPr>
        <w:t>10/11/2016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20/2016/NQ-HĐND</w:t>
      </w:r>
      <w:r>
        <w:rPr>
          <w:b w:val="0"/>
          <w:i w:val="0"/>
        </w:rPr>
        <w:br/>
      </w:r>
      <w:r>
        <w:rPr>
          <w:b w:val="0"/>
          <w:i w:val="0"/>
        </w:rPr>
        <w:t>ngày 08 tháng 12 năm 2016</w:t>
      </w:r>
      <w:r>
        <w:rPr>
          <w:b w:val="0"/>
          <w:i w:val="0"/>
        </w:rPr>
        <w:br/>
      </w:r>
      <w:r>
        <w:rPr>
          <w:b w:val="0"/>
          <w:i w:val="0"/>
        </w:rPr>
        <w:br/>
      </w:r>
      <w:r>
        <w:rPr>
          <w:b w:val="0"/>
          <w:i w:val="0"/>
        </w:rPr>
        <w:t>Về việc thông qua Kế hoạch đầu tư công năm 2017</w:t>
      </w:r>
      <w:r>
        <w:rPr>
          <w:b w:val="0"/>
          <w:i w:val="0"/>
        </w:rPr>
        <w:br/>
      </w:r>
      <w:r>
        <w:rPr>
          <w:b w:val="0"/>
          <w:i w:val="0"/>
        </w:rPr>
        <w:br/>
      </w:r>
      <w:r>
        <w:rPr>
          <w:b w:val="0"/>
          <w:i w:val="0"/>
        </w:rPr>
        <w:t>18/12/2016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08 tháng 12 năm 2017</w:t>
      </w:r>
      <w:r>
        <w:rPr>
          <w:b w:val="0"/>
          <w:i w:val="0"/>
        </w:rPr>
        <w:br/>
      </w:r>
      <w:r>
        <w:rPr>
          <w:b w:val="0"/>
          <w:i w:val="0"/>
        </w:rPr>
        <w:br/>
      </w:r>
      <w:r>
        <w:rPr>
          <w:b w:val="0"/>
          <w:i w:val="0"/>
        </w:rPr>
        <w:t>Về</w:t>
      </w:r>
      <w:r>
        <w:rPr>
          <w:b/>
          <w:i w:val="0"/>
        </w:rPr>
        <w:t xml:space="preserve"> việc thông qua Kế hoạch đầu tư công trung hạn giai đoạn 2016 - 2020 nguồn vốn cân đối ngân sách địa phương</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w:t>
      </w:r>
      <w:r>
        <w:rPr>
          <w:b w:val="0"/>
          <w:i w:val="0"/>
        </w:rPr>
        <w:br/>
      </w:r>
      <w:r>
        <w:rPr>
          <w:b w:val="0"/>
          <w:i w:val="0"/>
        </w:rPr>
        <w:t>ngày 08 tháng 12 năm 2017</w:t>
      </w:r>
      <w:r>
        <w:rPr>
          <w:b w:val="0"/>
          <w:i w:val="0"/>
        </w:rPr>
        <w:br/>
      </w:r>
      <w:r>
        <w:rPr>
          <w:b w:val="0"/>
          <w:i w:val="0"/>
        </w:rPr>
        <w:br/>
      </w:r>
      <w:r>
        <w:rPr>
          <w:b w:val="0"/>
          <w:i w:val="0"/>
        </w:rPr>
        <w:t xml:space="preserve">Về việc thông qua </w:t>
      </w:r>
      <w:r>
        <w:rPr>
          <w:b/>
          <w:i w:val="0"/>
        </w:rPr>
        <w:t>Kế hoạch đầu tư công năm 2018</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06 tháng 7 năm 2018</w:t>
      </w:r>
      <w:r>
        <w:rPr>
          <w:b w:val="0"/>
          <w:i w:val="0"/>
        </w:rPr>
        <w:br/>
      </w:r>
      <w:r>
        <w:rPr>
          <w:b w:val="0"/>
          <w:i w:val="0"/>
        </w:rPr>
        <w:br/>
      </w:r>
      <w:r>
        <w:rPr>
          <w:b w:val="0"/>
          <w:i w:val="0"/>
        </w:rPr>
        <w:t>Về cơ chế nguồn thu tiền sử dụng đất của thành phố Vị Thanh để đầu tư xây dựng 02 dự án: 06 trục đường nội ô thành phố và đường Lê Quý Đôn nối dài</w:t>
      </w:r>
      <w:r>
        <w:rPr>
          <w:b w:val="0"/>
          <w:i w:val="0"/>
        </w:rPr>
        <w:br/>
      </w:r>
      <w:r>
        <w:rPr>
          <w:b w:val="0"/>
          <w:i w:val="0"/>
        </w:rPr>
        <w:br/>
      </w:r>
      <w:r>
        <w:rPr>
          <w:b w:val="0"/>
          <w:i w:val="0"/>
        </w:rPr>
        <w:t>16/7/2018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 tháng 12 năm 2018</w:t>
      </w:r>
      <w:r>
        <w:rPr>
          <w:b w:val="0"/>
          <w:i w:val="0"/>
        </w:rPr>
        <w:br/>
      </w:r>
      <w:r>
        <w:rPr>
          <w:b w:val="0"/>
          <w:i w:val="0"/>
        </w:rPr>
        <w:br/>
      </w:r>
      <w:r>
        <w:rPr>
          <w:b w:val="0"/>
          <w:i w:val="0"/>
        </w:rPr>
        <w:t>Về tình hình kinh tế - xã hội, quốc phòng - an ninh năm 2018 và mục tiêu, chỉ tiêu, nhiệm vụ, giải pháp phát triển kinh tế - xã hội, quốc phòng - an ninh năm 2019</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07 tháng 12 năm 2018</w:t>
      </w:r>
      <w:r>
        <w:rPr>
          <w:b w:val="0"/>
          <w:i w:val="0"/>
        </w:rPr>
        <w:br/>
      </w:r>
      <w:r>
        <w:rPr>
          <w:b w:val="0"/>
          <w:i w:val="0"/>
        </w:rPr>
        <w:br/>
      </w:r>
      <w:r>
        <w:rPr>
          <w:b w:val="0"/>
          <w:i w:val="0"/>
        </w:rPr>
        <w:t>Về điều chỉnh, bổ sung Kế hoạch đầu tư công trung hạn giai đoạn 2016 - 2020</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w:t>
      </w:r>
      <w:r>
        <w:rPr>
          <w:b w:val="0"/>
          <w:i w:val="0"/>
        </w:rPr>
        <w:br/>
      </w:r>
      <w:r>
        <w:rPr>
          <w:b w:val="0"/>
          <w:i w:val="0"/>
        </w:rPr>
        <w:t>ngày 07 tháng 12 năm 2018</w:t>
      </w:r>
      <w:r>
        <w:rPr>
          <w:b w:val="0"/>
          <w:i w:val="0"/>
        </w:rPr>
        <w:br/>
      </w:r>
      <w:r>
        <w:rPr>
          <w:b w:val="0"/>
          <w:i w:val="0"/>
        </w:rPr>
        <w:br/>
      </w:r>
      <w:r>
        <w:rPr>
          <w:b w:val="0"/>
          <w:i w:val="0"/>
        </w:rPr>
        <w:t>Về Kế hoạch đầu tư công năm 2019</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16/2018/NQ-HĐND</w:t>
      </w:r>
      <w:r>
        <w:rPr>
          <w:b w:val="0"/>
          <w:i w:val="0"/>
        </w:rPr>
        <w:br/>
      </w:r>
      <w:r>
        <w:rPr>
          <w:b w:val="0"/>
          <w:i w:val="0"/>
        </w:rPr>
        <w:t>ngày 07 tháng 12 năm 2018</w:t>
      </w:r>
      <w:r>
        <w:rPr>
          <w:b w:val="0"/>
          <w:i w:val="0"/>
        </w:rPr>
        <w:br/>
      </w:r>
      <w:r>
        <w:rPr>
          <w:b w:val="0"/>
          <w:i w:val="0"/>
        </w:rPr>
        <w:br/>
      </w:r>
      <w:r>
        <w:rPr>
          <w:b w:val="0"/>
          <w:i w:val="0"/>
        </w:rPr>
        <w:t>Về bãi bỏ văn bản quy phạm pháp luật do Hội đồng nhân dân tỉnh ban hành</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w:t>
      </w:r>
      <w:r>
        <w:rPr>
          <w:b w:val="0"/>
          <w:i w:val="0"/>
        </w:rPr>
        <w:br/>
      </w:r>
      <w:r>
        <w:rPr>
          <w:b w:val="0"/>
          <w:i w:val="0"/>
        </w:rPr>
        <w:t>ngày 11 tháng 7 năm 2019</w:t>
      </w:r>
      <w:r>
        <w:rPr>
          <w:b w:val="0"/>
          <w:i w:val="0"/>
        </w:rPr>
        <w:br/>
      </w:r>
      <w:r>
        <w:rPr>
          <w:b w:val="0"/>
          <w:i w:val="0"/>
        </w:rPr>
        <w:br/>
      </w:r>
      <w:r>
        <w:rPr>
          <w:b w:val="0"/>
          <w:i w:val="0"/>
        </w:rPr>
        <w:t>Về điều chỉnh, bổ sung Kế hoạch đầu tư công trung hạn giai đoạn 2016 - 2020 (lần 2) và bổ sung Kế hoạch vốn đầu tư công năm 2019</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w:t>
      </w:r>
      <w:r>
        <w:rPr>
          <w:b w:val="0"/>
          <w:i w:val="0"/>
        </w:rPr>
        <w:br/>
      </w:r>
      <w:r>
        <w:rPr>
          <w:b w:val="0"/>
          <w:i w:val="0"/>
        </w:rPr>
        <w:t>ngày 11 tháng 7 năm 2019</w:t>
      </w:r>
      <w:r>
        <w:rPr>
          <w:b w:val="0"/>
          <w:i w:val="0"/>
        </w:rPr>
        <w:br/>
      </w:r>
      <w:r>
        <w:rPr>
          <w:b w:val="0"/>
          <w:i w:val="0"/>
        </w:rPr>
        <w:br/>
      </w:r>
      <w:r>
        <w:rPr>
          <w:b w:val="0"/>
          <w:i w:val="0"/>
        </w:rPr>
        <w:t>Quy định chính sách khuyến khích đầu tư; chính sách hỗ trợ liên kết sản xuất, tiêu thụ sản phẩm trong lĩnh vực nông nghiệp; chính sách ưu đãi và hỗ trợ đầu tư vào Khu Nông nghiệp ứng dụng công nghệ cao trên địa bàn tỉnh Hậu Giang</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06 tháng 12 năm 2019</w:t>
      </w:r>
      <w:r>
        <w:rPr>
          <w:b w:val="0"/>
          <w:i w:val="0"/>
        </w:rPr>
        <w:br/>
      </w:r>
      <w:r>
        <w:rPr>
          <w:b w:val="0"/>
          <w:i w:val="0"/>
        </w:rPr>
        <w:br/>
      </w:r>
      <w:r>
        <w:rPr>
          <w:b w:val="0"/>
          <w:i w:val="0"/>
        </w:rPr>
        <w:t>Điều chỉnh, bổ sung Kế hoạch đầu tư công trung hạn giai đoạn 2016 - 2020 (lần 3)</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06 tháng 12 năm 2019</w:t>
      </w:r>
      <w:r>
        <w:rPr>
          <w:b w:val="0"/>
          <w:i w:val="0"/>
        </w:rPr>
        <w:br/>
      </w:r>
      <w:r>
        <w:rPr>
          <w:b w:val="0"/>
          <w:i w:val="0"/>
        </w:rPr>
        <w:br/>
      </w:r>
      <w:r>
        <w:rPr>
          <w:b w:val="0"/>
          <w:i w:val="0"/>
        </w:rPr>
        <w:t>Về việc Kế hoạch đầu tư công năm 2020 nguồn vốn cân đối ngân sách địa phương</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20/2019/NQ-HĐND</w:t>
      </w:r>
      <w:r>
        <w:rPr>
          <w:b w:val="0"/>
          <w:i w:val="0"/>
        </w:rPr>
        <w:br/>
      </w:r>
      <w:r>
        <w:rPr>
          <w:b w:val="0"/>
          <w:i w:val="0"/>
        </w:rPr>
        <w:t>ngày 06 tháng 12 năm 2019</w:t>
      </w:r>
      <w:r>
        <w:rPr>
          <w:b w:val="0"/>
          <w:i w:val="0"/>
        </w:rPr>
        <w:br/>
      </w:r>
      <w:r>
        <w:rPr>
          <w:b w:val="0"/>
          <w:i w:val="0"/>
        </w:rPr>
        <w:br/>
      </w:r>
      <w:r>
        <w:rPr>
          <w:b w:val="0"/>
          <w:i w:val="0"/>
        </w:rPr>
        <w:t>Giao thẩm quyền cho Ủy ban nhân dân tỉnh quyết định chủ trương đầu tư dự án nhóm C trên địa bàn tỉnh Hậu Giang</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ngày 06 tháng 12 năm 2019</w:t>
      </w:r>
      <w:r>
        <w:rPr>
          <w:b w:val="0"/>
          <w:i w:val="0"/>
        </w:rPr>
        <w:br/>
      </w:r>
      <w:r>
        <w:rPr>
          <w:b w:val="0"/>
          <w:i w:val="0"/>
        </w:rPr>
        <w:br/>
      </w:r>
      <w:r>
        <w:rPr>
          <w:b w:val="0"/>
          <w:i w:val="0"/>
        </w:rPr>
        <w:t>Quy định chính sách hỗ trợ doanh nghiệp nhỏ và vừa giai đoạn 2020 - 2025 trên địa bàn tỉnh Hậu Giang</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19 tháng 4 năm 2020</w:t>
      </w:r>
      <w:r>
        <w:rPr>
          <w:b w:val="0"/>
          <w:i w:val="0"/>
        </w:rPr>
        <w:br/>
      </w:r>
      <w:r>
        <w:rPr>
          <w:b w:val="0"/>
          <w:i w:val="0"/>
        </w:rPr>
        <w:br/>
      </w:r>
      <w:r>
        <w:rPr>
          <w:b w:val="0"/>
          <w:i w:val="0"/>
        </w:rPr>
        <w:t>Điều chỉnh, bổ sung Kế hoạch đầu tư công năm 2020</w:t>
      </w:r>
      <w:r>
        <w:rPr>
          <w:b w:val="0"/>
          <w:i w:val="0"/>
        </w:rPr>
        <w:br/>
      </w:r>
      <w:r>
        <w:rPr>
          <w:b w:val="0"/>
          <w:i w:val="0"/>
        </w:rPr>
        <w:br/>
      </w:r>
      <w:r>
        <w:rPr>
          <w:b w:val="0"/>
          <w:i w:val="0"/>
        </w:rPr>
        <w:t>29/4/2020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07 tháng 7 năm 2020</w:t>
      </w:r>
      <w:r>
        <w:rPr>
          <w:b w:val="0"/>
          <w:i w:val="0"/>
        </w:rPr>
        <w:br/>
      </w:r>
      <w:r>
        <w:rPr>
          <w:b w:val="0"/>
          <w:i w:val="0"/>
        </w:rPr>
        <w:br/>
      </w:r>
      <w:r>
        <w:rPr>
          <w:b w:val="0"/>
          <w:i w:val="0"/>
        </w:rPr>
        <w:t>Điều chỉnh, bổ sung Kế hoạch đầu tư công trung hạn giai đoạn 2016 - 2020 (lần 4)</w:t>
      </w:r>
      <w:r>
        <w:rPr>
          <w:b w:val="0"/>
          <w:i w:val="0"/>
        </w:rPr>
        <w:br/>
      </w:r>
      <w:r>
        <w:rPr>
          <w:b w:val="0"/>
          <w:i w:val="0"/>
        </w:rPr>
        <w:br/>
      </w:r>
      <w:r>
        <w:rPr>
          <w:b w:val="0"/>
          <w:i w:val="0"/>
        </w:rPr>
        <w:t>17/7/2020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ngày 07 tháng 7 năm 2020</w:t>
      </w:r>
      <w:r>
        <w:rPr>
          <w:b w:val="0"/>
          <w:i w:val="0"/>
        </w:rPr>
        <w:br/>
      </w:r>
      <w:r>
        <w:rPr>
          <w:b w:val="0"/>
          <w:i w:val="0"/>
        </w:rPr>
        <w:br/>
      </w:r>
      <w:r>
        <w:rPr>
          <w:b w:val="0"/>
          <w:i w:val="0"/>
        </w:rPr>
        <w:t>Điều chỉnh, bổ sung Kế hoạch đầu tư công năm 2020 (lần 2)</w:t>
      </w:r>
      <w:r>
        <w:rPr>
          <w:b w:val="0"/>
          <w:i w:val="0"/>
        </w:rPr>
        <w:br/>
      </w:r>
      <w:r>
        <w:rPr>
          <w:b w:val="0"/>
          <w:i w:val="0"/>
        </w:rPr>
        <w:br/>
      </w:r>
      <w:r>
        <w:rPr>
          <w:b w:val="0"/>
          <w:i w:val="0"/>
        </w:rPr>
        <w:t>17/7/2020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ngày 04 tháng 9 năm 2020</w:t>
      </w:r>
      <w:r>
        <w:rPr>
          <w:b w:val="0"/>
          <w:i w:val="0"/>
        </w:rPr>
        <w:br/>
      </w:r>
      <w:r>
        <w:rPr>
          <w:b w:val="0"/>
          <w:i w:val="0"/>
        </w:rPr>
        <w:br/>
      </w:r>
      <w:r>
        <w:rPr>
          <w:b w:val="0"/>
          <w:i w:val="0"/>
        </w:rPr>
        <w:t>Về việc điều chỉnh, bổ sung Kế hoạch đầu tư công trung hạn giai đoạn 2016 - 2020 (lần 5)</w:t>
      </w:r>
      <w:r>
        <w:rPr>
          <w:b w:val="0"/>
          <w:i w:val="0"/>
        </w:rPr>
        <w:br/>
      </w:r>
      <w:r>
        <w:rPr>
          <w:b w:val="0"/>
          <w:i w:val="0"/>
        </w:rPr>
        <w:br/>
      </w:r>
      <w:r>
        <w:rPr>
          <w:b w:val="0"/>
          <w:i w:val="0"/>
        </w:rPr>
        <w:t>14/9/2020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w:t>
      </w:r>
      <w:r>
        <w:rPr>
          <w:b w:val="0"/>
          <w:i w:val="0"/>
        </w:rPr>
        <w:br/>
      </w:r>
      <w:r>
        <w:rPr>
          <w:b w:val="0"/>
          <w:i w:val="0"/>
        </w:rPr>
        <w:t>ngày 04 tháng 9 năm 2020</w:t>
      </w:r>
      <w:r>
        <w:rPr>
          <w:b w:val="0"/>
          <w:i w:val="0"/>
        </w:rPr>
        <w:br/>
      </w:r>
      <w:r>
        <w:rPr>
          <w:b w:val="0"/>
          <w:i w:val="0"/>
        </w:rPr>
        <w:br/>
      </w:r>
      <w:r>
        <w:rPr>
          <w:b w:val="0"/>
          <w:i w:val="0"/>
        </w:rPr>
        <w:t>Về việc điều chỉnh, bổ sung Kế hoạch đầu tư công năm 2020 (lần 3)</w:t>
      </w:r>
      <w:r>
        <w:rPr>
          <w:b w:val="0"/>
          <w:i w:val="0"/>
        </w:rPr>
        <w:br/>
      </w:r>
      <w:r>
        <w:rPr>
          <w:b w:val="0"/>
          <w:i w:val="0"/>
        </w:rPr>
        <w:br/>
      </w:r>
      <w:r>
        <w:rPr>
          <w:b w:val="0"/>
          <w:i w:val="0"/>
        </w:rPr>
        <w:t>14/9/2020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17/2020/NQ-HĐND</w:t>
      </w:r>
      <w:r>
        <w:rPr>
          <w:b w:val="0"/>
          <w:i w:val="0"/>
        </w:rPr>
        <w:br/>
      </w:r>
      <w:r>
        <w:rPr>
          <w:b w:val="0"/>
          <w:i w:val="0"/>
        </w:rPr>
        <w:t>ngày 04 tháng 9 năm 2020</w:t>
      </w:r>
      <w:r>
        <w:rPr>
          <w:b w:val="0"/>
          <w:i w:val="0"/>
        </w:rPr>
        <w:br/>
      </w:r>
      <w:r>
        <w:rPr>
          <w:b w:val="0"/>
          <w:i w:val="0"/>
        </w:rPr>
        <w:br/>
      </w:r>
      <w:r>
        <w:rPr>
          <w:b w:val="0"/>
          <w:i w:val="0"/>
        </w:rPr>
        <w:t>Về việc bổ sung một số điểm tại khoản 2 Điều 2 Nghị quyết số 21/2019/NQ-HĐND ngày 06 tháng 12 năm 2019 của Hội đồng nhân dân tỉnh Hậu Giang quy định chính sách hỗ trợ doanh nghiệp nhỏ và vừa giai đoạn 2020 - 2025 trên địa bàn tỉnh Hậu Giang.</w:t>
      </w:r>
      <w:r>
        <w:rPr>
          <w:b w:val="0"/>
          <w:i w:val="0"/>
        </w:rPr>
        <w:br/>
      </w:r>
      <w:r>
        <w:rPr>
          <w:b w:val="0"/>
          <w:i w:val="0"/>
        </w:rPr>
        <w:br/>
      </w:r>
      <w:r>
        <w:rPr>
          <w:b w:val="0"/>
          <w:i w:val="0"/>
        </w:rPr>
        <w:t>14/9/2020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w:t>
      </w:r>
      <w:r>
        <w:rPr>
          <w:b w:val="0"/>
          <w:i w:val="0"/>
        </w:rPr>
        <w:br/>
      </w:r>
      <w:r>
        <w:rPr>
          <w:b w:val="0"/>
          <w:i w:val="0"/>
        </w:rPr>
        <w:t>ngày 10 tháng 11 năm 2020</w:t>
      </w:r>
      <w:r>
        <w:rPr>
          <w:b w:val="0"/>
          <w:i w:val="0"/>
        </w:rPr>
        <w:br/>
      </w:r>
      <w:r>
        <w:rPr>
          <w:b w:val="0"/>
          <w:i w:val="0"/>
        </w:rPr>
        <w:br/>
      </w:r>
      <w:r>
        <w:rPr>
          <w:b w:val="0"/>
          <w:i w:val="0"/>
        </w:rPr>
        <w:t>Điều chỉnh, bổ sung Kế hoạch đầu tư công năm 2020 (lần 4)</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ngày 10 tháng 11 năm 2020</w:t>
      </w:r>
      <w:r>
        <w:rPr>
          <w:b w:val="0"/>
          <w:i w:val="0"/>
        </w:rPr>
        <w:br/>
      </w:r>
      <w:r>
        <w:rPr>
          <w:b w:val="0"/>
          <w:i w:val="0"/>
        </w:rPr>
        <w:br/>
      </w:r>
      <w:r>
        <w:rPr>
          <w:b w:val="0"/>
          <w:i w:val="0"/>
        </w:rPr>
        <w:t>Điều chỉnh, bổ sung Kế hoạch đầu tư công trung hạn giai đoạn 2016 - 2020 (lần 6)</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21/2020/NQ-HĐND</w:t>
      </w:r>
      <w:r>
        <w:rPr>
          <w:b w:val="0"/>
          <w:i w:val="0"/>
        </w:rPr>
        <w:br/>
      </w:r>
      <w:r>
        <w:rPr>
          <w:b w:val="0"/>
          <w:i w:val="0"/>
        </w:rPr>
        <w:t>ngày 04 tháng 12 năm 2020</w:t>
      </w:r>
      <w:r>
        <w:rPr>
          <w:b w:val="0"/>
          <w:i w:val="0"/>
        </w:rPr>
        <w:br/>
      </w:r>
      <w:r>
        <w:rPr>
          <w:b w:val="0"/>
          <w:i w:val="0"/>
        </w:rPr>
        <w:br/>
      </w:r>
      <w:r>
        <w:rPr>
          <w:b w:val="0"/>
          <w:i w:val="0"/>
        </w:rPr>
        <w:t>Về Kế hoạch phát triển kinh tế - xã hội 05 năm (2021 - 2025)</w:t>
      </w:r>
      <w:r>
        <w:rPr>
          <w:b w:val="0"/>
          <w:i w:val="0"/>
        </w:rPr>
        <w:br/>
      </w:r>
      <w:r>
        <w:rPr>
          <w:b w:val="0"/>
          <w:i w:val="0"/>
        </w:rPr>
        <w:br/>
      </w:r>
      <w:r>
        <w:rPr>
          <w:b w:val="0"/>
          <w:i w:val="0"/>
        </w:rPr>
        <w:t>14/12/2020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w:t>
      </w:r>
      <w:r>
        <w:rPr>
          <w:b w:val="0"/>
          <w:i w:val="0"/>
        </w:rPr>
        <w:br/>
      </w:r>
      <w:r>
        <w:rPr>
          <w:b w:val="0"/>
          <w:i w:val="0"/>
        </w:rPr>
        <w:t>ngày 04 tháng 12 năm 2020</w:t>
      </w:r>
      <w:r>
        <w:rPr>
          <w:b w:val="0"/>
          <w:i w:val="0"/>
        </w:rPr>
        <w:br/>
      </w:r>
      <w:r>
        <w:rPr>
          <w:b w:val="0"/>
          <w:i w:val="0"/>
        </w:rPr>
        <w:br/>
      </w:r>
      <w:r>
        <w:rPr>
          <w:b w:val="0"/>
          <w:i w:val="0"/>
        </w:rPr>
        <w:t>Về Kế hoạch đầu tư công năm 2021</w:t>
      </w:r>
      <w:r>
        <w:rPr>
          <w:b w:val="0"/>
          <w:i w:val="0"/>
        </w:rPr>
        <w:br/>
      </w:r>
      <w:r>
        <w:rPr>
          <w:b w:val="0"/>
          <w:i w:val="0"/>
        </w:rPr>
        <w:br/>
      </w:r>
      <w:r>
        <w:rPr>
          <w:b w:val="0"/>
          <w:i w:val="0"/>
        </w:rPr>
        <w:t>14/12/2020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10 tháng 3 năm 2021</w:t>
      </w:r>
      <w:r>
        <w:rPr>
          <w:b w:val="0"/>
          <w:i w:val="0"/>
        </w:rPr>
        <w:br/>
      </w:r>
      <w:r>
        <w:rPr>
          <w:b w:val="0"/>
          <w:i w:val="0"/>
        </w:rPr>
        <w:br/>
      </w:r>
      <w:r>
        <w:rPr>
          <w:b w:val="0"/>
          <w:i w:val="0"/>
        </w:rPr>
        <w:t>Về điều chỉnh, bổ sung Kế hoạch đầu tư công năm 2021 (lần 1)</w:t>
      </w:r>
      <w:r>
        <w:rPr>
          <w:b w:val="0"/>
          <w:i w:val="0"/>
        </w:rPr>
        <w:br/>
      </w:r>
      <w:r>
        <w:rPr>
          <w:b w:val="0"/>
          <w:i w:val="0"/>
        </w:rPr>
        <w:br/>
      </w:r>
      <w:r>
        <w:rPr>
          <w:b w:val="0"/>
          <w:i w:val="0"/>
        </w:rPr>
        <w:t>20/3/2021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06/2021/NQ-HĐND</w:t>
      </w:r>
      <w:r>
        <w:rPr>
          <w:b w:val="0"/>
          <w:i w:val="0"/>
        </w:rPr>
        <w:br/>
      </w:r>
      <w:r>
        <w:rPr>
          <w:b w:val="0"/>
          <w:i w:val="0"/>
        </w:rPr>
        <w:t>ngày 10 tháng 3 năm 2021</w:t>
      </w:r>
      <w:r>
        <w:rPr>
          <w:b w:val="0"/>
          <w:i w:val="0"/>
        </w:rPr>
        <w:br/>
      </w:r>
      <w:r>
        <w:rPr>
          <w:b w:val="0"/>
          <w:i w:val="0"/>
        </w:rPr>
        <w:br/>
      </w:r>
      <w:r>
        <w:rPr>
          <w:b w:val="0"/>
          <w:i w:val="0"/>
        </w:rPr>
        <w:t>Quy định về nguyên tắc, tiêu chí, định mức phân bổ vốn đầu tư nguồn ngân sách địa phương giai đoạn 2021 - 2025</w:t>
      </w:r>
      <w:r>
        <w:rPr>
          <w:b w:val="0"/>
          <w:i w:val="0"/>
        </w:rPr>
        <w:br/>
      </w:r>
      <w:r>
        <w:rPr>
          <w:b w:val="0"/>
          <w:i w:val="0"/>
        </w:rPr>
        <w:br/>
      </w:r>
      <w:r>
        <w:rPr>
          <w:b w:val="0"/>
          <w:i w:val="0"/>
        </w:rPr>
        <w:t>20/3/2021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11/2021/NQ-HĐND</w:t>
      </w:r>
      <w:r>
        <w:rPr>
          <w:b w:val="0"/>
          <w:i w:val="0"/>
        </w:rPr>
        <w:br/>
      </w:r>
      <w:r>
        <w:rPr>
          <w:b w:val="0"/>
          <w:i w:val="0"/>
        </w:rPr>
        <w:t>ngày 14 tháng 7 năm 2021</w:t>
      </w:r>
      <w:r>
        <w:rPr>
          <w:b w:val="0"/>
          <w:i w:val="0"/>
        </w:rPr>
        <w:br/>
      </w:r>
      <w:r>
        <w:rPr>
          <w:b w:val="0"/>
          <w:i w:val="0"/>
        </w:rPr>
        <w:br/>
      </w:r>
      <w:r>
        <w:rPr>
          <w:b w:val="0"/>
          <w:i w:val="0"/>
        </w:rPr>
        <w:t>Về việc điều chỉnh, bổ sung Kế hoạch đầu tư công năm 2021 (lần 2)</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ngày 07 tháng 9 năm 2021</w:t>
      </w:r>
      <w:r>
        <w:rPr>
          <w:b w:val="0"/>
          <w:i w:val="0"/>
        </w:rPr>
        <w:br/>
      </w:r>
      <w:r>
        <w:rPr>
          <w:b w:val="0"/>
          <w:i w:val="0"/>
        </w:rPr>
        <w:br/>
      </w:r>
      <w:r>
        <w:rPr>
          <w:b w:val="0"/>
          <w:i w:val="0"/>
        </w:rPr>
        <w:t>Điều chỉnh, bổ sung Kế hoạch đầu tư công năm 2021 (lần 3)</w:t>
      </w:r>
      <w:r>
        <w:rPr>
          <w:b w:val="0"/>
          <w:i w:val="0"/>
        </w:rPr>
        <w:br/>
      </w:r>
      <w:r>
        <w:rPr>
          <w:b w:val="0"/>
          <w:i w:val="0"/>
        </w:rPr>
        <w:br/>
      </w:r>
      <w:r>
        <w:rPr>
          <w:b w:val="0"/>
          <w:i w:val="0"/>
        </w:rPr>
        <w:t>17/9/2021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21/2021/NQ-HĐND</w:t>
      </w:r>
      <w:r>
        <w:rPr>
          <w:b w:val="0"/>
          <w:i w:val="0"/>
        </w:rPr>
        <w:br/>
      </w:r>
      <w:r>
        <w:rPr>
          <w:b w:val="0"/>
          <w:i w:val="0"/>
        </w:rPr>
        <w:t>ngày 26 tháng 10 năm 2021</w:t>
      </w:r>
      <w:r>
        <w:rPr>
          <w:b w:val="0"/>
          <w:i w:val="0"/>
        </w:rPr>
        <w:br/>
      </w:r>
      <w:r>
        <w:rPr>
          <w:b w:val="0"/>
          <w:i w:val="0"/>
        </w:rPr>
        <w:br/>
      </w:r>
      <w:r>
        <w:rPr>
          <w:b w:val="0"/>
          <w:i w:val="0"/>
        </w:rPr>
        <w:t>Sửa đổi, bổ sung Nghị quyết số 10/2018/NQ-HĐND ngày 06 tháng 7 năm 2021 của Hội đồng nhân dân tỉnh Hậu Giang về cơ chế nguồn thu tiền sử dụng đất của thành phố Vị Thanh để đầu tư xây dựng 02 dự án: 06 trục đường nội ô thành phố và đường Lê Quý Đôn nối dài</w:t>
      </w:r>
      <w:r>
        <w:rPr>
          <w:b w:val="0"/>
          <w:i w:val="0"/>
        </w:rPr>
        <w:br/>
      </w:r>
      <w:r>
        <w:rPr>
          <w:b w:val="0"/>
          <w:i w:val="0"/>
        </w:rPr>
        <w:br/>
      </w:r>
      <w:r>
        <w:rPr>
          <w:b w:val="0"/>
          <w:i w:val="0"/>
        </w:rPr>
        <w:t>04/11/2021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 tháng 10 năm 2021</w:t>
      </w:r>
      <w:r>
        <w:rPr>
          <w:b w:val="0"/>
          <w:i w:val="0"/>
        </w:rPr>
        <w:br/>
      </w:r>
      <w:r>
        <w:rPr>
          <w:b w:val="0"/>
          <w:i w:val="0"/>
        </w:rPr>
        <w:br/>
      </w:r>
      <w:r>
        <w:rPr>
          <w:b w:val="0"/>
          <w:i w:val="0"/>
        </w:rPr>
        <w:t>Điều chỉnh, bổ sung kế hoạch đầu tư công năm 2021 (lần 4)</w:t>
      </w:r>
      <w:r>
        <w:rPr>
          <w:b w:val="0"/>
          <w:i w:val="0"/>
        </w:rPr>
        <w:br/>
      </w:r>
      <w:r>
        <w:rPr>
          <w:b w:val="0"/>
          <w:i w:val="0"/>
        </w:rPr>
        <w:br/>
      </w:r>
      <w:r>
        <w:rPr>
          <w:b w:val="0"/>
          <w:i w:val="0"/>
        </w:rPr>
        <w:t>04/11/2021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ngày 12 tháng 4 năm 2022</w:t>
      </w:r>
      <w:r>
        <w:rPr>
          <w:b w:val="0"/>
          <w:i w:val="0"/>
        </w:rPr>
        <w:br/>
      </w:r>
      <w:r>
        <w:rPr>
          <w:b w:val="0"/>
          <w:i w:val="0"/>
        </w:rPr>
        <w:br/>
      </w:r>
      <w:r>
        <w:rPr>
          <w:b w:val="0"/>
          <w:i w:val="0"/>
        </w:rPr>
        <w:t>Cho phép kéo dài thời gian thực hiện và giải ngân kế hoạch đầu tư công vốn ngân sách địa phương năm 2021 sang năm 2022</w:t>
      </w:r>
      <w:r>
        <w:rPr>
          <w:b w:val="0"/>
          <w:i w:val="0"/>
        </w:rPr>
        <w:br/>
      </w:r>
      <w:r>
        <w:rPr>
          <w:b w:val="0"/>
          <w:i w:val="0"/>
        </w:rPr>
        <w:br/>
      </w:r>
      <w:r>
        <w:rPr>
          <w:b w:val="0"/>
          <w:i w:val="0"/>
        </w:rPr>
        <w:t>21/4/2022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w:t>
      </w:r>
      <w:r>
        <w:rPr>
          <w:b w:val="0"/>
          <w:i w:val="0"/>
        </w:rPr>
        <w:br/>
      </w:r>
      <w:r>
        <w:rPr>
          <w:b w:val="0"/>
          <w:i w:val="0"/>
        </w:rPr>
        <w:t>ngày 06 tháng 7 năm 2022</w:t>
      </w:r>
      <w:r>
        <w:rPr>
          <w:b w:val="0"/>
          <w:i w:val="0"/>
        </w:rPr>
        <w:br/>
      </w:r>
      <w:r>
        <w:rPr>
          <w:b w:val="0"/>
          <w:i w:val="0"/>
        </w:rPr>
        <w:br/>
      </w:r>
      <w:r>
        <w:rPr>
          <w:b w:val="0"/>
          <w:i w:val="0"/>
        </w:rPr>
        <w:t>Quy định nguyên tắc, tiêu chí, định mức phân bổ vốn ngân sách nhà nước thực hiện Chương trình mục tiêu Quốc gia giảm nghèo bền vững giai đoạn 2021 - 2025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w:t>
      </w:r>
      <w:r>
        <w:rPr>
          <w:b w:val="0"/>
          <w:i w:val="0"/>
        </w:rPr>
        <w:br/>
      </w:r>
      <w:r>
        <w:rPr>
          <w:b w:val="0"/>
          <w:i w:val="0"/>
        </w:rPr>
        <w:t>ngày 06 tháng 7 năm 2022</w:t>
      </w:r>
      <w:r>
        <w:rPr>
          <w:b w:val="0"/>
          <w:i w:val="0"/>
        </w:rPr>
        <w:br/>
      </w:r>
      <w:r>
        <w:rPr>
          <w:b w:val="0"/>
          <w:i w:val="0"/>
        </w:rPr>
        <w:br/>
      </w:r>
      <w:r>
        <w:rPr>
          <w:b w:val="0"/>
          <w:i w:val="0"/>
        </w:rPr>
        <w:t>Quy định nguyên tắc, tiêu chí, định mức phân bổ vốn ngân sách nhà nước thực hiện Chương trình mục tiêu Quốc gia phát triển kinh tế - xã hội vùng đồng bào dân tộc thiểu số và miền núi giai đoạn 2021 - 2025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br/>
      </w:r>
      <w:r>
        <w:rPr>
          <w:b w:val="0"/>
          <w:i w:val="0"/>
        </w:rPr>
        <w:t>ngày 09 tháng 12 năm 2022</w:t>
      </w:r>
      <w:r>
        <w:rPr>
          <w:b w:val="0"/>
          <w:i w:val="0"/>
        </w:rPr>
        <w:br/>
      </w:r>
      <w:r>
        <w:rPr>
          <w:b w:val="0"/>
          <w:i w:val="0"/>
        </w:rPr>
        <w:br/>
      </w:r>
      <w:r>
        <w:rPr>
          <w:b w:val="0"/>
          <w:i w:val="0"/>
        </w:rPr>
        <w:t>Ban hành Quy định cơ chế huy động nguồn lực và lồng ghép nguồn vốn giữa các chương trình mục tiêu quốc gia, giữa các chương trình mục tiêu quốc gia và các chương trình, dự án khác trên địa bàn tỉnh Hậu Giang giai đoạn 2021 - 2025</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02/2023/NQ-HĐND</w:t>
      </w:r>
      <w:r>
        <w:rPr>
          <w:b w:val="0"/>
          <w:i w:val="0"/>
        </w:rPr>
        <w:br/>
      </w:r>
      <w:r>
        <w:rPr>
          <w:b w:val="0"/>
          <w:i w:val="0"/>
        </w:rPr>
        <w:t>ngày 14 tháng 7 năm 2023</w:t>
      </w:r>
      <w:r>
        <w:rPr>
          <w:b w:val="0"/>
          <w:i w:val="0"/>
        </w:rPr>
        <w:br/>
      </w:r>
      <w:r>
        <w:rPr>
          <w:b w:val="0"/>
          <w:i w:val="0"/>
        </w:rPr>
        <w:br/>
      </w:r>
      <w:r>
        <w:rPr>
          <w:b w:val="0"/>
          <w:i w:val="0"/>
        </w:rPr>
        <w:t>Quy định nguyên tắc, tiêu chí, định mức phân bổ vốn nguồn ngân sách nhà nước thực hiện Chương trình mục tiêu Quốc gia xây dựng nông thôn mới giai đoạn 2021 - 2025</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03/2023/NQ-HĐND</w:t>
      </w:r>
      <w:r>
        <w:rPr>
          <w:b w:val="0"/>
          <w:i w:val="0"/>
        </w:rPr>
        <w:br/>
      </w:r>
      <w:r>
        <w:rPr>
          <w:b w:val="0"/>
          <w:i w:val="0"/>
        </w:rPr>
        <w:t>ngày 14 tháng 7 năm 2023</w:t>
      </w:r>
      <w:r>
        <w:rPr>
          <w:b w:val="0"/>
          <w:i w:val="0"/>
        </w:rPr>
        <w:br/>
      </w:r>
      <w:r>
        <w:rPr>
          <w:b w:val="0"/>
          <w:i w:val="0"/>
        </w:rPr>
        <w:br/>
      </w:r>
      <w:r>
        <w:rPr>
          <w:b w:val="0"/>
          <w:i w:val="0"/>
        </w:rPr>
        <w:t>Sửa đổi, bổ sung một số điều của Nghị quyết số 13/2022/NQ-HĐND và Nghị quyết số 14/2022/NQ-HĐND ngày 06/7/2022 của Hội đồng nhân dân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14/2023/NQ-HĐND</w:t>
      </w:r>
      <w:r>
        <w:rPr>
          <w:b w:val="0"/>
          <w:i w:val="0"/>
        </w:rPr>
        <w:br/>
      </w:r>
      <w:r>
        <w:rPr>
          <w:b w:val="0"/>
          <w:i w:val="0"/>
        </w:rPr>
        <w:t>ngày 27 tháng 10 năm 2023</w:t>
      </w:r>
      <w:r>
        <w:rPr>
          <w:b w:val="0"/>
          <w:i w:val="0"/>
        </w:rPr>
        <w:br/>
      </w:r>
      <w:r>
        <w:rPr>
          <w:b w:val="0"/>
          <w:i w:val="0"/>
        </w:rPr>
        <w:br/>
      </w:r>
      <w:r>
        <w:rPr>
          <w:b w:val="0"/>
          <w:i w:val="0"/>
        </w:rPr>
        <w:t>Bãi bỏ Nghị quyết số 12/2019/NQ-HĐND ngày 11 tháng 7 năm 2019 của Hội đồng nhân dân tỉnh Hậu Giang về cơ chế nguồn thu tiền sử dụng đất của thị xã Long Mỹ để đầu tư dự án: Đường Nguyễn Văn Trỗi - Võ Thị Sáu</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02/2008/QĐ-UBND</w:t>
      </w:r>
      <w:r>
        <w:rPr>
          <w:b w:val="0"/>
          <w:i w:val="0"/>
        </w:rPr>
        <w:br/>
      </w:r>
      <w:r>
        <w:rPr>
          <w:b w:val="0"/>
          <w:i w:val="0"/>
        </w:rPr>
        <w:t>ngày 16 tháng 01 năm 2008</w:t>
      </w:r>
      <w:r>
        <w:rPr>
          <w:b w:val="0"/>
          <w:i w:val="0"/>
        </w:rPr>
        <w:br/>
      </w:r>
      <w:r>
        <w:rPr>
          <w:b w:val="0"/>
          <w:i w:val="0"/>
        </w:rPr>
        <w:br/>
      </w:r>
      <w:r>
        <w:rPr>
          <w:b w:val="0"/>
          <w:i w:val="0"/>
        </w:rPr>
        <w:t>Ban hành Chương trình hành động của UBND tỉnh thực hiện Nghị quyết số 16/2007/NQ-CP ngày 27 tháng 02 năm 2007 của Chính phủ ban hành Chương trình hành động về một số chủ trương, chính sách lớn để nền kinh tế phát triển nhanh và bền vững khi Việt Nam thành thành viên của Tổ chức Thương mại thế giới (WTO)</w:t>
      </w:r>
      <w:r>
        <w:rPr>
          <w:b w:val="0"/>
          <w:i w:val="0"/>
        </w:rPr>
        <w:br/>
      </w:r>
      <w:r>
        <w:rPr>
          <w:b w:val="0"/>
          <w:i w:val="0"/>
        </w:rPr>
        <w:br/>
      </w:r>
      <w:r>
        <w:rPr>
          <w:b w:val="0"/>
          <w:i w:val="0"/>
        </w:rPr>
        <w:t>26/01/2008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w:t>
      </w:r>
      <w:r>
        <w:rPr>
          <w:b w:val="0"/>
          <w:i w:val="0"/>
        </w:rPr>
        <w:br/>
      </w:r>
      <w:r>
        <w:rPr>
          <w:b w:val="0"/>
          <w:i w:val="0"/>
        </w:rPr>
        <w:t>ngày 18 tháng 8 năm 2016</w:t>
      </w:r>
      <w:r>
        <w:rPr>
          <w:b w:val="0"/>
          <w:i w:val="0"/>
        </w:rPr>
        <w:br/>
      </w:r>
      <w:r>
        <w:rPr>
          <w:b w:val="0"/>
          <w:i w:val="0"/>
        </w:rPr>
        <w:br/>
      </w:r>
      <w:r>
        <w:rPr>
          <w:b w:val="0"/>
          <w:i w:val="0"/>
        </w:rPr>
        <w:t xml:space="preserve">Quy định </w:t>
      </w:r>
      <w:r>
        <w:rPr>
          <w:b/>
          <w:i w:val="0"/>
        </w:rPr>
        <w:t>nguyên tắc, tiêu chí và định mức phân bổ vốn đầu tư phát triển nguồn ngân sách nhà nước giai đoạn 2017 - 2020 trên địa bàn tỉnh Hậu Giang</w:t>
      </w:r>
      <w:r>
        <w:rPr>
          <w:b w:val="0"/>
          <w:i w:val="0"/>
        </w:rPr>
        <w:br/>
      </w:r>
      <w:r>
        <w:rPr>
          <w:b w:val="0"/>
          <w:i w:val="0"/>
        </w:rPr>
        <w:br/>
      </w:r>
      <w:r>
        <w:rPr>
          <w:b w:val="0"/>
          <w:i w:val="0"/>
        </w:rPr>
        <w:t>28/8/2016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w:t>
      </w:r>
      <w:r>
        <w:rPr>
          <w:b w:val="0"/>
          <w:i w:val="0"/>
        </w:rPr>
        <w:br/>
      </w:r>
      <w:r>
        <w:rPr>
          <w:b w:val="0"/>
          <w:i w:val="0"/>
        </w:rPr>
        <w:t>ngày 01 tháng 7 năm 2022</w:t>
      </w:r>
      <w:r>
        <w:rPr>
          <w:b w:val="0"/>
          <w:i w:val="0"/>
        </w:rPr>
        <w:br/>
      </w:r>
      <w:r>
        <w:rPr>
          <w:b w:val="0"/>
          <w:i w:val="0"/>
        </w:rPr>
        <w:br/>
      </w:r>
      <w:r>
        <w:rPr>
          <w:b w:val="0"/>
          <w:i w:val="0"/>
        </w:rPr>
        <w:t>Bãi bỏ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w:t>
      </w:r>
      <w:r>
        <w:rPr>
          <w:b w:val="0"/>
          <w:i w:val="0"/>
        </w:rPr>
        <w:br/>
      </w:r>
      <w:r>
        <w:rPr>
          <w:b w:val="0"/>
          <w:i w:val="0"/>
        </w:rPr>
        <w:t>ngày 22 tháng 11 năm 2022</w:t>
      </w:r>
      <w:r>
        <w:rPr>
          <w:b w:val="0"/>
          <w:i w:val="0"/>
        </w:rPr>
        <w:br/>
      </w:r>
      <w:r>
        <w:rPr>
          <w:b w:val="0"/>
          <w:i w:val="0"/>
        </w:rPr>
        <w:br/>
      </w:r>
      <w:r>
        <w:rPr>
          <w:b w:val="0"/>
          <w:i w:val="0"/>
        </w:rPr>
        <w:t>Quy định điều kiện, tiêu chí, quy mô, tỷ lệ để tách diện tích đất thành dự án độc lập trên địa bàn tỉnh Hậu Giang</w:t>
      </w:r>
      <w:r>
        <w:rPr>
          <w:b w:val="0"/>
          <w:i w:val="0"/>
        </w:rPr>
        <w:br/>
      </w:r>
      <w:r>
        <w:rPr>
          <w:b w:val="0"/>
          <w:i w:val="0"/>
        </w:rPr>
        <w:br/>
      </w:r>
      <w:r>
        <w:rPr>
          <w:b w:val="0"/>
          <w:i w:val="0"/>
        </w:rPr>
        <w:t>03/12/2022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w:t>
      </w:r>
      <w:r>
        <w:rPr>
          <w:b w:val="0"/>
          <w:i w:val="0"/>
        </w:rPr>
        <w:br/>
      </w:r>
      <w:r>
        <w:rPr>
          <w:b w:val="0"/>
          <w:i w:val="0"/>
        </w:rPr>
        <w:t>ngày 26 tháng 12 năm 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Hậu Giang</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w:t>
      </w:r>
      <w:r>
        <w:rPr>
          <w:b w:val="0"/>
          <w:i w:val="0"/>
        </w:rPr>
        <w:br/>
      </w:r>
      <w:r>
        <w:rPr>
          <w:b w:val="0"/>
          <w:i w:val="0"/>
        </w:rPr>
        <w:t>ngày 05 tháng 12 năm 2023</w:t>
      </w:r>
      <w:r>
        <w:rPr>
          <w:b w:val="0"/>
          <w:i w:val="0"/>
        </w:rPr>
        <w:br/>
      </w:r>
      <w:r>
        <w:rPr>
          <w:b w:val="0"/>
          <w:i w:val="0"/>
        </w:rPr>
        <w:br/>
      </w:r>
      <w:r>
        <w:rPr>
          <w:b w:val="0"/>
          <w:i w:val="0"/>
        </w:rPr>
        <w:t>Ban hành Quy định về phân cấp quản lý, tổ chức thực hiện các Chương trình mục tiêu quốc gia giai đoạn 2021 - 2025 trên địa bàn tỉnh Hậu Giang</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w:t>
      </w:r>
      <w:r>
        <w:rPr>
          <w:b/>
          <w:i w:val="0"/>
        </w:rPr>
        <w:t>Ự</w:t>
      </w:r>
      <w:r>
        <w:rPr>
          <w:b/>
          <w:i w:val="0"/>
        </w:rPr>
        <w:t>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09/2006/NQ-HĐND</w:t>
      </w:r>
      <w:r>
        <w:rPr>
          <w:b w:val="0"/>
          <w:i w:val="0"/>
        </w:rPr>
        <w:br/>
      </w:r>
      <w:r>
        <w:rPr>
          <w:b w:val="0"/>
          <w:i w:val="0"/>
        </w:rPr>
        <w:t>ngày 04 tháng 7 năm 2006</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04/7/2006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07/2007/NQ-HĐND</w:t>
      </w:r>
      <w:r>
        <w:rPr>
          <w:b w:val="0"/>
          <w:i w:val="0"/>
        </w:rPr>
        <w:br/>
      </w:r>
      <w:r>
        <w:rPr>
          <w:b w:val="0"/>
          <w:i w:val="0"/>
        </w:rPr>
        <w:t>ngày 28 tháng 6 năm 2007</w:t>
      </w:r>
      <w:r>
        <w:rPr>
          <w:b w:val="0"/>
          <w:i w:val="0"/>
        </w:rPr>
        <w:br/>
      </w:r>
      <w:r>
        <w:rPr>
          <w:b w:val="0"/>
          <w:i w:val="0"/>
        </w:rPr>
        <w:br/>
      </w:r>
      <w:r>
        <w:rPr>
          <w:b w:val="0"/>
          <w:i w:val="0"/>
        </w:rPr>
        <w:t>Về việc sửa đổi, bổ dung chế độ chi tiêu hành chính, sự nghiệp trên địa bàn tỉnh Hậu Giang</w:t>
      </w:r>
      <w:r>
        <w:rPr>
          <w:b w:val="0"/>
          <w:i w:val="0"/>
        </w:rPr>
        <w:br/>
      </w:r>
      <w:r>
        <w:rPr>
          <w:b w:val="0"/>
          <w:i w:val="0"/>
        </w:rPr>
        <w:br/>
      </w:r>
      <w:r>
        <w:rPr>
          <w:b w:val="0"/>
          <w:i w:val="0"/>
        </w:rPr>
        <w:t>01/7/2007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06/2008/NQ-HĐND</w:t>
      </w:r>
      <w:r>
        <w:rPr>
          <w:b w:val="0"/>
          <w:i w:val="0"/>
        </w:rPr>
        <w:br/>
      </w:r>
      <w:r>
        <w:rPr>
          <w:b w:val="0"/>
          <w:i w:val="0"/>
        </w:rPr>
        <w:t>ngày 27 tháng 6 năm 2008</w:t>
      </w:r>
      <w:r>
        <w:rPr>
          <w:b w:val="0"/>
          <w:i w:val="0"/>
        </w:rPr>
        <w:br/>
      </w:r>
      <w:r>
        <w:rPr>
          <w:b w:val="0"/>
          <w:i w:val="0"/>
        </w:rPr>
        <w:br/>
      </w:r>
      <w:r>
        <w:rPr>
          <w:b w:val="0"/>
          <w:i w:val="0"/>
        </w:rPr>
        <w:t>Về việc ban hành mức thu học phí; bổ sung chế độ chi hành chính sự nghiệp và chính sách miễn thu Quỹ An ninh quốc phòng, Quỹ phòng chống lụt bão trên địa bàn tỉnh Hậu Giang</w:t>
      </w:r>
      <w:r>
        <w:rPr>
          <w:b w:val="0"/>
          <w:i w:val="0"/>
        </w:rPr>
        <w:br/>
      </w:r>
      <w:r>
        <w:rPr>
          <w:b w:val="0"/>
          <w:i w:val="0"/>
        </w:rPr>
        <w:br/>
      </w:r>
      <w:r>
        <w:rPr>
          <w:b w:val="0"/>
          <w:i w:val="0"/>
        </w:rPr>
        <w:t>07/7/2008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20/2008/NQ-HĐND</w:t>
      </w:r>
      <w:r>
        <w:rPr>
          <w:b w:val="0"/>
          <w:i w:val="0"/>
        </w:rPr>
        <w:br/>
      </w:r>
      <w:r>
        <w:rPr>
          <w:b w:val="0"/>
          <w:i w:val="0"/>
        </w:rPr>
        <w:t xml:space="preserve"> ngày 05 tháng 12 năm 2008</w:t>
      </w:r>
      <w:r>
        <w:rPr>
          <w:b w:val="0"/>
          <w:i w:val="0"/>
        </w:rPr>
        <w:br/>
      </w:r>
      <w:r>
        <w:rPr>
          <w:b w:val="0"/>
          <w:i w:val="0"/>
        </w:rPr>
        <w:br/>
      </w:r>
      <w:r>
        <w:rPr>
          <w:b w:val="0"/>
          <w:i w:val="0"/>
        </w:rPr>
        <w:t>Về việc sửa đổi, bổ sung chế độ chi tiêu hành chính, sự nghiệp và mức phụ cấp cán bộ không chuyên trách xã, phường, thị trấn và ở ấp, khu vực trên địa bàn tỉnh Hậu Giang</w:t>
      </w:r>
      <w:r>
        <w:rPr>
          <w:b w:val="0"/>
          <w:i w:val="0"/>
        </w:rPr>
        <w:br/>
      </w:r>
      <w:r>
        <w:rPr>
          <w:b w:val="0"/>
          <w:i w:val="0"/>
        </w:rPr>
        <w:br/>
      </w:r>
      <w:r>
        <w:rPr>
          <w:b w:val="0"/>
          <w:i w:val="0"/>
        </w:rPr>
        <w:t>15/12/2008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14/2009/NQ-HĐND</w:t>
      </w:r>
      <w:r>
        <w:rPr>
          <w:b w:val="0"/>
          <w:i w:val="0"/>
        </w:rPr>
        <w:br/>
      </w:r>
      <w:r>
        <w:rPr>
          <w:b w:val="0"/>
          <w:i w:val="0"/>
        </w:rPr>
        <w:t>ngày 17 tháng 12 năm 2009</w:t>
      </w:r>
      <w:r>
        <w:rPr>
          <w:b w:val="0"/>
          <w:i w:val="0"/>
        </w:rPr>
        <w:br/>
      </w:r>
      <w:r>
        <w:rPr>
          <w:b w:val="0"/>
          <w:i w:val="0"/>
        </w:rPr>
        <w:br/>
      </w:r>
      <w:r>
        <w:rPr>
          <w:b w:val="0"/>
          <w:i w:val="0"/>
        </w:rPr>
        <w:t>Về việc sửa đổi, bổ sung chế độ chi tiêu hành chính sự nghiệp</w:t>
      </w:r>
      <w:r>
        <w:rPr>
          <w:b w:val="0"/>
          <w:i w:val="0"/>
        </w:rPr>
        <w:br/>
      </w:r>
      <w:r>
        <w:rPr>
          <w:b w:val="0"/>
          <w:i w:val="0"/>
        </w:rPr>
        <w:br/>
      </w:r>
      <w:r>
        <w:rPr>
          <w:b w:val="0"/>
          <w:i w:val="0"/>
        </w:rPr>
        <w:t>27/12/2009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22/2010/NQ-HĐND</w:t>
      </w:r>
      <w:r>
        <w:rPr>
          <w:b w:val="0"/>
          <w:i w:val="0"/>
        </w:rPr>
        <w:br/>
      </w:r>
      <w:r>
        <w:rPr>
          <w:b w:val="0"/>
          <w:i w:val="0"/>
        </w:rPr>
        <w:t>ngày 09 tháng 12 năm 2010</w:t>
      </w:r>
      <w:r>
        <w:rPr>
          <w:b w:val="0"/>
          <w:i w:val="0"/>
        </w:rPr>
        <w:br/>
      </w:r>
      <w:r>
        <w:rPr>
          <w:b w:val="0"/>
          <w:i w:val="0"/>
        </w:rPr>
        <w:br/>
      </w:r>
      <w:r>
        <w:rPr>
          <w:b w:val="0"/>
          <w:i w:val="0"/>
        </w:rPr>
        <w:t>Về việc thông qua chế độ chi tiêu hành chính, sự nghiệp trên địa bàn tỉnh Hậu Giang</w:t>
      </w:r>
      <w:r>
        <w:rPr>
          <w:b w:val="0"/>
          <w:i w:val="0"/>
        </w:rPr>
        <w:br/>
      </w:r>
      <w:r>
        <w:rPr>
          <w:b w:val="0"/>
          <w:i w:val="0"/>
        </w:rPr>
        <w:br/>
      </w:r>
      <w:r>
        <w:rPr>
          <w:b w:val="0"/>
          <w:i w:val="0"/>
        </w:rPr>
        <w:t>19/12/2010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11/2011/NQ-HĐND</w:t>
      </w:r>
      <w:r>
        <w:rPr>
          <w:b w:val="0"/>
          <w:i w:val="0"/>
        </w:rPr>
        <w:br/>
      </w:r>
      <w:r>
        <w:rPr>
          <w:b w:val="0"/>
          <w:i w:val="0"/>
        </w:rPr>
        <w:t>ngày 13 tháng 7 năm 2011</w:t>
      </w:r>
      <w:r>
        <w:rPr>
          <w:b w:val="0"/>
          <w:i w:val="0"/>
        </w:rPr>
        <w:br/>
      </w:r>
      <w:r>
        <w:rPr>
          <w:b w:val="0"/>
          <w:i w:val="0"/>
        </w:rPr>
        <w:br/>
      </w:r>
      <w:r>
        <w:rPr>
          <w:b w:val="0"/>
          <w:i w:val="0"/>
        </w:rPr>
        <w:t>Về việc sửa đổi, bổ sung và bãi bỏ một số chính sách, chế độ chi tiêu đối với ngành giáo dục và đào tạo</w:t>
      </w:r>
      <w:r>
        <w:rPr>
          <w:b w:val="0"/>
          <w:i w:val="0"/>
        </w:rPr>
        <w:br/>
      </w:r>
      <w:r>
        <w:rPr>
          <w:b w:val="0"/>
          <w:i w:val="0"/>
        </w:rPr>
        <w:br/>
      </w:r>
      <w:r>
        <w:rPr>
          <w:b w:val="0"/>
          <w:i w:val="0"/>
        </w:rPr>
        <w:t>23/7/2011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25/2012/NQ-HĐND</w:t>
      </w:r>
      <w:r>
        <w:rPr>
          <w:b w:val="0"/>
          <w:i w:val="0"/>
        </w:rPr>
        <w:br/>
      </w:r>
      <w:r>
        <w:rPr>
          <w:b w:val="0"/>
          <w:i w:val="0"/>
        </w:rPr>
        <w:t xml:space="preserve"> ngày 07 tháng 12 năm 2012</w:t>
      </w:r>
      <w:r>
        <w:rPr>
          <w:b w:val="0"/>
          <w:i w:val="0"/>
        </w:rPr>
        <w:br/>
      </w:r>
      <w:r>
        <w:rPr>
          <w:b w:val="0"/>
          <w:i w:val="0"/>
        </w:rPr>
        <w:br/>
      </w:r>
      <w:r>
        <w:rPr>
          <w:b w:val="0"/>
          <w:i w:val="0"/>
        </w:rPr>
        <w:t>Về việc sửa đổi, bổ sung và bãi bỏ một số chế độ chi tiêu hành chính, sự nghiệp trên địa bàn tỉnh Hậu Giang</w:t>
      </w:r>
      <w:r>
        <w:rPr>
          <w:b w:val="0"/>
          <w:i w:val="0"/>
        </w:rPr>
        <w:br/>
      </w:r>
      <w:r>
        <w:rPr>
          <w:b w:val="0"/>
          <w:i w:val="0"/>
        </w:rPr>
        <w:br/>
      </w:r>
      <w:r>
        <w:rPr>
          <w:b w:val="0"/>
          <w:i w:val="0"/>
        </w:rPr>
        <w:t>17/12/2012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12 tháng 7 năm 2013</w:t>
      </w:r>
      <w:r>
        <w:rPr>
          <w:b w:val="0"/>
          <w:i w:val="0"/>
        </w:rPr>
        <w:br/>
      </w:r>
      <w:r>
        <w:rPr>
          <w:b w:val="0"/>
          <w:i w:val="0"/>
        </w:rPr>
        <w:br/>
      </w:r>
      <w:r>
        <w:rPr>
          <w:b w:val="0"/>
          <w:i w:val="0"/>
        </w:rPr>
        <w:t>Về việc sửa đổi, bổ sung và bãi bỏ một số chế độ chi tiêu hành chính, sự nghiệp trên địa bàn tỉnh Hậu Giang</w:t>
      </w:r>
      <w:r>
        <w:rPr>
          <w:b w:val="0"/>
          <w:i w:val="0"/>
        </w:rPr>
        <w:br/>
      </w:r>
      <w:r>
        <w:rPr>
          <w:b w:val="0"/>
          <w:i w:val="0"/>
        </w:rPr>
        <w:br/>
      </w:r>
      <w:r>
        <w:rPr>
          <w:b w:val="0"/>
          <w:i w:val="0"/>
        </w:rPr>
        <w:t>22/7/2013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w:t>
      </w:r>
      <w:r>
        <w:rPr>
          <w:b w:val="0"/>
          <w:i w:val="0"/>
        </w:rPr>
        <w:br/>
      </w:r>
      <w:r>
        <w:rPr>
          <w:b w:val="0"/>
          <w:i w:val="0"/>
        </w:rPr>
        <w:t>ngày 08 tháng 7 năm 2014</w:t>
      </w:r>
      <w:r>
        <w:rPr>
          <w:b w:val="0"/>
          <w:i w:val="0"/>
        </w:rPr>
        <w:br/>
      </w:r>
      <w:r>
        <w:rPr>
          <w:b w:val="0"/>
          <w:i w:val="0"/>
        </w:rPr>
        <w:br/>
      </w:r>
      <w:r>
        <w:rPr>
          <w:b w:val="0"/>
          <w:i w:val="0"/>
        </w:rPr>
        <w:t>Về việc thông qua một số khoản chi có tính chất đặc thù đảm bảo cho công tác phổ biến, giáo dục pháp luật trên địa bàn tỉnh Hậu Giang</w:t>
      </w:r>
      <w:r>
        <w:rPr>
          <w:b w:val="0"/>
          <w:i w:val="0"/>
        </w:rPr>
        <w:br/>
      </w:r>
      <w:r>
        <w:rPr>
          <w:b w:val="0"/>
          <w:i w:val="0"/>
        </w:rPr>
        <w:br/>
      </w:r>
      <w:r>
        <w:rPr>
          <w:b w:val="0"/>
          <w:i w:val="0"/>
        </w:rPr>
        <w:t>18/7/2014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17/2014/NQ-HĐND</w:t>
      </w:r>
      <w:r>
        <w:rPr>
          <w:b w:val="0"/>
          <w:i w:val="0"/>
        </w:rPr>
        <w:br/>
      </w:r>
      <w:r>
        <w:rPr>
          <w:b w:val="0"/>
          <w:i w:val="0"/>
        </w:rPr>
        <w:t>ngày 11 tháng 12 năm 2014</w:t>
      </w:r>
      <w:r>
        <w:rPr>
          <w:b w:val="0"/>
          <w:i w:val="0"/>
        </w:rPr>
        <w:br/>
      </w:r>
      <w:r>
        <w:rPr>
          <w:b w:val="0"/>
          <w:i w:val="0"/>
        </w:rPr>
        <w:br/>
      </w:r>
      <w:r>
        <w:rPr>
          <w:b w:val="0"/>
          <w:i w:val="0"/>
        </w:rPr>
        <w:t>Về việc sửa đổi một số chế độ chi tiêu hành chính, sự nghiệp trên địa bàn tỉnh Hậu Giang</w:t>
      </w:r>
      <w:r>
        <w:rPr>
          <w:b w:val="0"/>
          <w:i w:val="0"/>
        </w:rPr>
        <w:br/>
      </w:r>
      <w:r>
        <w:rPr>
          <w:b w:val="0"/>
          <w:i w:val="0"/>
        </w:rPr>
        <w:br/>
      </w:r>
      <w:r>
        <w:rPr>
          <w:b w:val="0"/>
          <w:i w:val="0"/>
        </w:rPr>
        <w:t>21/12/2014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03 tháng 7 năm 2015</w:t>
      </w:r>
      <w:r>
        <w:rPr>
          <w:b w:val="0"/>
          <w:i w:val="0"/>
        </w:rPr>
        <w:br/>
      </w:r>
      <w:r>
        <w:rPr>
          <w:b w:val="0"/>
          <w:i w:val="0"/>
        </w:rPr>
        <w:br/>
      </w:r>
      <w:r>
        <w:rPr>
          <w:b w:val="0"/>
          <w:i w:val="0"/>
        </w:rPr>
        <w:t>Về việc quy định một số mức chi kinh phí thực hiện công tác chuẩn tiếp cận pháp luật của người dân và công tác hòa giải ở cơ sở trên địa bàn tỉnh Hậu Giang</w:t>
      </w:r>
      <w:r>
        <w:rPr>
          <w:b w:val="0"/>
          <w:i w:val="0"/>
        </w:rPr>
        <w:br/>
      </w:r>
      <w:r>
        <w:rPr>
          <w:b w:val="0"/>
          <w:i w:val="0"/>
        </w:rPr>
        <w:br/>
      </w:r>
      <w:r>
        <w:rPr>
          <w:b w:val="0"/>
          <w:i w:val="0"/>
        </w:rPr>
        <w:t>13/7/2015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06/2015/NQ-HĐND</w:t>
      </w:r>
      <w:r>
        <w:rPr>
          <w:b w:val="0"/>
          <w:i w:val="0"/>
        </w:rPr>
        <w:br/>
      </w:r>
      <w:r>
        <w:rPr>
          <w:b w:val="0"/>
          <w:i w:val="0"/>
        </w:rPr>
        <w:t>ngày 25 tháng 9 năm 2015</w:t>
      </w:r>
      <w:r>
        <w:rPr>
          <w:b w:val="0"/>
          <w:i w:val="0"/>
        </w:rPr>
        <w:br/>
      </w:r>
      <w:r>
        <w:rPr>
          <w:b w:val="0"/>
          <w:i w:val="0"/>
        </w:rPr>
        <w:br/>
      </w:r>
      <w:r>
        <w:rPr>
          <w:b w:val="0"/>
          <w:i w:val="0"/>
        </w:rPr>
        <w:t>Về việc quy định một số mức chi kinh phí thực hiện hoạt động kiểm soát thủ tục hành chính trên địa bàn tỉnh Hậu Giang</w:t>
      </w:r>
      <w:r>
        <w:rPr>
          <w:b w:val="0"/>
          <w:i w:val="0"/>
        </w:rPr>
        <w:br/>
      </w:r>
      <w:r>
        <w:rPr>
          <w:b w:val="0"/>
          <w:i w:val="0"/>
        </w:rPr>
        <w:br/>
      </w:r>
      <w:r>
        <w:rPr>
          <w:b w:val="0"/>
          <w:i w:val="0"/>
        </w:rPr>
        <w:t>05/10/2015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03 tháng 12 năm 2015</w:t>
      </w:r>
      <w:r>
        <w:rPr>
          <w:b w:val="0"/>
          <w:i w:val="0"/>
        </w:rPr>
        <w:br/>
      </w:r>
      <w:r>
        <w:rPr>
          <w:b w:val="0"/>
          <w:i w:val="0"/>
        </w:rPr>
        <w:br/>
      </w:r>
      <w:r>
        <w:rPr>
          <w:b w:val="0"/>
          <w:i w:val="0"/>
        </w:rPr>
        <w:t>Về việc phê chuẩn quyết toán ngân sách Nhà nước tỉnh Hậu Giang năm 2014</w:t>
      </w:r>
      <w:r>
        <w:rPr>
          <w:b w:val="0"/>
          <w:i w:val="0"/>
        </w:rPr>
        <w:br/>
      </w:r>
      <w:r>
        <w:rPr>
          <w:b w:val="0"/>
          <w:i w:val="0"/>
        </w:rPr>
        <w:br/>
      </w:r>
      <w:r>
        <w:rPr>
          <w:b w:val="0"/>
          <w:i w:val="0"/>
        </w:rPr>
        <w:t>13/12/2015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18/2015/NQ-HĐND ngày 03 tháng 12 năm 2015</w:t>
      </w:r>
      <w:r>
        <w:rPr>
          <w:b w:val="0"/>
          <w:i w:val="0"/>
        </w:rPr>
        <w:br/>
      </w:r>
      <w:r>
        <w:rPr>
          <w:b w:val="0"/>
          <w:i w:val="0"/>
        </w:rPr>
        <w:br/>
      </w:r>
      <w:r>
        <w:rPr>
          <w:b w:val="0"/>
          <w:i w:val="0"/>
        </w:rPr>
        <w:t>Về việc sửa đổi, bổ sung một số chế độ chi tiêu hành chính, sự nghiệp trên địa bàn tỉnh Hậu Giang</w:t>
      </w:r>
      <w:r>
        <w:rPr>
          <w:b w:val="0"/>
          <w:i w:val="0"/>
        </w:rPr>
        <w:br/>
      </w:r>
      <w:r>
        <w:rPr>
          <w:b w:val="0"/>
          <w:i w:val="0"/>
        </w:rPr>
        <w:br/>
      </w:r>
      <w:r>
        <w:rPr>
          <w:b w:val="0"/>
          <w:i w:val="0"/>
        </w:rPr>
        <w:t>13/12/2015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10/2016/NQ-HĐND</w:t>
      </w:r>
      <w:r>
        <w:rPr>
          <w:b w:val="0"/>
          <w:i w:val="0"/>
        </w:rPr>
        <w:br/>
      </w:r>
      <w:r>
        <w:rPr>
          <w:b w:val="0"/>
          <w:i w:val="0"/>
        </w:rPr>
        <w:t>ngày 05 tháng 7 năm 2016</w:t>
      </w:r>
      <w:r>
        <w:rPr>
          <w:b w:val="0"/>
          <w:i w:val="0"/>
        </w:rPr>
        <w:br/>
      </w:r>
      <w:r>
        <w:rPr>
          <w:b w:val="0"/>
          <w:i w:val="0"/>
        </w:rPr>
        <w:br/>
      </w:r>
      <w:r>
        <w:rPr>
          <w:b w:val="0"/>
          <w:i w:val="0"/>
        </w:rPr>
        <w:t>Sửa đổi, bổ sung mức thu lệ phí hộ tịch và mức thu tiền bảo vệ, phát triển đất trồng lúa trên địa bàn tỉnh Hậu Giang</w:t>
      </w:r>
      <w:r>
        <w:rPr>
          <w:b w:val="0"/>
          <w:i w:val="0"/>
        </w:rPr>
        <w:br/>
      </w:r>
      <w:r>
        <w:rPr>
          <w:b w:val="0"/>
          <w:i w:val="0"/>
        </w:rPr>
        <w:br/>
      </w:r>
      <w:r>
        <w:rPr>
          <w:b w:val="0"/>
          <w:i w:val="0"/>
        </w:rPr>
        <w:t>15/7/2016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12/2016/NQ-HĐND</w:t>
      </w:r>
      <w:r>
        <w:rPr>
          <w:b w:val="0"/>
          <w:i w:val="0"/>
        </w:rPr>
        <w:br/>
      </w:r>
      <w:r>
        <w:rPr>
          <w:b w:val="0"/>
          <w:i w:val="0"/>
        </w:rPr>
        <w:t>ngày 05 tháng 7 năm 2016</w:t>
      </w:r>
      <w:r>
        <w:rPr>
          <w:b w:val="0"/>
          <w:i w:val="0"/>
        </w:rPr>
        <w:br/>
      </w:r>
      <w:r>
        <w:rPr>
          <w:b w:val="0"/>
          <w:i w:val="0"/>
        </w:rPr>
        <w:br/>
      </w:r>
      <w:r>
        <w:rPr>
          <w:b w:val="0"/>
          <w:i w:val="0"/>
        </w:rPr>
        <w:t>Bãi bỏ các Nghị quyết của Hội đồng nhân dân tỉnh về phí sử dụng đường bộ đối với xe mô tô trên địa bàn tỉnh Hậu Giang</w:t>
      </w:r>
      <w:r>
        <w:rPr>
          <w:b w:val="0"/>
          <w:i w:val="0"/>
        </w:rPr>
        <w:br/>
      </w:r>
      <w:r>
        <w:rPr>
          <w:b w:val="0"/>
          <w:i w:val="0"/>
        </w:rPr>
        <w:br/>
      </w:r>
      <w:r>
        <w:rPr>
          <w:b w:val="0"/>
          <w:i w:val="0"/>
        </w:rPr>
        <w:t>15/7/2016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23/2016/NQ-HĐND</w:t>
      </w:r>
      <w:r>
        <w:rPr>
          <w:b w:val="0"/>
          <w:i w:val="0"/>
        </w:rPr>
        <w:br/>
      </w:r>
      <w:r>
        <w:rPr>
          <w:b w:val="0"/>
          <w:i w:val="0"/>
        </w:rPr>
        <w:t>ngày 08 tháng 12 năm 2016</w:t>
      </w:r>
      <w:r>
        <w:rPr>
          <w:b w:val="0"/>
          <w:i w:val="0"/>
        </w:rPr>
        <w:br/>
      </w:r>
      <w:r>
        <w:rPr>
          <w:b w:val="0"/>
          <w:i w:val="0"/>
        </w:rPr>
        <w:br/>
      </w:r>
      <w:r>
        <w:rPr>
          <w:b w:val="0"/>
          <w:i w:val="0"/>
        </w:rPr>
        <w:t>Quy định về nội dung chi, mức chi kinh phí thực hiện các cuộc điều tra thống kê trên địa bàn tỉnh Hậu Giang</w:t>
      </w:r>
      <w:r>
        <w:rPr>
          <w:b w:val="0"/>
          <w:i w:val="0"/>
        </w:rPr>
        <w:br/>
      </w:r>
      <w:r>
        <w:rPr>
          <w:b w:val="0"/>
          <w:i w:val="0"/>
        </w:rPr>
        <w:br/>
      </w:r>
      <w:r>
        <w:rPr>
          <w:b w:val="0"/>
          <w:i w:val="0"/>
        </w:rPr>
        <w:t>18/12/2016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27/2016/NQ-HĐND</w:t>
      </w:r>
      <w:r>
        <w:rPr>
          <w:b w:val="0"/>
          <w:i w:val="0"/>
        </w:rPr>
        <w:br/>
      </w:r>
      <w:r>
        <w:rPr>
          <w:b w:val="0"/>
          <w:i w:val="0"/>
        </w:rPr>
        <w:t>ngày 08 tháng 12 năm 2016</w:t>
      </w:r>
      <w:r>
        <w:rPr>
          <w:b w:val="0"/>
          <w:i w:val="0"/>
        </w:rPr>
        <w:br/>
      </w:r>
      <w:r>
        <w:rPr>
          <w:b w:val="0"/>
          <w:i w:val="0"/>
        </w:rPr>
        <w:br/>
      </w:r>
      <w:r>
        <w:rPr>
          <w:b w:val="0"/>
          <w:i w:val="0"/>
        </w:rPr>
        <w:t>Về việc ban hành chính sách hỗ trợ học sinh ở xã, ấp đặc biệt khó khăn, sửa đổi, bổ sung chính sách, chế độ chi tiêu ngành Giáo dục và Đào tạo, chế độ hỗ trợ đào tạo bồi dưỡng và chính sách thu hút nhân lực trên địa bàn tỉnh Hậu Giang</w:t>
      </w:r>
      <w:r>
        <w:rPr>
          <w:b w:val="0"/>
          <w:i w:val="0"/>
        </w:rPr>
        <w:br/>
      </w:r>
      <w:r>
        <w:rPr>
          <w:b w:val="0"/>
          <w:i w:val="0"/>
        </w:rPr>
        <w:br/>
      </w:r>
      <w:r>
        <w:rPr>
          <w:b w:val="0"/>
          <w:i w:val="0"/>
        </w:rPr>
        <w:t>18/12/2016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08/2017/NQ-HĐND</w:t>
      </w:r>
      <w:r>
        <w:rPr>
          <w:b w:val="0"/>
          <w:i w:val="0"/>
        </w:rPr>
        <w:br/>
      </w:r>
      <w:r>
        <w:rPr>
          <w:b w:val="0"/>
          <w:i w:val="0"/>
        </w:rPr>
        <w:t>ngày 13 tháng 7 năm 2017</w:t>
      </w:r>
      <w:r>
        <w:rPr>
          <w:b w:val="0"/>
          <w:i w:val="0"/>
        </w:rPr>
        <w:br/>
      </w:r>
      <w:r>
        <w:rPr>
          <w:b w:val="0"/>
          <w:i w:val="0"/>
        </w:rPr>
        <w:br/>
      </w:r>
      <w:r>
        <w:rPr>
          <w:b w:val="0"/>
          <w:i w:val="0"/>
        </w:rPr>
        <w:t>Sửa đổi, bổ sung một số chế độ chi tiêu hành chính, sự nghiệp trên địa bàn tỉnh Hậu Giang</w:t>
      </w:r>
      <w:r>
        <w:rPr>
          <w:b w:val="0"/>
          <w:i w:val="0"/>
        </w:rPr>
        <w:br/>
      </w:r>
      <w:r>
        <w:rPr>
          <w:b w:val="0"/>
          <w:i w:val="0"/>
        </w:rPr>
        <w:br/>
      </w:r>
      <w:r>
        <w:rPr>
          <w:b w:val="0"/>
          <w:i w:val="0"/>
        </w:rPr>
        <w:t>23/7/2017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30/2017/NQ-HĐND</w:t>
      </w:r>
      <w:r>
        <w:rPr>
          <w:b w:val="0"/>
          <w:i w:val="0"/>
        </w:rPr>
        <w:br/>
      </w:r>
      <w:r>
        <w:rPr>
          <w:b w:val="0"/>
          <w:i w:val="0"/>
        </w:rPr>
        <w:t>ngày 05 tháng 4 năm 2017</w:t>
      </w:r>
      <w:r>
        <w:rPr>
          <w:b w:val="0"/>
          <w:i w:val="0"/>
        </w:rPr>
        <w:br/>
      </w:r>
      <w:r>
        <w:rPr>
          <w:b w:val="0"/>
          <w:i w:val="0"/>
        </w:rPr>
        <w:br/>
      </w:r>
      <w:r>
        <w:rPr>
          <w:b w:val="0"/>
          <w:i w:val="0"/>
        </w:rPr>
        <w:t>Quy định đối tượng cho vay vốn hỗ trợ sản xuất từ nguồn vốn ngân sách địa phương ủy thác qua chi nhánh Ngân hàng chính sách xã hội tỉnh</w:t>
      </w:r>
      <w:r>
        <w:rPr>
          <w:b w:val="0"/>
          <w:i w:val="0"/>
        </w:rPr>
        <w:br/>
      </w:r>
      <w:r>
        <w:rPr>
          <w:b w:val="0"/>
          <w:i w:val="0"/>
        </w:rPr>
        <w:br/>
      </w:r>
      <w:r>
        <w:rPr>
          <w:b w:val="0"/>
          <w:i w:val="0"/>
        </w:rPr>
        <w:t>15/4/2017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ngày 13 tháng 7 năm 2017</w:t>
      </w:r>
      <w:r>
        <w:rPr>
          <w:b w:val="0"/>
          <w:i w:val="0"/>
        </w:rPr>
        <w:br/>
      </w:r>
      <w:r>
        <w:rPr>
          <w:b w:val="0"/>
          <w:i w:val="0"/>
        </w:rPr>
        <w:t xml:space="preserve"> </w:t>
      </w:r>
      <w:r>
        <w:rPr>
          <w:b w:val="0"/>
          <w:i w:val="0"/>
        </w:rPr>
        <w:br/>
      </w:r>
      <w:r>
        <w:rPr>
          <w:b w:val="0"/>
          <w:i w:val="0"/>
        </w:rPr>
        <w:br/>
      </w:r>
      <w:r>
        <w:rPr>
          <w:b w:val="0"/>
          <w:i w:val="0"/>
        </w:rPr>
        <w:t>Quy định nội dung, mức chi kinh phí đảm bảo cho công tác quản lý nhà nước về thi hành pháp luật xử lý vi phạm hành chính trên địa bàn tỉnh Hậu Giang</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w:t>
      </w:r>
      <w:r>
        <w:rPr>
          <w:b w:val="0"/>
          <w:i w:val="0"/>
        </w:rPr>
        <w:br/>
      </w:r>
      <w:r>
        <w:rPr>
          <w:b w:val="0"/>
          <w:i w:val="0"/>
        </w:rPr>
        <w:t>ngày 13 tháng 7 năm 2017</w:t>
      </w:r>
      <w:r>
        <w:rPr>
          <w:b w:val="0"/>
          <w:i w:val="0"/>
        </w:rPr>
        <w:br/>
      </w:r>
      <w:r>
        <w:rPr>
          <w:b w:val="0"/>
          <w:i w:val="0"/>
        </w:rPr>
        <w:br/>
      </w:r>
      <w:r>
        <w:rPr>
          <w:b w:val="0"/>
          <w:i w:val="0"/>
        </w:rPr>
        <w:t>Quy định nội dung chi, mức chi kinh phí đảm bảo cho hoạt động  của Ban chỉ đạo chống buôn lậu, gian lận thương mại và hàng giả trên địa bàn tỉnh Hậu Giang</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13 tháng 7 năm 2017</w:t>
      </w:r>
      <w:r>
        <w:rPr>
          <w:b w:val="0"/>
          <w:i w:val="0"/>
        </w:rPr>
        <w:br/>
      </w:r>
      <w:r>
        <w:rPr>
          <w:b w:val="0"/>
          <w:i w:val="0"/>
        </w:rPr>
        <w:br/>
      </w:r>
      <w:r>
        <w:rPr>
          <w:b w:val="0"/>
          <w:i w:val="0"/>
        </w:rPr>
        <w:t>Về việc bãi bỏ Nghị quyết số 26/2013/NQ-HĐND ngày 11 tháng 12 năm 2013 và Nghị quyết số 09/2016/NQ-HĐND ngày 05 tháng 7 năm 2016 của Hội đồng nhân dân tỉnh Hậu Giang</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w:t>
      </w:r>
      <w:r>
        <w:rPr>
          <w:b w:val="0"/>
          <w:i w:val="0"/>
        </w:rPr>
        <w:br/>
      </w:r>
      <w:r>
        <w:rPr>
          <w:b w:val="0"/>
          <w:i w:val="0"/>
        </w:rPr>
        <w:t>ngày 13 tháng 7 năm 2017</w:t>
      </w:r>
      <w:r>
        <w:rPr>
          <w:b w:val="0"/>
          <w:i w:val="0"/>
        </w:rPr>
        <w:br/>
      </w:r>
      <w:r>
        <w:rPr>
          <w:b w:val="0"/>
          <w:i w:val="0"/>
        </w:rPr>
        <w:br/>
      </w:r>
      <w:r>
        <w:rPr>
          <w:b w:val="0"/>
          <w:i w:val="0"/>
        </w:rPr>
        <w:t>Quy định nội dung, mức chi kinh phí đảm bảo hoạt động giám sát, phản biện xã hội của Ủy ban Mặt trận Tổ quốc Việt Nam và các tổ chức chính trị - xã hội trên địa tỉnh Hậu Giang</w:t>
      </w:r>
      <w:r>
        <w:rPr>
          <w:b w:val="0"/>
          <w:i w:val="0"/>
        </w:rPr>
        <w:br/>
      </w:r>
      <w:r>
        <w:rPr>
          <w:b w:val="0"/>
          <w:i w:val="0"/>
        </w:rPr>
        <w:br/>
      </w:r>
      <w:r>
        <w:rPr>
          <w:b w:val="0"/>
          <w:i w:val="0"/>
        </w:rPr>
        <w:t>23/7/2017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ngày 08 tháng 12 năm 2017</w:t>
      </w:r>
      <w:r>
        <w:rPr>
          <w:b w:val="0"/>
          <w:i w:val="0"/>
        </w:rPr>
        <w:br/>
      </w:r>
      <w:r>
        <w:rPr>
          <w:b w:val="0"/>
          <w:i w:val="0"/>
        </w:rPr>
        <w:br/>
      </w:r>
      <w:r>
        <w:rPr>
          <w:b w:val="0"/>
          <w:i w:val="0"/>
        </w:rPr>
        <w:t>Quy định mức kinh phí hỗ trợ hoạt động của Ban Thanh tra nhân dân cấp xã trên địa bàn tỉnh Hậu Giang</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17 tháng 4 năm 2018</w:t>
      </w:r>
      <w:r>
        <w:rPr>
          <w:b w:val="0"/>
          <w:i w:val="0"/>
        </w:rPr>
        <w:br/>
      </w:r>
      <w:r>
        <w:rPr>
          <w:b w:val="0"/>
          <w:i w:val="0"/>
        </w:rPr>
        <w:br/>
      </w:r>
      <w:r>
        <w:rPr>
          <w:b w:val="0"/>
          <w:i w:val="0"/>
        </w:rPr>
        <w:t>Quy định thời gian, biểu mẫu về tài chính -  ngân sách trên địa bàn tỉnh Hậu Giang</w:t>
      </w:r>
      <w:r>
        <w:rPr>
          <w:b w:val="0"/>
          <w:i w:val="0"/>
        </w:rPr>
        <w:br/>
      </w:r>
      <w:r>
        <w:rPr>
          <w:b w:val="0"/>
          <w:i w:val="0"/>
        </w:rPr>
        <w:br/>
      </w:r>
      <w:r>
        <w:rPr>
          <w:b w:val="0"/>
          <w:i w:val="0"/>
        </w:rPr>
        <w:t>27/4/2018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ngày 17 tháng 4 năm 2018</w:t>
      </w:r>
      <w:r>
        <w:rPr>
          <w:b w:val="0"/>
          <w:i w:val="0"/>
        </w:rPr>
        <w:br/>
      </w:r>
      <w:r>
        <w:rPr>
          <w:b w:val="0"/>
          <w:i w:val="0"/>
        </w:rPr>
        <w:br/>
      </w:r>
      <w:r>
        <w:rPr>
          <w:b w:val="0"/>
          <w:i w:val="0"/>
        </w:rPr>
        <w:t>Quy định mức chi thực hiện Cuộc vận động “Toàn dân đoàn kết xây dựng nông thôn mới, đô thị văn minh” và mức chi hỗ trợ đối với cán bộ, công chức, viên chức làm việc tại bộ phận và trả kết quả trên địa bàn tỉnh Hậu Giang</w:t>
      </w:r>
      <w:r>
        <w:rPr>
          <w:b w:val="0"/>
          <w:i w:val="0"/>
        </w:rPr>
        <w:br/>
      </w:r>
      <w:r>
        <w:rPr>
          <w:b w:val="0"/>
          <w:i w:val="0"/>
        </w:rPr>
        <w:br/>
      </w:r>
      <w:r>
        <w:rPr>
          <w:b w:val="0"/>
          <w:i w:val="0"/>
        </w:rPr>
        <w:t>27/4/2018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ngày 06 tháng 7 năm 2018</w:t>
      </w:r>
      <w:r>
        <w:rPr>
          <w:b w:val="0"/>
          <w:i w:val="0"/>
        </w:rPr>
        <w:br/>
      </w:r>
      <w:r>
        <w:rPr>
          <w:b w:val="0"/>
          <w:i w:val="0"/>
        </w:rPr>
        <w:br/>
      </w:r>
      <w:r>
        <w:rPr>
          <w:b w:val="0"/>
          <w:i w:val="0"/>
        </w:rPr>
        <w:t>Quy định về phân cấp thẩm quyền quyết định trong việc quản lý, sử dụng tài sản công thuộc phạm vi quản lý trên địa bàn tỉnh Hậu Giang</w:t>
      </w:r>
      <w:r>
        <w:rPr>
          <w:b w:val="0"/>
          <w:i w:val="0"/>
        </w:rPr>
        <w:br/>
      </w:r>
      <w:r>
        <w:rPr>
          <w:b w:val="0"/>
          <w:i w:val="0"/>
        </w:rPr>
        <w:br/>
      </w:r>
      <w:r>
        <w:rPr>
          <w:b w:val="0"/>
          <w:i w:val="0"/>
        </w:rPr>
        <w:t>16/7/2018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06 tháng 7 năm 2018</w:t>
      </w:r>
      <w:r>
        <w:rPr>
          <w:b w:val="0"/>
          <w:i w:val="0"/>
        </w:rPr>
        <w:br/>
      </w:r>
      <w:r>
        <w:rPr>
          <w:b w:val="0"/>
          <w:i w:val="0"/>
        </w:rPr>
        <w:br/>
      </w:r>
      <w:r>
        <w:rPr>
          <w:b w:val="0"/>
          <w:i w:val="0"/>
        </w:rPr>
        <w:t>Quy định mức chi và phân định nhiệm vụ chi về tài nguyên và môi trường trên địa bàn tỉnh Hậu Giang</w:t>
      </w:r>
      <w:r>
        <w:rPr>
          <w:b w:val="0"/>
          <w:i w:val="0"/>
        </w:rPr>
        <w:br/>
      </w:r>
      <w:r>
        <w:rPr>
          <w:b w:val="0"/>
          <w:i w:val="0"/>
        </w:rPr>
        <w:br/>
      </w:r>
      <w:r>
        <w:rPr>
          <w:b w:val="0"/>
          <w:i w:val="0"/>
        </w:rPr>
        <w:t>16/7/2018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06 tháng 7 năm 2018</w:t>
      </w:r>
      <w:r>
        <w:rPr>
          <w:b w:val="0"/>
          <w:i w:val="0"/>
        </w:rPr>
        <w:br/>
      </w:r>
      <w:r>
        <w:rPr>
          <w:b w:val="0"/>
          <w:i w:val="0"/>
        </w:rPr>
        <w:br/>
      </w:r>
      <w:r>
        <w:rPr>
          <w:b w:val="0"/>
          <w:i w:val="0"/>
        </w:rPr>
        <w:t>Quy định nguyên tắc, tiêu chí và định mức phân bổ vốn đầu tư phát triển và kinh phí sự nghiệp nguồn ngân sách Trung ương thực hiện Chương trình mục tiêu quốc gia Giảm nghèo bền vững giai đoạn 2016 - 2020 trên địa bàn tỉnh Hậu Giang</w:t>
      </w:r>
      <w:r>
        <w:rPr>
          <w:b w:val="0"/>
          <w:i w:val="0"/>
        </w:rPr>
        <w:br/>
      </w:r>
      <w:r>
        <w:rPr>
          <w:b w:val="0"/>
          <w:i w:val="0"/>
        </w:rPr>
        <w:br/>
      </w:r>
      <w:r>
        <w:rPr>
          <w:b w:val="0"/>
          <w:i w:val="0"/>
        </w:rPr>
        <w:t>16/7/2018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w:t>
      </w:r>
      <w:r>
        <w:rPr>
          <w:b w:val="0"/>
          <w:i w:val="0"/>
        </w:rPr>
        <w:br/>
      </w:r>
      <w:r>
        <w:rPr>
          <w:b w:val="0"/>
          <w:i w:val="0"/>
        </w:rPr>
        <w:t>ngày 07 tháng 12 năm 2018</w:t>
      </w:r>
      <w:r>
        <w:rPr>
          <w:b w:val="0"/>
          <w:i w:val="0"/>
        </w:rPr>
        <w:br/>
      </w:r>
      <w:r>
        <w:rPr>
          <w:b w:val="0"/>
          <w:i w:val="0"/>
        </w:rPr>
        <w:br/>
      </w:r>
      <w:r>
        <w:rPr>
          <w:b w:val="0"/>
          <w:i w:val="0"/>
        </w:rPr>
        <w:t>Phân cấp thẩm quyền xác lập quyền sở hữu toàn dân về tài sản và phê duyệt phương án xử lý tài sản được xác lập quyền sở hữu toàn dân thuộc phạm vi quản lý của địa phương trên địa bàn tỉnh Hậu Giang</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w:t>
      </w:r>
      <w:r>
        <w:rPr>
          <w:b w:val="0"/>
          <w:i w:val="0"/>
        </w:rPr>
        <w:br/>
      </w:r>
      <w:r>
        <w:rPr>
          <w:b w:val="0"/>
          <w:i w:val="0"/>
        </w:rPr>
        <w:t>ngày 07 tháng 12 năm 2018</w:t>
      </w:r>
      <w:r>
        <w:rPr>
          <w:b w:val="0"/>
          <w:i w:val="0"/>
        </w:rPr>
        <w:br/>
      </w:r>
      <w:r>
        <w:rPr>
          <w:b w:val="0"/>
          <w:i w:val="0"/>
        </w:rPr>
        <w:br/>
      </w:r>
      <w:r>
        <w:rPr>
          <w:b w:val="0"/>
          <w:i w:val="0"/>
        </w:rPr>
        <w:t>Quy định một số nội dung, mức chi chế độ hành chính sự nghiệp trên địa bàn tỉnh Hậu Giang</w:t>
      </w:r>
      <w:r>
        <w:rPr>
          <w:b w:val="0"/>
          <w:i w:val="0"/>
        </w:rPr>
        <w:br/>
      </w:r>
      <w:r>
        <w:rPr>
          <w:b w:val="0"/>
          <w:i w:val="0"/>
        </w:rPr>
        <w:br/>
      </w:r>
      <w:r>
        <w:rPr>
          <w:b w:val="0"/>
          <w:i w:val="0"/>
        </w:rPr>
        <w:t>17/12/2018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w:t>
      </w:r>
      <w:r>
        <w:rPr>
          <w:b w:val="0"/>
          <w:i w:val="0"/>
        </w:rPr>
        <w:br/>
      </w:r>
      <w:r>
        <w:rPr>
          <w:b w:val="0"/>
          <w:i w:val="0"/>
        </w:rPr>
        <w:t>ngày 11 tháng 7 năm 2019</w:t>
      </w:r>
      <w:r>
        <w:rPr>
          <w:b w:val="0"/>
          <w:i w:val="0"/>
        </w:rPr>
        <w:br/>
      </w:r>
      <w:r>
        <w:rPr>
          <w:b w:val="0"/>
          <w:i w:val="0"/>
        </w:rPr>
        <w:br/>
      </w:r>
      <w:r>
        <w:rPr>
          <w:b w:val="0"/>
          <w:i w:val="0"/>
        </w:rPr>
        <w:t>Quy định nội dung và mức chi hỗ trợ hoạt động sáng kiến; chế độ tiếp khách nước ngoài, chế độ chi tổ chức hội nghị, hội thảo quốc tế tại Việt Nam; chế độ tiếp khách trong nước và sửa đổi, bổ sung chế độ chi nhuận bút, bồi dưỡng đối với các hoạt động văn hóa thông tin và nghệ thuật trên địa bàn tỉnh Hậu Giang</w:t>
      </w:r>
      <w:r>
        <w:rPr>
          <w:b w:val="0"/>
          <w:i w:val="0"/>
        </w:rPr>
        <w:br/>
      </w:r>
      <w:r>
        <w:rPr>
          <w:b w:val="0"/>
          <w:i w:val="0"/>
        </w:rPr>
        <w:br/>
      </w:r>
      <w:r>
        <w:rPr>
          <w:b w:val="0"/>
          <w:i w:val="0"/>
        </w:rPr>
        <w:t>21/7/2019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05/2020/NQ-HĐND</w:t>
      </w:r>
      <w:r>
        <w:rPr>
          <w:b w:val="0"/>
          <w:i w:val="0"/>
        </w:rPr>
        <w:br/>
      </w:r>
      <w:r>
        <w:rPr>
          <w:b w:val="0"/>
          <w:i w:val="0"/>
        </w:rPr>
        <w:t>ngày 07 tháng 7 năm 2020</w:t>
      </w:r>
      <w:r>
        <w:rPr>
          <w:b w:val="0"/>
          <w:i w:val="0"/>
        </w:rPr>
        <w:br/>
      </w:r>
      <w:r>
        <w:rPr>
          <w:b w:val="0"/>
          <w:i w:val="0"/>
        </w:rPr>
        <w:br/>
      </w:r>
      <w:r>
        <w:rPr>
          <w:b w:val="0"/>
          <w:i w:val="0"/>
        </w:rPr>
        <w:t>Quy định mức chi cho công tác hỗ trợ nạn nhân, chế độ hỗ trợ nạn nhân quy định tại Nghị định số 09/2013/NĐ-CP ngày 11 tháng 01 năm 2013 của Chính phủ trên địa bàn tỉnh Hậu Giang và mức hỗ trợ đối với người làm việc tại Trung tâm Công tác xã hội tỉnh Hậu Giang</w:t>
      </w:r>
      <w:r>
        <w:rPr>
          <w:b w:val="0"/>
          <w:i w:val="0"/>
        </w:rPr>
        <w:br/>
      </w:r>
      <w:r>
        <w:rPr>
          <w:b w:val="0"/>
          <w:i w:val="0"/>
        </w:rPr>
        <w:br/>
      </w:r>
      <w:r>
        <w:rPr>
          <w:b w:val="0"/>
          <w:i w:val="0"/>
        </w:rPr>
        <w:t>17/7/2020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07/2020/NQ-HĐND</w:t>
      </w:r>
      <w:r>
        <w:rPr>
          <w:b w:val="0"/>
          <w:i w:val="0"/>
        </w:rPr>
        <w:br/>
      </w:r>
      <w:r>
        <w:rPr>
          <w:b w:val="0"/>
          <w:i w:val="0"/>
        </w:rPr>
        <w:t>ngày 07 tháng 7 năm 2020</w:t>
      </w:r>
      <w:r>
        <w:rPr>
          <w:b w:val="0"/>
          <w:i w:val="0"/>
        </w:rPr>
        <w:br/>
      </w:r>
      <w:r>
        <w:rPr>
          <w:b w:val="0"/>
          <w:i w:val="0"/>
        </w:rPr>
        <w:br/>
      </w:r>
      <w:r>
        <w:rPr>
          <w:b w:val="0"/>
          <w:i w:val="0"/>
        </w:rPr>
        <w:t>Quy định nội dung, mức chi thực hiện Đề án “Hỗ trợ hệ sinh thái khởi nghiệp đổi mới sáng tạo quốc gia đến năm 2025” trên địa bàn tỉnh Hậu Giang</w:t>
      </w:r>
      <w:r>
        <w:rPr>
          <w:b w:val="0"/>
          <w:i w:val="0"/>
        </w:rPr>
        <w:br/>
      </w:r>
      <w:r>
        <w:rPr>
          <w:b w:val="0"/>
          <w:i w:val="0"/>
        </w:rPr>
        <w:br/>
      </w:r>
      <w:r>
        <w:rPr>
          <w:b w:val="0"/>
          <w:i w:val="0"/>
        </w:rPr>
        <w:t>17/7/2020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10/2020/NQ-HĐND</w:t>
      </w:r>
      <w:r>
        <w:rPr>
          <w:b w:val="0"/>
          <w:i w:val="0"/>
        </w:rPr>
        <w:br/>
      </w:r>
      <w:r>
        <w:rPr>
          <w:b w:val="0"/>
          <w:i w:val="0"/>
        </w:rPr>
        <w:t>ngày 07 tháng 7 năm 2020</w:t>
      </w:r>
      <w:r>
        <w:rPr>
          <w:b w:val="0"/>
          <w:i w:val="0"/>
        </w:rPr>
        <w:br/>
      </w:r>
      <w:r>
        <w:rPr>
          <w:b w:val="0"/>
          <w:i w:val="0"/>
        </w:rPr>
        <w:br/>
      </w:r>
      <w:r>
        <w:rPr>
          <w:b w:val="0"/>
          <w:i w:val="0"/>
        </w:rPr>
        <w:t>Quy định nội dung chi và mức hỗ trợ cho các hoạt động khuyến nông trên địa bàn tỉnh Hậu Giang</w:t>
      </w:r>
      <w:r>
        <w:rPr>
          <w:b w:val="0"/>
          <w:i w:val="0"/>
        </w:rPr>
        <w:br/>
      </w:r>
      <w:r>
        <w:rPr>
          <w:b w:val="0"/>
          <w:i w:val="0"/>
        </w:rPr>
        <w:br/>
      </w:r>
      <w:r>
        <w:rPr>
          <w:b w:val="0"/>
          <w:i w:val="0"/>
        </w:rPr>
        <w:t>17/7/2020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24/2020/NQ-HĐND</w:t>
      </w:r>
      <w:r>
        <w:rPr>
          <w:b w:val="0"/>
          <w:i w:val="0"/>
        </w:rPr>
        <w:br/>
      </w:r>
      <w:r>
        <w:rPr>
          <w:b w:val="0"/>
          <w:i w:val="0"/>
        </w:rPr>
        <w:t>ngày 04 tháng 12 năm 2020</w:t>
      </w:r>
      <w:r>
        <w:rPr>
          <w:b w:val="0"/>
          <w:i w:val="0"/>
        </w:rPr>
        <w:br/>
      </w:r>
      <w:r>
        <w:rPr>
          <w:b w:val="0"/>
          <w:i w:val="0"/>
        </w:rPr>
        <w:br/>
      </w:r>
      <w:r>
        <w:rPr>
          <w:b w:val="0"/>
          <w:i w:val="0"/>
        </w:rPr>
        <w:t>Sửa đổi, bổ sung một số chế độ chi tiêu hành chính sự nghiệp trên địa bàn tỉnh Hậu Giang</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01/2021/NQ-HĐND</w:t>
      </w:r>
      <w:r>
        <w:rPr>
          <w:b w:val="0"/>
          <w:i w:val="0"/>
        </w:rPr>
        <w:br/>
      </w:r>
      <w:r>
        <w:rPr>
          <w:b w:val="0"/>
          <w:i w:val="0"/>
        </w:rPr>
        <w:t>ngày 10 tháng 3 năm 2021</w:t>
      </w:r>
      <w:r>
        <w:rPr>
          <w:b w:val="0"/>
          <w:i w:val="0"/>
        </w:rPr>
        <w:br/>
      </w:r>
      <w:r>
        <w:rPr>
          <w:b w:val="0"/>
          <w:i w:val="0"/>
        </w:rPr>
        <w:br/>
      </w:r>
      <w:r>
        <w:rPr>
          <w:b w:val="0"/>
          <w:i w:val="0"/>
        </w:rPr>
        <w:t>Sửa đổi, bổ sung điểm a khoản 3 Điều 1 của Nghị quyết số 17/2018/NQ-HĐND ngày 07 tháng 12 năm 2018 của Hội đồng nhân dân tỉnh về phân cấp thẩm quyền xác lập quyền sở hữu toàn dân về tài sản và phê duyệt phương án xử lý tài sản được xác lập quyền sở hữu toàn dân thuộc phạm vi quản lý của địa phương trên địa bàn tỉnh Hậu Giang</w:t>
      </w:r>
      <w:r>
        <w:rPr>
          <w:b w:val="0"/>
          <w:i w:val="0"/>
        </w:rPr>
        <w:br/>
      </w:r>
      <w:r>
        <w:rPr>
          <w:b w:val="0"/>
          <w:i w:val="0"/>
        </w:rPr>
        <w:br/>
      </w:r>
      <w:r>
        <w:rPr>
          <w:b w:val="0"/>
          <w:i w:val="0"/>
        </w:rPr>
        <w:t>20/3/2021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03/2021/NQ-HĐND</w:t>
      </w:r>
      <w:r>
        <w:rPr>
          <w:b w:val="0"/>
          <w:i w:val="0"/>
        </w:rPr>
        <w:br/>
      </w:r>
      <w:r>
        <w:rPr>
          <w:b w:val="0"/>
          <w:i w:val="0"/>
        </w:rPr>
        <w:t>ngày 10 tháng 3 năm 2021</w:t>
      </w:r>
      <w:r>
        <w:rPr>
          <w:b w:val="0"/>
          <w:i w:val="0"/>
        </w:rPr>
        <w:br/>
      </w:r>
      <w:r>
        <w:rPr>
          <w:b w:val="0"/>
          <w:i w:val="0"/>
        </w:rPr>
        <w:br/>
      </w:r>
      <w:r>
        <w:rPr>
          <w:b w:val="0"/>
          <w:i w:val="0"/>
        </w:rPr>
        <w:t>Quy định nội dung chi và mức chi kinh phí bầu cử đại biểu Quốc hội khóa XV và đại biểu Hội đồng nhân dân các cấp nhiệm kỳ 2021 - 2026 trên địa bàn tỉnh Hậu Giang</w:t>
      </w:r>
      <w:r>
        <w:rPr>
          <w:b w:val="0"/>
          <w:i w:val="0"/>
        </w:rPr>
        <w:br/>
      </w:r>
      <w:r>
        <w:rPr>
          <w:b w:val="0"/>
          <w:i w:val="0"/>
        </w:rPr>
        <w:br/>
      </w:r>
      <w:r>
        <w:rPr>
          <w:b w:val="0"/>
          <w:i w:val="0"/>
        </w:rPr>
        <w:t>20/3/2021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10/2021/NQ-HĐND</w:t>
      </w:r>
      <w:r>
        <w:rPr>
          <w:b w:val="0"/>
          <w:i w:val="0"/>
        </w:rPr>
        <w:br/>
      </w:r>
      <w:r>
        <w:rPr>
          <w:b w:val="0"/>
          <w:i w:val="0"/>
        </w:rPr>
        <w:t>ngày 14 tháng 7 năm 2021</w:t>
      </w:r>
      <w:r>
        <w:rPr>
          <w:b w:val="0"/>
          <w:i w:val="0"/>
        </w:rPr>
        <w:br/>
      </w:r>
      <w:r>
        <w:rPr>
          <w:b w:val="0"/>
          <w:i w:val="0"/>
        </w:rPr>
        <w:br/>
      </w:r>
      <w:r>
        <w:rPr>
          <w:b w:val="0"/>
          <w:i w:val="0"/>
        </w:rPr>
        <w:t>Quy định chế độ dinh dưỡng đối với huấn luyện viên thể thao, vận động viên thể thao trên địa bàn tỉnh Hậu Giang</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13/2021/NQ-HĐND</w:t>
      </w:r>
      <w:r>
        <w:rPr>
          <w:b w:val="0"/>
          <w:i w:val="0"/>
        </w:rPr>
        <w:br/>
      </w:r>
      <w:r>
        <w:rPr>
          <w:b w:val="0"/>
          <w:i w:val="0"/>
        </w:rPr>
        <w:t>ngày 14 tháng 7 năm 2021</w:t>
      </w:r>
      <w:r>
        <w:rPr>
          <w:b w:val="0"/>
          <w:i w:val="0"/>
        </w:rPr>
        <w:br/>
      </w:r>
      <w:r>
        <w:rPr>
          <w:b w:val="0"/>
          <w:i w:val="0"/>
        </w:rPr>
        <w:br/>
      </w:r>
      <w:r>
        <w:rPr>
          <w:b w:val="0"/>
          <w:i w:val="0"/>
        </w:rPr>
        <w:t>Quy định một số nội dung, mức chi hỗ trợ trong công tác phòng, chống dịch Covid-19 trên địa bàn tỉnh Hậu Giang</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26/2021/NQ-HĐND</w:t>
      </w:r>
      <w:r>
        <w:rPr>
          <w:b w:val="0"/>
          <w:i w:val="0"/>
        </w:rPr>
        <w:br/>
      </w:r>
      <w:r>
        <w:rPr>
          <w:b w:val="0"/>
          <w:i w:val="0"/>
        </w:rPr>
        <w:t>ngày 09 tháng 12 năm 2021</w:t>
      </w:r>
      <w:r>
        <w:rPr>
          <w:b w:val="0"/>
          <w:i w:val="0"/>
        </w:rPr>
        <w:br/>
      </w:r>
      <w:r>
        <w:rPr>
          <w:b w:val="0"/>
          <w:i w:val="0"/>
        </w:rPr>
        <w:br/>
      </w:r>
      <w:r>
        <w:rPr>
          <w:b w:val="0"/>
          <w:i w:val="0"/>
        </w:rPr>
        <w:t>Quy định nội dung, mức chi hỗ trợ thực hiện các nhiệm vụ của Chương trình hỗ trợ doanh nghiệp nâng cao năng suất và chất lượng sản phẩm, hàng hóa tỉnh Hậu Giang giai đoạn 2021 - 2030</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27/2021/NQ-HĐND</w:t>
      </w:r>
      <w:r>
        <w:rPr>
          <w:b w:val="0"/>
          <w:i w:val="0"/>
        </w:rPr>
        <w:br/>
      </w:r>
      <w:r>
        <w:rPr>
          <w:b w:val="0"/>
          <w:i w:val="0"/>
        </w:rPr>
        <w:t>ngày 09 tháng 12 năm 2021</w:t>
      </w:r>
      <w:r>
        <w:rPr>
          <w:b w:val="0"/>
          <w:i w:val="0"/>
        </w:rPr>
        <w:br/>
      </w:r>
      <w:r>
        <w:rPr>
          <w:b w:val="0"/>
          <w:i w:val="0"/>
        </w:rPr>
        <w:br/>
      </w:r>
      <w:r>
        <w:rPr>
          <w:b w:val="0"/>
          <w:i w:val="0"/>
        </w:rPr>
        <w:t>Về việc phân cấp nguồn thu, nhiệm vụ chi và tỷ lệ phần trăm phân chia các khoản thu giữa ngân sách các cấp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28/2021/NQ-HĐND</w:t>
      </w:r>
      <w:r>
        <w:rPr>
          <w:b w:val="0"/>
          <w:i w:val="0"/>
        </w:rPr>
        <w:br/>
      </w:r>
      <w:r>
        <w:rPr>
          <w:b w:val="0"/>
          <w:i w:val="0"/>
        </w:rPr>
        <w:t>ngày 09 tháng 12 năm 2021</w:t>
      </w:r>
      <w:r>
        <w:rPr>
          <w:b w:val="0"/>
          <w:i w:val="0"/>
        </w:rPr>
        <w:br/>
      </w:r>
      <w:r>
        <w:rPr>
          <w:b w:val="0"/>
          <w:i w:val="0"/>
        </w:rPr>
        <w:br/>
      </w:r>
      <w:r>
        <w:rPr>
          <w:b w:val="0"/>
          <w:i w:val="0"/>
        </w:rPr>
        <w:t>Sửa đổi, bổ sung chế độ chi tiêu hành chính sự nghiệp trên địa bàn tỉnh Hậu Giang</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29/2021/NQ-HĐND</w:t>
      </w:r>
      <w:r>
        <w:rPr>
          <w:b w:val="0"/>
          <w:i w:val="0"/>
        </w:rPr>
        <w:br/>
      </w:r>
      <w:r>
        <w:rPr>
          <w:b w:val="0"/>
          <w:i w:val="0"/>
        </w:rPr>
        <w:t>ngày 09 tháng 12 năm 2021</w:t>
      </w:r>
      <w:r>
        <w:rPr>
          <w:b w:val="0"/>
          <w:i w:val="0"/>
        </w:rPr>
        <w:br/>
      </w:r>
      <w:r>
        <w:rPr>
          <w:b w:val="0"/>
          <w:i w:val="0"/>
        </w:rPr>
        <w:br/>
      </w:r>
      <w:r>
        <w:rPr>
          <w:b w:val="0"/>
          <w:i w:val="0"/>
        </w:rPr>
        <w:t>Ban hành danh mục dịch vụ sự nghiệp công sử dụng ngân sách nhà nước trên địa bàn tỉnh Hậu Giang</w:t>
      </w:r>
      <w:r>
        <w:rPr>
          <w:b w:val="0"/>
          <w:i w:val="0"/>
        </w:rPr>
        <w:br/>
      </w:r>
      <w:r>
        <w:rPr>
          <w:b w:val="0"/>
          <w:i w:val="0"/>
        </w:rPr>
        <w:br/>
      </w:r>
      <w:r>
        <w:rPr>
          <w:b w:val="0"/>
          <w:i w:val="0"/>
        </w:rPr>
        <w:t>18/12/2021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ngày 09 tháng 12 năm 2021</w:t>
      </w:r>
      <w:r>
        <w:rPr>
          <w:b w:val="0"/>
          <w:i w:val="0"/>
        </w:rPr>
        <w:br/>
      </w:r>
      <w:r>
        <w:rPr>
          <w:b w:val="0"/>
          <w:i w:val="0"/>
        </w:rPr>
        <w:br/>
      </w:r>
      <w:r>
        <w:rPr>
          <w:b w:val="0"/>
          <w:i w:val="0"/>
        </w:rPr>
        <w:t>Quy định nguyên tắc, tiêu chí và định mức phân bổ dự toán chi thường xuyên ngân sách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32/2021/NQ-HĐND</w:t>
      </w:r>
      <w:r>
        <w:rPr>
          <w:b w:val="0"/>
          <w:i w:val="0"/>
        </w:rPr>
        <w:br/>
      </w:r>
      <w:r>
        <w:rPr>
          <w:b w:val="0"/>
          <w:i w:val="0"/>
        </w:rPr>
        <w:t>ngày 09 tháng 12 năm 2021</w:t>
      </w:r>
      <w:r>
        <w:rPr>
          <w:b w:val="0"/>
          <w:i w:val="0"/>
        </w:rPr>
        <w:br/>
      </w:r>
      <w:r>
        <w:rPr>
          <w:b w:val="0"/>
          <w:i w:val="0"/>
        </w:rPr>
        <w:br/>
      </w:r>
      <w:r>
        <w:rPr>
          <w:b w:val="0"/>
          <w:i w:val="0"/>
        </w:rPr>
        <w:t>Quy định nội dung, mức chi phục vụ hoạt động hỗ trợ pháp lý cho doanh nghiệp nhỏ và vừa trên địa bàn tỉnh Hậu Giang</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34/2021/NQ-HĐND</w:t>
      </w:r>
      <w:r>
        <w:rPr>
          <w:b w:val="0"/>
          <w:i w:val="0"/>
        </w:rPr>
        <w:br/>
      </w:r>
      <w:r>
        <w:rPr>
          <w:b w:val="0"/>
          <w:i w:val="0"/>
        </w:rPr>
        <w:t>ngày 09 tháng 12 năm 2021</w:t>
      </w:r>
      <w:r>
        <w:rPr>
          <w:b w:val="0"/>
          <w:i w:val="0"/>
        </w:rPr>
        <w:br/>
      </w:r>
      <w:r>
        <w:rPr>
          <w:b w:val="0"/>
          <w:i w:val="0"/>
        </w:rPr>
        <w:br/>
      </w:r>
      <w:r>
        <w:rPr>
          <w:b w:val="0"/>
          <w:i w:val="0"/>
        </w:rPr>
        <w:t>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06/2022/NQ-HĐND</w:t>
      </w:r>
      <w:r>
        <w:rPr>
          <w:b w:val="0"/>
          <w:i w:val="0"/>
        </w:rPr>
        <w:br/>
      </w:r>
      <w:r>
        <w:rPr>
          <w:b w:val="0"/>
          <w:i w:val="0"/>
        </w:rPr>
        <w:t>ngày 06 tháng 7 năm 2022</w:t>
      </w:r>
      <w:r>
        <w:rPr>
          <w:b w:val="0"/>
          <w:i w:val="0"/>
        </w:rPr>
        <w:br/>
      </w:r>
      <w:r>
        <w:rPr>
          <w:b w:val="0"/>
          <w:i w:val="0"/>
        </w:rPr>
        <w:br/>
      </w:r>
      <w:r>
        <w:rPr>
          <w:b w:val="0"/>
          <w:i w:val="0"/>
        </w:rPr>
        <w:t>Quy định nội dung, mức chi cho công tác tập huấn, bồi dưỡng giáo viên và cán bộ quản lý cơ sở giáo dục để thực hiện chương trình mới, sách giáo khoa mới giáo dục phổ thông trên địa bàn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09/2022/NQ-HĐND</w:t>
      </w:r>
      <w:r>
        <w:rPr>
          <w:b w:val="0"/>
          <w:i w:val="0"/>
        </w:rPr>
        <w:br/>
      </w:r>
      <w:r>
        <w:rPr>
          <w:b w:val="0"/>
          <w:i w:val="0"/>
        </w:rPr>
        <w:t>ngày 06 tháng 7 năm 2022</w:t>
      </w:r>
      <w:r>
        <w:rPr>
          <w:b w:val="0"/>
          <w:i w:val="0"/>
        </w:rPr>
        <w:br/>
      </w:r>
      <w:r>
        <w:rPr>
          <w:b w:val="0"/>
          <w:i w:val="0"/>
        </w:rPr>
        <w:br/>
      </w:r>
      <w:r>
        <w:rPr>
          <w:b w:val="0"/>
          <w:i w:val="0"/>
        </w:rPr>
        <w:t>Quy định nội dung, mức chi thực hiện Đề án “Xây dựng xã hội học tập giai đoạn 2021 - 2030” trên địa bàn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18/2022/NQ-HĐND</w:t>
      </w:r>
      <w:r>
        <w:rPr>
          <w:b w:val="0"/>
          <w:i w:val="0"/>
        </w:rPr>
        <w:br/>
      </w:r>
      <w:r>
        <w:rPr>
          <w:b w:val="0"/>
          <w:i w:val="0"/>
        </w:rPr>
        <w:t>ngày 18 tháng 10 năm 2022</w:t>
      </w:r>
      <w:r>
        <w:rPr>
          <w:b w:val="0"/>
          <w:i w:val="0"/>
        </w:rPr>
        <w:br/>
      </w:r>
      <w:r>
        <w:rPr>
          <w:b w:val="0"/>
          <w:i w:val="0"/>
        </w:rPr>
        <w:br/>
      </w:r>
      <w:r>
        <w:rPr>
          <w:b w:val="0"/>
          <w:i w:val="0"/>
        </w:rPr>
        <w:t>Quy định nội dung, mức chi kinh phí sự nghiệp thực hiện Chương trình mục tiêu quốc gia xây dựng nông thôn mới giai đoạn 2021 - 2025 trên địa bàn tỉnh Hậu Giang</w:t>
      </w:r>
      <w:r>
        <w:rPr>
          <w:b w:val="0"/>
          <w:i w:val="0"/>
        </w:rPr>
        <w:br/>
      </w:r>
      <w:r>
        <w:rPr>
          <w:b w:val="0"/>
          <w:i w:val="0"/>
        </w:rPr>
        <w:br/>
      </w:r>
      <w:r>
        <w:rPr>
          <w:b w:val="0"/>
          <w:i w:val="0"/>
        </w:rPr>
        <w:t>27/10/2022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w:t>
      </w:r>
      <w:r>
        <w:rPr>
          <w:b w:val="0"/>
          <w:i w:val="0"/>
        </w:rPr>
        <w:br/>
      </w:r>
      <w:r>
        <w:rPr>
          <w:b w:val="0"/>
          <w:i w:val="0"/>
        </w:rPr>
        <w:t>ngày 09 tháng 12 năm 2022</w:t>
      </w:r>
      <w:r>
        <w:rPr>
          <w:b w:val="0"/>
          <w:i w:val="0"/>
        </w:rPr>
        <w:br/>
      </w:r>
      <w:r>
        <w:rPr>
          <w:b w:val="0"/>
          <w:i w:val="0"/>
        </w:rPr>
        <w:br/>
      </w:r>
      <w:r>
        <w:rPr>
          <w:b w:val="0"/>
          <w:i w:val="0"/>
        </w:rPr>
        <w:t>Quy định nội dung và mức chi cho hoạt động lựa chọn sách giáo khoa phổ thông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w:t>
      </w:r>
      <w:r>
        <w:rPr>
          <w:b w:val="0"/>
          <w:i w:val="0"/>
        </w:rPr>
        <w:br/>
      </w:r>
      <w:r>
        <w:rPr>
          <w:b w:val="0"/>
          <w:i w:val="0"/>
        </w:rPr>
        <w:t>ngày 09 tháng 12 năm 2022</w:t>
      </w:r>
      <w:r>
        <w:rPr>
          <w:b w:val="0"/>
          <w:i w:val="0"/>
        </w:rPr>
        <w:br/>
      </w:r>
      <w:r>
        <w:rPr>
          <w:b w:val="0"/>
          <w:i w:val="0"/>
        </w:rPr>
        <w:br/>
      </w:r>
      <w:r>
        <w:rPr>
          <w:b w:val="0"/>
          <w:i w:val="0"/>
        </w:rPr>
        <w:t>Sửa đổi, bổ sung một số điều của Nghị quyết số 24/2020/NQ-HĐND ngày 04 tháng 12 năm 2020 của Hội đồng nhân dân tỉnh sửa đổi, bổ sung một số chế độ chi tiêu hành chính sự nghiệp trên địa bàn tỉnh Hậu Giang và Nghị quyết số 34/2021/NQ-HĐND ngày 09 tháng 12 năm 2021 của 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ngày 09 tháng 12 năm 2022</w:t>
      </w:r>
      <w:r>
        <w:rPr>
          <w:b w:val="0"/>
          <w:i w:val="0"/>
        </w:rPr>
        <w:br/>
      </w:r>
      <w:r>
        <w:rPr>
          <w:b w:val="0"/>
          <w:i w:val="0"/>
        </w:rPr>
        <w:br/>
      </w:r>
      <w:r>
        <w:rPr>
          <w:b w:val="0"/>
          <w:i w:val="0"/>
        </w:rPr>
        <w:t>Sửa đổi, bổ sung một số điều của Nghị quyết số 29/2021/NQ-HĐND ngày 09 tháng 12 năm 2021 của Hội đồng nhân dân tỉnh Hậu Giang ban hành danh mục dịch vụ sự nghiệp công sử dụng ngân sách nhà nước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32/2022/NQ-HĐND</w:t>
      </w:r>
      <w:r>
        <w:rPr>
          <w:b w:val="0"/>
          <w:i w:val="0"/>
        </w:rPr>
        <w:br/>
      </w:r>
      <w:r>
        <w:rPr>
          <w:b w:val="0"/>
          <w:i w:val="0"/>
        </w:rPr>
        <w:t>ngày 09 tháng 12 năm 2022</w:t>
      </w:r>
      <w:r>
        <w:rPr>
          <w:b w:val="0"/>
          <w:i w:val="0"/>
        </w:rPr>
        <w:br/>
      </w:r>
      <w:r>
        <w:rPr>
          <w:b w:val="0"/>
          <w:i w:val="0"/>
        </w:rPr>
        <w:br/>
      </w:r>
      <w:r>
        <w:rPr>
          <w:b w:val="0"/>
          <w:i w:val="0"/>
        </w:rPr>
        <w:t>Quy định mức hỗ trợ đối với Đội trưởng, Đội phó đội dân phòng và người trực tiếp giúp đỡ người được giáo dục tại xã, phường, thị trấn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33/2022/NQ-HĐND</w:t>
      </w:r>
      <w:r>
        <w:rPr>
          <w:b w:val="0"/>
          <w:i w:val="0"/>
        </w:rPr>
        <w:br/>
      </w:r>
      <w:r>
        <w:rPr>
          <w:b w:val="0"/>
          <w:i w:val="0"/>
        </w:rPr>
        <w:t>ngày 09 tháng 12 năm 2022</w:t>
      </w:r>
      <w:r>
        <w:rPr>
          <w:b w:val="0"/>
          <w:i w:val="0"/>
        </w:rPr>
        <w:br/>
      </w:r>
      <w:r>
        <w:rPr>
          <w:b w:val="0"/>
          <w:i w:val="0"/>
        </w:rPr>
        <w:br/>
      </w:r>
      <w:r>
        <w:rPr>
          <w:b w:val="0"/>
          <w:i w:val="0"/>
        </w:rPr>
        <w:t>Quy định định mức phân bổ kinh phí bảo đảm cho công tác xây dựng văn bản quy phạm pháp luật và hoàn thiện hệ thống pháp luật của Hội đồng nhân dân, Ủy ban nhân dân các cấp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br/>
      </w:r>
      <w:r>
        <w:rPr>
          <w:b w:val="0"/>
          <w:i w:val="0"/>
        </w:rPr>
        <w:t>ngày 14 tháng 7 năm 2023</w:t>
      </w:r>
      <w:r>
        <w:rPr>
          <w:b w:val="0"/>
          <w:i w:val="0"/>
        </w:rPr>
        <w:br/>
      </w:r>
      <w:r>
        <w:rPr>
          <w:b w:val="0"/>
          <w:i w:val="0"/>
        </w:rPr>
        <w:br/>
      </w:r>
      <w:r>
        <w:rPr>
          <w:b w:val="0"/>
          <w:i w:val="0"/>
        </w:rPr>
        <w:t>Quy định các khoản thu phí, lệ phí và tỷ lệ phần trăm (%) trích lại cho đơn vị thu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05/2023/NQ-HĐND</w:t>
      </w:r>
      <w:r>
        <w:rPr>
          <w:b w:val="0"/>
          <w:i w:val="0"/>
        </w:rPr>
        <w:br/>
      </w:r>
      <w:r>
        <w:rPr>
          <w:b w:val="0"/>
          <w:i w:val="0"/>
        </w:rPr>
        <w:t>ngày 14 tháng 7 năm 2023</w:t>
      </w:r>
      <w:r>
        <w:rPr>
          <w:b w:val="0"/>
          <w:i w:val="0"/>
        </w:rPr>
        <w:br/>
      </w:r>
      <w:r>
        <w:rPr>
          <w:b w:val="0"/>
          <w:i w:val="0"/>
        </w:rPr>
        <w:br/>
      </w:r>
      <w:r>
        <w:rPr>
          <w:b w:val="0"/>
          <w:i w:val="0"/>
        </w:rPr>
        <w:t>Quy định mức chi đảm bảo cho công tác kiểm tra, xử lý và rà soát, hệ thống hóa văn bản quy phạm pháp luật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07/2023/NQ-HĐND</w:t>
      </w:r>
      <w:r>
        <w:rPr>
          <w:b w:val="0"/>
          <w:i w:val="0"/>
        </w:rPr>
        <w:br/>
      </w:r>
      <w:r>
        <w:rPr>
          <w:b w:val="0"/>
          <w:i w:val="0"/>
        </w:rPr>
        <w:t>ngày 14 tháng 7 năm 2023</w:t>
      </w:r>
      <w:r>
        <w:rPr>
          <w:b w:val="0"/>
          <w:i w:val="0"/>
        </w:rPr>
        <w:br/>
      </w:r>
      <w:r>
        <w:rPr>
          <w:b w:val="0"/>
          <w:i w:val="0"/>
        </w:rPr>
        <w:br/>
      </w:r>
      <w:r>
        <w:rPr>
          <w:b w:val="0"/>
          <w:i w:val="0"/>
        </w:rPr>
        <w:t>Quy định mức chi chúc thọ, mừng thọ người cao tuổi và chế độ áp dụng biện pháp đưa vào cơ sở cai nghiện ma túy bắt buộc; cai nghiện ma túy tự nguyện tại gia đình, cộng đồng; cai nghiện ma túy tự nguyện tại các cơ sở cai nghiện ma túy công lập và quản lý sau cai nghiện ma túy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08/2023/NQ-HĐND</w:t>
      </w:r>
      <w:r>
        <w:rPr>
          <w:b w:val="0"/>
          <w:i w:val="0"/>
        </w:rPr>
        <w:br/>
      </w:r>
      <w:r>
        <w:rPr>
          <w:b w:val="0"/>
          <w:i w:val="0"/>
        </w:rPr>
        <w:t>ngày 14 tháng 7 năm 2023</w:t>
      </w:r>
      <w:r>
        <w:rPr>
          <w:b w:val="0"/>
          <w:i w:val="0"/>
        </w:rPr>
        <w:br/>
      </w:r>
      <w:r>
        <w:rPr>
          <w:b w:val="0"/>
          <w:i w:val="0"/>
        </w:rPr>
        <w:br/>
      </w:r>
      <w:r>
        <w:rPr>
          <w:b w:val="0"/>
          <w:i w:val="0"/>
        </w:rPr>
        <w:t>Quy định một số nội dung và mức chi thực hiện “Tiểu dự án 1: Giảm nghèo về thông tin” thuộc Chương trình mục tiêu quốc gia giảm nghèo bền vững giai đoạn 2021 - 2025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w:t>
      </w:r>
      <w:r>
        <w:rPr>
          <w:b w:val="0"/>
          <w:i w:val="0"/>
        </w:rPr>
        <w:br/>
      </w:r>
      <w:r>
        <w:rPr>
          <w:b w:val="0"/>
          <w:i w:val="0"/>
        </w:rPr>
        <w:t>ngày 08 tháng 12 năm 2023</w:t>
      </w:r>
      <w:r>
        <w:rPr>
          <w:b w:val="0"/>
          <w:i w:val="0"/>
        </w:rPr>
        <w:br/>
      </w:r>
      <w:r>
        <w:rPr>
          <w:b w:val="0"/>
          <w:i w:val="0"/>
        </w:rPr>
        <w:br/>
      </w:r>
      <w:r>
        <w:rPr>
          <w:b w:val="0"/>
          <w:i w:val="0"/>
        </w:rPr>
        <w:t>Ban hành Quy định chính sách hỗ trợ mức quà tặng cho một số đối tượng người có công với cách mạng và một số đối tượng khác nhân dịp các ngày Lễ, Tết, ngày kỷ niệm trên địa bàn tỉnh Hậu Giang</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19/2023/NQ-HĐND</w:t>
      </w:r>
      <w:r>
        <w:rPr>
          <w:b w:val="0"/>
          <w:i w:val="0"/>
        </w:rPr>
        <w:br/>
      </w:r>
      <w:r>
        <w:rPr>
          <w:b w:val="0"/>
          <w:i w:val="0"/>
        </w:rPr>
        <w:t>ngày 08 tháng 12 năm 2023</w:t>
      </w:r>
      <w:r>
        <w:rPr>
          <w:b w:val="0"/>
          <w:i w:val="0"/>
        </w:rPr>
        <w:br/>
      </w:r>
      <w:r>
        <w:rPr>
          <w:b w:val="0"/>
          <w:i w:val="0"/>
        </w:rPr>
        <w:br/>
      </w:r>
      <w:r>
        <w:rPr>
          <w:b w:val="0"/>
          <w:i w:val="0"/>
        </w:rPr>
        <w:t>Thông qua hệ số điều chỉnh giá đất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47/2006/QĐ-UBND</w:t>
      </w:r>
      <w:r>
        <w:rPr>
          <w:b w:val="0"/>
          <w:i w:val="0"/>
        </w:rPr>
        <w:br/>
      </w:r>
      <w:r>
        <w:rPr>
          <w:b w:val="0"/>
          <w:i w:val="0"/>
        </w:rPr>
        <w:t>ngày 29 tháng 12 năm 2006</w:t>
      </w:r>
      <w:r>
        <w:rPr>
          <w:b w:val="0"/>
          <w:i w:val="0"/>
        </w:rPr>
        <w:br/>
      </w:r>
      <w:r>
        <w:rPr>
          <w:b w:val="0"/>
          <w:i w:val="0"/>
        </w:rPr>
        <w:br/>
      </w:r>
      <w:r>
        <w:rPr>
          <w:b w:val="0"/>
          <w:i w:val="0"/>
        </w:rPr>
        <w:t>Về việc ban hành Chương trình hành động thực hành tiết kiệm, chống lãng phí trên địa bàn tỉnh Hậu Giang</w:t>
      </w:r>
      <w:r>
        <w:rPr>
          <w:b w:val="0"/>
          <w:i w:val="0"/>
        </w:rPr>
        <w:br/>
      </w:r>
      <w:r>
        <w:rPr>
          <w:b w:val="0"/>
          <w:i w:val="0"/>
        </w:rPr>
        <w:br/>
      </w:r>
      <w:r>
        <w:rPr>
          <w:b w:val="0"/>
          <w:i w:val="0"/>
        </w:rPr>
        <w:t>08/01/2007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07/2007/QĐ-UBND</w:t>
      </w:r>
      <w:r>
        <w:rPr>
          <w:b w:val="0"/>
          <w:i w:val="0"/>
        </w:rPr>
        <w:br/>
      </w:r>
      <w:r>
        <w:rPr>
          <w:b w:val="0"/>
          <w:i w:val="0"/>
        </w:rPr>
        <w:t>ngày 18 tháng 5 năm 2007</w:t>
      </w:r>
      <w:r>
        <w:rPr>
          <w:b w:val="0"/>
          <w:i w:val="0"/>
        </w:rPr>
        <w:br/>
      </w:r>
      <w:r>
        <w:rPr>
          <w:b w:val="0"/>
          <w:i w:val="0"/>
        </w:rPr>
        <w:br/>
      </w:r>
      <w:r>
        <w:rPr>
          <w:b w:val="0"/>
          <w:i w:val="0"/>
        </w:rPr>
        <w:t>Về việc bãi bỏ Mục 1 Điều 1 Quyết định số 22/2006/QĐ-UBND ngày 18 tháng 8 năm 2006 về việc điều chỉnh Quyết định số 68/2005/QĐ-UBND ngày 30 tháng 12 năm 2005 ban hành chế độ chi tiêu hành chính sự nghiệp trên địa bàn tỉnh Hậu Giang</w:t>
      </w:r>
      <w:r>
        <w:rPr>
          <w:b w:val="0"/>
          <w:i w:val="0"/>
        </w:rPr>
        <w:br/>
      </w:r>
      <w:r>
        <w:rPr>
          <w:b w:val="0"/>
          <w:i w:val="0"/>
        </w:rPr>
        <w:br/>
      </w:r>
      <w:r>
        <w:rPr>
          <w:b w:val="0"/>
          <w:i w:val="0"/>
        </w:rPr>
        <w:t>28/5/2007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18/2007/QĐ-UBND</w:t>
      </w:r>
      <w:r>
        <w:rPr>
          <w:b w:val="0"/>
          <w:i w:val="0"/>
        </w:rPr>
        <w:br/>
      </w:r>
      <w:r>
        <w:rPr>
          <w:b w:val="0"/>
          <w:i w:val="0"/>
        </w:rPr>
        <w:t>ngày 09 tháng 8 năm 2007</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19/8/2007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36/2008/QĐ-UBND</w:t>
      </w:r>
      <w:r>
        <w:rPr>
          <w:b w:val="0"/>
          <w:i w:val="0"/>
        </w:rPr>
        <w:br/>
      </w:r>
      <w:r>
        <w:rPr>
          <w:b w:val="0"/>
          <w:i w:val="0"/>
        </w:rPr>
        <w:t>ngày 13 tháng 8 năm 2008</w:t>
      </w:r>
      <w:r>
        <w:rPr>
          <w:b w:val="0"/>
          <w:i w:val="0"/>
        </w:rPr>
        <w:br/>
      </w:r>
      <w:r>
        <w:rPr>
          <w:b w:val="0"/>
          <w:i w:val="0"/>
        </w:rPr>
        <w:br/>
      </w:r>
      <w:r>
        <w:rPr>
          <w:b w:val="0"/>
          <w:i w:val="0"/>
        </w:rPr>
        <w:t>Về việc sửa đổi, bổ sung chế độ chi tiêu hành chính, sự nghiệp và miễn thu Quỹ an ninh quốc phòng, quỹ phòng chống lụt bão trên địa bàn tỉnh Hậu Giang</w:t>
      </w:r>
      <w:r>
        <w:rPr>
          <w:b w:val="0"/>
          <w:i w:val="0"/>
        </w:rPr>
        <w:br/>
      </w:r>
      <w:r>
        <w:rPr>
          <w:b w:val="0"/>
          <w:i w:val="0"/>
        </w:rPr>
        <w:br/>
      </w:r>
      <w:r>
        <w:rPr>
          <w:b w:val="0"/>
          <w:i w:val="0"/>
        </w:rPr>
        <w:t>23/8/2008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04/2009/QĐ-UBND</w:t>
      </w:r>
      <w:r>
        <w:rPr>
          <w:b w:val="0"/>
          <w:i w:val="0"/>
        </w:rPr>
        <w:br/>
      </w:r>
      <w:r>
        <w:rPr>
          <w:b w:val="0"/>
          <w:i w:val="0"/>
        </w:rPr>
        <w:t>ngày 16 tháng 02 năm 2009</w:t>
      </w:r>
      <w:r>
        <w:rPr>
          <w:b w:val="0"/>
          <w:i w:val="0"/>
        </w:rPr>
        <w:br/>
      </w:r>
      <w:r>
        <w:rPr>
          <w:b w:val="0"/>
          <w:i w:val="0"/>
        </w:rPr>
        <w:br/>
      </w:r>
      <w:r>
        <w:rPr>
          <w:b w:val="0"/>
          <w:i w:val="0"/>
        </w:rPr>
        <w:t>Sửa đổi, bổ sung Quyết định số 68/2005/QĐ-UBND ngày 30 tháng 12 năm 2005 của Ủy ban nhân dân tỉnh ban hành chế độ chi tiêu hành chính, sự nghiệp trên địa bàn tỉnh Hậu Giang</w:t>
      </w:r>
      <w:r>
        <w:rPr>
          <w:b w:val="0"/>
          <w:i w:val="0"/>
        </w:rPr>
        <w:br/>
      </w:r>
      <w:r>
        <w:rPr>
          <w:b w:val="0"/>
          <w:i w:val="0"/>
        </w:rPr>
        <w:br/>
      </w:r>
      <w:r>
        <w:rPr>
          <w:b w:val="0"/>
          <w:i w:val="0"/>
        </w:rPr>
        <w:t>26/02/2009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05/2010/QĐ-UBND</w:t>
      </w:r>
      <w:r>
        <w:rPr>
          <w:b w:val="0"/>
          <w:i w:val="0"/>
        </w:rPr>
        <w:br/>
      </w:r>
      <w:r>
        <w:rPr>
          <w:b w:val="0"/>
          <w:i w:val="0"/>
        </w:rPr>
        <w:t>ngày 17 tháng 3 năm 2010</w:t>
      </w:r>
      <w:r>
        <w:rPr>
          <w:b w:val="0"/>
          <w:i w:val="0"/>
        </w:rPr>
        <w:br/>
      </w:r>
      <w:r>
        <w:rPr>
          <w:b w:val="0"/>
          <w:i w:val="0"/>
        </w:rPr>
        <w:br/>
      </w:r>
      <w:r>
        <w:rPr>
          <w:b w:val="0"/>
          <w:i w:val="0"/>
        </w:rPr>
        <w:t>Sửa đổi, bổ sung Quyết định số 68/2005/QĐ-UBND ngày 30 tháng 12 năm 2005 của Ủy ban nhân dân tỉnh Hậu Giang ban hành chế độ chi tiêu hành chính, sự nghiệp trên địa bàn tỉnh Hậu Giang</w:t>
      </w:r>
      <w:r>
        <w:rPr>
          <w:b w:val="0"/>
          <w:i w:val="0"/>
        </w:rPr>
        <w:br/>
      </w:r>
      <w:r>
        <w:rPr>
          <w:b w:val="0"/>
          <w:i w:val="0"/>
        </w:rPr>
        <w:br/>
      </w:r>
      <w:r>
        <w:rPr>
          <w:b w:val="0"/>
          <w:i w:val="0"/>
        </w:rPr>
        <w:t>27/3/2010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09/2011/QĐ-UBND</w:t>
      </w:r>
      <w:r>
        <w:rPr>
          <w:b w:val="0"/>
          <w:i w:val="0"/>
        </w:rPr>
        <w:br/>
      </w:r>
      <w:r>
        <w:rPr>
          <w:b w:val="0"/>
          <w:i w:val="0"/>
        </w:rPr>
        <w:t>ngày 25 tháng 02 năm 2011</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07/3/2011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30/2011/QĐ-UBND</w:t>
      </w:r>
      <w:r>
        <w:rPr>
          <w:b w:val="0"/>
          <w:i w:val="0"/>
        </w:rPr>
        <w:br/>
      </w:r>
      <w:r>
        <w:rPr>
          <w:b w:val="0"/>
          <w:i w:val="0"/>
        </w:rPr>
        <w:t>ngày 26 tháng 8 năm 2011</w:t>
      </w:r>
      <w:r>
        <w:rPr>
          <w:b w:val="0"/>
          <w:i w:val="0"/>
        </w:rPr>
        <w:br/>
      </w:r>
      <w:r>
        <w:rPr>
          <w:b w:val="0"/>
          <w:i w:val="0"/>
        </w:rPr>
        <w:br/>
      </w:r>
      <w:r>
        <w:rPr>
          <w:b w:val="0"/>
          <w:i w:val="0"/>
        </w:rPr>
        <w:t>Sửa đổi, bổ sung một số chính sách, chế độ chi tiêu đối với ngành Giáo dục và Đào tạo trên địa bàn tỉnh Hậu Giang</w:t>
      </w:r>
      <w:r>
        <w:rPr>
          <w:b w:val="0"/>
          <w:i w:val="0"/>
        </w:rPr>
        <w:br/>
      </w:r>
      <w:r>
        <w:rPr>
          <w:b w:val="0"/>
          <w:i w:val="0"/>
        </w:rPr>
        <w:br/>
      </w:r>
      <w:r>
        <w:rPr>
          <w:b w:val="0"/>
          <w:i w:val="0"/>
        </w:rPr>
        <w:t>05/9/2011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46/2011/QĐ-UBND</w:t>
      </w:r>
      <w:r>
        <w:rPr>
          <w:b w:val="0"/>
          <w:i w:val="0"/>
        </w:rPr>
        <w:br/>
      </w:r>
      <w:r>
        <w:rPr>
          <w:b w:val="0"/>
          <w:i w:val="0"/>
        </w:rPr>
        <w:t>ngày 28 tháng 12 năm 2011</w:t>
      </w:r>
      <w:r>
        <w:rPr>
          <w:b w:val="0"/>
          <w:i w:val="0"/>
        </w:rPr>
        <w:br/>
      </w:r>
      <w:r>
        <w:rPr>
          <w:b w:val="0"/>
          <w:i w:val="0"/>
        </w:rPr>
        <w:br/>
      </w:r>
      <w:r>
        <w:rPr>
          <w:b w:val="0"/>
          <w:i w:val="0"/>
        </w:rPr>
        <w:t>Quy định chế độ thù lao đối với người đã nghỉ hưu giữ chức danh lãnh đạo chuyên trách tại các Hội đặc thù trên địa bàn tỉnh Hậu Giang</w:t>
      </w:r>
      <w:r>
        <w:rPr>
          <w:b w:val="0"/>
          <w:i w:val="0"/>
        </w:rPr>
        <w:br/>
      </w:r>
      <w:r>
        <w:rPr>
          <w:b w:val="0"/>
          <w:i w:val="0"/>
        </w:rPr>
        <w:br/>
      </w:r>
      <w:r>
        <w:rPr>
          <w:b w:val="0"/>
          <w:i w:val="0"/>
        </w:rPr>
        <w:t>06/01/2012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07/2013/QĐ-UBND</w:t>
      </w:r>
      <w:r>
        <w:rPr>
          <w:b w:val="0"/>
          <w:i w:val="0"/>
        </w:rPr>
        <w:br/>
      </w:r>
      <w:r>
        <w:rPr>
          <w:b w:val="0"/>
          <w:i w:val="0"/>
        </w:rPr>
        <w:t>ngày 05 tháng 4 năm 2013</w:t>
      </w:r>
      <w:r>
        <w:rPr>
          <w:b w:val="0"/>
          <w:i w:val="0"/>
        </w:rPr>
        <w:br/>
      </w:r>
      <w:r>
        <w:rPr>
          <w:b w:val="0"/>
          <w:i w:val="0"/>
        </w:rPr>
        <w:br/>
      </w:r>
      <w:r>
        <w:rPr>
          <w:b w:val="0"/>
          <w:i w:val="0"/>
        </w:rPr>
        <w:t>Ban hành, sửa đổi một số chế độ chi tiêu hành chính, sự nghiệp trên địa bàn tỉnh Hậu Giang</w:t>
      </w:r>
      <w:r>
        <w:rPr>
          <w:b w:val="0"/>
          <w:i w:val="0"/>
        </w:rPr>
        <w:br/>
      </w:r>
      <w:r>
        <w:rPr>
          <w:b w:val="0"/>
          <w:i w:val="0"/>
        </w:rPr>
        <w:br/>
      </w:r>
      <w:r>
        <w:rPr>
          <w:b w:val="0"/>
          <w:i w:val="0"/>
        </w:rPr>
        <w:t>15/4/2013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w:t>
      </w:r>
      <w:r>
        <w:rPr>
          <w:b w:val="0"/>
          <w:i w:val="0"/>
        </w:rPr>
        <w:br/>
      </w:r>
      <w:r>
        <w:rPr>
          <w:b w:val="0"/>
          <w:i w:val="0"/>
        </w:rPr>
        <w:t>ngày 07 tháng 8 năm 2013</w:t>
      </w:r>
      <w:r>
        <w:rPr>
          <w:b w:val="0"/>
          <w:i w:val="0"/>
        </w:rPr>
        <w:br/>
      </w:r>
      <w:r>
        <w:rPr>
          <w:b w:val="0"/>
          <w:i w:val="0"/>
        </w:rPr>
        <w:br/>
      </w:r>
      <w:r>
        <w:rPr>
          <w:b w:val="0"/>
          <w:i w:val="0"/>
        </w:rPr>
        <w:t>Quy định về quản lý mua sắm, sửa chữa và thanh lý xe ô tô công trong các cơ quan Nhà nước, đơn vị sự nghiệp công lập, các tổ chức thuộc phạm vi tỉnh Hậu Giang</w:t>
      </w:r>
      <w:r>
        <w:rPr>
          <w:b w:val="0"/>
          <w:i w:val="0"/>
        </w:rPr>
        <w:br/>
      </w:r>
      <w:r>
        <w:rPr>
          <w:b w:val="0"/>
          <w:i w:val="0"/>
        </w:rPr>
        <w:br/>
      </w:r>
      <w:r>
        <w:rPr>
          <w:b w:val="0"/>
          <w:i w:val="0"/>
        </w:rPr>
        <w:t>17/8/2013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27 tháng 8 năm 2013</w:t>
      </w:r>
      <w:r>
        <w:rPr>
          <w:b w:val="0"/>
          <w:i w:val="0"/>
        </w:rPr>
        <w:br/>
      </w:r>
      <w:r>
        <w:rPr>
          <w:b w:val="0"/>
          <w:i w:val="0"/>
        </w:rPr>
        <w:br/>
      </w:r>
      <w:r>
        <w:rPr>
          <w:b w:val="0"/>
          <w:i w:val="0"/>
        </w:rPr>
        <w:t>Về việc ban hành, sửa đổi, bổ sung và bãi bỏ một số chế độ chi tiêu hành chính, sự nghiệp trên địa bàn tỉnh Hậu Giang</w:t>
      </w:r>
      <w:r>
        <w:rPr>
          <w:b w:val="0"/>
          <w:i w:val="0"/>
        </w:rPr>
        <w:br/>
      </w:r>
      <w:r>
        <w:rPr>
          <w:b w:val="0"/>
          <w:i w:val="0"/>
        </w:rPr>
        <w:br/>
      </w:r>
      <w:r>
        <w:rPr>
          <w:b w:val="0"/>
          <w:i w:val="0"/>
        </w:rPr>
        <w:t>06/9/2013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w:t>
      </w:r>
      <w:r>
        <w:rPr>
          <w:b w:val="0"/>
          <w:i w:val="0"/>
        </w:rPr>
        <w:br/>
      </w:r>
      <w:r>
        <w:rPr>
          <w:b w:val="0"/>
          <w:i w:val="0"/>
        </w:rPr>
        <w:t>ngày 02 tháng 10 năm 2013</w:t>
      </w:r>
      <w:r>
        <w:rPr>
          <w:b w:val="0"/>
          <w:i w:val="0"/>
        </w:rPr>
        <w:br/>
      </w:r>
      <w:r>
        <w:rPr>
          <w:b w:val="0"/>
          <w:i w:val="0"/>
        </w:rPr>
        <w:br/>
      </w:r>
      <w:r>
        <w:rPr>
          <w:b w:val="0"/>
          <w:i w:val="0"/>
        </w:rPr>
        <w:t>Ban hành Quy chế phối hợp kiểm tra đối chiếu thông tin và sử dụng thông tin trong cơ sở dữ liệu quốc gia về tài sản Nhà nước trên địa bàn tỉnh Hậu Giang</w:t>
      </w:r>
      <w:r>
        <w:rPr>
          <w:b w:val="0"/>
          <w:i w:val="0"/>
        </w:rPr>
        <w:br/>
      </w:r>
      <w:r>
        <w:rPr>
          <w:b w:val="0"/>
          <w:i w:val="0"/>
        </w:rPr>
        <w:br/>
      </w:r>
      <w:r>
        <w:rPr>
          <w:b w:val="0"/>
          <w:i w:val="0"/>
        </w:rPr>
        <w:t>12/10/2013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w:t>
      </w:r>
      <w:r>
        <w:rPr>
          <w:b w:val="0"/>
          <w:i w:val="0"/>
        </w:rPr>
        <w:br/>
      </w:r>
      <w:r>
        <w:rPr>
          <w:b w:val="0"/>
          <w:i w:val="0"/>
        </w:rPr>
        <w:t>ngày 10 tháng 3 năm 2014</w:t>
      </w:r>
      <w:r>
        <w:rPr>
          <w:b w:val="0"/>
          <w:i w:val="0"/>
        </w:rPr>
        <w:br/>
      </w:r>
      <w:r>
        <w:rPr>
          <w:b w:val="0"/>
          <w:i w:val="0"/>
        </w:rPr>
        <w:br/>
      </w:r>
      <w:r>
        <w:rPr>
          <w:b w:val="0"/>
          <w:i w:val="0"/>
        </w:rPr>
        <w:t>Về việc quy định chế độ, định mức chi tiêu tài chính phục vụ hoạt động Hội đồng nhân dân các cấp trên địa bàn tỉnh Hậu Giang</w:t>
      </w:r>
      <w:r>
        <w:rPr>
          <w:b w:val="0"/>
          <w:i w:val="0"/>
        </w:rPr>
        <w:br/>
      </w:r>
      <w:r>
        <w:rPr>
          <w:b w:val="0"/>
          <w:i w:val="0"/>
        </w:rPr>
        <w:br/>
      </w:r>
      <w:r>
        <w:rPr>
          <w:b w:val="0"/>
          <w:i w:val="0"/>
        </w:rPr>
        <w:t>21/3/2014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18/2014/QĐ-UBND</w:t>
      </w:r>
      <w:r>
        <w:rPr>
          <w:b w:val="0"/>
          <w:i w:val="0"/>
        </w:rPr>
        <w:br/>
      </w:r>
      <w:r>
        <w:rPr>
          <w:b w:val="0"/>
          <w:i w:val="0"/>
        </w:rPr>
        <w:t>ngày 30 tháng 7 năm 2014</w:t>
      </w:r>
      <w:r>
        <w:rPr>
          <w:b w:val="0"/>
          <w:i w:val="0"/>
        </w:rPr>
        <w:br/>
      </w:r>
      <w:r>
        <w:rPr>
          <w:b w:val="0"/>
          <w:i w:val="0"/>
        </w:rPr>
        <w:br/>
      </w:r>
      <w:r>
        <w:rPr>
          <w:b w:val="0"/>
          <w:i w:val="0"/>
        </w:rPr>
        <w:t>Quy định giá dịch vụ xe ra vào bến xe ô tô trên địa bàn tỉnh Hậu Giang</w:t>
      </w:r>
      <w:r>
        <w:rPr>
          <w:b w:val="0"/>
          <w:i w:val="0"/>
        </w:rPr>
        <w:br/>
      </w:r>
      <w:r>
        <w:rPr>
          <w:b w:val="0"/>
          <w:i w:val="0"/>
        </w:rPr>
        <w:br/>
      </w:r>
      <w:r>
        <w:rPr>
          <w:b w:val="0"/>
          <w:i w:val="0"/>
        </w:rPr>
        <w:t>10/8/2014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w:t>
      </w:r>
      <w:r>
        <w:rPr>
          <w:b w:val="0"/>
          <w:i w:val="0"/>
        </w:rPr>
        <w:br/>
      </w:r>
      <w:r>
        <w:rPr>
          <w:b w:val="0"/>
          <w:i w:val="0"/>
        </w:rPr>
        <w:t>ngày 15 tháng 01 năm 2015</w:t>
      </w:r>
      <w:r>
        <w:rPr>
          <w:b w:val="0"/>
          <w:i w:val="0"/>
        </w:rPr>
        <w:br/>
      </w:r>
      <w:r>
        <w:rPr>
          <w:b w:val="0"/>
          <w:i w:val="0"/>
        </w:rPr>
        <w:br/>
      </w:r>
      <w:r>
        <w:rPr>
          <w:b w:val="0"/>
          <w:i w:val="0"/>
        </w:rPr>
        <w:t>Về việc sửa đổi một số chế độ chi tiêu hành chính, sự nghiệp trên địa bàn tỉnh Hậu Giang</w:t>
      </w:r>
      <w:r>
        <w:rPr>
          <w:b w:val="0"/>
          <w:i w:val="0"/>
        </w:rPr>
        <w:br/>
      </w:r>
      <w:r>
        <w:rPr>
          <w:b w:val="0"/>
          <w:i w:val="0"/>
        </w:rPr>
        <w:br/>
      </w:r>
      <w:r>
        <w:rPr>
          <w:b w:val="0"/>
          <w:i w:val="0"/>
        </w:rPr>
        <w:t>25/01/2015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w:t>
      </w:r>
      <w:r>
        <w:rPr>
          <w:b w:val="0"/>
          <w:i w:val="0"/>
        </w:rPr>
        <w:br/>
      </w:r>
      <w:r>
        <w:rPr>
          <w:b w:val="0"/>
          <w:i w:val="0"/>
        </w:rPr>
        <w:t>ngày 22 tháng 4 năm 2015</w:t>
      </w:r>
      <w:r>
        <w:rPr>
          <w:b w:val="0"/>
          <w:i w:val="0"/>
        </w:rPr>
        <w:br/>
      </w:r>
      <w:r>
        <w:rPr>
          <w:b w:val="0"/>
          <w:i w:val="0"/>
        </w:rPr>
        <w:br/>
      </w:r>
      <w:r>
        <w:rPr>
          <w:b w:val="0"/>
          <w:i w:val="0"/>
        </w:rPr>
        <w:t>Về việc quy định đơn giá thuê đất để xây dựng công trình ngầm, đơn giá thuê đất đối với đất có mặt nước trên địa bàn tỉnh Hậu Giang</w:t>
      </w:r>
      <w:r>
        <w:rPr>
          <w:b w:val="0"/>
          <w:i w:val="0"/>
        </w:rPr>
        <w:br/>
      </w:r>
      <w:r>
        <w:rPr>
          <w:b w:val="0"/>
          <w:i w:val="0"/>
        </w:rPr>
        <w:br/>
      </w:r>
      <w:r>
        <w:rPr>
          <w:b w:val="0"/>
          <w:i w:val="0"/>
        </w:rPr>
        <w:t>02/5/2015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w:t>
      </w:r>
      <w:r>
        <w:rPr>
          <w:b w:val="0"/>
          <w:i w:val="0"/>
        </w:rPr>
        <w:br/>
      </w:r>
      <w:r>
        <w:rPr>
          <w:b w:val="0"/>
          <w:i w:val="0"/>
        </w:rPr>
        <w:t>ngày 29 tháng 7 năm 2016</w:t>
      </w:r>
      <w:r>
        <w:rPr>
          <w:b w:val="0"/>
          <w:i w:val="0"/>
        </w:rPr>
        <w:br/>
      </w:r>
      <w:r>
        <w:rPr>
          <w:b w:val="0"/>
          <w:i w:val="0"/>
        </w:rPr>
        <w:br/>
      </w:r>
      <w:r>
        <w:rPr>
          <w:b w:val="0"/>
          <w:i w:val="0"/>
        </w:rPr>
        <w:t>Sửa đổi, bổ sung mức thu lệ phí hộ tịch và quy định mức thu tiền bảo vệ, phát triển đất trồng lúa trên địa bàn tỉnh Hậu Giang</w:t>
      </w:r>
      <w:r>
        <w:rPr>
          <w:b w:val="0"/>
          <w:i w:val="0"/>
        </w:rPr>
        <w:br/>
      </w:r>
      <w:r>
        <w:rPr>
          <w:b w:val="0"/>
          <w:i w:val="0"/>
        </w:rPr>
        <w:br/>
      </w:r>
      <w:r>
        <w:rPr>
          <w:b w:val="0"/>
          <w:i w:val="0"/>
        </w:rPr>
        <w:t>08/8/2016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36/2016/QĐ-UBND</w:t>
      </w:r>
      <w:r>
        <w:rPr>
          <w:b w:val="0"/>
          <w:i w:val="0"/>
        </w:rPr>
        <w:br/>
      </w:r>
      <w:r>
        <w:rPr>
          <w:b w:val="0"/>
          <w:i w:val="0"/>
        </w:rPr>
        <w:t>ngày 28 tháng 9 năm 2016</w:t>
      </w:r>
      <w:r>
        <w:rPr>
          <w:b w:val="0"/>
          <w:i w:val="0"/>
        </w:rPr>
        <w:br/>
      </w:r>
      <w:r>
        <w:rPr>
          <w:b w:val="0"/>
          <w:i w:val="0"/>
        </w:rPr>
        <w:br/>
      </w:r>
      <w:r>
        <w:rPr>
          <w:b w:val="0"/>
          <w:i w:val="0"/>
        </w:rPr>
        <w:t>Quy định về việc lập dự toán, sử dụng và thanh quyết toán kinh phí tổ chức thực hiện bồi thường, hỗ trợ, tái định cư khi Nhà nước thu hồi đất trên địa bàn tỉnh Hậu Giang</w:t>
      </w:r>
      <w:r>
        <w:rPr>
          <w:b w:val="0"/>
          <w:i w:val="0"/>
        </w:rPr>
        <w:br/>
      </w:r>
      <w:r>
        <w:rPr>
          <w:b w:val="0"/>
          <w:i w:val="0"/>
        </w:rPr>
        <w:br/>
      </w:r>
      <w:r>
        <w:rPr>
          <w:b w:val="0"/>
          <w:i w:val="0"/>
        </w:rPr>
        <w:t>08/10/2016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27 tháng 12 năm 2016</w:t>
      </w:r>
      <w:r>
        <w:rPr>
          <w:b w:val="0"/>
          <w:i w:val="0"/>
        </w:rPr>
        <w:br/>
      </w:r>
      <w:r>
        <w:rPr>
          <w:b w:val="0"/>
          <w:i w:val="0"/>
        </w:rPr>
        <w:br/>
      </w:r>
      <w:r>
        <w:rPr>
          <w:b w:val="0"/>
          <w:i w:val="0"/>
        </w:rPr>
        <w:t>Quy định về chính sách khuyến khích xã hội hóa đối với các hoạt động trong lĩnh vực giáo dục, dạy nghề, y tế, văn hóa, thể thao, môi trường, giám định tư pháp trên địa bàn tỉnh Hậu Giang</w:t>
      </w:r>
      <w:r>
        <w:rPr>
          <w:b w:val="0"/>
          <w:i w:val="0"/>
        </w:rPr>
        <w:br/>
      </w:r>
      <w:r>
        <w:rPr>
          <w:b w:val="0"/>
          <w:i w:val="0"/>
        </w:rPr>
        <w:br/>
      </w:r>
      <w:r>
        <w:rPr>
          <w:b w:val="0"/>
          <w:i w:val="0"/>
        </w:rPr>
        <w:t>06/01/2017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w:t>
      </w:r>
      <w:r>
        <w:rPr>
          <w:b w:val="0"/>
          <w:i w:val="0"/>
        </w:rPr>
        <w:br/>
      </w:r>
      <w:r>
        <w:rPr>
          <w:b w:val="0"/>
          <w:i w:val="0"/>
        </w:rPr>
        <w:t>ngày 24 tháng 01 năm 2017</w:t>
      </w:r>
      <w:r>
        <w:rPr>
          <w:b w:val="0"/>
          <w:i w:val="0"/>
        </w:rPr>
        <w:br/>
      </w:r>
      <w:r>
        <w:rPr>
          <w:b w:val="0"/>
          <w:i w:val="0"/>
        </w:rPr>
        <w:br/>
      </w:r>
      <w:r>
        <w:rPr>
          <w:b w:val="0"/>
          <w:i w:val="0"/>
        </w:rPr>
        <w:t>Về việc quy định hỗ trợ kinh phí từ nguồn ngân sách nhà nước cho tổ chức tôn giáo, chức sắc, chức việc tôn giáo hoạt động trên địa bàn tỉnh Hậu Giang</w:t>
      </w:r>
      <w:r>
        <w:rPr>
          <w:b w:val="0"/>
          <w:i w:val="0"/>
        </w:rPr>
        <w:br/>
      </w:r>
      <w:r>
        <w:rPr>
          <w:b w:val="0"/>
          <w:i w:val="0"/>
        </w:rPr>
        <w:br/>
      </w:r>
      <w:r>
        <w:rPr>
          <w:b w:val="0"/>
          <w:i w:val="0"/>
        </w:rPr>
        <w:t>03/02/2017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14/2017/QĐ-UBND</w:t>
      </w:r>
      <w:r>
        <w:rPr>
          <w:b w:val="0"/>
          <w:i w:val="0"/>
        </w:rPr>
        <w:br/>
      </w:r>
      <w:r>
        <w:rPr>
          <w:b w:val="0"/>
          <w:i w:val="0"/>
        </w:rPr>
        <w:t>ngày 18 tháng 4 năm 2017</w:t>
      </w:r>
      <w:r>
        <w:rPr>
          <w:b w:val="0"/>
          <w:i w:val="0"/>
        </w:rPr>
        <w:br/>
      </w:r>
      <w:r>
        <w:rPr>
          <w:b w:val="0"/>
          <w:i w:val="0"/>
        </w:rPr>
        <w:br/>
      </w:r>
      <w:r>
        <w:rPr>
          <w:b w:val="0"/>
          <w:i w:val="0"/>
        </w:rPr>
        <w:t>Quy định giá dịch vụ trên địa bàn tỉnh Hậu Giang</w:t>
      </w:r>
      <w:r>
        <w:rPr>
          <w:b w:val="0"/>
          <w:i w:val="0"/>
        </w:rPr>
        <w:br/>
      </w:r>
      <w:r>
        <w:rPr>
          <w:b w:val="0"/>
          <w:i w:val="0"/>
        </w:rPr>
        <w:br/>
      </w:r>
      <w:r>
        <w:rPr>
          <w:b w:val="0"/>
          <w:i w:val="0"/>
        </w:rPr>
        <w:t>28/4/2017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15/2017/QĐ-UBND</w:t>
      </w:r>
      <w:r>
        <w:rPr>
          <w:b w:val="0"/>
          <w:i w:val="0"/>
        </w:rPr>
        <w:br/>
      </w:r>
      <w:r>
        <w:rPr>
          <w:b w:val="0"/>
          <w:i w:val="0"/>
        </w:rPr>
        <w:t>ngày 26 tháng 4 năm 2017</w:t>
      </w:r>
      <w:r>
        <w:rPr>
          <w:b w:val="0"/>
          <w:i w:val="0"/>
        </w:rPr>
        <w:br/>
      </w:r>
      <w:r>
        <w:rPr>
          <w:b w:val="0"/>
          <w:i w:val="0"/>
        </w:rPr>
        <w:br/>
      </w:r>
      <w:r>
        <w:rPr>
          <w:b w:val="0"/>
          <w:i w:val="0"/>
        </w:rPr>
        <w:t>Quy định giá dịch vụ sử dụng cầu dân sinh Phú Hữu, huyện Châu Thành, tỉnh Hậu Giang</w:t>
      </w:r>
      <w:r>
        <w:rPr>
          <w:b w:val="0"/>
          <w:i w:val="0"/>
        </w:rPr>
        <w:br/>
      </w:r>
      <w:r>
        <w:rPr>
          <w:b w:val="0"/>
          <w:i w:val="0"/>
        </w:rPr>
        <w:br/>
      </w:r>
      <w:r>
        <w:rPr>
          <w:b w:val="0"/>
          <w:i w:val="0"/>
        </w:rPr>
        <w:t>06/5/2017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24/2017/QĐ-UBND</w:t>
      </w:r>
      <w:r>
        <w:rPr>
          <w:b w:val="0"/>
          <w:i w:val="0"/>
        </w:rPr>
        <w:br/>
      </w:r>
      <w:r>
        <w:rPr>
          <w:b w:val="0"/>
          <w:i w:val="0"/>
        </w:rPr>
        <w:t>ngày 29 tháng 8 năm 2017</w:t>
      </w:r>
      <w:r>
        <w:rPr>
          <w:b w:val="0"/>
          <w:i w:val="0"/>
        </w:rPr>
        <w:br/>
      </w:r>
      <w:r>
        <w:rPr>
          <w:b w:val="0"/>
          <w:i w:val="0"/>
        </w:rPr>
        <w:br/>
      </w:r>
      <w:r>
        <w:rPr>
          <w:b w:val="0"/>
          <w:i w:val="0"/>
        </w:rPr>
        <w:t>Ban hành Quy định quản lý nhà nước về giá trên địa bàn tỉnh Hậu Giang</w:t>
      </w:r>
      <w:r>
        <w:rPr>
          <w:b w:val="0"/>
          <w:i w:val="0"/>
        </w:rPr>
        <w:br/>
      </w:r>
      <w:r>
        <w:rPr>
          <w:b w:val="0"/>
          <w:i w:val="0"/>
        </w:rPr>
        <w:br/>
      </w:r>
      <w:r>
        <w:rPr>
          <w:b w:val="0"/>
          <w:i w:val="0"/>
        </w:rPr>
        <w:t>08/9/2017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05/2018/QĐ-UBND</w:t>
      </w:r>
      <w:r>
        <w:rPr>
          <w:b w:val="0"/>
          <w:i w:val="0"/>
        </w:rPr>
        <w:br/>
      </w:r>
      <w:r>
        <w:rPr>
          <w:b w:val="0"/>
          <w:i w:val="0"/>
        </w:rPr>
        <w:t>ngày 30 tháng 3 năm 2018</w:t>
      </w:r>
      <w:r>
        <w:rPr>
          <w:b w:val="0"/>
          <w:i w:val="0"/>
        </w:rPr>
        <w:br/>
      </w:r>
      <w:r>
        <w:rPr>
          <w:b w:val="0"/>
          <w:i w:val="0"/>
        </w:rPr>
        <w:br/>
      </w:r>
      <w:r>
        <w:rPr>
          <w:b w:val="0"/>
          <w:i w:val="0"/>
        </w:rPr>
        <w:t>Quy định một số mức chi sự nghiệp bảo vệ môi trường trên địa bàn tỉnh Hậu Giang</w:t>
      </w:r>
      <w:r>
        <w:rPr>
          <w:b w:val="0"/>
          <w:i w:val="0"/>
        </w:rPr>
        <w:br/>
      </w:r>
      <w:r>
        <w:rPr>
          <w:b w:val="0"/>
          <w:i w:val="0"/>
        </w:rPr>
        <w:br/>
      </w:r>
      <w:r>
        <w:rPr>
          <w:b w:val="0"/>
          <w:i w:val="0"/>
        </w:rPr>
        <w:t>09/4/2018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08/2018/QĐ-UBND</w:t>
      </w:r>
      <w:r>
        <w:rPr>
          <w:b w:val="0"/>
          <w:i w:val="0"/>
        </w:rPr>
        <w:br/>
      </w:r>
      <w:r>
        <w:rPr>
          <w:b w:val="0"/>
          <w:i w:val="0"/>
        </w:rPr>
        <w:t>ngày 15 tháng 8 năm 2018</w:t>
      </w:r>
      <w:r>
        <w:rPr>
          <w:b w:val="0"/>
          <w:i w:val="0"/>
        </w:rPr>
        <w:br/>
      </w:r>
      <w:r>
        <w:rPr>
          <w:b w:val="0"/>
          <w:i w:val="0"/>
        </w:rPr>
        <w:br/>
      </w:r>
      <w:r>
        <w:rPr>
          <w:b w:val="0"/>
          <w:i w:val="0"/>
        </w:rPr>
        <w:t>Quy định về lập, giao dự toán chi; lập, xét duyệt, thẩm định, thông báo quyết toán Quỹ bảo trì đường bộ tỉnh Hậu Giang</w:t>
      </w:r>
      <w:r>
        <w:rPr>
          <w:b w:val="0"/>
          <w:i w:val="0"/>
        </w:rPr>
        <w:br/>
      </w:r>
      <w:r>
        <w:rPr>
          <w:b w:val="0"/>
          <w:i w:val="0"/>
        </w:rPr>
        <w:br/>
      </w:r>
      <w:r>
        <w:rPr>
          <w:b w:val="0"/>
          <w:i w:val="0"/>
        </w:rPr>
        <w:t>25/8/2017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15/2018/QĐ-UBND</w:t>
      </w:r>
      <w:r>
        <w:rPr>
          <w:b w:val="0"/>
          <w:i w:val="0"/>
        </w:rPr>
        <w:br/>
      </w:r>
      <w:r>
        <w:rPr>
          <w:b w:val="0"/>
          <w:i w:val="0"/>
        </w:rPr>
        <w:t>ngày 28 tháng 9 năm 2018</w:t>
      </w:r>
      <w:r>
        <w:rPr>
          <w:b w:val="0"/>
          <w:i w:val="0"/>
        </w:rPr>
        <w:br/>
      </w:r>
      <w:r>
        <w:rPr>
          <w:b w:val="0"/>
          <w:i w:val="0"/>
        </w:rPr>
        <w:br/>
      </w:r>
      <w:r>
        <w:rPr>
          <w:b w:val="0"/>
          <w:i w:val="0"/>
        </w:rPr>
        <w:t>Quy định tiêu chuẩn, định mức sử dụng diện tích chuyên dùng và diện tích công trình sự nghiệp thuộc cơ sở hoạt động sự nghiệp trên địa bàn tỉnh Hậu Giang</w:t>
      </w:r>
      <w:r>
        <w:rPr>
          <w:b w:val="0"/>
          <w:i w:val="0"/>
        </w:rPr>
        <w:br/>
      </w:r>
      <w:r>
        <w:rPr>
          <w:b w:val="0"/>
          <w:i w:val="0"/>
        </w:rPr>
        <w:br/>
      </w:r>
      <w:r>
        <w:rPr>
          <w:b w:val="0"/>
          <w:i w:val="0"/>
        </w:rPr>
        <w:t>08/10/2018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19/2018/QĐ-UBND</w:t>
      </w:r>
      <w:r>
        <w:rPr>
          <w:b w:val="0"/>
          <w:i w:val="0"/>
        </w:rPr>
        <w:br/>
      </w:r>
      <w:r>
        <w:rPr>
          <w:b w:val="0"/>
          <w:i w:val="0"/>
        </w:rPr>
        <w:t>ngày 28 tháng 9 năm 2018</w:t>
      </w:r>
      <w:r>
        <w:rPr>
          <w:b w:val="0"/>
          <w:i w:val="0"/>
        </w:rPr>
        <w:br/>
      </w:r>
      <w:r>
        <w:rPr>
          <w:b w:val="0"/>
          <w:i w:val="0"/>
        </w:rPr>
        <w:t xml:space="preserve"> </w:t>
      </w:r>
      <w:r>
        <w:rPr>
          <w:b w:val="0"/>
          <w:i w:val="0"/>
        </w:rPr>
        <w:br/>
      </w:r>
      <w:r>
        <w:rPr>
          <w:b w:val="0"/>
          <w:i w:val="0"/>
        </w:rPr>
        <w:br/>
      </w:r>
      <w:r>
        <w:rPr>
          <w:b w:val="0"/>
          <w:i w:val="0"/>
        </w:rPr>
        <w:t>Quy định giá về dịch vụ thoát nước và xử lý nước thải của Trạm xử lý nước thải tập trung Khu công nghiệp Sông Hậu - giai đoạn 1</w:t>
      </w:r>
      <w:r>
        <w:rPr>
          <w:b w:val="0"/>
          <w:i w:val="0"/>
        </w:rPr>
        <w:br/>
      </w:r>
      <w:r>
        <w:rPr>
          <w:b w:val="0"/>
          <w:i w:val="0"/>
        </w:rPr>
        <w:br/>
      </w:r>
      <w:r>
        <w:rPr>
          <w:b w:val="0"/>
          <w:i w:val="0"/>
        </w:rPr>
        <w:t>08/10/2018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29/2018/QĐ-UBND</w:t>
      </w:r>
      <w:r>
        <w:rPr>
          <w:b w:val="0"/>
          <w:i w:val="0"/>
        </w:rPr>
        <w:br/>
      </w:r>
      <w:r>
        <w:rPr>
          <w:b w:val="0"/>
          <w:i w:val="0"/>
        </w:rPr>
        <w:t>ngày 31 tháng 12 năm 2018</w:t>
      </w:r>
      <w:r>
        <w:rPr>
          <w:b w:val="0"/>
          <w:i w:val="0"/>
        </w:rPr>
        <w:br/>
      </w:r>
      <w:r>
        <w:rPr>
          <w:b w:val="0"/>
          <w:i w:val="0"/>
        </w:rPr>
        <w:br/>
      </w:r>
      <w:r>
        <w:rPr>
          <w:b w:val="0"/>
          <w:i w:val="0"/>
        </w:rPr>
        <w:t>Quy định về giá dịch vụ hạ tầng trong Khu công nghiệp Sông Hậu - giai đoạn 1, Khu công nghiệp Tân Phú Thạnh - giai đoạn 1</w:t>
      </w:r>
      <w:r>
        <w:rPr>
          <w:b w:val="0"/>
          <w:i w:val="0"/>
        </w:rPr>
        <w:br/>
      </w:r>
      <w:r>
        <w:rPr>
          <w:b w:val="0"/>
          <w:i w:val="0"/>
        </w:rPr>
        <w:br/>
      </w:r>
      <w:r>
        <w:rPr>
          <w:b w:val="0"/>
          <w:i w:val="0"/>
        </w:rPr>
        <w:t>09/01/2019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w:t>
      </w:r>
      <w:r>
        <w:rPr>
          <w:b w:val="0"/>
          <w:i w:val="0"/>
        </w:rPr>
        <w:br/>
      </w:r>
      <w:r>
        <w:rPr>
          <w:b w:val="0"/>
          <w:i w:val="0"/>
        </w:rPr>
        <w:t>ngày 01 tháng 7 năm 2019</w:t>
      </w:r>
      <w:r>
        <w:rPr>
          <w:b w:val="0"/>
          <w:i w:val="0"/>
        </w:rPr>
        <w:br/>
      </w:r>
      <w:r>
        <w:rPr>
          <w:b w:val="0"/>
          <w:i w:val="0"/>
        </w:rPr>
        <w:br/>
      </w:r>
      <w:r>
        <w:rPr>
          <w:b w:val="0"/>
          <w:i w:val="0"/>
        </w:rPr>
        <w:t>Về việc Quy định giá dịch vụ hạ tầng, giá dịch vụ thoát nước và xử lý nước thải Cụm Công nghiệp - Tiểu Thủ Công nghiệp thành phố Vị Thanh</w:t>
      </w:r>
      <w:r>
        <w:rPr>
          <w:b w:val="0"/>
          <w:i w:val="0"/>
        </w:rPr>
        <w:br/>
      </w:r>
      <w:r>
        <w:rPr>
          <w:b w:val="0"/>
          <w:i w:val="0"/>
        </w:rPr>
        <w:br/>
      </w:r>
      <w:r>
        <w:rPr>
          <w:b w:val="0"/>
          <w:i w:val="0"/>
        </w:rPr>
        <w:t>11/7/2019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ngày 21 tháng 10 năm 2019</w:t>
      </w:r>
      <w:r>
        <w:rPr>
          <w:b w:val="0"/>
          <w:i w:val="0"/>
        </w:rPr>
        <w:br/>
      </w:r>
      <w:r>
        <w:rPr>
          <w:b w:val="0"/>
          <w:i w:val="0"/>
        </w:rPr>
        <w:br/>
      </w:r>
      <w:r>
        <w:rPr>
          <w:b w:val="0"/>
          <w:i w:val="0"/>
        </w:rPr>
        <w:t>Sửa đổi, bổ sung Điều 4 Quy định về chính sách khuyến khích xã hội hóa đối với các hoạt động trong lĩnh vực giáo dục- đào tạo, dạy nghề, y tế, văn hóa, thể dục, thể thao, môi trường, giám định tư pháp trên địa bàn tỉnh Hậu Giang</w:t>
      </w:r>
      <w:r>
        <w:rPr>
          <w:b w:val="0"/>
          <w:i w:val="0"/>
        </w:rPr>
        <w:br/>
      </w:r>
      <w:r>
        <w:rPr>
          <w:b w:val="0"/>
          <w:i w:val="0"/>
        </w:rPr>
        <w:br/>
      </w:r>
      <w:r>
        <w:rPr>
          <w:b w:val="0"/>
          <w:i w:val="0"/>
        </w:rPr>
        <w:t>31/10/2019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w:t>
      </w:r>
      <w:r>
        <w:rPr>
          <w:b w:val="0"/>
          <w:i w:val="0"/>
        </w:rPr>
        <w:br/>
      </w:r>
      <w:r>
        <w:rPr>
          <w:b w:val="0"/>
          <w:i w:val="0"/>
        </w:rPr>
        <w:t>ngày 11 tháng 8 năm 2020</w:t>
      </w:r>
      <w:r>
        <w:rPr>
          <w:b w:val="0"/>
          <w:i w:val="0"/>
        </w:rPr>
        <w:br/>
      </w:r>
      <w:r>
        <w:rPr>
          <w:b w:val="0"/>
          <w:i w:val="0"/>
        </w:rPr>
        <w:br/>
      </w:r>
      <w:r>
        <w:rPr>
          <w:b w:val="0"/>
          <w:i w:val="0"/>
        </w:rPr>
        <w:t>Quy định tài sản có giá trị lớn trong trường hợp sử dụng tài sản công vào mục đích kinh doanh, cho thuê tại các đơn vị sự nghiệp công lập thuộc phạm vi quản lý của tỉnh Hậu Giang</w:t>
      </w:r>
      <w:r>
        <w:rPr>
          <w:b w:val="0"/>
          <w:i w:val="0"/>
        </w:rPr>
        <w:br/>
      </w:r>
      <w:r>
        <w:rPr>
          <w:b w:val="0"/>
          <w:i w:val="0"/>
        </w:rPr>
        <w:br/>
      </w:r>
      <w:r>
        <w:rPr>
          <w:b w:val="0"/>
          <w:i w:val="0"/>
        </w:rPr>
        <w:t>21/8/2020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ngày 23 tháng 9 năm 2020</w:t>
      </w:r>
      <w:r>
        <w:rPr>
          <w:b w:val="0"/>
          <w:i w:val="0"/>
        </w:rPr>
        <w:br/>
      </w:r>
      <w:r>
        <w:rPr>
          <w:b w:val="0"/>
          <w:i w:val="0"/>
        </w:rPr>
        <w:br/>
      </w:r>
      <w:r>
        <w:rPr>
          <w:b w:val="0"/>
          <w:i w:val="0"/>
        </w:rPr>
        <w:t>Ban hành định mức hỗ trợ đối với từng loại hạng mục, công trình, dự án đầu tư vào nông nghiệp, nông thôn trên địa bàn tỉnh Hậu Giang</w:t>
      </w:r>
      <w:r>
        <w:rPr>
          <w:b w:val="0"/>
          <w:i w:val="0"/>
        </w:rPr>
        <w:br/>
      </w:r>
      <w:r>
        <w:rPr>
          <w:b w:val="0"/>
          <w:i w:val="0"/>
        </w:rPr>
        <w:br/>
      </w:r>
      <w:r>
        <w:rPr>
          <w:b w:val="0"/>
          <w:i w:val="0"/>
        </w:rPr>
        <w:t>03/10/2020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w:t>
      </w:r>
      <w:r>
        <w:rPr>
          <w:b w:val="0"/>
          <w:i w:val="0"/>
        </w:rPr>
        <w:br/>
      </w:r>
      <w:r>
        <w:rPr>
          <w:b w:val="0"/>
          <w:i w:val="0"/>
        </w:rPr>
        <w:t>ngày 26 tháng 02 năm 2021</w:t>
      </w:r>
      <w:r>
        <w:rPr>
          <w:b w:val="0"/>
          <w:i w:val="0"/>
        </w:rPr>
        <w:br/>
      </w:r>
      <w:r>
        <w:rPr>
          <w:b w:val="0"/>
          <w:i w:val="0"/>
        </w:rPr>
        <w:br/>
      </w:r>
      <w:r>
        <w:rPr>
          <w:b w:val="0"/>
          <w:i w:val="0"/>
        </w:rPr>
        <w:t>Quy định về Danh mục tài sản cố định đặc thù; Danh mục, thời gian sử dụng, tỷ lệ hao mòn tài sản cố định thuộc phạm vi quản lý của tỉnh Hậu Giang</w:t>
      </w:r>
      <w:r>
        <w:rPr>
          <w:b w:val="0"/>
          <w:i w:val="0"/>
        </w:rPr>
        <w:br/>
      </w:r>
      <w:r>
        <w:rPr>
          <w:b w:val="0"/>
          <w:i w:val="0"/>
        </w:rPr>
        <w:br/>
      </w:r>
      <w:r>
        <w:rPr>
          <w:b w:val="0"/>
          <w:i w:val="0"/>
        </w:rPr>
        <w:t>08/3/2021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w:t>
      </w:r>
      <w:r>
        <w:rPr>
          <w:b w:val="0"/>
          <w:i w:val="0"/>
        </w:rPr>
        <w:br/>
      </w:r>
      <w:r>
        <w:rPr>
          <w:b w:val="0"/>
          <w:i w:val="0"/>
        </w:rPr>
        <w:t>ngày 05 tháng 3 năm 2021</w:t>
      </w:r>
      <w:r>
        <w:rPr>
          <w:b w:val="0"/>
          <w:i w:val="0"/>
        </w:rPr>
        <w:br/>
      </w:r>
      <w:r>
        <w:rPr>
          <w:b w:val="0"/>
          <w:i w:val="0"/>
        </w:rPr>
        <w:br/>
      </w:r>
      <w:r>
        <w:rPr>
          <w:b w:val="0"/>
          <w:i w:val="0"/>
        </w:rPr>
        <w:t>Bãi bỏ văn bản quy phạm pháp luật do Ủy ban nhân dân tỉnh Hậu Giang ban hành</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w:t>
      </w:r>
      <w:r>
        <w:rPr>
          <w:b w:val="0"/>
          <w:i w:val="0"/>
        </w:rPr>
        <w:br/>
      </w:r>
      <w:r>
        <w:rPr>
          <w:b w:val="0"/>
          <w:i w:val="0"/>
        </w:rPr>
        <w:t>ngày 16 tháng 3 năm 2021</w:t>
      </w:r>
      <w:r>
        <w:rPr>
          <w:b w:val="0"/>
          <w:i w:val="0"/>
        </w:rPr>
        <w:br/>
      </w:r>
      <w:r>
        <w:rPr>
          <w:b w:val="0"/>
          <w:i w:val="0"/>
        </w:rPr>
        <w:br/>
      </w:r>
      <w:r>
        <w:rPr>
          <w:b w:val="0"/>
          <w:i w:val="0"/>
        </w:rPr>
        <w:t>Quy định tiêu chuẩn, định mức sử dụng xe ô tô chuyên dùng tại cơ quan, tổ chức, đơn vị thuộc phạm vi quản lý của địa phương trên địa bàn tỉnh Hậu Giang</w:t>
      </w:r>
      <w:r>
        <w:rPr>
          <w:b w:val="0"/>
          <w:i w:val="0"/>
        </w:rPr>
        <w:br/>
      </w:r>
      <w:r>
        <w:rPr>
          <w:b w:val="0"/>
          <w:i w:val="0"/>
        </w:rPr>
        <w:br/>
      </w:r>
      <w:r>
        <w:rPr>
          <w:b w:val="0"/>
          <w:i w:val="0"/>
        </w:rPr>
        <w:t>26/3/2021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w:t>
      </w:r>
      <w:r>
        <w:rPr>
          <w:b w:val="0"/>
          <w:i w:val="0"/>
        </w:rPr>
        <w:br/>
      </w:r>
      <w:r>
        <w:rPr>
          <w:b w:val="0"/>
          <w:i w:val="0"/>
        </w:rPr>
        <w:t>ngày 24 tháng 3 năm 2021</w:t>
      </w:r>
      <w:r>
        <w:rPr>
          <w:b w:val="0"/>
          <w:i w:val="0"/>
        </w:rPr>
        <w:br/>
      </w:r>
      <w:r>
        <w:rPr>
          <w:b w:val="0"/>
          <w:i w:val="0"/>
        </w:rPr>
        <w:br/>
      </w:r>
      <w:r>
        <w:rPr>
          <w:b w:val="0"/>
          <w:i w:val="0"/>
        </w:rPr>
        <w:t>Ban hành Đơn giá dịch vụ thực hiện thủ tục đăng ký, cấp Giấy chứng nhận quyền sử dụng đất, quyền sở hữu nhà ở và tài sản khác gắn liền với đất cho hộ gia đình, cá nhân trên địa bàn tỉnh Hậu Giang</w:t>
      </w:r>
      <w:r>
        <w:rPr>
          <w:b w:val="0"/>
          <w:i w:val="0"/>
        </w:rPr>
        <w:br/>
      </w:r>
      <w:r>
        <w:rPr>
          <w:b w:val="0"/>
          <w:i w:val="0"/>
        </w:rPr>
        <w:br/>
      </w:r>
      <w:r>
        <w:rPr>
          <w:b w:val="0"/>
          <w:i w:val="0"/>
        </w:rPr>
        <w:t>05/4/2021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ngày 26 tháng 5 năm 2021</w:t>
      </w:r>
      <w:r>
        <w:rPr>
          <w:b w:val="0"/>
          <w:i w:val="0"/>
        </w:rPr>
        <w:br/>
      </w:r>
      <w:r>
        <w:rPr>
          <w:b w:val="0"/>
          <w:i w:val="0"/>
        </w:rPr>
        <w:br/>
      </w:r>
      <w:r>
        <w:rPr>
          <w:b w:val="0"/>
          <w:i w:val="0"/>
        </w:rPr>
        <w:t>Quy định mức tỷ lệ phần trăm (%) để tính đơn giá thuê đất trên địa bàn tỉnh Hậu Giang</w:t>
      </w:r>
      <w:r>
        <w:rPr>
          <w:b w:val="0"/>
          <w:i w:val="0"/>
        </w:rPr>
        <w:br/>
      </w:r>
      <w:r>
        <w:rPr>
          <w:b w:val="0"/>
          <w:i w:val="0"/>
        </w:rPr>
        <w:br/>
      </w:r>
      <w:r>
        <w:rPr>
          <w:b w:val="0"/>
          <w:i w:val="0"/>
        </w:rPr>
        <w:t>06/6/2021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w:t>
      </w:r>
      <w:r>
        <w:rPr>
          <w:b w:val="0"/>
          <w:i w:val="0"/>
        </w:rPr>
        <w:br/>
      </w:r>
      <w:r>
        <w:rPr>
          <w:b w:val="0"/>
          <w:i w:val="0"/>
        </w:rPr>
        <w:t>ngày 03 tháng 10 năm 2022</w:t>
      </w:r>
      <w:r>
        <w:rPr>
          <w:b w:val="0"/>
          <w:i w:val="0"/>
        </w:rPr>
        <w:br/>
      </w:r>
      <w:r>
        <w:rPr>
          <w:b w:val="0"/>
          <w:i w:val="0"/>
        </w:rPr>
        <w:br/>
      </w:r>
      <w:r>
        <w:rPr>
          <w:b w:val="0"/>
          <w:i w:val="0"/>
        </w:rPr>
        <w:t>Ban hành Bảng giá tính lệ phí trước bạ đối với nhà để làm căn cứ tính lệ phí trước bạ trên địa bàn tỉnh Hậu Giang</w:t>
      </w:r>
      <w:r>
        <w:rPr>
          <w:b w:val="0"/>
          <w:i w:val="0"/>
        </w:rPr>
        <w:br/>
      </w:r>
      <w:r>
        <w:rPr>
          <w:b w:val="0"/>
          <w:i w:val="0"/>
        </w:rPr>
        <w:br/>
      </w:r>
      <w:r>
        <w:rPr>
          <w:b w:val="0"/>
          <w:i w:val="0"/>
        </w:rPr>
        <w:t>14/10/2022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w:t>
      </w:r>
      <w:r>
        <w:rPr>
          <w:b w:val="0"/>
          <w:i w:val="0"/>
        </w:rPr>
        <w:br/>
      </w:r>
      <w:r>
        <w:rPr>
          <w:b w:val="0"/>
          <w:i w:val="0"/>
        </w:rPr>
        <w:t>ngày 21 tháng 12 năm 2022</w:t>
      </w:r>
      <w:r>
        <w:rPr>
          <w:b w:val="0"/>
          <w:i w:val="0"/>
        </w:rPr>
        <w:br/>
      </w:r>
      <w:r>
        <w:rPr>
          <w:b w:val="0"/>
          <w:i w:val="0"/>
        </w:rPr>
        <w:br/>
      </w:r>
      <w:r>
        <w:rPr>
          <w:b w:val="0"/>
          <w:i w:val="0"/>
        </w:rPr>
        <w:t>Quy định về giá tiêu thụ nước sạch do Công ty Cổ phần Cấp thoát nước - Công trình đô thị Hậu Giang cung cấp trên địa bàn tỉnh Hậu Giang</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w:t>
      </w:r>
      <w:r>
        <w:rPr>
          <w:b w:val="0"/>
          <w:i w:val="0"/>
        </w:rPr>
        <w:br/>
      </w:r>
      <w:r>
        <w:rPr>
          <w:b w:val="0"/>
          <w:i w:val="0"/>
        </w:rPr>
        <w:t>ngày 28 tháng 12 năm 2022</w:t>
      </w:r>
      <w:r>
        <w:rPr>
          <w:b w:val="0"/>
          <w:i w:val="0"/>
        </w:rPr>
        <w:br/>
      </w:r>
      <w:r>
        <w:rPr>
          <w:b w:val="0"/>
          <w:i w:val="0"/>
        </w:rPr>
        <w:br/>
      </w:r>
      <w:r>
        <w:rPr>
          <w:b w:val="0"/>
          <w:i w:val="0"/>
        </w:rPr>
        <w:t>Ban hành Quy chế quản lý người giữ chức danh, chức vụ và người đại diện phần vốn nhà nước tại doanh nghiệp do nhà nước nắm giữ 100% vốn điều lệ và các công ty cổ phần có vốn nhà nước của Ủy ban nhân dân tỉnh Hậu Giang</w:t>
      </w:r>
      <w:r>
        <w:rPr>
          <w:b w:val="0"/>
          <w:i w:val="0"/>
        </w:rPr>
        <w:br/>
      </w:r>
      <w:r>
        <w:rPr>
          <w:b w:val="0"/>
          <w:i w:val="0"/>
        </w:rPr>
        <w:br/>
      </w:r>
      <w:r>
        <w:rPr>
          <w:b w:val="0"/>
          <w:i w:val="0"/>
        </w:rPr>
        <w:t>06/01/2023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w:t>
      </w:r>
      <w:r>
        <w:rPr>
          <w:b w:val="0"/>
          <w:i w:val="0"/>
        </w:rPr>
        <w:br/>
      </w:r>
      <w:r>
        <w:rPr>
          <w:b w:val="0"/>
          <w:i w:val="0"/>
        </w:rPr>
        <w:t>ngày 15 tháng 3 năm 2023</w:t>
      </w:r>
      <w:r>
        <w:rPr>
          <w:b w:val="0"/>
          <w:i w:val="0"/>
        </w:rPr>
        <w:br/>
      </w:r>
      <w:r>
        <w:rPr>
          <w:b w:val="0"/>
          <w:i w:val="0"/>
        </w:rPr>
        <w:br/>
      </w:r>
      <w:r>
        <w:rPr>
          <w:b w:val="0"/>
          <w:i w:val="0"/>
        </w:rPr>
        <w:t>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25/3/2023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w:t>
      </w:r>
      <w:r>
        <w:rPr>
          <w:b w:val="0"/>
          <w:i w:val="0"/>
        </w:rPr>
        <w:br/>
      </w:r>
      <w:r>
        <w:rPr>
          <w:b w:val="0"/>
          <w:i w:val="0"/>
        </w:rPr>
        <w:t>ngày 30 tháng 6 năm 2023</w:t>
      </w:r>
      <w:r>
        <w:rPr>
          <w:b w:val="0"/>
          <w:i w:val="0"/>
        </w:rPr>
        <w:br/>
      </w:r>
      <w:r>
        <w:rPr>
          <w:b w:val="0"/>
          <w:i w:val="0"/>
        </w:rPr>
        <w:br/>
      </w:r>
      <w:r>
        <w:rPr>
          <w:b w:val="0"/>
          <w:i w:val="0"/>
        </w:rPr>
        <w:t>Quy định về giá tiêu thụ nước sạch sinh hoạt do Công ty Cổ phần Cấp nước và Vệ sinh môi trường nông thôn Hậu Giang cung cấp trên địa bàn tỉnh Hậu Giang</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w:t>
      </w:r>
      <w:r>
        <w:rPr>
          <w:b w:val="0"/>
          <w:i w:val="0"/>
        </w:rPr>
        <w:br/>
      </w:r>
      <w:r>
        <w:rPr>
          <w:b w:val="0"/>
          <w:i w:val="0"/>
        </w:rPr>
        <w:t>ngày 07 tháng 9 năm 2023</w:t>
      </w:r>
      <w:r>
        <w:rPr>
          <w:b w:val="0"/>
          <w:i w:val="0"/>
        </w:rPr>
        <w:br/>
      </w:r>
      <w:r>
        <w:rPr>
          <w:b w:val="0"/>
          <w:i w:val="0"/>
        </w:rPr>
        <w:br/>
      </w:r>
      <w:r>
        <w:rPr>
          <w:b w:val="0"/>
          <w:i w:val="0"/>
        </w:rPr>
        <w:t>Ban hành Quy chế quản lý, sử dụng và khai thác Hệ thống phần mềm cơ sở dữ liệu về giá trên địa bàn tỉnh Hậu Giang</w:t>
      </w:r>
      <w:r>
        <w:rPr>
          <w:b w:val="0"/>
          <w:i w:val="0"/>
        </w:rPr>
        <w:br/>
      </w:r>
      <w:r>
        <w:rPr>
          <w:b w:val="0"/>
          <w:i w:val="0"/>
        </w:rPr>
        <w:br/>
      </w:r>
      <w:r>
        <w:rPr>
          <w:b w:val="0"/>
          <w:i w:val="0"/>
        </w:rPr>
        <w:t>17/9/2023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w:t>
      </w:r>
      <w:r>
        <w:rPr>
          <w:b w:val="0"/>
          <w:i w:val="0"/>
        </w:rPr>
        <w:br/>
      </w:r>
      <w:r>
        <w:rPr>
          <w:b w:val="0"/>
          <w:i w:val="0"/>
        </w:rPr>
        <w:t>ngày 31 tháng 10 năm 2023</w:t>
      </w:r>
      <w:r>
        <w:rPr>
          <w:b w:val="0"/>
          <w:i w:val="0"/>
        </w:rPr>
        <w:br/>
      </w:r>
      <w:r>
        <w:rPr>
          <w:b w:val="0"/>
          <w:i w:val="0"/>
        </w:rPr>
        <w:br/>
      </w:r>
      <w:r>
        <w:rPr>
          <w:b w:val="0"/>
          <w:i w:val="0"/>
        </w:rPr>
        <w:t>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ngày 21 tháng 11 năm 2023</w:t>
      </w:r>
      <w:r>
        <w:rPr>
          <w:b w:val="0"/>
          <w:i w:val="0"/>
        </w:rPr>
        <w:br/>
      </w:r>
      <w:r>
        <w:rPr>
          <w:b w:val="0"/>
          <w:i w:val="0"/>
        </w:rPr>
        <w:br/>
      </w:r>
      <w:r>
        <w:rPr>
          <w:b w:val="0"/>
          <w:i w:val="0"/>
        </w:rPr>
        <w:t>Sửa đổi, bổ sung Điều 1 Quyết định số 11/2023/QĐ-UBND ngày 15 tháng 3 năm 2023 của Ủy ban nhân dân tỉnh Hậu Giang 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w:t>
      </w:r>
      <w:r>
        <w:rPr>
          <w:b w:val="0"/>
          <w:i w:val="0"/>
        </w:rPr>
        <w:br/>
      </w:r>
      <w:r>
        <w:rPr>
          <w:b w:val="0"/>
          <w:i w:val="0"/>
        </w:rPr>
        <w:t>ngày 20 tháng 12 năm 2023</w:t>
      </w:r>
      <w:r>
        <w:rPr>
          <w:b w:val="0"/>
          <w:i w:val="0"/>
        </w:rPr>
        <w:br/>
      </w:r>
      <w:r>
        <w:rPr>
          <w:b w:val="0"/>
          <w:i w:val="0"/>
        </w:rPr>
        <w:br/>
      </w:r>
      <w:r>
        <w:rPr>
          <w:b w:val="0"/>
          <w:i w:val="0"/>
        </w:rPr>
        <w:t>Quy định giá tính thuế tài nguyên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w:t>
      </w:r>
      <w:r>
        <w:rPr>
          <w:b w:val="0"/>
          <w:i w:val="0"/>
        </w:rPr>
        <w:br/>
      </w:r>
      <w:r>
        <w:rPr>
          <w:b w:val="0"/>
          <w:i w:val="0"/>
        </w:rPr>
        <w:t>ngày 20 tháng 12 năm 2023</w:t>
      </w:r>
      <w:r>
        <w:rPr>
          <w:b w:val="0"/>
          <w:i w:val="0"/>
        </w:rPr>
        <w:br/>
      </w:r>
      <w:r>
        <w:rPr>
          <w:b w:val="0"/>
          <w:i w:val="0"/>
        </w:rPr>
        <w:br/>
      </w:r>
      <w:r>
        <w:rPr>
          <w:b w:val="0"/>
          <w:i w:val="0"/>
        </w:rPr>
        <w:t>Quy định hệ số điều chỉnh giá đất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ngày 26 tháng 12 năm 2023</w:t>
      </w:r>
      <w:r>
        <w:rPr>
          <w:b w:val="0"/>
          <w:i w:val="0"/>
        </w:rPr>
        <w:br/>
      </w:r>
      <w:r>
        <w:rPr>
          <w:b w:val="0"/>
          <w:i w:val="0"/>
        </w:rPr>
        <w:br/>
      </w:r>
      <w:r>
        <w:rPr>
          <w:b w:val="0"/>
          <w:i w:val="0"/>
        </w:rPr>
        <w:t>Quy định về giá tiêu thụ nước sạch sinh hoạt do Công ty Cổ phần nước AquaOne Hậu Giang cung cấp trên địa bàn tỉnh Hậu Giang</w:t>
      </w:r>
      <w:r>
        <w:rPr>
          <w:b w:val="0"/>
          <w:i w:val="0"/>
        </w:rPr>
        <w:br/>
      </w:r>
      <w:r>
        <w:rPr>
          <w:b w:val="0"/>
          <w:i w:val="0"/>
        </w:rPr>
        <w:br/>
      </w:r>
      <w:r>
        <w:rPr>
          <w:b w:val="0"/>
          <w:i w:val="0"/>
        </w:rPr>
        <w:t>05/01/2024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 xml:space="preserve">III. </w:t>
      </w:r>
      <w:r>
        <w:rPr>
          <w:b/>
          <w:i w:val="0"/>
        </w:rPr>
        <w:t xml:space="preserve">LĨNH </w:t>
      </w:r>
      <w:r>
        <w:rPr>
          <w:b/>
          <w:i w:val="0"/>
        </w:rPr>
        <w:t xml:space="preserve">VỰC THANH TRA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w:t>
      </w:r>
      <w:r>
        <w:rPr>
          <w:b w:val="0"/>
          <w:i w:val="0"/>
        </w:rPr>
        <w:br/>
      </w:r>
      <w:r>
        <w:rPr>
          <w:b w:val="0"/>
          <w:i w:val="0"/>
        </w:rPr>
        <w:t>ngày 13 tháng 6 năm 2022</w:t>
      </w:r>
      <w:r>
        <w:rPr>
          <w:b w:val="0"/>
          <w:i w:val="0"/>
        </w:rPr>
        <w:br/>
      </w:r>
      <w:r>
        <w:rPr>
          <w:b w:val="0"/>
          <w:i w:val="0"/>
        </w:rPr>
        <w:br/>
      </w:r>
      <w:r>
        <w:rPr>
          <w:b w:val="0"/>
          <w:i w:val="0"/>
        </w:rPr>
        <w:t>Ban hành Quy chế tiếp công dân trên địa bàn tỉnh Hậu Giang</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w:t>
      </w:r>
      <w:r>
        <w:rPr>
          <w:b w:val="0"/>
          <w:i w:val="0"/>
        </w:rPr>
        <w:br/>
      </w:r>
      <w:r>
        <w:rPr>
          <w:b w:val="0"/>
          <w:i w:val="0"/>
        </w:rPr>
        <w:t>ngày 13 tháng 6 năm 2022</w:t>
      </w:r>
      <w:r>
        <w:rPr>
          <w:b w:val="0"/>
          <w:i w:val="0"/>
        </w:rPr>
        <w:br/>
      </w:r>
      <w:r>
        <w:rPr>
          <w:b w:val="0"/>
          <w:i w:val="0"/>
        </w:rPr>
        <w:br/>
      </w:r>
      <w:r>
        <w:rPr>
          <w:b w:val="0"/>
          <w:i w:val="0"/>
        </w:rPr>
        <w:t>Ban hành Quy chế phối hợp trong công tác tổ chức tiếp công dân, giải quyết khiếu nại, tố cáo, kiến nghị, phản ánh đông người, phức tạp trên địa bàn tỉnh Hậu Giang</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06/2009/NQ-HĐND</w:t>
      </w:r>
      <w:r>
        <w:rPr>
          <w:b w:val="0"/>
          <w:i w:val="0"/>
        </w:rPr>
        <w:br/>
      </w:r>
      <w:r>
        <w:rPr>
          <w:b w:val="0"/>
          <w:i w:val="0"/>
        </w:rPr>
        <w:t>ngày 16 tháng 6 năm 2009</w:t>
      </w:r>
      <w:r>
        <w:rPr>
          <w:b w:val="0"/>
          <w:i w:val="0"/>
        </w:rPr>
        <w:br/>
      </w:r>
      <w:r>
        <w:rPr>
          <w:b w:val="0"/>
          <w:i w:val="0"/>
        </w:rPr>
        <w:br/>
      </w:r>
      <w:r>
        <w:rPr>
          <w:b w:val="0"/>
          <w:i w:val="0"/>
        </w:rPr>
        <w:t>Về việc ứng vấn đầu tư lưới điện trung thế, hạ thế cho các xã, thị trấn anh hùng và bố trí vốn đầu tư lưới điện hạ thế ở các xã nông thôn mới trên địa bàn tỉnh Hậu Giang</w:t>
      </w:r>
      <w:r>
        <w:rPr>
          <w:b w:val="0"/>
          <w:i w:val="0"/>
        </w:rPr>
        <w:br/>
      </w:r>
      <w:r>
        <w:rPr>
          <w:b w:val="0"/>
          <w:i w:val="0"/>
        </w:rPr>
        <w:br/>
      </w:r>
      <w:r>
        <w:rPr>
          <w:b w:val="0"/>
          <w:i w:val="0"/>
        </w:rPr>
        <w:t>26/6/2009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25/2019/NQ-HĐND</w:t>
      </w:r>
      <w:r>
        <w:rPr>
          <w:b w:val="0"/>
          <w:i w:val="0"/>
        </w:rPr>
        <w:br/>
      </w:r>
      <w:r>
        <w:rPr>
          <w:b w:val="0"/>
          <w:i w:val="0"/>
        </w:rPr>
        <w:t>ngày 06 tháng 12 năm 2019</w:t>
      </w:r>
      <w:r>
        <w:rPr>
          <w:b w:val="0"/>
          <w:i w:val="0"/>
        </w:rPr>
        <w:br/>
      </w:r>
      <w:r>
        <w:rPr>
          <w:b w:val="0"/>
          <w:i w:val="0"/>
        </w:rPr>
        <w:br/>
      </w:r>
      <w:r>
        <w:rPr>
          <w:b w:val="0"/>
          <w:i w:val="0"/>
        </w:rPr>
        <w:t>Bãi bỏ Nghị quyết số 16/2012/NQ-HĐND ngày 05 tháng 7 năm 2012 của Hội đồng nhân dân tỉnh Hậu Giang về cơ chế hỗ trợ và khuyến khích đầu tư xây dựng hạ tầng chợ trên địa bàn tỉnh Hậu Giang</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12/2007/QĐ-UBND</w:t>
      </w:r>
      <w:r>
        <w:rPr>
          <w:b w:val="0"/>
          <w:i w:val="0"/>
        </w:rPr>
        <w:br/>
      </w:r>
      <w:r>
        <w:rPr>
          <w:b w:val="0"/>
          <w:i w:val="0"/>
        </w:rPr>
        <w:t>ngày 04 tháng 7 năm 2007</w:t>
      </w:r>
      <w:r>
        <w:rPr>
          <w:b w:val="0"/>
          <w:i w:val="0"/>
        </w:rPr>
        <w:br/>
      </w:r>
      <w:r>
        <w:rPr>
          <w:b w:val="0"/>
          <w:i w:val="0"/>
        </w:rPr>
        <w:br/>
      </w:r>
      <w:r>
        <w:rPr>
          <w:b w:val="0"/>
          <w:i w:val="0"/>
        </w:rPr>
        <w:t>Ban hành quy định ưu đãi đầu tư phát triển chợ, phát triển sản xuất công nghiệp - Tiêu thủ công nghiệp trên địa bàn tỉnh Hậu Giang</w:t>
      </w:r>
      <w:r>
        <w:rPr>
          <w:b w:val="0"/>
          <w:i w:val="0"/>
        </w:rPr>
        <w:br/>
      </w:r>
      <w:r>
        <w:rPr>
          <w:b w:val="0"/>
          <w:i w:val="0"/>
        </w:rPr>
        <w:br/>
      </w:r>
      <w:r>
        <w:rPr>
          <w:b w:val="0"/>
          <w:i w:val="0"/>
        </w:rPr>
        <w:t>14/7/2007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22/2007/QĐ-UBND</w:t>
      </w:r>
      <w:r>
        <w:rPr>
          <w:b w:val="0"/>
          <w:i w:val="0"/>
        </w:rPr>
        <w:br/>
      </w:r>
      <w:r>
        <w:rPr>
          <w:b w:val="0"/>
          <w:i w:val="0"/>
        </w:rPr>
        <w:t>ngày 15 tháng 10 năm 2007</w:t>
      </w:r>
      <w:r>
        <w:rPr>
          <w:b w:val="0"/>
          <w:i w:val="0"/>
        </w:rPr>
        <w:br/>
      </w:r>
      <w:r>
        <w:rPr>
          <w:b w:val="0"/>
          <w:i w:val="0"/>
        </w:rPr>
        <w:br/>
      </w:r>
      <w:r>
        <w:rPr>
          <w:b w:val="0"/>
          <w:i w:val="0"/>
        </w:rPr>
        <w:t>Sửa đổi Điều 10 Quyết định số 12/2007/QĐ-UBND ngày 04/7/2007 của Ủy ban nhân dân tỉnh Hậu Giang ban hành Quy định ưu đãi đầu tư phát triển chợ, phát triển sản xuất công nghiệp - tiểu thủ công nghiệp trên địa bàn tỉnh Hậu Giang</w:t>
      </w:r>
      <w:r>
        <w:rPr>
          <w:b w:val="0"/>
          <w:i w:val="0"/>
        </w:rPr>
        <w:br/>
      </w:r>
      <w:r>
        <w:rPr>
          <w:b w:val="0"/>
          <w:i w:val="0"/>
        </w:rPr>
        <w:br/>
      </w:r>
      <w:r>
        <w:rPr>
          <w:b w:val="0"/>
          <w:i w:val="0"/>
        </w:rPr>
        <w:t>25/10/2007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25/2009/QĐ-UBND</w:t>
      </w:r>
      <w:r>
        <w:rPr>
          <w:b w:val="0"/>
          <w:i w:val="0"/>
        </w:rPr>
        <w:br/>
      </w:r>
      <w:r>
        <w:rPr>
          <w:b w:val="0"/>
          <w:i w:val="0"/>
        </w:rPr>
        <w:t>ngày 18 tháng 8 năm 2009</w:t>
      </w:r>
      <w:r>
        <w:rPr>
          <w:b w:val="0"/>
          <w:i w:val="0"/>
        </w:rPr>
        <w:br/>
      </w:r>
      <w:r>
        <w:rPr>
          <w:b w:val="0"/>
          <w:i w:val="0"/>
        </w:rPr>
        <w:br/>
      </w:r>
      <w:r>
        <w:rPr>
          <w:b w:val="0"/>
          <w:i w:val="0"/>
        </w:rPr>
        <w:t>Về việc ban hành Quy chế về quản lý và sử dụng lưới điện hạ thế trên địa bàn tỉnh Hậu Giang</w:t>
      </w:r>
      <w:r>
        <w:rPr>
          <w:b w:val="0"/>
          <w:i w:val="0"/>
        </w:rPr>
        <w:br/>
      </w:r>
      <w:r>
        <w:rPr>
          <w:b w:val="0"/>
          <w:i w:val="0"/>
        </w:rPr>
        <w:br/>
      </w:r>
      <w:r>
        <w:rPr>
          <w:b w:val="0"/>
          <w:i w:val="0"/>
        </w:rPr>
        <w:t>28/8/2009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02 tháng 11 năm 2012</w:t>
      </w:r>
      <w:r>
        <w:rPr>
          <w:b w:val="0"/>
          <w:i w:val="0"/>
        </w:rPr>
        <w:br/>
      </w:r>
      <w:r>
        <w:rPr>
          <w:b w:val="0"/>
          <w:i w:val="0"/>
        </w:rPr>
        <w:br/>
      </w:r>
      <w:r>
        <w:rPr>
          <w:b w:val="0"/>
          <w:i w:val="0"/>
        </w:rPr>
        <w:t>Về việc ban hành Quy định về hỗ trợ và khuyến khích đầu tư xây dựng hạ tầng chợ trên địa bàn tỉnh Hậu Giang</w:t>
      </w:r>
      <w:r>
        <w:rPr>
          <w:b w:val="0"/>
          <w:i w:val="0"/>
        </w:rPr>
        <w:br/>
      </w:r>
      <w:r>
        <w:rPr>
          <w:b w:val="0"/>
          <w:i w:val="0"/>
        </w:rPr>
        <w:br/>
      </w:r>
      <w:r>
        <w:rPr>
          <w:b w:val="0"/>
          <w:i w:val="0"/>
        </w:rPr>
        <w:t>12/11/2012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23 tháng 11 năm 2016</w:t>
      </w:r>
      <w:r>
        <w:rPr>
          <w:b w:val="0"/>
          <w:i w:val="0"/>
        </w:rPr>
        <w:br/>
      </w:r>
      <w:r>
        <w:rPr>
          <w:b w:val="0"/>
          <w:i w:val="0"/>
        </w:rPr>
        <w:br/>
      </w:r>
      <w:r>
        <w:rPr>
          <w:b w:val="0"/>
          <w:i w:val="0"/>
        </w:rPr>
        <w:t>Quy định về thời hạn giải quyết các thủ tục thỏa thuận vị trí cột/trạm điện, hành lang lưới điện và cấp phép thi công xây dựng công trình điện đối với lưới điện trung áp trên địa bàn tỉnh Hậu Giang</w:t>
      </w:r>
      <w:r>
        <w:rPr>
          <w:b w:val="0"/>
          <w:i w:val="0"/>
        </w:rPr>
        <w:br/>
      </w:r>
      <w:r>
        <w:rPr>
          <w:b w:val="0"/>
          <w:i w:val="0"/>
        </w:rPr>
        <w:br/>
      </w:r>
      <w:r>
        <w:rPr>
          <w:b w:val="0"/>
          <w:i w:val="0"/>
        </w:rPr>
        <w:t>03/12/2016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ngày 13 tháng 4 năm 2017</w:t>
      </w:r>
      <w:r>
        <w:rPr>
          <w:b w:val="0"/>
          <w:i w:val="0"/>
        </w:rPr>
        <w:br/>
      </w:r>
      <w:r>
        <w:rPr>
          <w:b w:val="0"/>
          <w:i w:val="0"/>
        </w:rPr>
        <w:br/>
      </w:r>
      <w:r>
        <w:rPr>
          <w:b w:val="0"/>
          <w:i w:val="0"/>
        </w:rPr>
        <w:t>Ban hành Quy chế xây dựng, quản lý và thực hiện Chương trình xúc tiến thương mại tỉnh Hậu Giang</w:t>
      </w:r>
      <w:r>
        <w:rPr>
          <w:b w:val="0"/>
          <w:i w:val="0"/>
        </w:rPr>
        <w:br/>
      </w:r>
      <w:r>
        <w:rPr>
          <w:b w:val="0"/>
          <w:i w:val="0"/>
        </w:rPr>
        <w:br/>
      </w:r>
      <w:r>
        <w:rPr>
          <w:b w:val="0"/>
          <w:i w:val="0"/>
        </w:rPr>
        <w:t>23/4/2017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w:t>
      </w:r>
      <w:r>
        <w:rPr>
          <w:b w:val="0"/>
          <w:i w:val="0"/>
        </w:rPr>
        <w:br/>
      </w:r>
      <w:r>
        <w:rPr>
          <w:b w:val="0"/>
          <w:i w:val="0"/>
        </w:rPr>
        <w:t>ngày 28 tháng  9 năm 2018</w:t>
      </w:r>
      <w:r>
        <w:rPr>
          <w:b w:val="0"/>
          <w:i w:val="0"/>
        </w:rPr>
        <w:br/>
      </w:r>
      <w:r>
        <w:rPr>
          <w:b w:val="0"/>
          <w:i w:val="0"/>
        </w:rPr>
        <w:br/>
      </w:r>
      <w:r>
        <w:rPr>
          <w:b w:val="0"/>
          <w:i w:val="0"/>
        </w:rPr>
        <w:t>Ban hành Quy chế bình chọn sản phẩm công nghiệp nông thôn tiêu biểu trên địa bàn tỉnh Hậu Giang</w:t>
      </w:r>
      <w:r>
        <w:rPr>
          <w:b w:val="0"/>
          <w:i w:val="0"/>
        </w:rPr>
        <w:br/>
      </w:r>
      <w:r>
        <w:rPr>
          <w:b w:val="0"/>
          <w:i w:val="0"/>
        </w:rPr>
        <w:br/>
      </w:r>
      <w:r>
        <w:rPr>
          <w:b w:val="0"/>
          <w:i w:val="0"/>
        </w:rPr>
        <w:t>08/10/2018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31 tháng 12 năm 2018</w:t>
      </w:r>
      <w:r>
        <w:rPr>
          <w:b w:val="0"/>
          <w:i w:val="0"/>
        </w:rPr>
        <w:br/>
      </w:r>
      <w:r>
        <w:rPr>
          <w:b w:val="0"/>
          <w:i w:val="0"/>
        </w:rPr>
        <w:br/>
      </w:r>
      <w:r>
        <w:rPr>
          <w:b w:val="0"/>
          <w:i w:val="0"/>
        </w:rPr>
        <w:t>ban hành Quy chế quản lý, sử dụng kinh phí và quy định mức hỗ trợ cho các hoạt động khuyến công trên địa bàn tỉnh Hậu Giang</w:t>
      </w:r>
      <w:r>
        <w:rPr>
          <w:b w:val="0"/>
          <w:i w:val="0"/>
        </w:rPr>
        <w:br/>
      </w:r>
      <w:r>
        <w:rPr>
          <w:b w:val="0"/>
          <w:i w:val="0"/>
        </w:rPr>
        <w:br/>
      </w:r>
      <w:r>
        <w:rPr>
          <w:b w:val="0"/>
          <w:i w:val="0"/>
        </w:rPr>
        <w:t>10/01/2019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31 tháng 12 năm 2018</w:t>
      </w:r>
      <w:r>
        <w:rPr>
          <w:b w:val="0"/>
          <w:i w:val="0"/>
        </w:rPr>
        <w:br/>
      </w:r>
      <w:r>
        <w:rPr>
          <w:b w:val="0"/>
          <w:i w:val="0"/>
        </w:rPr>
        <w:br/>
      </w:r>
      <w:r>
        <w:rPr>
          <w:b w:val="0"/>
          <w:i w:val="0"/>
        </w:rPr>
        <w:t>Ban hành Quy định phân cấp quản lý nhà nước về an toàn thực phẩm thuộc trách nhiệm quản lý của ngành Công Thương trên địa bàn tỉnh Hậu Giang</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ngày 09 tháng 12 năm 2019</w:t>
      </w:r>
      <w:r>
        <w:rPr>
          <w:b w:val="0"/>
          <w:i w:val="0"/>
        </w:rPr>
        <w:br/>
      </w:r>
      <w:r>
        <w:rPr>
          <w:b w:val="0"/>
          <w:i w:val="0"/>
        </w:rPr>
        <w:br/>
      </w:r>
      <w:r>
        <w:rPr>
          <w:b w:val="0"/>
          <w:i w:val="0"/>
        </w:rPr>
        <w:t>Ban hành Quy định phân cấp kiểm tra, giám sát việc thực hiện giá bán lẻ điện tại các địa điểm cho thuê nhà để ở trên địa bàn tỉnh Hậu Giang</w:t>
      </w:r>
      <w:r>
        <w:rPr>
          <w:b w:val="0"/>
          <w:i w:val="0"/>
        </w:rPr>
        <w:br/>
      </w:r>
      <w:r>
        <w:rPr>
          <w:b w:val="0"/>
          <w:i w:val="0"/>
        </w:rPr>
        <w:br/>
      </w:r>
      <w:r>
        <w:rPr>
          <w:b w:val="0"/>
          <w:i w:val="0"/>
        </w:rPr>
        <w:t>19/12/2019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ngày 27 tháng 11 năm 2020</w:t>
      </w:r>
      <w:r>
        <w:rPr>
          <w:b w:val="0"/>
          <w:i w:val="0"/>
        </w:rPr>
        <w:br/>
      </w:r>
      <w:r>
        <w:rPr>
          <w:b w:val="0"/>
          <w:i w:val="0"/>
        </w:rPr>
        <w:br/>
      </w:r>
      <w:r>
        <w:rPr>
          <w:b w:val="0"/>
          <w:i w:val="0"/>
        </w:rPr>
        <w:t>Ban hành Quy chế phối hợp trong công tác thanh tra, kiểm tra, giám sát hoạt động kinh doanh theo phương thức đa cấp trên địa bàn tỉnh Hậu Giang</w:t>
      </w:r>
      <w:r>
        <w:rPr>
          <w:b w:val="0"/>
          <w:i w:val="0"/>
        </w:rPr>
        <w:br/>
      </w:r>
      <w:r>
        <w:rPr>
          <w:b w:val="0"/>
          <w:i w:val="0"/>
        </w:rPr>
        <w:br/>
      </w:r>
      <w:r>
        <w:rPr>
          <w:b w:val="0"/>
          <w:i w:val="0"/>
        </w:rPr>
        <w:t>07/12/2020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w:t>
      </w:r>
      <w:r>
        <w:rPr>
          <w:b w:val="0"/>
          <w:i w:val="0"/>
        </w:rPr>
        <w:br/>
      </w:r>
      <w:r>
        <w:rPr>
          <w:b w:val="0"/>
          <w:i w:val="0"/>
        </w:rPr>
        <w:t>ngày 31 tháng 12 năm 2020</w:t>
      </w:r>
      <w:r>
        <w:rPr>
          <w:b w:val="0"/>
          <w:i w:val="0"/>
        </w:rPr>
        <w:br/>
      </w:r>
      <w:r>
        <w:rPr>
          <w:b w:val="0"/>
          <w:i w:val="0"/>
        </w:rPr>
        <w:br/>
      </w:r>
      <w:r>
        <w:rPr>
          <w:b w:val="0"/>
          <w:i w:val="0"/>
        </w:rPr>
        <w:t>Ban hành Quy chế quản lý cụm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w:t>
      </w:r>
      <w:r>
        <w:rPr>
          <w:b w:val="0"/>
          <w:i w:val="0"/>
        </w:rPr>
        <w:br/>
      </w:r>
      <w:r>
        <w:rPr>
          <w:b w:val="0"/>
          <w:i w:val="0"/>
        </w:rPr>
        <w:t>ngày 22 tháng 3 năm 2021</w:t>
      </w:r>
      <w:r>
        <w:rPr>
          <w:b w:val="0"/>
          <w:i w:val="0"/>
        </w:rPr>
        <w:br/>
      </w:r>
      <w:r>
        <w:rPr>
          <w:b w:val="0"/>
          <w:i w:val="0"/>
        </w:rPr>
        <w:br/>
      </w:r>
      <w:r>
        <w:rPr>
          <w:b w:val="0"/>
          <w:i w:val="0"/>
        </w:rPr>
        <w:t>Sửa đổi, bổ sung một số điều của Quy chế xây dựng, quản lý và thực hiện Chương trình xúc tiến thương mại tỉnh Hậu Giang ban hành kèm theo Quyết định số 13/2017/QĐ-UBND ngày 13 tháng 4 năm 2017 của Ủy ban nhân dân tỉnh Hậu Giang</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br/>
      </w:r>
      <w:r>
        <w:rPr>
          <w:b w:val="0"/>
          <w:i w:val="0"/>
        </w:rPr>
        <w:t>ngày 06 tháng 6 năm 2022</w:t>
      </w:r>
      <w:r>
        <w:rPr>
          <w:b w:val="0"/>
          <w:i w:val="0"/>
        </w:rPr>
        <w:br/>
      </w:r>
      <w:r>
        <w:rPr>
          <w:b w:val="0"/>
          <w:i w:val="0"/>
        </w:rPr>
        <w:br/>
      </w:r>
      <w:r>
        <w:rPr>
          <w:b w:val="0"/>
          <w:i w:val="0"/>
        </w:rPr>
        <w:t>Sửa đổi, bổ sung một số điều của Quy chế quản lý, sử dụng kinh phí và quy định mức hỗ trợ cho các hoạt động khuyến công trên địa bàn tỉnh Hậu Giang ban hành kèm theo Quyết định số 27/2018/QĐ-UBND ngày 31 tháng 12 năm 2018 của Ủy ban nhân dân tỉnh Hậu Giang</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w:t>
      </w:r>
      <w:r>
        <w:rPr>
          <w:b w:val="0"/>
          <w:i w:val="0"/>
        </w:rPr>
        <w:br/>
      </w:r>
      <w:r>
        <w:rPr>
          <w:b w:val="0"/>
          <w:i w:val="0"/>
        </w:rPr>
        <w:t>ngày 30 tháng 9 năm 2022</w:t>
      </w:r>
      <w:r>
        <w:rPr>
          <w:b w:val="0"/>
          <w:i w:val="0"/>
        </w:rPr>
        <w:br/>
      </w:r>
      <w:r>
        <w:rPr>
          <w:b w:val="0"/>
          <w:i w:val="0"/>
        </w:rPr>
        <w:br/>
      </w:r>
      <w:r>
        <w:rPr>
          <w:b w:val="0"/>
          <w:i w:val="0"/>
        </w:rPr>
        <w:t>Ban hành Quy chế quản lý kinh phí phát triển công nghiệp hỗ trợ và quy định mức chi cụ thể các hoạt động phát triển công nghiệp hỗ trợ trên địa bàn tỉnh Hậu Giang</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16/2004/NQ-HĐND</w:t>
      </w:r>
      <w:r>
        <w:rPr>
          <w:b w:val="0"/>
          <w:i w:val="0"/>
        </w:rPr>
        <w:br/>
      </w:r>
      <w:r>
        <w:rPr>
          <w:b w:val="0"/>
          <w:i w:val="0"/>
        </w:rPr>
        <w:t>ngày 09 tháng 12 năm 2004</w:t>
      </w:r>
      <w:r>
        <w:rPr>
          <w:b w:val="0"/>
          <w:i w:val="0"/>
        </w:rPr>
        <w:br/>
      </w:r>
      <w:r>
        <w:rPr>
          <w:b w:val="0"/>
          <w:i w:val="0"/>
        </w:rPr>
        <w:br/>
      </w:r>
      <w:r>
        <w:rPr>
          <w:b w:val="0"/>
          <w:i w:val="0"/>
        </w:rPr>
        <w:t>Về việc quy định chính sách thu hút cán bộ khoa học kỹ thuật và hỗ trợ đào tạo trên địa bàn tỉnh Hậu Giang</w:t>
      </w:r>
      <w:r>
        <w:rPr>
          <w:b w:val="0"/>
          <w:i w:val="0"/>
        </w:rPr>
        <w:br/>
      </w:r>
      <w:r>
        <w:rPr>
          <w:b w:val="0"/>
          <w:i w:val="0"/>
        </w:rPr>
        <w:br/>
      </w:r>
      <w:r>
        <w:rPr>
          <w:b w:val="0"/>
          <w:i w:val="0"/>
        </w:rPr>
        <w:t>09/12/2004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12/2005/NQ-HĐND</w:t>
      </w:r>
      <w:r>
        <w:rPr>
          <w:b w:val="0"/>
          <w:i w:val="0"/>
        </w:rPr>
        <w:br/>
      </w:r>
      <w:r>
        <w:rPr>
          <w:b w:val="0"/>
          <w:i w:val="0"/>
        </w:rPr>
        <w:t>ngày 15 tháng 12 năm 2005</w:t>
      </w:r>
      <w:r>
        <w:rPr>
          <w:b w:val="0"/>
          <w:i w:val="0"/>
        </w:rPr>
        <w:br/>
      </w:r>
      <w:r>
        <w:rPr>
          <w:b w:val="0"/>
          <w:i w:val="0"/>
        </w:rPr>
        <w:br/>
      </w:r>
      <w:r>
        <w:rPr>
          <w:b w:val="0"/>
          <w:i w:val="0"/>
        </w:rPr>
        <w:t>Về việc phân vạch, điều chỉnh địa giới hành chính, tái lập và thành lập mới các xã, thị trấn thuộc tỉnh Hậu Giang</w:t>
      </w:r>
      <w:r>
        <w:rPr>
          <w:b w:val="0"/>
          <w:i w:val="0"/>
        </w:rPr>
        <w:br/>
      </w:r>
      <w:r>
        <w:rPr>
          <w:b w:val="0"/>
          <w:i w:val="0"/>
        </w:rPr>
        <w:br/>
      </w:r>
      <w:r>
        <w:rPr>
          <w:b w:val="0"/>
          <w:i w:val="0"/>
        </w:rPr>
        <w:t>15/12/2005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13/2005/NQ-HĐND</w:t>
      </w:r>
      <w:r>
        <w:rPr>
          <w:b w:val="0"/>
          <w:i w:val="0"/>
        </w:rPr>
        <w:br/>
      </w:r>
      <w:r>
        <w:rPr>
          <w:b w:val="0"/>
          <w:i w:val="0"/>
        </w:rPr>
        <w:t>ngày 15 tháng 12 năm 2005</w:t>
      </w:r>
      <w:r>
        <w:rPr>
          <w:b w:val="0"/>
          <w:i w:val="0"/>
        </w:rPr>
        <w:br/>
      </w:r>
      <w:r>
        <w:rPr>
          <w:b w:val="0"/>
          <w:i w:val="0"/>
        </w:rPr>
        <w:br/>
      </w:r>
      <w:r>
        <w:rPr>
          <w:b w:val="0"/>
          <w:i w:val="0"/>
        </w:rPr>
        <w:t>Về việc phê chuẩn cơ cấu cơ quan chuyên môn thuộc Ủy ban nhân dân tỉnh Hậu Giang</w:t>
      </w:r>
      <w:r>
        <w:rPr>
          <w:b w:val="0"/>
          <w:i w:val="0"/>
        </w:rPr>
        <w:br/>
      </w:r>
      <w:r>
        <w:rPr>
          <w:b w:val="0"/>
          <w:i w:val="0"/>
        </w:rPr>
        <w:br/>
      </w:r>
      <w:r>
        <w:rPr>
          <w:b w:val="0"/>
          <w:i w:val="0"/>
        </w:rPr>
        <w:t>15/12/2005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20/2005/NQ-HĐND</w:t>
      </w:r>
      <w:r>
        <w:rPr>
          <w:b w:val="0"/>
          <w:i w:val="0"/>
        </w:rPr>
        <w:br/>
      </w:r>
      <w:r>
        <w:rPr>
          <w:b w:val="0"/>
          <w:i w:val="0"/>
        </w:rPr>
        <w:t>ngày 29 tháng 3 năm 2005</w:t>
      </w:r>
      <w:r>
        <w:rPr>
          <w:b w:val="0"/>
          <w:i w:val="0"/>
        </w:rPr>
        <w:br/>
      </w:r>
      <w:r>
        <w:rPr>
          <w:b w:val="0"/>
          <w:i w:val="0"/>
        </w:rPr>
        <w:br/>
      </w:r>
      <w:r>
        <w:rPr>
          <w:b w:val="0"/>
          <w:i w:val="0"/>
        </w:rPr>
        <w:t>Về việc đề nghị thành lập thị xã Tân Hiệp trên cơ sở phân vạch, điều chỉnh địa giới hành chính huyện Phụng Hiệp, tỉnh Hậu Giang</w:t>
      </w:r>
      <w:r>
        <w:rPr>
          <w:b w:val="0"/>
          <w:i w:val="0"/>
        </w:rPr>
        <w:br/>
      </w:r>
      <w:r>
        <w:rPr>
          <w:b w:val="0"/>
          <w:i w:val="0"/>
        </w:rPr>
        <w:br/>
      </w:r>
      <w:r>
        <w:rPr>
          <w:b w:val="0"/>
          <w:i w:val="0"/>
        </w:rPr>
        <w:t>29/3/2005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11/2006/NQ-HĐND</w:t>
      </w:r>
      <w:r>
        <w:rPr>
          <w:b w:val="0"/>
          <w:i w:val="0"/>
        </w:rPr>
        <w:br/>
      </w:r>
      <w:r>
        <w:rPr>
          <w:b w:val="0"/>
          <w:i w:val="0"/>
        </w:rPr>
        <w:t>ngày 04 tháng 7 năm 2006</w:t>
      </w:r>
      <w:r>
        <w:rPr>
          <w:b w:val="0"/>
          <w:i w:val="0"/>
        </w:rPr>
        <w:br/>
      </w:r>
      <w:r>
        <w:rPr>
          <w:b w:val="0"/>
          <w:i w:val="0"/>
        </w:rPr>
        <w:br/>
      </w:r>
      <w:r>
        <w:rPr>
          <w:b w:val="0"/>
          <w:i w:val="0"/>
        </w:rPr>
        <w:t>Về thực hiện chế độ phụ cấp kiêm nhiệm đối với đại biểu Hội đồng nhân dân kiêm nhiệm chức danh Chủ tịch Hội đồng nhân dân các cấp, Trưởng và Phó các Ban của Hội đồng nhân dân tỉnh, huyện, thị xã trong tỉnh Hậu Giang</w:t>
      </w:r>
      <w:r>
        <w:rPr>
          <w:b w:val="0"/>
          <w:i w:val="0"/>
        </w:rPr>
        <w:br/>
      </w:r>
      <w:r>
        <w:rPr>
          <w:b w:val="0"/>
          <w:i w:val="0"/>
        </w:rPr>
        <w:br/>
      </w:r>
      <w:r>
        <w:rPr>
          <w:b w:val="0"/>
          <w:i w:val="0"/>
        </w:rPr>
        <w:t>04/7/2006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13/2006/NQ-HĐND</w:t>
      </w:r>
      <w:r>
        <w:rPr>
          <w:b w:val="0"/>
          <w:i w:val="0"/>
        </w:rPr>
        <w:br/>
      </w:r>
      <w:r>
        <w:rPr>
          <w:b w:val="0"/>
          <w:i w:val="0"/>
        </w:rPr>
        <w:t>ngày 04 tháng 7 năm 2006</w:t>
      </w:r>
      <w:r>
        <w:rPr>
          <w:b w:val="0"/>
          <w:i w:val="0"/>
        </w:rPr>
        <w:br/>
      </w:r>
      <w:r>
        <w:rPr>
          <w:b w:val="0"/>
          <w:i w:val="0"/>
        </w:rPr>
        <w:br/>
      </w:r>
      <w:r>
        <w:rPr>
          <w:b w:val="0"/>
          <w:i w:val="0"/>
        </w:rPr>
        <w:t>Về việc chia tách Sở Văn hóa Thông tin - Thể thao thành Sở Văn hóa - Thông tin và Sở Thể dục Thể thao thuộc Ủy ban nhân dân tỉnh Hậu Giang</w:t>
      </w:r>
      <w:r>
        <w:rPr>
          <w:b w:val="0"/>
          <w:i w:val="0"/>
        </w:rPr>
        <w:br/>
      </w:r>
      <w:r>
        <w:rPr>
          <w:b w:val="0"/>
          <w:i w:val="0"/>
        </w:rPr>
        <w:br/>
      </w:r>
      <w:r>
        <w:rPr>
          <w:b w:val="0"/>
          <w:i w:val="0"/>
        </w:rPr>
        <w:t>04/7/2006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23/2006/NQ-HĐND</w:t>
      </w:r>
      <w:r>
        <w:rPr>
          <w:b w:val="0"/>
          <w:i w:val="0"/>
        </w:rPr>
        <w:br/>
      </w:r>
      <w:r>
        <w:rPr>
          <w:b w:val="0"/>
          <w:i w:val="0"/>
        </w:rPr>
        <w:t>ngày 08 tháng 12 năm 2006</w:t>
      </w:r>
      <w:r>
        <w:rPr>
          <w:b w:val="0"/>
          <w:i w:val="0"/>
        </w:rPr>
        <w:br/>
      </w:r>
      <w:r>
        <w:rPr>
          <w:b w:val="0"/>
          <w:i w:val="0"/>
        </w:rPr>
        <w:br/>
      </w:r>
      <w:r>
        <w:rPr>
          <w:b w:val="0"/>
          <w:i w:val="0"/>
        </w:rPr>
        <w:t>Về việc thành lập thị trấn Rạch Gòi trên cở sở phân vạch, điều chỉnh địa giới hành chính xã Thạnh Xuân và thành lập thị trấn Cái Tắc trên cơ sở phân vạch, điều chỉnh địa giới hành chính xã Tân Phú Thạnh</w:t>
      </w:r>
      <w:r>
        <w:rPr>
          <w:b w:val="0"/>
          <w:i w:val="0"/>
        </w:rPr>
        <w:br/>
      </w:r>
      <w:r>
        <w:rPr>
          <w:b w:val="0"/>
          <w:i w:val="0"/>
        </w:rPr>
        <w:br/>
      </w:r>
      <w:r>
        <w:rPr>
          <w:b w:val="0"/>
          <w:i w:val="0"/>
        </w:rPr>
        <w:t>08/12/2006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11/2007/NQ-HĐND</w:t>
      </w:r>
      <w:r>
        <w:rPr>
          <w:b w:val="0"/>
          <w:i w:val="0"/>
        </w:rPr>
        <w:br/>
      </w:r>
      <w:r>
        <w:rPr>
          <w:b w:val="0"/>
          <w:i w:val="0"/>
        </w:rPr>
        <w:t>ngày 28 tháng 6 năm 2007</w:t>
      </w:r>
      <w:r>
        <w:rPr>
          <w:b w:val="0"/>
          <w:i w:val="0"/>
        </w:rPr>
        <w:br/>
      </w:r>
      <w:r>
        <w:rPr>
          <w:b w:val="0"/>
          <w:i w:val="0"/>
        </w:rPr>
        <w:br/>
      </w:r>
      <w:r>
        <w:rPr>
          <w:b w:val="0"/>
          <w:i w:val="0"/>
        </w:rPr>
        <w:t>Về việc tái lập xã Lương Nghĩa và thành lập mới xã Vĩnh Viễn A trên cơ sở phân vạch và điều chỉnh địa giới hành chính xã Lương Tâm và xã Vĩnh Viễn thuộc huyện Long Mỹ, tỉnh Hậu Giang</w:t>
      </w:r>
      <w:r>
        <w:rPr>
          <w:b w:val="0"/>
          <w:i w:val="0"/>
        </w:rPr>
        <w:br/>
      </w:r>
      <w:r>
        <w:rPr>
          <w:b w:val="0"/>
          <w:i w:val="0"/>
        </w:rPr>
        <w:br/>
      </w:r>
      <w:r>
        <w:rPr>
          <w:b w:val="0"/>
          <w:i w:val="0"/>
        </w:rPr>
        <w:t>08/7/2007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25/2007/NQ-HĐND</w:t>
      </w:r>
      <w:r>
        <w:rPr>
          <w:b w:val="0"/>
          <w:i w:val="0"/>
        </w:rPr>
        <w:br/>
      </w:r>
      <w:r>
        <w:rPr>
          <w:b w:val="0"/>
          <w:i w:val="0"/>
        </w:rPr>
        <w:t>ngày 07 tháng 12 năm 2007</w:t>
      </w:r>
      <w:r>
        <w:rPr>
          <w:b w:val="0"/>
          <w:i w:val="0"/>
        </w:rPr>
        <w:br/>
      </w:r>
      <w:r>
        <w:rPr>
          <w:b w:val="0"/>
          <w:i w:val="0"/>
        </w:rPr>
        <w:br/>
      </w:r>
      <w:r>
        <w:rPr>
          <w:b w:val="0"/>
          <w:i w:val="0"/>
        </w:rPr>
        <w:t>Về việc phân loại đơn vị hành chính tỉnh Hậu Giang</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08/2008/NQ-HĐND</w:t>
      </w:r>
      <w:r>
        <w:rPr>
          <w:b w:val="0"/>
          <w:i w:val="0"/>
        </w:rPr>
        <w:br/>
      </w:r>
      <w:r>
        <w:rPr>
          <w:b w:val="0"/>
          <w:i w:val="0"/>
        </w:rPr>
        <w:t>ngày 27 tháng 6 năm 2008</w:t>
      </w:r>
      <w:r>
        <w:rPr>
          <w:b w:val="0"/>
          <w:i w:val="0"/>
        </w:rPr>
        <w:br/>
      </w:r>
      <w:r>
        <w:rPr>
          <w:b w:val="0"/>
          <w:i w:val="0"/>
        </w:rPr>
        <w:br/>
      </w:r>
      <w:r>
        <w:rPr>
          <w:b w:val="0"/>
          <w:i w:val="0"/>
        </w:rPr>
        <w:t>Về việc chia tách và thành lập mới một số xã, thị trấn thuộc tỉnh Hậu Giang</w:t>
      </w:r>
      <w:r>
        <w:rPr>
          <w:b w:val="0"/>
          <w:i w:val="0"/>
        </w:rPr>
        <w:br/>
      </w:r>
      <w:r>
        <w:rPr>
          <w:b w:val="0"/>
          <w:i w:val="0"/>
        </w:rPr>
        <w:br/>
      </w:r>
      <w:r>
        <w:rPr>
          <w:b w:val="0"/>
          <w:i w:val="0"/>
        </w:rPr>
        <w:t>07/7/2008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09/2008/NQ-HĐND</w:t>
      </w:r>
      <w:r>
        <w:rPr>
          <w:b w:val="0"/>
          <w:i w:val="0"/>
        </w:rPr>
        <w:br/>
      </w:r>
      <w:r>
        <w:rPr>
          <w:b w:val="0"/>
          <w:i w:val="0"/>
        </w:rPr>
        <w:t>ngày 27 tháng 6 năm 2008</w:t>
      </w:r>
      <w:r>
        <w:rPr>
          <w:b w:val="0"/>
          <w:i w:val="0"/>
        </w:rPr>
        <w:br/>
      </w:r>
      <w:r>
        <w:rPr>
          <w:b w:val="0"/>
          <w:i w:val="0"/>
        </w:rPr>
        <w:br/>
      </w:r>
      <w:r>
        <w:rPr>
          <w:b w:val="0"/>
          <w:i w:val="0"/>
        </w:rPr>
        <w:t>Về việc giao đất ở cho cán bộ, công chức được điều động về công tác tại tỉnh lỵ tỉnh Hậu Giang</w:t>
      </w:r>
      <w:r>
        <w:rPr>
          <w:b w:val="0"/>
          <w:i w:val="0"/>
        </w:rPr>
        <w:br/>
      </w:r>
      <w:r>
        <w:rPr>
          <w:b w:val="0"/>
          <w:i w:val="0"/>
        </w:rPr>
        <w:br/>
      </w:r>
      <w:r>
        <w:rPr>
          <w:b w:val="0"/>
          <w:i w:val="0"/>
        </w:rPr>
        <w:t>07/7/2008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05/2009/NQ-HĐND</w:t>
      </w:r>
      <w:r>
        <w:rPr>
          <w:b w:val="0"/>
          <w:i w:val="0"/>
        </w:rPr>
        <w:br/>
      </w:r>
      <w:r>
        <w:rPr>
          <w:b w:val="0"/>
          <w:i w:val="0"/>
        </w:rPr>
        <w:t>ngày 16 tháng 6 năm 2009</w:t>
      </w:r>
      <w:r>
        <w:rPr>
          <w:b w:val="0"/>
          <w:i w:val="0"/>
        </w:rPr>
        <w:br/>
      </w:r>
      <w:r>
        <w:rPr>
          <w:b w:val="0"/>
          <w:i w:val="0"/>
        </w:rPr>
        <w:br/>
      </w:r>
      <w:r>
        <w:rPr>
          <w:b w:val="0"/>
          <w:i w:val="0"/>
        </w:rPr>
        <w:t>Về việc nâng cấp xã Phú Hữu A thành thị trấn Mái Dầm thuộc huyện Châu Thành và nâng cấp xã Tân Phước Hưng thành thị trấn Búng Tàu thuộc huyện Phụng Hiệp, tỉnh Hậu Giang</w:t>
      </w:r>
      <w:r>
        <w:rPr>
          <w:b w:val="0"/>
          <w:i w:val="0"/>
        </w:rPr>
        <w:br/>
      </w:r>
      <w:r>
        <w:rPr>
          <w:b w:val="0"/>
          <w:i w:val="0"/>
        </w:rPr>
        <w:br/>
      </w:r>
      <w:r>
        <w:rPr>
          <w:b w:val="0"/>
          <w:i w:val="0"/>
        </w:rPr>
        <w:t>26/6/2009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06/2010/NQ-HĐND</w:t>
      </w:r>
      <w:r>
        <w:rPr>
          <w:b w:val="0"/>
          <w:i w:val="0"/>
        </w:rPr>
        <w:br/>
      </w:r>
      <w:r>
        <w:rPr>
          <w:b w:val="0"/>
          <w:i w:val="0"/>
        </w:rPr>
        <w:t>ngày 09 tháng 7 năm 2010</w:t>
      </w:r>
      <w:r>
        <w:rPr>
          <w:b w:val="0"/>
          <w:i w:val="0"/>
        </w:rPr>
        <w:br/>
      </w:r>
      <w:r>
        <w:rPr>
          <w:b w:val="0"/>
          <w:i w:val="0"/>
        </w:rPr>
        <w:br/>
      </w:r>
      <w:r>
        <w:rPr>
          <w:b w:val="0"/>
          <w:i w:val="0"/>
        </w:rPr>
        <w:t>Về việc thành lập các phòng chuyên môn thuộc Ủy ban nhân dân huyện, thị xã theo Nghị định số 12/2010/NĐ-CP ngày 26 tháng 02 năm 2010 của Chính phủ</w:t>
      </w:r>
      <w:r>
        <w:rPr>
          <w:b w:val="0"/>
          <w:i w:val="0"/>
        </w:rPr>
        <w:br/>
      </w:r>
      <w:r>
        <w:rPr>
          <w:b w:val="0"/>
          <w:i w:val="0"/>
        </w:rPr>
        <w:br/>
      </w:r>
      <w:r>
        <w:rPr>
          <w:b w:val="0"/>
          <w:i w:val="0"/>
        </w:rPr>
        <w:t>19/7/2010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08/2010/NQ-HĐND</w:t>
      </w:r>
      <w:r>
        <w:rPr>
          <w:b w:val="0"/>
          <w:i w:val="0"/>
        </w:rPr>
        <w:br/>
      </w:r>
      <w:r>
        <w:rPr>
          <w:b w:val="0"/>
          <w:i w:val="0"/>
        </w:rPr>
        <w:t>ngày 09 tháng 7 năm 2010</w:t>
      </w:r>
      <w:r>
        <w:rPr>
          <w:b w:val="0"/>
          <w:i w:val="0"/>
        </w:rPr>
        <w:br/>
      </w:r>
      <w:r>
        <w:rPr>
          <w:b w:val="0"/>
          <w:i w:val="0"/>
        </w:rPr>
        <w:br/>
      </w:r>
      <w:r>
        <w:rPr>
          <w:b w:val="0"/>
          <w:i w:val="0"/>
        </w:rPr>
        <w:t>Về việc thành lập thành phố Vị Thanh thuộc tỉnh Hậu Giang</w:t>
      </w:r>
      <w:r>
        <w:rPr>
          <w:b w:val="0"/>
          <w:i w:val="0"/>
        </w:rPr>
        <w:br/>
      </w:r>
      <w:r>
        <w:rPr>
          <w:b w:val="0"/>
          <w:i w:val="0"/>
        </w:rPr>
        <w:br/>
      </w:r>
      <w:r>
        <w:rPr>
          <w:b w:val="0"/>
          <w:i w:val="0"/>
        </w:rPr>
        <w:t>19/7/2010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21/2012/NQ-HĐND</w:t>
      </w:r>
      <w:r>
        <w:rPr>
          <w:b w:val="0"/>
          <w:i w:val="0"/>
        </w:rPr>
        <w:br/>
      </w:r>
      <w:r>
        <w:rPr>
          <w:b w:val="0"/>
          <w:i w:val="0"/>
        </w:rPr>
        <w:t>ngày 05 tháng 7 năm 2012</w:t>
      </w:r>
      <w:r>
        <w:rPr>
          <w:b w:val="0"/>
          <w:i w:val="0"/>
        </w:rPr>
        <w:br/>
      </w:r>
      <w:r>
        <w:rPr>
          <w:b w:val="0"/>
          <w:i w:val="0"/>
        </w:rPr>
        <w:br/>
      </w:r>
      <w:r>
        <w:rPr>
          <w:b w:val="0"/>
          <w:i w:val="0"/>
        </w:rPr>
        <w:t>Về việc thành lập Quỹ đầu tư phát triển tỉnh Hậu Giang</w:t>
      </w:r>
      <w:r>
        <w:rPr>
          <w:b w:val="0"/>
          <w:i w:val="0"/>
        </w:rPr>
        <w:br/>
      </w:r>
      <w:r>
        <w:rPr>
          <w:b w:val="0"/>
          <w:i w:val="0"/>
        </w:rPr>
        <w:br/>
      </w:r>
      <w:r>
        <w:rPr>
          <w:b w:val="0"/>
          <w:i w:val="0"/>
        </w:rPr>
        <w:t>15/7/2012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05/2015/NQ-HĐND</w:t>
      </w:r>
      <w:r>
        <w:rPr>
          <w:b w:val="0"/>
          <w:i w:val="0"/>
        </w:rPr>
        <w:br/>
      </w:r>
      <w:r>
        <w:rPr>
          <w:b w:val="0"/>
          <w:i w:val="0"/>
        </w:rPr>
        <w:t>ngày 03 tháng 7 năm 2015</w:t>
      </w:r>
      <w:r>
        <w:rPr>
          <w:b w:val="0"/>
          <w:i w:val="0"/>
        </w:rPr>
        <w:br/>
      </w:r>
      <w:r>
        <w:rPr>
          <w:b w:val="0"/>
          <w:i w:val="0"/>
        </w:rPr>
        <w:br/>
      </w:r>
      <w:r>
        <w:rPr>
          <w:b w:val="0"/>
          <w:i w:val="0"/>
        </w:rPr>
        <w:t>Về việc thành lập mới một số ấp, khu vực trên địa bàn tỉnh Hậu Giang</w:t>
      </w:r>
      <w:r>
        <w:rPr>
          <w:b w:val="0"/>
          <w:i w:val="0"/>
        </w:rPr>
        <w:br/>
      </w:r>
      <w:r>
        <w:rPr>
          <w:b w:val="0"/>
          <w:i w:val="0"/>
        </w:rPr>
        <w:br/>
      </w:r>
      <w:r>
        <w:rPr>
          <w:b w:val="0"/>
          <w:i w:val="0"/>
        </w:rPr>
        <w:t>13/7/2015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w:t>
      </w:r>
      <w:r>
        <w:rPr>
          <w:b w:val="0"/>
          <w:i w:val="0"/>
        </w:rPr>
        <w:br/>
      </w:r>
      <w:r>
        <w:rPr>
          <w:b w:val="0"/>
          <w:i w:val="0"/>
        </w:rPr>
        <w:t>ngày 25 tháng 9 năm 2015</w:t>
      </w:r>
      <w:r>
        <w:rPr>
          <w:b w:val="0"/>
          <w:i w:val="0"/>
        </w:rPr>
        <w:br/>
      </w:r>
      <w:r>
        <w:rPr>
          <w:b w:val="0"/>
          <w:i w:val="0"/>
        </w:rPr>
        <w:br/>
      </w:r>
      <w:r>
        <w:rPr>
          <w:b w:val="0"/>
          <w:i w:val="0"/>
        </w:rPr>
        <w:t>Về việc thành lập khu vực trực thuộc các phường của thị xã Long Mỹ, tỉnh Hậu Giang</w:t>
      </w:r>
      <w:r>
        <w:rPr>
          <w:b w:val="0"/>
          <w:i w:val="0"/>
        </w:rPr>
        <w:br/>
      </w:r>
      <w:r>
        <w:rPr>
          <w:b w:val="0"/>
          <w:i w:val="0"/>
        </w:rPr>
        <w:br/>
      </w:r>
      <w:r>
        <w:rPr>
          <w:b w:val="0"/>
          <w:i w:val="0"/>
        </w:rPr>
        <w:t>05/10/2015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10/2015/NQ-HĐND</w:t>
      </w:r>
      <w:r>
        <w:rPr>
          <w:b w:val="0"/>
          <w:i w:val="0"/>
        </w:rPr>
        <w:br/>
      </w:r>
      <w:r>
        <w:rPr>
          <w:b w:val="0"/>
          <w:i w:val="0"/>
        </w:rPr>
        <w:t>ngày 25 tháng 9 năm 2015</w:t>
      </w:r>
      <w:r>
        <w:rPr>
          <w:b w:val="0"/>
          <w:i w:val="0"/>
        </w:rPr>
        <w:br/>
      </w:r>
      <w:r>
        <w:rPr>
          <w:b w:val="0"/>
          <w:i w:val="0"/>
        </w:rPr>
        <w:br/>
      </w:r>
      <w:r>
        <w:rPr>
          <w:b w:val="0"/>
          <w:i w:val="0"/>
        </w:rPr>
        <w:t>Về việc thành lập Phòng Dân tộc thuộc Ủy ban nhân dân huyện Vị Thủy, tỉnh Hậu Giang</w:t>
      </w:r>
      <w:r>
        <w:rPr>
          <w:b w:val="0"/>
          <w:i w:val="0"/>
        </w:rPr>
        <w:br/>
      </w:r>
      <w:r>
        <w:rPr>
          <w:b w:val="0"/>
          <w:i w:val="0"/>
        </w:rPr>
        <w:br/>
      </w:r>
      <w:r>
        <w:rPr>
          <w:b w:val="0"/>
          <w:i w:val="0"/>
        </w:rPr>
        <w:t>05/10/2015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w:t>
      </w:r>
      <w:r>
        <w:rPr>
          <w:b w:val="0"/>
          <w:i w:val="0"/>
        </w:rPr>
        <w:br/>
      </w:r>
      <w:r>
        <w:rPr>
          <w:b w:val="0"/>
          <w:i w:val="0"/>
        </w:rPr>
        <w:t>ngày 11 tháng 12 năm 2014</w:t>
      </w:r>
      <w:r>
        <w:rPr>
          <w:b w:val="0"/>
          <w:i w:val="0"/>
        </w:rPr>
        <w:br/>
      </w:r>
      <w:r>
        <w:rPr>
          <w:b w:val="0"/>
          <w:i w:val="0"/>
        </w:rPr>
        <w:br/>
      </w:r>
      <w:r>
        <w:rPr>
          <w:b w:val="0"/>
          <w:i w:val="0"/>
        </w:rPr>
        <w:t>Về việc thông qua chế độ hỗ trợ đối với cán bộ, công chức được luân chuyển, điều động đến công tác tại Hội đặc thù trên địa bàn tỉnh Hậu Giang</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w:t>
      </w:r>
      <w:r>
        <w:rPr>
          <w:b w:val="0"/>
          <w:i w:val="0"/>
        </w:rPr>
        <w:br/>
      </w:r>
      <w:r>
        <w:rPr>
          <w:b w:val="0"/>
          <w:i w:val="0"/>
        </w:rPr>
        <w:t>ngày 11 tháng 7 năm 2019</w:t>
      </w:r>
      <w:r>
        <w:rPr>
          <w:b w:val="0"/>
          <w:i w:val="0"/>
        </w:rPr>
        <w:br/>
      </w:r>
      <w:r>
        <w:rPr>
          <w:b w:val="0"/>
          <w:i w:val="0"/>
        </w:rPr>
        <w:br/>
      </w:r>
      <w:r>
        <w:rPr>
          <w:b w:val="0"/>
          <w:i w:val="0"/>
        </w:rPr>
        <w:t>Về sáp nhập một số ấp, khu vực trên địa bàn tỉnh Hậu Giang</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w:t>
      </w:r>
      <w:r>
        <w:rPr>
          <w:b w:val="0"/>
          <w:i w:val="0"/>
        </w:rPr>
        <w:br/>
      </w:r>
      <w:r>
        <w:rPr>
          <w:b w:val="0"/>
          <w:i w:val="0"/>
        </w:rPr>
        <w:t>ngày 04 tháng 10 năm 2019</w:t>
      </w:r>
      <w:r>
        <w:rPr>
          <w:b w:val="0"/>
          <w:i w:val="0"/>
        </w:rPr>
        <w:br/>
      </w:r>
      <w:r>
        <w:rPr>
          <w:b w:val="0"/>
          <w:i w:val="0"/>
        </w:rPr>
        <w:br/>
      </w:r>
      <w:r>
        <w:rPr>
          <w:b w:val="0"/>
          <w:i w:val="0"/>
        </w:rPr>
        <w:t>Về mức chi hỗ trợ đối với gia đình có nhiều Liệt sĩ được tặng Huân chương Độc lập trên địa bàn tỉnh Hậu Giang</w:t>
      </w:r>
      <w:r>
        <w:rPr>
          <w:b w:val="0"/>
          <w:i w:val="0"/>
        </w:rPr>
        <w:br/>
      </w:r>
      <w:r>
        <w:rPr>
          <w:b w:val="0"/>
          <w:i w:val="0"/>
        </w:rPr>
        <w:br/>
      </w:r>
      <w:r>
        <w:rPr>
          <w:b w:val="0"/>
          <w:i w:val="0"/>
        </w:rPr>
        <w:t>14/10/2019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w:t>
      </w:r>
      <w:r>
        <w:rPr>
          <w:b w:val="0"/>
          <w:i w:val="0"/>
        </w:rPr>
        <w:br/>
      </w:r>
      <w:r>
        <w:rPr>
          <w:b w:val="0"/>
          <w:i w:val="0"/>
        </w:rPr>
        <w:t>ngày 09 tháng 12 năm 2022</w:t>
      </w:r>
      <w:r>
        <w:rPr>
          <w:b w:val="0"/>
          <w:i w:val="0"/>
        </w:rPr>
        <w:br/>
      </w:r>
      <w:r>
        <w:rPr>
          <w:b w:val="0"/>
          <w:i w:val="0"/>
        </w:rPr>
        <w:br/>
      </w:r>
      <w:r>
        <w:rPr>
          <w:b w:val="0"/>
          <w:i w:val="0"/>
        </w:rPr>
        <w:t>Quy định chính sách hỗ trợ đào tạo sau đại học, khuyến khích tự đào tạo sau đại học, thu hút nhân lực, biệt phái và luân chuyển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w:t>
      </w:r>
      <w:r>
        <w:rPr>
          <w:b w:val="0"/>
          <w:i w:val="0"/>
        </w:rPr>
        <w:br/>
      </w:r>
      <w:r>
        <w:rPr>
          <w:b w:val="0"/>
          <w:i w:val="0"/>
        </w:rPr>
        <w:t>ngày 27 tháng 10 năm 2023</w:t>
      </w:r>
      <w:r>
        <w:rPr>
          <w:b w:val="0"/>
          <w:i w:val="0"/>
        </w:rPr>
        <w:br/>
      </w:r>
      <w:r>
        <w:rPr>
          <w:b w:val="0"/>
          <w:i w:val="0"/>
        </w:rPr>
        <w:br/>
      </w:r>
      <w:r>
        <w:rPr>
          <w:b w:val="0"/>
          <w:i w:val="0"/>
        </w:rPr>
        <w:t>Quy định số lượng, mức phụ cấp cho lực lượng Dân quân tự vệ xã, phường, thị trấn và Công an viên bán chuyên trách ở xã, thị trấn trên địa bàn tỉnh Hậu Giang</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13/2023/NQ-HĐND</w:t>
      </w:r>
      <w:r>
        <w:rPr>
          <w:b w:val="0"/>
          <w:i w:val="0"/>
        </w:rPr>
        <w:br/>
      </w:r>
      <w:r>
        <w:rPr>
          <w:b w:val="0"/>
          <w:i w:val="0"/>
        </w:rPr>
        <w:t>ngày 27 tháng 10 năm 2023</w:t>
      </w:r>
      <w:r>
        <w:rPr>
          <w:b w:val="0"/>
          <w:i w:val="0"/>
        </w:rPr>
        <w:br/>
      </w:r>
      <w:r>
        <w:rPr>
          <w:b w:val="0"/>
          <w:i w:val="0"/>
        </w:rPr>
        <w:br/>
      </w:r>
      <w:r>
        <w:rPr>
          <w:b w:val="0"/>
          <w:i w:val="0"/>
        </w:rPr>
        <w:t>Quy định chức danh, mức phụ cấp cho người hoạt động không chuyên trách ở xã, phường, thị trấn, ở ấp, khu vực và mức hỗ trợ đối với người trực tiếp tham gia hoạt động ở ấp, khu vực trên địa bàn tỉnh Hậu Giang</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22/2004/QĐ-UB</w:t>
      </w:r>
      <w:r>
        <w:rPr>
          <w:b w:val="0"/>
          <w:i w:val="0"/>
        </w:rPr>
        <w:br/>
      </w:r>
      <w:r>
        <w:rPr>
          <w:b w:val="0"/>
          <w:i w:val="0"/>
        </w:rPr>
        <w:t>ngày 07 tháng 01 năm 2004</w:t>
      </w:r>
      <w:r>
        <w:rPr>
          <w:b w:val="0"/>
          <w:i w:val="0"/>
        </w:rPr>
        <w:br/>
      </w:r>
      <w:r>
        <w:rPr>
          <w:b w:val="0"/>
          <w:i w:val="0"/>
        </w:rPr>
        <w:br/>
      </w:r>
      <w:r>
        <w:rPr>
          <w:b w:val="0"/>
          <w:i w:val="0"/>
        </w:rPr>
        <w:t>Về việc cho phép thành lập Liên minh Hợp tác xã tỉnh Hậu Giang</w:t>
      </w:r>
      <w:r>
        <w:rPr>
          <w:b w:val="0"/>
          <w:i w:val="0"/>
        </w:rPr>
        <w:br/>
      </w:r>
      <w:r>
        <w:rPr>
          <w:b w:val="0"/>
          <w:i w:val="0"/>
        </w:rPr>
        <w:br/>
      </w:r>
      <w:r>
        <w:rPr>
          <w:b w:val="0"/>
          <w:i w:val="0"/>
        </w:rPr>
        <w:t>07/01/2004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23/2004/QĐ-UB</w:t>
      </w:r>
      <w:r>
        <w:rPr>
          <w:b w:val="0"/>
          <w:i w:val="0"/>
        </w:rPr>
        <w:br/>
      </w:r>
      <w:r>
        <w:rPr>
          <w:b w:val="0"/>
          <w:i w:val="0"/>
        </w:rPr>
        <w:t>ngày 07 tháng 01 năm 2004</w:t>
      </w:r>
      <w:r>
        <w:rPr>
          <w:b w:val="0"/>
          <w:i w:val="0"/>
        </w:rPr>
        <w:br/>
      </w:r>
      <w:r>
        <w:rPr>
          <w:b w:val="0"/>
          <w:i w:val="0"/>
        </w:rPr>
        <w:br/>
      </w:r>
      <w:r>
        <w:rPr>
          <w:b w:val="0"/>
          <w:i w:val="0"/>
        </w:rPr>
        <w:t>Về việc cho phép thành lập Hội Chữ thập đỏ tỉnh Hậu Giang</w:t>
      </w:r>
      <w:r>
        <w:rPr>
          <w:b w:val="0"/>
          <w:i w:val="0"/>
        </w:rPr>
        <w:br/>
      </w:r>
      <w:r>
        <w:rPr>
          <w:b w:val="0"/>
          <w:i w:val="0"/>
        </w:rPr>
        <w:br/>
      </w:r>
      <w:r>
        <w:rPr>
          <w:b w:val="0"/>
          <w:i w:val="0"/>
        </w:rPr>
        <w:t>01/01/2004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29/2004/QĐ-UB</w:t>
      </w:r>
      <w:r>
        <w:rPr>
          <w:b w:val="0"/>
          <w:i w:val="0"/>
        </w:rPr>
        <w:br/>
      </w:r>
      <w:r>
        <w:rPr>
          <w:b w:val="0"/>
          <w:i w:val="0"/>
        </w:rPr>
        <w:t>ngày 14 tháng 01 năm 2004</w:t>
      </w:r>
      <w:r>
        <w:rPr>
          <w:b w:val="0"/>
          <w:i w:val="0"/>
        </w:rPr>
        <w:br/>
      </w:r>
      <w:r>
        <w:rPr>
          <w:b w:val="0"/>
          <w:i w:val="0"/>
        </w:rPr>
        <w:br/>
      </w:r>
      <w:r>
        <w:rPr>
          <w:b w:val="0"/>
          <w:i w:val="0"/>
        </w:rPr>
        <w:t>Về việc thành lập Phòng Công chứng tỉnh Hậu Giang</w:t>
      </w:r>
      <w:r>
        <w:rPr>
          <w:b w:val="0"/>
          <w:i w:val="0"/>
        </w:rPr>
        <w:br/>
      </w:r>
      <w:r>
        <w:rPr>
          <w:b w:val="0"/>
          <w:i w:val="0"/>
        </w:rPr>
        <w:br/>
      </w:r>
      <w:r>
        <w:rPr>
          <w:b w:val="0"/>
          <w:i w:val="0"/>
        </w:rPr>
        <w:t>01/01/2004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75/2004/QĐ-UB</w:t>
      </w:r>
      <w:r>
        <w:rPr>
          <w:b w:val="0"/>
          <w:i w:val="0"/>
        </w:rPr>
        <w:br/>
      </w:r>
      <w:r>
        <w:rPr>
          <w:b w:val="0"/>
          <w:i w:val="0"/>
        </w:rPr>
        <w:t>ngày 04 tháng 02 năm 2004</w:t>
      </w:r>
      <w:r>
        <w:rPr>
          <w:b w:val="0"/>
          <w:i w:val="0"/>
        </w:rPr>
        <w:br/>
      </w:r>
      <w:r>
        <w:rPr>
          <w:b w:val="0"/>
          <w:i w:val="0"/>
        </w:rPr>
        <w:br/>
      </w:r>
      <w:r>
        <w:rPr>
          <w:b w:val="0"/>
          <w:i w:val="0"/>
        </w:rPr>
        <w:t>Về việc thành lập Ban quản lý Trung tâm công nghiệp - tiểu thủ Công nghiệp thị xã Vị Thanh</w:t>
      </w:r>
      <w:r>
        <w:rPr>
          <w:b w:val="0"/>
          <w:i w:val="0"/>
        </w:rPr>
        <w:br/>
      </w:r>
      <w:r>
        <w:rPr>
          <w:b w:val="0"/>
          <w:i w:val="0"/>
        </w:rPr>
        <w:br/>
      </w:r>
      <w:r>
        <w:rPr>
          <w:b w:val="0"/>
          <w:i w:val="0"/>
        </w:rPr>
        <w:t>01/01/2004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06/2005/QĐ-UB</w:t>
      </w:r>
      <w:r>
        <w:rPr>
          <w:b w:val="0"/>
          <w:i w:val="0"/>
        </w:rPr>
        <w:br/>
      </w:r>
      <w:r>
        <w:rPr>
          <w:b w:val="0"/>
          <w:i w:val="0"/>
        </w:rPr>
        <w:t>ngày 25 tháng 01 năm 2005</w:t>
      </w:r>
      <w:r>
        <w:rPr>
          <w:b w:val="0"/>
          <w:i w:val="0"/>
        </w:rPr>
        <w:br/>
      </w:r>
      <w:r>
        <w:rPr>
          <w:b w:val="0"/>
          <w:i w:val="0"/>
        </w:rPr>
        <w:br/>
      </w:r>
      <w:r>
        <w:rPr>
          <w:b w:val="0"/>
          <w:i w:val="0"/>
        </w:rPr>
        <w:t>Về việc thành lập Ban Quản lý dự án đầu tư xây dựng phát triển công nghiệp tỉnh Hậu Giang</w:t>
      </w:r>
      <w:r>
        <w:rPr>
          <w:b w:val="0"/>
          <w:i w:val="0"/>
        </w:rPr>
        <w:br/>
      </w:r>
      <w:r>
        <w:rPr>
          <w:b w:val="0"/>
          <w:i w:val="0"/>
        </w:rPr>
        <w:br/>
      </w:r>
      <w:r>
        <w:rPr>
          <w:b w:val="0"/>
          <w:i w:val="0"/>
        </w:rPr>
        <w:t>25/01/2005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57/2005/QĐ-UBND</w:t>
      </w:r>
      <w:r>
        <w:rPr>
          <w:b w:val="0"/>
          <w:i w:val="0"/>
        </w:rPr>
        <w:br/>
      </w:r>
      <w:r>
        <w:rPr>
          <w:b w:val="0"/>
          <w:i w:val="0"/>
        </w:rPr>
        <w:t>ngày 01 tháng 12 năm 2005</w:t>
      </w:r>
      <w:r>
        <w:rPr>
          <w:b w:val="0"/>
          <w:i w:val="0"/>
        </w:rPr>
        <w:br/>
      </w:r>
      <w:r>
        <w:rPr>
          <w:b w:val="0"/>
          <w:i w:val="0"/>
        </w:rPr>
        <w:br/>
      </w:r>
      <w:r>
        <w:rPr>
          <w:b w:val="0"/>
          <w:i w:val="0"/>
        </w:rPr>
        <w:t>Về việc chia tách và thành lập mới ấp, khu vực thuộc các xã, phường thị xã Tân Hiệp</w:t>
      </w:r>
      <w:r>
        <w:rPr>
          <w:b w:val="0"/>
          <w:i w:val="0"/>
        </w:rPr>
        <w:br/>
      </w:r>
      <w:r>
        <w:rPr>
          <w:b w:val="0"/>
          <w:i w:val="0"/>
        </w:rPr>
        <w:br/>
      </w:r>
      <w:r>
        <w:rPr>
          <w:b w:val="0"/>
          <w:i w:val="0"/>
        </w:rPr>
        <w:t>01/12/2005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05/2006/QĐ-UBND</w:t>
      </w:r>
      <w:r>
        <w:rPr>
          <w:b w:val="0"/>
          <w:i w:val="0"/>
        </w:rPr>
        <w:br/>
      </w:r>
      <w:r>
        <w:rPr>
          <w:b w:val="0"/>
          <w:i w:val="0"/>
        </w:rPr>
        <w:t>ngày 15 tháng 02 năm 2006</w:t>
      </w:r>
      <w:r>
        <w:rPr>
          <w:b w:val="0"/>
          <w:i w:val="0"/>
        </w:rPr>
        <w:br/>
      </w:r>
      <w:r>
        <w:rPr>
          <w:b w:val="0"/>
          <w:i w:val="0"/>
        </w:rPr>
        <w:br/>
      </w:r>
      <w:r>
        <w:rPr>
          <w:b w:val="0"/>
          <w:i w:val="0"/>
        </w:rPr>
        <w:t>Về việc sáp nhập Trung tâm tin học - Ngoại ngữ tỉnh Hậu Giang trực thuộc Sở Giáo dục và Đào tạo tỉnh Hậu Giang vào Trường Cao đẳng cộng đồng Hậu Giang</w:t>
      </w:r>
      <w:r>
        <w:rPr>
          <w:b w:val="0"/>
          <w:i w:val="0"/>
        </w:rPr>
        <w:br/>
      </w:r>
      <w:r>
        <w:rPr>
          <w:b w:val="0"/>
          <w:i w:val="0"/>
        </w:rPr>
        <w:br/>
      </w:r>
      <w:r>
        <w:rPr>
          <w:b w:val="0"/>
          <w:i w:val="0"/>
        </w:rPr>
        <w:t>25/02/2006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20/2006/QĐ-UBND</w:t>
      </w:r>
      <w:r>
        <w:rPr>
          <w:b w:val="0"/>
          <w:i w:val="0"/>
        </w:rPr>
        <w:br/>
      </w:r>
      <w:r>
        <w:rPr>
          <w:b w:val="0"/>
          <w:i w:val="0"/>
        </w:rPr>
        <w:t>ngày 20 tháng 7 năm 2006</w:t>
      </w:r>
      <w:r>
        <w:rPr>
          <w:b w:val="0"/>
          <w:i w:val="0"/>
        </w:rPr>
        <w:br/>
      </w:r>
      <w:r>
        <w:rPr>
          <w:b w:val="0"/>
          <w:i w:val="0"/>
        </w:rPr>
        <w:br/>
      </w:r>
      <w:r>
        <w:rPr>
          <w:b w:val="0"/>
          <w:i w:val="0"/>
        </w:rPr>
        <w:t>Về việc bãi bỏ Quyết định số 32/2004/QĐ-UB ngày 15 tháng 01 năm 2004 của Ủy ban nhân dân lâm thời tỉnh Hậu Giang</w:t>
      </w:r>
      <w:r>
        <w:rPr>
          <w:b w:val="0"/>
          <w:i w:val="0"/>
        </w:rPr>
        <w:br/>
      </w:r>
      <w:r>
        <w:rPr>
          <w:b w:val="0"/>
          <w:i w:val="0"/>
        </w:rPr>
        <w:br/>
      </w:r>
      <w:r>
        <w:rPr>
          <w:b w:val="0"/>
          <w:i w:val="0"/>
        </w:rPr>
        <w:t>30/7/2006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w:t>
      </w:r>
      <w:r>
        <w:rPr>
          <w:b w:val="0"/>
          <w:i w:val="0"/>
        </w:rPr>
        <w:br/>
      </w:r>
      <w:r>
        <w:rPr>
          <w:b w:val="0"/>
          <w:i w:val="0"/>
        </w:rPr>
        <w:t>ngày 26 tháng 7 năm 2006</w:t>
      </w:r>
      <w:r>
        <w:rPr>
          <w:b w:val="0"/>
          <w:i w:val="0"/>
        </w:rPr>
        <w:br/>
      </w:r>
      <w:r>
        <w:rPr>
          <w:b w:val="0"/>
          <w:i w:val="0"/>
        </w:rPr>
        <w:br/>
      </w:r>
      <w:r>
        <w:rPr>
          <w:b w:val="0"/>
          <w:i w:val="0"/>
        </w:rPr>
        <w:t>Về việc phê duyệt Đề án phân vạch, điều chỉnh địa giới hành chính, tái lập và thành lập mới các xã, thị trấn thuộc tỉnh Hậu Giang</w:t>
      </w:r>
      <w:r>
        <w:rPr>
          <w:b w:val="0"/>
          <w:i w:val="0"/>
        </w:rPr>
        <w:br/>
      </w:r>
      <w:r>
        <w:rPr>
          <w:b w:val="0"/>
          <w:i w:val="0"/>
        </w:rPr>
        <w:br/>
      </w:r>
      <w:r>
        <w:rPr>
          <w:b w:val="0"/>
          <w:i w:val="0"/>
        </w:rPr>
        <w:t>06/8/2006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45/2006/QĐ-UBND</w:t>
      </w:r>
      <w:r>
        <w:rPr>
          <w:b w:val="0"/>
          <w:i w:val="0"/>
        </w:rPr>
        <w:br/>
      </w:r>
      <w:r>
        <w:rPr>
          <w:b w:val="0"/>
          <w:i w:val="0"/>
        </w:rPr>
        <w:t>ngày 21 tháng 12 năm 2006</w:t>
      </w:r>
      <w:r>
        <w:rPr>
          <w:b w:val="0"/>
          <w:i w:val="0"/>
        </w:rPr>
        <w:br/>
      </w:r>
      <w:r>
        <w:rPr>
          <w:b w:val="0"/>
          <w:i w:val="0"/>
        </w:rPr>
        <w:br/>
      </w:r>
      <w:r>
        <w:rPr>
          <w:b w:val="0"/>
          <w:i w:val="0"/>
        </w:rPr>
        <w:t>Về việc phê duyệt Đề án về việc thành lập thị trấn Rạch Gòi và thị trấn Cái Tắc trên cơ sở phân vạch, điều chỉnh địa giới hành chính xã Thạnh Xuân và xã Tân Phú Thạnh thuộc huyện Châu Thành A, tỉnh Hậu Giang</w:t>
      </w:r>
      <w:r>
        <w:rPr>
          <w:b w:val="0"/>
          <w:i w:val="0"/>
        </w:rPr>
        <w:br/>
      </w:r>
      <w:r>
        <w:rPr>
          <w:b w:val="0"/>
          <w:i w:val="0"/>
        </w:rPr>
        <w:br/>
      </w:r>
      <w:r>
        <w:rPr>
          <w:b w:val="0"/>
          <w:i w:val="0"/>
        </w:rPr>
        <w:t>01/01/2007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09/2007/QĐ-UBND</w:t>
      </w:r>
      <w:r>
        <w:rPr>
          <w:b w:val="0"/>
          <w:i w:val="0"/>
        </w:rPr>
        <w:br/>
      </w:r>
      <w:r>
        <w:rPr>
          <w:b w:val="0"/>
          <w:i w:val="0"/>
        </w:rPr>
        <w:t>ngày 13 tháng 6 năm 2007</w:t>
      </w:r>
      <w:r>
        <w:rPr>
          <w:b w:val="0"/>
          <w:i w:val="0"/>
        </w:rPr>
        <w:br/>
      </w:r>
      <w:r>
        <w:rPr>
          <w:b w:val="0"/>
          <w:i w:val="0"/>
        </w:rPr>
        <w:br/>
      </w:r>
      <w:r>
        <w:rPr>
          <w:b w:val="0"/>
          <w:i w:val="0"/>
        </w:rPr>
        <w:t>Về việc điều chỉnh tên gọi Phòng Giáo dục thuộc Ủy ban nhân dân huyện, thị xã, tỉnh Hậu Giang thành Phòng Giáo dục và Đào tạo</w:t>
      </w:r>
      <w:r>
        <w:rPr>
          <w:b w:val="0"/>
          <w:i w:val="0"/>
        </w:rPr>
        <w:br/>
      </w:r>
      <w:r>
        <w:rPr>
          <w:b w:val="0"/>
          <w:i w:val="0"/>
        </w:rPr>
        <w:br/>
      </w:r>
      <w:r>
        <w:rPr>
          <w:b w:val="0"/>
          <w:i w:val="0"/>
        </w:rPr>
        <w:t>23/6/2007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16/2007/QĐ-UBND</w:t>
      </w:r>
      <w:r>
        <w:rPr>
          <w:b w:val="0"/>
          <w:i w:val="0"/>
        </w:rPr>
        <w:br/>
      </w:r>
      <w:r>
        <w:rPr>
          <w:b w:val="0"/>
          <w:i w:val="0"/>
        </w:rPr>
        <w:t>ngày 01 tháng 8 năm 2007</w:t>
      </w:r>
      <w:r>
        <w:rPr>
          <w:b w:val="0"/>
          <w:i w:val="0"/>
        </w:rPr>
        <w:br/>
      </w:r>
      <w:r>
        <w:rPr>
          <w:b w:val="0"/>
          <w:i w:val="0"/>
        </w:rPr>
        <w:br/>
      </w:r>
      <w:r>
        <w:rPr>
          <w:b w:val="0"/>
          <w:i w:val="0"/>
        </w:rPr>
        <w:t>Về việc phê duyệt đề án tái lập xã Lương Nghĩa và thành lập mới xã Vĩnh Viễn A trên cơ sở phân vạch và điều chỉnh địa giới hành chính xã Lương Tâm và xã Vĩnh Viễn thuộc huyện Long Mỹ, tỉnh Hậu Giang</w:t>
      </w:r>
      <w:r>
        <w:rPr>
          <w:b w:val="0"/>
          <w:i w:val="0"/>
        </w:rPr>
        <w:br/>
      </w:r>
      <w:r>
        <w:rPr>
          <w:b w:val="0"/>
          <w:i w:val="0"/>
        </w:rPr>
        <w:br/>
      </w:r>
      <w:r>
        <w:rPr>
          <w:b w:val="0"/>
          <w:i w:val="0"/>
        </w:rPr>
        <w:t>11/8/2007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w:t>
      </w:r>
      <w:r>
        <w:rPr>
          <w:b w:val="0"/>
          <w:i w:val="0"/>
        </w:rPr>
        <w:br/>
      </w:r>
      <w:r>
        <w:rPr>
          <w:b w:val="0"/>
          <w:i w:val="0"/>
        </w:rPr>
        <w:t>ngày 18 tháng 4 năm 2008</w:t>
      </w:r>
      <w:r>
        <w:rPr>
          <w:b w:val="0"/>
          <w:i w:val="0"/>
        </w:rPr>
        <w:br/>
      </w:r>
      <w:r>
        <w:rPr>
          <w:b w:val="0"/>
          <w:i w:val="0"/>
        </w:rPr>
        <w:br/>
      </w:r>
      <w:r>
        <w:rPr>
          <w:b w:val="0"/>
          <w:i w:val="0"/>
        </w:rPr>
        <w:t>Về việc thành lập Sở Nội vụ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11/2008/QĐ-UBND</w:t>
      </w:r>
      <w:r>
        <w:rPr>
          <w:b w:val="0"/>
          <w:i w:val="0"/>
        </w:rPr>
        <w:br/>
      </w:r>
      <w:r>
        <w:rPr>
          <w:b w:val="0"/>
          <w:i w:val="0"/>
        </w:rPr>
        <w:t>ngày 18 tháng 4 năm 2008</w:t>
      </w:r>
      <w:r>
        <w:rPr>
          <w:b w:val="0"/>
          <w:i w:val="0"/>
        </w:rPr>
        <w:br/>
      </w:r>
      <w:r>
        <w:rPr>
          <w:b w:val="0"/>
          <w:i w:val="0"/>
        </w:rPr>
        <w:br/>
      </w:r>
      <w:r>
        <w:rPr>
          <w:b w:val="0"/>
          <w:i w:val="0"/>
        </w:rPr>
        <w:t>Về việc thành lập Sở Tư pháp tỉnh Hậu Giang</w:t>
      </w:r>
      <w:r>
        <w:rPr>
          <w:b w:val="0"/>
          <w:i w:val="0"/>
        </w:rPr>
        <w:br/>
      </w:r>
      <w:r>
        <w:rPr>
          <w:b w:val="0"/>
          <w:i w:val="0"/>
        </w:rPr>
        <w:br/>
      </w:r>
      <w:r>
        <w:rPr>
          <w:b w:val="0"/>
          <w:i w:val="0"/>
        </w:rPr>
        <w:t>28/4/2008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12/2008/QĐ-UBND</w:t>
      </w:r>
      <w:r>
        <w:rPr>
          <w:b w:val="0"/>
          <w:i w:val="0"/>
        </w:rPr>
        <w:br/>
      </w:r>
      <w:r>
        <w:rPr>
          <w:b w:val="0"/>
          <w:i w:val="0"/>
        </w:rPr>
        <w:t>ngày 18 tháng 4 năm 2008</w:t>
      </w:r>
      <w:r>
        <w:rPr>
          <w:b w:val="0"/>
          <w:i w:val="0"/>
        </w:rPr>
        <w:br/>
      </w:r>
      <w:r>
        <w:rPr>
          <w:b w:val="0"/>
          <w:i w:val="0"/>
        </w:rPr>
        <w:br/>
      </w:r>
      <w:r>
        <w:rPr>
          <w:b w:val="0"/>
          <w:i w:val="0"/>
        </w:rPr>
        <w:t>Về việc thành lập Sở Kế hoạch và Đầu tư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13/2008/QĐ-UBND</w:t>
      </w:r>
      <w:r>
        <w:rPr>
          <w:b w:val="0"/>
          <w:i w:val="0"/>
        </w:rPr>
        <w:br/>
      </w:r>
      <w:r>
        <w:rPr>
          <w:b w:val="0"/>
          <w:i w:val="0"/>
        </w:rPr>
        <w:t>ngày 18 tháng 4 năm 2008</w:t>
      </w:r>
      <w:r>
        <w:rPr>
          <w:b w:val="0"/>
          <w:i w:val="0"/>
        </w:rPr>
        <w:br/>
      </w:r>
      <w:r>
        <w:rPr>
          <w:b w:val="0"/>
          <w:i w:val="0"/>
        </w:rPr>
        <w:br/>
      </w:r>
      <w:r>
        <w:rPr>
          <w:b w:val="0"/>
          <w:i w:val="0"/>
        </w:rPr>
        <w:t>Về việc thành lập Sở Tài chính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14/2008/QĐ-UBND</w:t>
      </w:r>
      <w:r>
        <w:rPr>
          <w:b w:val="0"/>
          <w:i w:val="0"/>
        </w:rPr>
        <w:br/>
      </w:r>
      <w:r>
        <w:rPr>
          <w:b w:val="0"/>
          <w:i w:val="0"/>
        </w:rPr>
        <w:t>ngày 18 tháng 4 năm 2008</w:t>
      </w:r>
      <w:r>
        <w:rPr>
          <w:b w:val="0"/>
          <w:i w:val="0"/>
        </w:rPr>
        <w:br/>
      </w:r>
      <w:r>
        <w:rPr>
          <w:b w:val="0"/>
          <w:i w:val="0"/>
        </w:rPr>
        <w:br/>
      </w:r>
      <w:r>
        <w:rPr>
          <w:b w:val="0"/>
          <w:i w:val="0"/>
        </w:rPr>
        <w:t>Về việc thành lập Sở Công Thương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15/2008/QĐ-UBND</w:t>
      </w:r>
      <w:r>
        <w:rPr>
          <w:b w:val="0"/>
          <w:i w:val="0"/>
        </w:rPr>
        <w:br/>
      </w:r>
      <w:r>
        <w:rPr>
          <w:b w:val="0"/>
          <w:i w:val="0"/>
        </w:rPr>
        <w:t>ngày 18 tháng 4 năm 2008</w:t>
      </w:r>
      <w:r>
        <w:rPr>
          <w:b w:val="0"/>
          <w:i w:val="0"/>
        </w:rPr>
        <w:br/>
      </w:r>
      <w:r>
        <w:rPr>
          <w:b w:val="0"/>
          <w:i w:val="0"/>
        </w:rPr>
        <w:br/>
      </w:r>
      <w:r>
        <w:rPr>
          <w:b w:val="0"/>
          <w:i w:val="0"/>
        </w:rPr>
        <w:t>Về việc thành lập Sở Nông nghiệp và Phát triển nông thôn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16/2008/QĐ-UBND</w:t>
      </w:r>
      <w:r>
        <w:rPr>
          <w:b w:val="0"/>
          <w:i w:val="0"/>
        </w:rPr>
        <w:br/>
      </w:r>
      <w:r>
        <w:rPr>
          <w:b w:val="0"/>
          <w:i w:val="0"/>
        </w:rPr>
        <w:t>ngày 18 tháng 4 năm 2008</w:t>
      </w:r>
      <w:r>
        <w:rPr>
          <w:b w:val="0"/>
          <w:i w:val="0"/>
        </w:rPr>
        <w:br/>
      </w:r>
      <w:r>
        <w:rPr>
          <w:b w:val="0"/>
          <w:i w:val="0"/>
        </w:rPr>
        <w:br/>
      </w:r>
      <w:r>
        <w:rPr>
          <w:b w:val="0"/>
          <w:i w:val="0"/>
        </w:rPr>
        <w:t>Về việc thành lập Sở Giao thông vận tải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17/2008/QĐ-UBND</w:t>
      </w:r>
      <w:r>
        <w:rPr>
          <w:b w:val="0"/>
          <w:i w:val="0"/>
        </w:rPr>
        <w:br/>
      </w:r>
      <w:r>
        <w:rPr>
          <w:b w:val="0"/>
          <w:i w:val="0"/>
        </w:rPr>
        <w:t>ngày 18 tháng 4 năm 2008</w:t>
      </w:r>
      <w:r>
        <w:rPr>
          <w:b w:val="0"/>
          <w:i w:val="0"/>
        </w:rPr>
        <w:br/>
      </w:r>
      <w:r>
        <w:rPr>
          <w:b w:val="0"/>
          <w:i w:val="0"/>
        </w:rPr>
        <w:br/>
      </w:r>
      <w:r>
        <w:rPr>
          <w:b w:val="0"/>
          <w:i w:val="0"/>
        </w:rPr>
        <w:t>Về việc thành lập Sở Xây dựng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18/2008/QĐ-UBND</w:t>
      </w:r>
      <w:r>
        <w:rPr>
          <w:b w:val="0"/>
          <w:i w:val="0"/>
        </w:rPr>
        <w:br/>
      </w:r>
      <w:r>
        <w:rPr>
          <w:b w:val="0"/>
          <w:i w:val="0"/>
        </w:rPr>
        <w:t>ngày 18 tháng 4 năm 2008</w:t>
      </w:r>
      <w:r>
        <w:rPr>
          <w:b w:val="0"/>
          <w:i w:val="0"/>
        </w:rPr>
        <w:br/>
      </w:r>
      <w:r>
        <w:rPr>
          <w:b w:val="0"/>
          <w:i w:val="0"/>
        </w:rPr>
        <w:br/>
      </w:r>
      <w:r>
        <w:rPr>
          <w:b w:val="0"/>
          <w:i w:val="0"/>
        </w:rPr>
        <w:t>Về việc thành lập Sở Tài nguyên và Môi trường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19/2008/QĐ-UBND</w:t>
      </w:r>
      <w:r>
        <w:rPr>
          <w:b w:val="0"/>
          <w:i w:val="0"/>
        </w:rPr>
        <w:br/>
      </w:r>
      <w:r>
        <w:rPr>
          <w:b w:val="0"/>
          <w:i w:val="0"/>
        </w:rPr>
        <w:t>ngày 19 tháng 4 năm 2008</w:t>
      </w:r>
      <w:r>
        <w:rPr>
          <w:b w:val="0"/>
          <w:i w:val="0"/>
        </w:rPr>
        <w:br/>
      </w:r>
      <w:r>
        <w:rPr>
          <w:b w:val="0"/>
          <w:i w:val="0"/>
        </w:rPr>
        <w:br/>
      </w:r>
      <w:r>
        <w:rPr>
          <w:b w:val="0"/>
          <w:i w:val="0"/>
        </w:rPr>
        <w:t>Về việc thành lập Sở Thông tin và Truyền thông tỉnh Hậu Giang</w:t>
      </w:r>
      <w:r>
        <w:rPr>
          <w:b w:val="0"/>
          <w:i w:val="0"/>
        </w:rPr>
        <w:br/>
      </w:r>
      <w:r>
        <w:rPr>
          <w:b w:val="0"/>
          <w:i w:val="0"/>
        </w:rPr>
        <w:br/>
      </w:r>
      <w:r>
        <w:rPr>
          <w:b w:val="0"/>
          <w:i w:val="0"/>
        </w:rPr>
        <w:t>29/4/2008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20/2008/QĐ-UBND</w:t>
      </w:r>
      <w:r>
        <w:rPr>
          <w:b w:val="0"/>
          <w:i w:val="0"/>
        </w:rPr>
        <w:br/>
      </w:r>
      <w:r>
        <w:rPr>
          <w:b w:val="0"/>
          <w:i w:val="0"/>
        </w:rPr>
        <w:t>ngày 18 tháng 4 năm 2008</w:t>
      </w:r>
      <w:r>
        <w:rPr>
          <w:b w:val="0"/>
          <w:i w:val="0"/>
        </w:rPr>
        <w:br/>
      </w:r>
      <w:r>
        <w:rPr>
          <w:b w:val="0"/>
          <w:i w:val="0"/>
        </w:rPr>
        <w:br/>
      </w:r>
      <w:r>
        <w:rPr>
          <w:b w:val="0"/>
          <w:i w:val="0"/>
        </w:rPr>
        <w:t>Về việc thành lập Sở Lao động - Thương binh và Xã hội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21/2008/QĐ-UBND</w:t>
      </w:r>
      <w:r>
        <w:rPr>
          <w:b w:val="0"/>
          <w:i w:val="0"/>
        </w:rPr>
        <w:br/>
      </w:r>
      <w:r>
        <w:rPr>
          <w:b w:val="0"/>
          <w:i w:val="0"/>
        </w:rPr>
        <w:t>ngày 18 tháng 4 năm 2008</w:t>
      </w:r>
      <w:r>
        <w:rPr>
          <w:b w:val="0"/>
          <w:i w:val="0"/>
        </w:rPr>
        <w:br/>
      </w:r>
      <w:r>
        <w:rPr>
          <w:b w:val="0"/>
          <w:i w:val="0"/>
        </w:rPr>
        <w:br/>
      </w:r>
      <w:r>
        <w:rPr>
          <w:b w:val="0"/>
          <w:i w:val="0"/>
        </w:rPr>
        <w:t>Về việc thành lập Sở Văn hóa, Thể thao và Du lịch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22/2008/QĐ-UBND</w:t>
      </w:r>
      <w:r>
        <w:rPr>
          <w:b w:val="0"/>
          <w:i w:val="0"/>
        </w:rPr>
        <w:br/>
      </w:r>
      <w:r>
        <w:rPr>
          <w:b w:val="0"/>
          <w:i w:val="0"/>
        </w:rPr>
        <w:t>ngày 18 tháng 4 năm 2008</w:t>
      </w:r>
      <w:r>
        <w:rPr>
          <w:b w:val="0"/>
          <w:i w:val="0"/>
        </w:rPr>
        <w:br/>
      </w:r>
      <w:r>
        <w:rPr>
          <w:b w:val="0"/>
          <w:i w:val="0"/>
        </w:rPr>
        <w:br/>
      </w:r>
      <w:r>
        <w:rPr>
          <w:b w:val="0"/>
          <w:i w:val="0"/>
        </w:rPr>
        <w:t>Về việc thành lập Sở Khoa học và Công nghệ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23/2008/QĐ-UBND</w:t>
      </w:r>
      <w:r>
        <w:rPr>
          <w:b w:val="0"/>
          <w:i w:val="0"/>
        </w:rPr>
        <w:br/>
      </w:r>
      <w:r>
        <w:rPr>
          <w:b w:val="0"/>
          <w:i w:val="0"/>
        </w:rPr>
        <w:t>ngày 18 tháng 4 năm 2008</w:t>
      </w:r>
      <w:r>
        <w:rPr>
          <w:b w:val="0"/>
          <w:i w:val="0"/>
        </w:rPr>
        <w:br/>
      </w:r>
      <w:r>
        <w:rPr>
          <w:b w:val="0"/>
          <w:i w:val="0"/>
        </w:rPr>
        <w:br/>
      </w:r>
      <w:r>
        <w:rPr>
          <w:b w:val="0"/>
          <w:i w:val="0"/>
        </w:rPr>
        <w:t>Về việc thành lập Sở Giáo dục và Đào tạo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24/2008/QĐ-UBND</w:t>
      </w:r>
      <w:r>
        <w:rPr>
          <w:b w:val="0"/>
          <w:i w:val="0"/>
        </w:rPr>
        <w:br/>
      </w:r>
      <w:r>
        <w:rPr>
          <w:b w:val="0"/>
          <w:i w:val="0"/>
        </w:rPr>
        <w:t>ngày 18 tháng 4 năm 2008</w:t>
      </w:r>
      <w:r>
        <w:rPr>
          <w:b w:val="0"/>
          <w:i w:val="0"/>
        </w:rPr>
        <w:br/>
      </w:r>
      <w:r>
        <w:rPr>
          <w:b w:val="0"/>
          <w:i w:val="0"/>
        </w:rPr>
        <w:br/>
      </w:r>
      <w:r>
        <w:rPr>
          <w:b w:val="0"/>
          <w:i w:val="0"/>
        </w:rPr>
        <w:t>Về việc thành lập Sở Y tế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25/2008/QĐ-UBND</w:t>
      </w:r>
      <w:r>
        <w:rPr>
          <w:b w:val="0"/>
          <w:i w:val="0"/>
        </w:rPr>
        <w:br/>
      </w:r>
      <w:r>
        <w:rPr>
          <w:b w:val="0"/>
          <w:i w:val="0"/>
        </w:rPr>
        <w:t>ngày 18 tháng 4 năm 2008</w:t>
      </w:r>
      <w:r>
        <w:rPr>
          <w:b w:val="0"/>
          <w:i w:val="0"/>
        </w:rPr>
        <w:br/>
      </w:r>
      <w:r>
        <w:rPr>
          <w:b w:val="0"/>
          <w:i w:val="0"/>
        </w:rPr>
        <w:br/>
      </w:r>
      <w:r>
        <w:rPr>
          <w:b w:val="0"/>
          <w:i w:val="0"/>
        </w:rPr>
        <w:t>Về việc thành lập Thanh tra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26/2008/QĐ-UBND</w:t>
      </w:r>
      <w:r>
        <w:rPr>
          <w:b w:val="0"/>
          <w:i w:val="0"/>
        </w:rPr>
        <w:br/>
      </w:r>
      <w:r>
        <w:rPr>
          <w:b w:val="0"/>
          <w:i w:val="0"/>
        </w:rPr>
        <w:t>ngày 18 tháng 4 năm 2008</w:t>
      </w:r>
      <w:r>
        <w:rPr>
          <w:b w:val="0"/>
          <w:i w:val="0"/>
        </w:rPr>
        <w:br/>
      </w:r>
      <w:r>
        <w:rPr>
          <w:b w:val="0"/>
          <w:i w:val="0"/>
        </w:rPr>
        <w:br/>
      </w:r>
      <w:r>
        <w:rPr>
          <w:b w:val="0"/>
          <w:i w:val="0"/>
        </w:rPr>
        <w:t>Về việc thành lập Văn phòng Ủy ban nhân dân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27/2008/QĐ-UBND</w:t>
      </w:r>
      <w:r>
        <w:rPr>
          <w:b w:val="0"/>
          <w:i w:val="0"/>
        </w:rPr>
        <w:br/>
      </w:r>
      <w:r>
        <w:rPr>
          <w:b w:val="0"/>
          <w:i w:val="0"/>
        </w:rPr>
        <w:t>ngày 18 tháng 4 năm 2008</w:t>
      </w:r>
      <w:r>
        <w:rPr>
          <w:b w:val="0"/>
          <w:i w:val="0"/>
        </w:rPr>
        <w:br/>
      </w:r>
      <w:r>
        <w:rPr>
          <w:b w:val="0"/>
          <w:i w:val="0"/>
        </w:rPr>
        <w:br/>
      </w:r>
      <w:r>
        <w:rPr>
          <w:b w:val="0"/>
          <w:i w:val="0"/>
        </w:rPr>
        <w:t>Về việc thành lập Ban Dân tộc tỉnh Hậu Giang</w:t>
      </w:r>
      <w:r>
        <w:rPr>
          <w:b w:val="0"/>
          <w:i w:val="0"/>
        </w:rPr>
        <w:br/>
      </w:r>
      <w:r>
        <w:rPr>
          <w:b w:val="0"/>
          <w:i w:val="0"/>
        </w:rPr>
        <w:br/>
      </w:r>
      <w:r>
        <w:rPr>
          <w:b w:val="0"/>
          <w:i w:val="0"/>
        </w:rPr>
        <w:t>28/4/2008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34/2008/QĐ-UBND</w:t>
      </w:r>
      <w:r>
        <w:rPr>
          <w:b w:val="0"/>
          <w:i w:val="0"/>
        </w:rPr>
        <w:br/>
      </w:r>
      <w:r>
        <w:rPr>
          <w:b w:val="0"/>
          <w:i w:val="0"/>
        </w:rPr>
        <w:t>ngày 28 tháng 7 năm 2008</w:t>
      </w:r>
      <w:r>
        <w:rPr>
          <w:b w:val="0"/>
          <w:i w:val="0"/>
        </w:rPr>
        <w:br/>
      </w:r>
      <w:r>
        <w:rPr>
          <w:b w:val="0"/>
          <w:i w:val="0"/>
        </w:rPr>
        <w:br/>
      </w:r>
      <w:r>
        <w:rPr>
          <w:b w:val="0"/>
          <w:i w:val="0"/>
        </w:rPr>
        <w:t>Về việc phê duyệt Đề án chia tách và thành lập mới một số xã, thị trấn thuộc tỉnh Hậu Giang</w:t>
      </w:r>
      <w:r>
        <w:rPr>
          <w:b w:val="0"/>
          <w:i w:val="0"/>
        </w:rPr>
        <w:br/>
      </w:r>
      <w:r>
        <w:rPr>
          <w:b w:val="0"/>
          <w:i w:val="0"/>
        </w:rPr>
        <w:br/>
      </w:r>
      <w:r>
        <w:rPr>
          <w:b w:val="0"/>
          <w:i w:val="0"/>
        </w:rPr>
        <w:t>07/8/2009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46/2008/QĐ-UBND</w:t>
      </w:r>
      <w:r>
        <w:rPr>
          <w:b w:val="0"/>
          <w:i w:val="0"/>
        </w:rPr>
        <w:br/>
      </w:r>
      <w:r>
        <w:rPr>
          <w:b w:val="0"/>
          <w:i w:val="0"/>
        </w:rPr>
        <w:t>ngày 26 tháng 9 năm 2008</w:t>
      </w:r>
      <w:r>
        <w:rPr>
          <w:b w:val="0"/>
          <w:i w:val="0"/>
        </w:rPr>
        <w:br/>
      </w:r>
      <w:r>
        <w:rPr>
          <w:b w:val="0"/>
          <w:i w:val="0"/>
        </w:rPr>
        <w:br/>
      </w:r>
      <w:r>
        <w:rPr>
          <w:b w:val="0"/>
          <w:i w:val="0"/>
        </w:rPr>
        <w:t>Về việc bãi bỏ các Quyết định thành lập và đổi tên Ban Quản lý dự án đầu tư xây dựng thị xã Ngã Bảy</w:t>
      </w:r>
      <w:r>
        <w:rPr>
          <w:b w:val="0"/>
          <w:i w:val="0"/>
        </w:rPr>
        <w:br/>
      </w:r>
      <w:r>
        <w:rPr>
          <w:b w:val="0"/>
          <w:i w:val="0"/>
        </w:rPr>
        <w:br/>
      </w:r>
      <w:r>
        <w:rPr>
          <w:b w:val="0"/>
          <w:i w:val="0"/>
        </w:rPr>
        <w:t>06/10/2008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24/2009/QĐ-UBND</w:t>
      </w:r>
      <w:r>
        <w:rPr>
          <w:b w:val="0"/>
          <w:i w:val="0"/>
        </w:rPr>
        <w:br/>
      </w:r>
      <w:r>
        <w:rPr>
          <w:b w:val="0"/>
          <w:i w:val="0"/>
        </w:rPr>
        <w:t>ngày 13 tháng 8 năm 2009</w:t>
      </w:r>
      <w:r>
        <w:rPr>
          <w:b w:val="0"/>
          <w:i w:val="0"/>
        </w:rPr>
        <w:br/>
      </w:r>
      <w:r>
        <w:rPr>
          <w:b w:val="0"/>
          <w:i w:val="0"/>
        </w:rPr>
        <w:br/>
      </w:r>
      <w:r>
        <w:rPr>
          <w:b w:val="0"/>
          <w:i w:val="0"/>
        </w:rPr>
        <w:t>Về việc phê duyệt Đề án thành lập thị trấn Mái Dầm thuộc huyện Châu Thành và thành lập thị trấn Búng Tàu thuộc huyện Phụng Hiệp, tỉnh Hậu Giang</w:t>
      </w:r>
      <w:r>
        <w:rPr>
          <w:b w:val="0"/>
          <w:i w:val="0"/>
        </w:rPr>
        <w:br/>
      </w:r>
      <w:r>
        <w:rPr>
          <w:b w:val="0"/>
          <w:i w:val="0"/>
        </w:rPr>
        <w:br/>
      </w:r>
      <w:r>
        <w:rPr>
          <w:b w:val="0"/>
          <w:i w:val="0"/>
        </w:rPr>
        <w:t>23/8/2009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26/2009/QĐ-UBND</w:t>
      </w:r>
      <w:r>
        <w:rPr>
          <w:b w:val="0"/>
          <w:i w:val="0"/>
        </w:rPr>
        <w:br/>
      </w:r>
      <w:r>
        <w:rPr>
          <w:b w:val="0"/>
          <w:i w:val="0"/>
        </w:rPr>
        <w:t>ngày 25 tháng 8 năm 2009</w:t>
      </w:r>
      <w:r>
        <w:rPr>
          <w:b w:val="0"/>
          <w:i w:val="0"/>
        </w:rPr>
        <w:br/>
      </w:r>
      <w:r>
        <w:rPr>
          <w:b w:val="0"/>
          <w:i w:val="0"/>
        </w:rPr>
        <w:br/>
      </w:r>
      <w:r>
        <w:rPr>
          <w:b w:val="0"/>
          <w:i w:val="0"/>
        </w:rPr>
        <w:t>Về việc sửa đổi, bổ sung Điều 1 Quyết định số 11/2008/QĐ-UBND ngày 18 tháng 4 năm 2008 của UBND tỉnh Hậu Giang về việc thành lập Sở Tư pháp tỉnh Hậu Giang</w:t>
      </w:r>
      <w:r>
        <w:rPr>
          <w:b w:val="0"/>
          <w:i w:val="0"/>
        </w:rPr>
        <w:br/>
      </w:r>
      <w:r>
        <w:rPr>
          <w:b w:val="0"/>
          <w:i w:val="0"/>
        </w:rPr>
        <w:br/>
      </w:r>
      <w:r>
        <w:rPr>
          <w:b w:val="0"/>
          <w:i w:val="0"/>
        </w:rPr>
        <w:t>04/9/2009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27/2009/QĐ-UBND</w:t>
      </w:r>
      <w:r>
        <w:rPr>
          <w:b w:val="0"/>
          <w:i w:val="0"/>
        </w:rPr>
        <w:br/>
      </w:r>
      <w:r>
        <w:rPr>
          <w:b w:val="0"/>
          <w:i w:val="0"/>
        </w:rPr>
        <w:t>ngày 15 tháng 9 năm 2009</w:t>
      </w:r>
      <w:r>
        <w:rPr>
          <w:b w:val="0"/>
          <w:i w:val="0"/>
        </w:rPr>
        <w:br/>
      </w:r>
      <w:r>
        <w:rPr>
          <w:b w:val="0"/>
          <w:i w:val="0"/>
        </w:rPr>
        <w:br/>
      </w:r>
      <w:r>
        <w:rPr>
          <w:b w:val="0"/>
          <w:i w:val="0"/>
        </w:rPr>
        <w:t>Về việc quy định chức năng, nhiệm vụ, quyền hạn và cơ cấu tổ chức bộ máy Chi cục Dân số - Kế hoạch hoá gia đình tỉnh Hậu Giang</w:t>
      </w:r>
      <w:r>
        <w:rPr>
          <w:b w:val="0"/>
          <w:i w:val="0"/>
        </w:rPr>
        <w:br/>
      </w:r>
      <w:r>
        <w:rPr>
          <w:b w:val="0"/>
          <w:i w:val="0"/>
        </w:rPr>
        <w:br/>
      </w:r>
      <w:r>
        <w:rPr>
          <w:b w:val="0"/>
          <w:i w:val="0"/>
        </w:rPr>
        <w:t>25/9/2009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35/2009/QĐ-UBND</w:t>
      </w:r>
      <w:r>
        <w:rPr>
          <w:b w:val="0"/>
          <w:i w:val="0"/>
        </w:rPr>
        <w:br/>
      </w:r>
      <w:r>
        <w:rPr>
          <w:b w:val="0"/>
          <w:i w:val="0"/>
        </w:rPr>
        <w:t>ngày 02 tháng 10 năm 2009</w:t>
      </w:r>
      <w:r>
        <w:rPr>
          <w:b w:val="0"/>
          <w:i w:val="0"/>
        </w:rPr>
        <w:br/>
      </w:r>
      <w:r>
        <w:rPr>
          <w:b w:val="0"/>
          <w:i w:val="0"/>
        </w:rPr>
        <w:br/>
      </w:r>
      <w:r>
        <w:rPr>
          <w:b w:val="0"/>
          <w:i w:val="0"/>
        </w:rPr>
        <w:t>Quy định chức năng, nhiệm vụ, quyền hạn và cơ cấu tổ chức bộ máy Chi cục An toàn vệ sinh thực phẩm tỉnh Hậu Giang</w:t>
      </w:r>
      <w:r>
        <w:rPr>
          <w:b w:val="0"/>
          <w:i w:val="0"/>
        </w:rPr>
        <w:br/>
      </w:r>
      <w:r>
        <w:rPr>
          <w:b w:val="0"/>
          <w:i w:val="0"/>
        </w:rPr>
        <w:br/>
      </w:r>
      <w:r>
        <w:rPr>
          <w:b w:val="0"/>
          <w:i w:val="0"/>
        </w:rPr>
        <w:t>12/10/2009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40/2009/QĐ-UBND</w:t>
      </w:r>
      <w:r>
        <w:rPr>
          <w:b w:val="0"/>
          <w:i w:val="0"/>
        </w:rPr>
        <w:br/>
      </w:r>
      <w:r>
        <w:rPr>
          <w:b w:val="0"/>
          <w:i w:val="0"/>
        </w:rPr>
        <w:t>ngày 20 tháng 11 năm 2009</w:t>
      </w:r>
      <w:r>
        <w:rPr>
          <w:b w:val="0"/>
          <w:i w:val="0"/>
        </w:rPr>
        <w:br/>
      </w:r>
      <w:r>
        <w:rPr>
          <w:b w:val="0"/>
          <w:i w:val="0"/>
        </w:rPr>
        <w:br/>
      </w:r>
      <w:r>
        <w:rPr>
          <w:b w:val="0"/>
          <w:i w:val="0"/>
        </w:rPr>
        <w:t>Ban hành Quy định tiêu chuẩn, điều kiện chức danh trưởng phòng, phó trưởng phòng và các chức danh tương đương thuộc sở, ba, ngành tỉnh và ủy ban nhân dân huyện, xã</w:t>
      </w:r>
      <w:r>
        <w:rPr>
          <w:b w:val="0"/>
          <w:i w:val="0"/>
        </w:rPr>
        <w:br/>
      </w:r>
      <w:r>
        <w:rPr>
          <w:b w:val="0"/>
          <w:i w:val="0"/>
        </w:rPr>
        <w:br/>
      </w:r>
      <w:r>
        <w:rPr>
          <w:b w:val="0"/>
          <w:i w:val="0"/>
        </w:rPr>
        <w:t>30/11/2009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08/2010/QĐ-UBND</w:t>
      </w:r>
      <w:r>
        <w:rPr>
          <w:b w:val="0"/>
          <w:i w:val="0"/>
        </w:rPr>
        <w:br/>
      </w:r>
      <w:r>
        <w:rPr>
          <w:b w:val="0"/>
          <w:i w:val="0"/>
        </w:rPr>
        <w:t>ngày 08 tháng 4 năm 2010</w:t>
      </w:r>
      <w:r>
        <w:rPr>
          <w:b w:val="0"/>
          <w:i w:val="0"/>
        </w:rPr>
        <w:br/>
      </w:r>
      <w:r>
        <w:rPr>
          <w:b w:val="0"/>
          <w:i w:val="0"/>
        </w:rPr>
        <w:br/>
      </w:r>
      <w:r>
        <w:rPr>
          <w:b w:val="0"/>
          <w:i w:val="0"/>
        </w:rPr>
        <w:t>Về việc sửa đổi Điều 1, Quyết định số 25/2007/QĐ-UBND ngày 23 tháng 11 năm 2007 của Ủy ban nhân dân tỉnh Hậu Giang về việc quy định chức năng, nhiệm vụ, tổ chức bộ máy biên chế Trạm y tế xã, phường, thị trấn thuộc tỉnh Hậu Giang</w:t>
      </w:r>
      <w:r>
        <w:rPr>
          <w:b w:val="0"/>
          <w:i w:val="0"/>
        </w:rPr>
        <w:br/>
      </w:r>
      <w:r>
        <w:rPr>
          <w:b w:val="0"/>
          <w:i w:val="0"/>
        </w:rPr>
        <w:br/>
      </w:r>
      <w:r>
        <w:rPr>
          <w:b w:val="0"/>
          <w:i w:val="0"/>
        </w:rPr>
        <w:t>18/4/2010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24/2010/QĐ-UBND</w:t>
      </w:r>
      <w:r>
        <w:rPr>
          <w:b w:val="0"/>
          <w:i w:val="0"/>
        </w:rPr>
        <w:br/>
      </w:r>
      <w:r>
        <w:rPr>
          <w:b w:val="0"/>
          <w:i w:val="0"/>
        </w:rPr>
        <w:t>ngày 19 tháng 8 năm 2010</w:t>
      </w:r>
      <w:r>
        <w:rPr>
          <w:b w:val="0"/>
          <w:i w:val="0"/>
        </w:rPr>
        <w:br/>
      </w:r>
      <w:r>
        <w:rPr>
          <w:b w:val="0"/>
          <w:i w:val="0"/>
        </w:rPr>
        <w:br/>
      </w:r>
      <w:r>
        <w:rPr>
          <w:b w:val="0"/>
          <w:i w:val="0"/>
        </w:rPr>
        <w:t>Về việc thành lập và quy định chức năng, nhiệm vụ, quyền hạn của các cơ quan chuyên môn thuộc Ủy ban nhân dân huyện, thị xã</w:t>
      </w:r>
      <w:r>
        <w:rPr>
          <w:b w:val="0"/>
          <w:i w:val="0"/>
        </w:rPr>
        <w:br/>
      </w:r>
      <w:r>
        <w:rPr>
          <w:b w:val="0"/>
          <w:i w:val="0"/>
        </w:rPr>
        <w:br/>
      </w:r>
      <w:r>
        <w:rPr>
          <w:b w:val="0"/>
          <w:i w:val="0"/>
        </w:rPr>
        <w:t>29/8/2010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t>ngày 21 tháng 02 năm 2011</w:t>
      </w:r>
      <w:r>
        <w:rPr>
          <w:b w:val="0"/>
          <w:i w:val="0"/>
        </w:rPr>
        <w:br/>
      </w:r>
      <w:r>
        <w:rPr>
          <w:b w:val="0"/>
          <w:i w:val="0"/>
        </w:rPr>
        <w:br/>
      </w:r>
      <w:r>
        <w:rPr>
          <w:b w:val="0"/>
          <w:i w:val="0"/>
        </w:rPr>
        <w:t>Về việc thành lập Đài phát thanh và Truyền hình tỉnh Hậu Giang</w:t>
      </w:r>
      <w:r>
        <w:rPr>
          <w:b w:val="0"/>
          <w:i w:val="0"/>
        </w:rPr>
        <w:br/>
      </w:r>
      <w:r>
        <w:rPr>
          <w:b w:val="0"/>
          <w:i w:val="0"/>
        </w:rPr>
        <w:br/>
      </w:r>
      <w:r>
        <w:rPr>
          <w:b w:val="0"/>
          <w:i w:val="0"/>
        </w:rPr>
        <w:t>03/3/2011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07/2011/QĐ-UBND</w:t>
      </w:r>
      <w:r>
        <w:rPr>
          <w:b w:val="0"/>
          <w:i w:val="0"/>
        </w:rPr>
        <w:br/>
      </w:r>
      <w:r>
        <w:rPr>
          <w:b w:val="0"/>
          <w:i w:val="0"/>
        </w:rPr>
        <w:t xml:space="preserve">ngày 21 tháng 02 năm 2011 </w:t>
      </w:r>
      <w:r>
        <w:rPr>
          <w:b w:val="0"/>
          <w:i w:val="0"/>
        </w:rPr>
        <w:br/>
      </w:r>
      <w:r>
        <w:rPr>
          <w:b w:val="0"/>
          <w:i w:val="0"/>
        </w:rPr>
        <w:br/>
      </w:r>
      <w:r>
        <w:rPr>
          <w:b w:val="0"/>
          <w:i w:val="0"/>
        </w:rPr>
        <w:t>Quy định chức năng, nhiệm vụ, quyền hạn và cơ cấu tổ chức của Đài phát thanh và Truyền hình tỉnh Hậu Giang</w:t>
      </w:r>
      <w:r>
        <w:rPr>
          <w:b w:val="0"/>
          <w:i w:val="0"/>
        </w:rPr>
        <w:br/>
      </w:r>
      <w:r>
        <w:rPr>
          <w:b w:val="0"/>
          <w:i w:val="0"/>
        </w:rPr>
        <w:br/>
      </w:r>
      <w:r>
        <w:rPr>
          <w:b w:val="0"/>
          <w:i w:val="0"/>
        </w:rPr>
        <w:t>03/3/2011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w:t>
      </w:r>
      <w:r>
        <w:rPr>
          <w:b w:val="0"/>
          <w:i w:val="0"/>
        </w:rPr>
        <w:br/>
      </w:r>
      <w:r>
        <w:rPr>
          <w:b w:val="0"/>
          <w:i w:val="0"/>
        </w:rPr>
        <w:t>ngày 20 tháng 6 năm 2011</w:t>
      </w:r>
      <w:r>
        <w:rPr>
          <w:b w:val="0"/>
          <w:i w:val="0"/>
        </w:rPr>
        <w:br/>
      </w:r>
      <w:r>
        <w:rPr>
          <w:b w:val="0"/>
          <w:i w:val="0"/>
        </w:rPr>
        <w:br/>
      </w:r>
      <w:r>
        <w:rPr>
          <w:b w:val="0"/>
          <w:i w:val="0"/>
        </w:rPr>
        <w:t>Về việc thành lập Khu Bảo tồn thiên nhiên Lung Ngọc Hoàng tỉnh Hậu Giang</w:t>
      </w:r>
      <w:r>
        <w:rPr>
          <w:b w:val="0"/>
          <w:i w:val="0"/>
        </w:rPr>
        <w:br/>
      </w:r>
      <w:r>
        <w:rPr>
          <w:b w:val="0"/>
          <w:i w:val="0"/>
        </w:rPr>
        <w:br/>
      </w:r>
      <w:r>
        <w:rPr>
          <w:b w:val="0"/>
          <w:i w:val="0"/>
        </w:rPr>
        <w:t>30/6/2011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37/2011/QĐ-UBND</w:t>
      </w:r>
      <w:r>
        <w:rPr>
          <w:b w:val="0"/>
          <w:i w:val="0"/>
        </w:rPr>
        <w:br/>
      </w:r>
      <w:r>
        <w:rPr>
          <w:b w:val="0"/>
          <w:i w:val="0"/>
        </w:rPr>
        <w:t>ngày 02 tháng 11 năm 2011</w:t>
      </w:r>
      <w:r>
        <w:rPr>
          <w:b w:val="0"/>
          <w:i w:val="0"/>
        </w:rPr>
        <w:br/>
      </w:r>
      <w:r>
        <w:rPr>
          <w:b w:val="0"/>
          <w:i w:val="0"/>
        </w:rPr>
        <w:br/>
      </w:r>
      <w:r>
        <w:rPr>
          <w:b w:val="0"/>
          <w:i w:val="0"/>
        </w:rPr>
        <w:t>Quy định chức năng, nhiệm vụ, quyền hạn và cơ cấu tổ chức của Khu Bảo tồn thiên nhiên Lung Ngọc Hoàng tỉnh Hậu Giang</w:t>
      </w:r>
      <w:r>
        <w:rPr>
          <w:b w:val="0"/>
          <w:i w:val="0"/>
        </w:rPr>
        <w:br/>
      </w:r>
      <w:r>
        <w:rPr>
          <w:b w:val="0"/>
          <w:i w:val="0"/>
        </w:rPr>
        <w:br/>
      </w:r>
      <w:r>
        <w:rPr>
          <w:b w:val="0"/>
          <w:i w:val="0"/>
        </w:rPr>
        <w:t>12/11/2011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20/2012/QĐ-UBND</w:t>
      </w:r>
      <w:r>
        <w:rPr>
          <w:b w:val="0"/>
          <w:i w:val="0"/>
        </w:rPr>
        <w:br/>
      </w:r>
      <w:r>
        <w:rPr>
          <w:b w:val="0"/>
          <w:i w:val="0"/>
        </w:rPr>
        <w:t>ngày 24 tháng 7 năm 2012</w:t>
      </w:r>
      <w:r>
        <w:rPr>
          <w:b w:val="0"/>
          <w:i w:val="0"/>
        </w:rPr>
        <w:br/>
      </w:r>
      <w:r>
        <w:rPr>
          <w:b w:val="0"/>
          <w:i w:val="0"/>
        </w:rPr>
        <w:br/>
      </w:r>
      <w:r>
        <w:rPr>
          <w:b w:val="0"/>
          <w:i w:val="0"/>
        </w:rPr>
        <w:t>Về việc quy định chức năng, nhiệm vụ, quyền hạn và cơ cấu tổ chức bộ máy Chi cục Phòng, chống tệ nạn xã hội tỉnh</w:t>
      </w:r>
      <w:r>
        <w:rPr>
          <w:b w:val="0"/>
          <w:i w:val="0"/>
        </w:rPr>
        <w:br/>
      </w:r>
      <w:r>
        <w:rPr>
          <w:b w:val="0"/>
          <w:i w:val="0"/>
        </w:rPr>
        <w:br/>
      </w:r>
      <w:r>
        <w:rPr>
          <w:b w:val="0"/>
          <w:i w:val="0"/>
        </w:rPr>
        <w:t>04/8/2012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ngày 06 tháng 02 năm 2014</w:t>
      </w:r>
      <w:r>
        <w:rPr>
          <w:b w:val="0"/>
          <w:i w:val="0"/>
        </w:rPr>
        <w:br/>
      </w:r>
      <w:r>
        <w:rPr>
          <w:b w:val="0"/>
          <w:i w:val="0"/>
        </w:rPr>
        <w:br/>
      </w:r>
      <w:r>
        <w:rPr>
          <w:b w:val="0"/>
          <w:i w:val="0"/>
        </w:rPr>
        <w:t>Ban hành Quy chế tổ chức và hoạt động của ấp, khu vực trên địa bàn tỉnh Hậu Giang</w:t>
      </w:r>
      <w:r>
        <w:rPr>
          <w:b w:val="0"/>
          <w:i w:val="0"/>
        </w:rPr>
        <w:br/>
      </w:r>
      <w:r>
        <w:rPr>
          <w:b w:val="0"/>
          <w:i w:val="0"/>
        </w:rPr>
        <w:br/>
      </w:r>
      <w:r>
        <w:rPr>
          <w:b w:val="0"/>
          <w:i w:val="0"/>
        </w:rPr>
        <w:t>16/02/2014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w:t>
      </w:r>
      <w:r>
        <w:rPr>
          <w:b w:val="0"/>
          <w:i w:val="0"/>
        </w:rPr>
        <w:br/>
      </w:r>
      <w:r>
        <w:rPr>
          <w:b w:val="0"/>
          <w:i w:val="0"/>
        </w:rPr>
        <w:t>ngày 06 tháng 02 năm 2014</w:t>
      </w:r>
      <w:r>
        <w:rPr>
          <w:b w:val="0"/>
          <w:i w:val="0"/>
        </w:rPr>
        <w:br/>
      </w:r>
      <w:r>
        <w:rPr>
          <w:b w:val="0"/>
          <w:i w:val="0"/>
        </w:rPr>
        <w:br/>
      </w:r>
      <w:r>
        <w:rPr>
          <w:b w:val="0"/>
          <w:i w:val="0"/>
        </w:rPr>
        <w:t>Về việc ban hành Quy định phân cấp quản lý cán bộ, công chức cấp xã; những người hoạt động không chuyên trách ở xã, phường, thị trấn và ở ấp, khu vực trên địa bàn tỉnh Hậu Giang</w:t>
      </w:r>
      <w:r>
        <w:rPr>
          <w:b w:val="0"/>
          <w:i w:val="0"/>
        </w:rPr>
        <w:br/>
      </w:r>
      <w:r>
        <w:rPr>
          <w:b w:val="0"/>
          <w:i w:val="0"/>
        </w:rPr>
        <w:br/>
      </w:r>
      <w:r>
        <w:rPr>
          <w:b w:val="0"/>
          <w:i w:val="0"/>
        </w:rPr>
        <w:t>16/02/2014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23/2014/QĐ-UBND</w:t>
      </w:r>
      <w:r>
        <w:rPr>
          <w:b w:val="0"/>
          <w:i w:val="0"/>
        </w:rPr>
        <w:br/>
      </w:r>
      <w:r>
        <w:rPr>
          <w:b w:val="0"/>
          <w:i w:val="0"/>
        </w:rPr>
        <w:t>ngày 08 tháng 9 năm 2014</w:t>
      </w:r>
      <w:r>
        <w:rPr>
          <w:b w:val="0"/>
          <w:i w:val="0"/>
        </w:rPr>
        <w:br/>
      </w:r>
      <w:r>
        <w:rPr>
          <w:b w:val="0"/>
          <w:i w:val="0"/>
        </w:rPr>
        <w:br/>
      </w:r>
      <w:r>
        <w:rPr>
          <w:b w:val="0"/>
          <w:i w:val="0"/>
        </w:rPr>
        <w:t>B</w:t>
      </w:r>
      <w:r>
        <w:rPr>
          <w:b w:val="0"/>
          <w:i w:val="0"/>
        </w:rPr>
        <w:t>an hành Quy chế công tác văn thư, lưu trữ trên địa bàn tỉnh Hậu Giang</w:t>
      </w:r>
      <w:r>
        <w:rPr>
          <w:b w:val="0"/>
          <w:i w:val="0"/>
        </w:rPr>
        <w:br/>
      </w:r>
      <w:r>
        <w:rPr>
          <w:b w:val="0"/>
          <w:i w:val="0"/>
        </w:rPr>
        <w:br/>
      </w:r>
      <w:r>
        <w:rPr>
          <w:b w:val="0"/>
          <w:i w:val="0"/>
        </w:rPr>
        <w:t>18/9/2014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40/2014/QĐ-UBND</w:t>
      </w:r>
      <w:r>
        <w:rPr>
          <w:b w:val="0"/>
          <w:i w:val="0"/>
        </w:rPr>
        <w:br/>
      </w:r>
      <w:r>
        <w:rPr>
          <w:b w:val="0"/>
          <w:i w:val="0"/>
        </w:rPr>
        <w:t>ngày 23 tháng 12 năm 2014</w:t>
      </w:r>
      <w:r>
        <w:rPr>
          <w:b w:val="0"/>
          <w:i w:val="0"/>
        </w:rPr>
        <w:br/>
      </w:r>
      <w:r>
        <w:rPr>
          <w:b w:val="0"/>
          <w:i w:val="0"/>
        </w:rPr>
        <w:br/>
      </w:r>
      <w:r>
        <w:rPr>
          <w:b w:val="0"/>
          <w:i w:val="0"/>
        </w:rPr>
        <w:t>Ban hành Quy chế tuyển dụng công chức xã, phường, thị trấn trên địa bàn tỉnh Hậu Giang</w:t>
      </w:r>
      <w:r>
        <w:rPr>
          <w:b w:val="0"/>
          <w:i w:val="0"/>
        </w:rPr>
        <w:br/>
      </w:r>
      <w:r>
        <w:rPr>
          <w:b w:val="0"/>
          <w:i w:val="0"/>
        </w:rPr>
        <w:br/>
      </w:r>
      <w:r>
        <w:rPr>
          <w:b w:val="0"/>
          <w:i w:val="0"/>
        </w:rPr>
        <w:t>02/01/2015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w:t>
      </w:r>
      <w:r>
        <w:rPr>
          <w:b w:val="0"/>
          <w:i w:val="0"/>
        </w:rPr>
        <w:br/>
      </w:r>
      <w:r>
        <w:rPr>
          <w:b w:val="0"/>
          <w:i w:val="0"/>
        </w:rPr>
        <w:t>ngày 25 tháng 12 năm 2014</w:t>
      </w:r>
      <w:r>
        <w:rPr>
          <w:b w:val="0"/>
          <w:i w:val="0"/>
        </w:rPr>
        <w:br/>
      </w:r>
      <w:r>
        <w:rPr>
          <w:b w:val="0"/>
          <w:i w:val="0"/>
        </w:rPr>
        <w:br/>
      </w:r>
      <w:r>
        <w:rPr>
          <w:b w:val="0"/>
          <w:i w:val="0"/>
        </w:rPr>
        <w:t>Ban hành Quy định đánh giá, xếp loại chính quyền cấp xã trên địa bàn tỉnh Hậu Giang</w:t>
      </w:r>
      <w:r>
        <w:rPr>
          <w:b w:val="0"/>
          <w:i w:val="0"/>
        </w:rPr>
        <w:br/>
      </w:r>
      <w:r>
        <w:rPr>
          <w:b w:val="0"/>
          <w:i w:val="0"/>
        </w:rPr>
        <w:br/>
      </w:r>
      <w:r>
        <w:rPr>
          <w:b w:val="0"/>
          <w:i w:val="0"/>
        </w:rPr>
        <w:t>04/01/2015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w:t>
      </w:r>
      <w:r>
        <w:rPr>
          <w:b w:val="0"/>
          <w:i w:val="0"/>
        </w:rPr>
        <w:br/>
      </w:r>
      <w:r>
        <w:rPr>
          <w:b w:val="0"/>
          <w:i w:val="0"/>
        </w:rPr>
        <w:t>ngày 01 tháng 02 năm 2015</w:t>
      </w:r>
      <w:r>
        <w:rPr>
          <w:b w:val="0"/>
          <w:i w:val="0"/>
        </w:rPr>
        <w:br/>
      </w:r>
      <w:r>
        <w:rPr>
          <w:b w:val="0"/>
          <w:i w:val="0"/>
        </w:rPr>
        <w:br/>
      </w:r>
      <w:r>
        <w:rPr>
          <w:b w:val="0"/>
          <w:i w:val="0"/>
        </w:rPr>
        <w:t>Về việc hỗ trợ đối với cán bộ, công chức được luân chuyển, điều động đến công tác tại Hội đặc thù trên địa bàn tỉnh Hậu Giang</w:t>
      </w:r>
      <w:r>
        <w:rPr>
          <w:b w:val="0"/>
          <w:i w:val="0"/>
        </w:rPr>
        <w:br/>
      </w:r>
      <w:r>
        <w:rPr>
          <w:b w:val="0"/>
          <w:i w:val="0"/>
        </w:rPr>
        <w:br/>
      </w:r>
      <w:r>
        <w:rPr>
          <w:b w:val="0"/>
          <w:i w:val="0"/>
        </w:rPr>
        <w:t>23/02/2015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w:t>
      </w:r>
      <w:r>
        <w:rPr>
          <w:b w:val="0"/>
          <w:i w:val="0"/>
        </w:rPr>
        <w:br/>
      </w:r>
      <w:r>
        <w:rPr>
          <w:b w:val="0"/>
          <w:i w:val="0"/>
        </w:rPr>
        <w:t>ngày 21 tháng 7 năm 2015</w:t>
      </w:r>
      <w:r>
        <w:rPr>
          <w:b w:val="0"/>
          <w:i w:val="0"/>
        </w:rPr>
        <w:br/>
      </w:r>
      <w:r>
        <w:rPr>
          <w:b w:val="0"/>
          <w:i w:val="0"/>
        </w:rPr>
        <w:br/>
      </w:r>
      <w:r>
        <w:rPr>
          <w:b w:val="0"/>
          <w:i w:val="0"/>
        </w:rPr>
        <w:t>Về việc thành lập mới một số ấp, khu vực trên địa bàn tỉnh Hậu Giang</w:t>
      </w:r>
      <w:r>
        <w:rPr>
          <w:b w:val="0"/>
          <w:i w:val="0"/>
        </w:rPr>
        <w:br/>
      </w:r>
      <w:r>
        <w:rPr>
          <w:b w:val="0"/>
          <w:i w:val="0"/>
        </w:rPr>
        <w:br/>
      </w:r>
      <w:r>
        <w:rPr>
          <w:b w:val="0"/>
          <w:i w:val="0"/>
        </w:rPr>
        <w:t>31/7/2015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27 tháng 7 năm 2015</w:t>
      </w:r>
      <w:r>
        <w:rPr>
          <w:b w:val="0"/>
          <w:i w:val="0"/>
        </w:rPr>
        <w:br/>
      </w:r>
      <w:r>
        <w:rPr>
          <w:b w:val="0"/>
          <w:i w:val="0"/>
        </w:rPr>
        <w:br/>
      </w:r>
      <w:r>
        <w:rPr>
          <w:b w:val="0"/>
          <w:i w:val="0"/>
        </w:rPr>
        <w:t>Về việc thành lập các cơ quan chuyên môn thuộc Ủy ban nhân dân huyện Long Mỹ và thị xã Long Mỹ tỉnh Hậu Giang</w:t>
      </w:r>
      <w:r>
        <w:rPr>
          <w:b w:val="0"/>
          <w:i w:val="0"/>
        </w:rPr>
        <w:br/>
      </w:r>
      <w:r>
        <w:rPr>
          <w:b w:val="0"/>
          <w:i w:val="0"/>
        </w:rPr>
        <w:br/>
      </w:r>
      <w:r>
        <w:rPr>
          <w:b w:val="0"/>
          <w:i w:val="0"/>
        </w:rPr>
        <w:t>06/8/2015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w:t>
      </w:r>
      <w:r>
        <w:rPr>
          <w:b w:val="0"/>
          <w:i w:val="0"/>
        </w:rPr>
        <w:br/>
      </w:r>
      <w:r>
        <w:rPr>
          <w:b w:val="0"/>
          <w:i w:val="0"/>
        </w:rPr>
        <w:t>ngày 01 tháng 10 năm 2015</w:t>
      </w:r>
      <w:r>
        <w:rPr>
          <w:b w:val="0"/>
          <w:i w:val="0"/>
        </w:rPr>
        <w:br/>
      </w:r>
      <w:r>
        <w:rPr>
          <w:b w:val="0"/>
          <w:i w:val="0"/>
        </w:rPr>
        <w:br/>
      </w:r>
      <w:r>
        <w:rPr>
          <w:b w:val="0"/>
          <w:i w:val="0"/>
        </w:rPr>
        <w:t>Về việc quy định chức năng, nhiệm vụ, quyền hạn và cơ cấu tổ chức của Sở Giáo dục và Đào tạo tỉnh Hậu Giang</w:t>
      </w:r>
      <w:r>
        <w:rPr>
          <w:b w:val="0"/>
          <w:i w:val="0"/>
        </w:rPr>
        <w:br/>
      </w:r>
      <w:r>
        <w:rPr>
          <w:b w:val="0"/>
          <w:i w:val="0"/>
        </w:rPr>
        <w:br/>
      </w:r>
      <w:r>
        <w:rPr>
          <w:b w:val="0"/>
          <w:i w:val="0"/>
        </w:rPr>
        <w:t>11/10/2015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w:t>
      </w:r>
      <w:r>
        <w:rPr>
          <w:b w:val="0"/>
          <w:i w:val="0"/>
        </w:rPr>
        <w:br/>
      </w:r>
      <w:r>
        <w:rPr>
          <w:b w:val="0"/>
          <w:i w:val="0"/>
        </w:rPr>
        <w:t>ngày 12 tháng 10 năm 2015</w:t>
      </w:r>
      <w:r>
        <w:rPr>
          <w:b w:val="0"/>
          <w:i w:val="0"/>
        </w:rPr>
        <w:br/>
      </w:r>
      <w:r>
        <w:rPr>
          <w:b w:val="0"/>
          <w:i w:val="0"/>
        </w:rPr>
        <w:br/>
      </w:r>
      <w:r>
        <w:rPr>
          <w:b w:val="0"/>
          <w:i w:val="0"/>
        </w:rPr>
        <w:t>Về việc thành lập khu vực trực thuộc các phường của thị xã Long Mỹ, tỉnh Hậu Giang</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29 tháng 10 năm 2015</w:t>
      </w:r>
      <w:r>
        <w:rPr>
          <w:b w:val="0"/>
          <w:i w:val="0"/>
        </w:rPr>
        <w:br/>
      </w:r>
      <w:r>
        <w:rPr>
          <w:b w:val="0"/>
          <w:i w:val="0"/>
        </w:rPr>
        <w:br/>
      </w:r>
      <w:r>
        <w:rPr>
          <w:b w:val="0"/>
          <w:i w:val="0"/>
        </w:rPr>
        <w:t>Về việc thành lập Phòng Dân tộc thuộc Ủy ban nhân dân huyện Vị Thủy, tỉnh Hậu Giang</w:t>
      </w:r>
      <w:r>
        <w:rPr>
          <w:b w:val="0"/>
          <w:i w:val="0"/>
        </w:rPr>
        <w:br/>
      </w:r>
      <w:r>
        <w:rPr>
          <w:b w:val="0"/>
          <w:i w:val="0"/>
        </w:rPr>
        <w:br/>
      </w:r>
      <w:r>
        <w:rPr>
          <w:b w:val="0"/>
          <w:i w:val="0"/>
        </w:rPr>
        <w:t>08/11/2015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21 tháng 3 năm 2016</w:t>
      </w:r>
      <w:r>
        <w:rPr>
          <w:b w:val="0"/>
          <w:i w:val="0"/>
        </w:rPr>
        <w:br/>
      </w:r>
      <w:r>
        <w:rPr>
          <w:b w:val="0"/>
          <w:i w:val="0"/>
        </w:rPr>
        <w:br/>
      </w:r>
      <w:r>
        <w:rPr>
          <w:b w:val="0"/>
          <w:i w:val="0"/>
        </w:rPr>
        <w:t>Quy định chức năng, nhiệm vụ, quyền hạn và cơ cấu tổ chức của Sở Văn hóa, Thể thao và Du lịch tỉnh Hậu Giang</w:t>
      </w:r>
      <w:r>
        <w:rPr>
          <w:b w:val="0"/>
          <w:i w:val="0"/>
        </w:rPr>
        <w:br/>
      </w:r>
      <w:r>
        <w:rPr>
          <w:b w:val="0"/>
          <w:i w:val="0"/>
        </w:rPr>
        <w:br/>
      </w:r>
      <w:r>
        <w:rPr>
          <w:b w:val="0"/>
          <w:i w:val="0"/>
        </w:rPr>
        <w:t>31/3/2016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w:t>
      </w:r>
      <w:r>
        <w:rPr>
          <w:b w:val="0"/>
          <w:i w:val="0"/>
        </w:rPr>
        <w:br/>
      </w:r>
      <w:r>
        <w:rPr>
          <w:b w:val="0"/>
          <w:i w:val="0"/>
        </w:rPr>
        <w:t>ngày 09 tháng 6 năm 2016</w:t>
      </w:r>
      <w:r>
        <w:rPr>
          <w:b w:val="0"/>
          <w:i w:val="0"/>
        </w:rPr>
        <w:br/>
      </w:r>
      <w:r>
        <w:rPr>
          <w:b w:val="0"/>
          <w:i w:val="0"/>
        </w:rPr>
        <w:br/>
      </w:r>
      <w:r>
        <w:rPr>
          <w:b w:val="0"/>
          <w:i w:val="0"/>
        </w:rPr>
        <w:t>Về việc quy định chức năng, nhiệm vụ, quyền hạn và cơ cấu tổ chức của Sở Thông tin và Truyền thông tỉnh Hậu Giang</w:t>
      </w:r>
      <w:r>
        <w:rPr>
          <w:b w:val="0"/>
          <w:i w:val="0"/>
        </w:rPr>
        <w:br/>
      </w:r>
      <w:r>
        <w:rPr>
          <w:b w:val="0"/>
          <w:i w:val="0"/>
        </w:rPr>
        <w:br/>
      </w:r>
      <w:r>
        <w:rPr>
          <w:b w:val="0"/>
          <w:i w:val="0"/>
        </w:rPr>
        <w:t>19/6/2016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26 tháng 6 năm 2017</w:t>
      </w:r>
      <w:r>
        <w:rPr>
          <w:b w:val="0"/>
          <w:i w:val="0"/>
        </w:rPr>
        <w:br/>
      </w:r>
      <w:r>
        <w:rPr>
          <w:b w:val="0"/>
          <w:i w:val="0"/>
        </w:rPr>
        <w:br/>
      </w:r>
      <w:r>
        <w:rPr>
          <w:b w:val="0"/>
          <w:i w:val="0"/>
        </w:rPr>
        <w:t>Bãi bỏ văn bản quy phạm pháp luật do Ủy ban nhân dân tỉnh Hậu Giang ban hành</w:t>
      </w:r>
      <w:r>
        <w:rPr>
          <w:b w:val="0"/>
          <w:i w:val="0"/>
        </w:rPr>
        <w:br/>
      </w:r>
      <w:r>
        <w:rPr>
          <w:b w:val="0"/>
          <w:i w:val="0"/>
        </w:rPr>
        <w:br/>
      </w:r>
      <w:r>
        <w:rPr>
          <w:b w:val="0"/>
          <w:i w:val="0"/>
        </w:rPr>
        <w:t>06/7/2017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ngày 31 tháng 10 năm 2018</w:t>
      </w:r>
      <w:r>
        <w:rPr>
          <w:b w:val="0"/>
          <w:i w:val="0"/>
        </w:rPr>
        <w:br/>
      </w:r>
      <w:r>
        <w:rPr>
          <w:b w:val="0"/>
          <w:i w:val="0"/>
        </w:rPr>
        <w:br/>
      </w:r>
      <w:r>
        <w:rPr>
          <w:b w:val="0"/>
          <w:i w:val="0"/>
        </w:rPr>
        <w:t>Ban hành Quy định về công tác thi đua, khen thưởng trên địa bàn tỉnh Hậu Giang</w:t>
      </w:r>
      <w:r>
        <w:rPr>
          <w:b w:val="0"/>
          <w:i w:val="0"/>
        </w:rPr>
        <w:br/>
      </w:r>
      <w:r>
        <w:rPr>
          <w:b w:val="0"/>
          <w:i w:val="0"/>
        </w:rPr>
        <w:br/>
      </w:r>
      <w:r>
        <w:rPr>
          <w:b w:val="0"/>
          <w:i w:val="0"/>
        </w:rPr>
        <w:t>10/11/2018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ngày 08 tháng 8 năm 2019</w:t>
      </w:r>
      <w:r>
        <w:rPr>
          <w:b w:val="0"/>
          <w:i w:val="0"/>
        </w:rPr>
        <w:br/>
      </w:r>
      <w:r>
        <w:rPr>
          <w:b w:val="0"/>
          <w:i w:val="0"/>
        </w:rPr>
        <w:br/>
      </w:r>
      <w:r>
        <w:rPr>
          <w:b w:val="0"/>
          <w:i w:val="0"/>
        </w:rPr>
        <w:t>Về việc quy định chức năng, nhiệm vụ, quyền hạn và cơ cấu tổ chức của Sở Nội vụ tỉnh Hậu Giang</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w:t>
      </w:r>
      <w:r>
        <w:rPr>
          <w:b w:val="0"/>
          <w:i w:val="0"/>
        </w:rPr>
        <w:br/>
      </w:r>
      <w:r>
        <w:rPr>
          <w:b w:val="0"/>
          <w:i w:val="0"/>
        </w:rPr>
        <w:t>ngày 08 tháng 8 năm 2019</w:t>
      </w:r>
      <w:r>
        <w:rPr>
          <w:b w:val="0"/>
          <w:i w:val="0"/>
        </w:rPr>
        <w:br/>
      </w:r>
      <w:r>
        <w:rPr>
          <w:b w:val="0"/>
          <w:i w:val="0"/>
        </w:rPr>
        <w:br/>
      </w:r>
      <w:r>
        <w:rPr>
          <w:b w:val="0"/>
          <w:i w:val="0"/>
        </w:rPr>
        <w:t>Sửa đổi, bổ sung một số điều của Quyết định số 01/2006/QĐ-UBND ngày 05 tháng 01 năm 2006 của Ủy ban nhân dân tỉnh Hậu Giang về việc thành lập Công ty Phát triển Hạ tầng khu công ngiệp tỉnh Hậu Giang</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16 tháng 6 năm 2020</w:t>
      </w:r>
      <w:r>
        <w:rPr>
          <w:b w:val="0"/>
          <w:i w:val="0"/>
        </w:rPr>
        <w:br/>
      </w:r>
      <w:r>
        <w:rPr>
          <w:b w:val="0"/>
          <w:i w:val="0"/>
        </w:rPr>
        <w:br/>
      </w:r>
      <w:r>
        <w:rPr>
          <w:b w:val="0"/>
          <w:i w:val="0"/>
        </w:rPr>
        <w:t>Sửa đổi, bổ sung khoản 2, khoản 3 Điều 3 Quyết định số 04/2016/QĐ-UBND ngày 21 tháng 3 năm 2016 của Ủy ban nhân dân tỉnh Hậu Giang về việc quy định chức năng, nhiệm vụ, quyền hạn và cơ cấu tổ chức của Sở Văn hóa, Thể thao và Du lịch tỉnh Hậu Giang</w:t>
      </w:r>
      <w:r>
        <w:rPr>
          <w:b w:val="0"/>
          <w:i w:val="0"/>
        </w:rPr>
        <w:br/>
      </w:r>
      <w:r>
        <w:rPr>
          <w:b w:val="0"/>
          <w:i w:val="0"/>
        </w:rPr>
        <w:br/>
      </w:r>
      <w:r>
        <w:rPr>
          <w:b w:val="0"/>
          <w:i w:val="0"/>
        </w:rPr>
        <w:t>26/6/2020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ngày 29 tháng 6 năm 2020</w:t>
      </w:r>
      <w:r>
        <w:rPr>
          <w:b w:val="0"/>
          <w:i w:val="0"/>
        </w:rPr>
        <w:br/>
      </w:r>
      <w:r>
        <w:rPr>
          <w:b w:val="0"/>
          <w:i w:val="0"/>
        </w:rPr>
        <w:br/>
      </w:r>
      <w:r>
        <w:rPr>
          <w:b w:val="0"/>
          <w:i w:val="0"/>
        </w:rPr>
        <w:t>Sửa đổi, bổ sung một số điều của Quy định về công tác thi đua, khen thưởng trên địa bàn tỉnh Hậu Giang ban hành kèm theo Quyết định số 21/2018/QĐ-UBND ngày 31 tháng 10 năm 2018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 17 tháng 7 năm 2020</w:t>
      </w:r>
      <w:r>
        <w:rPr>
          <w:b w:val="0"/>
          <w:i w:val="0"/>
        </w:rPr>
        <w:br/>
      </w:r>
      <w:r>
        <w:rPr>
          <w:b w:val="0"/>
          <w:i w:val="0"/>
        </w:rPr>
        <w:br/>
      </w:r>
      <w:r>
        <w:rPr>
          <w:b w:val="0"/>
          <w:i w:val="0"/>
        </w:rPr>
        <w:t>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w:t>
      </w:r>
      <w:r>
        <w:rPr>
          <w:b w:val="0"/>
          <w:i w:val="0"/>
        </w:rPr>
        <w:br/>
      </w:r>
      <w:r>
        <w:rPr>
          <w:b w:val="0"/>
          <w:i w:val="0"/>
        </w:rPr>
        <w:t>ngày 13 tháng 8 năm 2020</w:t>
      </w:r>
      <w:r>
        <w:rPr>
          <w:b w:val="0"/>
          <w:i w:val="0"/>
        </w:rPr>
        <w:br/>
      </w:r>
      <w:r>
        <w:rPr>
          <w:b w:val="0"/>
          <w:i w:val="0"/>
        </w:rPr>
        <w:br/>
      </w:r>
      <w:r>
        <w:rPr>
          <w:b w:val="0"/>
          <w:i w:val="0"/>
        </w:rPr>
        <w:t>Sửa đổi, bổ sung Điều 3 của Quyết định số 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23/8/2020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w:t>
      </w:r>
      <w:r>
        <w:rPr>
          <w:b w:val="0"/>
          <w:i w:val="0"/>
        </w:rPr>
        <w:br/>
      </w:r>
      <w:r>
        <w:rPr>
          <w:b w:val="0"/>
          <w:i w:val="0"/>
        </w:rPr>
        <w:t>ngày 02 tháng 12 năm 2020</w:t>
      </w:r>
      <w:r>
        <w:rPr>
          <w:b w:val="0"/>
          <w:i w:val="0"/>
        </w:rPr>
        <w:br/>
      </w:r>
      <w:r>
        <w:rPr>
          <w:b w:val="0"/>
          <w:i w:val="0"/>
        </w:rPr>
        <w:br/>
      </w:r>
      <w:r>
        <w:rPr>
          <w:b w:val="0"/>
          <w:i w:val="0"/>
        </w:rPr>
        <w:t>Sửa đổi, bổ sung một số điều của Quyết định số 13/2016/QĐ-UBND ngày 09 tháng 6 năm 2016 của Ủy ban nhân dân tỉnh Hậu Giang về việc quy định chức năng, nhiệm vụ, quyền hạn và cơ cấu tổ chức của Sở Thông tin và Truyền thông</w:t>
      </w:r>
      <w:r>
        <w:rPr>
          <w:b w:val="0"/>
          <w:i w:val="0"/>
        </w:rPr>
        <w:br/>
      </w:r>
      <w:r>
        <w:rPr>
          <w:b w:val="0"/>
          <w:i w:val="0"/>
        </w:rPr>
        <w:br/>
      </w:r>
      <w:r>
        <w:rPr>
          <w:b w:val="0"/>
          <w:i w:val="0"/>
        </w:rPr>
        <w:t>12/12/2020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03 tháng 12 năm 2020</w:t>
      </w:r>
      <w:r>
        <w:rPr>
          <w:b w:val="0"/>
          <w:i w:val="0"/>
        </w:rPr>
        <w:br/>
      </w:r>
      <w:r>
        <w:rPr>
          <w:b w:val="0"/>
          <w:i w:val="0"/>
        </w:rPr>
        <w:br/>
      </w:r>
      <w:r>
        <w:rPr>
          <w:b w:val="0"/>
          <w:i w:val="0"/>
        </w:rPr>
        <w:t>Sửa đổi, bổ sung khoản 2 Điều 3 Quyết định số 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13/12/2020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29 tháng 12 năm 2020</w:t>
      </w:r>
      <w:r>
        <w:rPr>
          <w:b w:val="0"/>
          <w:i w:val="0"/>
        </w:rPr>
        <w:br/>
      </w:r>
      <w:r>
        <w:rPr>
          <w:b w:val="0"/>
          <w:i w:val="0"/>
        </w:rPr>
        <w:br/>
      </w:r>
      <w:r>
        <w:rPr>
          <w:b w:val="0"/>
          <w:i w:val="0"/>
        </w:rPr>
        <w:t>Về việc quy định đơn giá chỉnh lý tài liệu lưu trữ nền giấy tiếng Việt trên địa bàn tỉnh Hậu Giang</w:t>
      </w:r>
      <w:r>
        <w:rPr>
          <w:b w:val="0"/>
          <w:i w:val="0"/>
        </w:rPr>
        <w:br/>
      </w:r>
      <w:r>
        <w:rPr>
          <w:b w:val="0"/>
          <w:i w:val="0"/>
        </w:rPr>
        <w:br/>
      </w:r>
      <w:r>
        <w:rPr>
          <w:b w:val="0"/>
          <w:i w:val="0"/>
        </w:rPr>
        <w:t>08/01/2021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w:t>
      </w:r>
      <w:r>
        <w:rPr>
          <w:b w:val="0"/>
          <w:i w:val="0"/>
        </w:rPr>
        <w:br/>
      </w:r>
      <w:r>
        <w:rPr>
          <w:b w:val="0"/>
          <w:i w:val="0"/>
        </w:rPr>
        <w:t>ngày 06 tháng 7 năm 2021</w:t>
      </w:r>
      <w:r>
        <w:rPr>
          <w:b w:val="0"/>
          <w:i w:val="0"/>
        </w:rPr>
        <w:br/>
      </w:r>
      <w:r>
        <w:rPr>
          <w:b w:val="0"/>
          <w:i w:val="0"/>
        </w:rPr>
        <w:br/>
      </w:r>
      <w:r>
        <w:rPr>
          <w:b w:val="0"/>
          <w:i w:val="0"/>
        </w:rPr>
        <w:t>Quy định chức năng, nhiệm vụ, quyền hạn và cơ cấu tổ chức của Sở Tư pháp tỉnh Hậu Giang</w:t>
      </w:r>
      <w:r>
        <w:rPr>
          <w:b w:val="0"/>
          <w:i w:val="0"/>
        </w:rPr>
        <w:br/>
      </w:r>
      <w:r>
        <w:rPr>
          <w:b w:val="0"/>
          <w:i w:val="0"/>
        </w:rPr>
        <w:br/>
      </w:r>
      <w:r>
        <w:rPr>
          <w:b w:val="0"/>
          <w:i w:val="0"/>
        </w:rPr>
        <w:t>16/7/2021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w:t>
      </w:r>
      <w:r>
        <w:rPr>
          <w:b w:val="0"/>
          <w:i w:val="0"/>
        </w:rPr>
        <w:br/>
      </w:r>
      <w:r>
        <w:rPr>
          <w:b w:val="0"/>
          <w:i w:val="0"/>
        </w:rPr>
        <w:t>ngày 30 tháng 11 năm 2021</w:t>
      </w:r>
      <w:r>
        <w:rPr>
          <w:b w:val="0"/>
          <w:i w:val="0"/>
        </w:rPr>
        <w:br/>
      </w:r>
      <w:r>
        <w:rPr>
          <w:b w:val="0"/>
          <w:i w:val="0"/>
        </w:rPr>
        <w:br/>
      </w:r>
      <w:r>
        <w:rPr>
          <w:b w:val="0"/>
          <w:i w:val="0"/>
        </w:rPr>
        <w:t>Giao số lượng cán bộ, công chức xã, phường, thị trấn trên địa bàn tỉnh Hậu Giang</w:t>
      </w:r>
      <w:r>
        <w:rPr>
          <w:b w:val="0"/>
          <w:i w:val="0"/>
        </w:rPr>
        <w:br/>
      </w:r>
      <w:r>
        <w:rPr>
          <w:b w:val="0"/>
          <w:i w:val="0"/>
        </w:rPr>
        <w:br/>
      </w:r>
      <w:r>
        <w:rPr>
          <w:b w:val="0"/>
          <w:i w:val="0"/>
        </w:rPr>
        <w:t>10/12/2021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w:t>
      </w:r>
      <w:r>
        <w:rPr>
          <w:b w:val="0"/>
          <w:i w:val="0"/>
        </w:rPr>
        <w:br/>
      </w:r>
      <w:r>
        <w:rPr>
          <w:b w:val="0"/>
          <w:i w:val="0"/>
        </w:rPr>
        <w:t>ngày 07 tháng 12 năm 2021</w:t>
      </w:r>
      <w:r>
        <w:rPr>
          <w:b w:val="0"/>
          <w:i w:val="0"/>
        </w:rPr>
        <w:br/>
      </w:r>
      <w:r>
        <w:rPr>
          <w:b w:val="0"/>
          <w:i w:val="0"/>
        </w:rPr>
        <w:br/>
      </w:r>
      <w:r>
        <w:rPr>
          <w:b w:val="0"/>
          <w:i w:val="0"/>
        </w:rPr>
        <w:t>Bãi bỏ nội dung quy định về công tác văn thư tại Quy chế công tác văn thư, lưu trữ trên địa bàn tỉnh Hậu Giang ban hành kèm theo Quyết định số 23/2014/QĐ-UBND ngày 08 tháng 9 năm 2014 của Ủy ban nhân dân tỉnh Hậu Giang</w:t>
      </w:r>
      <w:r>
        <w:rPr>
          <w:b w:val="0"/>
          <w:i w:val="0"/>
        </w:rPr>
        <w:br/>
      </w:r>
      <w:r>
        <w:rPr>
          <w:b w:val="0"/>
          <w:i w:val="0"/>
        </w:rPr>
        <w:br/>
      </w:r>
      <w:r>
        <w:rPr>
          <w:b w:val="0"/>
          <w:i w:val="0"/>
        </w:rPr>
        <w:t>17/12/2021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25 tháng 02 năm 2022</w:t>
      </w:r>
      <w:r>
        <w:rPr>
          <w:b w:val="0"/>
          <w:i w:val="0"/>
        </w:rPr>
        <w:br/>
      </w:r>
      <w:r>
        <w:rPr>
          <w:b w:val="0"/>
          <w:i w:val="0"/>
        </w:rPr>
        <w:br/>
      </w:r>
      <w:r>
        <w:rPr>
          <w:b w:val="0"/>
          <w:i w:val="0"/>
        </w:rPr>
        <w:t>Quy định chức năng, nhiệm vụ, quyền hạn và cơ cấu tổ chức của Sở Lao động - Thương binh và Xã hội tỉnh Hậu Giang</w:t>
      </w:r>
      <w:r>
        <w:rPr>
          <w:b w:val="0"/>
          <w:i w:val="0"/>
        </w:rPr>
        <w:br/>
      </w:r>
      <w:r>
        <w:rPr>
          <w:b w:val="0"/>
          <w:i w:val="0"/>
        </w:rPr>
        <w:br/>
      </w:r>
      <w:r>
        <w:rPr>
          <w:b w:val="0"/>
          <w:i w:val="0"/>
        </w:rPr>
        <w:t>07/3/2022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Sở Tài nguyên và Môi trường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Sở Khoa học và Công nghệ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w:t>
      </w:r>
      <w:r>
        <w:rPr>
          <w:b w:val="0"/>
          <w:i w:val="0"/>
        </w:rPr>
        <w:br/>
      </w:r>
      <w:r>
        <w:rPr>
          <w:b w:val="0"/>
          <w:i w:val="0"/>
        </w:rPr>
        <w:t>ngày 15 tháng 6 năm 2022</w:t>
      </w:r>
      <w:r>
        <w:rPr>
          <w:b w:val="0"/>
          <w:i w:val="0"/>
        </w:rPr>
        <w:br/>
      </w:r>
      <w:r>
        <w:rPr>
          <w:b w:val="0"/>
          <w:i w:val="0"/>
        </w:rPr>
        <w:br/>
      </w:r>
      <w:r>
        <w:rPr>
          <w:b w:val="0"/>
          <w:i w:val="0"/>
        </w:rPr>
        <w:t>Quy định chức năng, nhiệm vụ, quyền hạn và cơ cấu tổ chức của Ban Dân tộc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24 tháng 8 năm 2022</w:t>
      </w:r>
      <w:r>
        <w:rPr>
          <w:b w:val="0"/>
          <w:i w:val="0"/>
        </w:rPr>
        <w:br/>
      </w:r>
      <w:r>
        <w:rPr>
          <w:b w:val="0"/>
          <w:i w:val="0"/>
        </w:rPr>
        <w:br/>
      </w:r>
      <w:r>
        <w:rPr>
          <w:b w:val="0"/>
          <w:i w:val="0"/>
        </w:rPr>
        <w:t>Ban hành Quy định về việc cử cán bộ, công chức, viên chức đi đào tạo sau đại học trên địa bàn tỉnh Hậu Giang</w:t>
      </w:r>
      <w:r>
        <w:rPr>
          <w:b w:val="0"/>
          <w:i w:val="0"/>
        </w:rPr>
        <w:br/>
      </w:r>
      <w:r>
        <w:rPr>
          <w:b w:val="0"/>
          <w:i w:val="0"/>
        </w:rPr>
        <w:br/>
      </w:r>
      <w:r>
        <w:rPr>
          <w:b w:val="0"/>
          <w:i w:val="0"/>
        </w:rPr>
        <w:t>06/9/2022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ngày 07 tháng 11 năm 2022</w:t>
      </w:r>
      <w:r>
        <w:rPr>
          <w:b w:val="0"/>
          <w:i w:val="0"/>
        </w:rPr>
        <w:br/>
      </w:r>
      <w:r>
        <w:rPr>
          <w:b w:val="0"/>
          <w:i w:val="0"/>
        </w:rPr>
        <w:br/>
      </w:r>
      <w:r>
        <w:rPr>
          <w:b w:val="0"/>
          <w:i w:val="0"/>
        </w:rPr>
        <w:t>Quy định chức năng, nhiệm vụ, quyền hạn và cơ cấu tổ chức của Sở Công Thương tỉnh Hậu Giang</w:t>
      </w:r>
      <w:r>
        <w:rPr>
          <w:b w:val="0"/>
          <w:i w:val="0"/>
        </w:rPr>
        <w:br/>
      </w:r>
      <w:r>
        <w:rPr>
          <w:b w:val="0"/>
          <w:i w:val="0"/>
        </w:rPr>
        <w:br/>
      </w:r>
      <w:r>
        <w:rPr>
          <w:b w:val="0"/>
          <w:i w:val="0"/>
        </w:rPr>
        <w:t>17/11/2022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11 tháng 11 năm 2022</w:t>
      </w:r>
      <w:r>
        <w:rPr>
          <w:b w:val="0"/>
          <w:i w:val="0"/>
        </w:rPr>
        <w:br/>
      </w:r>
      <w:r>
        <w:rPr>
          <w:b w:val="0"/>
          <w:i w:val="0"/>
        </w:rPr>
        <w:br/>
      </w:r>
      <w:r>
        <w:rPr>
          <w:b w:val="0"/>
          <w:i w:val="0"/>
        </w:rPr>
        <w:t>Quy định chức năng, nhiệm vụ, quyền hạn và cơ cấu tổ chức của Thanh tra tỉnh Hậu Giang</w:t>
      </w:r>
      <w:r>
        <w:rPr>
          <w:b w:val="0"/>
          <w:i w:val="0"/>
        </w:rPr>
        <w:br/>
      </w:r>
      <w:r>
        <w:rPr>
          <w:b w:val="0"/>
          <w:i w:val="0"/>
        </w:rPr>
        <w:br/>
      </w:r>
      <w:r>
        <w:rPr>
          <w:b w:val="0"/>
          <w:i w:val="0"/>
        </w:rPr>
        <w:t>21/11/2022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51/2022/QĐ-UBND</w:t>
      </w:r>
      <w:r>
        <w:rPr>
          <w:b w:val="0"/>
          <w:i w:val="0"/>
        </w:rPr>
        <w:br/>
      </w:r>
      <w:r>
        <w:rPr>
          <w:b w:val="0"/>
          <w:i w:val="0"/>
        </w:rPr>
        <w:t>ngày 30 tháng 12 năm 2022</w:t>
      </w:r>
      <w:r>
        <w:rPr>
          <w:b w:val="0"/>
          <w:i w:val="0"/>
        </w:rPr>
        <w:br/>
      </w:r>
      <w:r>
        <w:rPr>
          <w:b w:val="0"/>
          <w:i w:val="0"/>
        </w:rPr>
        <w:br/>
      </w:r>
      <w:r>
        <w:rPr>
          <w:b w:val="0"/>
          <w:i w:val="0"/>
        </w:rPr>
        <w:t>Quy định chức năng, nhiệm vụ, quyền hạn và cơ cấu tổ chức của Sở Thông tin và Truyền thông tỉnh Hậu Giang</w:t>
      </w:r>
      <w:r>
        <w:rPr>
          <w:b w:val="0"/>
          <w:i w:val="0"/>
        </w:rPr>
        <w:br/>
      </w:r>
      <w:r>
        <w:rPr>
          <w:b w:val="0"/>
          <w:i w:val="0"/>
        </w:rPr>
        <w:br/>
      </w:r>
      <w:r>
        <w:rPr>
          <w:b w:val="0"/>
          <w:i w:val="0"/>
        </w:rPr>
        <w:t>09/01/2023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ngày 04 tháng 01 năm 2023</w:t>
      </w:r>
      <w:r>
        <w:rPr>
          <w:b w:val="0"/>
          <w:i w:val="0"/>
        </w:rPr>
        <w:br/>
      </w:r>
      <w:r>
        <w:rPr>
          <w:b w:val="0"/>
          <w:i w:val="0"/>
        </w:rPr>
        <w:br/>
      </w:r>
      <w:r>
        <w:rPr>
          <w:b w:val="0"/>
          <w:i w:val="0"/>
        </w:rPr>
        <w:t>Quy định chức năng, nhiệm vụ, quyền hạn và cơ cấu tổ chức của Ban Quản lý các khu công nghiệp tỉnh Hậu Giang</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ngày 13 tháng 01 năm 2023</w:t>
      </w:r>
      <w:r>
        <w:rPr>
          <w:b w:val="0"/>
          <w:i w:val="0"/>
        </w:rPr>
        <w:br/>
      </w:r>
      <w:r>
        <w:rPr>
          <w:b w:val="0"/>
          <w:i w:val="0"/>
        </w:rPr>
        <w:br/>
      </w:r>
      <w:r>
        <w:rPr>
          <w:b w:val="0"/>
          <w:i w:val="0"/>
        </w:rPr>
        <w:t>Quy định chức năng, nhiệm vụ, quyền hạn và cơ cấu tổ chức của Sở Giao thông vận tải tỉnh Hậu Giang</w:t>
      </w:r>
      <w:r>
        <w:rPr>
          <w:b w:val="0"/>
          <w:i w:val="0"/>
        </w:rPr>
        <w:br/>
      </w:r>
      <w:r>
        <w:rPr>
          <w:b w:val="0"/>
          <w:i w:val="0"/>
        </w:rPr>
        <w:br/>
      </w:r>
      <w:r>
        <w:rPr>
          <w:b w:val="0"/>
          <w:i w:val="0"/>
        </w:rPr>
        <w:t>23/01/2023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w:t>
      </w:r>
      <w:r>
        <w:rPr>
          <w:b w:val="0"/>
          <w:i w:val="0"/>
        </w:rPr>
        <w:br/>
      </w:r>
      <w:r>
        <w:rPr>
          <w:b w:val="0"/>
          <w:i w:val="0"/>
        </w:rPr>
        <w:t>ngày 13 tháng 01 năm 2023</w:t>
      </w:r>
      <w:r>
        <w:rPr>
          <w:b w:val="0"/>
          <w:i w:val="0"/>
        </w:rPr>
        <w:br/>
      </w:r>
      <w:r>
        <w:rPr>
          <w:b w:val="0"/>
          <w:i w:val="0"/>
        </w:rPr>
        <w:br/>
      </w:r>
      <w:r>
        <w:rPr>
          <w:b w:val="0"/>
          <w:i w:val="0"/>
        </w:rPr>
        <w:t>Ban hành Quy định phân cấp quản lý tổ chức bộ máy, cán bộ, công chức, viên chức trên địa bàn tỉnh Hậu Giang</w:t>
      </w:r>
      <w:r>
        <w:rPr>
          <w:b w:val="0"/>
          <w:i w:val="0"/>
        </w:rPr>
        <w:br/>
      </w:r>
      <w:r>
        <w:rPr>
          <w:b w:val="0"/>
          <w:i w:val="0"/>
        </w:rPr>
        <w:br/>
      </w:r>
      <w:r>
        <w:rPr>
          <w:b w:val="0"/>
          <w:i w:val="0"/>
        </w:rPr>
        <w:t>23/01/2023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13 tháng 01 năm 2023</w:t>
      </w:r>
      <w:r>
        <w:rPr>
          <w:b w:val="0"/>
          <w:i w:val="0"/>
        </w:rPr>
        <w:br/>
      </w:r>
      <w:r>
        <w:rPr>
          <w:b w:val="0"/>
          <w:i w:val="0"/>
        </w:rPr>
        <w:br/>
      </w:r>
      <w:r>
        <w:rPr>
          <w:b w:val="0"/>
          <w:i w:val="0"/>
        </w:rPr>
        <w:t>Quy định chức năng, nhiệm vụ, quyền hạn và cơ cấu tổ chức của Văn phòng Ủy ban nhân dân tỉnh Hậu Giang</w:t>
      </w:r>
      <w:r>
        <w:rPr>
          <w:b w:val="0"/>
          <w:i w:val="0"/>
        </w:rPr>
        <w:br/>
      </w:r>
      <w:r>
        <w:rPr>
          <w:b w:val="0"/>
          <w:i w:val="0"/>
        </w:rPr>
        <w:br/>
      </w:r>
      <w:r>
        <w:rPr>
          <w:b w:val="0"/>
          <w:i w:val="0"/>
        </w:rPr>
        <w:t>23/01/2023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w:t>
      </w:r>
      <w:r>
        <w:rPr>
          <w:b w:val="0"/>
          <w:i w:val="0"/>
        </w:rPr>
        <w:br/>
      </w:r>
      <w:r>
        <w:rPr>
          <w:b w:val="0"/>
          <w:i w:val="0"/>
        </w:rPr>
        <w:t>ngày 10 tháng 5 năm 2023</w:t>
      </w:r>
      <w:r>
        <w:rPr>
          <w:b w:val="0"/>
          <w:i w:val="0"/>
        </w:rPr>
        <w:br/>
      </w:r>
      <w:r>
        <w:rPr>
          <w:b w:val="0"/>
          <w:i w:val="0"/>
        </w:rPr>
        <w:br/>
      </w:r>
      <w:r>
        <w:rPr>
          <w:b w:val="0"/>
          <w:i w:val="0"/>
        </w:rPr>
        <w:t>Quy định chức năng, nhiệm vụ, quyền hạn và cơ cấu tổ chức của Sở Xây dựng tỉnh Hậu Giang</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w:t>
      </w:r>
      <w:r>
        <w:rPr>
          <w:b w:val="0"/>
          <w:i w:val="0"/>
        </w:rPr>
        <w:br/>
      </w:r>
      <w:r>
        <w:rPr>
          <w:b w:val="0"/>
          <w:i w:val="0"/>
        </w:rPr>
        <w:t>ngày 10 tháng 5 năm 2023</w:t>
      </w:r>
      <w:r>
        <w:rPr>
          <w:b w:val="0"/>
          <w:i w:val="0"/>
        </w:rPr>
        <w:br/>
      </w:r>
      <w:r>
        <w:rPr>
          <w:b w:val="0"/>
          <w:i w:val="0"/>
        </w:rPr>
        <w:br/>
      </w:r>
      <w:r>
        <w:rPr>
          <w:b w:val="0"/>
          <w:i w:val="0"/>
        </w:rPr>
        <w:t>Quy định chức năng, nhiệm vụ, quyền hạn và cơ cấu tổ chức của Sở Tài chính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w:t>
      </w:r>
      <w:r>
        <w:rPr>
          <w:b w:val="0"/>
          <w:i w:val="0"/>
        </w:rPr>
        <w:br/>
      </w:r>
      <w:r>
        <w:rPr>
          <w:b w:val="0"/>
          <w:i w:val="0"/>
        </w:rPr>
        <w:t>ngày 25 tháng 7 năm 2023</w:t>
      </w:r>
      <w:r>
        <w:rPr>
          <w:b w:val="0"/>
          <w:i w:val="0"/>
        </w:rPr>
        <w:br/>
      </w:r>
      <w:r>
        <w:rPr>
          <w:b w:val="0"/>
          <w:i w:val="0"/>
        </w:rPr>
        <w:br/>
      </w:r>
      <w:r>
        <w:rPr>
          <w:b w:val="0"/>
          <w:i w:val="0"/>
        </w:rPr>
        <w:t>Quy định chức năng, nhiệm vụ, quyền hạn và cơ cấu tổ chức của Sở Kế hoạch và Đầu tư tỉnh Hậu Giang</w:t>
      </w:r>
      <w:r>
        <w:rPr>
          <w:b w:val="0"/>
          <w:i w:val="0"/>
        </w:rPr>
        <w:br/>
      </w:r>
      <w:r>
        <w:rPr>
          <w:b w:val="0"/>
          <w:i w:val="0"/>
        </w:rPr>
        <w:br/>
      </w:r>
      <w:r>
        <w:rPr>
          <w:b w:val="0"/>
          <w:i w:val="0"/>
        </w:rPr>
        <w:t>04/8/2023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w:t>
      </w:r>
      <w:r>
        <w:rPr>
          <w:b w:val="0"/>
          <w:i w:val="0"/>
        </w:rPr>
        <w:br/>
      </w:r>
      <w:r>
        <w:rPr>
          <w:b w:val="0"/>
          <w:i w:val="0"/>
        </w:rPr>
        <w:t>ngày 21 tháng 8 năm 2023</w:t>
      </w:r>
      <w:r>
        <w:rPr>
          <w:b w:val="0"/>
          <w:i w:val="0"/>
        </w:rPr>
        <w:br/>
      </w:r>
      <w:r>
        <w:rPr>
          <w:b w:val="0"/>
          <w:i w:val="0"/>
        </w:rPr>
        <w:br/>
      </w:r>
      <w:r>
        <w:rPr>
          <w:b w:val="0"/>
          <w:i w:val="0"/>
        </w:rPr>
        <w:t>Ban hành Quy định xét tặng danh hiệu Công dân Hậu Giang tiêu biểu và Công dân Hậu Giang danh dự</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w:t>
      </w:r>
      <w:r>
        <w:rPr>
          <w:b w:val="0"/>
          <w:i w:val="0"/>
        </w:rPr>
        <w:br/>
      </w:r>
      <w:r>
        <w:rPr>
          <w:b w:val="0"/>
          <w:i w:val="0"/>
        </w:rPr>
        <w:t>ngày 12 tháng 10 năm 2023</w:t>
      </w:r>
      <w:r>
        <w:rPr>
          <w:b w:val="0"/>
          <w:i w:val="0"/>
        </w:rPr>
        <w:br/>
      </w:r>
      <w:r>
        <w:rPr>
          <w:b w:val="0"/>
          <w:i w:val="0"/>
        </w:rPr>
        <w:br/>
      </w:r>
      <w:r>
        <w:rPr>
          <w:b w:val="0"/>
          <w:i w:val="0"/>
        </w:rPr>
        <w:t>Quy định chức năng, nhiệm vụ, quyền hạn và cơ cấu tổ chức của Sở Y tế tỉnh Hậu Giang</w:t>
      </w:r>
      <w:r>
        <w:rPr>
          <w:b w:val="0"/>
          <w:i w:val="0"/>
        </w:rPr>
        <w:br/>
      </w:r>
      <w:r>
        <w:rPr>
          <w:b w:val="0"/>
          <w:i w:val="0"/>
        </w:rPr>
        <w:br/>
      </w:r>
      <w:r>
        <w:rPr>
          <w:b w:val="0"/>
          <w:i w:val="0"/>
        </w:rPr>
        <w:t>22/10/2023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03/2009/NQ-HĐND</w:t>
      </w:r>
      <w:r>
        <w:rPr>
          <w:b w:val="0"/>
          <w:i w:val="0"/>
        </w:rPr>
        <w:br/>
      </w:r>
      <w:r>
        <w:rPr>
          <w:b w:val="0"/>
          <w:i w:val="0"/>
        </w:rPr>
        <w:t>ngày 16 tháng 6 năm 2009</w:t>
      </w:r>
      <w:r>
        <w:rPr>
          <w:b w:val="0"/>
          <w:i w:val="0"/>
        </w:rPr>
        <w:br/>
      </w:r>
      <w:r>
        <w:rPr>
          <w:b w:val="0"/>
          <w:i w:val="0"/>
        </w:rPr>
        <w:br/>
      </w:r>
      <w:r>
        <w:rPr>
          <w:b w:val="0"/>
          <w:i w:val="0"/>
        </w:rPr>
        <w:t>Về công tác dân số - kế hoạch hóa gia đình đến năm 2010 và những năm tiếp theo trên địa bàn tỉnh Hậu Giang</w:t>
      </w:r>
      <w:r>
        <w:rPr>
          <w:b w:val="0"/>
          <w:i w:val="0"/>
        </w:rPr>
        <w:br/>
      </w:r>
      <w:r>
        <w:rPr>
          <w:b w:val="0"/>
          <w:i w:val="0"/>
        </w:rPr>
        <w:br/>
      </w:r>
      <w:r>
        <w:rPr>
          <w:b w:val="0"/>
          <w:i w:val="0"/>
        </w:rPr>
        <w:t>26/6/2009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20/2014/NQ-HĐND</w:t>
      </w:r>
      <w:r>
        <w:rPr>
          <w:b w:val="0"/>
          <w:i w:val="0"/>
        </w:rPr>
        <w:br/>
      </w:r>
      <w:r>
        <w:rPr>
          <w:b w:val="0"/>
          <w:i w:val="0"/>
        </w:rPr>
        <w:t>ngày 11 tháng 12 năm 2014</w:t>
      </w:r>
      <w:r>
        <w:rPr>
          <w:b w:val="0"/>
          <w:i w:val="0"/>
        </w:rPr>
        <w:br/>
      </w:r>
      <w:r>
        <w:rPr>
          <w:b w:val="0"/>
          <w:i w:val="0"/>
        </w:rPr>
        <w:br/>
      </w:r>
      <w:r>
        <w:rPr>
          <w:b w:val="0"/>
          <w:i w:val="0"/>
        </w:rPr>
        <w:t>Thông qua chính sách hỗ trợ học phí cho sinh viên đại học Y, Dược hệ chính quy đào tạo theo địa chỉ sử dụng trên địa bàn tỉnh Hậu Giang</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16/2019/NQ-HĐND</w:t>
      </w:r>
      <w:r>
        <w:rPr>
          <w:b w:val="0"/>
          <w:i w:val="0"/>
        </w:rPr>
        <w:br/>
      </w:r>
      <w:r>
        <w:rPr>
          <w:b w:val="0"/>
          <w:i w:val="0"/>
        </w:rPr>
        <w:t>ngày 04 tháng 10 năm 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Hậu Giang</w:t>
      </w:r>
      <w:r>
        <w:rPr>
          <w:b w:val="0"/>
          <w:i w:val="0"/>
        </w:rPr>
        <w:br/>
      </w:r>
      <w:r>
        <w:rPr>
          <w:b w:val="0"/>
          <w:i w:val="0"/>
        </w:rPr>
        <w:br/>
      </w:r>
      <w:r>
        <w:rPr>
          <w:b w:val="0"/>
          <w:i w:val="0"/>
        </w:rPr>
        <w:t>14/10/2019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37/2021/NQ-HĐND</w:t>
      </w:r>
      <w:r>
        <w:rPr>
          <w:b w:val="0"/>
          <w:i w:val="0"/>
        </w:rPr>
        <w:br/>
      </w:r>
      <w:r>
        <w:rPr>
          <w:b w:val="0"/>
          <w:i w:val="0"/>
        </w:rPr>
        <w:t>ngày 09 tháng 12 năm 2021</w:t>
      </w:r>
      <w:r>
        <w:rPr>
          <w:b w:val="0"/>
          <w:i w:val="0"/>
        </w:rPr>
        <w:br/>
      </w:r>
      <w:r>
        <w:rPr>
          <w:b w:val="0"/>
          <w:i w:val="0"/>
        </w:rPr>
        <w:br/>
      </w:r>
      <w:r>
        <w:rPr>
          <w:b w:val="0"/>
          <w:i w:val="0"/>
        </w:rPr>
        <w:t>Bãi bỏ Nghị quyết số 21/2018/NQ-HĐND ngày 07 tháng 12 năm 2018 của Hội đồng nhân dân tỉnh Hậu Giang quy định một số mức hỗ trợ thực hiện chính sách dân số trên địa bàn tỉnh Hậu Giang giai đoạn 2019 - 2025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07/2022/NQ-HĐND</w:t>
      </w:r>
      <w:r>
        <w:rPr>
          <w:b w:val="0"/>
          <w:i w:val="0"/>
        </w:rPr>
        <w:br/>
      </w:r>
      <w:r>
        <w:rPr>
          <w:b w:val="0"/>
          <w:i w:val="0"/>
        </w:rPr>
        <w:t>ngày 06 tháng 7 năm 2022</w:t>
      </w:r>
      <w:r>
        <w:rPr>
          <w:b w:val="0"/>
          <w:i w:val="0"/>
        </w:rPr>
        <w:br/>
      </w:r>
      <w:r>
        <w:rPr>
          <w:b w:val="0"/>
          <w:i w:val="0"/>
        </w:rPr>
        <w:br/>
      </w:r>
      <w:r>
        <w:rPr>
          <w:b w:val="0"/>
          <w:i w:val="0"/>
        </w:rPr>
        <w:t>Quy định một số chính sách khen thưởng, hỗ trợ đối với tập thể, cá nhân thực hiện tốt công tác dân số trên địa bàn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39/2009/QĐ-UBND</w:t>
      </w:r>
      <w:r>
        <w:rPr>
          <w:b w:val="0"/>
          <w:i w:val="0"/>
        </w:rPr>
        <w:br/>
      </w:r>
      <w:r>
        <w:rPr>
          <w:b w:val="0"/>
          <w:i w:val="0"/>
        </w:rPr>
        <w:t>ngày 16 tháng 11 năm 2009</w:t>
      </w:r>
      <w:r>
        <w:rPr>
          <w:b w:val="0"/>
          <w:i w:val="0"/>
        </w:rPr>
        <w:br/>
      </w:r>
      <w:r>
        <w:rPr>
          <w:b w:val="0"/>
          <w:i w:val="0"/>
        </w:rPr>
        <w:br/>
      </w:r>
      <w:r>
        <w:rPr>
          <w:b w:val="0"/>
          <w:i w:val="0"/>
        </w:rPr>
        <w:t>Phê duyệt Chương trình công tác Dân số - kế hoạch hóa gia đình đến năm 2010 và những năm tiếp theo trên địa bàn tỉnh Hậu Giang</w:t>
      </w:r>
      <w:r>
        <w:rPr>
          <w:b w:val="0"/>
          <w:i w:val="0"/>
        </w:rPr>
        <w:br/>
      </w:r>
      <w:r>
        <w:rPr>
          <w:b w:val="0"/>
          <w:i w:val="0"/>
        </w:rPr>
        <w:br/>
      </w:r>
      <w:r>
        <w:rPr>
          <w:b w:val="0"/>
          <w:i w:val="0"/>
        </w:rPr>
        <w:t>26/22/2009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 14 tháng 4 năm 2015</w:t>
      </w:r>
      <w:r>
        <w:rPr>
          <w:b w:val="0"/>
          <w:i w:val="0"/>
        </w:rPr>
        <w:br/>
      </w:r>
      <w:r>
        <w:rPr>
          <w:b w:val="0"/>
          <w:i w:val="0"/>
        </w:rPr>
        <w:br/>
      </w:r>
      <w:r>
        <w:rPr>
          <w:b w:val="0"/>
          <w:i w:val="0"/>
        </w:rPr>
        <w:t>Ban hành Quy định về chính sách hỗ trợ học phí cho sinh viên đại học Y, Dược hệ chính quy đào tạo theo địa chỉ sử dụng trên địa bàn tỉnh Hậu Giang</w:t>
      </w:r>
      <w:r>
        <w:rPr>
          <w:b w:val="0"/>
          <w:i w:val="0"/>
        </w:rPr>
        <w:br/>
      </w:r>
      <w:r>
        <w:rPr>
          <w:b w:val="0"/>
          <w:i w:val="0"/>
        </w:rPr>
        <w:br/>
      </w:r>
      <w:r>
        <w:rPr>
          <w:b w:val="0"/>
          <w:i w:val="0"/>
        </w:rPr>
        <w:t>24/4/2015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w:t>
      </w:r>
      <w:r>
        <w:rPr>
          <w:b w:val="0"/>
          <w:i w:val="0"/>
        </w:rPr>
        <w:br/>
      </w:r>
      <w:r>
        <w:rPr>
          <w:b w:val="0"/>
          <w:i w:val="0"/>
        </w:rPr>
        <w:t>ngày 25 tháng 4 năm 2015</w:t>
      </w:r>
      <w:r>
        <w:rPr>
          <w:b w:val="0"/>
          <w:i w:val="0"/>
        </w:rPr>
        <w:br/>
      </w:r>
      <w:r>
        <w:rPr>
          <w:b w:val="0"/>
          <w:i w:val="0"/>
        </w:rPr>
        <w:br/>
      </w:r>
      <w:r>
        <w:rPr>
          <w:b w:val="0"/>
          <w:i w:val="0"/>
        </w:rPr>
        <w:t>Ban hành Quy định về trình tự, thủ tục và mức hỗ trợ khám, chữa bệnh cho người nghèo trên địa bàn tỉnh Hậu Giang</w:t>
      </w:r>
      <w:r>
        <w:rPr>
          <w:b w:val="0"/>
          <w:i w:val="0"/>
        </w:rPr>
        <w:br/>
      </w:r>
      <w:r>
        <w:rPr>
          <w:b w:val="0"/>
          <w:i w:val="0"/>
        </w:rPr>
        <w:br/>
      </w:r>
      <w:r>
        <w:rPr>
          <w:b w:val="0"/>
          <w:i w:val="0"/>
        </w:rPr>
        <w:t>05/5/2015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w:t>
      </w:r>
      <w:r>
        <w:rPr>
          <w:b w:val="0"/>
          <w:i w:val="0"/>
        </w:rPr>
        <w:br/>
      </w:r>
      <w:r>
        <w:rPr>
          <w:b w:val="0"/>
          <w:i w:val="0"/>
        </w:rPr>
        <w:t>ngày 12 tháng 5 năm 2020</w:t>
      </w:r>
      <w:r>
        <w:rPr>
          <w:b w:val="0"/>
          <w:i w:val="0"/>
        </w:rPr>
        <w:br/>
      </w:r>
      <w:r>
        <w:rPr>
          <w:b w:val="0"/>
          <w:i w:val="0"/>
        </w:rPr>
        <w:br/>
      </w:r>
      <w:r>
        <w:rPr>
          <w:b w:val="0"/>
          <w:i w:val="0"/>
        </w:rPr>
        <w:t>Ban hành Quy định phân cấp quản lý nhà nước về an toàn thực phẩm thuộc trách nhiệm quản lý của ngành Y tế trên địa bàn tỉnh Hậu Giang</w:t>
      </w:r>
      <w:r>
        <w:rPr>
          <w:b w:val="0"/>
          <w:i w:val="0"/>
        </w:rPr>
        <w:br/>
      </w:r>
      <w:r>
        <w:rPr>
          <w:b w:val="0"/>
          <w:i w:val="0"/>
        </w:rPr>
        <w:br/>
      </w:r>
      <w:r>
        <w:rPr>
          <w:b w:val="0"/>
          <w:i w:val="0"/>
        </w:rPr>
        <w:t>22/5/2020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w:t>
      </w:r>
      <w:r>
        <w:rPr>
          <w:b w:val="0"/>
          <w:i w:val="0"/>
        </w:rPr>
        <w:br/>
      </w:r>
      <w:r>
        <w:rPr>
          <w:b w:val="0"/>
          <w:i w:val="0"/>
        </w:rPr>
        <w:t>ngày 09 tháng 5 năm 2023</w:t>
      </w:r>
      <w:r>
        <w:rPr>
          <w:b w:val="0"/>
          <w:i w:val="0"/>
        </w:rPr>
        <w:br/>
      </w:r>
      <w:r>
        <w:rPr>
          <w:b w:val="0"/>
          <w:i w:val="0"/>
        </w:rPr>
        <w:br/>
      </w:r>
      <w:r>
        <w:rPr>
          <w:b w:val="0"/>
          <w:i w:val="0"/>
        </w:rPr>
        <w:t>Quy định số lượng, quy trình xét chọn, đơn vị quản lý, chi trả phụ cấp đối với nhân viên y tế ấp trên địa bàn tỉnh Hậu Giang</w:t>
      </w:r>
      <w:r>
        <w:rPr>
          <w:b w:val="0"/>
          <w:i w:val="0"/>
        </w:rPr>
        <w:br/>
      </w:r>
      <w:r>
        <w:rPr>
          <w:b w:val="0"/>
          <w:i w:val="0"/>
        </w:rPr>
        <w:br/>
      </w:r>
      <w:r>
        <w:rPr>
          <w:b w:val="0"/>
          <w:i w:val="0"/>
        </w:rPr>
        <w:t>19/5/2023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15/2012/NQ-HĐND</w:t>
      </w:r>
      <w:r>
        <w:rPr>
          <w:b w:val="0"/>
          <w:i w:val="0"/>
        </w:rPr>
        <w:br/>
      </w:r>
      <w:r>
        <w:rPr>
          <w:b w:val="0"/>
          <w:i w:val="0"/>
        </w:rPr>
        <w:t>ngày 05 tháng 7 năm 2012</w:t>
      </w:r>
      <w:r>
        <w:rPr>
          <w:b w:val="0"/>
          <w:i w:val="0"/>
        </w:rPr>
        <w:br/>
      </w:r>
      <w:r>
        <w:rPr>
          <w:b w:val="0"/>
          <w:i w:val="0"/>
        </w:rPr>
        <w:br/>
      </w:r>
      <w:r>
        <w:rPr>
          <w:b w:val="0"/>
          <w:i w:val="0"/>
        </w:rPr>
        <w:t>Về việc Quy hoạch sử dụng đất đến năm 2020 và Kế hoạch sử dụng đất 5 năm (2011 - 2015) của tỉnh Hậu Giang</w:t>
      </w:r>
      <w:r>
        <w:rPr>
          <w:b w:val="0"/>
          <w:i w:val="0"/>
        </w:rPr>
        <w:br/>
      </w:r>
      <w:r>
        <w:rPr>
          <w:b w:val="0"/>
          <w:i w:val="0"/>
        </w:rPr>
        <w:br/>
      </w:r>
      <w:r>
        <w:rPr>
          <w:b w:val="0"/>
          <w:i w:val="0"/>
        </w:rPr>
        <w:t>15/7/2012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19/2013/NQ-HĐND</w:t>
      </w:r>
      <w:r>
        <w:rPr>
          <w:b w:val="0"/>
          <w:i w:val="0"/>
        </w:rPr>
        <w:br/>
      </w:r>
      <w:r>
        <w:rPr>
          <w:b w:val="0"/>
          <w:i w:val="0"/>
        </w:rPr>
        <w:t>ngày 11 tháng 12 năm 2013</w:t>
      </w:r>
      <w:r>
        <w:rPr>
          <w:b w:val="0"/>
          <w:i w:val="0"/>
        </w:rPr>
        <w:br/>
      </w:r>
      <w:r>
        <w:rPr>
          <w:b w:val="0"/>
          <w:i w:val="0"/>
        </w:rPr>
        <w:br/>
      </w:r>
      <w:r>
        <w:rPr>
          <w:b w:val="0"/>
          <w:i w:val="0"/>
        </w:rPr>
        <w:t>Về việc thông qua Quy hoạch phân bổ tài nguyên nước dưới đất tỉnh Hậu Giang đến năm 2020, tầm nhìn đến năm 2030</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ngày 11 tháng 12 năm 2014</w:t>
      </w:r>
      <w:r>
        <w:rPr>
          <w:b w:val="0"/>
          <w:i w:val="0"/>
        </w:rPr>
        <w:br/>
      </w:r>
      <w:r>
        <w:rPr>
          <w:b w:val="0"/>
          <w:i w:val="0"/>
        </w:rPr>
        <w:br/>
      </w:r>
      <w:r>
        <w:rPr>
          <w:b w:val="0"/>
          <w:i w:val="0"/>
        </w:rPr>
        <w:t>Về việc thông qua Quy hoạch thăm dò, khai thác, sử dụng khoáng sản làm vật liệu xây dựng thông thường và than bùn trên địa bàn tỉnh Hậu Giang đến năm 2015, tầm nhìn đến năm 2020</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19/2014/NQ-HĐND</w:t>
      </w:r>
      <w:r>
        <w:rPr>
          <w:b w:val="0"/>
          <w:i w:val="0"/>
        </w:rPr>
        <w:br/>
      </w:r>
      <w:r>
        <w:rPr>
          <w:b w:val="0"/>
          <w:i w:val="0"/>
        </w:rPr>
        <w:t>ngày 11 tháng 12 năm 2014</w:t>
      </w:r>
      <w:r>
        <w:rPr>
          <w:b w:val="0"/>
          <w:i w:val="0"/>
        </w:rPr>
        <w:br/>
      </w:r>
      <w:r>
        <w:rPr>
          <w:b w:val="0"/>
          <w:i w:val="0"/>
        </w:rPr>
        <w:br/>
      </w:r>
      <w:r>
        <w:rPr>
          <w:b w:val="0"/>
          <w:i w:val="0"/>
        </w:rPr>
        <w:t>Về việc thông qua Bảng giá đất định kỳ 5 năm (2015 - 2019) trên địa bàn tỉnh Hậu Giang</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03 tháng 12 năm 2015</w:t>
      </w:r>
      <w:r>
        <w:rPr>
          <w:b w:val="0"/>
          <w:i w:val="0"/>
        </w:rPr>
        <w:br/>
      </w:r>
      <w:r>
        <w:rPr>
          <w:b w:val="0"/>
          <w:i w:val="0"/>
        </w:rPr>
        <w:br/>
      </w:r>
      <w:r>
        <w:rPr>
          <w:b w:val="0"/>
          <w:i w:val="0"/>
        </w:rPr>
        <w:t>Về việc thông qua Danh mục công trình, dự án cần thu hồi đất và các trường hợp chuyển mục đích sử dụng đất lúa (dưới 10 ha) trên địa bàn tỉnh Hậu Giang năm 2016</w:t>
      </w:r>
      <w:r>
        <w:rPr>
          <w:b w:val="0"/>
          <w:i w:val="0"/>
        </w:rPr>
        <w:br/>
      </w:r>
      <w:r>
        <w:rPr>
          <w:b w:val="0"/>
          <w:i w:val="0"/>
        </w:rPr>
        <w:br/>
      </w:r>
      <w:r>
        <w:rPr>
          <w:b w:val="0"/>
          <w:i w:val="0"/>
        </w:rPr>
        <w:t>13/12/2015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25/2016/NQ-HĐND</w:t>
      </w:r>
      <w:r>
        <w:rPr>
          <w:b w:val="0"/>
          <w:i w:val="0"/>
        </w:rPr>
        <w:br/>
      </w:r>
      <w:r>
        <w:rPr>
          <w:b w:val="0"/>
          <w:i w:val="0"/>
        </w:rPr>
        <w:t>ngày 08 tháng 12 năm 2016</w:t>
      </w:r>
      <w:r>
        <w:rPr>
          <w:b w:val="0"/>
          <w:i w:val="0"/>
        </w:rPr>
        <w:br/>
      </w:r>
      <w:r>
        <w:rPr>
          <w:b w:val="0"/>
          <w:i w:val="0"/>
        </w:rPr>
        <w:br/>
      </w:r>
      <w:r>
        <w:rPr>
          <w:b w:val="0"/>
          <w:i w:val="0"/>
        </w:rPr>
        <w:t>Về việc thông qua Danh mục công trình, dự án phát triển kinh tế - xã hội vì lợi ích Quốc gia, công cộng cần thu hồi đất và các dự án có sử dụng đất phải chuyển mục đích dử dụng đất trồng lúa (dưới 10ha) trên địa bàn tỉnh Hậu Giang năm 2017</w:t>
      </w:r>
      <w:r>
        <w:rPr>
          <w:b w:val="0"/>
          <w:i w:val="0"/>
        </w:rPr>
        <w:br/>
      </w:r>
      <w:r>
        <w:rPr>
          <w:b w:val="0"/>
          <w:i w:val="0"/>
        </w:rPr>
        <w:br/>
      </w:r>
      <w:r>
        <w:rPr>
          <w:b w:val="0"/>
          <w:i w:val="0"/>
        </w:rPr>
        <w:t>18/12/2016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08 tháng 12 năm 2017</w:t>
      </w:r>
      <w:r>
        <w:rPr>
          <w:b w:val="0"/>
          <w:i w:val="0"/>
        </w:rPr>
        <w:br/>
      </w:r>
      <w:r>
        <w:rPr>
          <w:b w:val="0"/>
          <w:i w:val="0"/>
        </w:rPr>
        <w:br/>
      </w:r>
      <w:r>
        <w:rPr>
          <w:b w:val="0"/>
          <w:i w:val="0"/>
        </w:rPr>
        <w:t>Về việc thông qua danh mục công trình, dự án phát triển kinh tế - xã hội vì lợi ích quốc gia, công cộng cần thu hồi đất và các công trình, dự án có sử dụng đất phải chuyển mục đích sử dụng đất trồng lúa (dưới 10 ha) năm 2018; điều chỉnh tên công trình, dự án trong danh mục đã được thông qua năm 2014, năm 2016 trên địa bàn tỉnh Hậu Giang</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ngày 06 tháng 7 năm 2018</w:t>
      </w:r>
      <w:r>
        <w:rPr>
          <w:b w:val="0"/>
          <w:i w:val="0"/>
        </w:rPr>
        <w:br/>
      </w:r>
      <w:r>
        <w:rPr>
          <w:b w:val="0"/>
          <w:i w:val="0"/>
        </w:rPr>
        <w:br/>
      </w:r>
      <w:r>
        <w:rPr>
          <w:b w:val="0"/>
          <w:i w:val="0"/>
        </w:rPr>
        <w:t>Bổ sung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2018</w:t>
      </w:r>
      <w:r>
        <w:rPr>
          <w:b w:val="0"/>
          <w:i w:val="0"/>
        </w:rPr>
        <w:br/>
      </w:r>
      <w:r>
        <w:rPr>
          <w:b w:val="0"/>
          <w:i w:val="0"/>
        </w:rPr>
        <w:br/>
      </w:r>
      <w:r>
        <w:rPr>
          <w:b w:val="0"/>
          <w:i w:val="0"/>
        </w:rPr>
        <w:t>16/7/2018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ngày 07 tháng 12 năm 2018</w:t>
      </w:r>
      <w:r>
        <w:rPr>
          <w:b w:val="0"/>
          <w:i w:val="0"/>
        </w:rPr>
        <w:br/>
      </w:r>
      <w:r>
        <w:rPr>
          <w:b w:val="0"/>
          <w:i w:val="0"/>
        </w:rPr>
        <w:br/>
      </w:r>
      <w:r>
        <w:rPr>
          <w:b w:val="0"/>
          <w:i w:val="0"/>
        </w:rPr>
        <w:t>Về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2019</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ngày 23 tháng 4 năm 2019</w:t>
      </w:r>
      <w:r>
        <w:rPr>
          <w:b w:val="0"/>
          <w:i w:val="0"/>
        </w:rPr>
        <w:br/>
      </w:r>
      <w:r>
        <w:rPr>
          <w:b w:val="0"/>
          <w:i w:val="0"/>
        </w:rPr>
        <w:br/>
      </w:r>
      <w:r>
        <w:rPr>
          <w:b w:val="0"/>
          <w:i w:val="0"/>
        </w:rPr>
        <w:t>Bổ sung Danh mục công trình, dự án phát triển kinh tế -xã hội vì lợi ích Quốc gia, công cộng cần thu hồi đất và các công trình, dự án có sử dụng đất phải chuyển mục đích sử dụng đất trồng lúa (dưới 10 ha) trên địa bàn tỉnh Hậu Giang năm 2019</w:t>
      </w:r>
      <w:r>
        <w:rPr>
          <w:b w:val="0"/>
          <w:i w:val="0"/>
        </w:rPr>
        <w:br/>
      </w:r>
      <w:r>
        <w:rPr>
          <w:b w:val="0"/>
          <w:i w:val="0"/>
        </w:rPr>
        <w:br/>
      </w:r>
      <w:r>
        <w:rPr>
          <w:b w:val="0"/>
          <w:i w:val="0"/>
        </w:rPr>
        <w:t>03/5/2019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ngày 23 tháng 4 năm 2019</w:t>
      </w:r>
      <w:r>
        <w:rPr>
          <w:b w:val="0"/>
          <w:i w:val="0"/>
        </w:rPr>
        <w:br/>
      </w:r>
      <w:r>
        <w:rPr>
          <w:b w:val="0"/>
          <w:i w:val="0"/>
        </w:rPr>
        <w:br/>
      </w:r>
      <w:r>
        <w:rPr>
          <w:b w:val="0"/>
          <w:i w:val="0"/>
        </w:rPr>
        <w:t>Sửa đổi một số nghị quyết của Hội đồng nhân dân tỉnh liên quan đến danh mục công trình, dự án phát triển kinh tế - xã hội vì lợi ích Quốc gia, công cộng cần thu hồi đất và các công trình, dự án có sử dụng đất phải chuyển mục đích đất trồng lúa trên địa bàn tỉnh Hậu Giang</w:t>
      </w:r>
      <w:r>
        <w:rPr>
          <w:b w:val="0"/>
          <w:i w:val="0"/>
        </w:rPr>
        <w:br/>
      </w:r>
      <w:r>
        <w:rPr>
          <w:b w:val="0"/>
          <w:i w:val="0"/>
        </w:rPr>
        <w:br/>
      </w:r>
      <w:r>
        <w:rPr>
          <w:b w:val="0"/>
          <w:i w:val="0"/>
        </w:rPr>
        <w:t>03/5/2019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ngày 11 tháng 7 năm 2019</w:t>
      </w:r>
      <w:r>
        <w:rPr>
          <w:b w:val="0"/>
          <w:i w:val="0"/>
        </w:rPr>
        <w:br/>
      </w:r>
      <w:r>
        <w:rPr>
          <w:b w:val="0"/>
          <w:i w:val="0"/>
        </w:rPr>
        <w:br/>
      </w:r>
      <w:r>
        <w:rPr>
          <w:b w:val="0"/>
          <w:i w:val="0"/>
        </w:rPr>
        <w:t>Bổ sung danh mục dự án phát triển kinh tế - xã hội vì lợi ích Quốc gia, công cộng cần thu hồi đất trên địa bàn tỉnh Hậu Giang năm 2019 (lần 2)</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04 tháng 10 năm 2019</w:t>
      </w:r>
      <w:r>
        <w:rPr>
          <w:b w:val="0"/>
          <w:i w:val="0"/>
        </w:rPr>
        <w:br/>
      </w:r>
      <w:r>
        <w:rPr>
          <w:b w:val="0"/>
          <w:i w:val="0"/>
        </w:rPr>
        <w:br/>
      </w:r>
      <w:r>
        <w:rPr>
          <w:b w:val="0"/>
          <w:i w:val="0"/>
        </w:rPr>
        <w:t>Bổ sung Danh mục dự án phát triển kinh tế - xã hội vì lợi ích Quốc gia, công cộng cần thu hồi đất trên địa bàn tỉnh Hậu Giang năm 2019 (lần 3)</w:t>
      </w:r>
      <w:r>
        <w:rPr>
          <w:b w:val="0"/>
          <w:i w:val="0"/>
        </w:rPr>
        <w:br/>
      </w:r>
      <w:r>
        <w:rPr>
          <w:b w:val="0"/>
          <w:i w:val="0"/>
        </w:rPr>
        <w:br/>
      </w:r>
      <w:r>
        <w:rPr>
          <w:b w:val="0"/>
          <w:i w:val="0"/>
        </w:rPr>
        <w:t>14/10/2019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 06 tháng 12 năm 2019</w:t>
      </w:r>
      <w:r>
        <w:rPr>
          <w:b w:val="0"/>
          <w:i w:val="0"/>
        </w:rPr>
        <w:br/>
      </w:r>
      <w:r>
        <w:rPr>
          <w:b w:val="0"/>
          <w:i w:val="0"/>
        </w:rPr>
        <w:br/>
      </w:r>
      <w:r>
        <w:rPr>
          <w:b w:val="0"/>
          <w:i w:val="0"/>
        </w:rPr>
        <w:t>Về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24/2019/NQ-HĐND</w:t>
      </w:r>
      <w:r>
        <w:rPr>
          <w:b w:val="0"/>
          <w:i w:val="0"/>
        </w:rPr>
        <w:br/>
      </w:r>
      <w:r>
        <w:rPr>
          <w:b w:val="0"/>
          <w:i w:val="0"/>
        </w:rPr>
        <w:t>ngày 06 tháng 12 năm 2019</w:t>
      </w:r>
      <w:r>
        <w:rPr>
          <w:b w:val="0"/>
          <w:i w:val="0"/>
        </w:rPr>
        <w:br/>
      </w:r>
      <w:r>
        <w:rPr>
          <w:b w:val="0"/>
          <w:i w:val="0"/>
        </w:rPr>
        <w:br/>
      </w:r>
      <w:r>
        <w:rPr>
          <w:b w:val="0"/>
          <w:i w:val="0"/>
        </w:rPr>
        <w:t>Về Bảng giá đất định kỳ 05 năm (2020 - 2024)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19 tháng 4 năm 2020</w:t>
      </w:r>
      <w:r>
        <w:rPr>
          <w:b w:val="0"/>
          <w:i w:val="0"/>
        </w:rPr>
        <w:br/>
      </w:r>
      <w:r>
        <w:rPr>
          <w:b w:val="0"/>
          <w:i w:val="0"/>
        </w:rPr>
        <w:br/>
      </w:r>
      <w:r>
        <w:rPr>
          <w:b w:val="0"/>
          <w:i w:val="0"/>
        </w:rPr>
        <w:t>Bổ sung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w:t>
      </w:r>
      <w:r>
        <w:rPr>
          <w:b w:val="0"/>
          <w:i w:val="0"/>
        </w:rPr>
        <w:br/>
      </w:r>
      <w:r>
        <w:rPr>
          <w:b w:val="0"/>
          <w:i w:val="0"/>
        </w:rPr>
        <w:br/>
      </w:r>
      <w:r>
        <w:rPr>
          <w:b w:val="0"/>
          <w:i w:val="0"/>
        </w:rPr>
        <w:t>29/4/2020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09/2020/NQ-HĐND</w:t>
      </w:r>
      <w:r>
        <w:rPr>
          <w:b w:val="0"/>
          <w:i w:val="0"/>
        </w:rPr>
        <w:br/>
      </w:r>
      <w:r>
        <w:rPr>
          <w:b w:val="0"/>
          <w:i w:val="0"/>
        </w:rPr>
        <w:t>ngày 07 tháng 7 năm 2020</w:t>
      </w:r>
      <w:r>
        <w:rPr>
          <w:b w:val="0"/>
          <w:i w:val="0"/>
        </w:rPr>
        <w:br/>
      </w:r>
      <w:r>
        <w:rPr>
          <w:b w:val="0"/>
          <w:i w:val="0"/>
        </w:rPr>
        <w:br/>
      </w:r>
      <w:r>
        <w:rPr>
          <w:b w:val="0"/>
          <w:i w:val="0"/>
        </w:rPr>
        <w:t>Sửa đổi, bổ sung Nghị quyết số 24/2019/NQ-HĐND ngày 06 tháng 12 năm 2019 của Hội đồng nhân dân tỉnh về Bảng giá đất định kỳ 5 năm (2020 - 2024) trên địa bàn tỉnh Hậu Giang</w:t>
      </w:r>
      <w:r>
        <w:rPr>
          <w:b w:val="0"/>
          <w:i w:val="0"/>
        </w:rPr>
        <w:br/>
      </w:r>
      <w:r>
        <w:rPr>
          <w:b w:val="0"/>
          <w:i w:val="0"/>
        </w:rPr>
        <w:br/>
      </w:r>
      <w:r>
        <w:rPr>
          <w:b w:val="0"/>
          <w:i w:val="0"/>
        </w:rPr>
        <w:t>17/7/2020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ngày 07 tháng 7 năm 2020</w:t>
      </w:r>
      <w:r>
        <w:rPr>
          <w:b w:val="0"/>
          <w:i w:val="0"/>
        </w:rPr>
        <w:br/>
      </w:r>
      <w:r>
        <w:rPr>
          <w:b w:val="0"/>
          <w:i w:val="0"/>
        </w:rPr>
        <w:br/>
      </w:r>
      <w:r>
        <w:rPr>
          <w:b w:val="0"/>
          <w:i w:val="0"/>
        </w:rPr>
        <w:t>Bổ sung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 (lần 2)</w:t>
      </w:r>
      <w:r>
        <w:rPr>
          <w:b w:val="0"/>
          <w:i w:val="0"/>
        </w:rPr>
        <w:br/>
      </w:r>
      <w:r>
        <w:rPr>
          <w:b w:val="0"/>
          <w:i w:val="0"/>
        </w:rPr>
        <w:br/>
      </w:r>
      <w:r>
        <w:rPr>
          <w:b w:val="0"/>
          <w:i w:val="0"/>
        </w:rPr>
        <w:t>17/7/2020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w:t>
      </w:r>
      <w:r>
        <w:rPr>
          <w:b w:val="0"/>
          <w:i w:val="0"/>
        </w:rPr>
        <w:br/>
      </w:r>
      <w:r>
        <w:rPr>
          <w:b w:val="0"/>
          <w:i w:val="0"/>
        </w:rPr>
        <w:t>ngày 04 tháng 12 năm 2020</w:t>
      </w:r>
      <w:r>
        <w:rPr>
          <w:b w:val="0"/>
          <w:i w:val="0"/>
        </w:rPr>
        <w:br/>
      </w:r>
      <w:r>
        <w:rPr>
          <w:b w:val="0"/>
          <w:i w:val="0"/>
        </w:rPr>
        <w:br/>
      </w:r>
      <w:r>
        <w:rPr>
          <w:b w:val="0"/>
          <w:i w:val="0"/>
        </w:rPr>
        <w:t>Thông qua Đề án Hậu Giang xanh đến năm 2025, định hướng đến năm 2030</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27/2020/NQ-HĐND</w:t>
      </w:r>
      <w:r>
        <w:rPr>
          <w:b w:val="0"/>
          <w:i w:val="0"/>
        </w:rPr>
        <w:br/>
      </w:r>
      <w:r>
        <w:rPr>
          <w:b w:val="0"/>
          <w:i w:val="0"/>
        </w:rPr>
        <w:t>ngày 04 tháng 12 năm 2020</w:t>
      </w:r>
      <w:r>
        <w:rPr>
          <w:b w:val="0"/>
          <w:i w:val="0"/>
        </w:rPr>
        <w:br/>
      </w:r>
      <w:r>
        <w:rPr>
          <w:b w:val="0"/>
          <w:i w:val="0"/>
        </w:rPr>
        <w:br/>
      </w:r>
      <w:r>
        <w:rPr>
          <w:b w:val="0"/>
          <w:i w:val="0"/>
        </w:rPr>
        <w:t>Thông qua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2021</w:t>
      </w:r>
      <w:r>
        <w:rPr>
          <w:b w:val="0"/>
          <w:i w:val="0"/>
        </w:rPr>
        <w:br/>
      </w:r>
      <w:r>
        <w:rPr>
          <w:b w:val="0"/>
          <w:i w:val="0"/>
        </w:rPr>
        <w:br/>
      </w:r>
      <w:r>
        <w:rPr>
          <w:b w:val="0"/>
          <w:i w:val="0"/>
        </w:rPr>
        <w:t>14/12/2020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w:t>
      </w:r>
      <w:r>
        <w:rPr>
          <w:b w:val="0"/>
          <w:i w:val="0"/>
        </w:rPr>
        <w:br/>
      </w:r>
      <w:r>
        <w:rPr>
          <w:b w:val="0"/>
          <w:i w:val="0"/>
        </w:rPr>
        <w:t>ngày 10 tháng 3 năm 2021</w:t>
      </w:r>
      <w:r>
        <w:rPr>
          <w:b w:val="0"/>
          <w:i w:val="0"/>
        </w:rPr>
        <w:br/>
      </w:r>
      <w:r>
        <w:rPr>
          <w:b w:val="0"/>
          <w:i w:val="0"/>
        </w:rPr>
        <w:br/>
      </w:r>
      <w:r>
        <w:rPr>
          <w:b w:val="0"/>
          <w:i w:val="0"/>
        </w:rPr>
        <w:t>Bổ sung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2021 (lần 1)</w:t>
      </w:r>
      <w:r>
        <w:rPr>
          <w:b w:val="0"/>
          <w:i w:val="0"/>
        </w:rPr>
        <w:br/>
      </w:r>
      <w:r>
        <w:rPr>
          <w:b w:val="0"/>
          <w:i w:val="0"/>
        </w:rPr>
        <w:br/>
      </w:r>
      <w:r>
        <w:rPr>
          <w:b w:val="0"/>
          <w:i w:val="0"/>
        </w:rPr>
        <w:t>20/3/2021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08/2021/NQ-HĐND</w:t>
      </w:r>
      <w:r>
        <w:rPr>
          <w:b w:val="0"/>
          <w:i w:val="0"/>
        </w:rPr>
        <w:br/>
      </w:r>
      <w:r>
        <w:rPr>
          <w:b w:val="0"/>
          <w:i w:val="0"/>
        </w:rPr>
        <w:t>ngày 11 tháng 5 năm 2021</w:t>
      </w:r>
      <w:r>
        <w:rPr>
          <w:b w:val="0"/>
          <w:i w:val="0"/>
        </w:rPr>
        <w:br/>
      </w:r>
      <w:r>
        <w:rPr>
          <w:b w:val="0"/>
          <w:i w:val="0"/>
        </w:rPr>
        <w:br/>
      </w:r>
      <w:r>
        <w:rPr>
          <w:b w:val="0"/>
          <w:i w:val="0"/>
        </w:rPr>
        <w:t>Sửa đổi, bổ sung danh mục các dự án phát triển kinh tế - xã hội vì lợi ích Quốc gia, công cộng cần thu hồi đất trên địa bàn tỉnh Hậu Giang năm 2021 (lần 2)</w:t>
      </w:r>
      <w:r>
        <w:rPr>
          <w:b w:val="0"/>
          <w:i w:val="0"/>
        </w:rPr>
        <w:br/>
      </w:r>
      <w:r>
        <w:rPr>
          <w:b w:val="0"/>
          <w:i w:val="0"/>
        </w:rPr>
        <w:br/>
      </w:r>
      <w:r>
        <w:rPr>
          <w:b w:val="0"/>
          <w:i w:val="0"/>
        </w:rPr>
        <w:t>21/5/2021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w:t>
      </w:r>
      <w:r>
        <w:rPr>
          <w:b w:val="0"/>
          <w:i w:val="0"/>
        </w:rPr>
        <w:br/>
      </w:r>
      <w:r>
        <w:rPr>
          <w:b w:val="0"/>
          <w:i w:val="0"/>
        </w:rPr>
        <w:t>ngày 14 tháng 7 năm 2021</w:t>
      </w:r>
      <w:r>
        <w:rPr>
          <w:b w:val="0"/>
          <w:i w:val="0"/>
        </w:rPr>
        <w:br/>
      </w:r>
      <w:r>
        <w:rPr>
          <w:b w:val="0"/>
          <w:i w:val="0"/>
        </w:rPr>
        <w:br/>
      </w:r>
      <w:r>
        <w:rPr>
          <w:b w:val="0"/>
          <w:i w:val="0"/>
        </w:rPr>
        <w:t>Sửa đổi, bổ sung danh mục công trình, dự án phát triển kinh tế - xã hội vì lợi ích Quốc gia, công cộng cần thu hồi đất và các công trình, dự án có sử dụng đất phải chuyển mục đích sử dụng đất trồng lúa trên địa bàn tỉnh Hậu Giang năm 2021 (lần 3)</w:t>
      </w:r>
      <w:r>
        <w:rPr>
          <w:b w:val="0"/>
          <w:i w:val="0"/>
        </w:rPr>
        <w:br/>
      </w:r>
      <w:r>
        <w:rPr>
          <w:b w:val="0"/>
          <w:i w:val="0"/>
        </w:rPr>
        <w:br/>
      </w:r>
      <w:r>
        <w:rPr>
          <w:b w:val="0"/>
          <w:i w:val="0"/>
        </w:rPr>
        <w:t>24/7/2021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w:t>
      </w:r>
      <w:r>
        <w:rPr>
          <w:b w:val="0"/>
          <w:i w:val="0"/>
        </w:rPr>
        <w:br/>
      </w:r>
      <w:r>
        <w:rPr>
          <w:b w:val="0"/>
          <w:i w:val="0"/>
        </w:rPr>
        <w:t>ngày 07 tháng 9 năm 2021</w:t>
      </w:r>
      <w:r>
        <w:rPr>
          <w:b w:val="0"/>
          <w:i w:val="0"/>
        </w:rPr>
        <w:br/>
      </w:r>
      <w:r>
        <w:rPr>
          <w:b w:val="0"/>
          <w:i w:val="0"/>
        </w:rPr>
        <w:br/>
      </w:r>
      <w:r>
        <w:rPr>
          <w:b w:val="0"/>
          <w:i w:val="0"/>
        </w:rPr>
        <w:t>Sửa đổi, bổ sung danh mục công trình, dự án phát triển kinh tế - xã hội vì lợi ích Quốc gia, công cộng cần thu hồi đất trên địa bàn tỉnh Hậu Giang năm 2021 (lần 4)</w:t>
      </w:r>
      <w:r>
        <w:rPr>
          <w:b w:val="0"/>
          <w:i w:val="0"/>
        </w:rPr>
        <w:br/>
      </w:r>
      <w:r>
        <w:rPr>
          <w:b w:val="0"/>
          <w:i w:val="0"/>
        </w:rPr>
        <w:br/>
      </w:r>
      <w:r>
        <w:rPr>
          <w:b w:val="0"/>
          <w:i w:val="0"/>
        </w:rPr>
        <w:t>17/9/2021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25/2021/NQ-HĐND</w:t>
      </w:r>
      <w:r>
        <w:rPr>
          <w:b w:val="0"/>
          <w:i w:val="0"/>
        </w:rPr>
        <w:br/>
      </w:r>
      <w:r>
        <w:rPr>
          <w:b w:val="0"/>
          <w:i w:val="0"/>
        </w:rPr>
        <w:t>ngày 09 tháng 12 năm 2021</w:t>
      </w:r>
      <w:r>
        <w:rPr>
          <w:b w:val="0"/>
          <w:i w:val="0"/>
        </w:rPr>
        <w:br/>
      </w:r>
      <w:r>
        <w:rPr>
          <w:b w:val="0"/>
          <w:i w:val="0"/>
        </w:rPr>
        <w:br/>
      </w:r>
      <w:r>
        <w:rPr>
          <w:b w:val="0"/>
          <w:i w:val="0"/>
        </w:rPr>
        <w:t>Danh mục công trình, dự án phát triển kinh tế - xã hội cần thu hồi đất và các công trình, dự án có sử dụng đất phải chuyển mục đích sử dụng đất trồng lúa trên địa bàn tỉnh Hậu Giang năm 2022</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33/2021/NQ-HĐND</w:t>
      </w:r>
      <w:r>
        <w:rPr>
          <w:b w:val="0"/>
          <w:i w:val="0"/>
        </w:rPr>
        <w:br/>
      </w:r>
      <w:r>
        <w:rPr>
          <w:b w:val="0"/>
          <w:i w:val="0"/>
        </w:rPr>
        <w:t>ngày 09 tháng 12 năm 2021</w:t>
      </w:r>
      <w:r>
        <w:rPr>
          <w:b w:val="0"/>
          <w:i w:val="0"/>
        </w:rPr>
        <w:br/>
      </w:r>
      <w:r>
        <w:rPr>
          <w:b w:val="0"/>
          <w:i w:val="0"/>
        </w:rPr>
        <w:br/>
      </w:r>
      <w:r>
        <w:rPr>
          <w:b w:val="0"/>
          <w:i w:val="0"/>
        </w:rPr>
        <w:t>Quy định chính sách hỗ trợ cho Tổ vệ sinh môi trường ở địa phương thực hiện thu gom, vận chuyển chất thải rắn sinh hoạt, bao gói thuốc bảo vệ thực vật sau sử dụng trên địa bàn tỉnh Hậu Giang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01/2022/NQ-HĐND</w:t>
      </w:r>
      <w:r>
        <w:rPr>
          <w:b w:val="0"/>
          <w:i w:val="0"/>
        </w:rPr>
        <w:br/>
      </w:r>
      <w:r>
        <w:rPr>
          <w:b w:val="0"/>
          <w:i w:val="0"/>
        </w:rPr>
        <w:t>ngày 12 tháng 4 năm 2022</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1)</w:t>
      </w:r>
      <w:r>
        <w:rPr>
          <w:b w:val="0"/>
          <w:i w:val="0"/>
        </w:rPr>
        <w:br/>
      </w:r>
      <w:r>
        <w:rPr>
          <w:b w:val="0"/>
          <w:i w:val="0"/>
        </w:rPr>
        <w:br/>
      </w:r>
      <w:r>
        <w:rPr>
          <w:b w:val="0"/>
          <w:i w:val="0"/>
        </w:rPr>
        <w:t>21/4/2022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w:t>
      </w:r>
      <w:r>
        <w:rPr>
          <w:b w:val="0"/>
          <w:i w:val="0"/>
        </w:rPr>
        <w:br/>
      </w:r>
      <w:r>
        <w:rPr>
          <w:b w:val="0"/>
          <w:i w:val="0"/>
        </w:rPr>
        <w:t>ngày 06 tháng 7 năm 2022</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2)</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w:t>
      </w:r>
      <w:r>
        <w:rPr>
          <w:b w:val="0"/>
          <w:i w:val="0"/>
        </w:rPr>
        <w:br/>
      </w:r>
      <w:r>
        <w:rPr>
          <w:b w:val="0"/>
          <w:i w:val="0"/>
        </w:rPr>
        <w:t>ngày 18 tháng 10 năm 2022</w:t>
      </w:r>
      <w:r>
        <w:rPr>
          <w:b w:val="0"/>
          <w:i w:val="0"/>
        </w:rPr>
        <w:br/>
      </w:r>
      <w:r>
        <w:rPr>
          <w:b w:val="0"/>
          <w:i w:val="0"/>
        </w:rPr>
        <w:br/>
      </w:r>
      <w:r>
        <w:rPr>
          <w:b w:val="0"/>
          <w:i w:val="0"/>
        </w:rPr>
        <w:t>Sửa đổi, bổ sung Nghị quyết số 24/2019/NQ-HĐND ngày 06 tháng 12 năm 2019 của Hội đồng nhân dân tỉnh Hậu Giang về Bảng giá đất định kỳ 5 năm (2020 - 2024) trên địa bàn tỉnh Hậu Giang (lần 2)</w:t>
      </w:r>
      <w:r>
        <w:rPr>
          <w:b w:val="0"/>
          <w:i w:val="0"/>
        </w:rPr>
        <w:br/>
      </w:r>
      <w:r>
        <w:rPr>
          <w:b w:val="0"/>
          <w:i w:val="0"/>
        </w:rPr>
        <w:br/>
      </w:r>
      <w:r>
        <w:rPr>
          <w:b w:val="0"/>
          <w:i w:val="0"/>
        </w:rPr>
        <w:t>27/10/2022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ngày 18 tháng 10 năm 2022</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3)</w:t>
      </w:r>
      <w:r>
        <w:rPr>
          <w:b w:val="0"/>
          <w:i w:val="0"/>
        </w:rPr>
        <w:br/>
      </w:r>
      <w:r>
        <w:rPr>
          <w:b w:val="0"/>
          <w:i w:val="0"/>
        </w:rPr>
        <w:br/>
      </w:r>
      <w:r>
        <w:rPr>
          <w:b w:val="0"/>
          <w:i w:val="0"/>
        </w:rPr>
        <w:t>27/10/2022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06/2023/NQ-HĐND</w:t>
      </w:r>
      <w:r>
        <w:rPr>
          <w:b w:val="0"/>
          <w:i w:val="0"/>
        </w:rPr>
        <w:br/>
      </w:r>
      <w:r>
        <w:rPr>
          <w:b w:val="0"/>
          <w:i w:val="0"/>
        </w:rPr>
        <w:t>ngày 14 tháng 7 năm 2023</w:t>
      </w:r>
      <w:r>
        <w:rPr>
          <w:b w:val="0"/>
          <w:i w:val="0"/>
        </w:rPr>
        <w:br/>
      </w:r>
      <w:r>
        <w:rPr>
          <w:b w:val="0"/>
          <w:i w:val="0"/>
        </w:rPr>
        <w:br/>
      </w:r>
      <w:r>
        <w:rPr>
          <w:b w:val="0"/>
          <w:i w:val="0"/>
        </w:rPr>
        <w:t>Sửa đổi, bổ sung một số điều của Nghị quyết số 20/2020/NQ-HĐND ngày 04 tháng 12 năm 2020 của Hội đồng nhân dân tỉnh Hậu Giang thông qua Đề án Hậu Giang xanh đến năm 2025, định hướng đến năm 2030</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15/2023/NQ-HĐND</w:t>
      </w:r>
      <w:r>
        <w:rPr>
          <w:b w:val="0"/>
          <w:i w:val="0"/>
        </w:rPr>
        <w:br/>
      </w:r>
      <w:r>
        <w:rPr>
          <w:b w:val="0"/>
          <w:i w:val="0"/>
        </w:rPr>
        <w:t>ngày 27 tháng 10 năm 2023</w:t>
      </w:r>
      <w:r>
        <w:rPr>
          <w:b w:val="0"/>
          <w:i w:val="0"/>
        </w:rPr>
        <w:br/>
      </w:r>
      <w:r>
        <w:rPr>
          <w:b w:val="0"/>
          <w:i w:val="0"/>
        </w:rPr>
        <w:br/>
      </w:r>
      <w:r>
        <w:rPr>
          <w:b w:val="0"/>
          <w:i w:val="0"/>
        </w:rPr>
        <w:t>Sửa đổi, bổ sung danh mục công trình, dự án phát triển kinh tế - xã hội cần thu hồi đất và các công trình, dự án có sử dụng đất phải chuyển mục đích sử dụng đất trồng lúa trên địa bàn tỉnh Hậu Giang</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18/2023/NQ-HĐND</w:t>
      </w:r>
      <w:r>
        <w:rPr>
          <w:b w:val="0"/>
          <w:i w:val="0"/>
        </w:rPr>
        <w:br/>
      </w:r>
      <w:r>
        <w:rPr>
          <w:b w:val="0"/>
          <w:i w:val="0"/>
        </w:rPr>
        <w:t>ngày 08 tháng 12 năm 2023</w:t>
      </w:r>
      <w:r>
        <w:rPr>
          <w:b w:val="0"/>
          <w:i w:val="0"/>
        </w:rPr>
        <w:br/>
      </w:r>
      <w:r>
        <w:rPr>
          <w:b w:val="0"/>
          <w:i w:val="0"/>
        </w:rPr>
        <w:br/>
      </w:r>
      <w:r>
        <w:rPr>
          <w:b w:val="0"/>
          <w:i w:val="0"/>
        </w:rPr>
        <w:t>Sửa đổi, bổ sung Nghị quyết số 24/2019/NQ-HĐND ngày 06 tháng 12 năm 2019 của Hội đồng nhân dân tỉnh Hậu Giang về Bảng giá đất định kỳ 05 năm (2020 - 2024) trên địa bàn tỉnh Hậu Giang (lần 3)</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19/2005/QĐ-UBND</w:t>
      </w:r>
      <w:r>
        <w:rPr>
          <w:b w:val="0"/>
          <w:i w:val="0"/>
        </w:rPr>
        <w:br/>
      </w:r>
      <w:r>
        <w:rPr>
          <w:b w:val="0"/>
          <w:i w:val="0"/>
        </w:rPr>
        <w:t>ngày 17 tháng 5 năm 2005</w:t>
      </w:r>
      <w:r>
        <w:rPr>
          <w:b w:val="0"/>
          <w:i w:val="0"/>
        </w:rPr>
        <w:br/>
      </w:r>
      <w:r>
        <w:rPr>
          <w:b w:val="0"/>
          <w:i w:val="0"/>
        </w:rPr>
        <w:br/>
      </w:r>
      <w:r>
        <w:rPr>
          <w:b w:val="0"/>
          <w:i w:val="0"/>
        </w:rPr>
        <w:t>Về việc ban hành Quy định về cơ chế giao đất, cho thuê đất và đầu tư hạ tầng vào các Cụm Công nghiệp trên địa bàn tỉnh Hậu Giang</w:t>
      </w:r>
      <w:r>
        <w:rPr>
          <w:b w:val="0"/>
          <w:i w:val="0"/>
        </w:rPr>
        <w:br/>
      </w:r>
      <w:r>
        <w:rPr>
          <w:b w:val="0"/>
          <w:i w:val="0"/>
        </w:rPr>
        <w:br/>
      </w:r>
      <w:r>
        <w:rPr>
          <w:b w:val="0"/>
          <w:i w:val="0"/>
        </w:rPr>
        <w:t>02/6/2005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06/2006/QĐ-UBND</w:t>
      </w:r>
      <w:r>
        <w:rPr>
          <w:b w:val="0"/>
          <w:i w:val="0"/>
        </w:rPr>
        <w:br/>
      </w:r>
      <w:r>
        <w:rPr>
          <w:b w:val="0"/>
          <w:i w:val="0"/>
        </w:rPr>
        <w:t>ngày 30 tháng 3 năm 2006</w:t>
      </w:r>
      <w:r>
        <w:rPr>
          <w:b w:val="0"/>
          <w:i w:val="0"/>
        </w:rPr>
        <w:br/>
      </w:r>
      <w:r>
        <w:rPr>
          <w:b w:val="0"/>
          <w:i w:val="0"/>
        </w:rPr>
        <w:br/>
      </w:r>
      <w:r>
        <w:rPr>
          <w:b w:val="0"/>
          <w:i w:val="0"/>
        </w:rPr>
        <w:t>Về việc ban hành Quy định về quản lý tài nguyên nước trên địa bàn tỉnh Hậu Giang</w:t>
      </w:r>
      <w:r>
        <w:rPr>
          <w:b w:val="0"/>
          <w:i w:val="0"/>
        </w:rPr>
        <w:br/>
      </w:r>
      <w:r>
        <w:rPr>
          <w:b w:val="0"/>
          <w:i w:val="0"/>
        </w:rPr>
        <w:br/>
      </w:r>
      <w:r>
        <w:rPr>
          <w:b w:val="0"/>
          <w:i w:val="0"/>
        </w:rPr>
        <w:t>14/4/2006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06/2007/QĐ-UBND</w:t>
      </w:r>
      <w:r>
        <w:rPr>
          <w:b w:val="0"/>
          <w:i w:val="0"/>
        </w:rPr>
        <w:br/>
      </w:r>
      <w:r>
        <w:rPr>
          <w:b w:val="0"/>
          <w:i w:val="0"/>
        </w:rPr>
        <w:t>ngày 20 tháng 4 năm 2007</w:t>
      </w:r>
      <w:r>
        <w:rPr>
          <w:b w:val="0"/>
          <w:i w:val="0"/>
        </w:rPr>
        <w:br/>
      </w:r>
      <w:r>
        <w:rPr>
          <w:b w:val="0"/>
          <w:i w:val="0"/>
        </w:rPr>
        <w:br/>
      </w:r>
      <w:r>
        <w:rPr>
          <w:b w:val="0"/>
          <w:i w:val="0"/>
        </w:rPr>
        <w:t>Về việc sửa đổi, bổ sung một số Điều của Quyết định số 06/2006/QĐ-UBND ngày 30 tháng 3 năm 2006 của Ủy ban nhân dân tỉnh Hậu Giang</w:t>
      </w:r>
      <w:r>
        <w:rPr>
          <w:b w:val="0"/>
          <w:i w:val="0"/>
        </w:rPr>
        <w:br/>
      </w:r>
      <w:r>
        <w:rPr>
          <w:b w:val="0"/>
          <w:i w:val="0"/>
        </w:rPr>
        <w:br/>
      </w:r>
      <w:r>
        <w:rPr>
          <w:b w:val="0"/>
          <w:i w:val="0"/>
        </w:rPr>
        <w:t>30/4/2007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23/2009/QĐ-UBND</w:t>
      </w:r>
      <w:r>
        <w:rPr>
          <w:b w:val="0"/>
          <w:i w:val="0"/>
        </w:rPr>
        <w:br/>
      </w:r>
      <w:r>
        <w:rPr>
          <w:b w:val="0"/>
          <w:i w:val="0"/>
        </w:rPr>
        <w:t>ngày 07 tháng 8 năm 2009</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17/8/2009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38/2009/QĐ-UBND</w:t>
      </w:r>
      <w:r>
        <w:rPr>
          <w:b w:val="0"/>
          <w:i w:val="0"/>
        </w:rPr>
        <w:br/>
      </w:r>
      <w:r>
        <w:rPr>
          <w:b w:val="0"/>
          <w:i w:val="0"/>
        </w:rPr>
        <w:t>ngày 03 tháng 11 năm 2009</w:t>
      </w:r>
      <w:r>
        <w:rPr>
          <w:b w:val="0"/>
          <w:i w:val="0"/>
        </w:rPr>
        <w:br/>
      </w:r>
      <w:r>
        <w:rPr>
          <w:b w:val="0"/>
          <w:i w:val="0"/>
        </w:rPr>
        <w:br/>
      </w:r>
      <w:r>
        <w:rPr>
          <w:b w:val="0"/>
          <w:i w:val="0"/>
        </w:rPr>
        <w:t>Ban hành Quy chế quản lý và bảo vệ môi trường các Khu công nghiệp và Cụm công nghiệp tập trung trên địa bàn tỉnh Hậu Giang</w:t>
      </w:r>
      <w:r>
        <w:rPr>
          <w:b w:val="0"/>
          <w:i w:val="0"/>
        </w:rPr>
        <w:br/>
      </w:r>
      <w:r>
        <w:rPr>
          <w:b w:val="0"/>
          <w:i w:val="0"/>
        </w:rPr>
        <w:br/>
      </w:r>
      <w:r>
        <w:rPr>
          <w:b w:val="0"/>
          <w:i w:val="0"/>
        </w:rPr>
        <w:t>13/11/2009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w:t>
      </w:r>
      <w:r>
        <w:rPr>
          <w:b w:val="0"/>
          <w:i w:val="0"/>
        </w:rPr>
        <w:br/>
      </w:r>
      <w:r>
        <w:rPr>
          <w:b w:val="0"/>
          <w:i w:val="0"/>
        </w:rPr>
        <w:t>ngày 24 tháng 6 năm 2011</w:t>
      </w:r>
      <w:r>
        <w:rPr>
          <w:b w:val="0"/>
          <w:i w:val="0"/>
        </w:rPr>
        <w:br/>
      </w:r>
      <w:r>
        <w:rPr>
          <w:b w:val="0"/>
          <w:i w:val="0"/>
        </w:rPr>
        <w:br/>
      </w:r>
      <w:r>
        <w:rPr>
          <w:b w:val="0"/>
          <w:i w:val="0"/>
        </w:rPr>
        <w:t>Ban hành Quy định về khai thác, sử dụng nước dưới đất quy mô nhỏ trong phạm vi gia đình trên địa bàn tỉnh Hậu Giang</w:t>
      </w:r>
      <w:r>
        <w:rPr>
          <w:b w:val="0"/>
          <w:i w:val="0"/>
        </w:rPr>
        <w:br/>
      </w:r>
      <w:r>
        <w:rPr>
          <w:b w:val="0"/>
          <w:i w:val="0"/>
        </w:rPr>
        <w:br/>
      </w:r>
      <w:r>
        <w:rPr>
          <w:b w:val="0"/>
          <w:i w:val="0"/>
        </w:rPr>
        <w:t>04/7/2011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w:t>
      </w:r>
      <w:r>
        <w:rPr>
          <w:b w:val="0"/>
          <w:i w:val="0"/>
        </w:rPr>
        <w:br/>
      </w:r>
      <w:r>
        <w:rPr>
          <w:b w:val="0"/>
          <w:i w:val="0"/>
        </w:rPr>
        <w:t>ngày 12 tháng 11 năm 2014</w:t>
      </w:r>
      <w:r>
        <w:rPr>
          <w:b w:val="0"/>
          <w:i w:val="0"/>
        </w:rPr>
        <w:br/>
      </w:r>
      <w:r>
        <w:rPr>
          <w:b w:val="0"/>
          <w:i w:val="0"/>
        </w:rPr>
        <w:br/>
      </w:r>
      <w:r>
        <w:rPr>
          <w:b w:val="0"/>
          <w:i w:val="0"/>
        </w:rPr>
        <w:t>Quy định hạn mức công nhận đất ở đối với thửa đất có vườn, ao trên địa bàn tỉnh Hậu Giang</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12 tháng 11 năm 2014</w:t>
      </w:r>
      <w:r>
        <w:rPr>
          <w:b w:val="0"/>
          <w:i w:val="0"/>
        </w:rPr>
        <w:br/>
      </w:r>
      <w:r>
        <w:rPr>
          <w:b w:val="0"/>
          <w:i w:val="0"/>
        </w:rPr>
        <w:br/>
      </w:r>
      <w:r>
        <w:rPr>
          <w:b w:val="0"/>
          <w:i w:val="0"/>
        </w:rPr>
        <w:t>Quy định hạn mức đất giao cho mỗi hộ gia đình, cá nhân trên địa bàn tỉnh Hậu Giang</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w:t>
      </w:r>
      <w:r>
        <w:rPr>
          <w:b w:val="0"/>
          <w:i w:val="0"/>
        </w:rPr>
        <w:br/>
      </w:r>
      <w:r>
        <w:rPr>
          <w:b w:val="0"/>
          <w:i w:val="0"/>
        </w:rPr>
        <w:t>ngày 12 tháng 11 năm 2014</w:t>
      </w:r>
      <w:r>
        <w:rPr>
          <w:b w:val="0"/>
          <w:i w:val="0"/>
        </w:rPr>
        <w:br/>
      </w:r>
      <w:r>
        <w:rPr>
          <w:b w:val="0"/>
          <w:i w:val="0"/>
        </w:rPr>
        <w:br/>
      </w:r>
      <w:r>
        <w:rPr>
          <w:b w:val="0"/>
          <w:i w:val="0"/>
        </w:rPr>
        <w:t>Quy định hạn mức giao đất trống, đất có mặt nước chưa sử dụng trên địa bàn tỉnh Hậu Giang</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35/2014/QĐ-UBND</w:t>
      </w:r>
      <w:r>
        <w:rPr>
          <w:b w:val="0"/>
          <w:i w:val="0"/>
        </w:rPr>
        <w:br/>
      </w:r>
      <w:r>
        <w:rPr>
          <w:b w:val="0"/>
          <w:i w:val="0"/>
        </w:rPr>
        <w:t>ngày 12 tháng 11 năm 2014</w:t>
      </w:r>
      <w:r>
        <w:rPr>
          <w:b w:val="0"/>
          <w:i w:val="0"/>
        </w:rPr>
        <w:br/>
      </w:r>
      <w:r>
        <w:rPr>
          <w:b w:val="0"/>
          <w:i w:val="0"/>
        </w:rPr>
        <w:br/>
      </w:r>
      <w:r>
        <w:rPr>
          <w:b w:val="0"/>
          <w:i w:val="0"/>
        </w:rPr>
        <w:t>Ban hành quy định hạn mức tối thiểu tách thửa đất ở trên địa bàn tỉnh Hậu Giang</w:t>
      </w:r>
      <w:r>
        <w:rPr>
          <w:b w:val="0"/>
          <w:i w:val="0"/>
        </w:rPr>
        <w:br/>
      </w:r>
      <w:r>
        <w:rPr>
          <w:b w:val="0"/>
          <w:i w:val="0"/>
        </w:rPr>
        <w:br/>
      </w:r>
      <w:r>
        <w:rPr>
          <w:b w:val="0"/>
          <w:i w:val="0"/>
        </w:rPr>
        <w:t>22/11/2014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29 tháng 8 năm 2016</w:t>
      </w:r>
      <w:r>
        <w:rPr>
          <w:b w:val="0"/>
          <w:i w:val="0"/>
        </w:rPr>
        <w:br/>
      </w:r>
      <w:r>
        <w:rPr>
          <w:b w:val="0"/>
          <w:i w:val="0"/>
        </w:rPr>
        <w:br/>
      </w:r>
      <w:r>
        <w:rPr>
          <w:b w:val="0"/>
          <w:i w:val="0"/>
        </w:rPr>
        <w:t>Bãi bỏ 02 văn bản quy phạm pháp luật do Ủy ban nhân dân tỉnh Hậu Giang ban hành</w:t>
      </w:r>
      <w:r>
        <w:rPr>
          <w:b w:val="0"/>
          <w:i w:val="0"/>
        </w:rPr>
        <w:br/>
      </w:r>
      <w:r>
        <w:rPr>
          <w:b w:val="0"/>
          <w:i w:val="0"/>
        </w:rPr>
        <w:br/>
      </w:r>
      <w:r>
        <w:rPr>
          <w:b w:val="0"/>
          <w:i w:val="0"/>
        </w:rPr>
        <w:t>08/9/2016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24 tháng 02 năm 2017</w:t>
      </w:r>
      <w:r>
        <w:rPr>
          <w:b w:val="0"/>
          <w:i w:val="0"/>
        </w:rPr>
        <w:br/>
      </w:r>
      <w:r>
        <w:rPr>
          <w:b w:val="0"/>
          <w:i w:val="0"/>
        </w:rPr>
        <w:br/>
      </w:r>
      <w:r>
        <w:rPr>
          <w:b w:val="0"/>
          <w:i w:val="0"/>
        </w:rPr>
        <w:t>Ban hành Quy chế phối hợp trong công tác xác định giá đất cụ thể trên địa bàn tỉnh Hậu Giang</w:t>
      </w:r>
      <w:r>
        <w:rPr>
          <w:b w:val="0"/>
          <w:i w:val="0"/>
        </w:rPr>
        <w:br/>
      </w:r>
      <w:r>
        <w:rPr>
          <w:b w:val="0"/>
          <w:i w:val="0"/>
        </w:rPr>
        <w:br/>
      </w:r>
      <w:r>
        <w:rPr>
          <w:b w:val="0"/>
          <w:i w:val="0"/>
        </w:rPr>
        <w:t>06/3/2017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w:t>
      </w:r>
      <w:r>
        <w:rPr>
          <w:b w:val="0"/>
          <w:i w:val="0"/>
        </w:rPr>
        <w:br/>
      </w:r>
      <w:r>
        <w:rPr>
          <w:b w:val="0"/>
          <w:i w:val="0"/>
        </w:rPr>
        <w:t>ngày 16 tháng 3 năm 2017</w:t>
      </w:r>
      <w:r>
        <w:rPr>
          <w:b w:val="0"/>
          <w:i w:val="0"/>
        </w:rPr>
        <w:br/>
      </w:r>
      <w:r>
        <w:rPr>
          <w:b w:val="0"/>
          <w:i w:val="0"/>
        </w:rPr>
        <w:br/>
      </w:r>
      <w:r>
        <w:rPr>
          <w:b w:val="0"/>
          <w:i w:val="0"/>
        </w:rPr>
        <w:t>Ban hành Quy định về bảo vệ môi trường trên địa bàn tỉnh Hậu Giang</w:t>
      </w:r>
      <w:r>
        <w:rPr>
          <w:b w:val="0"/>
          <w:i w:val="0"/>
        </w:rPr>
        <w:br/>
      </w:r>
      <w:r>
        <w:rPr>
          <w:b w:val="0"/>
          <w:i w:val="0"/>
        </w:rPr>
        <w:br/>
      </w:r>
      <w:r>
        <w:rPr>
          <w:b w:val="0"/>
          <w:i w:val="0"/>
        </w:rPr>
        <w:t>26/3/2017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14 tháng 6 năm 2017</w:t>
      </w:r>
      <w:r>
        <w:rPr>
          <w:b w:val="0"/>
          <w:i w:val="0"/>
        </w:rPr>
        <w:br/>
      </w:r>
      <w:r>
        <w:rPr>
          <w:b w:val="0"/>
          <w:i w:val="0"/>
        </w:rPr>
        <w:br/>
      </w:r>
      <w:r>
        <w:rPr>
          <w:b w:val="0"/>
          <w:i w:val="0"/>
        </w:rPr>
        <w:t>Ban hành Quy định về việc cưỡng chế thực hiện quyết định giải quyết tranh chấp đất đai trên địa bàn tỉnh Hậu Giang</w:t>
      </w:r>
      <w:r>
        <w:rPr>
          <w:b w:val="0"/>
          <w:i w:val="0"/>
        </w:rPr>
        <w:br/>
      </w:r>
      <w:r>
        <w:rPr>
          <w:b w:val="0"/>
          <w:i w:val="0"/>
        </w:rPr>
        <w:br/>
      </w:r>
      <w:r>
        <w:rPr>
          <w:b w:val="0"/>
          <w:i w:val="0"/>
        </w:rPr>
        <w:t>24/6/2017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ngày 29 tháng 3 năm 2018</w:t>
      </w:r>
      <w:r>
        <w:rPr>
          <w:b w:val="0"/>
          <w:i w:val="0"/>
        </w:rPr>
        <w:br/>
      </w:r>
      <w:r>
        <w:rPr>
          <w:b w:val="0"/>
          <w:i w:val="0"/>
        </w:rPr>
        <w:br/>
      </w:r>
      <w:r>
        <w:rPr>
          <w:b w:val="0"/>
          <w:i w:val="0"/>
        </w:rPr>
        <w:t>Ban hành Quy định về trình tự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08/4/2018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w:t>
      </w:r>
      <w:r>
        <w:rPr>
          <w:b w:val="0"/>
          <w:i w:val="0"/>
        </w:rPr>
        <w:br/>
      </w:r>
      <w:r>
        <w:rPr>
          <w:b w:val="0"/>
          <w:i w:val="0"/>
        </w:rPr>
        <w:t>ngày 28 tháng 9 năm 2018</w:t>
      </w:r>
      <w:r>
        <w:rPr>
          <w:b w:val="0"/>
          <w:i w:val="0"/>
        </w:rPr>
        <w:br/>
      </w:r>
      <w:r>
        <w:rPr>
          <w:b w:val="0"/>
          <w:i w:val="0"/>
        </w:rPr>
        <w:br/>
      </w:r>
      <w:r>
        <w:rPr>
          <w:b w:val="0"/>
          <w:i w:val="0"/>
        </w:rPr>
        <w:t>Ban hành bộ đơn giá trong hoạt động quan trắc và phân tích môi trường do Nhà nước đặt hàng trên địa bàn tỉnh Hậu Giang</w:t>
      </w:r>
      <w:r>
        <w:rPr>
          <w:b w:val="0"/>
          <w:i w:val="0"/>
        </w:rPr>
        <w:br/>
      </w:r>
      <w:r>
        <w:rPr>
          <w:b w:val="0"/>
          <w:i w:val="0"/>
        </w:rPr>
        <w:br/>
      </w:r>
      <w:r>
        <w:rPr>
          <w:b w:val="0"/>
          <w:i w:val="0"/>
        </w:rPr>
        <w:t>08/10/2018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ngày 28 tháng 9 năm 2018</w:t>
      </w:r>
      <w:r>
        <w:rPr>
          <w:b w:val="0"/>
          <w:i w:val="0"/>
        </w:rPr>
        <w:br/>
      </w:r>
      <w:r>
        <w:rPr>
          <w:b w:val="0"/>
          <w:i w:val="0"/>
        </w:rPr>
        <w:br/>
      </w:r>
      <w:r>
        <w:rPr>
          <w:b w:val="0"/>
          <w:i w:val="0"/>
        </w:rPr>
        <w:t>Ban hành Quy chế phối hợp thực hiện trong công tác bồi thường, hỗ trợ và tái định cư; quản lý và phát triển quỹ đất trên địa bàn tỉnh Hậu Giang</w:t>
      </w:r>
      <w:r>
        <w:rPr>
          <w:b w:val="0"/>
          <w:i w:val="0"/>
        </w:rPr>
        <w:br/>
      </w:r>
      <w:r>
        <w:rPr>
          <w:b w:val="0"/>
          <w:i w:val="0"/>
        </w:rPr>
        <w:br/>
      </w:r>
      <w:r>
        <w:rPr>
          <w:b w:val="0"/>
          <w:i w:val="0"/>
        </w:rPr>
        <w:t>08/10/2018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28 tháng 12 năm 2018</w:t>
      </w:r>
      <w:r>
        <w:rPr>
          <w:b w:val="0"/>
          <w:i w:val="0"/>
        </w:rPr>
        <w:br/>
      </w:r>
      <w:r>
        <w:rPr>
          <w:b w:val="0"/>
          <w:i w:val="0"/>
        </w:rPr>
        <w:br/>
      </w:r>
      <w:r>
        <w:rPr>
          <w:b w:val="0"/>
          <w:i w:val="0"/>
        </w:rPr>
        <w:t>Ban hành Quy chế phối hợp quản lý hoạt động khí tượng thủy văn trên địa bàn tỉnh Hậu Giang</w:t>
      </w:r>
      <w:r>
        <w:rPr>
          <w:b w:val="0"/>
          <w:i w:val="0"/>
        </w:rPr>
        <w:br/>
      </w:r>
      <w:r>
        <w:rPr>
          <w:b w:val="0"/>
          <w:i w:val="0"/>
        </w:rPr>
        <w:br/>
      </w:r>
      <w:r>
        <w:rPr>
          <w:b w:val="0"/>
          <w:i w:val="0"/>
        </w:rPr>
        <w:t>07/01/2019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28 tháng 12 năm 2018</w:t>
      </w:r>
      <w:r>
        <w:rPr>
          <w:b w:val="0"/>
          <w:i w:val="0"/>
        </w:rPr>
        <w:br/>
      </w:r>
      <w:r>
        <w:rPr>
          <w:b w:val="0"/>
          <w:i w:val="0"/>
        </w:rPr>
        <w:br/>
      </w:r>
      <w:r>
        <w:rPr>
          <w:b w:val="0"/>
          <w:i w:val="0"/>
        </w:rPr>
        <w:t>Ban hành Quy định về bồi thường, hỗ trợ và tái định cư khi nhà nước thu hồi đất trên địa bàn tỉnh Hậu Giang</w:t>
      </w:r>
      <w:r>
        <w:rPr>
          <w:b w:val="0"/>
          <w:i w:val="0"/>
        </w:rPr>
        <w:br/>
      </w:r>
      <w:r>
        <w:rPr>
          <w:b w:val="0"/>
          <w:i w:val="0"/>
        </w:rPr>
        <w:br/>
      </w:r>
      <w:r>
        <w:rPr>
          <w:b w:val="0"/>
          <w:i w:val="0"/>
        </w:rPr>
        <w:t>07/01/2019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ngày 04 tháng 7 năm 2019</w:t>
      </w:r>
      <w:r>
        <w:rPr>
          <w:b w:val="0"/>
          <w:i w:val="0"/>
        </w:rPr>
        <w:br/>
      </w:r>
      <w:r>
        <w:rPr>
          <w:b w:val="0"/>
          <w:i w:val="0"/>
        </w:rPr>
        <w:br/>
      </w:r>
      <w:r>
        <w:rPr>
          <w:b w:val="0"/>
          <w:i w:val="0"/>
        </w:rPr>
        <w:t>Về việc ngưng hiệu lực một số điều của Quy định diện tích tối thiểu được phép tách thửa đối với đất nông nghiệp, đất sản xuất, kinh doanh phi nông nghiệp; hạn mức công nhận quyền sử dụng đất nông nghiệp do tự khai hoang cho hộ gia đình, cá nhân trên địa bàn tỉnh Hậu Giang ban hành kèm theo Quyết định số 01/2018/QĐ-UBND ngày 11 tháng 01 năm 2018 của Ủy ban nhân dân tỉnh Hậu Giang</w:t>
      </w:r>
      <w:r>
        <w:rPr>
          <w:b w:val="0"/>
          <w:i w:val="0"/>
        </w:rPr>
        <w:br/>
      </w:r>
      <w:r>
        <w:rPr>
          <w:b w:val="0"/>
          <w:i w:val="0"/>
        </w:rPr>
        <w:br/>
      </w:r>
      <w:r>
        <w:rPr>
          <w:b w:val="0"/>
          <w:i w:val="0"/>
        </w:rPr>
        <w:t>14/7/2019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br/>
      </w:r>
      <w:r>
        <w:rPr>
          <w:b w:val="0"/>
          <w:i w:val="0"/>
        </w:rPr>
        <w:t>ngày 30 tháng 9 năm 2019</w:t>
      </w:r>
      <w:r>
        <w:rPr>
          <w:b w:val="0"/>
          <w:i w:val="0"/>
        </w:rPr>
        <w:br/>
      </w:r>
      <w:r>
        <w:rPr>
          <w:b w:val="0"/>
          <w:i w:val="0"/>
        </w:rPr>
        <w:br/>
      </w:r>
      <w:r>
        <w:rPr>
          <w:b w:val="0"/>
          <w:i w:val="0"/>
        </w:rPr>
        <w:t>Ban hành Quy chế thu thập, quản lý, khai thác, chia sẻ và sử dụng thông tin, dữ liệu tài nguyên và môi trường trên địa bàn tỉnh Hậu Giang</w:t>
      </w:r>
      <w:r>
        <w:rPr>
          <w:b w:val="0"/>
          <w:i w:val="0"/>
        </w:rPr>
        <w:br/>
      </w:r>
      <w:r>
        <w:rPr>
          <w:b w:val="0"/>
          <w:i w:val="0"/>
        </w:rPr>
        <w:br/>
      </w:r>
      <w:r>
        <w:rPr>
          <w:b w:val="0"/>
          <w:i w:val="0"/>
        </w:rPr>
        <w:t>10/10/2019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br/>
      </w:r>
      <w:r>
        <w:rPr>
          <w:b w:val="0"/>
          <w:i w:val="0"/>
        </w:rPr>
        <w:t>ngày 30 tháng 9 năm 2019</w:t>
      </w:r>
      <w:r>
        <w:rPr>
          <w:b w:val="0"/>
          <w:i w:val="0"/>
        </w:rPr>
        <w:br/>
      </w:r>
      <w:r>
        <w:rPr>
          <w:b w:val="0"/>
          <w:i w:val="0"/>
        </w:rPr>
        <w:br/>
      </w:r>
      <w:r>
        <w:rPr>
          <w:b w:val="0"/>
          <w:i w:val="0"/>
        </w:rPr>
        <w:t>Ban hành Quy định Giải thưởng về bảo vệ môi trường trên địa bàn tỉnh Hậu Giang</w:t>
      </w:r>
      <w:r>
        <w:rPr>
          <w:b w:val="0"/>
          <w:i w:val="0"/>
        </w:rPr>
        <w:br/>
      </w:r>
      <w:r>
        <w:rPr>
          <w:b w:val="0"/>
          <w:i w:val="0"/>
        </w:rPr>
        <w:br/>
      </w:r>
      <w:r>
        <w:rPr>
          <w:b w:val="0"/>
          <w:i w:val="0"/>
        </w:rPr>
        <w:t>10/10/2019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w:t>
      </w:r>
      <w:r>
        <w:rPr>
          <w:b w:val="0"/>
          <w:i w:val="0"/>
        </w:rPr>
        <w:br/>
      </w:r>
      <w:r>
        <w:rPr>
          <w:b w:val="0"/>
          <w:i w:val="0"/>
        </w:rPr>
        <w:t>ngày 31 tháng 12 năm 2019</w:t>
      </w:r>
      <w:r>
        <w:rPr>
          <w:b w:val="0"/>
          <w:i w:val="0"/>
        </w:rPr>
        <w:br/>
      </w:r>
      <w:r>
        <w:rPr>
          <w:b w:val="0"/>
          <w:i w:val="0"/>
        </w:rPr>
        <w:br/>
      </w:r>
      <w:r>
        <w:rPr>
          <w:b w:val="0"/>
          <w:i w:val="0"/>
        </w:rPr>
        <w:t>Ban hành Quy định về bảng giá đất định kỳ 05 năm (2020 - 2024 )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ngày 12 tháng 02 năm 2020</w:t>
      </w:r>
      <w:r>
        <w:rPr>
          <w:b w:val="0"/>
          <w:i w:val="0"/>
        </w:rPr>
        <w:br/>
      </w:r>
      <w:r>
        <w:rPr>
          <w:b w:val="0"/>
          <w:i w:val="0"/>
        </w:rPr>
        <w:br/>
      </w:r>
      <w:r>
        <w:rPr>
          <w:b w:val="0"/>
          <w:i w:val="0"/>
        </w:rPr>
        <w:t>Sửa đổi, bổ sung một số điều của Quy định về bồi thường, hỗ trợ, tái định cư khi nhà nước thu hồi đất trên địa bàn tỉnh Hậu Giang ban hành kèm theo Quyết định số 26/2018/QĐ-UBND ngày 28 tháng 12 năm 2018 của Ủy ban nhân dân tỉnh Hậu Giang</w:t>
      </w:r>
      <w:r>
        <w:rPr>
          <w:b w:val="0"/>
          <w:i w:val="0"/>
        </w:rPr>
        <w:br/>
      </w:r>
      <w:r>
        <w:rPr>
          <w:b w:val="0"/>
          <w:i w:val="0"/>
        </w:rPr>
        <w:br/>
      </w:r>
      <w:r>
        <w:rPr>
          <w:b w:val="0"/>
          <w:i w:val="0"/>
        </w:rPr>
        <w:t>24/02/2020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ngày 30 tháng 3 năm 2020</w:t>
      </w:r>
      <w:r>
        <w:rPr>
          <w:b w:val="0"/>
          <w:i w:val="0"/>
        </w:rPr>
        <w:br/>
      </w:r>
      <w:r>
        <w:rPr>
          <w:b w:val="0"/>
          <w:i w:val="0"/>
        </w:rPr>
        <w:br/>
      </w:r>
      <w:r>
        <w:rPr>
          <w:b w:val="0"/>
          <w:i w:val="0"/>
        </w:rPr>
        <w:t>Về việc bãi bỏ Quyết định số 04/2018/QĐ-UBND ngày 30 tháng 3 năm 2018 của Ủy ban nhân dân tỉnh Hậu Giang 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10/4/2020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w:t>
      </w:r>
      <w:r>
        <w:rPr>
          <w:b w:val="0"/>
          <w:i w:val="0"/>
        </w:rPr>
        <w:br/>
      </w:r>
      <w:r>
        <w:rPr>
          <w:b w:val="0"/>
          <w:i w:val="0"/>
        </w:rPr>
        <w:t>ngày 11 tháng 9 năm 2020</w:t>
      </w:r>
      <w:r>
        <w:rPr>
          <w:b w:val="0"/>
          <w:i w:val="0"/>
        </w:rPr>
        <w:br/>
      </w:r>
      <w:r>
        <w:rPr>
          <w:b w:val="0"/>
          <w:i w:val="0"/>
        </w:rPr>
        <w:br/>
      </w:r>
      <w:r>
        <w:rPr>
          <w:b w:val="0"/>
          <w:i w:val="0"/>
        </w:rPr>
        <w:t>Sửa đổi, bổ sung Quyết định số 27/2019/QĐ-UBND ngày 31 tháng 12 năm 2019 của Ủy ban nhân dân tỉnh Hậu Giang ban hành Quy định về Bảng giá đất định kỳ 05 năm (2020 - 2024) trên địa bàn tỉnh Hậu Giang</w:t>
      </w:r>
      <w:r>
        <w:rPr>
          <w:b w:val="0"/>
          <w:i w:val="0"/>
        </w:rPr>
        <w:br/>
      </w:r>
      <w:r>
        <w:rPr>
          <w:b w:val="0"/>
          <w:i w:val="0"/>
        </w:rPr>
        <w:br/>
      </w:r>
      <w:r>
        <w:rPr>
          <w:b w:val="0"/>
          <w:i w:val="0"/>
        </w:rPr>
        <w:t>22/9/2020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w:t>
      </w:r>
      <w:r>
        <w:rPr>
          <w:b w:val="0"/>
          <w:i w:val="0"/>
        </w:rPr>
        <w:br/>
      </w:r>
      <w:r>
        <w:rPr>
          <w:b w:val="0"/>
          <w:i w:val="0"/>
        </w:rPr>
        <w:t>ngày 12 tháng 8 năm 2021</w:t>
      </w:r>
      <w:r>
        <w:rPr>
          <w:b w:val="0"/>
          <w:i w:val="0"/>
        </w:rPr>
        <w:br/>
      </w:r>
      <w:r>
        <w:rPr>
          <w:b w:val="0"/>
          <w:i w:val="0"/>
        </w:rPr>
        <w:br/>
      </w:r>
      <w:r>
        <w:rPr>
          <w:b w:val="0"/>
          <w:i w:val="0"/>
        </w:rPr>
        <w:t>Sửa đổi, bổ sung một số nội dung trong Bảng giá đất định kỳ 05 năm (2020 - 2024) trên địa bàn tỉnh Hậu Giang ban hành kèm theo Quyết định số 27/2019/QĐ-UBND ngày 31 tháng 12 năm 2019</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w:t>
      </w:r>
      <w:r>
        <w:rPr>
          <w:b w:val="0"/>
          <w:i w:val="0"/>
        </w:rPr>
        <w:br/>
      </w:r>
      <w:r>
        <w:rPr>
          <w:b w:val="0"/>
          <w:i w:val="0"/>
        </w:rPr>
        <w:t>ngày 23 tháng 11 năm 2021</w:t>
      </w:r>
      <w:r>
        <w:rPr>
          <w:b w:val="0"/>
          <w:i w:val="0"/>
        </w:rPr>
        <w:br/>
      </w:r>
      <w:r>
        <w:rPr>
          <w:b w:val="0"/>
          <w:i w:val="0"/>
        </w:rPr>
        <w:br/>
      </w:r>
      <w:r>
        <w:rPr>
          <w:b w:val="0"/>
          <w:i w:val="0"/>
        </w:rPr>
        <w:t>Ban hành Quy định mức độ khôi phục lại tình trạng ban đầu của đất trước khi vi phạm hành chính trong lĩnh vực đất đai trên địa bàn tỉnh Hậu Giang</w:t>
      </w:r>
      <w:r>
        <w:rPr>
          <w:b w:val="0"/>
          <w:i w:val="0"/>
        </w:rPr>
        <w:br/>
      </w:r>
      <w:r>
        <w:rPr>
          <w:b w:val="0"/>
          <w:i w:val="0"/>
        </w:rPr>
        <w:br/>
      </w:r>
      <w:r>
        <w:rPr>
          <w:b w:val="0"/>
          <w:i w:val="0"/>
        </w:rPr>
        <w:t>02/12/2021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w:t>
      </w:r>
      <w:r>
        <w:rPr>
          <w:b w:val="0"/>
          <w:i w:val="0"/>
        </w:rPr>
        <w:br/>
      </w:r>
      <w:r>
        <w:rPr>
          <w:b w:val="0"/>
          <w:i w:val="0"/>
        </w:rPr>
        <w:t>ngày 20 tháng 5 năm 2022</w:t>
      </w:r>
      <w:r>
        <w:rPr>
          <w:b w:val="0"/>
          <w:i w:val="0"/>
        </w:rPr>
        <w:br/>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Hậu Giang</w:t>
      </w:r>
      <w:r>
        <w:rPr>
          <w:b w:val="0"/>
          <w:i w:val="0"/>
        </w:rPr>
        <w:br/>
      </w:r>
      <w:r>
        <w:rPr>
          <w:b w:val="0"/>
          <w:i w:val="0"/>
        </w:rPr>
        <w:br/>
      </w:r>
      <w:r>
        <w:rPr>
          <w:b w:val="0"/>
          <w:i w:val="0"/>
        </w:rPr>
        <w:t>30/5/2022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w:t>
      </w:r>
      <w:r>
        <w:rPr>
          <w:b w:val="0"/>
          <w:i w:val="0"/>
        </w:rPr>
        <w:br/>
      </w:r>
      <w:r>
        <w:rPr>
          <w:b w:val="0"/>
          <w:i w:val="0"/>
        </w:rPr>
        <w:t>ngày 20 tháng 5 năm 2022</w:t>
      </w:r>
      <w:r>
        <w:rPr>
          <w:b w:val="0"/>
          <w:i w:val="0"/>
        </w:rPr>
        <w:br/>
      </w:r>
      <w:r>
        <w:rPr>
          <w:b w:val="0"/>
          <w:i w:val="0"/>
        </w:rPr>
        <w:br/>
      </w:r>
      <w:r>
        <w:rPr>
          <w:b w:val="0"/>
          <w:i w:val="0"/>
        </w:rPr>
        <w:t>Quy định về thu hồi đất đối với trường hợp không đưa đất vào sử dụng, chậm đưa đất vào sử dụng đối với trường hợp thuê đất, thuê lại đất của doanh nghiệp đầu tư kinh doanh kết cấu hạ tầng Khu công nghiệp, cụm công nghiệp, làng nghề trên địa bàn tỉnh Hậu Giang</w:t>
      </w:r>
      <w:r>
        <w:rPr>
          <w:b w:val="0"/>
          <w:i w:val="0"/>
        </w:rPr>
        <w:br/>
      </w:r>
      <w:r>
        <w:rPr>
          <w:b w:val="0"/>
          <w:i w:val="0"/>
        </w:rPr>
        <w:br/>
      </w:r>
      <w:r>
        <w:rPr>
          <w:b w:val="0"/>
          <w:i w:val="0"/>
        </w:rPr>
        <w:t>30/5/2022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w:t>
      </w:r>
      <w:r>
        <w:rPr>
          <w:b w:val="0"/>
          <w:i w:val="0"/>
        </w:rPr>
        <w:br/>
      </w:r>
      <w:r>
        <w:rPr>
          <w:b w:val="0"/>
          <w:i w:val="0"/>
        </w:rPr>
        <w:t>ngày 29 tháng 6 năm 2022</w:t>
      </w:r>
      <w:r>
        <w:rPr>
          <w:b w:val="0"/>
          <w:i w:val="0"/>
        </w:rPr>
        <w:br/>
      </w:r>
      <w:r>
        <w:rPr>
          <w:b w:val="0"/>
          <w:i w:val="0"/>
        </w:rPr>
        <w:br/>
      </w:r>
      <w:r>
        <w:rPr>
          <w:b w:val="0"/>
          <w:i w:val="0"/>
        </w:rPr>
        <w:t>Bãi bỏ Quyết định số 05/2017/QĐ-UBND ngày 15 tháng 02 năm 2017 của Ủy ban nhân dân tỉnh Hậu Giang ban hành Quy định lập, thẩm định và phê duyệt Kế hoạch ứng phó sự cố tràn dầu của các cơ sở trên địa bàn tỉnh Hậu Giang</w:t>
      </w:r>
      <w:r>
        <w:rPr>
          <w:b w:val="0"/>
          <w:i w:val="0"/>
        </w:rPr>
        <w:br/>
      </w:r>
      <w:r>
        <w:rPr>
          <w:b w:val="0"/>
          <w:i w:val="0"/>
        </w:rPr>
        <w:br/>
      </w:r>
      <w:r>
        <w:rPr>
          <w:b w:val="0"/>
          <w:i w:val="0"/>
        </w:rPr>
        <w:t>09/7/2022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w:t>
      </w:r>
      <w:r>
        <w:rPr>
          <w:b w:val="0"/>
          <w:i w:val="0"/>
        </w:rPr>
        <w:br/>
      </w:r>
      <w:r>
        <w:rPr>
          <w:b w:val="0"/>
          <w:i w:val="0"/>
        </w:rPr>
        <w:t>ngày 13 tháng 7 năm 2022</w:t>
      </w:r>
      <w:r>
        <w:rPr>
          <w:b w:val="0"/>
          <w:i w:val="0"/>
        </w:rPr>
        <w:br/>
      </w:r>
      <w:r>
        <w:rPr>
          <w:b w:val="0"/>
          <w:i w:val="0"/>
        </w:rPr>
        <w:br/>
      </w:r>
      <w:r>
        <w:rPr>
          <w:b w:val="0"/>
          <w:i w:val="0"/>
        </w:rPr>
        <w:t>Ban hành Quy định về việc thu gom, vận chuyển và xử lý chất thải y tế nguy hại trên địa bàn tỉnh Hậu Giang</w:t>
      </w:r>
      <w:r>
        <w:rPr>
          <w:b w:val="0"/>
          <w:i w:val="0"/>
        </w:rPr>
        <w:br/>
      </w:r>
      <w:r>
        <w:rPr>
          <w:b w:val="0"/>
          <w:i w:val="0"/>
        </w:rPr>
        <w:br/>
      </w:r>
      <w:r>
        <w:rPr>
          <w:b w:val="0"/>
          <w:i w:val="0"/>
        </w:rPr>
        <w:t>23/7/2022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ngày 15 tháng 7 năm 2022</w:t>
      </w:r>
      <w:r>
        <w:rPr>
          <w:b w:val="0"/>
          <w:i w:val="0"/>
        </w:rPr>
        <w:br/>
      </w:r>
      <w:r>
        <w:rPr>
          <w:b w:val="0"/>
          <w:i w:val="0"/>
        </w:rPr>
        <w:br/>
      </w:r>
      <w:r>
        <w:rPr>
          <w:b w:val="0"/>
          <w:i w:val="0"/>
        </w:rPr>
        <w:t>Ban hành Quy định về quản lý chất thải, phân loại chất thải rắn sinh hoạt; chính sách khuyến khích phân loại riêng chất thải nguy hại trong chất thải rắn sinh hoạt phát sinh từ hộ gia đình, cá nhân trên địa bàn tỉnh Hậu Giang</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w:t>
      </w:r>
      <w:r>
        <w:rPr>
          <w:b w:val="0"/>
          <w:i w:val="0"/>
        </w:rPr>
        <w:br/>
      </w:r>
      <w:r>
        <w:rPr>
          <w:b w:val="0"/>
          <w:i w:val="0"/>
        </w:rPr>
        <w:t>ngày 22 tháng 7 năm 2022</w:t>
      </w:r>
      <w:r>
        <w:rPr>
          <w:b w:val="0"/>
          <w:i w:val="0"/>
        </w:rPr>
        <w:br/>
      </w:r>
      <w:r>
        <w:rPr>
          <w:b w:val="0"/>
          <w:i w:val="0"/>
        </w:rPr>
        <w:br/>
      </w:r>
      <w:r>
        <w:rPr>
          <w:b w:val="0"/>
          <w:i w:val="0"/>
        </w:rPr>
        <w:t>Quy định về việc góp quyền sử dụng đất và điều chỉnh lại quyền sử dụng đất để thực hiện dự án đầu tư trên địa bàn tỉnh Hậu Giang</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w:t>
      </w:r>
      <w:r>
        <w:rPr>
          <w:b w:val="0"/>
          <w:i w:val="0"/>
        </w:rPr>
        <w:br/>
      </w:r>
      <w:r>
        <w:rPr>
          <w:b w:val="0"/>
          <w:i w:val="0"/>
        </w:rPr>
        <w:t>ngày 29 tháng 9 năm 2022</w:t>
      </w:r>
      <w:r>
        <w:rPr>
          <w:b w:val="0"/>
          <w:i w:val="0"/>
        </w:rPr>
        <w:br/>
      </w:r>
      <w:r>
        <w:rPr>
          <w:b w:val="0"/>
          <w:i w:val="0"/>
        </w:rPr>
        <w:br/>
      </w:r>
      <w:r>
        <w:rPr>
          <w:b w:val="0"/>
          <w:i w:val="0"/>
        </w:rPr>
        <w:t>Ban hành Quy định điều kiện tách thửa đất, hợp thửa đất, diện tích tối thiểu được tách thửa đất đối với từng loại đất; hạn mức công nhận quyền sử dụng đất nông nghiệp do tự khai hoang trên địa bàn tỉnh Hậu Giang</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w:t>
      </w:r>
      <w:r>
        <w:rPr>
          <w:b w:val="0"/>
          <w:i w:val="0"/>
        </w:rPr>
        <w:br/>
      </w:r>
      <w:r>
        <w:rPr>
          <w:b w:val="0"/>
          <w:i w:val="0"/>
        </w:rPr>
        <w:t>ngày 21 tháng 12 năm 2022</w:t>
      </w:r>
      <w:r>
        <w:rPr>
          <w:b w:val="0"/>
          <w:i w:val="0"/>
        </w:rPr>
        <w:br/>
      </w:r>
      <w:r>
        <w:rPr>
          <w:b w:val="0"/>
          <w:i w:val="0"/>
        </w:rPr>
        <w:br/>
      </w:r>
      <w:r>
        <w:rPr>
          <w:b w:val="0"/>
          <w:i w:val="0"/>
        </w:rPr>
        <w:t>Sửa đổi, bổ sung một số nội dung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w:t>
      </w:r>
      <w:r>
        <w:rPr>
          <w:b w:val="0"/>
          <w:i w:val="0"/>
        </w:rPr>
        <w:br/>
      </w:r>
      <w:r>
        <w:rPr>
          <w:b w:val="0"/>
          <w:i w:val="0"/>
        </w:rPr>
        <w:t>ngày 04 tháng 01 năm 2023</w:t>
      </w:r>
      <w:r>
        <w:rPr>
          <w:b w:val="0"/>
          <w:i w:val="0"/>
        </w:rPr>
        <w:br/>
      </w:r>
      <w:r>
        <w:rPr>
          <w:b w:val="0"/>
          <w:i w:val="0"/>
        </w:rPr>
        <w:br/>
      </w:r>
      <w:r>
        <w:rPr>
          <w:b w:val="0"/>
          <w:i w:val="0"/>
        </w:rPr>
        <w:t>Ban hành lộ trình thực hiện đối với cơ sở sản xuất, kinh doanh, dịch vụ và kho tàng đang hoạt động trên địa bàn tỉnh Hậu Giang không đáp ứng khoảng cách an toàn về môi trường đối với khu dân cư</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w:t>
      </w:r>
      <w:r>
        <w:rPr>
          <w:b w:val="0"/>
          <w:i w:val="0"/>
        </w:rPr>
        <w:br/>
      </w:r>
      <w:r>
        <w:rPr>
          <w:b w:val="0"/>
          <w:i w:val="0"/>
        </w:rPr>
        <w:t>ngày 11 tháng 01 năm 2023</w:t>
      </w:r>
      <w:r>
        <w:rPr>
          <w:b w:val="0"/>
          <w:i w:val="0"/>
        </w:rPr>
        <w:br/>
      </w:r>
      <w:r>
        <w:rPr>
          <w:b w:val="0"/>
          <w:i w:val="0"/>
        </w:rPr>
        <w:br/>
      </w:r>
      <w:r>
        <w:rPr>
          <w:b w:val="0"/>
          <w:i w:val="0"/>
        </w:rPr>
        <w:t>Ban hành Quy định giá dịch vụ thu gom, vận chuyển và xử lý chất thải rắn sinh hoạt; hình thức và mức kinh phí hộ gia đình, cá nhân phải chi trả cho công tác thu gom, vận chuyển và xử lý chất thải rắn sinh hoạt trên địa bàn tỉnh Hậu Giang</w:t>
      </w:r>
      <w:r>
        <w:rPr>
          <w:b w:val="0"/>
          <w:i w:val="0"/>
        </w:rPr>
        <w:br/>
      </w:r>
      <w:r>
        <w:rPr>
          <w:b w:val="0"/>
          <w:i w:val="0"/>
        </w:rPr>
        <w:br/>
      </w:r>
      <w:r>
        <w:rPr>
          <w:b w:val="0"/>
          <w:i w:val="0"/>
        </w:rPr>
        <w:t>21/01/2023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w:t>
      </w:r>
      <w:r>
        <w:rPr>
          <w:b w:val="0"/>
          <w:i w:val="0"/>
        </w:rPr>
        <w:br/>
      </w:r>
      <w:r>
        <w:rPr>
          <w:b w:val="0"/>
          <w:i w:val="0"/>
        </w:rPr>
        <w:t>ngày 12 tháng 7 năm 2023</w:t>
      </w:r>
      <w:r>
        <w:rPr>
          <w:b w:val="0"/>
          <w:i w:val="0"/>
        </w:rPr>
        <w:br/>
      </w:r>
      <w:r>
        <w:rPr>
          <w:b w:val="0"/>
          <w:i w:val="0"/>
        </w:rPr>
        <w:br/>
      </w:r>
      <w:r>
        <w:rPr>
          <w:b w:val="0"/>
          <w:i w:val="0"/>
        </w:rPr>
        <w:t>Quy định chức năng, nhiệm vụ, quyền hạn và cơ cấu tổ chức của Chi cục Bảo vệ môi trường tỉnh Hậu Giang</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ngày 12 tháng 7 năm 2023</w:t>
      </w:r>
      <w:r>
        <w:rPr>
          <w:b w:val="0"/>
          <w:i w:val="0"/>
        </w:rPr>
        <w:br/>
      </w:r>
      <w:r>
        <w:rPr>
          <w:b w:val="0"/>
          <w:i w:val="0"/>
        </w:rPr>
        <w:br/>
      </w:r>
      <w:r>
        <w:rPr>
          <w:b w:val="0"/>
          <w:i w:val="0"/>
        </w:rPr>
        <w:t>Quy định chức năng, nhiệm vụ, quyền hạn và cơ cấu tổ chức của Chi cục Quản lý đất đai tỉnh Hậu Giang</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w:t>
      </w:r>
      <w:r>
        <w:rPr>
          <w:b w:val="0"/>
          <w:i w:val="0"/>
        </w:rPr>
        <w:br/>
      </w:r>
      <w:r>
        <w:rPr>
          <w:b w:val="0"/>
          <w:i w:val="0"/>
        </w:rPr>
        <w:t>ngày 20 tháng 12 năm 2023</w:t>
      </w:r>
      <w:r>
        <w:rPr>
          <w:b w:val="0"/>
          <w:i w:val="0"/>
        </w:rPr>
        <w:br/>
      </w:r>
      <w:r>
        <w:rPr>
          <w:b w:val="0"/>
          <w:i w:val="0"/>
        </w:rPr>
        <w:br/>
      </w:r>
      <w:r>
        <w:rPr>
          <w:b w:val="0"/>
          <w:i w:val="0"/>
        </w:rPr>
        <w:t>Sửa đổi, bổ sung một số nội dung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VIII.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w:t>
      </w:r>
      <w:r>
        <w:rPr>
          <w:b w:val="0"/>
          <w:i w:val="0"/>
        </w:rPr>
        <w:br/>
      </w:r>
      <w:r>
        <w:rPr>
          <w:b w:val="0"/>
          <w:i w:val="0"/>
        </w:rPr>
        <w:t>ngày 17 tháng 01 năm 2012</w:t>
      </w:r>
      <w:r>
        <w:rPr>
          <w:b w:val="0"/>
          <w:i w:val="0"/>
        </w:rPr>
        <w:br/>
      </w:r>
      <w:r>
        <w:rPr>
          <w:b w:val="0"/>
          <w:i w:val="0"/>
        </w:rPr>
        <w:br/>
      </w:r>
      <w:r>
        <w:rPr>
          <w:b w:val="0"/>
          <w:i w:val="0"/>
        </w:rPr>
        <w:t>Quy định việc lập dự toán, quản lý, sử dụng và quyết toán kinh phí đảm bảo cho công tác kiểm tra, xử lý và rà soát, hệ thống hóa văn bản quy phạm pháp luật trên địa bàn tỉnh Hậu Giang</w:t>
      </w:r>
      <w:r>
        <w:rPr>
          <w:b w:val="0"/>
          <w:i w:val="0"/>
        </w:rPr>
        <w:br/>
      </w:r>
      <w:r>
        <w:rPr>
          <w:b w:val="0"/>
          <w:i w:val="0"/>
        </w:rPr>
        <w:br/>
      </w:r>
      <w:r>
        <w:rPr>
          <w:b w:val="0"/>
          <w:i w:val="0"/>
        </w:rPr>
        <w:t>27/01/2012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09 tháng 3 năm 2014</w:t>
      </w:r>
      <w:r>
        <w:rPr>
          <w:b w:val="0"/>
          <w:i w:val="0"/>
        </w:rPr>
        <w:br/>
      </w:r>
      <w:r>
        <w:rPr>
          <w:b w:val="0"/>
          <w:i w:val="0"/>
        </w:rPr>
        <w:br/>
      </w:r>
      <w:r>
        <w:rPr>
          <w:b w:val="0"/>
          <w:i w:val="0"/>
        </w:rPr>
        <w:t>Ban hành Quy định trách nhiệm của các cấp, các ngành, các cơ quan, đơn vị, tổ chức và cá nhân trong công tác phổ biến, giáo dục pháp luật trên địa bàn tỉnh Hậu Giang</w:t>
      </w:r>
      <w:r>
        <w:rPr>
          <w:b w:val="0"/>
          <w:i w:val="0"/>
        </w:rPr>
        <w:br/>
      </w:r>
      <w:r>
        <w:rPr>
          <w:b w:val="0"/>
          <w:i w:val="0"/>
        </w:rPr>
        <w:br/>
      </w:r>
      <w:r>
        <w:rPr>
          <w:b w:val="0"/>
          <w:i w:val="0"/>
        </w:rPr>
        <w:t>19/3/2014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w:t>
      </w:r>
      <w:r>
        <w:rPr>
          <w:b w:val="0"/>
          <w:i w:val="0"/>
        </w:rPr>
        <w:br/>
      </w:r>
      <w:r>
        <w:rPr>
          <w:b w:val="0"/>
          <w:i w:val="0"/>
        </w:rPr>
        <w:t>ngày 19 tháng 9 năm 2014</w:t>
      </w:r>
      <w:r>
        <w:rPr>
          <w:b w:val="0"/>
          <w:i w:val="0"/>
        </w:rPr>
        <w:br/>
      </w:r>
      <w:r>
        <w:rPr>
          <w:b w:val="0"/>
          <w:i w:val="0"/>
        </w:rPr>
        <w:br/>
      </w:r>
      <w:r>
        <w:rPr>
          <w:b w:val="0"/>
          <w:i w:val="0"/>
        </w:rPr>
        <w:t>Về việc quy định biểu mức thù lao dịch thuật trên địa bàn tỉnh Hậu Giang</w:t>
      </w:r>
      <w:r>
        <w:rPr>
          <w:b w:val="0"/>
          <w:i w:val="0"/>
        </w:rPr>
        <w:br/>
      </w:r>
      <w:r>
        <w:rPr>
          <w:b w:val="0"/>
          <w:i w:val="0"/>
        </w:rPr>
        <w:br/>
      </w:r>
      <w:r>
        <w:rPr>
          <w:b w:val="0"/>
          <w:i w:val="0"/>
        </w:rPr>
        <w:t>29/9/2014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38/2014/QĐ-UBND</w:t>
      </w:r>
      <w:r>
        <w:rPr>
          <w:b w:val="0"/>
          <w:i w:val="0"/>
        </w:rPr>
        <w:br/>
      </w:r>
      <w:r>
        <w:rPr>
          <w:b w:val="0"/>
          <w:i w:val="0"/>
        </w:rPr>
        <w:t>ngày 18 tháng 12 năm 2014</w:t>
      </w:r>
      <w:r>
        <w:rPr>
          <w:b w:val="0"/>
          <w:i w:val="0"/>
        </w:rPr>
        <w:br/>
      </w:r>
      <w:r>
        <w:rPr>
          <w:b w:val="0"/>
          <w:i w:val="0"/>
        </w:rPr>
        <w:br/>
      </w:r>
      <w:r>
        <w:rPr>
          <w:b w:val="0"/>
          <w:i w:val="0"/>
        </w:rPr>
        <w:t>Về việc quy định một số khoản chi có tính chất đặc thù bảo đảm cho công tác phổ biến, giáo dục pháp luật trên địa bàn tỉnh Hậu Giang</w:t>
      </w:r>
      <w:r>
        <w:rPr>
          <w:b w:val="0"/>
          <w:i w:val="0"/>
        </w:rPr>
        <w:br/>
      </w:r>
      <w:r>
        <w:rPr>
          <w:b w:val="0"/>
          <w:i w:val="0"/>
        </w:rPr>
        <w:br/>
      </w:r>
      <w:r>
        <w:rPr>
          <w:b w:val="0"/>
          <w:i w:val="0"/>
        </w:rPr>
        <w:t>28/12/2014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w:t>
      </w:r>
      <w:r>
        <w:rPr>
          <w:b w:val="0"/>
          <w:i w:val="0"/>
        </w:rPr>
        <w:br/>
      </w:r>
      <w:r>
        <w:rPr>
          <w:b w:val="0"/>
          <w:i w:val="0"/>
        </w:rPr>
        <w:t>ngày 25 tháng 5 năm 2015</w:t>
      </w:r>
      <w:r>
        <w:rPr>
          <w:b w:val="0"/>
          <w:i w:val="0"/>
        </w:rPr>
        <w:br/>
      </w:r>
      <w:r>
        <w:rPr>
          <w:b w:val="0"/>
          <w:i w:val="0"/>
        </w:rPr>
        <w:br/>
      </w:r>
      <w:r>
        <w:rPr>
          <w:b w:val="0"/>
          <w:i w:val="0"/>
        </w:rPr>
        <w:t>Ban hành biểu mức trần thù lao công chứng trên địa bàn tỉnh Hậu Giang</w:t>
      </w:r>
      <w:r>
        <w:rPr>
          <w:b w:val="0"/>
          <w:i w:val="0"/>
        </w:rPr>
        <w:br/>
      </w:r>
      <w:r>
        <w:rPr>
          <w:b w:val="0"/>
          <w:i w:val="0"/>
        </w:rPr>
        <w:br/>
      </w:r>
      <w:r>
        <w:rPr>
          <w:b w:val="0"/>
          <w:i w:val="0"/>
        </w:rPr>
        <w:t>04/6/2015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11 tháng 8 năm 2015</w:t>
      </w:r>
      <w:r>
        <w:rPr>
          <w:b w:val="0"/>
          <w:i w:val="0"/>
        </w:rPr>
        <w:br/>
      </w:r>
      <w:r>
        <w:rPr>
          <w:b w:val="0"/>
          <w:i w:val="0"/>
        </w:rPr>
        <w:br/>
      </w:r>
      <w:r>
        <w:rPr>
          <w:b w:val="0"/>
          <w:i w:val="0"/>
        </w:rPr>
        <w:t>Quy định một số mức chi, việc lập, quản lý, sử dụng và quyết toán kinh phí thực hiện công tác chuẩn tiếp cận pháp luật của người dân và công tác hòa giải ở cơ sở trên địa bàn tỉnh Hậu Giang</w:t>
      </w:r>
      <w:r>
        <w:rPr>
          <w:b w:val="0"/>
          <w:i w:val="0"/>
        </w:rPr>
        <w:br/>
      </w:r>
      <w:r>
        <w:rPr>
          <w:b w:val="0"/>
          <w:i w:val="0"/>
        </w:rPr>
        <w:br/>
      </w:r>
      <w:r>
        <w:rPr>
          <w:b w:val="0"/>
          <w:i w:val="0"/>
        </w:rPr>
        <w:t>21/8/2015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16 tháng 5 năm 2016</w:t>
      </w:r>
      <w:r>
        <w:rPr>
          <w:b w:val="0"/>
          <w:i w:val="0"/>
        </w:rPr>
        <w:br/>
      </w:r>
      <w:r>
        <w:rPr>
          <w:b w:val="0"/>
          <w:i w:val="0"/>
        </w:rPr>
        <w:br/>
      </w:r>
      <w:r>
        <w:rPr>
          <w:b w:val="0"/>
          <w:i w:val="0"/>
        </w:rPr>
        <w:t>Ban hành Quy chế phối hợp giữa các cơ quan trong thực hiện công tác thi hành pháp luật về xử lý vi phạm hành chính trên địa bàn tỉnh Hậu Giang</w:t>
      </w:r>
      <w:r>
        <w:rPr>
          <w:b w:val="0"/>
          <w:i w:val="0"/>
        </w:rPr>
        <w:br/>
      </w:r>
      <w:r>
        <w:rPr>
          <w:b w:val="0"/>
          <w:i w:val="0"/>
        </w:rPr>
        <w:br/>
      </w:r>
      <w:r>
        <w:rPr>
          <w:b w:val="0"/>
          <w:i w:val="0"/>
        </w:rPr>
        <w:t>26/5/2016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w:t>
      </w:r>
      <w:r>
        <w:rPr>
          <w:b w:val="0"/>
          <w:i w:val="0"/>
        </w:rPr>
        <w:br/>
      </w:r>
      <w:r>
        <w:rPr>
          <w:b w:val="0"/>
          <w:i w:val="0"/>
        </w:rPr>
        <w:t>ngày 09 tháng 8 năm 2016</w:t>
      </w:r>
      <w:r>
        <w:rPr>
          <w:b w:val="0"/>
          <w:i w:val="0"/>
        </w:rPr>
        <w:br/>
      </w:r>
      <w:r>
        <w:rPr>
          <w:b w:val="0"/>
          <w:i w:val="0"/>
        </w:rPr>
        <w:br/>
      </w:r>
      <w:r>
        <w:rPr>
          <w:b w:val="0"/>
          <w:i w:val="0"/>
        </w:rPr>
        <w:t>Ban hành Quy chế phối hợp trong công tác theo dõi tình hình thi hành pháp luật trên địa bàn tỉnh Hậu Giang</w:t>
      </w:r>
      <w:r>
        <w:rPr>
          <w:b w:val="0"/>
          <w:i w:val="0"/>
        </w:rPr>
        <w:br/>
      </w:r>
      <w:r>
        <w:rPr>
          <w:b w:val="0"/>
          <w:i w:val="0"/>
        </w:rPr>
        <w:br/>
      </w:r>
      <w:r>
        <w:rPr>
          <w:b w:val="0"/>
          <w:i w:val="0"/>
        </w:rPr>
        <w:t>19/8/2016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31 tháng 8 năm 2016</w:t>
      </w:r>
      <w:r>
        <w:rPr>
          <w:b w:val="0"/>
          <w:i w:val="0"/>
        </w:rPr>
        <w:br/>
      </w:r>
      <w:r>
        <w:rPr>
          <w:b w:val="0"/>
          <w:i w:val="0"/>
        </w:rPr>
        <w:br/>
      </w:r>
      <w:r>
        <w:rPr>
          <w:b w:val="0"/>
          <w:i w:val="0"/>
        </w:rPr>
        <w:t>Quy định mức trần chi phí in, chụp, đánh máy giấy tờ, văn bản tại các cơ quan thực hiện chứng thực trên địa bàn tỉnh Hậu Giang</w:t>
      </w:r>
      <w:r>
        <w:rPr>
          <w:b w:val="0"/>
          <w:i w:val="0"/>
        </w:rPr>
        <w:br/>
      </w:r>
      <w:r>
        <w:rPr>
          <w:b w:val="0"/>
          <w:i w:val="0"/>
        </w:rPr>
        <w:br/>
      </w:r>
      <w:r>
        <w:rPr>
          <w:b w:val="0"/>
          <w:i w:val="0"/>
        </w:rPr>
        <w:t>09/9/2016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08 tháng 02 năm 2017</w:t>
      </w:r>
      <w:r>
        <w:rPr>
          <w:b w:val="0"/>
          <w:i w:val="0"/>
        </w:rPr>
        <w:br/>
      </w:r>
      <w:r>
        <w:rPr>
          <w:b w:val="0"/>
          <w:i w:val="0"/>
        </w:rPr>
        <w:br/>
      </w:r>
      <w:r>
        <w:rPr>
          <w:b w:val="0"/>
          <w:i w:val="0"/>
        </w:rPr>
        <w:t>Bãi bỏ các văn bản quy phạm pháp luật do Ủy ban nhân dân tỉnh Hậu Giang ban hành</w:t>
      </w:r>
      <w:r>
        <w:rPr>
          <w:b w:val="0"/>
          <w:i w:val="0"/>
        </w:rPr>
        <w:br/>
      </w:r>
      <w:r>
        <w:rPr>
          <w:b w:val="0"/>
          <w:i w:val="0"/>
        </w:rPr>
        <w:br/>
      </w:r>
      <w:r>
        <w:rPr>
          <w:b w:val="0"/>
          <w:i w:val="0"/>
        </w:rPr>
        <w:t>18/02/2017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24 tháng 02 năm 2017</w:t>
      </w:r>
      <w:r>
        <w:rPr>
          <w:b w:val="0"/>
          <w:i w:val="0"/>
        </w:rPr>
        <w:br/>
      </w:r>
      <w:r>
        <w:rPr>
          <w:b w:val="0"/>
          <w:i w:val="0"/>
        </w:rPr>
        <w:br/>
      </w:r>
      <w:r>
        <w:rPr>
          <w:b w:val="0"/>
          <w:i w:val="0"/>
        </w:rPr>
        <w:t>Ban hành Quy chế phối hợp thực hiện cập nhật văn bản quy phạm pháp luật vào Cơ sở dữ liệu quốc gia về pháp luật</w:t>
      </w:r>
      <w:r>
        <w:rPr>
          <w:b w:val="0"/>
          <w:i w:val="0"/>
        </w:rPr>
        <w:br/>
      </w:r>
      <w:r>
        <w:rPr>
          <w:b w:val="0"/>
          <w:i w:val="0"/>
        </w:rPr>
        <w:br/>
      </w:r>
      <w:r>
        <w:rPr>
          <w:b w:val="0"/>
          <w:i w:val="0"/>
        </w:rPr>
        <w:t>06/3/2017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w:t>
      </w:r>
      <w:r>
        <w:rPr>
          <w:b w:val="0"/>
          <w:i w:val="0"/>
        </w:rPr>
        <w:br/>
      </w:r>
      <w:r>
        <w:rPr>
          <w:b w:val="0"/>
          <w:i w:val="0"/>
        </w:rPr>
        <w:t>ngày 28 tháng 11 năm 2017</w:t>
      </w:r>
      <w:r>
        <w:rPr>
          <w:b w:val="0"/>
          <w:i w:val="0"/>
        </w:rPr>
        <w:br/>
      </w:r>
      <w:r>
        <w:rPr>
          <w:b w:val="0"/>
          <w:i w:val="0"/>
        </w:rPr>
        <w:br/>
      </w:r>
      <w:r>
        <w:rPr>
          <w:b w:val="0"/>
          <w:i w:val="0"/>
        </w:rPr>
        <w:t>Bãi bỏ Quyết định số 41/2016/QĐ-UBND ngày 16 tháng 11 năm 2016 của Ủy ban nhân dân tỉnh ban hành Quy chế đấu giá quyền sử dụng đất để giao đất có thu tiền sử dụng đất hoặc cho thuê đất trên địa bàn tỉnh Hậu Giang</w:t>
      </w:r>
      <w:r>
        <w:rPr>
          <w:b w:val="0"/>
          <w:i w:val="0"/>
        </w:rPr>
        <w:br/>
      </w:r>
      <w:r>
        <w:rPr>
          <w:b w:val="0"/>
          <w:i w:val="0"/>
        </w:rPr>
        <w:br/>
      </w:r>
      <w:r>
        <w:rPr>
          <w:b w:val="0"/>
          <w:i w:val="0"/>
        </w:rPr>
        <w:t>08/12/2017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w:t>
      </w:r>
      <w:r>
        <w:rPr>
          <w:b w:val="0"/>
          <w:i w:val="0"/>
        </w:rPr>
        <w:br/>
      </w:r>
      <w:r>
        <w:rPr>
          <w:b w:val="0"/>
          <w:i w:val="0"/>
        </w:rPr>
        <w:t>ngày 24 tháng 7 năm 2020</w:t>
      </w:r>
      <w:r>
        <w:rPr>
          <w:b w:val="0"/>
          <w:i w:val="0"/>
        </w:rPr>
        <w:br/>
      </w:r>
      <w:r>
        <w:rPr>
          <w:b w:val="0"/>
          <w:i w:val="0"/>
        </w:rPr>
        <w:br/>
      </w:r>
      <w:r>
        <w:rPr>
          <w:b w:val="0"/>
          <w:i w:val="0"/>
        </w:rPr>
        <w:t>Ban hành Quy định tiêu chí, quy trình xét duyệt hồ sơ thành lập Văn phòng công chứng trên địa bàn tỉnh Hậu Giang</w:t>
      </w:r>
      <w:r>
        <w:rPr>
          <w:b w:val="0"/>
          <w:i w:val="0"/>
        </w:rPr>
        <w:br/>
      </w:r>
      <w:r>
        <w:rPr>
          <w:b w:val="0"/>
          <w:i w:val="0"/>
        </w:rPr>
        <w:br/>
      </w:r>
      <w:r>
        <w:rPr>
          <w:b w:val="0"/>
          <w:i w:val="0"/>
        </w:rPr>
        <w:t>03/8/2020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w:t>
      </w:r>
      <w:r>
        <w:rPr>
          <w:b w:val="0"/>
          <w:i w:val="0"/>
        </w:rPr>
        <w:br/>
      </w:r>
      <w:r>
        <w:rPr>
          <w:b w:val="0"/>
          <w:i w:val="0"/>
        </w:rPr>
        <w:t>ngày 29 tháng 9 năm 2020</w:t>
      </w:r>
      <w:r>
        <w:rPr>
          <w:b w:val="0"/>
          <w:i w:val="0"/>
        </w:rPr>
        <w:br/>
      </w:r>
      <w:r>
        <w:rPr>
          <w:b w:val="0"/>
          <w:i w:val="0"/>
        </w:rPr>
        <w:br/>
      </w:r>
      <w:r>
        <w:rPr>
          <w:b w:val="0"/>
          <w:i w:val="0"/>
        </w:rPr>
        <w:t>Bãi bỏ Quyết định số 09/2015/QĐ-UBND ngày 24 tháng 12 năm 2015 của Ủy ban nhân dân tỉnh Hậu Giang ban hành Quy chế phối hợp liên ngành về giải quyết việc nuôi con nuôi có yếu tố nước ngoài trên địa bàn tỉnh Hậu Giang</w:t>
      </w:r>
      <w:r>
        <w:rPr>
          <w:b w:val="0"/>
          <w:i w:val="0"/>
        </w:rPr>
        <w:br/>
      </w:r>
      <w:r>
        <w:rPr>
          <w:b w:val="0"/>
          <w:i w:val="0"/>
        </w:rPr>
        <w:br/>
      </w:r>
      <w:r>
        <w:rPr>
          <w:b w:val="0"/>
          <w:i w:val="0"/>
        </w:rPr>
        <w:t>09/10/2020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26 tháng 8 năm 2022</w:t>
      </w:r>
      <w:r>
        <w:rPr>
          <w:b w:val="0"/>
          <w:i w:val="0"/>
        </w:rPr>
        <w:br/>
      </w:r>
      <w:r>
        <w:rPr>
          <w:b w:val="0"/>
          <w:i w:val="0"/>
        </w:rPr>
        <w:br/>
      </w:r>
      <w:r>
        <w:rPr>
          <w:b w:val="0"/>
          <w:i w:val="0"/>
        </w:rPr>
        <w:t>Ban hành Quy định đấu giá quyền sử dụng đất để giao đất có thu tiền sử dụng đất hoặc cho thuê đất trên địa bàn tỉnh Hậu Giang</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08/2004/NQ-HĐND</w:t>
      </w:r>
      <w:r>
        <w:rPr>
          <w:b w:val="0"/>
          <w:i w:val="0"/>
        </w:rPr>
        <w:br/>
      </w:r>
      <w:r>
        <w:rPr>
          <w:b w:val="0"/>
          <w:i w:val="0"/>
        </w:rPr>
        <w:t>ngày 20 tháng 5 năm 2004</w:t>
      </w:r>
      <w:r>
        <w:rPr>
          <w:b w:val="0"/>
          <w:i w:val="0"/>
        </w:rPr>
        <w:br/>
      </w:r>
      <w:r>
        <w:rPr>
          <w:b w:val="0"/>
          <w:i w:val="0"/>
        </w:rPr>
        <w:br/>
      </w:r>
      <w:r>
        <w:rPr>
          <w:b w:val="0"/>
          <w:i w:val="0"/>
        </w:rPr>
        <w:t>Về việc thông qua nội dung đồ án quy hoạch chung xây dựng thị xã Vị Thanh của Ủy ban nhân dân tỉnh Hậu Giang</w:t>
      </w:r>
      <w:r>
        <w:rPr>
          <w:b w:val="0"/>
          <w:i w:val="0"/>
        </w:rPr>
        <w:br/>
      </w:r>
      <w:r>
        <w:rPr>
          <w:b w:val="0"/>
          <w:i w:val="0"/>
        </w:rPr>
        <w:br/>
      </w:r>
      <w:r>
        <w:rPr>
          <w:b w:val="0"/>
          <w:i w:val="0"/>
        </w:rPr>
        <w:t>20/5/2004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04/2005/NQ-HĐND</w:t>
      </w:r>
      <w:r>
        <w:rPr>
          <w:b w:val="0"/>
          <w:i w:val="0"/>
        </w:rPr>
        <w:br/>
      </w:r>
      <w:r>
        <w:rPr>
          <w:b w:val="0"/>
          <w:i w:val="0"/>
        </w:rPr>
        <w:t>ngày 01 tháng 7 năm 2005</w:t>
      </w:r>
      <w:r>
        <w:rPr>
          <w:b w:val="0"/>
          <w:i w:val="0"/>
        </w:rPr>
        <w:br/>
      </w:r>
      <w:r>
        <w:rPr>
          <w:b w:val="0"/>
          <w:i w:val="0"/>
        </w:rPr>
        <w:br/>
      </w:r>
      <w:r>
        <w:rPr>
          <w:b w:val="0"/>
          <w:i w:val="0"/>
        </w:rPr>
        <w:t>Về việc phân cấp quản lý đầu tư - xây dựng, quản lý vốn đầu tư thuộc ngân sách địa phương, phê duyệt phương án bồi thường thiệt hại - giải phóng mặt bằng cho Ủy ban nhân dân thị xã Vị Thanh và các huyện thuộc tỉnh Hậu Giang</w:t>
      </w:r>
      <w:r>
        <w:rPr>
          <w:b w:val="0"/>
          <w:i w:val="0"/>
        </w:rPr>
        <w:br/>
      </w:r>
      <w:r>
        <w:rPr>
          <w:b w:val="0"/>
          <w:i w:val="0"/>
        </w:rPr>
        <w:br/>
      </w:r>
      <w:r>
        <w:rPr>
          <w:b w:val="0"/>
          <w:i w:val="0"/>
        </w:rPr>
        <w:t>01/7/2005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07/2009/NQ-HĐND</w:t>
      </w:r>
      <w:r>
        <w:rPr>
          <w:b w:val="0"/>
          <w:i w:val="0"/>
        </w:rPr>
        <w:br/>
      </w:r>
      <w:r>
        <w:rPr>
          <w:b w:val="0"/>
          <w:i w:val="0"/>
        </w:rPr>
        <w:t>ngày 16 tháng 6 năm 2009</w:t>
      </w:r>
      <w:r>
        <w:rPr>
          <w:b w:val="0"/>
          <w:i w:val="0"/>
        </w:rPr>
        <w:br/>
      </w:r>
      <w:r>
        <w:rPr>
          <w:b w:val="0"/>
          <w:i w:val="0"/>
        </w:rPr>
        <w:br/>
      </w:r>
      <w:r>
        <w:rPr>
          <w:b w:val="0"/>
          <w:i w:val="0"/>
        </w:rPr>
        <w:t>Về việc thông qua Đề án công nhận thị xã Vị Thanh đạt tiêu chuẩn đô thị loại III</w:t>
      </w:r>
      <w:r>
        <w:rPr>
          <w:b w:val="0"/>
          <w:i w:val="0"/>
        </w:rPr>
        <w:br/>
      </w:r>
      <w:r>
        <w:rPr>
          <w:b w:val="0"/>
          <w:i w:val="0"/>
        </w:rPr>
        <w:br/>
      </w:r>
      <w:r>
        <w:rPr>
          <w:b w:val="0"/>
          <w:i w:val="0"/>
        </w:rPr>
        <w:t>26/6/2009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19/2009/NQ-HĐND</w:t>
      </w:r>
      <w:r>
        <w:rPr>
          <w:b w:val="0"/>
          <w:i w:val="0"/>
        </w:rPr>
        <w:br/>
      </w:r>
      <w:r>
        <w:rPr>
          <w:b w:val="0"/>
          <w:i w:val="0"/>
        </w:rPr>
        <w:t>ngày 17 tháng 12 năm 2009</w:t>
      </w:r>
      <w:r>
        <w:rPr>
          <w:b w:val="0"/>
          <w:i w:val="0"/>
        </w:rPr>
        <w:br/>
      </w:r>
      <w:r>
        <w:rPr>
          <w:b w:val="0"/>
          <w:i w:val="0"/>
        </w:rPr>
        <w:br/>
      </w:r>
      <w:r>
        <w:rPr>
          <w:b w:val="0"/>
          <w:i w:val="0"/>
        </w:rPr>
        <w:t>Về việc điều chỉnh vị trí xây dựng trụ sở hành chính xã Long Phú, huyện Long Mỹ</w:t>
      </w:r>
      <w:r>
        <w:rPr>
          <w:b w:val="0"/>
          <w:i w:val="0"/>
        </w:rPr>
        <w:br/>
      </w:r>
      <w:r>
        <w:rPr>
          <w:b w:val="0"/>
          <w:i w:val="0"/>
        </w:rPr>
        <w:br/>
      </w:r>
      <w:r>
        <w:rPr>
          <w:b w:val="0"/>
          <w:i w:val="0"/>
        </w:rPr>
        <w:t>27/12/2009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07/2010/NQ-HĐND</w:t>
      </w:r>
      <w:r>
        <w:rPr>
          <w:b w:val="0"/>
          <w:i w:val="0"/>
        </w:rPr>
        <w:br/>
      </w:r>
      <w:r>
        <w:rPr>
          <w:b w:val="0"/>
          <w:i w:val="0"/>
        </w:rPr>
        <w:t>ngày 09 tháng 7 năm 2010</w:t>
      </w:r>
      <w:r>
        <w:rPr>
          <w:b w:val="0"/>
          <w:i w:val="0"/>
        </w:rPr>
        <w:br/>
      </w:r>
      <w:r>
        <w:rPr>
          <w:b w:val="0"/>
          <w:i w:val="0"/>
        </w:rPr>
        <w:br/>
      </w:r>
      <w:r>
        <w:rPr>
          <w:b w:val="0"/>
          <w:i w:val="0"/>
        </w:rPr>
        <w:t>Về việc công nhận thị trấn Long Mỹ đạt tiêu chuẩn đô thị loại IV</w:t>
      </w:r>
      <w:r>
        <w:rPr>
          <w:b w:val="0"/>
          <w:i w:val="0"/>
        </w:rPr>
        <w:br/>
      </w:r>
      <w:r>
        <w:rPr>
          <w:b w:val="0"/>
          <w:i w:val="0"/>
        </w:rPr>
        <w:br/>
      </w:r>
      <w:r>
        <w:rPr>
          <w:b w:val="0"/>
          <w:i w:val="0"/>
        </w:rPr>
        <w:t>19/7/2010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w:t>
      </w:r>
      <w:r>
        <w:rPr>
          <w:b w:val="0"/>
          <w:i w:val="0"/>
        </w:rPr>
        <w:br/>
      </w:r>
      <w:r>
        <w:rPr>
          <w:b w:val="0"/>
          <w:i w:val="0"/>
        </w:rPr>
        <w:t>ngày 05 tháng 7 năm 2012</w:t>
      </w:r>
      <w:r>
        <w:rPr>
          <w:b w:val="0"/>
          <w:i w:val="0"/>
        </w:rPr>
        <w:br/>
      </w:r>
      <w:r>
        <w:rPr>
          <w:b w:val="0"/>
          <w:i w:val="0"/>
        </w:rPr>
        <w:br/>
      </w:r>
      <w:r>
        <w:rPr>
          <w:b w:val="0"/>
          <w:i w:val="0"/>
        </w:rPr>
        <w:t>Về Chương trình phát triển nhà ở tỉnh Hậu Giang giai đoạn 2012 - 2015 và định hướng đến năm 2020</w:t>
      </w:r>
      <w:r>
        <w:rPr>
          <w:b w:val="0"/>
          <w:i w:val="0"/>
        </w:rPr>
        <w:br/>
      </w:r>
      <w:r>
        <w:rPr>
          <w:b w:val="0"/>
          <w:i w:val="0"/>
        </w:rPr>
        <w:br/>
      </w:r>
      <w:r>
        <w:rPr>
          <w:b w:val="0"/>
          <w:i w:val="0"/>
        </w:rPr>
        <w:t>15/7/2012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12/2013/NQ-HĐND</w:t>
      </w:r>
      <w:r>
        <w:rPr>
          <w:b w:val="0"/>
          <w:i w:val="0"/>
        </w:rPr>
        <w:br/>
      </w:r>
      <w:r>
        <w:rPr>
          <w:b w:val="0"/>
          <w:i w:val="0"/>
        </w:rPr>
        <w:t>ngày 12 tháng 7 năm 2013</w:t>
      </w:r>
      <w:r>
        <w:rPr>
          <w:b w:val="0"/>
          <w:i w:val="0"/>
        </w:rPr>
        <w:br/>
      </w:r>
      <w:r>
        <w:rPr>
          <w:b w:val="0"/>
          <w:i w:val="0"/>
        </w:rPr>
        <w:br/>
      </w:r>
      <w:r>
        <w:rPr>
          <w:b w:val="0"/>
          <w:i w:val="0"/>
        </w:rPr>
        <w:t>Về việc thông qua Đề án “Tạm ứng vốn Kho bạc Nhà nước đầu tư xây dựng cơ sở hạ tầng Khu hành chính mới thị xã Ngã Bảy” tỉnh Hậu Giang</w:t>
      </w:r>
      <w:r>
        <w:rPr>
          <w:b w:val="0"/>
          <w:i w:val="0"/>
        </w:rPr>
        <w:br/>
      </w:r>
      <w:r>
        <w:rPr>
          <w:b w:val="0"/>
          <w:i w:val="0"/>
        </w:rPr>
        <w:br/>
      </w:r>
      <w:r>
        <w:rPr>
          <w:b w:val="0"/>
          <w:i w:val="0"/>
        </w:rPr>
        <w:t>22/7/2013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13/2013/NQ-HĐND</w:t>
      </w:r>
      <w:r>
        <w:rPr>
          <w:b w:val="0"/>
          <w:i w:val="0"/>
        </w:rPr>
        <w:br/>
      </w:r>
      <w:r>
        <w:rPr>
          <w:b w:val="0"/>
          <w:i w:val="0"/>
        </w:rPr>
        <w:t>ngày 12 tháng 7 năm 2013</w:t>
      </w:r>
      <w:r>
        <w:rPr>
          <w:b w:val="0"/>
          <w:i w:val="0"/>
        </w:rPr>
        <w:br/>
      </w:r>
      <w:r>
        <w:rPr>
          <w:b w:val="0"/>
          <w:i w:val="0"/>
        </w:rPr>
        <w:br/>
      </w:r>
      <w:r>
        <w:rPr>
          <w:b w:val="0"/>
          <w:i w:val="0"/>
        </w:rPr>
        <w:t>Về việc thông qua Quy hoạch xây dựng vùng tỉnh Hậu Giang đến năm 2030, tầm nhìn đến năm 2050</w:t>
      </w:r>
      <w:r>
        <w:rPr>
          <w:b w:val="0"/>
          <w:i w:val="0"/>
        </w:rPr>
        <w:br/>
      </w:r>
      <w:r>
        <w:rPr>
          <w:b w:val="0"/>
          <w:i w:val="0"/>
        </w:rPr>
        <w:br/>
      </w:r>
      <w:r>
        <w:rPr>
          <w:b w:val="0"/>
          <w:i w:val="0"/>
        </w:rPr>
        <w:t>22/7/2013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14/2013/NQ-HĐND</w:t>
      </w:r>
      <w:r>
        <w:rPr>
          <w:b w:val="0"/>
          <w:i w:val="0"/>
        </w:rPr>
        <w:br/>
      </w:r>
      <w:r>
        <w:rPr>
          <w:b w:val="0"/>
          <w:i w:val="0"/>
        </w:rPr>
        <w:t>ngày 12 tháng 7 năm 2013</w:t>
      </w:r>
      <w:r>
        <w:rPr>
          <w:b w:val="0"/>
          <w:i w:val="0"/>
        </w:rPr>
        <w:br/>
      </w:r>
      <w:r>
        <w:rPr>
          <w:b w:val="0"/>
          <w:i w:val="0"/>
        </w:rPr>
        <w:br/>
      </w:r>
      <w:r>
        <w:rPr>
          <w:b w:val="0"/>
          <w:i w:val="0"/>
        </w:rPr>
        <w:t>Về việc thông qua Đề án công nhận trung tâm xã Vĩnh Viễn, huyện Long Mỹ là đô thị loại V</w:t>
      </w:r>
      <w:r>
        <w:rPr>
          <w:b w:val="0"/>
          <w:i w:val="0"/>
        </w:rPr>
        <w:br/>
      </w:r>
      <w:r>
        <w:rPr>
          <w:b w:val="0"/>
          <w:i w:val="0"/>
        </w:rPr>
        <w:br/>
      </w:r>
      <w:r>
        <w:rPr>
          <w:b w:val="0"/>
          <w:i w:val="0"/>
        </w:rPr>
        <w:t>22/7/2013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29/2013/NQ-HĐND</w:t>
      </w:r>
      <w:r>
        <w:rPr>
          <w:b w:val="0"/>
          <w:i w:val="0"/>
        </w:rPr>
        <w:br/>
      </w:r>
      <w:r>
        <w:rPr>
          <w:b w:val="0"/>
          <w:i w:val="0"/>
        </w:rPr>
        <w:t>ngày 11 tháng 12 năm 2013</w:t>
      </w:r>
      <w:r>
        <w:rPr>
          <w:b w:val="0"/>
          <w:i w:val="0"/>
        </w:rPr>
        <w:br/>
      </w:r>
      <w:r>
        <w:rPr>
          <w:b w:val="0"/>
          <w:i w:val="0"/>
        </w:rPr>
        <w:br/>
      </w:r>
      <w:r>
        <w:rPr>
          <w:b w:val="0"/>
          <w:i w:val="0"/>
        </w:rPr>
        <w:t xml:space="preserve"> Về việc thông qua Đề án đề nghị công nhận trung tâm xã Phương Bình, huyện Phụng Hiệp là đô thị loại V</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139/2004/QĐ-UB</w:t>
      </w:r>
      <w:r>
        <w:rPr>
          <w:b w:val="0"/>
          <w:i w:val="0"/>
        </w:rPr>
        <w:br/>
      </w:r>
      <w:r>
        <w:rPr>
          <w:b w:val="0"/>
          <w:i w:val="0"/>
        </w:rPr>
        <w:t>ngày 17 tháng 8 năm 2004</w:t>
      </w:r>
      <w:r>
        <w:rPr>
          <w:b w:val="0"/>
          <w:i w:val="0"/>
        </w:rPr>
        <w:br/>
      </w:r>
      <w:r>
        <w:rPr>
          <w:b w:val="0"/>
          <w:i w:val="0"/>
        </w:rPr>
        <w:br/>
      </w:r>
      <w:r>
        <w:rPr>
          <w:b w:val="0"/>
          <w:i w:val="0"/>
        </w:rPr>
        <w:t>Về việc ban hành Quy định việc xử lý tài chính đối với các nhà thầu tư vấn trong lĩnh vực xây dựng cơ bản trên địa bàn tỉnh Hậu Giang</w:t>
      </w:r>
      <w:r>
        <w:rPr>
          <w:b w:val="0"/>
          <w:i w:val="0"/>
        </w:rPr>
        <w:br/>
      </w:r>
      <w:r>
        <w:rPr>
          <w:b w:val="0"/>
          <w:i w:val="0"/>
        </w:rPr>
        <w:br/>
      </w:r>
      <w:r>
        <w:rPr>
          <w:b w:val="0"/>
          <w:i w:val="0"/>
        </w:rPr>
        <w:t>17/8/2004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165/2004/QĐ-UB</w:t>
      </w:r>
      <w:r>
        <w:rPr>
          <w:b w:val="0"/>
          <w:i w:val="0"/>
        </w:rPr>
        <w:br/>
      </w:r>
      <w:r>
        <w:rPr>
          <w:b w:val="0"/>
          <w:i w:val="0"/>
        </w:rPr>
        <w:t>ngày 12 tháng 11 năm 2004</w:t>
      </w:r>
      <w:r>
        <w:rPr>
          <w:b w:val="0"/>
          <w:i w:val="0"/>
        </w:rPr>
        <w:br/>
      </w:r>
      <w:r>
        <w:rPr>
          <w:b w:val="0"/>
          <w:i w:val="0"/>
        </w:rPr>
        <w:br/>
      </w:r>
      <w:r>
        <w:rPr>
          <w:b w:val="0"/>
          <w:i w:val="0"/>
        </w:rPr>
        <w:t>Quy định trình tự, thủ tục thực hiện cơ chế “một cửa” trong việc thẩm định, phê duyệt dự án đầu tư và công tác đấu thầu trong lĩnh vực đầu tư xây dựng cơ bản trên địa bàn tỉnh Hậu Giang</w:t>
      </w:r>
      <w:r>
        <w:rPr>
          <w:b w:val="0"/>
          <w:i w:val="0"/>
        </w:rPr>
        <w:br/>
      </w:r>
      <w:r>
        <w:rPr>
          <w:b w:val="0"/>
          <w:i w:val="0"/>
        </w:rPr>
        <w:br/>
      </w:r>
      <w:r>
        <w:rPr>
          <w:b w:val="0"/>
          <w:i w:val="0"/>
        </w:rPr>
        <w:t>12/11/2004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08/2008/QĐ-UBND</w:t>
      </w:r>
      <w:r>
        <w:rPr>
          <w:b w:val="0"/>
          <w:i w:val="0"/>
        </w:rPr>
        <w:br/>
      </w:r>
      <w:r>
        <w:rPr>
          <w:b w:val="0"/>
          <w:i w:val="0"/>
        </w:rPr>
        <w:t>ngày 31 tháng 3 năm 2008</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08/2009/QĐ-UBND</w:t>
      </w:r>
      <w:r>
        <w:rPr>
          <w:b w:val="0"/>
          <w:i w:val="0"/>
        </w:rPr>
        <w:br/>
      </w:r>
      <w:r>
        <w:rPr>
          <w:b w:val="0"/>
          <w:i w:val="0"/>
        </w:rPr>
        <w:t>ngày 16 tháng 3 năm 2009</w:t>
      </w:r>
      <w:r>
        <w:rPr>
          <w:b w:val="0"/>
          <w:i w:val="0"/>
        </w:rPr>
        <w:br/>
      </w:r>
      <w:r>
        <w:rPr>
          <w:b w:val="0"/>
          <w:i w:val="0"/>
        </w:rPr>
        <w:br/>
      </w:r>
      <w:r>
        <w:rPr>
          <w:b w:val="0"/>
          <w:i w:val="0"/>
        </w:rPr>
        <w:t>Ban hành Quy định về quản lý xây dựng công trình hạ tầng kỹ thuật đô thị trên địa bàn tỉnh Hậu Giang</w:t>
      </w:r>
      <w:r>
        <w:rPr>
          <w:b w:val="0"/>
          <w:i w:val="0"/>
        </w:rPr>
        <w:br/>
      </w:r>
      <w:r>
        <w:rPr>
          <w:b w:val="0"/>
          <w:i w:val="0"/>
        </w:rPr>
        <w:br/>
      </w:r>
      <w:r>
        <w:rPr>
          <w:b w:val="0"/>
          <w:i w:val="0"/>
        </w:rPr>
        <w:t>26/3/2009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17/2009/QĐ-UBND</w:t>
      </w:r>
      <w:r>
        <w:rPr>
          <w:b w:val="0"/>
          <w:i w:val="0"/>
        </w:rPr>
        <w:br/>
      </w:r>
      <w:r>
        <w:rPr>
          <w:b w:val="0"/>
          <w:i w:val="0"/>
        </w:rPr>
        <w:t>ngày 11 tháng 5 năm 2009</w:t>
      </w:r>
      <w:r>
        <w:rPr>
          <w:b w:val="0"/>
          <w:i w:val="0"/>
        </w:rPr>
        <w:br/>
      </w:r>
      <w:r>
        <w:rPr>
          <w:b w:val="0"/>
          <w:i w:val="0"/>
        </w:rPr>
        <w:br/>
      </w:r>
      <w:r>
        <w:rPr>
          <w:b w:val="0"/>
          <w:i w:val="0"/>
        </w:rPr>
        <w:t>Về việc ban hành Quy định về đánh số và gắn biển số nhà trên địa bàn tỉnh Hậu Giang.</w:t>
      </w:r>
      <w:r>
        <w:rPr>
          <w:b w:val="0"/>
          <w:i w:val="0"/>
        </w:rPr>
        <w:br/>
      </w:r>
      <w:r>
        <w:rPr>
          <w:b w:val="0"/>
          <w:i w:val="0"/>
        </w:rPr>
        <w:br/>
      </w:r>
      <w:r>
        <w:rPr>
          <w:b w:val="0"/>
          <w:i w:val="0"/>
        </w:rPr>
        <w:t>21/5/2009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33/2010/QĐ-UBND</w:t>
      </w:r>
      <w:r>
        <w:rPr>
          <w:b w:val="0"/>
          <w:i w:val="0"/>
        </w:rPr>
        <w:br/>
      </w:r>
      <w:r>
        <w:rPr>
          <w:b w:val="0"/>
          <w:i w:val="0"/>
        </w:rPr>
        <w:t>ngày 29 tháng 12 năm 2010</w:t>
      </w:r>
      <w:r>
        <w:rPr>
          <w:b w:val="0"/>
          <w:i w:val="0"/>
        </w:rPr>
        <w:br/>
      </w:r>
      <w:r>
        <w:rPr>
          <w:b w:val="0"/>
          <w:i w:val="0"/>
        </w:rPr>
        <w:br/>
      </w:r>
      <w:r>
        <w:rPr>
          <w:b w:val="0"/>
          <w:i w:val="0"/>
        </w:rPr>
        <w:t>Ban hành Quy định phân cấp quản lý quy hoạch đô thị trên địa bàn tỉnh Hậu Giang</w:t>
      </w:r>
      <w:r>
        <w:rPr>
          <w:b w:val="0"/>
          <w:i w:val="0"/>
        </w:rPr>
        <w:br/>
      </w:r>
      <w:r>
        <w:rPr>
          <w:b w:val="0"/>
          <w:i w:val="0"/>
        </w:rPr>
        <w:br/>
      </w:r>
      <w:r>
        <w:rPr>
          <w:b w:val="0"/>
          <w:i w:val="0"/>
        </w:rPr>
        <w:t>08/01/2011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01/2011/QĐ-UBND</w:t>
      </w:r>
      <w:r>
        <w:rPr>
          <w:b w:val="0"/>
          <w:i w:val="0"/>
        </w:rPr>
        <w:br/>
      </w:r>
      <w:r>
        <w:rPr>
          <w:b w:val="0"/>
          <w:i w:val="0"/>
        </w:rPr>
        <w:t>ngày 19 tháng 01 năm 2011</w:t>
      </w:r>
      <w:r>
        <w:rPr>
          <w:b w:val="0"/>
          <w:i w:val="0"/>
        </w:rPr>
        <w:br/>
      </w:r>
      <w:r>
        <w:rPr>
          <w:b w:val="0"/>
          <w:i w:val="0"/>
        </w:rPr>
        <w:br/>
      </w:r>
      <w:r>
        <w:rPr>
          <w:b w:val="0"/>
          <w:i w:val="0"/>
        </w:rPr>
        <w:t>Ban hành Quy định phân cấp quản lý không gian, kiến trúc và cảnh quan đô thị trên địa bàn tỉnh Hậu Giang</w:t>
      </w:r>
      <w:r>
        <w:rPr>
          <w:b w:val="0"/>
          <w:i w:val="0"/>
        </w:rPr>
        <w:br/>
      </w:r>
      <w:r>
        <w:rPr>
          <w:b w:val="0"/>
          <w:i w:val="0"/>
        </w:rPr>
        <w:br/>
      </w:r>
      <w:r>
        <w:rPr>
          <w:b w:val="0"/>
          <w:i w:val="0"/>
        </w:rPr>
        <w:t>29/01/2011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03/2011/QĐ-UBND</w:t>
      </w:r>
      <w:r>
        <w:rPr>
          <w:b w:val="0"/>
          <w:i w:val="0"/>
        </w:rPr>
        <w:br/>
      </w:r>
      <w:r>
        <w:rPr>
          <w:b w:val="0"/>
          <w:i w:val="0"/>
        </w:rPr>
        <w:t>ngày 10 tháng 02 năm 2011</w:t>
      </w:r>
      <w:r>
        <w:rPr>
          <w:b w:val="0"/>
          <w:i w:val="0"/>
        </w:rPr>
        <w:br/>
      </w:r>
      <w:r>
        <w:rPr>
          <w:b w:val="0"/>
          <w:i w:val="0"/>
        </w:rPr>
        <w:br/>
      </w:r>
      <w:r>
        <w:rPr>
          <w:b w:val="0"/>
          <w:i w:val="0"/>
        </w:rPr>
        <w:t>Ban hành Quy định về quản lý vỉa hè, đường phố và trật tự đô thị trên địa bàn tỉnh Hậu Giang</w:t>
      </w:r>
      <w:r>
        <w:rPr>
          <w:b w:val="0"/>
          <w:i w:val="0"/>
        </w:rPr>
        <w:br/>
      </w:r>
      <w:r>
        <w:rPr>
          <w:b w:val="0"/>
          <w:i w:val="0"/>
        </w:rPr>
        <w:br/>
      </w:r>
      <w:r>
        <w:rPr>
          <w:b w:val="0"/>
          <w:i w:val="0"/>
        </w:rPr>
        <w:t>20/02/2011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13/2013/QĐ-UBND</w:t>
      </w:r>
      <w:r>
        <w:rPr>
          <w:b w:val="0"/>
          <w:i w:val="0"/>
        </w:rPr>
        <w:br/>
      </w:r>
      <w:r>
        <w:rPr>
          <w:b w:val="0"/>
          <w:i w:val="0"/>
        </w:rPr>
        <w:t>ngày 31 tháng 5 năm 2013</w:t>
      </w:r>
      <w:r>
        <w:rPr>
          <w:b w:val="0"/>
          <w:i w:val="0"/>
        </w:rPr>
        <w:br/>
      </w:r>
      <w:r>
        <w:rPr>
          <w:b w:val="0"/>
          <w:i w:val="0"/>
        </w:rPr>
        <w:br/>
      </w:r>
      <w:r>
        <w:rPr>
          <w:b w:val="0"/>
          <w:i w:val="0"/>
        </w:rPr>
        <w:t>Ban hành Quy định phân cấp quản lý cây xanh trên địa bàn tỉnh Hậu Giang</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rPr>
          <w:b w:val="0"/>
          <w:i w:val="0"/>
        </w:rPr>
        <w:br/>
      </w:r>
      <w:r>
        <w:rPr>
          <w:b w:val="0"/>
          <w:i w:val="0"/>
        </w:rPr>
        <w:t>ngày 07 tháng 11 năm 2017</w:t>
      </w:r>
      <w:r>
        <w:rPr>
          <w:b w:val="0"/>
          <w:i w:val="0"/>
        </w:rPr>
        <w:br/>
      </w:r>
      <w:r>
        <w:rPr>
          <w:b w:val="0"/>
          <w:i w:val="0"/>
        </w:rPr>
        <w:br/>
      </w:r>
      <w:r>
        <w:rPr>
          <w:b w:val="0"/>
          <w:i w:val="0"/>
        </w:rPr>
        <w:t>Ban hành Quy định về quản lý hoạt động thoát nước và xử lý nước thải trên địa bàn tỉnh Hậu Giang</w:t>
      </w:r>
      <w:r>
        <w:rPr>
          <w:b w:val="0"/>
          <w:i w:val="0"/>
        </w:rPr>
        <w:br/>
      </w:r>
      <w:r>
        <w:rPr>
          <w:b w:val="0"/>
          <w:i w:val="0"/>
        </w:rPr>
        <w:br/>
      </w:r>
      <w:r>
        <w:rPr>
          <w:b w:val="0"/>
          <w:i w:val="0"/>
        </w:rPr>
        <w:t>17/11/2017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ngày 04 tháng 4 năm 2018</w:t>
      </w:r>
      <w:r>
        <w:rPr>
          <w:b w:val="0"/>
          <w:i w:val="0"/>
        </w:rPr>
        <w:br/>
      </w:r>
      <w:r>
        <w:rPr>
          <w:b w:val="0"/>
          <w:i w:val="0"/>
        </w:rPr>
        <w:br/>
      </w:r>
      <w:r>
        <w:rPr>
          <w:b w:val="0"/>
          <w:i w:val="0"/>
        </w:rPr>
        <w:t>Ban hành Quy chế phối hợp trong việc xây dựng, quản lý và sử dụng hệ thống thông tin về nhà ở và thị trường bất động sản trên địa bàn tỉnh Hậu Giang</w:t>
      </w:r>
      <w:r>
        <w:rPr>
          <w:b w:val="0"/>
          <w:i w:val="0"/>
        </w:rPr>
        <w:br/>
      </w:r>
      <w:r>
        <w:rPr>
          <w:b w:val="0"/>
          <w:i w:val="0"/>
        </w:rPr>
        <w:br/>
      </w:r>
      <w:r>
        <w:rPr>
          <w:b w:val="0"/>
          <w:i w:val="0"/>
        </w:rPr>
        <w:t>14/4/2018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31 tháng 12 năm 2018</w:t>
      </w:r>
      <w:r>
        <w:rPr>
          <w:b w:val="0"/>
          <w:i w:val="0"/>
        </w:rPr>
        <w:br/>
      </w:r>
      <w:r>
        <w:rPr>
          <w:b w:val="0"/>
          <w:i w:val="0"/>
        </w:rPr>
        <w:br/>
      </w:r>
      <w:r>
        <w:rPr>
          <w:b w:val="0"/>
          <w:i w:val="0"/>
        </w:rPr>
        <w:t>Ban hành Quy chế phối hợp trong công tác quản lý đầu tư xây dựng, bảo vệ môi trường và phòng cháy, chữa cháy đối với dự án, công trình trên địa bàn tỉnh Hậu Giang</w:t>
      </w:r>
      <w:r>
        <w:rPr>
          <w:b w:val="0"/>
          <w:i w:val="0"/>
        </w:rPr>
        <w:br/>
      </w:r>
      <w:r>
        <w:rPr>
          <w:b w:val="0"/>
          <w:i w:val="0"/>
        </w:rPr>
        <w:br/>
      </w:r>
      <w:r>
        <w:rPr>
          <w:b w:val="0"/>
          <w:i w:val="0"/>
        </w:rPr>
        <w:t>09/01/2019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ngày 28 tháng 11 năm 2019</w:t>
      </w:r>
      <w:r>
        <w:rPr>
          <w:b w:val="0"/>
          <w:i w:val="0"/>
        </w:rPr>
        <w:br/>
      </w:r>
      <w:r>
        <w:rPr>
          <w:b w:val="0"/>
          <w:i w:val="0"/>
        </w:rPr>
        <w:br/>
      </w:r>
      <w:r>
        <w:rPr>
          <w:b w:val="0"/>
          <w:i w:val="0"/>
        </w:rPr>
        <w:t>Ban hành Quy định về quản lý nghĩa trang và cơ sở hỏa táng trên địa bàn tỉnh Hậu Giang</w:t>
      </w:r>
      <w:r>
        <w:rPr>
          <w:b w:val="0"/>
          <w:i w:val="0"/>
        </w:rPr>
        <w:br/>
      </w:r>
      <w:r>
        <w:rPr>
          <w:b w:val="0"/>
          <w:i w:val="0"/>
        </w:rPr>
        <w:br/>
      </w:r>
      <w:r>
        <w:rPr>
          <w:b w:val="0"/>
          <w:i w:val="0"/>
        </w:rPr>
        <w:t>08/12/2019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w:t>
      </w:r>
      <w:r>
        <w:rPr>
          <w:b w:val="0"/>
          <w:i w:val="0"/>
        </w:rPr>
        <w:br/>
      </w:r>
      <w:r>
        <w:rPr>
          <w:b w:val="0"/>
          <w:i w:val="0"/>
        </w:rPr>
        <w:t>ngày 29 tháng 6 năm 2020</w:t>
      </w:r>
      <w:r>
        <w:rPr>
          <w:b w:val="0"/>
          <w:i w:val="0"/>
        </w:rPr>
        <w:br/>
      </w:r>
      <w:r>
        <w:rPr>
          <w:b w:val="0"/>
          <w:i w:val="0"/>
        </w:rPr>
        <w:br/>
      </w:r>
      <w:r>
        <w:rPr>
          <w:b w:val="0"/>
          <w:i w:val="0"/>
        </w:rPr>
        <w:t>Sửa đổi, bổ sung điểm đ khoản 4 Điều 5 của Quy định phân công, phân cấp quản lý Nhà nước về chất lượng công trình xây dựng trên địa bàn tỉnh Hậu Giang ban hành kèm theo Quyết định số 21/2017/QĐ-UBND ngày 01 tháng 8 năm 2017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ngày 28 tháng 9 năm 2021</w:t>
      </w:r>
      <w:r>
        <w:rPr>
          <w:b w:val="0"/>
          <w:i w:val="0"/>
        </w:rPr>
        <w:br/>
      </w:r>
      <w:r>
        <w:rPr>
          <w:b w:val="0"/>
          <w:i w:val="0"/>
        </w:rPr>
        <w:br/>
      </w:r>
      <w:r>
        <w:rPr>
          <w:b w:val="0"/>
          <w:i w:val="0"/>
        </w:rPr>
        <w:t>Ban hành Quy định về cấp giấy phép xây dựng trên địa bàn tỉnh Hậu Giang</w:t>
      </w:r>
      <w:r>
        <w:rPr>
          <w:b w:val="0"/>
          <w:i w:val="0"/>
        </w:rPr>
        <w:br/>
      </w:r>
      <w:r>
        <w:rPr>
          <w:b w:val="0"/>
          <w:i w:val="0"/>
        </w:rPr>
        <w:br/>
      </w:r>
      <w:r>
        <w:rPr>
          <w:b w:val="0"/>
          <w:i w:val="0"/>
        </w:rPr>
        <w:t>12/10/2021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ngày 07 tháng 4 năm 2022</w:t>
      </w:r>
      <w:r>
        <w:rPr>
          <w:b w:val="0"/>
          <w:i w:val="0"/>
        </w:rPr>
        <w:br/>
      </w:r>
      <w:r>
        <w:rPr>
          <w:b w:val="0"/>
          <w:i w:val="0"/>
        </w:rPr>
        <w:br/>
      </w:r>
      <w:r>
        <w:rPr>
          <w:b w:val="0"/>
          <w:i w:val="0"/>
        </w:rPr>
        <w:t>Ban hành Quy định một số nội dung về lựa chọn chủ đầu tư dự án nhà ở xã hội không sử dụng vốn nhà nước trên địa bàn tỉnh Hậu Giang</w:t>
      </w:r>
      <w:r>
        <w:rPr>
          <w:b w:val="0"/>
          <w:i w:val="0"/>
        </w:rPr>
        <w:br/>
      </w:r>
      <w:r>
        <w:rPr>
          <w:b w:val="0"/>
          <w:i w:val="0"/>
        </w:rPr>
        <w:br/>
      </w:r>
      <w:r>
        <w:rPr>
          <w:b w:val="0"/>
          <w:i w:val="0"/>
        </w:rPr>
        <w:t>18/4/2022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br/>
      </w:r>
      <w:r>
        <w:rPr>
          <w:b w:val="0"/>
          <w:i w:val="0"/>
        </w:rPr>
        <w:t>ngày 25 tháng 4 năm 2022</w:t>
      </w:r>
      <w:r>
        <w:rPr>
          <w:b w:val="0"/>
          <w:i w:val="0"/>
        </w:rPr>
        <w:br/>
      </w:r>
      <w:r>
        <w:rPr>
          <w:b w:val="0"/>
          <w:i w:val="0"/>
        </w:rPr>
        <w:br/>
      </w:r>
      <w:r>
        <w:rPr>
          <w:b w:val="0"/>
          <w:i w:val="0"/>
        </w:rPr>
        <w:t>Ban hành Quy định về thẩm định Báo cáo nghiên cứu khả thi, Báo cáo kinh tế - kỹ thuật đầu tư xây dựng, thiết kế xây dựng triển khai sau thiết kế cơ sở của dự án đầu tư xây dựng công trình trên địa bàn tỉnh Hậu Giang</w:t>
      </w:r>
      <w:r>
        <w:rPr>
          <w:b w:val="0"/>
          <w:i w:val="0"/>
        </w:rPr>
        <w:br/>
      </w:r>
      <w:r>
        <w:rPr>
          <w:b w:val="0"/>
          <w:i w:val="0"/>
        </w:rPr>
        <w:br/>
      </w:r>
      <w:r>
        <w:rPr>
          <w:b w:val="0"/>
          <w:i w:val="0"/>
        </w:rPr>
        <w:t>06/5/2022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w:t>
      </w:r>
      <w:r>
        <w:rPr>
          <w:b w:val="0"/>
          <w:i w:val="0"/>
        </w:rPr>
        <w:br/>
      </w:r>
      <w:r>
        <w:rPr>
          <w:b w:val="0"/>
          <w:i w:val="0"/>
        </w:rPr>
        <w:t>ngày 29 tháng 4 năm 2022</w:t>
      </w:r>
      <w:r>
        <w:rPr>
          <w:b w:val="0"/>
          <w:i w:val="0"/>
        </w:rPr>
        <w:br/>
      </w:r>
      <w:r>
        <w:rPr>
          <w:b w:val="0"/>
          <w:i w:val="0"/>
        </w:rPr>
        <w:br/>
      </w:r>
      <w:r>
        <w:rPr>
          <w:b w:val="0"/>
          <w:i w:val="0"/>
        </w:rPr>
        <w:t>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09/5/2022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w:t>
      </w:r>
      <w:r>
        <w:rPr>
          <w:b w:val="0"/>
          <w:i w:val="0"/>
        </w:rPr>
        <w:br/>
      </w:r>
      <w:r>
        <w:rPr>
          <w:b w:val="0"/>
          <w:i w:val="0"/>
        </w:rPr>
        <w:t>ngày 12 tháng 5 năm 2022</w:t>
      </w:r>
      <w:r>
        <w:rPr>
          <w:b w:val="0"/>
          <w:i w:val="0"/>
        </w:rPr>
        <w:br/>
      </w:r>
      <w:r>
        <w:rPr>
          <w:b w:val="0"/>
          <w:i w:val="0"/>
        </w:rPr>
        <w:br/>
      </w:r>
      <w:r>
        <w:rPr>
          <w:b w:val="0"/>
          <w:i w:val="0"/>
        </w:rPr>
        <w:t>Ban hành Quy định tham gia quản lý, bàn giao và tiếp nhận công trình hạ tầng kỹ thuật trên địa bàn tỉnh Hậu Giang</w:t>
      </w:r>
      <w:r>
        <w:rPr>
          <w:b w:val="0"/>
          <w:i w:val="0"/>
        </w:rPr>
        <w:br/>
      </w:r>
      <w:r>
        <w:rPr>
          <w:b w:val="0"/>
          <w:i w:val="0"/>
        </w:rPr>
        <w:br/>
      </w:r>
      <w:r>
        <w:rPr>
          <w:b w:val="0"/>
          <w:i w:val="0"/>
        </w:rPr>
        <w:t>23/5/2022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ngày 13 tháng 5 năm 2022</w:t>
      </w:r>
      <w:r>
        <w:rPr>
          <w:b w:val="0"/>
          <w:i w:val="0"/>
        </w:rPr>
        <w:br/>
      </w:r>
      <w:r>
        <w:rPr>
          <w:b w:val="0"/>
          <w:i w:val="0"/>
        </w:rPr>
        <w:br/>
      </w:r>
      <w:r>
        <w:rPr>
          <w:b w:val="0"/>
          <w:i w:val="0"/>
        </w:rPr>
        <w:t>Ban hành Quy định phân công, phân cấp trách nhiệm quản lý nhà nước về chất lượng, thi công xây dựng và bảo trì công trình xây dựng trên địa bàn tỉnh Hậu Giang</w:t>
      </w:r>
      <w:r>
        <w:rPr>
          <w:b w:val="0"/>
          <w:i w:val="0"/>
        </w:rPr>
        <w:br/>
      </w:r>
      <w:r>
        <w:rPr>
          <w:b w:val="0"/>
          <w:i w:val="0"/>
        </w:rPr>
        <w:br/>
      </w:r>
      <w:r>
        <w:rPr>
          <w:b w:val="0"/>
          <w:i w:val="0"/>
        </w:rPr>
        <w:t>23/5/2022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w:t>
      </w:r>
      <w:r>
        <w:rPr>
          <w:b w:val="0"/>
          <w:i w:val="0"/>
        </w:rPr>
        <w:br/>
      </w:r>
      <w:r>
        <w:rPr>
          <w:b w:val="0"/>
          <w:i w:val="0"/>
        </w:rPr>
        <w:t>ngày 30 tháng 12 năm 2022</w:t>
      </w:r>
      <w:r>
        <w:rPr>
          <w:b w:val="0"/>
          <w:i w:val="0"/>
        </w:rPr>
        <w:br/>
      </w:r>
      <w:r>
        <w:rPr>
          <w:b w:val="0"/>
          <w:i w:val="0"/>
        </w:rPr>
        <w:br/>
      </w:r>
      <w:r>
        <w:rPr>
          <w:b w:val="0"/>
          <w:i w:val="0"/>
        </w:rPr>
        <w:t>Ban hành Quy định quản lý trật tự xây dựng và phân cấp quản lý trật tự xây dựng trên địa bàn tỉnh Hậu Giang</w:t>
      </w:r>
      <w:r>
        <w:rPr>
          <w:b w:val="0"/>
          <w:i w:val="0"/>
        </w:rPr>
        <w:br/>
      </w:r>
      <w:r>
        <w:rPr>
          <w:b w:val="0"/>
          <w:i w:val="0"/>
        </w:rPr>
        <w:br/>
      </w:r>
      <w:r>
        <w:rPr>
          <w:b w:val="0"/>
          <w:i w:val="0"/>
        </w:rPr>
        <w:t>09/01/2023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w:t>
      </w:r>
      <w:r>
        <w:rPr>
          <w:b w:val="0"/>
          <w:i w:val="0"/>
        </w:rPr>
        <w:br/>
      </w:r>
      <w:r>
        <w:rPr>
          <w:b w:val="0"/>
          <w:i w:val="0"/>
        </w:rPr>
        <w:t>ngày 04 tháng 01 năm 2023</w:t>
      </w:r>
      <w:r>
        <w:rPr>
          <w:b w:val="0"/>
          <w:i w:val="0"/>
        </w:rPr>
        <w:br/>
      </w:r>
      <w:r>
        <w:rPr>
          <w:b w:val="0"/>
          <w:i w:val="0"/>
        </w:rPr>
        <w:br/>
      </w:r>
      <w:r>
        <w:rPr>
          <w:b w:val="0"/>
          <w:i w:val="0"/>
        </w:rPr>
        <w:t>Ban hành Quy định tiêu chí bảo đảm yêu cầu phòng, chống thiên tai đối với công trình, nhà ở thuộc quyền sở hữu của hộ gia đình, cá nhân trên địa bàn tỉnh Hậu Giang</w:t>
      </w:r>
      <w:r>
        <w:rPr>
          <w:b w:val="0"/>
          <w:i w:val="0"/>
        </w:rPr>
        <w:br/>
      </w:r>
      <w:r>
        <w:rPr>
          <w:b w:val="0"/>
          <w:i w:val="0"/>
        </w:rPr>
        <w:br/>
      </w:r>
      <w:r>
        <w:rPr>
          <w:b w:val="0"/>
          <w:i w:val="0"/>
        </w:rPr>
        <w:t>16/01/2023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23/2020/NQ-HĐND</w:t>
      </w:r>
      <w:r>
        <w:rPr>
          <w:b w:val="0"/>
          <w:i w:val="0"/>
        </w:rPr>
        <w:br/>
      </w:r>
      <w:r>
        <w:rPr>
          <w:b w:val="0"/>
          <w:i w:val="0"/>
        </w:rPr>
        <w:t>ngày 04 tháng 12 năm 2020</w:t>
      </w:r>
      <w:r>
        <w:rPr>
          <w:b w:val="0"/>
          <w:i w:val="0"/>
        </w:rPr>
        <w:br/>
      </w:r>
      <w:r>
        <w:rPr>
          <w:b w:val="0"/>
          <w:i w:val="0"/>
        </w:rPr>
        <w:br/>
      </w:r>
      <w:r>
        <w:rPr>
          <w:b w:val="0"/>
          <w:i w:val="0"/>
        </w:rPr>
        <w:t>Quy định chính sách hỗ trợ người lao động đi làm việc ở nước ngoài theo hợp đồng giai đoạn 2021 - 2025 trên địa bàn tỉnh Hậu Giang</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20/2021/NQ-HĐND</w:t>
      </w:r>
      <w:r>
        <w:rPr>
          <w:b w:val="0"/>
          <w:i w:val="0"/>
        </w:rPr>
        <w:br/>
      </w:r>
      <w:r>
        <w:rPr>
          <w:b w:val="0"/>
          <w:i w:val="0"/>
        </w:rPr>
        <w:t>ngày 07 tháng 9 năm 2021</w:t>
      </w:r>
      <w:r>
        <w:rPr>
          <w:b w:val="0"/>
          <w:i w:val="0"/>
        </w:rPr>
        <w:br/>
      </w:r>
      <w:r>
        <w:rPr>
          <w:b w:val="0"/>
          <w:i w:val="0"/>
        </w:rPr>
        <w:br/>
      </w:r>
      <w:r>
        <w:rPr>
          <w:b w:val="0"/>
          <w:i w:val="0"/>
        </w:rPr>
        <w:t>Quy định mức chuẩn trợ giúp xã hội, mức trợ giúp xã hội áp dụng trên địa bàn tỉnh Hậu Giang</w:t>
      </w:r>
      <w:r>
        <w:rPr>
          <w:b w:val="0"/>
          <w:i w:val="0"/>
        </w:rPr>
        <w:br/>
      </w:r>
      <w:r>
        <w:rPr>
          <w:b w:val="0"/>
          <w:i w:val="0"/>
        </w:rPr>
        <w:br/>
      </w:r>
      <w:r>
        <w:rPr>
          <w:b w:val="0"/>
          <w:i w:val="0"/>
        </w:rPr>
        <w:t>17/9/2021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36/2021/NQ-HĐND</w:t>
      </w:r>
      <w:r>
        <w:rPr>
          <w:b w:val="0"/>
          <w:i w:val="0"/>
        </w:rPr>
        <w:br/>
      </w:r>
      <w:r>
        <w:rPr>
          <w:b w:val="0"/>
          <w:i w:val="0"/>
        </w:rPr>
        <w:t>ngày 09 tháng 12 năm 2021</w:t>
      </w:r>
      <w:r>
        <w:rPr>
          <w:b w:val="0"/>
          <w:i w:val="0"/>
        </w:rPr>
        <w:br/>
      </w:r>
      <w:r>
        <w:rPr>
          <w:b w:val="0"/>
          <w:i w:val="0"/>
        </w:rPr>
        <w:br/>
      </w:r>
      <w:r>
        <w:rPr>
          <w:b w:val="0"/>
          <w:i w:val="0"/>
        </w:rPr>
        <w:t>Bổ sung Nghị quyết số 30/2017/NQ-HĐND ngày 05 tháng 4 năm 2017 của Hội đồng nhân dân tỉnh Hậu Giang quy định đối tượng cho vay vốn hỗ trợ sản xuất từ nguồn vốn ngân sách địa phương ủy thác qua Chi nhánh Ngân hàng Chính sách xã hội tỉnh</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w:t>
      </w:r>
      <w:r>
        <w:rPr>
          <w:b w:val="0"/>
          <w:i w:val="0"/>
        </w:rPr>
        <w:br/>
      </w:r>
      <w:r>
        <w:rPr>
          <w:b w:val="0"/>
          <w:i w:val="0"/>
        </w:rPr>
        <w:t>ngày 06 tháng 7 năm 2022</w:t>
      </w:r>
      <w:r>
        <w:rPr>
          <w:b w:val="0"/>
          <w:i w:val="0"/>
        </w:rPr>
        <w:br/>
      </w:r>
      <w:r>
        <w:rPr>
          <w:b w:val="0"/>
          <w:i w:val="0"/>
        </w:rPr>
        <w:br/>
      </w:r>
      <w:r>
        <w:rPr>
          <w:b w:val="0"/>
          <w:i w:val="0"/>
        </w:rPr>
        <w:t>Quy định chính sách hỗ trợ an sinh xã hội và hỗ trợ mức đóng bảo hiểm y tế cho một số đối tượng trên địa bàn tỉnh Hậu Giang, giai đoạn 2022 - 2025</w:t>
      </w:r>
      <w:r>
        <w:rPr>
          <w:b w:val="0"/>
          <w:i w:val="0"/>
        </w:rPr>
        <w:br/>
      </w:r>
      <w:r>
        <w:rPr>
          <w:b w:val="0"/>
          <w:i w:val="0"/>
        </w:rPr>
        <w:br/>
      </w:r>
      <w:r>
        <w:rPr>
          <w:b w:val="0"/>
          <w:i w:val="0"/>
        </w:rPr>
        <w:t>15/7/2022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ngày 10 tháng 10 năm 2019</w:t>
      </w:r>
      <w:r>
        <w:rPr>
          <w:b w:val="0"/>
          <w:i w:val="0"/>
        </w:rPr>
        <w:br/>
      </w:r>
      <w:r>
        <w:rPr>
          <w:b w:val="0"/>
          <w:i w:val="0"/>
        </w:rPr>
        <w:br/>
      </w:r>
      <w:r>
        <w:rPr>
          <w:b w:val="0"/>
          <w:i w:val="0"/>
        </w:rPr>
        <w:t>Ban hành Quy chế quản lý và sử dụng kinh phí thực hiện chính sách ưu đãi người có công với cách mạng và người trực tiếp tham gia kháng chiến trên địa bàn tỉnh Hậu Giang</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w:t>
      </w:r>
      <w:r>
        <w:rPr>
          <w:b w:val="0"/>
          <w:i w:val="0"/>
        </w:rPr>
        <w:br/>
      </w:r>
      <w:r>
        <w:rPr>
          <w:b w:val="0"/>
          <w:i w:val="0"/>
        </w:rPr>
        <w:t>ngày 14 tháng 7 năm 2021</w:t>
      </w:r>
      <w:r>
        <w:rPr>
          <w:b w:val="0"/>
          <w:i w:val="0"/>
        </w:rPr>
        <w:br/>
      </w:r>
      <w:r>
        <w:rPr>
          <w:b w:val="0"/>
          <w:i w:val="0"/>
        </w:rPr>
        <w:br/>
      </w:r>
      <w:r>
        <w:rPr>
          <w:b w:val="0"/>
          <w:i w:val="0"/>
        </w:rPr>
        <w:t>Quy định hệ số điều chỉnh tăng thêm tiền lương làm cơ sở xác định chi phí tiền lương, chi phí nhân công trong giá, đơn giá sản phẩm, dịch vụ công sử dụng kinh phí ngân sách Nhà nước do doanh nghiệp thực hiện trên địa bàn tỉnh Hậu Giang</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w:t>
      </w:r>
      <w:r>
        <w:rPr>
          <w:b w:val="0"/>
          <w:i w:val="0"/>
        </w:rPr>
        <w:br/>
      </w:r>
      <w:r>
        <w:rPr>
          <w:b w:val="0"/>
          <w:i w:val="0"/>
        </w:rPr>
        <w:t>ngày 01 tháng 6 năm 2022</w:t>
      </w:r>
      <w:r>
        <w:rPr>
          <w:b w:val="0"/>
          <w:i w:val="0"/>
        </w:rPr>
        <w:br/>
      </w:r>
      <w:r>
        <w:rPr>
          <w:b w:val="0"/>
          <w:i w:val="0"/>
        </w:rPr>
        <w:br/>
      </w:r>
      <w:r>
        <w:rPr>
          <w:b w:val="0"/>
          <w:i w:val="0"/>
        </w:rPr>
        <w:t>Bãi bỏ Quyết định số 10/2016/QĐ-UBND ngày 10 tháng 5 năm 2016 của Ủy ban nhân dân tỉnh Hậu Giang ban hành Quy chế phối hợp lập hồ sơ và tổ chức cai nghiện ma túy trên địa bàn tỉnh Hậu Giang</w:t>
      </w:r>
      <w:r>
        <w:rPr>
          <w:b w:val="0"/>
          <w:i w:val="0"/>
        </w:rPr>
        <w:br/>
      </w:r>
      <w:r>
        <w:rPr>
          <w:b w:val="0"/>
          <w:i w:val="0"/>
        </w:rPr>
        <w:br/>
      </w:r>
      <w:r>
        <w:rPr>
          <w:b w:val="0"/>
          <w:i w:val="0"/>
        </w:rPr>
        <w:t>11/6/2022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w:t>
      </w:r>
      <w:r>
        <w:rPr>
          <w:b w:val="0"/>
          <w:i w:val="0"/>
        </w:rPr>
        <w:br/>
      </w:r>
      <w:r>
        <w:rPr>
          <w:b w:val="0"/>
          <w:i w:val="0"/>
        </w:rPr>
        <w:t>ngày 01 tháng 6 năm 2022</w:t>
      </w:r>
      <w:r>
        <w:rPr>
          <w:b w:val="0"/>
          <w:i w:val="0"/>
        </w:rPr>
        <w:br/>
      </w:r>
      <w:r>
        <w:rPr>
          <w:b w:val="0"/>
          <w:i w:val="0"/>
        </w:rPr>
        <w:br/>
      </w:r>
      <w:r>
        <w:rPr>
          <w:b w:val="0"/>
          <w:i w:val="0"/>
        </w:rPr>
        <w:t>Quy định giá dịch vụ sự nghiệp công sử dụng ngân sách nhà nước trong lĩnh vực lao động - thương binh và xã hội về trợ giúp xã hội trên địa bàn tỉnh Hậu Giang</w:t>
      </w:r>
      <w:r>
        <w:rPr>
          <w:b w:val="0"/>
          <w:i w:val="0"/>
        </w:rPr>
        <w:br/>
      </w:r>
      <w:r>
        <w:rPr>
          <w:b w:val="0"/>
          <w:i w:val="0"/>
        </w:rPr>
        <w:br/>
      </w:r>
      <w:r>
        <w:rPr>
          <w:b w:val="0"/>
          <w:i w:val="0"/>
        </w:rPr>
        <w:t>11/6/2022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w:t>
      </w:r>
      <w:r>
        <w:rPr>
          <w:b w:val="0"/>
          <w:i w:val="0"/>
        </w:rPr>
        <w:br/>
      </w:r>
      <w:r>
        <w:rPr>
          <w:b w:val="0"/>
          <w:i w:val="0"/>
        </w:rPr>
        <w:t>ngày 19 tháng 5 năm 2023</w:t>
      </w:r>
      <w:r>
        <w:rPr>
          <w:b w:val="0"/>
          <w:i w:val="0"/>
        </w:rPr>
        <w:br/>
      </w:r>
      <w:r>
        <w:rPr>
          <w:b w:val="0"/>
          <w:i w:val="0"/>
        </w:rPr>
        <w:br/>
      </w:r>
      <w:r>
        <w:rPr>
          <w:b w:val="0"/>
          <w:i w:val="0"/>
        </w:rPr>
        <w:t>Ban hành Định mức kinh tế - kỹ thuật áp dụng đối với dịch vụ sự nghiệp công sử dụng ngân sách nhà nước trong lĩnh vực lao động - thương binh và xã hội về việc làm trên địa bàn tỉnh Hậu Giang</w:t>
      </w:r>
      <w:r>
        <w:rPr>
          <w:b w:val="0"/>
          <w:i w:val="0"/>
        </w:rPr>
        <w:br/>
      </w:r>
      <w:r>
        <w:rPr>
          <w:b w:val="0"/>
          <w:i w:val="0"/>
        </w:rPr>
        <w:br/>
      </w:r>
      <w:r>
        <w:rPr>
          <w:b w:val="0"/>
          <w:i w:val="0"/>
        </w:rPr>
        <w:t>28/5/2023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w:t>
      </w:r>
      <w:r>
        <w:rPr>
          <w:b w:val="0"/>
          <w:i w:val="0"/>
        </w:rPr>
        <w:br/>
      </w:r>
      <w:r>
        <w:rPr>
          <w:b w:val="0"/>
          <w:i w:val="0"/>
        </w:rPr>
        <w:t>ngày 19 tháng 10 năm 2023</w:t>
      </w:r>
      <w:r>
        <w:rPr>
          <w:b w:val="0"/>
          <w:i w:val="0"/>
        </w:rPr>
        <w:br/>
      </w:r>
      <w:r>
        <w:rPr>
          <w:b w:val="0"/>
          <w:i w:val="0"/>
        </w:rPr>
        <w:br/>
      </w:r>
      <w:r>
        <w:rPr>
          <w:b w:val="0"/>
          <w:i w:val="0"/>
        </w:rPr>
        <w:t>Ban hành Quy chế quản lý công trình ghi công liệt sĩ, mộ liệt sĩ trên địa bàn tỉnh Hậu Giang</w:t>
      </w:r>
      <w:r>
        <w:rPr>
          <w:b w:val="0"/>
          <w:i w:val="0"/>
        </w:rPr>
        <w:br/>
      </w:r>
      <w:r>
        <w:rPr>
          <w:b w:val="0"/>
          <w:i w:val="0"/>
        </w:rPr>
        <w:br/>
      </w:r>
      <w:r>
        <w:rPr>
          <w:b w:val="0"/>
          <w:i w:val="0"/>
        </w:rPr>
        <w:t>30/10/2023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ngày 16 tháng 11 năm 2023</w:t>
      </w:r>
      <w:r>
        <w:rPr>
          <w:b w:val="0"/>
          <w:i w:val="0"/>
        </w:rPr>
        <w:br/>
      </w:r>
      <w:r>
        <w:rPr>
          <w:b w:val="0"/>
          <w:i w:val="0"/>
        </w:rPr>
        <w:br/>
      </w:r>
      <w:r>
        <w:rPr>
          <w:b w:val="0"/>
          <w:i w:val="0"/>
        </w:rPr>
        <w:t>Ban hành Định mức kinh tế - kỹ thuật về đào tạo trình độ trung cấp, trình độ cao đẳng trong lĩnh vực giáo dục nghề nghiệp trên địa bàn tỉnh Hậu Giang</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ngày 01 tháng 12 năm 2023</w:t>
      </w:r>
      <w:r>
        <w:rPr>
          <w:b w:val="0"/>
          <w:i w:val="0"/>
        </w:rPr>
        <w:br/>
      </w:r>
      <w:r>
        <w:rPr>
          <w:b w:val="0"/>
          <w:i w:val="0"/>
        </w:rPr>
        <w:br/>
      </w:r>
      <w:r>
        <w:rPr>
          <w:b w:val="0"/>
          <w:i w:val="0"/>
        </w:rPr>
        <w:t>Quy định giá dịch vụ sự nghiệp công sử dụng ngân sách nhà nước trong lĩnh vực lao động - thương binh và xã hội về việc làm trên địa bàn tỉnh Hậu Giang</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08/2020/NQ-HĐND</w:t>
      </w:r>
      <w:r>
        <w:rPr>
          <w:b w:val="0"/>
          <w:i w:val="0"/>
        </w:rPr>
        <w:br/>
      </w:r>
      <w:r>
        <w:rPr>
          <w:b w:val="0"/>
          <w:i w:val="0"/>
        </w:rPr>
        <w:t>ngày 07 tháng 7 năm 2020</w:t>
      </w:r>
      <w:r>
        <w:rPr>
          <w:b w:val="0"/>
          <w:i w:val="0"/>
        </w:rPr>
        <w:br/>
      </w:r>
      <w:r>
        <w:rPr>
          <w:b w:val="0"/>
          <w:i w:val="0"/>
        </w:rPr>
        <w:br/>
      </w:r>
      <w:r>
        <w:rPr>
          <w:b w:val="0"/>
          <w:i w:val="0"/>
        </w:rPr>
        <w:t>Quy định chính sách hỗ trợ phát triển thủy lợi nhỏ, thủy lợi nội đồng và tưới tiên tiến, tiết kiệm nước trên địa bàn tỉnh Hậu Giang</w:t>
      </w:r>
      <w:r>
        <w:rPr>
          <w:b w:val="0"/>
          <w:i w:val="0"/>
        </w:rPr>
        <w:br/>
      </w:r>
      <w:r>
        <w:rPr>
          <w:b w:val="0"/>
          <w:i w:val="0"/>
        </w:rPr>
        <w:br/>
      </w:r>
      <w:r>
        <w:rPr>
          <w:b w:val="0"/>
          <w:i w:val="0"/>
        </w:rPr>
        <w:t>17/7/2020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26/2020/NQ-HĐND</w:t>
      </w:r>
      <w:r>
        <w:rPr>
          <w:b w:val="0"/>
          <w:i w:val="0"/>
        </w:rPr>
        <w:br/>
      </w:r>
      <w:r>
        <w:rPr>
          <w:b w:val="0"/>
          <w:i w:val="0"/>
        </w:rPr>
        <w:t>ngày 04 tháng 12 năm 2020</w:t>
      </w:r>
      <w:r>
        <w:rPr>
          <w:b w:val="0"/>
          <w:i w:val="0"/>
        </w:rPr>
        <w:br/>
      </w:r>
      <w:r>
        <w:rPr>
          <w:b w:val="0"/>
          <w:i w:val="0"/>
        </w:rPr>
        <w:br/>
      </w:r>
      <w:r>
        <w:rPr>
          <w:b w:val="0"/>
          <w:i w:val="0"/>
        </w:rPr>
        <w:t>Thông qua Đề án phát triển nông nghiệp bền vững, thích ứng với biến đổi khí hậu tỉnh Hậu Giang giai đoạn 2021 - 2025, định hướng đến năm 2030</w:t>
      </w:r>
      <w:r>
        <w:rPr>
          <w:b w:val="0"/>
          <w:i w:val="0"/>
        </w:rPr>
        <w:br/>
      </w:r>
      <w:r>
        <w:rPr>
          <w:b w:val="0"/>
          <w:i w:val="0"/>
        </w:rPr>
        <w:br/>
      </w:r>
      <w:r>
        <w:rPr>
          <w:b w:val="0"/>
          <w:i w:val="0"/>
        </w:rPr>
        <w:t>14/12/2020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w:t>
      </w:r>
      <w:r>
        <w:rPr>
          <w:b w:val="0"/>
          <w:i w:val="0"/>
        </w:rPr>
        <w:br/>
      </w:r>
      <w:r>
        <w:rPr>
          <w:b w:val="0"/>
          <w:i w:val="0"/>
        </w:rPr>
        <w:t>ngày 10 tháng 3 năm 2021</w:t>
      </w:r>
      <w:r>
        <w:rPr>
          <w:b w:val="0"/>
          <w:i w:val="0"/>
        </w:rPr>
        <w:br/>
      </w:r>
      <w:r>
        <w:rPr>
          <w:b w:val="0"/>
          <w:i w:val="0"/>
        </w:rPr>
        <w:br/>
      </w:r>
      <w:r>
        <w:rPr>
          <w:b w:val="0"/>
          <w:i w:val="0"/>
        </w:rPr>
        <w:t>Quy định khu vực không được phép chăn nuôi và vùng nuôi chim yến trên địa bàn tỉnh Hậu Giang</w:t>
      </w:r>
      <w:r>
        <w:rPr>
          <w:b w:val="0"/>
          <w:i w:val="0"/>
        </w:rPr>
        <w:br/>
      </w:r>
      <w:r>
        <w:rPr>
          <w:b w:val="0"/>
          <w:i w:val="0"/>
        </w:rPr>
        <w:br/>
      </w:r>
      <w:r>
        <w:rPr>
          <w:b w:val="0"/>
          <w:i w:val="0"/>
        </w:rPr>
        <w:t>20/3/2021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17/2021/NQ-HĐND</w:t>
      </w:r>
      <w:r>
        <w:rPr>
          <w:b w:val="0"/>
          <w:i w:val="0"/>
        </w:rPr>
        <w:br/>
      </w:r>
      <w:r>
        <w:rPr>
          <w:b w:val="0"/>
          <w:i w:val="0"/>
        </w:rPr>
        <w:t>ngày 14 tháng 7 năm 2021</w:t>
      </w:r>
      <w:r>
        <w:rPr>
          <w:b w:val="0"/>
          <w:i w:val="0"/>
        </w:rPr>
        <w:br/>
      </w:r>
      <w:r>
        <w:rPr>
          <w:b w:val="0"/>
          <w:i w:val="0"/>
        </w:rPr>
        <w:br/>
      </w:r>
      <w:r>
        <w:rPr>
          <w:b w:val="0"/>
          <w:i w:val="0"/>
        </w:rPr>
        <w:t>Quy định nội dung chi duy tu, bảo dưỡng và xử lý cấp bách sự cố đê điều do địa phương quản lý trên địa bàn tỉnh Hậu Giang</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27/2022/NQ-HĐND</w:t>
      </w:r>
      <w:r>
        <w:rPr>
          <w:b w:val="0"/>
          <w:i w:val="0"/>
        </w:rPr>
        <w:br/>
      </w:r>
      <w:r>
        <w:rPr>
          <w:b w:val="0"/>
          <w:i w:val="0"/>
        </w:rPr>
        <w:t>ngày 09 tháng 12 năm 2022</w:t>
      </w:r>
      <w:r>
        <w:rPr>
          <w:b w:val="0"/>
          <w:i w:val="0"/>
        </w:rPr>
        <w:br/>
      </w:r>
      <w:r>
        <w:rPr>
          <w:b w:val="0"/>
          <w:i w:val="0"/>
        </w:rPr>
        <w:br/>
      </w:r>
      <w:r>
        <w:rPr>
          <w:b w:val="0"/>
          <w:i w:val="0"/>
        </w:rPr>
        <w:t>Quy định mức chi phục vụ hoạt động của Ban Chỉ huy Phòng, chống thiên tai và Tìm kiếm cứu nạn các cấp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28/2022/NQ-HĐND</w:t>
      </w:r>
      <w:r>
        <w:rPr>
          <w:b w:val="0"/>
          <w:i w:val="0"/>
        </w:rPr>
        <w:br/>
      </w:r>
      <w:r>
        <w:rPr>
          <w:b w:val="0"/>
          <w:i w:val="0"/>
        </w:rPr>
        <w:t>ngày 09 tháng 12 năm 2022</w:t>
      </w:r>
      <w:r>
        <w:rPr>
          <w:b w:val="0"/>
          <w:i w:val="0"/>
        </w:rPr>
        <w:br/>
      </w:r>
      <w:r>
        <w:rPr>
          <w:b w:val="0"/>
          <w:i w:val="0"/>
        </w:rPr>
        <w:br/>
      </w:r>
      <w:r>
        <w:rPr>
          <w:b w:val="0"/>
          <w:i w:val="0"/>
        </w:rPr>
        <w:t>Sửa đổi, bổ sung Nghị quyết số 26/2020/NQ-HĐND ngày 04 tháng 12 năm 2020 của Hội đồng nhân dân tỉnh Hậu Giang về việc thông qua Đề án phát triển nông nghiệp bền vững, thích ứng với biến đổi khí hậu tỉnh Hậu Giang giai đoạn 2021 - 2025, định hướng đến năm 2030</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w:t>
      </w:r>
      <w:r>
        <w:rPr>
          <w:b w:val="0"/>
          <w:i w:val="0"/>
        </w:rPr>
        <w:br/>
      </w:r>
      <w:r>
        <w:rPr>
          <w:b w:val="0"/>
          <w:i w:val="0"/>
        </w:rPr>
        <w:t>ngày 09 tháng 12 năm 2022</w:t>
      </w:r>
      <w:r>
        <w:rPr>
          <w:b w:val="0"/>
          <w:i w:val="0"/>
        </w:rPr>
        <w:br/>
      </w:r>
      <w:r>
        <w:rPr>
          <w:b w:val="0"/>
          <w:i w:val="0"/>
        </w:rPr>
        <w:br/>
      </w:r>
      <w:r>
        <w:rPr>
          <w:b w:val="0"/>
          <w:i w:val="0"/>
        </w:rPr>
        <w:t>Ban hành quy định hoạt động hỗ trợ phát triển sản xuất từ các Chương trình mục tiêu quốc gia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10/2023/NQ-HĐND</w:t>
      </w:r>
      <w:r>
        <w:rPr>
          <w:b w:val="0"/>
          <w:i w:val="0"/>
        </w:rPr>
        <w:br/>
      </w:r>
      <w:r>
        <w:rPr>
          <w:b w:val="0"/>
          <w:i w:val="0"/>
        </w:rPr>
        <w:t>ngày 14 tháng 7 năm 2023</w:t>
      </w:r>
      <w:r>
        <w:rPr>
          <w:b w:val="0"/>
          <w:i w:val="0"/>
        </w:rPr>
        <w:br/>
      </w:r>
      <w:r>
        <w:rPr>
          <w:b w:val="0"/>
          <w:i w:val="0"/>
        </w:rPr>
        <w:br/>
      </w:r>
      <w:r>
        <w:rPr>
          <w:b w:val="0"/>
          <w:i w:val="0"/>
        </w:rPr>
        <w:t>Quy định cơ chế, chính sách hỗ trợ thực hiện bố trí ổn định dân cư trên địa bàn tỉnh Hậu Giang giai đoạn 2023 - 2025</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119/2004/QĐ-UB</w:t>
      </w:r>
      <w:r>
        <w:rPr>
          <w:b w:val="0"/>
          <w:i w:val="0"/>
        </w:rPr>
        <w:br/>
      </w:r>
      <w:r>
        <w:rPr>
          <w:b w:val="0"/>
          <w:i w:val="0"/>
        </w:rPr>
        <w:t>ngày 02 tháng 6 năm 2004</w:t>
      </w:r>
      <w:r>
        <w:rPr>
          <w:b w:val="0"/>
          <w:i w:val="0"/>
        </w:rPr>
        <w:br/>
      </w:r>
      <w:r>
        <w:rPr>
          <w:b w:val="0"/>
          <w:i w:val="0"/>
        </w:rPr>
        <w:br/>
      </w:r>
      <w:r>
        <w:rPr>
          <w:b w:val="0"/>
          <w:i w:val="0"/>
        </w:rPr>
        <w:t>Ban hành Quy định về vận chuyển, lưu thông gia cầm sống, sản phẩm gia cầm và giết mổ gia cầm sau khi công bố hết dịch cúm gia cầm</w:t>
      </w:r>
      <w:r>
        <w:rPr>
          <w:b w:val="0"/>
          <w:i w:val="0"/>
        </w:rPr>
        <w:br/>
      </w:r>
      <w:r>
        <w:rPr>
          <w:b w:val="0"/>
          <w:i w:val="0"/>
        </w:rPr>
        <w:br/>
      </w:r>
      <w:r>
        <w:rPr>
          <w:b w:val="0"/>
          <w:i w:val="0"/>
        </w:rPr>
        <w:t>17/6/2004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05/2008/QĐ-UBND</w:t>
      </w:r>
      <w:r>
        <w:rPr>
          <w:b w:val="0"/>
          <w:i w:val="0"/>
        </w:rPr>
        <w:br/>
      </w:r>
      <w:r>
        <w:rPr>
          <w:b w:val="0"/>
          <w:i w:val="0"/>
        </w:rPr>
        <w:t>ngày 21 tháng 02 năm 2008</w:t>
      </w:r>
      <w:r>
        <w:rPr>
          <w:b w:val="0"/>
          <w:i w:val="0"/>
        </w:rPr>
        <w:br/>
      </w:r>
      <w:r>
        <w:rPr>
          <w:b w:val="0"/>
          <w:i w:val="0"/>
        </w:rPr>
        <w:br/>
      </w:r>
      <w:r>
        <w:rPr>
          <w:b w:val="0"/>
          <w:i w:val="0"/>
        </w:rPr>
        <w:t>Bãi bỏ Quyết định số 05/2007/QĐ-UBND ngày 19 tháng 4 năm 2007 của Ủy ban nhân dân tỉnh Hậu Giang về ban hành quy định điều kiện ấp trứng</w:t>
      </w:r>
      <w:r>
        <w:rPr>
          <w:b w:val="0"/>
          <w:i w:val="0"/>
        </w:rPr>
        <w:br/>
      </w:r>
      <w:r>
        <w:rPr>
          <w:b w:val="0"/>
          <w:i w:val="0"/>
        </w:rPr>
        <w:br/>
      </w:r>
      <w:r>
        <w:rPr>
          <w:b w:val="0"/>
          <w:i w:val="0"/>
        </w:rPr>
        <w:t>03/3/2008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03/2009/QĐ-UBND</w:t>
      </w:r>
      <w:r>
        <w:rPr>
          <w:b w:val="0"/>
          <w:i w:val="0"/>
        </w:rPr>
        <w:br/>
      </w:r>
      <w:r>
        <w:rPr>
          <w:b w:val="0"/>
          <w:i w:val="0"/>
        </w:rPr>
        <w:t>ngày 10 tháng 02 năm 2009</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20/02/2009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24/2013/QĐ-UBND</w:t>
      </w:r>
      <w:r>
        <w:rPr>
          <w:b w:val="0"/>
          <w:i w:val="0"/>
        </w:rPr>
        <w:br/>
      </w:r>
      <w:r>
        <w:rPr>
          <w:b w:val="0"/>
          <w:i w:val="0"/>
        </w:rPr>
        <w:t>ngày 11 tháng 9 năm 2013</w:t>
      </w:r>
      <w:r>
        <w:rPr>
          <w:b w:val="0"/>
          <w:i w:val="0"/>
        </w:rPr>
        <w:br/>
      </w:r>
      <w:r>
        <w:rPr>
          <w:b w:val="0"/>
          <w:i w:val="0"/>
        </w:rPr>
        <w:br/>
      </w:r>
      <w:r>
        <w:rPr>
          <w:b w:val="0"/>
          <w:i w:val="0"/>
        </w:rPr>
        <w:t>Ban hành Quy định nội dung và mức chi hỗ trợ cho hoạt động khuyến nông từ nguồn kinh phí địa phương trên địa bàn tỉnh Hậu Giang</w:t>
      </w:r>
      <w:r>
        <w:rPr>
          <w:b w:val="0"/>
          <w:i w:val="0"/>
        </w:rPr>
        <w:br/>
      </w:r>
      <w:r>
        <w:rPr>
          <w:b w:val="0"/>
          <w:i w:val="0"/>
        </w:rPr>
        <w:br/>
      </w:r>
      <w:r>
        <w:rPr>
          <w:b w:val="0"/>
          <w:i w:val="0"/>
        </w:rPr>
        <w:t>21/9/2013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22 tháng 7 năm 2015</w:t>
      </w:r>
      <w:r>
        <w:rPr>
          <w:b w:val="0"/>
          <w:i w:val="0"/>
        </w:rPr>
        <w:br/>
      </w:r>
      <w:r>
        <w:rPr>
          <w:b w:val="0"/>
          <w:i w:val="0"/>
        </w:rPr>
        <w:br/>
      </w:r>
      <w:r>
        <w:rPr>
          <w:b w:val="0"/>
          <w:i w:val="0"/>
        </w:rPr>
        <w:t>Về việc ban hành Quy định về chính sách khuyến khích doanh nghiệp đầu tư vào nông nghiệp, nông thôn tỉnh Hậu Giang giai đoạn 2015 - 2020</w:t>
      </w:r>
      <w:r>
        <w:rPr>
          <w:b w:val="0"/>
          <w:i w:val="0"/>
        </w:rPr>
        <w:br/>
      </w:r>
      <w:r>
        <w:rPr>
          <w:b w:val="0"/>
          <w:i w:val="0"/>
        </w:rPr>
        <w:br/>
      </w:r>
      <w:r>
        <w:rPr>
          <w:b w:val="0"/>
          <w:i w:val="0"/>
        </w:rPr>
        <w:t>01/8/2016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ngày 29 tháng 12 năm 2016</w:t>
      </w:r>
      <w:r>
        <w:rPr>
          <w:b w:val="0"/>
          <w:i w:val="0"/>
        </w:rPr>
        <w:br/>
      </w:r>
      <w:r>
        <w:rPr>
          <w:b w:val="0"/>
          <w:i w:val="0"/>
        </w:rPr>
        <w:br/>
      </w:r>
      <w:r>
        <w:rPr>
          <w:b w:val="0"/>
          <w:i w:val="0"/>
        </w:rPr>
        <w:t>Ban hành Quy định về mức hỗ trợ áp dụng quy trình thực hành sản xuất nông nghiệp tốt trong nông nghiệp, thủy sản trên địa bàn tỉnh Hậu Giang</w:t>
      </w:r>
      <w:r>
        <w:rPr>
          <w:b w:val="0"/>
          <w:i w:val="0"/>
        </w:rPr>
        <w:br/>
      </w:r>
      <w:r>
        <w:rPr>
          <w:b w:val="0"/>
          <w:i w:val="0"/>
        </w:rPr>
        <w:br/>
      </w:r>
      <w:r>
        <w:rPr>
          <w:b w:val="0"/>
          <w:i w:val="0"/>
        </w:rPr>
        <w:t>08/01/2017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w:t>
      </w:r>
      <w:r>
        <w:rPr>
          <w:b w:val="0"/>
          <w:i w:val="0"/>
        </w:rPr>
        <w:br/>
      </w:r>
      <w:r>
        <w:rPr>
          <w:b w:val="0"/>
          <w:i w:val="0"/>
        </w:rPr>
        <w:t>ngày 25 tháng 12 năm 2017</w:t>
      </w:r>
      <w:r>
        <w:rPr>
          <w:b w:val="0"/>
          <w:i w:val="0"/>
        </w:rPr>
        <w:br/>
      </w:r>
      <w:r>
        <w:rPr>
          <w:b w:val="0"/>
          <w:i w:val="0"/>
        </w:rPr>
        <w:br/>
      </w:r>
      <w:r>
        <w:rPr>
          <w:b w:val="0"/>
          <w:i w:val="0"/>
        </w:rPr>
        <w:t>Quy định giá cụ thể sản phẩm, dịch vụ công ích thủy lợi trên địa bàn tỉnh Hậu Giang</w:t>
      </w:r>
      <w:r>
        <w:rPr>
          <w:b w:val="0"/>
          <w:i w:val="0"/>
        </w:rPr>
        <w:br/>
      </w:r>
      <w:r>
        <w:rPr>
          <w:b w:val="0"/>
          <w:i w:val="0"/>
        </w:rPr>
        <w:br/>
      </w:r>
      <w:r>
        <w:rPr>
          <w:b w:val="0"/>
          <w:i w:val="0"/>
        </w:rPr>
        <w:t>04/01/2018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10 tháng 9 năm 2018</w:t>
      </w:r>
      <w:r>
        <w:rPr>
          <w:b w:val="0"/>
          <w:i w:val="0"/>
        </w:rPr>
        <w:br/>
      </w:r>
      <w:r>
        <w:rPr>
          <w:b w:val="0"/>
          <w:i w:val="0"/>
        </w:rPr>
        <w:br/>
      </w:r>
      <w:r>
        <w:rPr>
          <w:b w:val="0"/>
          <w:i w:val="0"/>
        </w:rPr>
        <w:t>Quy định phạm vi vùng phụ cận bảo vệ các công trình thủy lợi trên địa bàn tỉnh Hậu Giang</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br/>
      </w:r>
      <w:r>
        <w:rPr>
          <w:b w:val="0"/>
          <w:i w:val="0"/>
        </w:rPr>
        <w:t>ngày 28 tháng 9 năm 2018</w:t>
      </w:r>
      <w:r>
        <w:rPr>
          <w:b w:val="0"/>
          <w:i w:val="0"/>
        </w:rPr>
        <w:br/>
      </w:r>
      <w:r>
        <w:rPr>
          <w:b w:val="0"/>
          <w:i w:val="0"/>
        </w:rPr>
        <w:br/>
      </w:r>
      <w:r>
        <w:rPr>
          <w:b w:val="0"/>
          <w:i w:val="0"/>
        </w:rPr>
        <w:t>Ban hành Quy định phân cấp quản lý, khai thác và bảo vệ các công trình thủy lợi trên địa bàn tỉnh Hậu Giang</w:t>
      </w:r>
      <w:r>
        <w:rPr>
          <w:b w:val="0"/>
          <w:i w:val="0"/>
        </w:rPr>
        <w:br/>
      </w:r>
      <w:r>
        <w:rPr>
          <w:b w:val="0"/>
          <w:i w:val="0"/>
        </w:rPr>
        <w:br/>
      </w:r>
      <w:r>
        <w:rPr>
          <w:b w:val="0"/>
          <w:i w:val="0"/>
        </w:rPr>
        <w:t>08/10/2018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ngày 28 tháng 8 năm 2019</w:t>
      </w:r>
      <w:r>
        <w:rPr>
          <w:b w:val="0"/>
          <w:i w:val="0"/>
        </w:rPr>
        <w:br/>
      </w:r>
      <w:r>
        <w:rPr>
          <w:b w:val="0"/>
          <w:i w:val="0"/>
        </w:rPr>
        <w:br/>
      </w:r>
      <w:r>
        <w:rPr>
          <w:b w:val="0"/>
          <w:i w:val="0"/>
        </w:rPr>
        <w:t>Ban hành Quy định cơ quan thẩm định, chứng nhận cơ sở sản xuất, kinh doanh thực phẩm nông, lâm, thủy sản đủ điều kiện an toàn thực phẩm và cơ quan quản lý các cơ sở sản xuất, kinh doanh nông, lâm, thủy sản không thuộc diện cấp giấy chứng nhận cơ sở đủ điều kiện an toàn thực phẩm thuộc phạm vi quản lý ngành Nông nghiệp và Phát triển nông thôn trên địa bàn tỉnh Hậu Giang</w:t>
      </w:r>
      <w:r>
        <w:rPr>
          <w:b w:val="0"/>
          <w:i w:val="0"/>
        </w:rPr>
        <w:br/>
      </w:r>
      <w:r>
        <w:rPr>
          <w:b w:val="0"/>
          <w:i w:val="0"/>
        </w:rPr>
        <w:br/>
      </w:r>
      <w:r>
        <w:rPr>
          <w:b w:val="0"/>
          <w:i w:val="0"/>
        </w:rPr>
        <w:t>07/9/2019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19 tháng 9 năm 2019</w:t>
      </w:r>
      <w:r>
        <w:rPr>
          <w:b w:val="0"/>
          <w:i w:val="0"/>
        </w:rPr>
        <w:br/>
      </w:r>
      <w:r>
        <w:rPr>
          <w:b w:val="0"/>
          <w:i w:val="0"/>
        </w:rPr>
        <w:br/>
      </w:r>
      <w:r>
        <w:rPr>
          <w:b w:val="0"/>
          <w:i w:val="0"/>
        </w:rPr>
        <w:t>Ban hành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29/9/2019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ngày 23 tháng 12 năm 2019</w:t>
      </w:r>
      <w:r>
        <w:rPr>
          <w:b w:val="0"/>
          <w:i w:val="0"/>
        </w:rPr>
        <w:br/>
      </w:r>
      <w:r>
        <w:rPr>
          <w:b w:val="0"/>
          <w:i w:val="0"/>
        </w:rPr>
        <w:br/>
      </w:r>
      <w:r>
        <w:rPr>
          <w:b w:val="0"/>
          <w:i w:val="0"/>
        </w:rPr>
        <w:t>Ban hành Quy định chính sách hỗ trợ đầu tư phát triển làng nghề, ngành nghề nông thôn trên địa bàn tỉnh Hậu Giang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ngày 15 tháng 11 năm 2021</w:t>
      </w:r>
      <w:r>
        <w:rPr>
          <w:b w:val="0"/>
          <w:i w:val="0"/>
        </w:rPr>
        <w:br/>
      </w:r>
      <w:r>
        <w:rPr>
          <w:b w:val="0"/>
          <w:i w:val="0"/>
        </w:rPr>
        <w:br/>
      </w:r>
      <w:r>
        <w:rPr>
          <w:b w:val="0"/>
          <w:i w:val="0"/>
        </w:rPr>
        <w:t>Quy định mật độ chăn nuôi trên địa bàn tỉnh Hậu Giang</w:t>
      </w:r>
      <w:r>
        <w:rPr>
          <w:b w:val="0"/>
          <w:i w:val="0"/>
        </w:rPr>
        <w:br/>
      </w:r>
      <w:r>
        <w:rPr>
          <w:b w:val="0"/>
          <w:i w:val="0"/>
        </w:rPr>
        <w:br/>
      </w:r>
      <w:r>
        <w:rPr>
          <w:b w:val="0"/>
          <w:i w:val="0"/>
        </w:rPr>
        <w:t>21/11/2021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ngày 10 tháng 02 năm 2022</w:t>
      </w:r>
      <w:r>
        <w:rPr>
          <w:b w:val="0"/>
          <w:i w:val="0"/>
        </w:rPr>
        <w:br/>
      </w:r>
      <w:r>
        <w:rPr>
          <w:b w:val="0"/>
          <w:i w:val="0"/>
        </w:rPr>
        <w:br/>
      </w:r>
      <w:r>
        <w:rPr>
          <w:b w:val="0"/>
          <w:i w:val="0"/>
        </w:rPr>
        <w:t>Quy định phân cấp thẩm quyền phê duyệt hỗ trợ liên kết trong sản xuất và tiêu thụ sản phẩm nông nghiệp trên địa bàn tỉnh Hậu Giang</w:t>
      </w:r>
      <w:r>
        <w:rPr>
          <w:b w:val="0"/>
          <w:i w:val="0"/>
        </w:rPr>
        <w:br/>
      </w:r>
      <w:r>
        <w:rPr>
          <w:b w:val="0"/>
          <w:i w:val="0"/>
        </w:rPr>
        <w:br/>
      </w:r>
      <w:r>
        <w:rPr>
          <w:b w:val="0"/>
          <w:i w:val="0"/>
        </w:rPr>
        <w:t>19/02/2022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ngày 25 tháng 4 năm 2022</w:t>
      </w:r>
      <w:r>
        <w:rPr>
          <w:b w:val="0"/>
          <w:i w:val="0"/>
        </w:rPr>
        <w:br/>
      </w:r>
      <w:r>
        <w:rPr>
          <w:b w:val="0"/>
          <w:i w:val="0"/>
        </w:rPr>
        <w:br/>
      </w:r>
      <w:r>
        <w:rPr>
          <w:b w:val="0"/>
          <w:i w:val="0"/>
        </w:rPr>
        <w:t>Sửa đổi, bổ sung một số điều của Quy định đơn giá cây trồng, vật nuôi là thủy sản để định giá trị bồi thường, hỗ trợ thiệt hại khi nhà nước thu hồi đất trên địa bàn tỉnh Hậu Giang ban hành kèm theo Quyết định số 14/2019/QĐ-UBND ngày 19 tháng 9 năm 2019 của Ủy ban nhân dân tỉnh Hậu Giang</w:t>
      </w:r>
      <w:r>
        <w:rPr>
          <w:b w:val="0"/>
          <w:i w:val="0"/>
        </w:rPr>
        <w:br/>
      </w:r>
      <w:r>
        <w:rPr>
          <w:b w:val="0"/>
          <w:i w:val="0"/>
        </w:rPr>
        <w:br/>
      </w:r>
      <w:r>
        <w:rPr>
          <w:b w:val="0"/>
          <w:i w:val="0"/>
        </w:rPr>
        <w:t>05/05/2022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br/>
      </w:r>
      <w:r>
        <w:rPr>
          <w:b w:val="0"/>
          <w:i w:val="0"/>
        </w:rPr>
        <w:t>ngày 16 tháng 9 năm 2022</w:t>
      </w:r>
      <w:r>
        <w:rPr>
          <w:b w:val="0"/>
          <w:i w:val="0"/>
        </w:rPr>
        <w:br/>
      </w:r>
      <w:r>
        <w:rPr>
          <w:b w:val="0"/>
          <w:i w:val="0"/>
        </w:rPr>
        <w:br/>
      </w:r>
      <w:r>
        <w:rPr>
          <w:b w:val="0"/>
          <w:i w:val="0"/>
        </w:rPr>
        <w:t>Ban hành Quy định các nội dung về bảo đảm yêu cầu phòng, chống thiên tai đối với việc quản lý, vận hành, sử dụng công trình trên địa bàn tỉnh Hậu Giang</w:t>
      </w:r>
      <w:r>
        <w:rPr>
          <w:b w:val="0"/>
          <w:i w:val="0"/>
        </w:rPr>
        <w:br/>
      </w:r>
      <w:r>
        <w:rPr>
          <w:b w:val="0"/>
          <w:i w:val="0"/>
        </w:rPr>
        <w:br/>
      </w:r>
      <w:r>
        <w:rPr>
          <w:b w:val="0"/>
          <w:i w:val="0"/>
        </w:rPr>
        <w:t>26/9/2022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ngày 04 tháng 01 năm 2023</w:t>
      </w:r>
      <w:r>
        <w:rPr>
          <w:b w:val="0"/>
          <w:i w:val="0"/>
        </w:rPr>
        <w:br/>
      </w:r>
      <w:r>
        <w:rPr>
          <w:b w:val="0"/>
          <w:i w:val="0"/>
        </w:rPr>
        <w:br/>
      </w:r>
      <w:r>
        <w:rPr>
          <w:b w:val="0"/>
          <w:i w:val="0"/>
        </w:rPr>
        <w:t>Ban hành tiêu chuẩn, định mức sử dụng vật tư, trang thiết bị chuyên dùng phòng, chống thiên tai cho các cơ quan, đơn vị trên địa bàn tỉnh Hậu Giang</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w:t>
      </w:r>
      <w:r>
        <w:rPr>
          <w:b w:val="0"/>
          <w:i w:val="0"/>
        </w:rPr>
        <w:br/>
      </w:r>
      <w:r>
        <w:rPr>
          <w:b w:val="0"/>
          <w:i w:val="0"/>
        </w:rPr>
        <w:t>ngày 09 tháng 01 năm 2023</w:t>
      </w:r>
      <w:r>
        <w:rPr>
          <w:b w:val="0"/>
          <w:i w:val="0"/>
        </w:rPr>
        <w:br/>
      </w:r>
      <w:r>
        <w:rPr>
          <w:b w:val="0"/>
          <w:i w:val="0"/>
        </w:rPr>
        <w:br/>
      </w:r>
      <w:r>
        <w:rPr>
          <w:b w:val="0"/>
          <w:i w:val="0"/>
        </w:rPr>
        <w:t>Quy định nội dung và mức chi của Quỹ Phòng, chống thiên tai tỉnh Hậu Giang</w:t>
      </w:r>
      <w:r>
        <w:rPr>
          <w:b w:val="0"/>
          <w:i w:val="0"/>
        </w:rPr>
        <w:br/>
      </w:r>
      <w:r>
        <w:rPr>
          <w:b w:val="0"/>
          <w:i w:val="0"/>
        </w:rPr>
        <w:br/>
      </w:r>
      <w:r>
        <w:rPr>
          <w:b w:val="0"/>
          <w:i w:val="0"/>
        </w:rPr>
        <w:t>19/01/2023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ngày 08 tháng 8 năm 2023</w:t>
      </w:r>
      <w:r>
        <w:rPr>
          <w:b w:val="0"/>
          <w:i w:val="0"/>
        </w:rPr>
        <w:br/>
      </w:r>
      <w:r>
        <w:rPr>
          <w:b w:val="0"/>
          <w:i w:val="0"/>
        </w:rPr>
        <w:br/>
      </w:r>
      <w:r>
        <w:rPr>
          <w:b w:val="0"/>
          <w:i w:val="0"/>
        </w:rPr>
        <w:t>Ban hành Định mức kinh tế - kỹ thuật trong quản lý, khai thác công trình thủy lợi trên địa bàn tỉnh Hậu Giang</w:t>
      </w:r>
      <w:r>
        <w:rPr>
          <w:b w:val="0"/>
          <w:i w:val="0"/>
        </w:rPr>
        <w:br/>
      </w:r>
      <w:r>
        <w:rPr>
          <w:b w:val="0"/>
          <w:i w:val="0"/>
        </w:rPr>
        <w:br/>
      </w:r>
      <w:r>
        <w:rPr>
          <w:b w:val="0"/>
          <w:i w:val="0"/>
        </w:rPr>
        <w:t>18/8/2023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w:t>
      </w:r>
      <w:r>
        <w:rPr>
          <w:b w:val="0"/>
          <w:i w:val="0"/>
        </w:rPr>
        <w:br/>
      </w:r>
      <w:r>
        <w:rPr>
          <w:b w:val="0"/>
          <w:i w:val="0"/>
        </w:rPr>
        <w:t>ngày 11 tháng 8 năm 2023</w:t>
      </w:r>
      <w:r>
        <w:rPr>
          <w:b w:val="0"/>
          <w:i w:val="0"/>
        </w:rPr>
        <w:br/>
      </w:r>
      <w:r>
        <w:rPr>
          <w:b w:val="0"/>
          <w:i w:val="0"/>
        </w:rPr>
        <w:br/>
      </w:r>
      <w:r>
        <w:rPr>
          <w:b w:val="0"/>
          <w:i w:val="0"/>
        </w:rPr>
        <w:t>Ban hành Quy định về cơ chế quay vòng một phần vốn hỗ trợ phát triển sản xuất cộng đồng thuộc Chương trình mục tiêu quốc gia trên địa bàn tỉnh Hậu Giang</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w:t>
      </w:r>
      <w:r>
        <w:rPr>
          <w:b w:val="0"/>
          <w:i w:val="0"/>
        </w:rPr>
        <w:br/>
      </w:r>
      <w:r>
        <w:rPr>
          <w:b w:val="0"/>
          <w:i w:val="0"/>
        </w:rPr>
        <w:t>ngày 17 tháng 8 năm 2023</w:t>
      </w:r>
      <w:r>
        <w:rPr>
          <w:b w:val="0"/>
          <w:i w:val="0"/>
        </w:rPr>
        <w:br/>
      </w:r>
      <w:r>
        <w:rPr>
          <w:b w:val="0"/>
          <w:i w:val="0"/>
        </w:rPr>
        <w:br/>
      </w:r>
      <w:r>
        <w:rPr>
          <w:b w:val="0"/>
          <w:i w:val="0"/>
        </w:rPr>
        <w:t xml:space="preserve">Sửa đổi, bổ sung một số điều của Quy định chính sách hỗ trợ đầu tư phát triển làng nghề, ngành nghề nông thôn trên địa bàn tỉnh Hậu Giang ban hành kèm theo Quyết định số </w:t>
      </w:r>
      <w:r>
        <w:rPr>
          <w:b w:val="0"/>
          <w:i w:val="0"/>
        </w:rPr>
        <w:t>23/2019/QĐ-UBND</w:t>
      </w:r>
      <w:r>
        <w:rPr>
          <w:b w:val="0"/>
          <w:i w:val="0"/>
        </w:rPr>
        <w:t xml:space="preserve"> ngày 23 tháng 12 năm 2019 của Ủy ban nhân dân tỉnh Hậu Giang</w:t>
      </w:r>
      <w:r>
        <w:rPr>
          <w:b w:val="0"/>
          <w:i w:val="0"/>
        </w:rPr>
        <w:br/>
      </w:r>
      <w:r>
        <w:rPr>
          <w:b w:val="0"/>
          <w:i w:val="0"/>
        </w:rPr>
        <w:br/>
      </w:r>
      <w:r>
        <w:rPr>
          <w:b w:val="0"/>
          <w:i w:val="0"/>
        </w:rPr>
        <w:t>27/8/2023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w:t>
      </w:r>
      <w:r>
        <w:rPr>
          <w:b w:val="0"/>
          <w:i w:val="0"/>
        </w:rPr>
        <w:br/>
      </w:r>
      <w:r>
        <w:rPr>
          <w:b w:val="0"/>
          <w:i w:val="0"/>
        </w:rPr>
        <w:t>ngày 31 tháng 8 năm 2023</w:t>
      </w:r>
      <w:r>
        <w:rPr>
          <w:b w:val="0"/>
          <w:i w:val="0"/>
        </w:rPr>
        <w:br/>
      </w:r>
      <w:r>
        <w:rPr>
          <w:b w:val="0"/>
          <w:i w:val="0"/>
        </w:rPr>
        <w:br/>
      </w:r>
      <w:r>
        <w:rPr>
          <w:b w:val="0"/>
          <w:i w:val="0"/>
        </w:rPr>
        <w:t>Quy định về định mức kinh tế kỹ thuật các hoạt động</w:t>
      </w:r>
      <w:r>
        <w:br/>
      </w:r>
      <w:r>
        <w:rPr>
          <w:b w:val="0"/>
          <w:i w:val="0"/>
        </w:rPr>
        <w:br/>
        <w:t xml:space="preserve">       khuyến nông trên địa bàn tỉnh Hậu Giang</w:t>
      </w:r>
      <w:r>
        <w:rPr>
          <w:b w:val="0"/>
          <w:i w:val="0"/>
        </w:rPr>
        <w:br/>
      </w:r>
      <w:r>
        <w:rPr>
          <w:b w:val="0"/>
          <w:i w:val="0"/>
        </w:rPr>
        <w:br/>
      </w:r>
      <w:r>
        <w:rPr>
          <w:b w:val="0"/>
          <w:i w:val="0"/>
        </w:rPr>
        <w:t>10/9/2023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ngày 24 tháng 10 năm 2023</w:t>
      </w:r>
      <w:r>
        <w:rPr>
          <w:b w:val="0"/>
          <w:i w:val="0"/>
        </w:rPr>
        <w:br/>
      </w:r>
      <w:r>
        <w:rPr>
          <w:b w:val="0"/>
          <w:i w:val="0"/>
        </w:rPr>
        <w:br/>
      </w:r>
      <w:r>
        <w:rPr>
          <w:b w:val="0"/>
          <w:i w:val="0"/>
        </w:rPr>
        <w:t>Quy định chức năng, nhiệm vụ, quyền hạn và cơ cấu tổ chức của Sở Nông nghiệp và Phát triển nông thôn tỉnh Hậu Giang</w:t>
      </w:r>
      <w:r>
        <w:rPr>
          <w:b w:val="0"/>
          <w:i w:val="0"/>
        </w:rPr>
        <w:br/>
      </w:r>
      <w:r>
        <w:rPr>
          <w:b w:val="0"/>
          <w:i w:val="0"/>
        </w:rPr>
        <w:br/>
      </w:r>
      <w:r>
        <w:rPr>
          <w:b w:val="0"/>
          <w:i w:val="0"/>
        </w:rPr>
        <w:t>03/11/2023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12/2006/NQ-HĐND</w:t>
      </w:r>
      <w:r>
        <w:rPr>
          <w:b w:val="0"/>
          <w:i w:val="0"/>
        </w:rPr>
        <w:br/>
      </w:r>
      <w:r>
        <w:rPr>
          <w:b w:val="0"/>
          <w:i w:val="0"/>
        </w:rPr>
        <w:t>ngày 04 tháng 7 năm 2006</w:t>
      </w:r>
      <w:r>
        <w:rPr>
          <w:b w:val="0"/>
          <w:i w:val="0"/>
        </w:rPr>
        <w:br/>
      </w:r>
      <w:r>
        <w:rPr>
          <w:b w:val="0"/>
          <w:i w:val="0"/>
        </w:rPr>
        <w:br/>
      </w:r>
      <w:r>
        <w:rPr>
          <w:b w:val="0"/>
          <w:i w:val="0"/>
        </w:rPr>
        <w:t>Về việc đổi tên xã Tân Hiệp thành thị xã Ngã Bảy, tỉnh Hậu Giang</w:t>
      </w:r>
      <w:r>
        <w:rPr>
          <w:b w:val="0"/>
          <w:i w:val="0"/>
        </w:rPr>
        <w:br/>
      </w:r>
      <w:r>
        <w:rPr>
          <w:b w:val="0"/>
          <w:i w:val="0"/>
        </w:rPr>
        <w:br/>
      </w:r>
      <w:r>
        <w:rPr>
          <w:b w:val="0"/>
          <w:i w:val="0"/>
        </w:rPr>
        <w:t>04/7/2006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25/2006/NQ-HĐND</w:t>
      </w:r>
      <w:r>
        <w:rPr>
          <w:b w:val="0"/>
          <w:i w:val="0"/>
        </w:rPr>
        <w:br/>
      </w:r>
      <w:r>
        <w:rPr>
          <w:b w:val="0"/>
          <w:i w:val="0"/>
        </w:rPr>
        <w:t>ngày 08 tháng 12 năm 2006</w:t>
      </w:r>
      <w:r>
        <w:rPr>
          <w:b w:val="0"/>
          <w:i w:val="0"/>
        </w:rPr>
        <w:br/>
      </w:r>
      <w:r>
        <w:rPr>
          <w:b w:val="0"/>
          <w:i w:val="0"/>
        </w:rPr>
        <w:br/>
      </w:r>
      <w:r>
        <w:rPr>
          <w:b w:val="0"/>
          <w:i w:val="0"/>
        </w:rPr>
        <w:t>Về việc thông qua phương án đặt tên đường trên địa bàn thị xã Vị Thanh; đặt tên đường, tên cầu trên địa bàn thị xã Ngã Bảy</w:t>
      </w:r>
      <w:r>
        <w:rPr>
          <w:b w:val="0"/>
          <w:i w:val="0"/>
        </w:rPr>
        <w:br/>
      </w:r>
      <w:r>
        <w:rPr>
          <w:b w:val="0"/>
          <w:i w:val="0"/>
        </w:rPr>
        <w:br/>
      </w:r>
      <w:r>
        <w:rPr>
          <w:b w:val="0"/>
          <w:i w:val="0"/>
        </w:rPr>
        <w:t>18/12/2006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08/2009/NQ-HĐND</w:t>
      </w:r>
      <w:r>
        <w:rPr>
          <w:b w:val="0"/>
          <w:i w:val="0"/>
        </w:rPr>
        <w:br/>
      </w:r>
      <w:r>
        <w:rPr>
          <w:b w:val="0"/>
          <w:i w:val="0"/>
        </w:rPr>
        <w:t>ngày 16 tháng 6 năm 2009</w:t>
      </w:r>
      <w:r>
        <w:rPr>
          <w:b w:val="0"/>
          <w:i w:val="0"/>
        </w:rPr>
        <w:br/>
      </w:r>
      <w:r>
        <w:rPr>
          <w:b w:val="0"/>
          <w:i w:val="0"/>
        </w:rPr>
        <w:br/>
      </w:r>
      <w:r>
        <w:rPr>
          <w:b w:val="0"/>
          <w:i w:val="0"/>
        </w:rPr>
        <w:t>Về việc thông qua phương án đặt tên công trình công cộng trên địa bàn thị xã Vị Thanh</w:t>
      </w:r>
      <w:r>
        <w:rPr>
          <w:b w:val="0"/>
          <w:i w:val="0"/>
        </w:rPr>
        <w:br/>
      </w:r>
      <w:r>
        <w:rPr>
          <w:b w:val="0"/>
          <w:i w:val="0"/>
        </w:rPr>
        <w:br/>
      </w:r>
      <w:r>
        <w:rPr>
          <w:b w:val="0"/>
          <w:i w:val="0"/>
        </w:rPr>
        <w:t>26/6/2009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27/2010/NQ-HĐND</w:t>
      </w:r>
      <w:r>
        <w:rPr>
          <w:b w:val="0"/>
          <w:i w:val="0"/>
        </w:rPr>
        <w:br/>
      </w:r>
      <w:r>
        <w:rPr>
          <w:b w:val="0"/>
          <w:i w:val="0"/>
        </w:rPr>
        <w:t>ngày 09 tháng 12 năm 2010</w:t>
      </w:r>
      <w:r>
        <w:rPr>
          <w:b w:val="0"/>
          <w:i w:val="0"/>
        </w:rPr>
        <w:br/>
      </w:r>
      <w:r>
        <w:rPr>
          <w:b w:val="0"/>
          <w:i w:val="0"/>
        </w:rPr>
        <w:br/>
      </w:r>
      <w:r>
        <w:rPr>
          <w:b w:val="0"/>
          <w:i w:val="0"/>
        </w:rPr>
        <w:t>Về việc thông qua phương án đặt tên đường trên địa bàn thành phố Vị Thanh và thị xã Ngã Bảy, tỉnh Hậu Giang</w:t>
      </w:r>
      <w:r>
        <w:rPr>
          <w:b w:val="0"/>
          <w:i w:val="0"/>
        </w:rPr>
        <w:br/>
      </w:r>
      <w:r>
        <w:rPr>
          <w:b w:val="0"/>
          <w:i w:val="0"/>
        </w:rPr>
        <w:br/>
      </w:r>
      <w:r>
        <w:rPr>
          <w:b w:val="0"/>
          <w:i w:val="0"/>
        </w:rPr>
        <w:t>19/12/2010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w:t>
      </w:r>
      <w:r>
        <w:rPr>
          <w:b w:val="0"/>
          <w:i w:val="0"/>
        </w:rPr>
        <w:br/>
      </w:r>
      <w:r>
        <w:rPr>
          <w:b w:val="0"/>
          <w:i w:val="0"/>
        </w:rPr>
        <w:t>ngày 05 tháng 7 năm 2012</w:t>
      </w:r>
      <w:r>
        <w:rPr>
          <w:b w:val="0"/>
          <w:i w:val="0"/>
        </w:rPr>
        <w:br/>
      </w:r>
      <w:r>
        <w:rPr>
          <w:b w:val="0"/>
          <w:i w:val="0"/>
        </w:rPr>
        <w:br/>
      </w:r>
      <w:r>
        <w:rPr>
          <w:b w:val="0"/>
          <w:i w:val="0"/>
        </w:rPr>
        <w:t>Về việc công nhận và đặt tên mới các tuyến đường tỉnh trên địa bàn tỉnh Hậu Giang</w:t>
      </w:r>
      <w:r>
        <w:rPr>
          <w:b w:val="0"/>
          <w:i w:val="0"/>
        </w:rPr>
        <w:br/>
      </w:r>
      <w:r>
        <w:rPr>
          <w:b w:val="0"/>
          <w:i w:val="0"/>
        </w:rPr>
        <w:br/>
      </w:r>
      <w:r>
        <w:rPr>
          <w:b w:val="0"/>
          <w:i w:val="0"/>
        </w:rPr>
        <w:t>15/7/2012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27/2012/NQ-HĐND</w:t>
      </w:r>
      <w:r>
        <w:rPr>
          <w:b w:val="0"/>
          <w:i w:val="0"/>
        </w:rPr>
        <w:br/>
      </w:r>
      <w:r>
        <w:rPr>
          <w:b w:val="0"/>
          <w:i w:val="0"/>
        </w:rPr>
        <w:t>ngày 07 tháng 12 năm 2012</w:t>
      </w:r>
      <w:r>
        <w:rPr>
          <w:b w:val="0"/>
          <w:i w:val="0"/>
        </w:rPr>
        <w:br/>
      </w:r>
      <w:r>
        <w:rPr>
          <w:b w:val="0"/>
          <w:i w:val="0"/>
        </w:rPr>
        <w:br/>
      </w:r>
      <w:r>
        <w:rPr>
          <w:b w:val="0"/>
          <w:i w:val="0"/>
        </w:rPr>
        <w:t>Về việc thông qua phương án đặt tên đường trên địa bàn thành phố Vị Thanh và huyện Châu Thành, tỉnh Hậu Giang</w:t>
      </w:r>
      <w:r>
        <w:rPr>
          <w:b w:val="0"/>
          <w:i w:val="0"/>
        </w:rPr>
        <w:br/>
      </w:r>
      <w:r>
        <w:rPr>
          <w:b w:val="0"/>
          <w:i w:val="0"/>
        </w:rPr>
        <w:br/>
      </w:r>
      <w:r>
        <w:rPr>
          <w:b w:val="0"/>
          <w:i w:val="0"/>
        </w:rPr>
        <w:t>17/12/2012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23/2013/NQ-HĐND</w:t>
      </w:r>
      <w:r>
        <w:rPr>
          <w:b w:val="0"/>
          <w:i w:val="0"/>
        </w:rPr>
        <w:br/>
      </w:r>
      <w:r>
        <w:rPr>
          <w:b w:val="0"/>
          <w:i w:val="0"/>
        </w:rPr>
        <w:t>ngày 11 tháng 12 năm 2013</w:t>
      </w:r>
      <w:r>
        <w:rPr>
          <w:b w:val="0"/>
          <w:i w:val="0"/>
        </w:rPr>
        <w:br/>
      </w:r>
      <w:r>
        <w:rPr>
          <w:b w:val="0"/>
          <w:i w:val="0"/>
        </w:rPr>
        <w:br/>
      </w:r>
      <w:r>
        <w:rPr>
          <w:b w:val="0"/>
          <w:i w:val="0"/>
        </w:rPr>
        <w:t>Về việc đổi tên Đại lộ Hậu Giang thành Đại lộ Võ Nguyên Giáp</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06/2014/NQ-HĐND</w:t>
      </w:r>
      <w:r>
        <w:rPr>
          <w:b w:val="0"/>
          <w:i w:val="0"/>
        </w:rPr>
        <w:br/>
      </w:r>
      <w:r>
        <w:rPr>
          <w:b w:val="0"/>
          <w:i w:val="0"/>
        </w:rPr>
        <w:t>ngày 08 tháng 7 năm 2014</w:t>
      </w:r>
      <w:r>
        <w:rPr>
          <w:b w:val="0"/>
          <w:i w:val="0"/>
        </w:rPr>
        <w:br/>
      </w:r>
      <w:r>
        <w:rPr>
          <w:b w:val="0"/>
          <w:i w:val="0"/>
        </w:rPr>
        <w:br/>
      </w:r>
      <w:r>
        <w:rPr>
          <w:b w:val="0"/>
          <w:i w:val="0"/>
        </w:rPr>
        <w:t>Về việc thông qua phương án đặt tên các tuyến đường mới trên địa bàn thị xã Ngã Bảy</w:t>
      </w:r>
      <w:r>
        <w:rPr>
          <w:b w:val="0"/>
          <w:i w:val="0"/>
        </w:rPr>
        <w:br/>
      </w:r>
      <w:r>
        <w:rPr>
          <w:b w:val="0"/>
          <w:i w:val="0"/>
        </w:rPr>
        <w:br/>
      </w:r>
      <w:r>
        <w:rPr>
          <w:b w:val="0"/>
          <w:i w:val="0"/>
        </w:rPr>
        <w:t>18/7/2014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11/2014/NQ-HĐND</w:t>
      </w:r>
      <w:r>
        <w:rPr>
          <w:b w:val="0"/>
          <w:i w:val="0"/>
        </w:rPr>
        <w:br/>
      </w:r>
      <w:r>
        <w:rPr>
          <w:b w:val="0"/>
          <w:i w:val="0"/>
        </w:rPr>
        <w:t>ngày 14 tháng 10 năm 2014</w:t>
      </w:r>
      <w:r>
        <w:rPr>
          <w:b w:val="0"/>
          <w:i w:val="0"/>
        </w:rPr>
        <w:br/>
      </w:r>
      <w:r>
        <w:rPr>
          <w:b w:val="0"/>
          <w:i w:val="0"/>
        </w:rPr>
        <w:br/>
      </w:r>
      <w:r>
        <w:rPr>
          <w:b w:val="0"/>
          <w:i w:val="0"/>
        </w:rPr>
        <w:t>Về việc thông qua phương án đặt tên đường trên địa bàn thị trấn Long Mỹ, huyện Long Mỹ và thị trấn Cây Dương, huyện Phụng Hiệp</w:t>
      </w:r>
      <w:r>
        <w:rPr>
          <w:b w:val="0"/>
          <w:i w:val="0"/>
        </w:rPr>
        <w:br/>
      </w:r>
      <w:r>
        <w:rPr>
          <w:b w:val="0"/>
          <w:i w:val="0"/>
        </w:rPr>
        <w:br/>
      </w:r>
      <w:r>
        <w:rPr>
          <w:b w:val="0"/>
          <w:i w:val="0"/>
        </w:rPr>
        <w:t>24/10/2014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08/2015/NQ-HĐND</w:t>
      </w:r>
      <w:r>
        <w:rPr>
          <w:b w:val="0"/>
          <w:i w:val="0"/>
        </w:rPr>
        <w:br/>
      </w:r>
      <w:r>
        <w:rPr>
          <w:b w:val="0"/>
          <w:i w:val="0"/>
        </w:rPr>
        <w:t>ngày 25 tháng 9 năm 2015</w:t>
      </w:r>
      <w:r>
        <w:rPr>
          <w:b w:val="0"/>
          <w:i w:val="0"/>
        </w:rPr>
        <w:br/>
      </w:r>
      <w:r>
        <w:rPr>
          <w:b w:val="0"/>
          <w:i w:val="0"/>
        </w:rPr>
        <w:br/>
      </w:r>
      <w:r>
        <w:rPr>
          <w:b w:val="0"/>
          <w:i w:val="0"/>
        </w:rPr>
        <w:t>Về việc thông qua phương án đặt tên đường và công trình công cộng trên địa bàn thị trấn Nàng Mau, huyện Vị Thủy, tỉnh Hậu Giang</w:t>
      </w:r>
      <w:r>
        <w:rPr>
          <w:b w:val="0"/>
          <w:i w:val="0"/>
        </w:rPr>
        <w:br/>
      </w:r>
      <w:r>
        <w:rPr>
          <w:b w:val="0"/>
          <w:i w:val="0"/>
        </w:rPr>
        <w:br/>
      </w:r>
      <w:r>
        <w:rPr>
          <w:b w:val="0"/>
          <w:i w:val="0"/>
        </w:rPr>
        <w:t>05/10/2015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04/2016/NQ-HĐND</w:t>
      </w:r>
      <w:r>
        <w:rPr>
          <w:b w:val="0"/>
          <w:i w:val="0"/>
        </w:rPr>
        <w:br/>
      </w:r>
      <w:r>
        <w:rPr>
          <w:b w:val="0"/>
          <w:i w:val="0"/>
        </w:rPr>
        <w:t>ngày 29 tháng 02 năm 2016</w:t>
      </w:r>
      <w:r>
        <w:rPr>
          <w:b w:val="0"/>
          <w:i w:val="0"/>
        </w:rPr>
        <w:br/>
      </w:r>
      <w:r>
        <w:rPr>
          <w:b w:val="0"/>
          <w:i w:val="0"/>
        </w:rPr>
        <w:br/>
      </w:r>
      <w:r>
        <w:rPr>
          <w:b w:val="0"/>
          <w:i w:val="0"/>
        </w:rPr>
        <w:t>Về việc đặt tên đường và điều chỉnh chiều dài một số tuyến đường đã được đặt tên trên địa bàn các phường thuộc thành phố Vị Thanh và thị trấn Một Ngàn, huyện Châu Thành A</w:t>
      </w:r>
      <w:r>
        <w:rPr>
          <w:b w:val="0"/>
          <w:i w:val="0"/>
        </w:rPr>
        <w:br/>
      </w:r>
      <w:r>
        <w:rPr>
          <w:b w:val="0"/>
          <w:i w:val="0"/>
        </w:rPr>
        <w:br/>
      </w:r>
      <w:r>
        <w:rPr>
          <w:b w:val="0"/>
          <w:i w:val="0"/>
        </w:rPr>
        <w:t>09/3/2016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w:t>
      </w:r>
      <w:r>
        <w:rPr>
          <w:b w:val="0"/>
          <w:i w:val="0"/>
        </w:rPr>
        <w:br/>
      </w:r>
      <w:r>
        <w:rPr>
          <w:b w:val="0"/>
          <w:i w:val="0"/>
        </w:rPr>
        <w:t>ngày 07 tháng 12 năm 2018</w:t>
      </w:r>
      <w:r>
        <w:rPr>
          <w:b w:val="0"/>
          <w:i w:val="0"/>
        </w:rPr>
        <w:br/>
      </w:r>
      <w:r>
        <w:rPr>
          <w:b w:val="0"/>
          <w:i w:val="0"/>
        </w:rPr>
        <w:br/>
      </w:r>
      <w:r>
        <w:rPr>
          <w:b w:val="0"/>
          <w:i w:val="0"/>
        </w:rPr>
        <w:t>Đặt tên đường và điều chỉnh chiều dài một số tuyến đường đã được đặt tên trên địa bàn thị xã Ngã Bảy và huyện Châu Thành A</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26/2019/NQ-HĐND</w:t>
      </w:r>
      <w:r>
        <w:rPr>
          <w:b w:val="0"/>
          <w:i w:val="0"/>
        </w:rPr>
        <w:br/>
      </w:r>
      <w:r>
        <w:rPr>
          <w:b w:val="0"/>
          <w:i w:val="0"/>
        </w:rPr>
        <w:t>ngày 06 tháng 12 năm 2019</w:t>
      </w:r>
      <w:r>
        <w:rPr>
          <w:b w:val="0"/>
          <w:i w:val="0"/>
        </w:rPr>
        <w:br/>
      </w:r>
      <w:r>
        <w:rPr>
          <w:b w:val="0"/>
          <w:i w:val="0"/>
        </w:rPr>
        <w:br/>
      </w:r>
      <w:r>
        <w:rPr>
          <w:b w:val="0"/>
          <w:i w:val="0"/>
        </w:rPr>
        <w:t>Quy định về chính sách hỗ trợ đầu tư phát triển du lịch trên địa bàn tỉnh Hậu Giang giai đoạn 2020 - 2024</w:t>
      </w:r>
      <w:r>
        <w:rPr>
          <w:b w:val="0"/>
          <w:i w:val="0"/>
        </w:rPr>
        <w:br/>
      </w:r>
      <w:r>
        <w:rPr>
          <w:b w:val="0"/>
          <w:i w:val="0"/>
        </w:rPr>
        <w:br/>
      </w:r>
      <w:r>
        <w:rPr>
          <w:b w:val="0"/>
          <w:i w:val="0"/>
        </w:rPr>
        <w:t>16/12/2019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24/2022/NQ-HĐND</w:t>
      </w:r>
      <w:r>
        <w:rPr>
          <w:b w:val="0"/>
          <w:i w:val="0"/>
        </w:rPr>
        <w:br/>
      </w:r>
      <w:r>
        <w:rPr>
          <w:b w:val="0"/>
          <w:i w:val="0"/>
        </w:rPr>
        <w:t>ngày 09 tháng 12 năm 2022</w:t>
      </w:r>
      <w:r>
        <w:rPr>
          <w:b w:val="0"/>
          <w:i w:val="0"/>
        </w:rPr>
        <w:br/>
      </w:r>
      <w:r>
        <w:rPr>
          <w:b w:val="0"/>
          <w:i w:val="0"/>
        </w:rPr>
        <w:br/>
      </w:r>
      <w:r>
        <w:rPr>
          <w:b w:val="0"/>
          <w:i w:val="0"/>
        </w:rPr>
        <w:t>Sửa đổi, bổ sung một số điều của Nghị quyết số 26/2019/NQ-HĐND ngày 06 tháng 12 năm 2019 của Hội đồng nhân dân tỉnh Hậu Giang quy định về chính sách hỗ trợ đầu tư phát triển du lịch trên địa bàn tỉnh Hậu Giang giai đoạn 2020 - 2024</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51/2005/QĐ-UBND</w:t>
      </w:r>
      <w:r>
        <w:rPr>
          <w:b w:val="0"/>
          <w:i w:val="0"/>
        </w:rPr>
        <w:br/>
      </w:r>
      <w:r>
        <w:rPr>
          <w:b w:val="0"/>
          <w:i w:val="0"/>
        </w:rPr>
        <w:t>ngày 28 tháng 10 năm 2005</w:t>
      </w:r>
      <w:r>
        <w:rPr>
          <w:b w:val="0"/>
          <w:i w:val="0"/>
        </w:rPr>
        <w:br/>
      </w:r>
      <w:r>
        <w:rPr>
          <w:b w:val="0"/>
          <w:i w:val="0"/>
        </w:rPr>
        <w:br/>
      </w:r>
      <w:r>
        <w:rPr>
          <w:b w:val="0"/>
          <w:i w:val="0"/>
        </w:rPr>
        <w:t>Ban hành Quy chế tổ chức, hoạt động và chính sách tài chính đối với Thư viện xã, Phòng đọc sách xã trên địa bàn tỉnh Hậu Giang</w:t>
      </w:r>
      <w:r>
        <w:rPr>
          <w:b w:val="0"/>
          <w:i w:val="0"/>
        </w:rPr>
        <w:br/>
      </w:r>
      <w:r>
        <w:rPr>
          <w:b w:val="0"/>
          <w:i w:val="0"/>
        </w:rPr>
        <w:br/>
      </w:r>
      <w:r>
        <w:rPr>
          <w:b w:val="0"/>
          <w:i w:val="0"/>
        </w:rPr>
        <w:t>13/11/2005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42/2008/QĐ-UBND</w:t>
      </w:r>
      <w:r>
        <w:rPr>
          <w:b w:val="0"/>
          <w:i w:val="0"/>
        </w:rPr>
        <w:br/>
      </w:r>
      <w:r>
        <w:rPr>
          <w:b w:val="0"/>
          <w:i w:val="0"/>
        </w:rPr>
        <w:t>ngày 16 tháng 9 năm 2008</w:t>
      </w:r>
      <w:r>
        <w:rPr>
          <w:b w:val="0"/>
          <w:i w:val="0"/>
        </w:rPr>
        <w:br/>
      </w:r>
      <w:r>
        <w:rPr>
          <w:b w:val="0"/>
          <w:i w:val="0"/>
        </w:rPr>
        <w:br/>
      </w:r>
      <w:r>
        <w:rPr>
          <w:b w:val="0"/>
          <w:i w:val="0"/>
        </w:rPr>
        <w:t>Về việc bãi bỏ các văn bản do Ủy ban nhân dân và Chủ tịch Ủy ban nhân dân tỉnh Hậu Giang ban hành</w:t>
      </w:r>
      <w:r>
        <w:rPr>
          <w:b w:val="0"/>
          <w:i w:val="0"/>
        </w:rPr>
        <w:br/>
      </w:r>
      <w:r>
        <w:rPr>
          <w:b w:val="0"/>
          <w:i w:val="0"/>
        </w:rPr>
        <w:br/>
      </w:r>
      <w:r>
        <w:rPr>
          <w:b w:val="0"/>
          <w:i w:val="0"/>
        </w:rPr>
        <w:t>26/9/2008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48/2008/QĐ-UBND</w:t>
      </w:r>
      <w:r>
        <w:rPr>
          <w:b w:val="0"/>
          <w:i w:val="0"/>
        </w:rPr>
        <w:br/>
      </w:r>
      <w:r>
        <w:rPr>
          <w:b w:val="0"/>
          <w:i w:val="0"/>
        </w:rPr>
        <w:t>ngày 02 tháng 10 năm 2008</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12/10/2008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21/2011/QĐ-UBND</w:t>
      </w:r>
      <w:r>
        <w:rPr>
          <w:b w:val="0"/>
          <w:i w:val="0"/>
        </w:rPr>
        <w:br/>
      </w:r>
      <w:r>
        <w:rPr>
          <w:b w:val="0"/>
          <w:i w:val="0"/>
        </w:rPr>
        <w:t>ngày 24 tháng 5 năm 2011</w:t>
      </w:r>
      <w:r>
        <w:rPr>
          <w:b w:val="0"/>
          <w:i w:val="0"/>
        </w:rPr>
        <w:br/>
      </w:r>
      <w:r>
        <w:rPr>
          <w:b w:val="0"/>
          <w:i w:val="0"/>
        </w:rPr>
        <w:br/>
      </w:r>
      <w:r>
        <w:rPr>
          <w:b w:val="0"/>
          <w:i w:val="0"/>
        </w:rPr>
        <w:t>Về việc ban hành Quy chế đặt tên, đổi tên đường và công trình công cộng tỉnh Hậu Giang</w:t>
      </w:r>
      <w:r>
        <w:rPr>
          <w:b w:val="0"/>
          <w:i w:val="0"/>
        </w:rPr>
        <w:br/>
      </w:r>
      <w:r>
        <w:rPr>
          <w:b w:val="0"/>
          <w:i w:val="0"/>
        </w:rPr>
        <w:br/>
      </w:r>
      <w:r>
        <w:rPr>
          <w:b w:val="0"/>
          <w:i w:val="0"/>
        </w:rPr>
        <w:t>03/6/2011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30/2012QĐ-UBND</w:t>
      </w:r>
      <w:r>
        <w:rPr>
          <w:b w:val="0"/>
          <w:i w:val="0"/>
        </w:rPr>
        <w:br/>
      </w:r>
      <w:r>
        <w:rPr>
          <w:b w:val="0"/>
          <w:i w:val="0"/>
        </w:rPr>
        <w:t>ngày 31 tháng 8 năm 2012</w:t>
      </w:r>
      <w:r>
        <w:rPr>
          <w:b w:val="0"/>
          <w:i w:val="0"/>
        </w:rPr>
        <w:br/>
      </w:r>
      <w:r>
        <w:rPr>
          <w:b w:val="0"/>
          <w:i w:val="0"/>
        </w:rPr>
        <w:br/>
      </w:r>
      <w:r>
        <w:rPr>
          <w:b w:val="0"/>
          <w:i w:val="0"/>
        </w:rPr>
        <w:t>Về việc công nhận và đặt tên mới các tuyến đường tỉnh trên địa bàn tỉnh Hậu Giang</w:t>
      </w:r>
      <w:r>
        <w:rPr>
          <w:b w:val="0"/>
          <w:i w:val="0"/>
        </w:rPr>
        <w:br/>
      </w:r>
      <w:r>
        <w:rPr>
          <w:b w:val="0"/>
          <w:i w:val="0"/>
        </w:rPr>
        <w:br/>
      </w:r>
      <w:r>
        <w:rPr>
          <w:b w:val="0"/>
          <w:i w:val="0"/>
        </w:rPr>
        <w:t>10/9/2012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13 tháng 9 năm 2016</w:t>
      </w:r>
      <w:r>
        <w:rPr>
          <w:b w:val="0"/>
          <w:i w:val="0"/>
        </w:rPr>
        <w:br/>
      </w:r>
      <w:r>
        <w:rPr>
          <w:b w:val="0"/>
          <w:i w:val="0"/>
        </w:rPr>
        <w:br/>
      </w:r>
      <w:r>
        <w:rPr>
          <w:b w:val="0"/>
          <w:i w:val="0"/>
        </w:rPr>
        <w:t>Ban hành Quy định về quản lý di tích lịch sử - văn hóa trên địa bàn tỉnh Hậu Giang</w:t>
      </w:r>
      <w:r>
        <w:rPr>
          <w:b w:val="0"/>
          <w:i w:val="0"/>
        </w:rPr>
        <w:br/>
      </w:r>
      <w:r>
        <w:rPr>
          <w:b w:val="0"/>
          <w:i w:val="0"/>
        </w:rPr>
        <w:br/>
      </w:r>
      <w:r>
        <w:rPr>
          <w:b w:val="0"/>
          <w:i w:val="0"/>
        </w:rPr>
        <w:t>23/9/2016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02 tháng 8 năm 2017</w:t>
      </w:r>
      <w:r>
        <w:rPr>
          <w:b w:val="0"/>
          <w:i w:val="0"/>
        </w:rPr>
        <w:br/>
      </w:r>
      <w:r>
        <w:rPr>
          <w:b w:val="0"/>
          <w:i w:val="0"/>
        </w:rPr>
        <w:br/>
      </w:r>
      <w:r>
        <w:rPr>
          <w:b w:val="0"/>
          <w:i w:val="0"/>
        </w:rPr>
        <w:t>Ban hành Quy định về thực hiện nếp sống văn minh trong tổ chức việc cưới, việc tang và lễ hội trên địa bàn tỉnh Hậu Giang</w:t>
      </w:r>
      <w:r>
        <w:rPr>
          <w:b w:val="0"/>
          <w:i w:val="0"/>
        </w:rPr>
        <w:br/>
      </w:r>
      <w:r>
        <w:rPr>
          <w:b w:val="0"/>
          <w:i w:val="0"/>
        </w:rPr>
        <w:br/>
      </w:r>
      <w:r>
        <w:rPr>
          <w:b w:val="0"/>
          <w:i w:val="0"/>
        </w:rPr>
        <w:t>12/8/2017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w:t>
      </w:r>
      <w:r>
        <w:rPr>
          <w:b w:val="0"/>
          <w:i w:val="0"/>
        </w:rPr>
        <w:br/>
      </w:r>
      <w:r>
        <w:rPr>
          <w:b w:val="0"/>
          <w:i w:val="0"/>
        </w:rPr>
        <w:t>ngày 10 tháng 6 năm 2020</w:t>
      </w:r>
      <w:r>
        <w:rPr>
          <w:b w:val="0"/>
          <w:i w:val="0"/>
        </w:rPr>
        <w:br/>
      </w:r>
      <w:r>
        <w:rPr>
          <w:b w:val="0"/>
          <w:i w:val="0"/>
        </w:rPr>
        <w:br/>
      </w:r>
      <w:r>
        <w:rPr>
          <w:b w:val="0"/>
          <w:i w:val="0"/>
        </w:rPr>
        <w:t>Ban hành Quy định công nhận các danh hiệu Phong trào “Toàn dân đoàn kết xây dựng đời sống văn hóa” trên địa bàn tỉnh Hậu Giang</w:t>
      </w:r>
      <w:r>
        <w:rPr>
          <w:b w:val="0"/>
          <w:i w:val="0"/>
        </w:rPr>
        <w:br/>
      </w:r>
      <w:r>
        <w:rPr>
          <w:b w:val="0"/>
          <w:i w:val="0"/>
        </w:rPr>
        <w:br/>
      </w:r>
      <w:r>
        <w:rPr>
          <w:b w:val="0"/>
          <w:i w:val="0"/>
        </w:rPr>
        <w:t>20/6/2020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25/2022/NQ-HĐND</w:t>
      </w:r>
      <w:r>
        <w:rPr>
          <w:b w:val="0"/>
          <w:i w:val="0"/>
        </w:rPr>
        <w:br/>
      </w:r>
      <w:r>
        <w:rPr>
          <w:b w:val="0"/>
          <w:i w:val="0"/>
        </w:rPr>
        <w:t>ngày 09 tháng 12 năm 2022</w:t>
      </w:r>
      <w:r>
        <w:rPr>
          <w:b w:val="0"/>
          <w:i w:val="0"/>
        </w:rPr>
        <w:br/>
      </w:r>
      <w:r>
        <w:rPr>
          <w:b w:val="0"/>
          <w:i w:val="0"/>
        </w:rPr>
        <w:br/>
      </w:r>
      <w:r>
        <w:rPr>
          <w:b w:val="0"/>
          <w:i w:val="0"/>
        </w:rPr>
        <w:t>Quy định mức hỗ trợ đăng ký bảo hộ tài sản trí tuệ ở trong và ngoài nước đến năm 2030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56/2005/QĐ-UBND</w:t>
      </w:r>
      <w:r>
        <w:rPr>
          <w:b w:val="0"/>
          <w:i w:val="0"/>
        </w:rPr>
        <w:br/>
      </w:r>
      <w:r>
        <w:rPr>
          <w:b w:val="0"/>
          <w:i w:val="0"/>
        </w:rPr>
        <w:t>ngày 30 tháng 11 tháng 2005</w:t>
      </w:r>
      <w:r>
        <w:rPr>
          <w:b w:val="0"/>
          <w:i w:val="0"/>
        </w:rPr>
        <w:br/>
      </w:r>
      <w:r>
        <w:rPr>
          <w:b w:val="0"/>
          <w:i w:val="0"/>
        </w:rPr>
        <w:br/>
      </w:r>
      <w:r>
        <w:rPr>
          <w:b w:val="0"/>
          <w:i w:val="0"/>
        </w:rPr>
        <w:t>Về việc ban hành Quy định xây dựng và tổ chức hoạt động Trạm cân đối chứng tại các chợ trên địa bàn tỉnh Hậu Giang</w:t>
      </w:r>
      <w:r>
        <w:rPr>
          <w:b w:val="0"/>
          <w:i w:val="0"/>
        </w:rPr>
        <w:br/>
      </w:r>
      <w:r>
        <w:rPr>
          <w:b w:val="0"/>
          <w:i w:val="0"/>
        </w:rPr>
        <w:br/>
      </w:r>
      <w:r>
        <w:rPr>
          <w:b w:val="0"/>
          <w:i w:val="0"/>
        </w:rPr>
        <w:t>15/12/2005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04/2006/QĐ-UBND</w:t>
      </w:r>
      <w:r>
        <w:rPr>
          <w:b w:val="0"/>
          <w:i w:val="0"/>
        </w:rPr>
        <w:br/>
      </w:r>
      <w:r>
        <w:rPr>
          <w:b w:val="0"/>
          <w:i w:val="0"/>
        </w:rPr>
        <w:t>ngày 12 tháng 01 năm 2006</w:t>
      </w:r>
      <w:r>
        <w:rPr>
          <w:b w:val="0"/>
          <w:i w:val="0"/>
        </w:rPr>
        <w:br/>
      </w:r>
      <w:r>
        <w:rPr>
          <w:b w:val="0"/>
          <w:i w:val="0"/>
        </w:rPr>
        <w:br/>
      </w:r>
      <w:r>
        <w:rPr>
          <w:b w:val="0"/>
          <w:i w:val="0"/>
        </w:rPr>
        <w:t>Về việc ban hành Quy định phân công trách nhiệm và phối hợp giữa các ngành, các cấp trong quản lý nhà nước về chất lượng sản phẩm, hàng hóa trên địa bàn tỉnh Hậu Giang</w:t>
      </w:r>
      <w:r>
        <w:rPr>
          <w:b w:val="0"/>
          <w:i w:val="0"/>
        </w:rPr>
        <w:br/>
      </w:r>
      <w:r>
        <w:rPr>
          <w:b w:val="0"/>
          <w:i w:val="0"/>
        </w:rPr>
        <w:br/>
      </w:r>
      <w:r>
        <w:rPr>
          <w:b w:val="0"/>
          <w:i w:val="0"/>
        </w:rPr>
        <w:t>22/01/2006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09/2010/QĐ-UBND</w:t>
      </w:r>
      <w:r>
        <w:rPr>
          <w:b w:val="0"/>
          <w:i w:val="0"/>
        </w:rPr>
        <w:br/>
      </w:r>
      <w:r>
        <w:rPr>
          <w:b w:val="0"/>
          <w:i w:val="0"/>
        </w:rPr>
        <w:t>ngày 14 tháng 4 năm 2010</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24/4/2010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22 tháng 11 năm 2016</w:t>
      </w:r>
      <w:r>
        <w:rPr>
          <w:b w:val="0"/>
          <w:i w:val="0"/>
        </w:rPr>
        <w:br/>
      </w:r>
      <w:r>
        <w:rPr>
          <w:b w:val="0"/>
          <w:i w:val="0"/>
        </w:rPr>
        <w:br/>
      </w:r>
      <w:r>
        <w:rPr>
          <w:b w:val="0"/>
          <w:i w:val="0"/>
        </w:rPr>
        <w:t>Quy định về định mức xây dựng, phân bổ dự toán và quyết toán kinh phí đối với nhiệm vụ khoa học và công nghệ có sử dụng ngân sách nhà nước trên địa bàn tỉnh Hậu Giang</w:t>
      </w:r>
      <w:r>
        <w:rPr>
          <w:b w:val="0"/>
          <w:i w:val="0"/>
        </w:rPr>
        <w:br/>
      </w:r>
      <w:r>
        <w:rPr>
          <w:b w:val="0"/>
          <w:i w:val="0"/>
        </w:rPr>
        <w:br/>
      </w:r>
      <w:r>
        <w:rPr>
          <w:b w:val="0"/>
          <w:i w:val="0"/>
        </w:rPr>
        <w:t>02/12/2016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ngày 15 tháng 12 năm 2017</w:t>
      </w:r>
      <w:r>
        <w:rPr>
          <w:b w:val="0"/>
          <w:i w:val="0"/>
        </w:rPr>
        <w:br/>
      </w:r>
      <w:r>
        <w:rPr>
          <w:b w:val="0"/>
          <w:i w:val="0"/>
        </w:rPr>
        <w:br/>
      </w:r>
      <w:r>
        <w:rPr>
          <w:b w:val="0"/>
          <w:i w:val="0"/>
        </w:rPr>
        <w:t>Ban hành Quy định quản lý các nhiệm vụ khoa học và công nghệ sử dụng ngân sách nhà nước cấp tỉnh</w:t>
      </w:r>
      <w:r>
        <w:rPr>
          <w:b w:val="0"/>
          <w:i w:val="0"/>
        </w:rPr>
        <w:br/>
      </w:r>
      <w:r>
        <w:rPr>
          <w:b w:val="0"/>
          <w:i w:val="0"/>
        </w:rPr>
        <w:br/>
      </w:r>
      <w:r>
        <w:rPr>
          <w:b w:val="0"/>
          <w:i w:val="0"/>
        </w:rPr>
        <w:t>25/12/2017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w:t>
      </w:r>
      <w:r>
        <w:rPr>
          <w:b w:val="0"/>
          <w:i w:val="0"/>
        </w:rPr>
        <w:br/>
      </w:r>
      <w:r>
        <w:rPr>
          <w:b w:val="0"/>
          <w:i w:val="0"/>
        </w:rPr>
        <w:t>ngày 08 tháng 02 năm 2021</w:t>
      </w:r>
      <w:r>
        <w:rPr>
          <w:b w:val="0"/>
          <w:i w:val="0"/>
        </w:rPr>
        <w:br/>
      </w:r>
      <w:r>
        <w:rPr>
          <w:b w:val="0"/>
          <w:i w:val="0"/>
        </w:rPr>
        <w:br/>
      </w:r>
      <w:r>
        <w:rPr>
          <w:b w:val="0"/>
          <w:i w:val="0"/>
        </w:rPr>
        <w:t>Ban hành Quy định tổ chức quản lý các nhiệm vụ hỗ trợ khởi nghiệp đổi mới sáng tạo tỉnh Hậu Giang</w:t>
      </w:r>
      <w:r>
        <w:rPr>
          <w:b w:val="0"/>
          <w:i w:val="0"/>
        </w:rPr>
        <w:br/>
      </w:r>
      <w:r>
        <w:rPr>
          <w:b w:val="0"/>
          <w:i w:val="0"/>
        </w:rPr>
        <w:br/>
      </w:r>
      <w:r>
        <w:rPr>
          <w:b w:val="0"/>
          <w:i w:val="0"/>
        </w:rPr>
        <w:t>19/02/2021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w:t>
      </w:r>
      <w:r>
        <w:rPr>
          <w:b w:val="0"/>
          <w:i w:val="0"/>
        </w:rPr>
        <w:br/>
      </w:r>
      <w:r>
        <w:rPr>
          <w:b w:val="0"/>
          <w:i w:val="0"/>
        </w:rPr>
        <w:t>ngày 22 tháng 5 năm 2023</w:t>
      </w:r>
      <w:r>
        <w:rPr>
          <w:b w:val="0"/>
          <w:i w:val="0"/>
        </w:rPr>
        <w:br/>
      </w:r>
      <w:r>
        <w:rPr>
          <w:b w:val="0"/>
          <w:i w:val="0"/>
        </w:rPr>
        <w:br/>
      </w:r>
      <w:r>
        <w:rPr>
          <w:b w:val="0"/>
          <w:i w:val="0"/>
        </w:rPr>
        <w:t>Ban hành Quy định quản lý Chương trình phát triển tài sản trí tuệ tỉnh Hậu Giang giai đoạn đến năm 2030</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w:t>
      </w:r>
      <w:r>
        <w:rPr>
          <w:b w:val="0"/>
          <w:i w:val="0"/>
        </w:rPr>
        <w:br/>
      </w:r>
      <w:r>
        <w:rPr>
          <w:b w:val="0"/>
          <w:i w:val="0"/>
        </w:rPr>
        <w:t>ngày 01 tháng 12 năm 2023</w:t>
      </w:r>
      <w:r>
        <w:rPr>
          <w:b w:val="0"/>
          <w:i w:val="0"/>
        </w:rPr>
        <w:br/>
      </w:r>
      <w:r>
        <w:rPr>
          <w:b w:val="0"/>
          <w:i w:val="0"/>
        </w:rPr>
        <w:br/>
      </w:r>
      <w:r>
        <w:rPr>
          <w:b w:val="0"/>
          <w:i w:val="0"/>
        </w:rPr>
        <w:t>Ban hành Quy định xác định nhiệm vụ khoa học và công nghệ cấp tỉnh sử dụng ngân sách nhà nước trên địa bàn tỉnh Hậu Giang</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w:t>
      </w:r>
      <w:r>
        <w:rPr>
          <w:b w:val="0"/>
          <w:i w:val="0"/>
        </w:rPr>
        <w:br/>
      </w:r>
      <w:r>
        <w:rPr>
          <w:b w:val="0"/>
          <w:i w:val="0"/>
        </w:rPr>
        <w:t>ngày 01 tháng 12 năm 2023</w:t>
      </w:r>
      <w:r>
        <w:rPr>
          <w:b w:val="0"/>
          <w:i w:val="0"/>
        </w:rPr>
        <w:br/>
      </w:r>
      <w:r>
        <w:rPr>
          <w:b w:val="0"/>
          <w:i w:val="0"/>
        </w:rPr>
        <w:br/>
      </w:r>
      <w:r>
        <w:rPr>
          <w:b w:val="0"/>
          <w:i w:val="0"/>
        </w:rPr>
        <w:t>Ban hành Quy định quản lý Chương trình hỗ trợ doanh nghiệp nâng cao năng suất và chất lượng sản phẩm, hàng hóa tỉnh Hậu Giang giai đoạn 2021 - 2030</w:t>
      </w:r>
      <w:r>
        <w:rPr>
          <w:b w:val="0"/>
          <w:i w:val="0"/>
        </w:rPr>
        <w:br/>
      </w:r>
      <w:r>
        <w:rPr>
          <w:b w:val="0"/>
          <w:i w:val="0"/>
        </w:rPr>
        <w:br/>
      </w:r>
      <w:r>
        <w:rPr>
          <w:b w:val="0"/>
          <w:i w:val="0"/>
        </w:rPr>
        <w:t>15/12/2023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16/2005/NQ-HĐND</w:t>
      </w:r>
      <w:r>
        <w:rPr>
          <w:b w:val="0"/>
          <w:i w:val="0"/>
        </w:rPr>
        <w:br/>
      </w:r>
      <w:r>
        <w:rPr>
          <w:b w:val="0"/>
          <w:i w:val="0"/>
        </w:rPr>
        <w:t>ngày 15 tháng 12 năm 2005</w:t>
      </w:r>
      <w:r>
        <w:rPr>
          <w:b w:val="0"/>
          <w:i w:val="0"/>
        </w:rPr>
        <w:br/>
      </w:r>
      <w:r>
        <w:rPr>
          <w:b w:val="0"/>
          <w:i w:val="0"/>
        </w:rPr>
        <w:br/>
      </w:r>
      <w:r>
        <w:rPr>
          <w:b w:val="0"/>
          <w:i w:val="0"/>
        </w:rPr>
        <w:t>Đào tạo nguồn nhân lực sau đại học trong và ngoài nước cho tỉnh Hậu Giang giai đoạn 2006 - 2010 và những năm tiếp theo</w:t>
      </w:r>
      <w:r>
        <w:rPr>
          <w:b w:val="0"/>
          <w:i w:val="0"/>
        </w:rPr>
        <w:br/>
      </w:r>
      <w:r>
        <w:rPr>
          <w:b w:val="0"/>
          <w:i w:val="0"/>
        </w:rPr>
        <w:br/>
      </w:r>
      <w:r>
        <w:rPr>
          <w:b w:val="0"/>
          <w:i w:val="0"/>
        </w:rPr>
        <w:t>15/12/2005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04/2009/NQ-HĐND</w:t>
      </w:r>
      <w:r>
        <w:rPr>
          <w:b w:val="0"/>
          <w:i w:val="0"/>
        </w:rPr>
        <w:br/>
      </w:r>
      <w:r>
        <w:rPr>
          <w:b w:val="0"/>
          <w:i w:val="0"/>
        </w:rPr>
        <w:t>ngày 16 tháng 6 năm 2009</w:t>
      </w:r>
      <w:r>
        <w:rPr>
          <w:b w:val="0"/>
          <w:i w:val="0"/>
        </w:rPr>
        <w:br/>
      </w:r>
      <w:r>
        <w:rPr>
          <w:b w:val="0"/>
          <w:i w:val="0"/>
        </w:rPr>
        <w:br/>
      </w:r>
      <w:r>
        <w:rPr>
          <w:b w:val="0"/>
          <w:i w:val="0"/>
        </w:rPr>
        <w:t>Về miễn học phí, quỹ xây dựng cho học sinh Mầm non; Phổ thông trên địa bàn tỉnh Hậu Giang từ năm học 2009 - 2010</w:t>
      </w:r>
      <w:r>
        <w:rPr>
          <w:b w:val="0"/>
          <w:i w:val="0"/>
        </w:rPr>
        <w:br/>
      </w:r>
      <w:r>
        <w:rPr>
          <w:b w:val="0"/>
          <w:i w:val="0"/>
        </w:rPr>
        <w:br/>
      </w:r>
      <w:r>
        <w:rPr>
          <w:b w:val="0"/>
          <w:i w:val="0"/>
        </w:rPr>
        <w:t>26/6/2009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35/2021/NQ-HĐND</w:t>
      </w:r>
      <w:r>
        <w:rPr>
          <w:b w:val="0"/>
          <w:i w:val="0"/>
        </w:rPr>
        <w:br/>
      </w:r>
      <w:r>
        <w:rPr>
          <w:b w:val="0"/>
          <w:i w:val="0"/>
        </w:rPr>
        <w:t>ngày 09 tháng 12 năm 2021</w:t>
      </w:r>
      <w:r>
        <w:rPr>
          <w:b w:val="0"/>
          <w:i w:val="0"/>
        </w:rPr>
        <w:br/>
      </w:r>
      <w:r>
        <w:rPr>
          <w:b w:val="0"/>
          <w:i w:val="0"/>
        </w:rPr>
        <w:br/>
      </w:r>
      <w:r>
        <w:rPr>
          <w:b w:val="0"/>
          <w:i w:val="0"/>
        </w:rPr>
        <w:t>Quy định chính sách hỗ trợ đối với giáo viên, cơ sở giáo dục mầm non độc lập dân lập, tư thục ở địa bàn có khu công nghiệp; trợ cấp đối với trẻ em đang học ở cơ sở giáo dục mầm non độc lập dân lập, tư thục là con công nhân, người lao động làm việc tại khu công nghiệp</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11/2022/NQ-HĐND</w:t>
      </w:r>
      <w:r>
        <w:rPr>
          <w:b w:val="0"/>
          <w:i w:val="0"/>
        </w:rPr>
        <w:br/>
      </w:r>
      <w:r>
        <w:rPr>
          <w:b w:val="0"/>
          <w:i w:val="0"/>
        </w:rPr>
        <w:t>ngày 06 tháng 7 năm 2022</w:t>
      </w:r>
      <w:r>
        <w:rPr>
          <w:b w:val="0"/>
          <w:i w:val="0"/>
        </w:rPr>
        <w:br/>
      </w:r>
      <w:r>
        <w:rPr>
          <w:b w:val="0"/>
          <w:i w:val="0"/>
        </w:rPr>
        <w:br/>
      </w:r>
      <w:r>
        <w:rPr>
          <w:b w:val="0"/>
          <w:i w:val="0"/>
        </w:rPr>
        <w:t>Quy định mức học phí đối với cơ sở giáo dục mầm non, giáo dục phổ thông công lập và giáo dục thường xuyên từ năm học 2022 - 2023 đến năm học 2025 - 2026 trên địa bàn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w:t>
      </w:r>
      <w:r>
        <w:rPr>
          <w:b w:val="0"/>
          <w:i w:val="0"/>
        </w:rPr>
        <w:br/>
      </w:r>
      <w:r>
        <w:rPr>
          <w:b w:val="0"/>
          <w:i w:val="0"/>
        </w:rPr>
        <w:t>ngày 06 tháng 7 năm 2022</w:t>
      </w:r>
      <w:r>
        <w:rPr>
          <w:b w:val="0"/>
          <w:i w:val="0"/>
        </w:rPr>
        <w:br/>
      </w:r>
      <w:r>
        <w:rPr>
          <w:b w:val="0"/>
          <w:i w:val="0"/>
        </w:rPr>
        <w:br/>
      </w:r>
      <w:r>
        <w:rPr>
          <w:b w:val="0"/>
          <w:i w:val="0"/>
        </w:rPr>
        <w:t>Quy định chính sách thu hút giáo viên giảng dạy các môn Tiếng Anh, Tin học, Âm nhạc, Mĩ Thuật tại các cơ sở giáo dục công lập trên địa bàn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09/2023/NQ-HĐND</w:t>
      </w:r>
      <w:r>
        <w:rPr>
          <w:b w:val="0"/>
          <w:i w:val="0"/>
        </w:rPr>
        <w:br/>
      </w:r>
      <w:r>
        <w:rPr>
          <w:b w:val="0"/>
          <w:i w:val="0"/>
        </w:rPr>
        <w:t>ngày 14 tháng 7 năm 2023</w:t>
      </w:r>
      <w:r>
        <w:rPr>
          <w:b w:val="0"/>
          <w:i w:val="0"/>
        </w:rPr>
        <w:br/>
      </w:r>
      <w:r>
        <w:rPr>
          <w:b w:val="0"/>
          <w:i w:val="0"/>
        </w:rPr>
        <w:br/>
      </w:r>
      <w:r>
        <w:rPr>
          <w:b w:val="0"/>
          <w:i w:val="0"/>
        </w:rPr>
        <w:t>Quy định mức thu các khoản thu dịch vụ phục vụ, hỗ trợ hoạt động giáo dục ngoài học phí đáp ứng nhu cầu người học của cơ sở giáo dục công lập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w:t>
      </w:r>
      <w:r>
        <w:rPr>
          <w:b w:val="0"/>
          <w:i w:val="0"/>
        </w:rPr>
        <w:br/>
      </w:r>
      <w:r>
        <w:rPr>
          <w:b w:val="0"/>
          <w:i w:val="0"/>
        </w:rPr>
        <w:t>ngày 08 tháng 12 năm 2023</w:t>
      </w:r>
      <w:r>
        <w:rPr>
          <w:b w:val="0"/>
          <w:i w:val="0"/>
        </w:rPr>
        <w:br/>
      </w:r>
      <w:r>
        <w:rPr>
          <w:b w:val="0"/>
          <w:i w:val="0"/>
        </w:rPr>
        <w:br/>
      </w:r>
      <w:r>
        <w:rPr>
          <w:b w:val="0"/>
          <w:i w:val="0"/>
        </w:rPr>
        <w:t>Quy định mức hỗ trợ học phí năm học 2023 - 2024 cho trẻ em mầm non, học sinh phổ thông công lập và học viên giáo dục thường xuyên trên địa bàn tỉnh Hậu Giang</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36/2004/QĐ-UB</w:t>
      </w:r>
      <w:r>
        <w:rPr>
          <w:b w:val="0"/>
          <w:i w:val="0"/>
        </w:rPr>
        <w:br/>
      </w:r>
      <w:r>
        <w:rPr>
          <w:b w:val="0"/>
          <w:i w:val="0"/>
        </w:rPr>
        <w:t>ngày 15 tháng 01 năm 2004</w:t>
      </w:r>
      <w:r>
        <w:rPr>
          <w:b w:val="0"/>
          <w:i w:val="0"/>
        </w:rPr>
        <w:br/>
      </w:r>
      <w:r>
        <w:rPr>
          <w:b w:val="0"/>
          <w:i w:val="0"/>
        </w:rPr>
        <w:br/>
      </w:r>
      <w:r>
        <w:rPr>
          <w:b w:val="0"/>
          <w:i w:val="0"/>
        </w:rPr>
        <w:t>Về việc đổi tên Trường THPT Vị Thủy tỉnh Cần Thơ thành Trường THPT Vị Thủy  tỉnh Hậu Giang</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37/2004/QĐ-UB</w:t>
      </w:r>
      <w:r>
        <w:rPr>
          <w:b w:val="0"/>
          <w:i w:val="0"/>
        </w:rPr>
        <w:br/>
      </w:r>
      <w:r>
        <w:rPr>
          <w:b w:val="0"/>
          <w:i w:val="0"/>
        </w:rPr>
        <w:t>ngày 15 tháng 01 năm 2004</w:t>
      </w:r>
      <w:r>
        <w:rPr>
          <w:b w:val="0"/>
          <w:i w:val="0"/>
        </w:rPr>
        <w:br/>
      </w:r>
      <w:r>
        <w:rPr>
          <w:b w:val="0"/>
          <w:i w:val="0"/>
        </w:rPr>
        <w:br/>
      </w:r>
      <w:r>
        <w:rPr>
          <w:b w:val="0"/>
          <w:i w:val="0"/>
        </w:rPr>
        <w:t>Về việc đổi tên Trường THPT Tầm Vu 3 tỉnh Cần Thơ thành Trường THPT Tầm Vu 3  tỉnh Hậu Giang</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38/2004/QĐ-UB</w:t>
      </w:r>
      <w:r>
        <w:rPr>
          <w:b w:val="0"/>
          <w:i w:val="0"/>
        </w:rPr>
        <w:br/>
      </w:r>
      <w:r>
        <w:rPr>
          <w:b w:val="0"/>
          <w:i w:val="0"/>
        </w:rPr>
        <w:t>ngày 15 tháng 01 năm 2004</w:t>
      </w:r>
      <w:r>
        <w:rPr>
          <w:b w:val="0"/>
          <w:i w:val="0"/>
        </w:rPr>
        <w:br/>
      </w:r>
      <w:r>
        <w:rPr>
          <w:b w:val="0"/>
          <w:i w:val="0"/>
        </w:rPr>
        <w:br/>
      </w:r>
      <w:r>
        <w:rPr>
          <w:b w:val="0"/>
          <w:i w:val="0"/>
        </w:rPr>
        <w:t>Về việc đổi tên Trường THPT Tầm Vu 2 tỉnh Cần Thơ thành Trường THPT Tầm Vu 2  tỉnh Hậu Giang</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39/2004/QĐ-UB</w:t>
      </w:r>
      <w:r>
        <w:rPr>
          <w:b w:val="0"/>
          <w:i w:val="0"/>
        </w:rPr>
        <w:br/>
      </w:r>
      <w:r>
        <w:rPr>
          <w:b w:val="0"/>
          <w:i w:val="0"/>
        </w:rPr>
        <w:t>ngày 15 tháng 01 năm 2004</w:t>
      </w:r>
      <w:r>
        <w:rPr>
          <w:b w:val="0"/>
          <w:i w:val="0"/>
        </w:rPr>
        <w:br/>
      </w:r>
      <w:r>
        <w:rPr>
          <w:b w:val="0"/>
          <w:i w:val="0"/>
        </w:rPr>
        <w:br/>
      </w:r>
      <w:r>
        <w:rPr>
          <w:b w:val="0"/>
          <w:i w:val="0"/>
        </w:rPr>
        <w:t>Về việc đổi tên Trường THPT Tầm Vu 1 tỉnh Cần Thơ thành Trường THPT Tầm Vu 1  tỉnh Hậu Giang</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41/2004/QĐ-UB</w:t>
      </w:r>
      <w:r>
        <w:rPr>
          <w:b w:val="0"/>
          <w:i w:val="0"/>
        </w:rPr>
        <w:br/>
      </w:r>
      <w:r>
        <w:rPr>
          <w:b w:val="0"/>
          <w:i w:val="0"/>
        </w:rPr>
        <w:t>ngày 15 tháng 01 năm 2004</w:t>
      </w:r>
      <w:r>
        <w:rPr>
          <w:b w:val="0"/>
          <w:i w:val="0"/>
        </w:rPr>
        <w:br/>
      </w:r>
      <w:r>
        <w:rPr>
          <w:b w:val="0"/>
          <w:i w:val="0"/>
        </w:rPr>
        <w:br/>
      </w:r>
      <w:r>
        <w:rPr>
          <w:b w:val="0"/>
          <w:i w:val="0"/>
        </w:rPr>
        <w:t>Về việc đổi tên Trường THPT Long Mỹ tỉnh Cần Thơ thành Trường THPT Long Mỹ tỉnh Hậu Giang</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42/2004/QĐ-UB</w:t>
      </w:r>
      <w:r>
        <w:rPr>
          <w:b w:val="0"/>
          <w:i w:val="0"/>
        </w:rPr>
        <w:br/>
      </w:r>
      <w:r>
        <w:rPr>
          <w:b w:val="0"/>
          <w:i w:val="0"/>
        </w:rPr>
        <w:t>ngày 15 tháng 01 năm 2004</w:t>
      </w:r>
      <w:r>
        <w:rPr>
          <w:b w:val="0"/>
          <w:i w:val="0"/>
        </w:rPr>
        <w:br/>
      </w:r>
      <w:r>
        <w:rPr>
          <w:b w:val="0"/>
          <w:i w:val="0"/>
        </w:rPr>
        <w:br/>
      </w:r>
      <w:r>
        <w:rPr>
          <w:b w:val="0"/>
          <w:i w:val="0"/>
        </w:rPr>
        <w:t>Về việc đổi tên Trường THPT Cây Dương tỉnh Cần Thơ thành Trường THPT Cây Dương tỉnh Hậu Giang</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46/2004/QĐ-UB</w:t>
      </w:r>
      <w:r>
        <w:rPr>
          <w:b w:val="0"/>
          <w:i w:val="0"/>
        </w:rPr>
        <w:br/>
      </w:r>
      <w:r>
        <w:rPr>
          <w:b w:val="0"/>
          <w:i w:val="0"/>
        </w:rPr>
        <w:t>ngày 15 tháng 01 năm 2004</w:t>
      </w:r>
      <w:r>
        <w:rPr>
          <w:b w:val="0"/>
          <w:i w:val="0"/>
        </w:rPr>
        <w:br/>
      </w:r>
      <w:r>
        <w:rPr>
          <w:b w:val="0"/>
          <w:i w:val="0"/>
        </w:rPr>
        <w:br/>
      </w:r>
      <w:r>
        <w:rPr>
          <w:b w:val="0"/>
          <w:i w:val="0"/>
        </w:rPr>
        <w:t>Về việc đổi tên Trường THPT Ngã Sáu tỉnh Cần Thơ thành Trường THPT Ngã Sáu tỉnh Hậu Giang</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47/2004/QĐ-UB</w:t>
      </w:r>
      <w:r>
        <w:rPr>
          <w:b w:val="0"/>
          <w:i w:val="0"/>
        </w:rPr>
        <w:br/>
      </w:r>
      <w:r>
        <w:rPr>
          <w:b w:val="0"/>
          <w:i w:val="0"/>
        </w:rPr>
        <w:t>ngày 15 tháng 01 năm 2004</w:t>
      </w:r>
      <w:r>
        <w:rPr>
          <w:b w:val="0"/>
          <w:i w:val="0"/>
        </w:rPr>
        <w:br/>
      </w:r>
      <w:r>
        <w:rPr>
          <w:b w:val="0"/>
          <w:i w:val="0"/>
        </w:rPr>
        <w:br/>
      </w:r>
      <w:r>
        <w:rPr>
          <w:b w:val="0"/>
          <w:i w:val="0"/>
        </w:rPr>
        <w:t>Về việc đổi tên Trường THPT Vị Thanh tỉnh Cần Thơ thành Trường THPT Vị Thanh tỉnh Hậu Giang</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w:t>
      </w:r>
      <w:r>
        <w:rPr>
          <w:b w:val="0"/>
          <w:i w:val="0"/>
        </w:rPr>
        <w:br/>
      </w:r>
      <w:r>
        <w:rPr>
          <w:b w:val="0"/>
          <w:i w:val="0"/>
        </w:rPr>
        <w:t>ngày 07 tháng 5 năm 2020</w:t>
      </w:r>
      <w:r>
        <w:rPr>
          <w:b w:val="0"/>
          <w:i w:val="0"/>
        </w:rPr>
        <w:br/>
      </w:r>
      <w:r>
        <w:rPr>
          <w:b w:val="0"/>
          <w:i w:val="0"/>
        </w:rPr>
        <w:br/>
      </w:r>
      <w:r>
        <w:rPr>
          <w:b w:val="0"/>
          <w:i w:val="0"/>
        </w:rPr>
        <w:t>Về việc bãi bỏ các văn bản quy phạm pháp luật do Ủy ban nhân dân tỉnh Hậu Giang ban hành quy định về dạy thêm, học thêm trên địa bàn tỉnh Hậu Giang</w:t>
      </w:r>
      <w:r>
        <w:rPr>
          <w:b w:val="0"/>
          <w:i w:val="0"/>
        </w:rPr>
        <w:br/>
      </w:r>
      <w:r>
        <w:rPr>
          <w:b w:val="0"/>
          <w:i w:val="0"/>
        </w:rPr>
        <w:br/>
      </w:r>
      <w:r>
        <w:rPr>
          <w:b w:val="0"/>
          <w:i w:val="0"/>
        </w:rPr>
        <w:t>17/5/2020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w:t>
      </w:r>
      <w:r>
        <w:rPr>
          <w:b w:val="0"/>
          <w:i w:val="0"/>
        </w:rPr>
        <w:br/>
      </w:r>
      <w:r>
        <w:rPr>
          <w:b w:val="0"/>
          <w:i w:val="0"/>
        </w:rPr>
        <w:t>ngày 01 tháng 12 năm 2023</w:t>
      </w:r>
      <w:r>
        <w:rPr>
          <w:b w:val="0"/>
          <w:i w:val="0"/>
        </w:rPr>
        <w:br/>
      </w:r>
      <w:r>
        <w:rPr>
          <w:b w:val="0"/>
          <w:i w:val="0"/>
        </w:rPr>
        <w:br/>
      </w:r>
      <w:r>
        <w:rPr>
          <w:b w:val="0"/>
          <w:i w:val="0"/>
        </w:rPr>
        <w:t>Ban hành định mức kinh tế - kỹ thuật đối với cơ sở giáo dục mầm non, phổ thông, giáo dục thường xuyên công lập, Trường Cao đẳng Cộng đồng (ngành Giáo dục Mầm non) trên địa bàn tỉnh Hậu Giang</w:t>
      </w:r>
      <w:r>
        <w:rPr>
          <w:b w:val="0"/>
          <w:i w:val="0"/>
        </w:rPr>
        <w:br/>
      </w:r>
      <w:r>
        <w:rPr>
          <w:b w:val="0"/>
          <w:i w:val="0"/>
        </w:rPr>
        <w:br/>
      </w:r>
      <w:r>
        <w:rPr>
          <w:b w:val="0"/>
          <w:i w:val="0"/>
        </w:rPr>
        <w:t>11/12/2023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31/2021/NQ-HĐND</w:t>
      </w:r>
      <w:r>
        <w:rPr>
          <w:b w:val="0"/>
          <w:i w:val="0"/>
        </w:rPr>
        <w:br/>
      </w:r>
      <w:r>
        <w:rPr>
          <w:b w:val="0"/>
          <w:i w:val="0"/>
        </w:rPr>
        <w:t>ngày 09 tháng 12 năm 2021</w:t>
      </w:r>
      <w:r>
        <w:rPr>
          <w:b w:val="0"/>
          <w:i w:val="0"/>
        </w:rPr>
        <w:br/>
      </w:r>
      <w:r>
        <w:rPr>
          <w:b w:val="0"/>
          <w:i w:val="0"/>
        </w:rPr>
        <w:br/>
      </w:r>
      <w:r>
        <w:rPr>
          <w:b w:val="0"/>
          <w:i w:val="0"/>
        </w:rPr>
        <w:t>Quy định các nội dung chi thường xuyên hoạt động kinh tế giao thông đường thủy nội địa do địa phương quản lý trên địa bàn tỉnh Hậu Giang</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118/2004/QĐ-UB</w:t>
      </w:r>
      <w:r>
        <w:rPr>
          <w:b w:val="0"/>
          <w:i w:val="0"/>
        </w:rPr>
        <w:br/>
      </w:r>
      <w:r>
        <w:rPr>
          <w:b w:val="0"/>
          <w:i w:val="0"/>
        </w:rPr>
        <w:t>ngày 01 tháng 6 năm 2004</w:t>
      </w:r>
      <w:r>
        <w:rPr>
          <w:b w:val="0"/>
          <w:i w:val="0"/>
        </w:rPr>
        <w:br/>
      </w:r>
      <w:r>
        <w:rPr>
          <w:b w:val="0"/>
          <w:i w:val="0"/>
        </w:rPr>
        <w:br/>
      </w:r>
      <w:r>
        <w:rPr>
          <w:b w:val="0"/>
          <w:i w:val="0"/>
        </w:rPr>
        <w:t>Về việc ban hành quy định hành lang bảo vệ đường giao thông nông thôn (đường huyện, đường xã) trên địa bàn tỉnh Hậu Giang</w:t>
      </w:r>
      <w:r>
        <w:rPr>
          <w:b w:val="0"/>
          <w:i w:val="0"/>
        </w:rPr>
        <w:br/>
      </w:r>
      <w:r>
        <w:rPr>
          <w:b w:val="0"/>
          <w:i w:val="0"/>
        </w:rPr>
        <w:br/>
      </w:r>
      <w:r>
        <w:rPr>
          <w:b w:val="0"/>
          <w:i w:val="0"/>
        </w:rPr>
        <w:t>16/6/2004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16/2005/QĐ- UBND</w:t>
      </w:r>
      <w:r>
        <w:rPr>
          <w:b w:val="0"/>
          <w:i w:val="0"/>
        </w:rPr>
        <w:br/>
      </w:r>
      <w:r>
        <w:rPr>
          <w:b w:val="0"/>
          <w:i w:val="0"/>
        </w:rPr>
        <w:t>ngày 27 tháng 4 năm 2005</w:t>
      </w:r>
      <w:r>
        <w:rPr>
          <w:b w:val="0"/>
          <w:i w:val="0"/>
        </w:rPr>
        <w:br/>
      </w:r>
      <w:r>
        <w:rPr>
          <w:b w:val="0"/>
          <w:i w:val="0"/>
        </w:rPr>
        <w:br/>
      </w:r>
      <w:r>
        <w:rPr>
          <w:b w:val="0"/>
          <w:i w:val="0"/>
        </w:rPr>
        <w:t>Về việc phê duyệt Quy hoạch phát triển giao thông vận tải tỉnh Hậu Giang đến năm 2020</w:t>
      </w:r>
      <w:r>
        <w:rPr>
          <w:b w:val="0"/>
          <w:i w:val="0"/>
        </w:rPr>
        <w:br/>
      </w:r>
      <w:r>
        <w:rPr>
          <w:b w:val="0"/>
          <w:i w:val="0"/>
        </w:rPr>
        <w:br/>
      </w:r>
      <w:r>
        <w:rPr>
          <w:b w:val="0"/>
          <w:i w:val="0"/>
        </w:rPr>
        <w:t>27/4/2005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21/2009/QĐ-UBND</w:t>
      </w:r>
      <w:r>
        <w:rPr>
          <w:b w:val="0"/>
          <w:i w:val="0"/>
        </w:rPr>
        <w:br/>
      </w:r>
      <w:r>
        <w:rPr>
          <w:b w:val="0"/>
          <w:i w:val="0"/>
        </w:rPr>
        <w:t>ngày 22 tháng 6 năm 2009</w:t>
      </w:r>
      <w:r>
        <w:rPr>
          <w:b w:val="0"/>
          <w:i w:val="0"/>
        </w:rPr>
        <w:br/>
      </w:r>
      <w:r>
        <w:rPr>
          <w:b w:val="0"/>
          <w:i w:val="0"/>
        </w:rPr>
        <w:br/>
      </w:r>
      <w:r>
        <w:rPr>
          <w:b w:val="0"/>
          <w:i w:val="0"/>
        </w:rPr>
        <w:t>Về việc bãi bỏ các văn bản do Ủy ban nhân dân tỉnh Hậu Giang ban hành</w:t>
      </w:r>
      <w:r>
        <w:rPr>
          <w:b w:val="0"/>
          <w:i w:val="0"/>
        </w:rPr>
        <w:br/>
      </w:r>
      <w:r>
        <w:rPr>
          <w:b w:val="0"/>
          <w:i w:val="0"/>
        </w:rPr>
        <w:br/>
      </w:r>
      <w:r>
        <w:rPr>
          <w:b w:val="0"/>
          <w:i w:val="0"/>
        </w:rPr>
        <w:t>02/7/2009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13 tháng 3 năm 2012</w:t>
      </w:r>
      <w:r>
        <w:rPr>
          <w:b w:val="0"/>
          <w:i w:val="0"/>
        </w:rPr>
        <w:br/>
      </w:r>
      <w:r>
        <w:rPr>
          <w:b w:val="0"/>
          <w:i w:val="0"/>
        </w:rPr>
        <w:br/>
      </w:r>
      <w:r>
        <w:rPr>
          <w:b w:val="0"/>
          <w:i w:val="0"/>
        </w:rPr>
        <w:t>Quy định về hoạt động vận chuyển hành khách bằng xe mô tô hai bánh, xe gắn máy trên địa bàn tỉnh Hậu Giang</w:t>
      </w:r>
      <w:r>
        <w:rPr>
          <w:b w:val="0"/>
          <w:i w:val="0"/>
        </w:rPr>
        <w:br/>
      </w:r>
      <w:r>
        <w:rPr>
          <w:b w:val="0"/>
          <w:i w:val="0"/>
        </w:rPr>
        <w:br/>
      </w:r>
      <w:r>
        <w:rPr>
          <w:b w:val="0"/>
          <w:i w:val="0"/>
        </w:rPr>
        <w:t>23/3/2012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w:t>
      </w:r>
      <w:r>
        <w:rPr>
          <w:b w:val="0"/>
          <w:i w:val="0"/>
        </w:rPr>
        <w:br/>
      </w:r>
      <w:r>
        <w:rPr>
          <w:b w:val="0"/>
          <w:i w:val="0"/>
        </w:rPr>
        <w:t>ngày 13 tháng 6 năm 2013</w:t>
      </w:r>
      <w:r>
        <w:rPr>
          <w:b w:val="0"/>
          <w:i w:val="0"/>
        </w:rPr>
        <w:br/>
      </w:r>
      <w:r>
        <w:rPr>
          <w:b w:val="0"/>
          <w:i w:val="0"/>
        </w:rPr>
        <w:br/>
      </w:r>
      <w:r>
        <w:rPr>
          <w:b w:val="0"/>
          <w:i w:val="0"/>
        </w:rPr>
        <w:t>Ban hành Quy định về quản lý, bảo trì và bảo vệ kết cấu hạ tầng giao thông đường bộ địa phương trên địa bàn tỉnh Hậu Giang</w:t>
      </w:r>
      <w:r>
        <w:rPr>
          <w:b w:val="0"/>
          <w:i w:val="0"/>
        </w:rPr>
        <w:br/>
      </w:r>
      <w:r>
        <w:rPr>
          <w:b w:val="0"/>
          <w:i w:val="0"/>
        </w:rPr>
        <w:br/>
      </w:r>
      <w:r>
        <w:rPr>
          <w:b w:val="0"/>
          <w:i w:val="0"/>
        </w:rPr>
        <w:t>23/6/2013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16/2013/QĐ-UBND</w:t>
      </w:r>
      <w:r>
        <w:rPr>
          <w:b w:val="0"/>
          <w:i w:val="0"/>
        </w:rPr>
        <w:br/>
      </w:r>
      <w:r>
        <w:rPr>
          <w:b w:val="0"/>
          <w:i w:val="0"/>
        </w:rPr>
        <w:t>ngày 13 tháng 6 năm 2013</w:t>
      </w:r>
      <w:r>
        <w:rPr>
          <w:b w:val="0"/>
          <w:i w:val="0"/>
        </w:rPr>
        <w:br/>
      </w:r>
      <w:r>
        <w:rPr>
          <w:b w:val="0"/>
          <w:i w:val="0"/>
        </w:rPr>
        <w:br/>
      </w:r>
      <w:r>
        <w:rPr>
          <w:b w:val="0"/>
          <w:i w:val="0"/>
        </w:rPr>
        <w:t>Ban hành Quy định về hoạt động trong phạm vi hành lang bảo vệ sông, kênh, rạch; hành lang bảo vệ luồng giao thông đường thủy nội địa trên địa bàn tỉnh Hậu Giang</w:t>
      </w:r>
      <w:r>
        <w:rPr>
          <w:b w:val="0"/>
          <w:i w:val="0"/>
        </w:rPr>
        <w:br/>
      </w:r>
      <w:r>
        <w:rPr>
          <w:b w:val="0"/>
          <w:i w:val="0"/>
        </w:rPr>
        <w:br/>
      </w:r>
      <w:r>
        <w:rPr>
          <w:b w:val="0"/>
          <w:i w:val="0"/>
        </w:rPr>
        <w:t>23/6/2013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17/2016/QĐ-UBND</w:t>
      </w:r>
      <w:r>
        <w:rPr>
          <w:b w:val="0"/>
          <w:i w:val="0"/>
        </w:rPr>
        <w:br/>
      </w:r>
      <w:r>
        <w:rPr>
          <w:b w:val="0"/>
          <w:i w:val="0"/>
        </w:rPr>
        <w:t>ngày 29 tháng 7 năm 2016</w:t>
      </w:r>
      <w:r>
        <w:rPr>
          <w:b w:val="0"/>
          <w:i w:val="0"/>
        </w:rPr>
        <w:br/>
      </w:r>
      <w:r>
        <w:rPr>
          <w:b w:val="0"/>
          <w:i w:val="0"/>
        </w:rPr>
        <w:t xml:space="preserve"> </w:t>
      </w:r>
      <w:r>
        <w:rPr>
          <w:b w:val="0"/>
          <w:i w:val="0"/>
        </w:rPr>
        <w:br/>
      </w:r>
      <w:r>
        <w:rPr>
          <w:b w:val="0"/>
          <w:i w:val="0"/>
        </w:rPr>
        <w:br/>
      </w:r>
      <w:r>
        <w:rPr>
          <w:b w:val="0"/>
          <w:i w:val="0"/>
        </w:rPr>
        <w:t>Bãi bỏ các Quyết định của Ủy ban nhân dân tỉnh về phí sử dụng đường bộ đối với xe mô tô trên địa bàn tỉnh Hậu Giang</w:t>
      </w:r>
      <w:r>
        <w:rPr>
          <w:b w:val="0"/>
          <w:i w:val="0"/>
        </w:rPr>
        <w:br/>
      </w:r>
      <w:r>
        <w:rPr>
          <w:b w:val="0"/>
          <w:i w:val="0"/>
        </w:rPr>
        <w:br/>
      </w:r>
      <w:r>
        <w:rPr>
          <w:b w:val="0"/>
          <w:i w:val="0"/>
        </w:rPr>
        <w:t>09/8/2016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w:t>
      </w:r>
      <w:r>
        <w:rPr>
          <w:b w:val="0"/>
          <w:i w:val="0"/>
        </w:rPr>
        <w:br/>
      </w:r>
      <w:r>
        <w:rPr>
          <w:b w:val="0"/>
          <w:i w:val="0"/>
        </w:rPr>
        <w:t>ngày 01 tháng 7 năm 2019</w:t>
      </w:r>
      <w:r>
        <w:rPr>
          <w:b w:val="0"/>
          <w:i w:val="0"/>
        </w:rPr>
        <w:br/>
      </w:r>
      <w:r>
        <w:rPr>
          <w:b w:val="0"/>
          <w:i w:val="0"/>
        </w:rPr>
        <w:br/>
      </w:r>
      <w:r>
        <w:rPr>
          <w:b w:val="0"/>
          <w:i w:val="0"/>
        </w:rPr>
        <w:t>Quy định trách nhiệm của cơ quan, đơn vị, địa phương và người đứng đầu trong công tác bảo đảm trật tự an toàn giao thông, kiểm soát tải trọng phương tiện và quản lý hành lang an toàn giao thông trên địa bàn tỉnh Hậu Giang</w:t>
      </w:r>
      <w:r>
        <w:rPr>
          <w:b w:val="0"/>
          <w:i w:val="0"/>
        </w:rPr>
        <w:br/>
      </w:r>
      <w:r>
        <w:rPr>
          <w:b w:val="0"/>
          <w:i w:val="0"/>
        </w:rPr>
        <w:br/>
      </w:r>
      <w:r>
        <w:rPr>
          <w:b w:val="0"/>
          <w:i w:val="0"/>
        </w:rPr>
        <w:t>11/7/2019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w:t>
      </w:r>
      <w:r>
        <w:rPr>
          <w:b w:val="0"/>
          <w:i w:val="0"/>
        </w:rPr>
        <w:br/>
      </w:r>
      <w:r>
        <w:rPr>
          <w:b w:val="0"/>
          <w:i w:val="0"/>
        </w:rPr>
        <w:t>ngày 25 tháng 6 năm 2021</w:t>
      </w:r>
      <w:r>
        <w:rPr>
          <w:b w:val="0"/>
          <w:i w:val="0"/>
        </w:rPr>
        <w:br/>
      </w:r>
      <w:r>
        <w:rPr>
          <w:b w:val="0"/>
          <w:i w:val="0"/>
        </w:rPr>
        <w:br/>
      </w:r>
      <w:r>
        <w:rPr>
          <w:b w:val="0"/>
          <w:i w:val="0"/>
        </w:rPr>
        <w:t>Ban hành Quy định về việc quản lý hoạt động của xe ô tô vận tải trung chuyển hành khách trên địa bàn tỉnh Hậu Giang</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br/>
      </w:r>
      <w:r>
        <w:rPr>
          <w:b w:val="0"/>
          <w:i w:val="0"/>
        </w:rPr>
        <w:t>ngày 11 tháng 01 năm 2022</w:t>
      </w:r>
      <w:r>
        <w:rPr>
          <w:b w:val="0"/>
          <w:i w:val="0"/>
        </w:rPr>
        <w:br/>
      </w:r>
      <w:r>
        <w:rPr>
          <w:b w:val="0"/>
          <w:i w:val="0"/>
        </w:rPr>
        <w:br/>
      </w:r>
      <w:r>
        <w:rPr>
          <w:b w:val="0"/>
          <w:i w:val="0"/>
        </w:rPr>
        <w:t>Quy định khu vực, địa điểm đổ thải đối với vật chất nạo vét từ hệ thống giao thông đường thủy nội địa trên địa bàn tỉnh Hậu Giang</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ngày 22 tháng 7 năm 2022</w:t>
      </w:r>
      <w:r>
        <w:rPr>
          <w:b w:val="0"/>
          <w:i w:val="0"/>
        </w:rPr>
        <w:br/>
      </w:r>
      <w:r>
        <w:rPr>
          <w:b w:val="0"/>
          <w:i w:val="0"/>
        </w:rPr>
        <w:br/>
      </w:r>
      <w:r>
        <w:rPr>
          <w:b w:val="0"/>
          <w:i w:val="0"/>
        </w:rPr>
        <w:t>Quy định mức hỗ trợ lãi suất vay vốn tại tổ chức tín dụng để thực hiện các dự án đầu tư phương tiện, đầu tư kết cấu hạ tầng phục vụ vận tải hành khách công cộng bằng xe buýt và mức hỗ trợ giá vé cho người sử dụng trên địa bàn tỉnh Hậu Giang giai đoạn 2022 - 2025</w:t>
      </w:r>
      <w:r>
        <w:rPr>
          <w:b w:val="0"/>
          <w:i w:val="0"/>
        </w:rPr>
        <w:br/>
      </w:r>
      <w:r>
        <w:rPr>
          <w:b w:val="0"/>
          <w:i w:val="0"/>
        </w:rPr>
        <w:br/>
      </w:r>
      <w:r>
        <w:rPr>
          <w:b w:val="0"/>
          <w:i w:val="0"/>
        </w:rPr>
        <w:t>01/8/2022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ngày 23 tháng 12 năm 2022</w:t>
      </w:r>
      <w:r>
        <w:rPr>
          <w:b w:val="0"/>
          <w:i w:val="0"/>
        </w:rPr>
        <w:br/>
      </w:r>
      <w:r>
        <w:rPr>
          <w:b w:val="0"/>
          <w:i w:val="0"/>
        </w:rPr>
        <w:br/>
      </w:r>
      <w:r>
        <w:rPr>
          <w:b w:val="0"/>
          <w:i w:val="0"/>
        </w:rPr>
        <w:t>Phân cấp thẩm quyền quản lý hoạt động đường thủy nội địa trên địa bàn tỉnh Hậu Giang</w:t>
      </w:r>
      <w:r>
        <w:rPr>
          <w:b w:val="0"/>
          <w:i w:val="0"/>
        </w:rPr>
        <w:br/>
      </w:r>
      <w:r>
        <w:rPr>
          <w:b w:val="0"/>
          <w:i w:val="0"/>
        </w:rPr>
        <w:br/>
      </w:r>
      <w:r>
        <w:rPr>
          <w:b w:val="0"/>
          <w:i w:val="0"/>
        </w:rPr>
        <w:t>02/01/2023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25/2020/NQ-HĐND</w:t>
      </w:r>
      <w:r>
        <w:rPr>
          <w:b w:val="0"/>
          <w:i w:val="0"/>
        </w:rPr>
        <w:br/>
      </w:r>
      <w:r>
        <w:rPr>
          <w:b w:val="0"/>
          <w:i w:val="0"/>
        </w:rPr>
        <w:t>ngày 04 tháng 12 năm 2020</w:t>
      </w:r>
      <w:r>
        <w:rPr>
          <w:b w:val="0"/>
          <w:i w:val="0"/>
        </w:rPr>
        <w:br/>
      </w:r>
      <w:r>
        <w:rPr>
          <w:b w:val="0"/>
          <w:i w:val="0"/>
        </w:rPr>
        <w:br/>
      </w:r>
      <w:r>
        <w:rPr>
          <w:b w:val="0"/>
          <w:i w:val="0"/>
        </w:rPr>
        <w:t>Thông qua Đề án Chính quyền điện tử và đô thị thông minh tỉnh Hậu Giang giai đoạn 2021 - 2025</w:t>
      </w:r>
      <w:r>
        <w:rPr>
          <w:b w:val="0"/>
          <w:i w:val="0"/>
        </w:rPr>
        <w:br/>
      </w:r>
      <w:r>
        <w:rPr>
          <w:b w:val="0"/>
          <w:i w:val="0"/>
        </w:rPr>
        <w:br/>
      </w:r>
      <w:r>
        <w:rPr>
          <w:b w:val="0"/>
          <w:i w:val="0"/>
        </w:rPr>
        <w:t>14/12/2020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14/2021/NQ-HĐND</w:t>
      </w:r>
      <w:r>
        <w:rPr>
          <w:b w:val="0"/>
          <w:i w:val="0"/>
        </w:rPr>
        <w:br/>
      </w:r>
      <w:r>
        <w:rPr>
          <w:b w:val="0"/>
          <w:i w:val="0"/>
        </w:rPr>
        <w:t>ngày 14 tháng 7 năm 2021</w:t>
      </w:r>
      <w:r>
        <w:rPr>
          <w:b w:val="0"/>
          <w:i w:val="0"/>
        </w:rPr>
        <w:br/>
      </w:r>
      <w:r>
        <w:rPr>
          <w:b w:val="0"/>
          <w:i w:val="0"/>
        </w:rPr>
        <w:br/>
      </w:r>
      <w:r>
        <w:rPr>
          <w:b w:val="0"/>
          <w:i w:val="0"/>
        </w:rPr>
        <w:t>Quy định mức chi hỗ trợ đối với cán bộ, công chức, viên chức phụ trách công nghệ thông tin trong các cơ quan, đơn vị, địa phương thuộc tỉnh Hậu Giang</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07/2005/QĐ-UB</w:t>
      </w:r>
      <w:r>
        <w:rPr>
          <w:b w:val="0"/>
          <w:i w:val="0"/>
        </w:rPr>
        <w:br/>
      </w:r>
      <w:r>
        <w:rPr>
          <w:b w:val="0"/>
          <w:i w:val="0"/>
        </w:rPr>
        <w:t>ngày 28 tháng 01 năm 2005</w:t>
      </w:r>
      <w:r>
        <w:rPr>
          <w:b w:val="0"/>
          <w:i w:val="0"/>
        </w:rPr>
        <w:br/>
      </w:r>
      <w:r>
        <w:rPr>
          <w:b w:val="0"/>
          <w:i w:val="0"/>
        </w:rPr>
        <w:br/>
      </w:r>
      <w:r>
        <w:rPr>
          <w:b w:val="0"/>
          <w:i w:val="0"/>
        </w:rPr>
        <w:t>Ban hành Quy chế về tổ chức quản lý, cung cấp và khai thác thông tin trên mạng tin học diện rộng của tỉnh Hậu Giang</w:t>
      </w:r>
      <w:r>
        <w:rPr>
          <w:b w:val="0"/>
          <w:i w:val="0"/>
        </w:rPr>
        <w:br/>
      </w:r>
      <w:r>
        <w:rPr>
          <w:b w:val="0"/>
          <w:i w:val="0"/>
        </w:rPr>
        <w:br/>
      </w:r>
      <w:r>
        <w:rPr>
          <w:b w:val="0"/>
          <w:i w:val="0"/>
        </w:rPr>
        <w:t>13/02/2005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58/2005/QĐ-UBND</w:t>
      </w:r>
      <w:r>
        <w:rPr>
          <w:b w:val="0"/>
          <w:i w:val="0"/>
        </w:rPr>
        <w:br/>
      </w:r>
      <w:r>
        <w:rPr>
          <w:b w:val="0"/>
          <w:i w:val="0"/>
        </w:rPr>
        <w:t>ngày 07 tháng 12 năm 2005</w:t>
      </w:r>
      <w:r>
        <w:rPr>
          <w:b w:val="0"/>
          <w:i w:val="0"/>
        </w:rPr>
        <w:br/>
      </w:r>
      <w:r>
        <w:rPr>
          <w:b w:val="0"/>
          <w:i w:val="0"/>
        </w:rPr>
        <w:br/>
      </w:r>
      <w:r>
        <w:rPr>
          <w:b w:val="0"/>
          <w:i w:val="0"/>
        </w:rPr>
        <w:t>Ban hành Quy chế về việc quản lý, sử dụng, khai thác Hệ thống thư điện tử, Internet trên mạng tin học diện rộng của tỉnh Hậu Giang</w:t>
      </w:r>
      <w:r>
        <w:rPr>
          <w:b w:val="0"/>
          <w:i w:val="0"/>
        </w:rPr>
        <w:br/>
      </w:r>
      <w:r>
        <w:rPr>
          <w:b w:val="0"/>
          <w:i w:val="0"/>
        </w:rPr>
        <w:br/>
      </w:r>
      <w:r>
        <w:rPr>
          <w:b w:val="0"/>
          <w:i w:val="0"/>
        </w:rPr>
        <w:t>17/12/2005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04/2010/QĐ-UBND</w:t>
      </w:r>
      <w:r>
        <w:rPr>
          <w:b w:val="0"/>
          <w:i w:val="0"/>
        </w:rPr>
        <w:br/>
      </w:r>
      <w:r>
        <w:rPr>
          <w:b w:val="0"/>
          <w:i w:val="0"/>
        </w:rPr>
        <w:t>ngày 17 tháng 3 năm 2010</w:t>
      </w:r>
      <w:r>
        <w:rPr>
          <w:b w:val="0"/>
          <w:i w:val="0"/>
        </w:rPr>
        <w:br/>
      </w:r>
      <w:r>
        <w:rPr>
          <w:b w:val="0"/>
          <w:i w:val="0"/>
        </w:rPr>
        <w:br/>
      </w:r>
      <w:r>
        <w:rPr>
          <w:b w:val="0"/>
          <w:i w:val="0"/>
        </w:rPr>
        <w:t>Ban hành Quy chế phối hợp công tác phòng, chống tội phạm trong lĩnh vực bưu chính, viễn thông và công nghệ thông tin trên địa bàn tỉnh Hậu Giang</w:t>
      </w:r>
      <w:r>
        <w:rPr>
          <w:b w:val="0"/>
          <w:i w:val="0"/>
        </w:rPr>
        <w:br/>
      </w:r>
      <w:r>
        <w:rPr>
          <w:b w:val="0"/>
          <w:i w:val="0"/>
        </w:rPr>
        <w:br/>
      </w:r>
      <w:r>
        <w:rPr>
          <w:b w:val="0"/>
          <w:i w:val="0"/>
        </w:rPr>
        <w:t>27/3/2010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01/2012/QĐ-UBND</w:t>
      </w:r>
      <w:r>
        <w:rPr>
          <w:b w:val="0"/>
          <w:i w:val="0"/>
        </w:rPr>
        <w:br/>
      </w:r>
      <w:r>
        <w:rPr>
          <w:b w:val="0"/>
          <w:i w:val="0"/>
        </w:rPr>
        <w:t>ngày 03 tháng 01 năm 2012</w:t>
      </w:r>
      <w:r>
        <w:rPr>
          <w:b w:val="0"/>
          <w:i w:val="0"/>
        </w:rPr>
        <w:br/>
      </w:r>
      <w:r>
        <w:rPr>
          <w:b w:val="0"/>
          <w:i w:val="0"/>
        </w:rPr>
        <w:br/>
      </w:r>
      <w:r>
        <w:rPr>
          <w:b w:val="0"/>
          <w:i w:val="0"/>
        </w:rPr>
        <w:t>Về việc ban hành Quy chế đảm bảo an toàn, an ninh thông tin trong hoạt động ứng dụng công nghệ thông tin của các cơ quan, đơn vị quản lý hành chính Nhà nước trên địa bàn tỉnh Hậu Giang.</w:t>
      </w:r>
      <w:r>
        <w:rPr>
          <w:b w:val="0"/>
          <w:i w:val="0"/>
        </w:rPr>
        <w:br/>
      </w:r>
      <w:r>
        <w:rPr>
          <w:b w:val="0"/>
          <w:i w:val="0"/>
        </w:rPr>
        <w:br/>
      </w:r>
      <w:r>
        <w:rPr>
          <w:b w:val="0"/>
          <w:i w:val="0"/>
        </w:rPr>
        <w:t>13/01/2012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09/2013/QĐ-UBND</w:t>
      </w:r>
      <w:r>
        <w:rPr>
          <w:b w:val="0"/>
          <w:i w:val="0"/>
        </w:rPr>
        <w:br/>
      </w:r>
      <w:r>
        <w:rPr>
          <w:b w:val="0"/>
          <w:i w:val="0"/>
        </w:rPr>
        <w:t>ngày 13 tháng 5 năm 2013</w:t>
      </w:r>
      <w:r>
        <w:rPr>
          <w:b w:val="0"/>
          <w:i w:val="0"/>
        </w:rPr>
        <w:br/>
      </w:r>
      <w:r>
        <w:rPr>
          <w:b w:val="0"/>
          <w:i w:val="0"/>
        </w:rPr>
        <w:br/>
      </w:r>
      <w:r>
        <w:rPr>
          <w:b w:val="0"/>
          <w:i w:val="0"/>
        </w:rPr>
        <w:t>Về việc ban hành Quy chế quản lý, vận hành, khai thác hệ thống một cửa điện tử trên địa bàn tỉnh Hậu  Giang</w:t>
      </w:r>
      <w:r>
        <w:rPr>
          <w:b w:val="0"/>
          <w:i w:val="0"/>
        </w:rPr>
        <w:br/>
      </w:r>
      <w:r>
        <w:rPr>
          <w:b w:val="0"/>
          <w:i w:val="0"/>
        </w:rPr>
        <w:br/>
      </w:r>
      <w:r>
        <w:rPr>
          <w:b w:val="0"/>
          <w:i w:val="0"/>
        </w:rPr>
        <w:t>23/5/2013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34/2015/QĐ-UBND</w:t>
      </w:r>
      <w:r>
        <w:rPr>
          <w:b w:val="0"/>
          <w:i w:val="0"/>
        </w:rPr>
        <w:br/>
      </w:r>
      <w:r>
        <w:rPr>
          <w:b w:val="0"/>
          <w:i w:val="0"/>
        </w:rPr>
        <w:t>ngày 25 tháng 11 năm 2015</w:t>
      </w:r>
      <w:r>
        <w:rPr>
          <w:b w:val="0"/>
          <w:i w:val="0"/>
        </w:rPr>
        <w:br/>
      </w:r>
      <w:r>
        <w:rPr>
          <w:b w:val="0"/>
          <w:i w:val="0"/>
        </w:rPr>
        <w:br/>
      </w:r>
      <w:r>
        <w:rPr>
          <w:b w:val="0"/>
          <w:i w:val="0"/>
        </w:rPr>
        <w:t>Ban hành Quy định về quản lý và sử dụng chung cột điện để treo cáp viễn thông trên địa bàn tỉnh Hậu Giang</w:t>
      </w:r>
      <w:r>
        <w:rPr>
          <w:b w:val="0"/>
          <w:i w:val="0"/>
        </w:rPr>
        <w:br/>
      </w:r>
      <w:r>
        <w:rPr>
          <w:b w:val="0"/>
          <w:i w:val="0"/>
        </w:rPr>
        <w:br/>
      </w:r>
      <w:r>
        <w:rPr>
          <w:b w:val="0"/>
          <w:i w:val="0"/>
        </w:rPr>
        <w:t>05/12/2015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22 tháng 01 năm 2016</w:t>
      </w:r>
      <w:r>
        <w:rPr>
          <w:b w:val="0"/>
          <w:i w:val="0"/>
        </w:rPr>
        <w:br/>
      </w:r>
      <w:r>
        <w:rPr>
          <w:b w:val="0"/>
          <w:i w:val="0"/>
        </w:rPr>
        <w:br/>
      </w:r>
      <w:r>
        <w:rPr>
          <w:b w:val="0"/>
          <w:i w:val="0"/>
        </w:rPr>
        <w:t>Quy định về thời gian hoạt động của đại lý Internet và điểm cung cấp dịch vụ trò chơi điện tử công cộng trên địa bàn tỉnh Hậu Giang</w:t>
      </w:r>
      <w:r>
        <w:rPr>
          <w:b w:val="0"/>
          <w:i w:val="0"/>
        </w:rPr>
        <w:br/>
      </w:r>
      <w:r>
        <w:rPr>
          <w:b w:val="0"/>
          <w:i w:val="0"/>
        </w:rPr>
        <w:br/>
      </w:r>
      <w:r>
        <w:rPr>
          <w:b w:val="0"/>
          <w:i w:val="0"/>
        </w:rPr>
        <w:t>01/02/2016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05 tháng 12 năm 2016</w:t>
      </w:r>
      <w:r>
        <w:rPr>
          <w:b w:val="0"/>
          <w:i w:val="0"/>
        </w:rPr>
        <w:br/>
      </w:r>
      <w:r>
        <w:rPr>
          <w:b w:val="0"/>
          <w:i w:val="0"/>
        </w:rPr>
        <w:br/>
      </w:r>
      <w:r>
        <w:rPr>
          <w:b w:val="0"/>
          <w:i w:val="0"/>
        </w:rPr>
        <w:t>Ban hành Quy chế quản lý, khai thác phần mềm quản lý hồ sơ cán bộ, công chức, viên chức tỉnh Hậu Giang</w:t>
      </w:r>
      <w:r>
        <w:rPr>
          <w:b w:val="0"/>
          <w:i w:val="0"/>
        </w:rPr>
        <w:br/>
      </w:r>
      <w:r>
        <w:rPr>
          <w:b w:val="0"/>
          <w:i w:val="0"/>
        </w:rPr>
        <w:br/>
      </w:r>
      <w:r>
        <w:rPr>
          <w:b w:val="0"/>
          <w:i w:val="0"/>
        </w:rPr>
        <w:t>15/12/2016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10 tháng 7 năm 2018</w:t>
      </w:r>
      <w:r>
        <w:rPr>
          <w:b w:val="0"/>
          <w:i w:val="0"/>
        </w:rPr>
        <w:br/>
      </w:r>
      <w:r>
        <w:rPr>
          <w:b w:val="0"/>
          <w:i w:val="0"/>
        </w:rPr>
        <w:br/>
      </w:r>
      <w:r>
        <w:rPr>
          <w:b w:val="0"/>
          <w:i w:val="0"/>
        </w:rPr>
        <w:t>Bãi bỏ Quyết định số 38/2013/QĐ-UBND ngày 16 tháng 12 năm 2013 của Ủy ban nhân dân tỉnh Hậu Giang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ngày 23 tháng 10 năm 2019</w:t>
      </w:r>
      <w:r>
        <w:rPr>
          <w:b w:val="0"/>
          <w:i w:val="0"/>
        </w:rPr>
        <w:br/>
      </w:r>
      <w:r>
        <w:rPr>
          <w:b w:val="0"/>
          <w:i w:val="0"/>
        </w:rPr>
        <w:br/>
      </w:r>
      <w:r>
        <w:rPr>
          <w:b w:val="0"/>
          <w:i w:val="0"/>
        </w:rPr>
        <w:t>Ban hành Quy định chế độ nhuận bút, thù lao đối với Đài truyền thanh cấp huyện và cấp xã trên địa bàn tỉnh Hậu Giang</w:t>
      </w:r>
      <w:r>
        <w:rPr>
          <w:b w:val="0"/>
          <w:i w:val="0"/>
        </w:rPr>
        <w:br/>
      </w:r>
      <w:r>
        <w:rPr>
          <w:b w:val="0"/>
          <w:i w:val="0"/>
        </w:rPr>
        <w:br/>
      </w:r>
      <w:r>
        <w:rPr>
          <w:b w:val="0"/>
          <w:i w:val="0"/>
        </w:rPr>
        <w:t>02/11/2019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ngày 28 tháng 7 năm 2020</w:t>
      </w:r>
      <w:r>
        <w:rPr>
          <w:b w:val="0"/>
          <w:i w:val="0"/>
        </w:rPr>
        <w:br/>
      </w:r>
      <w:r>
        <w:rPr>
          <w:b w:val="0"/>
          <w:i w:val="0"/>
        </w:rPr>
        <w:br/>
      </w:r>
      <w:r>
        <w:rPr>
          <w:b w:val="0"/>
          <w:i w:val="0"/>
        </w:rPr>
        <w:t>Bãi bỏ Quyết định số 01/2019/QĐ-UBND ngày 19 tháng 4 năm 2019 của Ủy ban nhân dân tỉnh Hậu Giang ban hành Quy chế tiếp nhận, xử lý, phát hành và quản lý văn bản điện tử giữa các cơ quan nhà nước trên địa bàn tỉnh Hậu Giang</w:t>
      </w:r>
      <w:r>
        <w:rPr>
          <w:b w:val="0"/>
          <w:i w:val="0"/>
        </w:rPr>
        <w:br/>
      </w:r>
      <w:r>
        <w:rPr>
          <w:b w:val="0"/>
          <w:i w:val="0"/>
        </w:rPr>
        <w:br/>
      </w:r>
      <w:r>
        <w:rPr>
          <w:b w:val="0"/>
          <w:i w:val="0"/>
        </w:rPr>
        <w:t>07/8/2020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w:t>
      </w:r>
      <w:r>
        <w:rPr>
          <w:b w:val="0"/>
          <w:i w:val="0"/>
        </w:rPr>
        <w:br/>
      </w:r>
      <w:r>
        <w:rPr>
          <w:b w:val="0"/>
          <w:i w:val="0"/>
        </w:rPr>
        <w:t>ngày 01 tháng 6 năm 2021</w:t>
      </w:r>
      <w:r>
        <w:rPr>
          <w:b w:val="0"/>
          <w:i w:val="0"/>
        </w:rPr>
        <w:br/>
      </w:r>
      <w:r>
        <w:rPr>
          <w:b w:val="0"/>
          <w:i w:val="0"/>
        </w:rPr>
        <w:br/>
      </w:r>
      <w:r>
        <w:rPr>
          <w:b w:val="0"/>
          <w:i w:val="0"/>
        </w:rPr>
        <w:t>Bãi bỏ Quyết định số 10/2010/QĐ-UBND ngày 27 tháng 4 năm 2010 của Ủy ban nhân dân tỉnh Hậu Giang ban hành Quy chế quản lý, sử dụng thư điện tử trong hoạt động của cơ quan nhà nước trên địa bàn tỉnh Hậu Giang</w:t>
      </w:r>
      <w:r>
        <w:rPr>
          <w:b w:val="0"/>
          <w:i w:val="0"/>
        </w:rPr>
        <w:br/>
      </w:r>
      <w:r>
        <w:rPr>
          <w:b w:val="0"/>
          <w:i w:val="0"/>
        </w:rPr>
        <w:br/>
      </w:r>
      <w:r>
        <w:rPr>
          <w:b w:val="0"/>
          <w:i w:val="0"/>
        </w:rPr>
        <w:t>11/6/2021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ngày 20 tháng 10 năm 2021</w:t>
      </w:r>
      <w:r>
        <w:rPr>
          <w:b w:val="0"/>
          <w:i w:val="0"/>
        </w:rPr>
        <w:br/>
      </w:r>
      <w:r>
        <w:rPr>
          <w:b w:val="0"/>
          <w:i w:val="0"/>
        </w:rPr>
        <w:br/>
      </w:r>
      <w:r>
        <w:rPr>
          <w:b w:val="0"/>
          <w:i w:val="0"/>
        </w:rPr>
        <w:t>Ban hành Định mức kinh tế - kỹ thuật về sản xuất chương trình truyền hình và chương trình phát thanh trên địa bàn tỉnh Hậu Giang</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ngày 14 tháng 01 năm 2022</w:t>
      </w:r>
      <w:r>
        <w:rPr>
          <w:b w:val="0"/>
          <w:i w:val="0"/>
        </w:rPr>
        <w:br/>
      </w:r>
      <w:r>
        <w:rPr>
          <w:b w:val="0"/>
          <w:i w:val="0"/>
        </w:rPr>
        <w:br/>
      </w:r>
      <w:r>
        <w:rPr>
          <w:b w:val="0"/>
          <w:i w:val="0"/>
        </w:rPr>
        <w:t>Ban hành Quy định chế độ nhuận bút, thù lao đối với các tác phẩm được đăng trên Cổng thông tin điện tử, Trang thông tin điện tử của các cơ quan, đơn vị được phép hoạt động trên địa bàn tỉnh Hậu Giang</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w:t>
      </w:r>
      <w:r>
        <w:rPr>
          <w:b w:val="0"/>
          <w:i w:val="0"/>
        </w:rPr>
        <w:br/>
      </w:r>
      <w:r>
        <w:rPr>
          <w:b w:val="0"/>
          <w:i w:val="0"/>
        </w:rPr>
        <w:t>ngày 06 tháng 10 năm 2022</w:t>
      </w:r>
      <w:r>
        <w:rPr>
          <w:b w:val="0"/>
          <w:i w:val="0"/>
        </w:rPr>
        <w:br/>
      </w:r>
      <w:r>
        <w:rPr>
          <w:b w:val="0"/>
          <w:i w:val="0"/>
        </w:rPr>
        <w:br/>
      </w:r>
      <w:r>
        <w:rPr>
          <w:b w:val="0"/>
          <w:i w:val="0"/>
        </w:rPr>
        <w:t>Ban hành Quy chế hoạt động thông tin đối ngoại trên địa bàn tỉnh Hậu Giang</w:t>
      </w:r>
      <w:r>
        <w:rPr>
          <w:b w:val="0"/>
          <w:i w:val="0"/>
        </w:rPr>
        <w:br/>
      </w:r>
      <w:r>
        <w:rPr>
          <w:b w:val="0"/>
          <w:i w:val="0"/>
        </w:rPr>
        <w:br/>
      </w:r>
      <w:r>
        <w:rPr>
          <w:b w:val="0"/>
          <w:i w:val="0"/>
        </w:rPr>
        <w:t>16/10/2022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w:t>
      </w:r>
      <w:r>
        <w:rPr>
          <w:b w:val="0"/>
          <w:i w:val="0"/>
        </w:rPr>
        <w:br/>
      </w:r>
      <w:r>
        <w:rPr>
          <w:b w:val="0"/>
          <w:i w:val="0"/>
        </w:rPr>
        <w:t>ngày 06 tháng 12 năm 2022</w:t>
      </w:r>
      <w:r>
        <w:rPr>
          <w:b w:val="0"/>
          <w:i w:val="0"/>
        </w:rPr>
        <w:br/>
      </w:r>
      <w:r>
        <w:rPr>
          <w:b w:val="0"/>
          <w:i w:val="0"/>
        </w:rPr>
        <w:br/>
      </w:r>
      <w:r>
        <w:rPr>
          <w:b w:val="0"/>
          <w:i w:val="0"/>
        </w:rPr>
        <w:t>Sửa đổi, bổ sung một số điều của Quy định chế độ nhuận bút, thù lao đối với Đài Truyền thanh cấp huyện và Đài Truyền thanh cấp xã trên địa bàn tỉnh Hậu Giang ban hành kèm theo Quyết định số 20/2019/QĐ-UBND ngày 23 tháng 10 năm 2019 của Ủy ban nhân dân tỉnh Hậu Giang</w:t>
      </w:r>
      <w:r>
        <w:rPr>
          <w:b w:val="0"/>
          <w:i w:val="0"/>
        </w:rPr>
        <w:br/>
      </w:r>
      <w:r>
        <w:rPr>
          <w:b w:val="0"/>
          <w:i w:val="0"/>
        </w:rPr>
        <w:br/>
      </w:r>
      <w:r>
        <w:rPr>
          <w:b w:val="0"/>
          <w:i w:val="0"/>
        </w:rPr>
        <w:t>16/12/2022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w:t>
      </w:r>
      <w:r>
        <w:rPr>
          <w:b w:val="0"/>
          <w:i w:val="0"/>
        </w:rPr>
        <w:br/>
      </w:r>
      <w:r>
        <w:rPr>
          <w:b w:val="0"/>
          <w:i w:val="0"/>
        </w:rPr>
        <w:t>ngày 13 tháng 12 năm 2022</w:t>
      </w:r>
      <w:r>
        <w:rPr>
          <w:b w:val="0"/>
          <w:i w:val="0"/>
        </w:rPr>
        <w:br/>
      </w:r>
      <w:r>
        <w:rPr>
          <w:b w:val="0"/>
          <w:i w:val="0"/>
        </w:rPr>
        <w:br/>
      </w:r>
      <w:r>
        <w:rPr>
          <w:b w:val="0"/>
          <w:i w:val="0"/>
        </w:rPr>
        <w:t>Ban hành Quy chế quản lý hoạt động xuất bản, in và phát hành xuất bản phẩm trên địa bàn tỉnh Hậu Giang</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w:t>
      </w:r>
      <w:r>
        <w:rPr>
          <w:b w:val="0"/>
          <w:i w:val="0"/>
        </w:rPr>
        <w:br/>
      </w:r>
      <w:r>
        <w:rPr>
          <w:b w:val="0"/>
          <w:i w:val="0"/>
        </w:rPr>
        <w:t>ngày 13 tháng 12 năm 2022</w:t>
      </w:r>
      <w:r>
        <w:rPr>
          <w:b w:val="0"/>
          <w:i w:val="0"/>
        </w:rPr>
        <w:br/>
      </w:r>
      <w:r>
        <w:rPr>
          <w:b w:val="0"/>
          <w:i w:val="0"/>
        </w:rPr>
        <w:br/>
      </w:r>
      <w:r>
        <w:rPr>
          <w:b w:val="0"/>
          <w:i w:val="0"/>
        </w:rPr>
        <w:t>Ban hành Quy chế quản lý hoạt động văn phòng đại diện phóng viên thường trú phóng viên thuộc các cơ quan báo chí trong nước hoạt động trên địa bàn tỉnh Hậu Giang</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w:t>
      </w:r>
      <w:r>
        <w:rPr>
          <w:b w:val="0"/>
          <w:i w:val="0"/>
        </w:rPr>
        <w:br/>
      </w:r>
      <w:r>
        <w:rPr>
          <w:b w:val="0"/>
          <w:i w:val="0"/>
        </w:rPr>
        <w:t>ngày 29 tháng 11 năm 2023</w:t>
      </w:r>
      <w:r>
        <w:rPr>
          <w:b w:val="0"/>
          <w:i w:val="0"/>
        </w:rPr>
        <w:br/>
      </w:r>
      <w:r>
        <w:rPr>
          <w:b w:val="0"/>
          <w:i w:val="0"/>
        </w:rPr>
        <w:br/>
      </w:r>
      <w:r>
        <w:rPr>
          <w:b w:val="0"/>
          <w:i w:val="0"/>
        </w:rPr>
        <w:t>Ban hành Định mức kinh tế - kỹ thuật hoạt động báo in, báo điện tử trên địa bàn tỉnh Hậu Giang</w:t>
      </w:r>
      <w:r>
        <w:rPr>
          <w:b w:val="0"/>
          <w:i w:val="0"/>
        </w:rPr>
        <w:br/>
      </w:r>
      <w:r>
        <w:rPr>
          <w:b w:val="0"/>
          <w:i w:val="0"/>
        </w:rPr>
        <w:br/>
      </w:r>
      <w:r>
        <w:rPr>
          <w:b w:val="0"/>
          <w:i w:val="0"/>
        </w:rPr>
        <w:t>11/12/2023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XVII. LĨNH VỰC CÔNG AN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w:t>
      </w:r>
      <w:r>
        <w:rPr>
          <w:b w:val="0"/>
          <w:i w:val="0"/>
        </w:rPr>
        <w:br/>
      </w:r>
      <w:r>
        <w:rPr>
          <w:b w:val="0"/>
          <w:i w:val="0"/>
        </w:rPr>
        <w:t>ngày 12 tháng 4 năm 2022</w:t>
      </w:r>
      <w:r>
        <w:rPr>
          <w:b w:val="0"/>
          <w:i w:val="0"/>
        </w:rPr>
        <w:br/>
      </w:r>
      <w:r>
        <w:rPr>
          <w:b w:val="0"/>
          <w:i w:val="0"/>
        </w:rPr>
        <w:br/>
      </w:r>
      <w:r>
        <w:rPr>
          <w:b w:val="0"/>
          <w:i w:val="0"/>
        </w:rPr>
        <w:t>Quy định điều kiện diện tích nhà ở tối thiểu để đăng ký thường trú tại chỗ ở hợp pháp do thuê, mượn, ở nhờ trên địa bàn tỉnh Hậu Giang</w:t>
      </w:r>
      <w:r>
        <w:rPr>
          <w:b w:val="0"/>
          <w:i w:val="0"/>
        </w:rPr>
        <w:br/>
      </w:r>
      <w:r>
        <w:rPr>
          <w:b w:val="0"/>
          <w:i w:val="0"/>
        </w:rPr>
        <w:br/>
      </w:r>
      <w:r>
        <w:rPr>
          <w:b w:val="0"/>
          <w:i w:val="0"/>
        </w:rPr>
        <w:t>21/4/2022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115/2004/QĐ-UB</w:t>
      </w:r>
      <w:r>
        <w:rPr>
          <w:b w:val="0"/>
          <w:i w:val="0"/>
        </w:rPr>
        <w:br/>
      </w:r>
      <w:r>
        <w:rPr>
          <w:b w:val="0"/>
          <w:i w:val="0"/>
        </w:rPr>
        <w:t>ngày 21 tháng 5 năm 2004</w:t>
      </w:r>
      <w:r>
        <w:rPr>
          <w:b w:val="0"/>
          <w:i w:val="0"/>
        </w:rPr>
        <w:br/>
      </w:r>
      <w:r>
        <w:rPr>
          <w:b w:val="0"/>
          <w:i w:val="0"/>
        </w:rPr>
        <w:br/>
      </w:r>
      <w:r>
        <w:rPr>
          <w:b w:val="0"/>
          <w:i w:val="0"/>
        </w:rPr>
        <w:t>Ban hành “Quy chế phối hợp giữa lực lượng Công an và lực lượng Quân sự tỉnh Hậu Giang thực hiện nhiệm vụ bảo vệ an ninh quốc gia, trật tự, an toàn xã hội trong tình hình mới”</w:t>
      </w:r>
      <w:r>
        <w:rPr>
          <w:b w:val="0"/>
          <w:i w:val="0"/>
        </w:rPr>
        <w:br/>
      </w:r>
      <w:r>
        <w:rPr>
          <w:b w:val="0"/>
          <w:i w:val="0"/>
        </w:rPr>
        <w:br/>
      </w:r>
      <w:r>
        <w:rPr>
          <w:b w:val="0"/>
          <w:i w:val="0"/>
        </w:rPr>
        <w:t>06/6/2004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17/2006/QĐ-UBND</w:t>
      </w:r>
      <w:r>
        <w:rPr>
          <w:b w:val="0"/>
          <w:i w:val="0"/>
        </w:rPr>
        <w:br/>
      </w:r>
      <w:r>
        <w:rPr>
          <w:b w:val="0"/>
          <w:i w:val="0"/>
        </w:rPr>
        <w:t>ngày 08 tháng 6 năm 2006</w:t>
      </w:r>
      <w:r>
        <w:rPr>
          <w:b w:val="0"/>
          <w:i w:val="0"/>
        </w:rPr>
        <w:br/>
      </w:r>
      <w:r>
        <w:rPr>
          <w:b w:val="0"/>
          <w:i w:val="0"/>
        </w:rPr>
        <w:br/>
      </w:r>
      <w:r>
        <w:rPr>
          <w:b w:val="0"/>
          <w:i w:val="0"/>
        </w:rPr>
        <w:t>Về việc ban hành Quy chế tổ chức hoạt động của Tổ nhân dân tự quản tỉnh Hậu Giang.</w:t>
      </w:r>
      <w:r>
        <w:rPr>
          <w:b w:val="0"/>
          <w:i w:val="0"/>
        </w:rPr>
        <w:br/>
      </w:r>
      <w:r>
        <w:rPr>
          <w:b w:val="0"/>
          <w:i w:val="0"/>
        </w:rPr>
        <w:br/>
      </w:r>
      <w:r>
        <w:rPr>
          <w:b w:val="0"/>
          <w:i w:val="0"/>
        </w:rPr>
        <w:t>18/6/2006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ngày 28 tháng 6 năm 2017</w:t>
      </w:r>
      <w:r>
        <w:rPr>
          <w:b w:val="0"/>
          <w:i w:val="0"/>
        </w:rPr>
        <w:br/>
      </w:r>
      <w:r>
        <w:rPr>
          <w:b w:val="0"/>
          <w:i w:val="0"/>
        </w:rPr>
        <w:br/>
      </w:r>
      <w:r>
        <w:rPr>
          <w:b w:val="0"/>
          <w:i w:val="0"/>
        </w:rPr>
        <w:t>Ban hành Quy định khu vực bảo vệ; khu vực cấm tập trung đông người; cấm ghi âm, ghi hình, chụp ảnh trên địa bàn tỉnh Hậu Giang</w:t>
      </w:r>
      <w:r>
        <w:rPr>
          <w:b w:val="0"/>
          <w:i w:val="0"/>
        </w:rPr>
        <w:br/>
      </w:r>
      <w:r>
        <w:rPr>
          <w:b w:val="0"/>
          <w:i w:val="0"/>
        </w:rPr>
        <w:br/>
      </w:r>
      <w:r>
        <w:rPr>
          <w:b w:val="0"/>
          <w:i w:val="0"/>
        </w:rPr>
        <w:t>08/7/2017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rPr>
          <w:b w:val="0"/>
          <w:i w:val="0"/>
        </w:rPr>
        <w:br/>
      </w:r>
      <w:r>
        <w:rPr>
          <w:b w:val="0"/>
          <w:i w:val="0"/>
        </w:rPr>
        <w:t>ngày 20 tháng 11 năm 2017</w:t>
      </w:r>
      <w:r>
        <w:rPr>
          <w:b w:val="0"/>
          <w:i w:val="0"/>
        </w:rPr>
        <w:br/>
      </w:r>
      <w:r>
        <w:rPr>
          <w:b w:val="0"/>
          <w:i w:val="0"/>
        </w:rPr>
        <w:br/>
      </w:r>
      <w:r>
        <w:rPr>
          <w:b w:val="0"/>
          <w:i w:val="0"/>
        </w:rPr>
        <w:t>Ban hành Quy chế phối hợp trong công tác quản lý người nước ngoài nhập cảnh đến cư trú, hoạt động trên địa bàn tỉnh Hậu Giang</w:t>
      </w:r>
      <w:r>
        <w:rPr>
          <w:b w:val="0"/>
          <w:i w:val="0"/>
        </w:rPr>
        <w:br/>
      </w:r>
      <w:r>
        <w:rPr>
          <w:b w:val="0"/>
          <w:i w:val="0"/>
        </w:rPr>
        <w:br/>
      </w:r>
      <w:r>
        <w:rPr>
          <w:b w:val="0"/>
          <w:i w:val="0"/>
        </w:rPr>
        <w:t>30/11/2017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w:t>
      </w:r>
      <w:r>
        <w:rPr>
          <w:b w:val="0"/>
          <w:i w:val="0"/>
        </w:rPr>
        <w:br/>
      </w:r>
      <w:r>
        <w:rPr>
          <w:b w:val="0"/>
          <w:i w:val="0"/>
        </w:rPr>
        <w:t>ngày 21 tháng 10 năm 2020</w:t>
      </w:r>
      <w:r>
        <w:rPr>
          <w:b w:val="0"/>
          <w:i w:val="0"/>
        </w:rPr>
        <w:br/>
      </w:r>
      <w:r>
        <w:rPr>
          <w:b w:val="0"/>
          <w:i w:val="0"/>
        </w:rPr>
        <w:br/>
      </w:r>
      <w:r>
        <w:rPr>
          <w:b w:val="0"/>
          <w:i w:val="0"/>
        </w:rPr>
        <w:t>Bãi bỏ Quyết định số 17/2014/QĐ-UBND ngày 21 tháng 7 năm 2014 của Ủy ban nhân dân tỉnh Hậu Giang ban hành Quy chế phối hợp kiểm soát các hoạt động hợp pháp liên quan đến ma túy trên địa bàn tỉnh Hậu Giang</w:t>
      </w:r>
      <w:r>
        <w:rPr>
          <w:b w:val="0"/>
          <w:i w:val="0"/>
        </w:rPr>
        <w:br/>
      </w:r>
      <w:r>
        <w:rPr>
          <w:b w:val="0"/>
          <w:i w:val="0"/>
        </w:rPr>
        <w:br/>
      </w:r>
      <w:r>
        <w:rPr>
          <w:b w:val="0"/>
          <w:i w:val="0"/>
        </w:rPr>
        <w:t>31/10/2020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ngày 31 tháng 12 năm 2021</w:t>
      </w:r>
      <w:r>
        <w:rPr>
          <w:b w:val="0"/>
          <w:i w:val="0"/>
        </w:rPr>
        <w:br/>
      </w:r>
      <w:r>
        <w:rPr>
          <w:b w:val="0"/>
          <w:i w:val="0"/>
        </w:rPr>
        <w:br/>
      </w:r>
      <w:r>
        <w:rPr>
          <w:b w:val="0"/>
          <w:i w:val="0"/>
        </w:rPr>
        <w:t>Ban hành Quy chế bảo vệ bí mật nhà nước trên địa bàn tỉnh Hậu Giang</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ngày 19 tháng 01 năm 2022</w:t>
      </w:r>
      <w:r>
        <w:rPr>
          <w:b w:val="0"/>
          <w:i w:val="0"/>
        </w:rPr>
        <w:br/>
      </w:r>
      <w:r>
        <w:rPr>
          <w:b w:val="0"/>
          <w:i w:val="0"/>
        </w:rPr>
        <w:br/>
      </w:r>
      <w:r>
        <w:rPr>
          <w:b w:val="0"/>
          <w:i w:val="0"/>
        </w:rPr>
        <w:t>Ban hành Quy định về đảm bảo an toàn phòng cháy, chữa cháy tại các cơ sở sản xuất, kinh doanh nhỏ lẻ xen cài trong khu dân cư, nhà ở kết hợp sản xuất, kinh doanh, nhà ở riêng lẻ trên địa bàn tỉnh Hậu Giang</w:t>
      </w:r>
      <w:r>
        <w:rPr>
          <w:b w:val="0"/>
          <w:i w:val="0"/>
        </w:rPr>
        <w:br/>
      </w:r>
      <w:r>
        <w:rPr>
          <w:b w:val="0"/>
          <w:i w:val="0"/>
        </w:rPr>
        <w:br/>
      </w:r>
      <w:r>
        <w:rPr>
          <w:b w:val="0"/>
          <w:i w:val="0"/>
        </w:rPr>
        <w:t>29/01/2022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w:t>
      </w:r>
      <w:r>
        <w:rPr>
          <w:b w:val="0"/>
          <w:i w:val="0"/>
        </w:rPr>
        <w:br/>
      </w:r>
      <w:r>
        <w:rPr>
          <w:b w:val="0"/>
          <w:i w:val="0"/>
        </w:rPr>
        <w:t>ngày 06 tháng 6 năm 2022</w:t>
      </w:r>
      <w:r>
        <w:rPr>
          <w:b w:val="0"/>
          <w:i w:val="0"/>
        </w:rPr>
        <w:br/>
      </w:r>
      <w:r>
        <w:rPr>
          <w:b w:val="0"/>
          <w:i w:val="0"/>
        </w:rPr>
        <w:br/>
      </w:r>
      <w:r>
        <w:rPr>
          <w:b w:val="0"/>
          <w:i w:val="0"/>
        </w:rPr>
        <w:t>Bãi bỏ Quyết định số 40/2016/QĐ-UBND ngày 16 tháng 11 năm 2016 của Ủy ban nhân dân tỉnh Hậu Giang ban hành Quy định về việc công nhận ấp, khu vực, xã, phường, thị trấn, cơ quan, doanh nghiệp, nhà trường đạt tiêu chuẩn "An toàn về an ninh, trật tự" trên địa bàn tỉnh Hậu Giang</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QUÂN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w:t>
      </w:r>
      <w:r>
        <w:rPr>
          <w:b w:val="0"/>
          <w:i w:val="0"/>
        </w:rPr>
        <w:br/>
      </w:r>
      <w:r>
        <w:rPr>
          <w:b w:val="0"/>
          <w:i w:val="0"/>
        </w:rPr>
        <w:t>ngày 10 tháng 3 năm 2021</w:t>
      </w:r>
      <w:r>
        <w:rPr>
          <w:b w:val="0"/>
          <w:i w:val="0"/>
        </w:rPr>
        <w:br/>
      </w:r>
      <w:r>
        <w:rPr>
          <w:b w:val="0"/>
          <w:i w:val="0"/>
        </w:rPr>
        <w:br/>
      </w:r>
      <w:r>
        <w:rPr>
          <w:b w:val="0"/>
          <w:i w:val="0"/>
        </w:rPr>
        <w:t>Phê duyệt Đề án Tổ chức xây dựng, huấn luyện, hoạt động và bảo đảm chế độ, chính sách cho lực lượng Dân quân tự vệ trên địa bàn tỉnh Hậu Giang giai đoạn 2021 - 2025</w:t>
      </w:r>
      <w:r>
        <w:rPr>
          <w:b w:val="0"/>
          <w:i w:val="0"/>
        </w:rPr>
        <w:br/>
      </w:r>
      <w:r>
        <w:rPr>
          <w:b w:val="0"/>
          <w:i w:val="0"/>
        </w:rPr>
        <w:br/>
      </w:r>
      <w:r>
        <w:rPr>
          <w:b w:val="0"/>
          <w:i w:val="0"/>
        </w:rPr>
        <w:t>20/3/2021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01/2023/NQ-HĐND</w:t>
      </w:r>
      <w:r>
        <w:rPr>
          <w:b w:val="0"/>
          <w:i w:val="0"/>
        </w:rPr>
        <w:br/>
      </w:r>
      <w:r>
        <w:rPr>
          <w:b w:val="0"/>
          <w:i w:val="0"/>
        </w:rPr>
        <w:t>ngày 25 tháng 4 năm 2023</w:t>
      </w:r>
      <w:r>
        <w:rPr>
          <w:b w:val="0"/>
          <w:i w:val="0"/>
        </w:rPr>
        <w:br/>
      </w:r>
      <w:r>
        <w:rPr>
          <w:b w:val="0"/>
          <w:i w:val="0"/>
        </w:rPr>
        <w:br/>
      </w:r>
      <w:r>
        <w:rPr>
          <w:b w:val="0"/>
          <w:i w:val="0"/>
        </w:rPr>
        <w:t>Sửa đổi, bổ sung Nghị quyết số 02/2021/NQ-HĐND ngày 10 tháng 3 năm 2021 của Hội đồng nhân dân tỉnh và phê duyệt Đề án của Ủy ban nhân dân tỉnh về tổ chức lực lượng, huấn luyện, hoạt động và đảm bảo chế độ,chính sách cho lực lượng Dân quân tự vệ trên địa bàn tỉnh Hậu Giang giai đoạn 2021 - 2025</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163/2004/QĐ-UB</w:t>
      </w:r>
      <w:r>
        <w:rPr>
          <w:b w:val="0"/>
          <w:i w:val="0"/>
        </w:rPr>
        <w:br/>
      </w:r>
      <w:r>
        <w:rPr>
          <w:b w:val="0"/>
          <w:i w:val="0"/>
        </w:rPr>
        <w:t>ngày 02 tháng 11 năm 2004</w:t>
      </w:r>
      <w:r>
        <w:rPr>
          <w:b w:val="0"/>
          <w:i w:val="0"/>
        </w:rPr>
        <w:br/>
      </w:r>
      <w:r>
        <w:rPr>
          <w:b w:val="0"/>
          <w:i w:val="0"/>
        </w:rPr>
        <w:br/>
      </w:r>
      <w:r>
        <w:rPr>
          <w:b w:val="0"/>
          <w:i w:val="0"/>
        </w:rPr>
        <w:t>Về việc quy định trình tự, thủ tục phê duyệt phương án kỹ thuật thi công và dự toán công tác dò tìm, xử lý bom, mìn, vật nổ trên địa bàn tỉnh Hậu Giang</w:t>
      </w:r>
      <w:r>
        <w:rPr>
          <w:b w:val="0"/>
          <w:i w:val="0"/>
        </w:rPr>
        <w:br/>
      </w:r>
      <w:r>
        <w:rPr>
          <w:b w:val="0"/>
          <w:i w:val="0"/>
        </w:rPr>
        <w:br/>
      </w:r>
      <w:r>
        <w:rPr>
          <w:b w:val="0"/>
          <w:i w:val="0"/>
        </w:rPr>
        <w:t>02/11/2004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12/2011/QĐ-UBND</w:t>
      </w:r>
      <w:r>
        <w:rPr>
          <w:b w:val="0"/>
          <w:i w:val="0"/>
        </w:rPr>
        <w:br/>
      </w:r>
      <w:r>
        <w:rPr>
          <w:b w:val="0"/>
          <w:i w:val="0"/>
        </w:rPr>
        <w:t>ngày 10 tháng 3 năm 2011</w:t>
      </w:r>
      <w:r>
        <w:rPr>
          <w:b w:val="0"/>
          <w:i w:val="0"/>
        </w:rPr>
        <w:br/>
      </w:r>
      <w:r>
        <w:rPr>
          <w:b w:val="0"/>
          <w:i w:val="0"/>
        </w:rPr>
        <w:br/>
      </w:r>
      <w:r>
        <w:rPr>
          <w:b w:val="0"/>
          <w:i w:val="0"/>
        </w:rPr>
        <w:t>Ban hành Quy chế quản lý, sử dụng phần mềm quản lý văn bản trong các cơ quan hành chính nhà nước trên địa bàn tỉnh Hậu Giang</w:t>
      </w:r>
      <w:r>
        <w:rPr>
          <w:b w:val="0"/>
          <w:i w:val="0"/>
        </w:rPr>
        <w:br/>
      </w:r>
      <w:r>
        <w:rPr>
          <w:b w:val="0"/>
          <w:i w:val="0"/>
        </w:rPr>
        <w:br/>
      </w:r>
      <w:r>
        <w:rPr>
          <w:b w:val="0"/>
          <w:i w:val="0"/>
        </w:rPr>
        <w:t>20/3/2011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46/2012/QĐ-UBND</w:t>
      </w:r>
      <w:r>
        <w:rPr>
          <w:b w:val="0"/>
          <w:i w:val="0"/>
        </w:rPr>
        <w:br/>
      </w:r>
      <w:r>
        <w:rPr>
          <w:b w:val="0"/>
          <w:i w:val="0"/>
        </w:rPr>
        <w:t>ngày 12 tháng 12 năm 2012</w:t>
      </w:r>
      <w:r>
        <w:rPr>
          <w:b w:val="0"/>
          <w:i w:val="0"/>
        </w:rPr>
        <w:br/>
      </w:r>
      <w:r>
        <w:rPr>
          <w:b w:val="0"/>
          <w:i w:val="0"/>
        </w:rPr>
        <w:br/>
      </w:r>
      <w:r>
        <w:rPr>
          <w:b w:val="0"/>
          <w:i w:val="0"/>
        </w:rPr>
        <w:t>Ban hành Quy định về quản lý thống nhất các hoạt động đối ngoại trên địa bàn tỉnh Hậu Giang</w:t>
      </w:r>
      <w:r>
        <w:rPr>
          <w:b w:val="0"/>
          <w:i w:val="0"/>
        </w:rPr>
        <w:br/>
      </w:r>
      <w:r>
        <w:rPr>
          <w:b w:val="0"/>
          <w:i w:val="0"/>
        </w:rPr>
        <w:br/>
      </w:r>
      <w:r>
        <w:rPr>
          <w:b w:val="0"/>
          <w:i w:val="0"/>
        </w:rPr>
        <w:t>22/12/2012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13/2014/QĐ-UBND</w:t>
      </w:r>
      <w:r>
        <w:rPr>
          <w:b w:val="0"/>
          <w:i w:val="0"/>
        </w:rPr>
        <w:br/>
      </w:r>
      <w:r>
        <w:rPr>
          <w:b w:val="0"/>
          <w:i w:val="0"/>
        </w:rPr>
        <w:t>ngày 29 tháng 5 năm 2014</w:t>
      </w:r>
      <w:r>
        <w:rPr>
          <w:b w:val="0"/>
          <w:i w:val="0"/>
        </w:rPr>
        <w:br/>
      </w:r>
      <w:r>
        <w:rPr>
          <w:b w:val="0"/>
          <w:i w:val="0"/>
        </w:rPr>
        <w:br/>
      </w:r>
      <w:r>
        <w:rPr>
          <w:b w:val="0"/>
          <w:i w:val="0"/>
        </w:rPr>
        <w:t>Ban hành Quy định về quản lý hộ chiếu ngoại giao, hộ chiếu công vụ của cán bộ, công chức tỉnh Hậu Giang</w:t>
      </w:r>
      <w:r>
        <w:rPr>
          <w:b w:val="0"/>
          <w:i w:val="0"/>
        </w:rPr>
        <w:br/>
      </w:r>
      <w:r>
        <w:rPr>
          <w:b w:val="0"/>
          <w:i w:val="0"/>
        </w:rPr>
        <w:br/>
      </w:r>
      <w:r>
        <w:rPr>
          <w:b w:val="0"/>
          <w:i w:val="0"/>
        </w:rPr>
        <w:t>08/6/2014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05/2014/QĐ-UBND</w:t>
      </w:r>
      <w:r>
        <w:rPr>
          <w:b w:val="0"/>
          <w:i w:val="0"/>
        </w:rPr>
        <w:br/>
      </w:r>
      <w:r>
        <w:rPr>
          <w:b w:val="0"/>
          <w:i w:val="0"/>
        </w:rPr>
        <w:t>ngày 20 tháng 02 năm 2014</w:t>
      </w:r>
      <w:r>
        <w:rPr>
          <w:b w:val="0"/>
          <w:i w:val="0"/>
        </w:rPr>
        <w:br/>
      </w:r>
      <w:r>
        <w:rPr>
          <w:b w:val="0"/>
          <w:i w:val="0"/>
        </w:rPr>
        <w:br/>
      </w:r>
      <w:r>
        <w:rPr>
          <w:b w:val="0"/>
          <w:i w:val="0"/>
        </w:rPr>
        <w:t>Ban hành Quy định chế độ họp trong hoạt động của các cơ quan hành chính nhà nước trên địa bàn tỉnh</w:t>
      </w:r>
      <w:r>
        <w:rPr>
          <w:b w:val="0"/>
          <w:i w:val="0"/>
        </w:rPr>
        <w:br/>
      </w:r>
      <w:r>
        <w:rPr>
          <w:b w:val="0"/>
          <w:i w:val="0"/>
        </w:rPr>
        <w:br/>
      </w:r>
      <w:r>
        <w:rPr>
          <w:b w:val="0"/>
          <w:i w:val="0"/>
        </w:rPr>
        <w:t>02/3/2014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w:t>
      </w:r>
      <w:r>
        <w:rPr>
          <w:b w:val="0"/>
          <w:i w:val="0"/>
        </w:rPr>
        <w:br/>
      </w:r>
      <w:r>
        <w:rPr>
          <w:b w:val="0"/>
          <w:i w:val="0"/>
        </w:rPr>
        <w:t>ngày 27 tháng 10 năm 2015</w:t>
      </w:r>
      <w:r>
        <w:rPr>
          <w:b w:val="0"/>
          <w:i w:val="0"/>
        </w:rPr>
        <w:br/>
      </w:r>
      <w:r>
        <w:rPr>
          <w:b w:val="0"/>
          <w:i w:val="0"/>
        </w:rPr>
        <w:br/>
      </w:r>
      <w:r>
        <w:rPr>
          <w:b w:val="0"/>
          <w:i w:val="0"/>
        </w:rPr>
        <w:t>Quy định một số mức chi, việc lập, quản lý, sử dụng và quyết toán kinh phí thực hiện hoạt động kiểm soát thủ tục hành chính trên địa bàn tỉnh Hậu Giang</w:t>
      </w:r>
      <w:r>
        <w:rPr>
          <w:b w:val="0"/>
          <w:i w:val="0"/>
        </w:rPr>
        <w:br/>
      </w:r>
      <w:r>
        <w:rPr>
          <w:b w:val="0"/>
          <w:i w:val="0"/>
        </w:rPr>
        <w:br/>
      </w:r>
      <w:r>
        <w:rPr>
          <w:b w:val="0"/>
          <w:i w:val="0"/>
        </w:rPr>
        <w:t>06/11/2015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br/>
      </w:r>
      <w:r>
        <w:rPr>
          <w:b w:val="0"/>
          <w:i w:val="0"/>
        </w:rPr>
        <w:t>ngày 15 tháng 11 năm 2016</w:t>
      </w:r>
      <w:r>
        <w:rPr>
          <w:b w:val="0"/>
          <w:i w:val="0"/>
        </w:rPr>
        <w:br/>
      </w:r>
      <w:r>
        <w:rPr>
          <w:b w:val="0"/>
          <w:i w:val="0"/>
        </w:rPr>
        <w:br/>
      </w:r>
      <w:r>
        <w:rPr>
          <w:b w:val="0"/>
          <w:i w:val="0"/>
        </w:rPr>
        <w:t>Ban hành Quy chế thực hiện cơ chế một cửa, cơ chế một cửa liên thông cơ quan hành chính nhà nước trên địa bàn tỉnh Hậu Giang</w:t>
      </w:r>
      <w:r>
        <w:rPr>
          <w:b w:val="0"/>
          <w:i w:val="0"/>
        </w:rPr>
        <w:br/>
      </w:r>
      <w:r>
        <w:rPr>
          <w:b w:val="0"/>
          <w:i w:val="0"/>
        </w:rPr>
        <w:br/>
      </w:r>
      <w:r>
        <w:rPr>
          <w:b w:val="0"/>
          <w:i w:val="0"/>
        </w:rPr>
        <w:t>25/11/2016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w:t>
      </w:r>
      <w:r>
        <w:rPr>
          <w:b w:val="0"/>
          <w:i w:val="0"/>
        </w:rPr>
        <w:br/>
      </w:r>
      <w:r>
        <w:rPr>
          <w:b w:val="0"/>
          <w:i w:val="0"/>
        </w:rPr>
        <w:t>ngày 10 tháng 01 năm 2017</w:t>
      </w:r>
      <w:r>
        <w:rPr>
          <w:b w:val="0"/>
          <w:i w:val="0"/>
        </w:rPr>
        <w:br/>
      </w:r>
      <w:r>
        <w:rPr>
          <w:b w:val="0"/>
          <w:i w:val="0"/>
        </w:rPr>
        <w:br/>
      </w:r>
      <w:r>
        <w:rPr>
          <w:b w:val="0"/>
          <w:i w:val="0"/>
        </w:rPr>
        <w:t>Ban hành Quy chế theo dõi, đôn đốc, kiểm tra việc thực hiện nhiệm vụ do Ủy ban nhân dân tỉnh, Chủ tịch Ủy ban nhân dân tỉnh giao</w:t>
      </w:r>
      <w:r>
        <w:rPr>
          <w:b w:val="0"/>
          <w:i w:val="0"/>
        </w:rPr>
        <w:br/>
      </w:r>
      <w:r>
        <w:rPr>
          <w:b w:val="0"/>
          <w:i w:val="0"/>
        </w:rPr>
        <w:br/>
      </w:r>
      <w:r>
        <w:rPr>
          <w:b w:val="0"/>
          <w:i w:val="0"/>
        </w:rPr>
        <w:t>20/01/2017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w:t>
      </w:r>
      <w:r>
        <w:rPr>
          <w:b w:val="0"/>
          <w:i w:val="0"/>
        </w:rPr>
        <w:br/>
      </w:r>
      <w:r>
        <w:rPr>
          <w:b w:val="0"/>
          <w:i w:val="0"/>
        </w:rPr>
        <w:t>ngày 21 tháng 5 năm 2019</w:t>
      </w:r>
      <w:r>
        <w:rPr>
          <w:b w:val="0"/>
          <w:i w:val="0"/>
        </w:rPr>
        <w:br/>
      </w:r>
      <w:r>
        <w:rPr>
          <w:b w:val="0"/>
          <w:i w:val="0"/>
        </w:rPr>
        <w:br/>
      </w:r>
      <w:r>
        <w:rPr>
          <w:b w:val="0"/>
          <w:i w:val="0"/>
        </w:rPr>
        <w:t>Ban hành Quy chế tiếp nhận, xử lý phản ánh, kiến nghị của cá nhân, tổ chức về quy định hành chính trên địa bàn tỉnh Hậu Giang</w:t>
      </w:r>
      <w:r>
        <w:rPr>
          <w:b w:val="0"/>
          <w:i w:val="0"/>
        </w:rPr>
        <w:br/>
      </w:r>
      <w:r>
        <w:rPr>
          <w:b w:val="0"/>
          <w:i w:val="0"/>
        </w:rPr>
        <w:br/>
      </w:r>
      <w:r>
        <w:rPr>
          <w:b w:val="0"/>
          <w:i w:val="0"/>
        </w:rPr>
        <w:t>31/5/2019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24 tháng 4 năm 2020</w:t>
      </w:r>
      <w:r>
        <w:rPr>
          <w:b w:val="0"/>
          <w:i w:val="0"/>
        </w:rPr>
        <w:br/>
      </w:r>
      <w:r>
        <w:rPr>
          <w:b w:val="0"/>
          <w:i w:val="0"/>
        </w:rPr>
        <w:br/>
      </w:r>
      <w:r>
        <w:rPr>
          <w:b w:val="0"/>
          <w:i w:val="0"/>
        </w:rPr>
        <w:t>Quy định chế độ báo cáo định kỳ phục vụ mục tiêu quản lý nhà nước trên địa bàn tỉnh Hậu Giang</w:t>
      </w:r>
      <w:r>
        <w:rPr>
          <w:b w:val="0"/>
          <w:i w:val="0"/>
        </w:rPr>
        <w:br/>
      </w:r>
      <w:r>
        <w:rPr>
          <w:b w:val="0"/>
          <w:i w:val="0"/>
        </w:rPr>
        <w:br/>
      </w:r>
      <w:r>
        <w:rPr>
          <w:b w:val="0"/>
          <w:i w:val="0"/>
        </w:rPr>
        <w:t>03/5/2020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ngày 13 tháng 7 năm 2020</w:t>
      </w:r>
      <w:r>
        <w:rPr>
          <w:b w:val="0"/>
          <w:i w:val="0"/>
        </w:rPr>
        <w:br/>
      </w:r>
      <w:r>
        <w:rPr>
          <w:b w:val="0"/>
          <w:i w:val="0"/>
        </w:rPr>
        <w:br/>
      </w:r>
      <w:r>
        <w:rPr>
          <w:b w:val="0"/>
          <w:i w:val="0"/>
        </w:rPr>
        <w:t>Bãi bỏ Quyết định số 01/2007/QĐ-UBND ngày 04 tháng 01 năm 2007 của Ủy ban nhân dân tỉnh Hậu Giang ban hành Quy chế tổ chức hoạt động của Trang thông tin điện tử tỉnh Hậu Giang</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w:t>
      </w:r>
      <w:r>
        <w:rPr>
          <w:b w:val="0"/>
          <w:i w:val="0"/>
        </w:rPr>
        <w:br/>
      </w:r>
      <w:r>
        <w:rPr>
          <w:b w:val="0"/>
          <w:i w:val="0"/>
        </w:rPr>
        <w:t>ngày 28 tháng 02 năm 2023</w:t>
      </w:r>
      <w:r>
        <w:rPr>
          <w:b w:val="0"/>
          <w:i w:val="0"/>
        </w:rPr>
        <w:br/>
      </w:r>
      <w:r>
        <w:rPr>
          <w:b w:val="0"/>
          <w:i w:val="0"/>
        </w:rPr>
        <w:br/>
      </w:r>
      <w:r>
        <w:rPr>
          <w:b w:val="0"/>
          <w:i w:val="0"/>
        </w:rPr>
        <w:t>Ban hành Quy chế làm việc của Ủy ban nhân dân tỉnh Hậu Giang</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ngày 14 tháng 7 năm 2021</w:t>
      </w:r>
      <w:r>
        <w:rPr>
          <w:b w:val="0"/>
          <w:i w:val="0"/>
        </w:rPr>
        <w:br/>
      </w:r>
      <w:r>
        <w:rPr>
          <w:b w:val="0"/>
          <w:i w:val="0"/>
        </w:rPr>
        <w:br/>
      </w:r>
      <w:r>
        <w:rPr>
          <w:b w:val="0"/>
          <w:i w:val="0"/>
        </w:rPr>
        <w:t>Quy định giá dịch vụ giáo dục (học phí) đối với cơ sở giáo dục nghề nghiệp công lập trên địa bàn tỉnh Hậu Giang năm học 2021 - 2022</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08/2022/NQ-HĐND</w:t>
      </w:r>
      <w:r>
        <w:rPr>
          <w:b w:val="0"/>
          <w:i w:val="0"/>
        </w:rPr>
        <w:br/>
      </w:r>
      <w:r>
        <w:rPr>
          <w:b w:val="0"/>
          <w:i w:val="0"/>
        </w:rPr>
        <w:t>ngày 06 tháng 7 năm 2022</w:t>
      </w:r>
      <w:r>
        <w:rPr>
          <w:b w:val="0"/>
          <w:i w:val="0"/>
        </w:rPr>
        <w:br/>
      </w:r>
      <w:r>
        <w:rPr>
          <w:b w:val="0"/>
          <w:i w:val="0"/>
        </w:rPr>
        <w:br/>
      </w:r>
      <w:r>
        <w:rPr>
          <w:b w:val="0"/>
          <w:i w:val="0"/>
        </w:rPr>
        <w:t>Quy định chế độ, định mức chi phục vụ hoạt động của Hội đồng nhân dân các cấp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11/2023/NQ-HĐND</w:t>
      </w:r>
      <w:r>
        <w:rPr>
          <w:b w:val="0"/>
          <w:i w:val="0"/>
        </w:rPr>
        <w:br/>
      </w:r>
      <w:r>
        <w:rPr>
          <w:b w:val="0"/>
          <w:i w:val="0"/>
        </w:rPr>
        <w:t>ngày 14 tháng 7 năm 2023</w:t>
      </w:r>
      <w:r>
        <w:rPr>
          <w:b w:val="0"/>
          <w:i w:val="0"/>
        </w:rPr>
        <w:br/>
      </w:r>
      <w:r>
        <w:rPr>
          <w:b w:val="0"/>
          <w:i w:val="0"/>
        </w:rPr>
        <w:br/>
      </w:r>
      <w:r>
        <w:rPr>
          <w:b w:val="0"/>
          <w:i w:val="0"/>
        </w:rPr>
        <w:t>Bãi bỏ Nghị quyết số 09/2014/NQ-HĐND ngày 27 tháng 8 năm 2014 của Hội đồng nhân dân tỉnh về việc ban hành cơ chế giám sát của Thường trực Hội đồng nhân dân đối với hoạt động của các cơ quan tư pháp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01/2006/QĐ-UBND</w:t>
      </w:r>
      <w:r>
        <w:rPr>
          <w:b w:val="0"/>
          <w:i w:val="0"/>
        </w:rPr>
        <w:br/>
      </w:r>
      <w:r>
        <w:rPr>
          <w:b w:val="0"/>
          <w:i w:val="0"/>
        </w:rPr>
        <w:t>ngày 05 tháng 01 năm 2006</w:t>
      </w:r>
      <w:r>
        <w:rPr>
          <w:b w:val="0"/>
          <w:i w:val="0"/>
        </w:rPr>
        <w:br/>
      </w:r>
      <w:r>
        <w:rPr>
          <w:b w:val="0"/>
          <w:i w:val="0"/>
        </w:rPr>
        <w:br/>
      </w:r>
      <w:r>
        <w:rPr>
          <w:b w:val="0"/>
          <w:i w:val="0"/>
        </w:rPr>
        <w:t>Về việc thành lập Công ty phát triển hạ tầng khu công nghiệp Hậu Giang</w:t>
      </w:r>
      <w:r>
        <w:rPr>
          <w:b w:val="0"/>
          <w:i w:val="0"/>
        </w:rPr>
        <w:br/>
      </w:r>
      <w:r>
        <w:rPr>
          <w:b w:val="0"/>
          <w:i w:val="0"/>
        </w:rPr>
        <w:br/>
      </w:r>
      <w:r>
        <w:rPr>
          <w:b w:val="0"/>
          <w:i w:val="0"/>
        </w:rPr>
        <w:t>15/01/2006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ngày 28 tháng 12 năm 2016</w:t>
      </w:r>
      <w:r>
        <w:rPr>
          <w:b w:val="0"/>
          <w:i w:val="0"/>
        </w:rPr>
        <w:br/>
      </w:r>
      <w:r>
        <w:rPr>
          <w:b w:val="0"/>
          <w:i w:val="0"/>
        </w:rPr>
        <w:br/>
      </w:r>
      <w:r>
        <w:rPr>
          <w:b w:val="0"/>
          <w:i w:val="0"/>
        </w:rPr>
        <w:t>Ban hành quy định về trình tự, thủ tục thực hiện miễn, giảm tiền sử dụng đất đối với người có công với cách mạng trên địa bàn tỉnh Hậu Giang</w:t>
      </w:r>
      <w:r>
        <w:rPr>
          <w:b w:val="0"/>
          <w:i w:val="0"/>
        </w:rPr>
        <w:br/>
      </w:r>
      <w:r>
        <w:rPr>
          <w:b w:val="0"/>
          <w:i w:val="0"/>
        </w:rPr>
        <w:br/>
      </w:r>
      <w:r>
        <w:rPr>
          <w:b w:val="0"/>
          <w:i w:val="0"/>
        </w:rPr>
        <w:t>07/01/2017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21 tháng 3 năm 2017</w:t>
      </w:r>
      <w:r>
        <w:rPr>
          <w:b w:val="0"/>
          <w:i w:val="0"/>
        </w:rPr>
        <w:br/>
      </w:r>
      <w:r>
        <w:rPr>
          <w:b w:val="0"/>
          <w:i w:val="0"/>
        </w:rPr>
        <w:br/>
      </w:r>
      <w:r>
        <w:rPr>
          <w:b w:val="0"/>
          <w:i w:val="0"/>
        </w:rPr>
        <w:t>Về việc bãi bỏ các Quyết định thu lệ phí trước bạ do Ủy ban nhân dân tỉnh Hậu Giang ban hành</w:t>
      </w:r>
      <w:r>
        <w:rPr>
          <w:b w:val="0"/>
          <w:i w:val="0"/>
        </w:rPr>
        <w:br/>
      </w:r>
      <w:r>
        <w:rPr>
          <w:b w:val="0"/>
          <w:i w:val="0"/>
        </w:rPr>
        <w:br/>
      </w:r>
      <w:r>
        <w:rPr>
          <w:b w:val="0"/>
          <w:i w:val="0"/>
        </w:rPr>
        <w:t>31/3/2017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ngày 16 tháng 4 năm 2020</w:t>
      </w:r>
      <w:r>
        <w:rPr>
          <w:b w:val="0"/>
          <w:i w:val="0"/>
        </w:rPr>
        <w:br/>
      </w:r>
      <w:r>
        <w:rPr>
          <w:b w:val="0"/>
          <w:i w:val="0"/>
        </w:rPr>
        <w:br/>
      </w:r>
      <w:r>
        <w:rPr>
          <w:b w:val="0"/>
          <w:i w:val="0"/>
        </w:rPr>
        <w:t>Ban hành Quy định quản lý tạm trú đối với người lao động nước ngoài làm việc tại các doanh nghiệp trong khu công nghiệp, cụm công nghiệp tập trung trên địa bàn tỉnh Hậu Giang</w:t>
      </w:r>
      <w:r>
        <w:rPr>
          <w:b w:val="0"/>
          <w:i w:val="0"/>
        </w:rPr>
        <w:br/>
      </w:r>
      <w:r>
        <w:rPr>
          <w:b w:val="0"/>
          <w:i w:val="0"/>
        </w:rPr>
        <w:br/>
      </w:r>
      <w:r>
        <w:rPr>
          <w:b w:val="0"/>
          <w:i w:val="0"/>
        </w:rPr>
        <w:t>27/4/2020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w:t>
      </w:r>
      <w:r>
        <w:rPr>
          <w:b w:val="0"/>
          <w:i w:val="0"/>
        </w:rPr>
        <w:br/>
      </w:r>
      <w:r>
        <w:rPr>
          <w:b w:val="0"/>
          <w:i w:val="0"/>
        </w:rPr>
        <w:t>ngày 30 tháng 12 năm 2023</w:t>
      </w:r>
      <w:r>
        <w:rPr>
          <w:b w:val="0"/>
          <w:i w:val="0"/>
        </w:rPr>
        <w:br/>
      </w:r>
      <w:r>
        <w:rPr>
          <w:b w:val="0"/>
          <w:i w:val="0"/>
        </w:rPr>
        <w:br/>
      </w:r>
      <w:r>
        <w:rPr>
          <w:b w:val="0"/>
          <w:i w:val="0"/>
        </w:rPr>
        <w:t>Ban hành Quy chế phối hợp thực hiện công tác quản lý nhà nước trong Khu công nghiệp trên địa bàn tỉnh Hậu Giang</w:t>
      </w:r>
      <w:r>
        <w:rPr>
          <w:b w:val="0"/>
          <w:i w:val="0"/>
        </w:rPr>
        <w:br/>
      </w:r>
      <w:r>
        <w:rPr>
          <w:b w:val="0"/>
          <w:i w:val="0"/>
        </w:rPr>
        <w:br/>
      </w:r>
      <w:r>
        <w:rPr>
          <w:b w:val="0"/>
          <w:i w:val="0"/>
        </w:rPr>
        <w:t>10/01/2024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Tổng số: 579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w:t>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w:t>
            </w:r>
            <w:r>
              <w:rPr>
                <w:b/>
                <w:i w:val="0"/>
              </w:rPr>
              <w:t>ố</w:t>
            </w:r>
            <w:r>
              <w:rPr>
                <w:b/>
                <w:i w:val="0"/>
              </w:rPr>
              <w:t>, ký hiệu; ngày, tháng, năm ban hành văn bản</w:t>
            </w:r>
          </w:p>
        </w:tc>
        <w:tc>
          <w:tcPr>
            <w:tcW w:type="dxa" w:w="1440"/>
          </w:tcPr>
          <w:p>
            <w:r>
              <w:rPr>
                <w:b w:val="0"/>
                <w:i w:val="0"/>
              </w:rPr>
              <w:br/>
            </w:r>
            <w:r>
              <w:rPr>
                <w:b/>
                <w:i w:val="0"/>
              </w:rPr>
              <w:t>Tên gọi của văn bản/Trích yếu nội dung của văn bản</w:t>
            </w:r>
          </w:p>
        </w:tc>
        <w:tc>
          <w:tcPr>
            <w:tcW w:type="dxa" w:w="1440"/>
          </w:tcPr>
          <w:p>
            <w:r>
              <w:rPr>
                <w:b w:val="0"/>
                <w:i w:val="0"/>
              </w:rPr>
              <w:br/>
            </w:r>
            <w:r>
              <w:rPr>
                <w:b/>
                <w:i w:val="0"/>
              </w:rPr>
              <w:t>Thời điểm có</w:t>
            </w:r>
            <w:r>
              <w:rPr>
                <w:b/>
                <w:i w:val="0"/>
              </w:rPr>
              <w:t xml:space="preserve"> hiệu lực</w:t>
            </w:r>
          </w:p>
        </w:tc>
        <w:tc>
          <w:tcPr>
            <w:tcW w:type="dxa" w:w="1440"/>
          </w:tcPr>
          <w:p>
            <w:r>
              <w:rPr>
                <w:b w:val="0"/>
                <w:i w:val="0"/>
              </w:rPr>
              <w:br/>
            </w:r>
            <w:r>
              <w:rPr>
                <w:b/>
                <w:i w:val="0"/>
              </w:rPr>
              <w:t>Ghi chú</w:t>
            </w:r>
          </w:p>
        </w:tc>
      </w:tr>
    </w:tbl>
    <w:p>
      <w:r>
        <w:rPr>
          <w:b w:val="0"/>
          <w:i w:val="0"/>
        </w:rPr>
        <w:br/>
      </w:r>
      <w:r>
        <w:rPr>
          <w:b/>
          <w:i w:val="0"/>
        </w:rPr>
        <w:t>DANH MỤC</w:t>
      </w:r>
      <w:r>
        <w:rPr>
          <w:b w:val="0"/>
          <w:i w:val="0"/>
        </w:rPr>
        <w:br/>
      </w:r>
      <w:r>
        <w:rPr>
          <w:b/>
          <w:i w:val="0"/>
        </w:rPr>
        <w:t xml:space="preserve">Văn bản quy phạm pháp luật hết hiệu lực, ngưng hiệu lực toàn bộ thuộc lĩnh vực quản lý nhà nước </w:t>
      </w:r>
      <w:r>
        <w:rPr>
          <w:b w:val="0"/>
          <w:i w:val="0"/>
        </w:rPr>
        <w:br/>
      </w:r>
      <w:r>
        <w:rPr>
          <w:b/>
          <w:i w:val="0"/>
        </w:rPr>
        <w:t xml:space="preserve">của Hội đồng nhân dân, Ủy ban nhân dân tỉnh Hậu Giang trong kỳ hệ thống hóa </w:t>
      </w:r>
      <w:r>
        <w:rPr>
          <w:b/>
          <w:i w:val="0"/>
        </w:rPr>
        <w:t>2019 - 2023</w:t>
      </w:r>
      <w:r>
        <w:rPr>
          <w:b w:val="0"/>
          <w:i w:val="0"/>
        </w:rPr>
        <w:br/>
      </w:r>
      <w:r>
        <w:rPr>
          <w:b w:val="0"/>
          <w:i/>
        </w:rPr>
        <w:t>(Kèm theo Quyết định số 278/QĐ-UBND ngày 29 tháng 02 năm 2024 của Chủ tịch Ủy ban nhân dân tỉnh Hậu Giang)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Tên loại văn bản</w:t>
      </w:r>
      <w:r>
        <w:rPr>
          <w:b w:val="0"/>
          <w:i w:val="0"/>
        </w:rPr>
        <w:br/>
      </w:r>
      <w:r>
        <w:rPr>
          <w:b w:val="0"/>
          <w:i w:val="0"/>
        </w:rPr>
        <w:br/>
      </w:r>
      <w:r>
        <w:rPr>
          <w:b/>
          <w:i w:val="0"/>
        </w:rPr>
        <w:t>S</w:t>
      </w:r>
      <w:r>
        <w:rPr>
          <w:b/>
          <w:i w:val="0"/>
        </w:rPr>
        <w:t>ố</w:t>
      </w:r>
      <w:r>
        <w:rPr>
          <w:b/>
          <w:i w:val="0"/>
        </w:rPr>
        <w:t>,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w:t>
      </w:r>
      <w:r>
        <w:rPr>
          <w:b/>
          <w:i w:val="0"/>
        </w:rPr>
        <w:t>ư</w:t>
      </w:r>
      <w:r>
        <w:rPr>
          <w:b/>
          <w:i w:val="0"/>
        </w:rPr>
        <w:t>ng hiệu lực</w:t>
      </w:r>
      <w:r>
        <w:rPr>
          <w:b w:val="0"/>
          <w:i w:val="0"/>
        </w:rPr>
        <w:br/>
      </w:r>
      <w:r>
        <w:rPr>
          <w:b w:val="0"/>
          <w:i w:val="0"/>
        </w:rPr>
        <w:br/>
      </w:r>
      <w:r>
        <w:rPr>
          <w:b/>
          <w:i w:val="0"/>
        </w:rPr>
        <w:t xml:space="preserve">Ngày hết hiệu </w:t>
      </w:r>
      <w:r>
        <w:rPr>
          <w:b/>
          <w:i w:val="0"/>
        </w:rPr>
        <w:t>lự</w:t>
      </w:r>
      <w:r>
        <w:rPr>
          <w:b/>
          <w:i w:val="0"/>
        </w:rPr>
        <w:t>c, ngưng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i w:val="0"/>
        </w:rPr>
        <w:t>. VĂN BẢN HẾT H</w:t>
      </w:r>
      <w:r>
        <w:rPr>
          <w:b/>
          <w:i w:val="0"/>
        </w:rPr>
        <w:t>IỆU</w:t>
      </w:r>
      <w:r>
        <w:rPr>
          <w:b/>
          <w:i w:val="0"/>
        </w:rPr>
        <w:t xml:space="preserve"> L</w:t>
      </w:r>
      <w:r>
        <w:rPr>
          <w:b/>
          <w:i w:val="0"/>
        </w:rPr>
        <w:t>ỰC</w:t>
      </w:r>
      <w:r>
        <w:rPr>
          <w:b w:val="0"/>
          <w:i w:val="0"/>
        </w:rPr>
        <w:t xml:space="preserve"> </w:t>
      </w:r>
      <w:r>
        <w:rPr>
          <w:b/>
          <w:i w:val="0"/>
        </w:rPr>
        <w:t>TOÀN BỘ</w:t>
      </w:r>
      <w:r>
        <w:rPr>
          <w:b w:val="0"/>
          <w:i w:val="0"/>
        </w:rPr>
        <w:br/>
      </w:r>
      <w:r>
        <w:rPr>
          <w:b w:val="0"/>
          <w:i w:val="0"/>
        </w:rPr>
        <w:br/>
      </w:r>
      <w:r>
        <w:rPr>
          <w:b w:val="0"/>
          <w:i w:val="0"/>
        </w:rPr>
        <w:br/>
      </w:r>
      <w:r>
        <w:rPr>
          <w:b w:val="0"/>
          <w:i w:val="0"/>
        </w:rPr>
        <w:br/>
      </w:r>
      <w:r>
        <w:rPr>
          <w:b/>
          <w:i w:val="0"/>
        </w:rPr>
        <w:t>I</w:t>
      </w:r>
      <w:r>
        <w:rPr>
          <w:b/>
          <w:i w:val="0"/>
        </w:rPr>
        <w:t>. LĨNH V</w:t>
      </w:r>
      <w:r>
        <w:rPr>
          <w:b/>
          <w:i w:val="0"/>
        </w:rPr>
        <w:t>Ự</w:t>
      </w:r>
      <w:r>
        <w:rPr>
          <w:b/>
          <w:i w:val="0"/>
        </w:rPr>
        <w:t xml:space="preserve">C </w:t>
      </w:r>
      <w:r>
        <w:rPr>
          <w:b/>
          <w:i w:val="0"/>
        </w:rPr>
        <w:t>KẾ HOẠCH VÀ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02/2014/NQ-HĐND</w:t>
      </w:r>
      <w:r>
        <w:rPr>
          <w:b w:val="0"/>
          <w:i w:val="0"/>
        </w:rPr>
        <w:br/>
      </w:r>
      <w:r>
        <w:rPr>
          <w:b w:val="0"/>
          <w:i w:val="0"/>
        </w:rPr>
        <w:t>ngày 08 tháng 7 năm 2014</w:t>
      </w:r>
      <w:r>
        <w:rPr>
          <w:b w:val="0"/>
          <w:i w:val="0"/>
        </w:rPr>
        <w:br/>
      </w:r>
      <w:r>
        <w:rPr>
          <w:b w:val="0"/>
          <w:i w:val="0"/>
        </w:rPr>
        <w:br/>
      </w:r>
      <w:r>
        <w:rPr>
          <w:b w:val="0"/>
          <w:i w:val="0"/>
        </w:rPr>
        <w:t>Về việc thông qua Đề án về nâng cao chất lượng hoạt động của Hợp tác xã trên địa bàn tỉnh Hậu Giang giai đoạn 2014 - 2016 và định hướng đến năm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w:t>
      </w:r>
      <w:r>
        <w:rPr>
          <w:b w:val="0"/>
          <w:i w:val="0"/>
        </w:rPr>
        <w:br/>
      </w:r>
      <w:r>
        <w:rPr>
          <w:b w:val="0"/>
          <w:i w:val="0"/>
        </w:rPr>
        <w:t>ngày 13 tháng 7 năm 2017</w:t>
      </w:r>
      <w:r>
        <w:rPr>
          <w:b w:val="0"/>
          <w:i w:val="0"/>
        </w:rPr>
        <w:br/>
      </w:r>
      <w:r>
        <w:rPr>
          <w:b w:val="0"/>
          <w:i w:val="0"/>
        </w:rPr>
        <w:br/>
      </w:r>
      <w:r>
        <w:rPr>
          <w:b w:val="0"/>
          <w:i w:val="0"/>
        </w:rPr>
        <w:t>Sửa đổi, bổ sung một số điều của Nghị quyết số 02/2014/NQ-HĐND ngày 08 tháng 7 năm 2014 của Hội đồng nhân dân tỉnh Hậu Giang về việc thông qua Đề án về nâng cao chất lượng hoạt động của hợp tác xã trên địa bàn tỉnh Hậu Giang giai đoạn 2014 - 2016 và định hướng đến năm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06 tháng 7 năm 2018</w:t>
      </w:r>
      <w:r>
        <w:rPr>
          <w:b w:val="0"/>
          <w:i w:val="0"/>
        </w:rPr>
        <w:br/>
      </w:r>
      <w:r>
        <w:rPr>
          <w:b w:val="0"/>
          <w:i w:val="0"/>
        </w:rPr>
        <w:br/>
      </w:r>
      <w:r>
        <w:rPr>
          <w:b w:val="0"/>
          <w:i w:val="0"/>
        </w:rPr>
        <w:t>Thông qua Kế hoạch phân bổ vốn thực hiện các Chương trình mục tiêu  quốc gia giai đoạn 2016 - 2020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03/2019/NQ-HĐND</w:t>
      </w:r>
      <w:r>
        <w:rPr>
          <w:b w:val="0"/>
          <w:i w:val="0"/>
        </w:rPr>
        <w:br/>
      </w:r>
      <w:r>
        <w:rPr>
          <w:b w:val="0"/>
          <w:i w:val="0"/>
        </w:rPr>
        <w:t>ngày 11 tháng 7 năm 2019</w:t>
      </w:r>
      <w:r>
        <w:rPr>
          <w:b w:val="0"/>
          <w:i w:val="0"/>
        </w:rPr>
        <w:br/>
      </w:r>
      <w:r>
        <w:rPr>
          <w:b w:val="0"/>
          <w:i w:val="0"/>
        </w:rPr>
        <w:br/>
      </w:r>
      <w:r>
        <w:rPr>
          <w:b w:val="0"/>
          <w:i w:val="0"/>
        </w:rPr>
        <w:t>Về tình hình kinh tế - xã hội, quốc phòng - an ninh 6 tháng đầu năm và phương hướng, nhiệm vụ phát triển kinh tế - xã hội, quốc phòng - an ninh 6 tháng cuối năm 2019</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br/>
      </w:r>
      <w:r>
        <w:rPr>
          <w:b w:val="0"/>
          <w:i w:val="0"/>
        </w:rPr>
        <w:t>ngày 11 tháng 7 năm 2019</w:t>
      </w:r>
      <w:r>
        <w:rPr>
          <w:b w:val="0"/>
          <w:i w:val="0"/>
        </w:rPr>
        <w:br/>
      </w:r>
      <w:r>
        <w:rPr>
          <w:b w:val="0"/>
          <w:i w:val="0"/>
        </w:rPr>
        <w:br/>
      </w:r>
      <w:r>
        <w:rPr>
          <w:b w:val="0"/>
          <w:i w:val="0"/>
        </w:rPr>
        <w:t>Về cơ chế nguồn thu tiền sử dụng đất của thị xã Long Mỹ để đầu tư xây dựng dự án: Đường Nguyễn Văn Trỗi - Võ Thị Sáu</w:t>
      </w:r>
      <w:r>
        <w:rPr>
          <w:b w:val="0"/>
          <w:i w:val="0"/>
        </w:rPr>
        <w:br/>
      </w:r>
      <w:r>
        <w:rPr>
          <w:b w:val="0"/>
          <w:i w:val="0"/>
        </w:rPr>
        <w:br/>
      </w:r>
      <w:r>
        <w:rPr>
          <w:b w:val="0"/>
          <w:i w:val="0"/>
        </w:rPr>
        <w:t>Bãi bỏ bởi Nghị quyết số 14/2023/NQ-HĐND ngày 27 tháng 10 năm 2023 của Hội đồng nhân dân tỉnh Hậu Giang bãi bỏ Nghị quyết số 12/2019/NQ-HĐND ngày 11 tháng 7 năm 2019 của Hội đồng nhân dân tỉnh Hậu Giang về cơ chế nguồn thu tiền sử dụng đất của thị xã Long Mỹ để đầu tư dự án: Đường Nguyễn Văn Trỗi - Võ Thị Sáu</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17/2019/NQ-HĐND</w:t>
      </w:r>
      <w:r>
        <w:rPr>
          <w:b w:val="0"/>
          <w:i w:val="0"/>
        </w:rPr>
        <w:br/>
      </w:r>
      <w:r>
        <w:rPr>
          <w:b w:val="0"/>
          <w:i w:val="0"/>
        </w:rPr>
        <w:t>ngày 06 tháng 12 năm 2019</w:t>
      </w:r>
      <w:r>
        <w:rPr>
          <w:b w:val="0"/>
          <w:i w:val="0"/>
        </w:rPr>
        <w:br/>
      </w:r>
      <w:r>
        <w:rPr>
          <w:b w:val="0"/>
          <w:i w:val="0"/>
        </w:rPr>
        <w:br/>
      </w:r>
      <w:r>
        <w:rPr>
          <w:b w:val="0"/>
          <w:i w:val="0"/>
        </w:rPr>
        <w:t>Về tình hình kinh tế - xã hội, quốc phòng - an ninh năm 2019; mục tiêu, chỉ tiêu, nhiệm vụ, giải pháp phát triển kinh tế - xã hội, quốc phòng - an ninh năm 2020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06/2020/NQ-HĐND</w:t>
      </w:r>
      <w:r>
        <w:rPr>
          <w:b w:val="0"/>
          <w:i w:val="0"/>
        </w:rPr>
        <w:br/>
      </w:r>
      <w:r>
        <w:rPr>
          <w:b w:val="0"/>
          <w:i w:val="0"/>
        </w:rPr>
        <w:t>ngày 07 tháng 7 năm 2020</w:t>
      </w:r>
      <w:r>
        <w:rPr>
          <w:b w:val="0"/>
          <w:i w:val="0"/>
        </w:rPr>
        <w:br/>
      </w:r>
      <w:r>
        <w:rPr>
          <w:b w:val="0"/>
          <w:i w:val="0"/>
        </w:rPr>
        <w:br/>
      </w:r>
      <w:r>
        <w:rPr>
          <w:b w:val="0"/>
          <w:i w:val="0"/>
        </w:rPr>
        <w:t>Về tình hình kinh tế - xã hội, quốc phòng - an ninh 6 tháng đầu năm và nhiệm vụ, giải pháp phát triển kinh tế - xã hội, quốc phòng - an ninh 6 tháng cuối năm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22/2020/NQ-HĐND</w:t>
      </w:r>
      <w:r>
        <w:rPr>
          <w:b w:val="0"/>
          <w:i w:val="0"/>
        </w:rPr>
        <w:br/>
      </w:r>
      <w:r>
        <w:rPr>
          <w:b w:val="0"/>
          <w:i w:val="0"/>
        </w:rPr>
        <w:t>ngày 04 tháng 12 năm 2020</w:t>
      </w:r>
      <w:r>
        <w:rPr>
          <w:b w:val="0"/>
          <w:i w:val="0"/>
        </w:rPr>
        <w:br/>
      </w:r>
      <w:r>
        <w:rPr>
          <w:b w:val="0"/>
          <w:i w:val="0"/>
        </w:rPr>
        <w:br/>
      </w:r>
      <w:r>
        <w:rPr>
          <w:b w:val="0"/>
          <w:i w:val="0"/>
        </w:rPr>
        <w:t>Về Kế hoạch phát triển kinh tế - xã hội năm 2021</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w:t>
      </w:r>
      <w:r>
        <w:rPr>
          <w:b w:val="0"/>
          <w:i w:val="0"/>
        </w:rPr>
        <w:br/>
      </w:r>
      <w:r>
        <w:rPr>
          <w:b w:val="0"/>
          <w:i w:val="0"/>
        </w:rPr>
        <w:t>ngày 25 tháng 11 năm 2015</w:t>
      </w:r>
      <w:r>
        <w:rPr>
          <w:b w:val="0"/>
          <w:i w:val="0"/>
        </w:rPr>
        <w:br/>
      </w:r>
      <w:r>
        <w:rPr>
          <w:b w:val="0"/>
          <w:i w:val="0"/>
        </w:rPr>
        <w:br/>
      </w:r>
      <w:r>
        <w:rPr>
          <w:b w:val="0"/>
          <w:i w:val="0"/>
        </w:rPr>
        <w:t xml:space="preserve">Quy định về phân cấp, ủy quyền trong quản lý vốn đầu tư công, quản lý đầu tư xây dựng trên địa bàn tỉnh Hậu Giang </w:t>
      </w:r>
      <w:r>
        <w:rPr>
          <w:b w:val="0"/>
          <w:i w:val="0"/>
        </w:rPr>
        <w:br/>
      </w:r>
      <w:r>
        <w:rPr>
          <w:b w:val="0"/>
          <w:i w:val="0"/>
        </w:rPr>
        <w:br/>
      </w:r>
      <w:r>
        <w:rPr>
          <w:b w:val="0"/>
          <w:i w:val="0"/>
        </w:rPr>
        <w:t>Thay thế bởi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ngày 08 tháng 6 năm 2016</w:t>
      </w:r>
      <w:r>
        <w:rPr>
          <w:b w:val="0"/>
          <w:i w:val="0"/>
        </w:rPr>
        <w:br/>
      </w:r>
      <w:r>
        <w:rPr>
          <w:b w:val="0"/>
          <w:i w:val="0"/>
        </w:rPr>
        <w:br/>
      </w:r>
      <w:r>
        <w:rPr>
          <w:b w:val="0"/>
          <w:i w:val="0"/>
        </w:rPr>
        <w:t xml:space="preserve">Về việc sửa đổi Điều 4 và sửa đổi, bổ sung Khoản 1 Điều 5 Quy định về phân cấp, ủy quyền trong quản lý vốn đầu tư công, quản lý đầu tư xây dựng trên địa bàn tỉnh ban hành kèm theo Quyết định số 33/2015/QĐ-UBND ngày 25 tháng 11 năm 2015 của Ủy ban nhân dân tỉnh Hậu Giang </w:t>
      </w:r>
      <w:r>
        <w:rPr>
          <w:b w:val="0"/>
          <w:i w:val="0"/>
        </w:rPr>
        <w:br/>
      </w:r>
      <w:r>
        <w:rPr>
          <w:b w:val="0"/>
          <w:i w:val="0"/>
        </w:rPr>
        <w:br/>
      </w:r>
      <w:r>
        <w:rPr>
          <w:b w:val="0"/>
          <w:i w:val="0"/>
        </w:rPr>
        <w:t>Thay thế bởi Quyết định số 32/2020/QĐ-UBND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w:t>
      </w:r>
      <w:r>
        <w:rPr>
          <w:b w:val="0"/>
          <w:i w:val="0"/>
        </w:rPr>
        <w:br/>
      </w:r>
      <w:r>
        <w:rPr>
          <w:b w:val="0"/>
          <w:i w:val="0"/>
        </w:rPr>
        <w:t>ngày 02 tháng 10 năm 2020</w:t>
      </w:r>
      <w:r>
        <w:rPr>
          <w:b w:val="0"/>
          <w:i w:val="0"/>
        </w:rPr>
        <w:br/>
      </w:r>
      <w:r>
        <w:rPr>
          <w:b w:val="0"/>
          <w:i w:val="0"/>
        </w:rPr>
        <w:br/>
      </w:r>
      <w:r>
        <w:rPr>
          <w:b w:val="0"/>
          <w:i w:val="0"/>
        </w:rPr>
        <w:t>Ban hành Quy định về ủy quyền trong quản lý vốn đầu tư công, quản lý đầu tư xây dựng trên địa bàn tỉnh Hậu Giang</w:t>
      </w:r>
      <w:r>
        <w:rPr>
          <w:b w:val="0"/>
          <w:i w:val="0"/>
        </w:rPr>
        <w:br/>
      </w:r>
      <w:r>
        <w:rPr>
          <w:b w:val="0"/>
          <w:i w:val="0"/>
        </w:rPr>
        <w:br/>
      </w:r>
      <w:r>
        <w:rPr>
          <w:b w:val="0"/>
          <w:i w:val="0"/>
        </w:rPr>
        <w:t xml:space="preserve">Thay thế bởi Quyết định số 24/2022/QĐ-UBND ngày 01 tháng 7 năm 2022 của Ủy ban nhân dân tỉnh Hậu Giang bãi bỏ Quyết định số </w:t>
      </w:r>
      <w:r>
        <w:rPr>
          <w:b w:val="0"/>
          <w:i w:val="0"/>
        </w:rPr>
        <w:t>32/2020/QĐ-UBND</w:t>
      </w:r>
      <w:r>
        <w:rPr>
          <w:b w:val="0"/>
          <w:i w:val="0"/>
        </w:rPr>
        <w:t xml:space="preserve"> ngày 02 tháng 10 năm 2020 của Ủy ban nhân dân tỉnh Hậu Giang ban hành Quy định về ủy quyền trong quản lý vốn đầu tư công, quản lý đầu tư xây dựng trên địa bàn tỉnh Hậu Giang</w:t>
      </w:r>
      <w:r>
        <w:rPr>
          <w:b w:val="0"/>
          <w:i w:val="0"/>
        </w:rPr>
        <w:br/>
      </w:r>
      <w:r>
        <w:rPr>
          <w:b w:val="0"/>
          <w:i w:val="0"/>
        </w:rPr>
        <w:br/>
      </w:r>
      <w:r>
        <w:rPr>
          <w:b w:val="0"/>
          <w:i w:val="0"/>
        </w:rPr>
        <w:t>11/7/2022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w:t>
      </w:r>
      <w:r>
        <w:rPr>
          <w:b/>
          <w:i w:val="0"/>
        </w:rPr>
        <w:t>Ự</w:t>
      </w:r>
      <w:r>
        <w:rPr>
          <w:b/>
          <w:i w:val="0"/>
        </w:rPr>
        <w:t>C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30/2011/NQ-HĐND</w:t>
      </w:r>
      <w:r>
        <w:rPr>
          <w:b w:val="0"/>
          <w:i w:val="0"/>
        </w:rPr>
        <w:br/>
      </w:r>
      <w:r>
        <w:rPr>
          <w:b w:val="0"/>
          <w:i w:val="0"/>
        </w:rPr>
        <w:t>ngày 09 tháng 12 năm 2011</w:t>
      </w:r>
      <w:r>
        <w:rPr>
          <w:b w:val="0"/>
          <w:i w:val="0"/>
        </w:rPr>
        <w:br/>
      </w:r>
      <w:r>
        <w:rPr>
          <w:b w:val="0"/>
          <w:i w:val="0"/>
        </w:rPr>
        <w:br/>
      </w:r>
      <w:r>
        <w:rPr>
          <w:b w:val="0"/>
          <w:i w:val="0"/>
        </w:rPr>
        <w:t>Quy định mức chi kinh phí đảm bảo cho công tác kiểm tra, xử lý và rà soát, hệ thống hóa văn bản quy phạm pháp luật trên địa bàn tỉnh Hậu Giang</w:t>
      </w:r>
      <w:r>
        <w:rPr>
          <w:b w:val="0"/>
          <w:i w:val="0"/>
        </w:rPr>
        <w:br/>
      </w:r>
      <w:r>
        <w:rPr>
          <w:b w:val="0"/>
          <w:i w:val="0"/>
        </w:rPr>
        <w:br/>
      </w:r>
      <w:r>
        <w:rPr>
          <w:b w:val="0"/>
          <w:i w:val="0"/>
        </w:rPr>
        <w:t>Bãi bỏ bởi Nghị quyết số 05/2023/NQ-HĐND ngày 14 tháng 7 năm 2023 của Hội đồng nhân dân tỉnh Hậu Giang quy định mức chi đảm bảo cho công tác kiểm tra, xử lý và rà soát, hệ thống hóa văn bản quy phạm pháp luật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21/2013/NQ-HĐND</w:t>
      </w:r>
      <w:r>
        <w:rPr>
          <w:b w:val="0"/>
          <w:i w:val="0"/>
        </w:rPr>
        <w:br/>
      </w:r>
      <w:r>
        <w:rPr>
          <w:b w:val="0"/>
          <w:i w:val="0"/>
        </w:rPr>
        <w:t>ngày 11 tháng 12 năm 2013</w:t>
      </w:r>
      <w:r>
        <w:rPr>
          <w:b w:val="0"/>
          <w:i w:val="0"/>
        </w:rPr>
        <w:br/>
      </w:r>
      <w:r>
        <w:rPr>
          <w:b w:val="0"/>
          <w:i w:val="0"/>
        </w:rPr>
        <w:br/>
      </w:r>
      <w:r>
        <w:rPr>
          <w:b w:val="0"/>
          <w:i w:val="0"/>
        </w:rPr>
        <w:t>Quy định về nội dung chế độ, định mức chi phục vụ hoạt động của Hội đồng nhân dân các cấp tỉnh Hậu Giang</w:t>
      </w:r>
      <w:r>
        <w:rPr>
          <w:b w:val="0"/>
          <w:i w:val="0"/>
        </w:rPr>
        <w:br/>
      </w:r>
      <w:r>
        <w:rPr>
          <w:b w:val="0"/>
          <w:i w:val="0"/>
        </w:rPr>
        <w:br/>
      </w:r>
      <w:r>
        <w:rPr>
          <w:b w:val="0"/>
          <w:i w:val="0"/>
        </w:rPr>
        <w:t>Thay thế bởi Nghị quyết số 08/2022/NQ-HĐND ngày 06 tháng 7 năm 2022 của Hội đồng nhân dân tỉnh Hậu Giang quy định chế độ, định mức chi phục vụ hoạt động của Hội đồng nhân dân các cấp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17/2016/NQ-HĐND</w:t>
      </w:r>
      <w:r>
        <w:rPr>
          <w:b w:val="0"/>
          <w:i w:val="0"/>
        </w:rPr>
        <w:br/>
      </w:r>
      <w:r>
        <w:rPr>
          <w:b w:val="0"/>
          <w:i w:val="0"/>
        </w:rPr>
        <w:t>ngày 31 tháng 10 năm 2016</w:t>
      </w:r>
      <w:r>
        <w:rPr>
          <w:b w:val="0"/>
          <w:i w:val="0"/>
        </w:rPr>
        <w:br/>
      </w:r>
      <w:r>
        <w:rPr>
          <w:b w:val="0"/>
          <w:i w:val="0"/>
        </w:rPr>
        <w:br/>
      </w:r>
      <w:r>
        <w:rPr>
          <w:b w:val="0"/>
          <w:i w:val="0"/>
        </w:rPr>
        <w:t>Sửa đổi, bổ sung Nghị quyết số 21/2013/NQ-HĐND ngày 11 tháng 12 năm 2013 của Hội đồng nhân dân tỉnh quy định về nội dung chế độ, định mức chi phục vụ hoạt động của Hội đồng nhân dân các cấp tỉnh Hậu Giang</w:t>
      </w:r>
      <w:r>
        <w:rPr>
          <w:b w:val="0"/>
          <w:i w:val="0"/>
        </w:rPr>
        <w:br/>
      </w:r>
      <w:r>
        <w:rPr>
          <w:b w:val="0"/>
          <w:i w:val="0"/>
        </w:rPr>
        <w:br/>
      </w:r>
      <w:r>
        <w:rPr>
          <w:b w:val="0"/>
          <w:i w:val="0"/>
        </w:rPr>
        <w:t>Thay thế bởi Nghị quyết số 08/2022/NQ-HĐND ngày 06 tháng 7 năm 2022 của Hội đồng nhân dân tỉnh Hậu Giang quy định chế độ, định mức chi phục vụ hoạt động của Hội đồng nhân dân các cấp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21/2016/NQ-HĐND</w:t>
      </w:r>
      <w:r>
        <w:rPr>
          <w:b w:val="0"/>
          <w:i w:val="0"/>
        </w:rPr>
        <w:br/>
      </w:r>
      <w:r>
        <w:rPr>
          <w:b w:val="0"/>
          <w:i w:val="0"/>
        </w:rPr>
        <w:t>ngày 08 tháng 12 năm 2016</w:t>
      </w:r>
      <w:r>
        <w:rPr>
          <w:b w:val="0"/>
          <w:i w:val="0"/>
        </w:rPr>
        <w:br/>
      </w:r>
      <w:r>
        <w:rPr>
          <w:b w:val="0"/>
          <w:i w:val="0"/>
        </w:rPr>
        <w:br/>
      </w:r>
      <w:r>
        <w:rPr>
          <w:b w:val="0"/>
          <w:i w:val="0"/>
        </w:rPr>
        <w:t>Thông qua định mức phân bổ dự toán chi thường xuyên ngân sách tỉnh Hậu Giang giai đoạn 2017 - 2020</w:t>
      </w:r>
      <w:r>
        <w:rPr>
          <w:b w:val="0"/>
          <w:i w:val="0"/>
        </w:rPr>
        <w:br/>
      </w:r>
      <w:r>
        <w:rPr>
          <w:b w:val="0"/>
          <w:i w:val="0"/>
        </w:rPr>
        <w:br/>
      </w:r>
      <w:r>
        <w:rPr>
          <w:b w:val="0"/>
          <w:i w:val="0"/>
        </w:rPr>
        <w:t>Bãi bỏ bởi Nghị quyết số 30/2021/NQ-HĐND ngày  09 tháng 12 năm 2021 của Hội đồng nhân dân tỉnh Hậu Giang quy định nguyên tắc, tiêu chí và định mức phân bổ dự toán chi thường xuyên ngân sách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22/2016/NQ-HĐND</w:t>
      </w:r>
      <w:r>
        <w:rPr>
          <w:b w:val="0"/>
          <w:i w:val="0"/>
        </w:rPr>
        <w:br/>
      </w:r>
      <w:r>
        <w:rPr>
          <w:b w:val="0"/>
          <w:i w:val="0"/>
        </w:rPr>
        <w:t>ngày 08 tháng 12 năm 2016</w:t>
      </w:r>
      <w:r>
        <w:rPr>
          <w:b w:val="0"/>
          <w:i w:val="0"/>
        </w:rPr>
        <w:br/>
      </w:r>
      <w:r>
        <w:rPr>
          <w:b w:val="0"/>
          <w:i w:val="0"/>
        </w:rPr>
        <w:br/>
      </w:r>
      <w:r>
        <w:rPr>
          <w:b w:val="0"/>
          <w:i w:val="0"/>
        </w:rPr>
        <w:t>Về việc phân cấp nguồn thu, nhiệm vụ chi và tỷ lệ phần trăm (%) phân chia các khoản thu ngân sách các cấp tỉnh Hậu Giang giai đoạn 2017 - 2020</w:t>
      </w:r>
      <w:r>
        <w:rPr>
          <w:b w:val="0"/>
          <w:i w:val="0"/>
        </w:rPr>
        <w:br/>
      </w:r>
      <w:r>
        <w:rPr>
          <w:b w:val="0"/>
          <w:i w:val="0"/>
        </w:rPr>
        <w:br/>
      </w:r>
      <w:r>
        <w:rPr>
          <w:b w:val="0"/>
          <w:i w:val="0"/>
        </w:rPr>
        <w:t>Thay thế bởi Nghị quyết số 27/2021/NQ-HĐND ngày 09 tháng 12 năm 2021 của Hội đồng nhân dân tỉnh Hậu Giang về việc phân cấp nguồn thu, nhiệm vụ chi và tỷ lệ phần trăm phân chia các khoản thu giữa ngân sách các cấp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24/2016/NQ-HĐND</w:t>
      </w:r>
      <w:r>
        <w:rPr>
          <w:b w:val="0"/>
          <w:i w:val="0"/>
        </w:rPr>
        <w:br/>
      </w:r>
      <w:r>
        <w:rPr>
          <w:b w:val="0"/>
          <w:i w:val="0"/>
        </w:rPr>
        <w:t>ngày 08 tháng 12 năm 2016</w:t>
      </w:r>
      <w:r>
        <w:rPr>
          <w:b w:val="0"/>
          <w:i w:val="0"/>
        </w:rPr>
        <w:br/>
      </w:r>
      <w:r>
        <w:rPr>
          <w:b w:val="0"/>
          <w:i w:val="0"/>
        </w:rPr>
        <w:br/>
      </w:r>
      <w:r>
        <w:rPr>
          <w:b w:val="0"/>
          <w:i w:val="0"/>
        </w:rPr>
        <w:t>Thông qua các khoản thu phí, lệ phí và tỷ lệ phần trăm (%) trích lại cho đơn vị thu trên địa bàn tỉnh Hậu Giang</w:t>
      </w:r>
      <w:r>
        <w:rPr>
          <w:b w:val="0"/>
          <w:i w:val="0"/>
        </w:rPr>
        <w:br/>
      </w:r>
      <w:r>
        <w:rPr>
          <w:b w:val="0"/>
          <w:i w:val="0"/>
        </w:rPr>
        <w:br/>
      </w:r>
      <w:r>
        <w:rPr>
          <w:b w:val="0"/>
          <w:i w:val="0"/>
        </w:rPr>
        <w:t>Thay thế bởi Nghị quyết số 02/2020/NQ-HĐND ngày 19 tháng 4 năm 2020 của Hội đồng nhân dân tỉnh Hậu Giang quy định các khoản thu phí, lệ phí và tỷ lệ phần trăm (%) trích lại cho đơn vị thu trên địa bàn tỉnh Hậu Giang</w:t>
      </w:r>
      <w:r>
        <w:rPr>
          <w:b w:val="0"/>
          <w:i w:val="0"/>
        </w:rPr>
        <w:br/>
      </w:r>
      <w:r>
        <w:rPr>
          <w:b w:val="0"/>
          <w:i w:val="0"/>
        </w:rPr>
        <w:br/>
      </w:r>
      <w:r>
        <w:rPr>
          <w:b w:val="0"/>
          <w:i w:val="0"/>
        </w:rPr>
        <w:t>29/4/2020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13 tháng 7 năm 2017</w:t>
      </w:r>
      <w:r>
        <w:rPr>
          <w:b w:val="0"/>
          <w:i w:val="0"/>
        </w:rPr>
        <w:br/>
      </w:r>
      <w:r>
        <w:rPr>
          <w:b w:val="0"/>
          <w:i w:val="0"/>
        </w:rPr>
        <w:br/>
      </w:r>
      <w:r>
        <w:rPr>
          <w:b w:val="0"/>
          <w:i w:val="0"/>
        </w:rPr>
        <w:t>Quy định mức thu phí bảo vệ môi trường đối với khai thác khoáng sản và lệ phí đăng ký kinh doanh trên địa bàn tỉnh Hậu Giang</w:t>
      </w:r>
      <w:r>
        <w:rPr>
          <w:b w:val="0"/>
          <w:i w:val="0"/>
        </w:rPr>
        <w:br/>
      </w:r>
      <w:r>
        <w:rPr>
          <w:b w:val="0"/>
          <w:i w:val="0"/>
        </w:rPr>
        <w:br/>
      </w:r>
      <w:r>
        <w:rPr>
          <w:b w:val="0"/>
          <w:i w:val="0"/>
        </w:rPr>
        <w:t>Thay thế bởi Nghị quyết số 02/2020/NQ-HĐND ngày 19 tháng 4 năm 2020 của Hội đồng nhân dân tỉnh Hậu Giang quy định các khoản thu phí, lệ phí và tỷ lệ phần trăm (%) trích lại cho đơn vị thu trên địa bàn tỉnh Hậu Giang</w:t>
      </w:r>
      <w:r>
        <w:rPr>
          <w:b w:val="0"/>
          <w:i w:val="0"/>
        </w:rPr>
        <w:br/>
      </w:r>
      <w:r>
        <w:rPr>
          <w:b w:val="0"/>
          <w:i w:val="0"/>
        </w:rPr>
        <w:br/>
      </w:r>
      <w:r>
        <w:rPr>
          <w:b w:val="0"/>
          <w:i w:val="0"/>
        </w:rPr>
        <w:t>29/4/2020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08 tháng 12 năm 2017</w:t>
      </w:r>
      <w:r>
        <w:rPr>
          <w:b w:val="0"/>
          <w:i w:val="0"/>
        </w:rPr>
        <w:br/>
      </w:r>
      <w:r>
        <w:rPr>
          <w:b w:val="0"/>
          <w:i w:val="0"/>
        </w:rPr>
        <w:t xml:space="preserve"> </w:t>
      </w:r>
      <w:r>
        <w:rPr>
          <w:b w:val="0"/>
          <w:i w:val="0"/>
        </w:rPr>
        <w:br/>
      </w:r>
      <w:r>
        <w:rPr>
          <w:b w:val="0"/>
          <w:i w:val="0"/>
        </w:rPr>
        <w:br/>
      </w:r>
      <w:r>
        <w:rPr>
          <w:b w:val="0"/>
          <w:i w:val="0"/>
        </w:rPr>
        <w:t>Sửa đổi, bổ sung một số điều của Nghị quyết số 22/2016/NQ-HĐND ngày 08 tháng 12 năm 2016 của Hội đồng nhân dân tỉnh về việc phân cấp nguồn thu, nhiệm vụ chi và tỷ lệ phần trăm (%) phân chia các khoản thu ngân sách các cấp tỉnh Hậu Giang giai đoạn 2017 - 2020</w:t>
      </w:r>
      <w:r>
        <w:rPr>
          <w:b w:val="0"/>
          <w:i w:val="0"/>
        </w:rPr>
        <w:br/>
      </w:r>
      <w:r>
        <w:rPr>
          <w:b w:val="0"/>
          <w:i w:val="0"/>
        </w:rPr>
        <w:br/>
      </w:r>
      <w:r>
        <w:rPr>
          <w:b w:val="0"/>
          <w:i w:val="0"/>
        </w:rPr>
        <w:t>Thay thế bởi Nghị quyết số 27/2021/NQ-HĐND ngày 09 tháng 12 năm 2021 của Hội đồng nhân dân tỉnh Hậu Giang về việc phân cấp nguồn thu, nhiệm vụ chi và tỷ lệ phần trăm phân chia các khoản thu giữa ngân sách các cấp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w:t>
      </w:r>
      <w:r>
        <w:rPr>
          <w:b w:val="0"/>
          <w:i w:val="0"/>
        </w:rPr>
        <w:br/>
      </w:r>
      <w:r>
        <w:rPr>
          <w:b w:val="0"/>
          <w:i w:val="0"/>
        </w:rPr>
        <w:t>ngày 06 tháng 7 năm 2018</w:t>
      </w:r>
      <w:r>
        <w:rPr>
          <w:b w:val="0"/>
          <w:i w:val="0"/>
        </w:rPr>
        <w:br/>
      </w:r>
      <w:r>
        <w:rPr>
          <w:b w:val="0"/>
          <w:i w:val="0"/>
        </w:rPr>
        <w:br/>
      </w:r>
      <w:r>
        <w:rPr>
          <w:b w:val="0"/>
          <w:i w:val="0"/>
        </w:rPr>
        <w:t>Quy định mức chi kinh phí sự nghiệp thực hiện chương trình mục tiêu quốc gia giảm nghèo bền vững giai đoạn 2018 - 2020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22/2019/NQ-HĐND</w:t>
      </w:r>
      <w:r>
        <w:rPr>
          <w:b w:val="0"/>
          <w:i w:val="0"/>
        </w:rPr>
        <w:br/>
      </w:r>
      <w:r>
        <w:rPr>
          <w:b w:val="0"/>
          <w:i w:val="0"/>
        </w:rPr>
        <w:t>ngày 06 tháng 12 năm 2019</w:t>
      </w:r>
      <w:r>
        <w:rPr>
          <w:b w:val="0"/>
          <w:i w:val="0"/>
        </w:rPr>
        <w:br/>
      </w:r>
      <w:r>
        <w:rPr>
          <w:b w:val="0"/>
          <w:i w:val="0"/>
        </w:rPr>
        <w:br/>
      </w:r>
      <w:r>
        <w:rPr>
          <w:b w:val="0"/>
          <w:i w:val="0"/>
        </w:rPr>
        <w:t>Sửa đổi, bổ sung một số điều của Nghị quyết số 22/2016/NQ-HĐND ngày 08 tháng 12 năm 2016 của Hội đồng nhân dân tỉnh Hậu Giang về việc phân cấp nguồn thu, nhiệm vụ chi và tỷ lệ phần trăm (%) phân chia các khoản thu giữa ngân sách các cấp tỉnh Hậu Giang giai đoạn 2017 - 2020</w:t>
      </w:r>
      <w:r>
        <w:rPr>
          <w:b w:val="0"/>
          <w:i w:val="0"/>
        </w:rPr>
        <w:br/>
      </w:r>
      <w:r>
        <w:rPr>
          <w:b w:val="0"/>
          <w:i w:val="0"/>
        </w:rPr>
        <w:br/>
      </w:r>
      <w:r>
        <w:rPr>
          <w:b w:val="0"/>
          <w:i w:val="0"/>
        </w:rPr>
        <w:t>Thay thế bởi Nghị quyết số 27/2021/NQ-HĐND ngày 09 tháng 12 năm 2021 của Hội đồng nhân dân tỉnh Hậu Giang về việc phân cấp nguồn thu, nhiệm vụ chi và tỷ lệ phần trăm phân chia các khoản thu giữa ngân sách các cấp tỉnh Hậu Giang giai đoạn 2022 - 2025</w:t>
      </w:r>
      <w:r>
        <w:rPr>
          <w:b w:val="0"/>
          <w:i w:val="0"/>
        </w:rPr>
        <w:br/>
      </w:r>
      <w:r>
        <w:rPr>
          <w:b w:val="0"/>
          <w:i w:val="0"/>
        </w:rPr>
        <w:br/>
      </w:r>
      <w:r>
        <w:rPr>
          <w:b w:val="0"/>
          <w:i w:val="0"/>
        </w:rPr>
        <w:t>18/12/2021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02/2020/NQ-HĐND</w:t>
      </w:r>
      <w:r>
        <w:rPr>
          <w:b w:val="0"/>
          <w:i w:val="0"/>
        </w:rPr>
        <w:br/>
      </w:r>
      <w:r>
        <w:rPr>
          <w:b w:val="0"/>
          <w:i w:val="0"/>
        </w:rPr>
        <w:t>ngày 19 tháng 4 năm 2020</w:t>
      </w:r>
      <w:r>
        <w:rPr>
          <w:b w:val="0"/>
          <w:i w:val="0"/>
        </w:rPr>
        <w:br/>
      </w:r>
      <w:r>
        <w:rPr>
          <w:b w:val="0"/>
          <w:i w:val="0"/>
        </w:rPr>
        <w:br/>
      </w:r>
      <w:r>
        <w:rPr>
          <w:b w:val="0"/>
          <w:i w:val="0"/>
        </w:rPr>
        <w:t>Quy định các khoản thu phí, lệ phí và tỷ lệ phần trăm (%) trích lại cho đơn vị thu trên địa bàn tỉnh Hậu Giang</w:t>
      </w:r>
      <w:r>
        <w:rPr>
          <w:b w:val="0"/>
          <w:i w:val="0"/>
        </w:rPr>
        <w:br/>
      </w:r>
      <w:r>
        <w:rPr>
          <w:b w:val="0"/>
          <w:i w:val="0"/>
        </w:rPr>
        <w:br/>
      </w:r>
      <w:r>
        <w:rPr>
          <w:b w:val="0"/>
          <w:i w:val="0"/>
        </w:rPr>
        <w:t>Thay thế bởi Nghị quyết số 02/2022/NQ-HĐND ngày 12 tháng 4 năm 2022 của Hội đồng nhân dân tỉnh quy định các khoản thu phí, lệ phí và tỷ lệ phần trăm (%) trích lại cho đơn vị thu trên địa bàn tỉnh Hậu Giang</w:t>
      </w:r>
      <w:r>
        <w:rPr>
          <w:b w:val="0"/>
          <w:i w:val="0"/>
        </w:rPr>
        <w:br/>
      </w:r>
      <w:r>
        <w:rPr>
          <w:b w:val="0"/>
          <w:i w:val="0"/>
        </w:rPr>
        <w:br/>
      </w:r>
      <w:r>
        <w:rPr>
          <w:b w:val="0"/>
          <w:i w:val="0"/>
        </w:rPr>
        <w:t>21/4/2022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02/2022/NQ-HĐND</w:t>
      </w:r>
      <w:r>
        <w:rPr>
          <w:b w:val="0"/>
          <w:i w:val="0"/>
        </w:rPr>
        <w:br/>
      </w:r>
      <w:r>
        <w:rPr>
          <w:b w:val="0"/>
          <w:i w:val="0"/>
        </w:rPr>
        <w:t>ngày 12 tháng 4 năm 2022</w:t>
      </w:r>
      <w:r>
        <w:rPr>
          <w:b w:val="0"/>
          <w:i w:val="0"/>
        </w:rPr>
        <w:br/>
      </w:r>
      <w:r>
        <w:rPr>
          <w:b w:val="0"/>
          <w:i w:val="0"/>
        </w:rPr>
        <w:br/>
      </w:r>
      <w:r>
        <w:rPr>
          <w:b w:val="0"/>
          <w:i w:val="0"/>
        </w:rPr>
        <w:t>Quy định các khoản thu phí, lệ phí và tỷ lệ phần trăm (%) trích lại cho đơn vị thu trên địa bàn tỉnh Hậu Giang</w:t>
      </w:r>
      <w:r>
        <w:rPr>
          <w:b w:val="0"/>
          <w:i w:val="0"/>
        </w:rPr>
        <w:br/>
      </w:r>
      <w:r>
        <w:rPr>
          <w:b w:val="0"/>
          <w:i w:val="0"/>
        </w:rPr>
        <w:br/>
      </w:r>
      <w:r>
        <w:rPr>
          <w:b w:val="0"/>
          <w:i w:val="0"/>
        </w:rPr>
        <w:t>Thay thế bởi Nghị quyết số 04/2023/NQ-HĐND ngày 14 tháng 7 năm 2023 của Hội đồng nhân dân tỉnh quy định các khoản thu phí, lệ phí và tỷ lệ phần trăm (%) trích lại cho đơn vị thu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26/2022/NQ-HĐND</w:t>
      </w:r>
      <w:r>
        <w:rPr>
          <w:b w:val="0"/>
          <w:i w:val="0"/>
        </w:rPr>
        <w:br/>
      </w:r>
      <w:r>
        <w:rPr>
          <w:b w:val="0"/>
          <w:i w:val="0"/>
        </w:rPr>
        <w:t>ngày 09 tháng 12 năm 2022</w:t>
      </w:r>
      <w:r>
        <w:rPr>
          <w:b w:val="0"/>
          <w:i w:val="0"/>
        </w:rPr>
        <w:br/>
      </w:r>
      <w:r>
        <w:rPr>
          <w:b w:val="0"/>
          <w:i w:val="0"/>
        </w:rPr>
        <w:br/>
      </w:r>
      <w:r>
        <w:rPr>
          <w:b w:val="0"/>
          <w:i w:val="0"/>
        </w:rPr>
        <w:t>Thông qua hệ số điều chỉnh giá đất năm 2023 trên địa bàn tỉnh Hậu Giang</w:t>
      </w:r>
      <w:r>
        <w:rPr>
          <w:b w:val="0"/>
          <w:i w:val="0"/>
        </w:rPr>
        <w:br/>
      </w:r>
      <w:r>
        <w:rPr>
          <w:b w:val="0"/>
          <w:i w:val="0"/>
        </w:rPr>
        <w:br/>
      </w:r>
      <w:r>
        <w:rPr>
          <w:b w:val="0"/>
          <w:i w:val="0"/>
        </w:rPr>
        <w:t>Thay thế bởi Nghị quyết số 19/2023/NQ-HĐND ngày 08 tháng 12 năm 2023 của Hội đồng nhân dân tỉnh Hậu Giang thông qua hệ số điều chỉnh giá đất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w:t>
      </w:r>
      <w:r>
        <w:rPr>
          <w:b w:val="0"/>
          <w:i w:val="0"/>
        </w:rPr>
        <w:br/>
      </w:r>
      <w:r>
        <w:rPr>
          <w:b w:val="0"/>
          <w:i w:val="0"/>
        </w:rPr>
        <w:t>ngày 21 tháng 01 năm 2016</w:t>
      </w:r>
      <w:r>
        <w:rPr>
          <w:b w:val="0"/>
          <w:i w:val="0"/>
        </w:rPr>
        <w:br/>
      </w:r>
      <w:r>
        <w:rPr>
          <w:b w:val="0"/>
          <w:i w:val="0"/>
        </w:rPr>
        <w:br/>
      </w:r>
      <w:r>
        <w:rPr>
          <w:b w:val="0"/>
          <w:i w:val="0"/>
        </w:rPr>
        <w:t>Sửa đổi, bổ sung một số chế độ chi tiêu Hành chính, sự nghiệp trên địa bàn tỉnh Hậu Giang</w:t>
      </w:r>
      <w:r>
        <w:rPr>
          <w:b w:val="0"/>
          <w:i w:val="0"/>
        </w:rPr>
        <w:br/>
      </w:r>
      <w:r>
        <w:rPr>
          <w:b w:val="0"/>
          <w:i w:val="0"/>
        </w:rPr>
        <w:br/>
      </w:r>
      <w:r>
        <w:rPr>
          <w:b w:val="0"/>
          <w:i w:val="0"/>
        </w:rPr>
        <w:t>Bãi bỏ bởi Quyết định số 05/2021/QĐ-UBND ngày 05 tháng 3 năm 2021 của Ủy ban nhân dân tỉnh Hậu Giang bãi bỏ văn bản quy phạm pháp luật do Ủy ban nhân dân tỉnh Hậu Giang ban hành</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w:t>
      </w:r>
      <w:r>
        <w:rPr>
          <w:b w:val="0"/>
          <w:i w:val="0"/>
        </w:rPr>
        <w:br/>
      </w:r>
      <w:r>
        <w:rPr>
          <w:b w:val="0"/>
          <w:i w:val="0"/>
        </w:rPr>
        <w:t>ngày 01 tháng 8 năm 2017</w:t>
      </w:r>
      <w:r>
        <w:rPr>
          <w:b w:val="0"/>
          <w:i w:val="0"/>
        </w:rPr>
        <w:br/>
      </w:r>
      <w:r>
        <w:rPr>
          <w:b w:val="0"/>
          <w:i w:val="0"/>
        </w:rPr>
        <w:br/>
      </w:r>
      <w:r>
        <w:rPr>
          <w:b w:val="0"/>
          <w:i w:val="0"/>
        </w:rPr>
        <w:t>Ban hành Bảng giá tính lệ phí trước bạ nhà và tỷ lệ phần trăm (%) chất lượng còn lại của nhà chịu lệ phí trước bạ trên địa bàn tỉnh Hậu Giang</w:t>
      </w:r>
      <w:r>
        <w:rPr>
          <w:b w:val="0"/>
          <w:i w:val="0"/>
        </w:rPr>
        <w:br/>
      </w:r>
      <w:r>
        <w:rPr>
          <w:b w:val="0"/>
          <w:i w:val="0"/>
        </w:rPr>
        <w:br/>
      </w:r>
      <w:r>
        <w:rPr>
          <w:b w:val="0"/>
          <w:i w:val="0"/>
        </w:rPr>
        <w:t>Thay thế bởi Quyết định số 34/2022/QĐ-UBND ngày 03 tháng 10 năm 2022 của Ủy ban nhân dân tỉnh Hậu Giang ban hành Bảng giá tính lệ phí trước bạ đối với nhà để làm căn cứ tính lệ phí trước bạ trên địa bàn tỉnh Hậu Giang</w:t>
      </w:r>
      <w:r>
        <w:rPr>
          <w:b w:val="0"/>
          <w:i w:val="0"/>
        </w:rPr>
        <w:br/>
      </w:r>
      <w:r>
        <w:rPr>
          <w:b w:val="0"/>
          <w:i w:val="0"/>
        </w:rPr>
        <w:br/>
      </w:r>
      <w:r>
        <w:rPr>
          <w:b w:val="0"/>
          <w:i w:val="0"/>
        </w:rPr>
        <w:t>14/10/2022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w:t>
      </w:r>
      <w:r>
        <w:rPr>
          <w:b w:val="0"/>
          <w:i w:val="0"/>
        </w:rPr>
        <w:br/>
      </w:r>
      <w:r>
        <w:rPr>
          <w:b w:val="0"/>
          <w:i w:val="0"/>
        </w:rPr>
        <w:t>ngày 11 tháng 10 năm 2017</w:t>
      </w:r>
      <w:r>
        <w:rPr>
          <w:b w:val="0"/>
          <w:i w:val="0"/>
        </w:rPr>
        <w:br/>
      </w:r>
      <w:r>
        <w:rPr>
          <w:b w:val="0"/>
          <w:i w:val="0"/>
        </w:rPr>
        <w:br/>
      </w:r>
      <w:r>
        <w:rPr>
          <w:b w:val="0"/>
          <w:i w:val="0"/>
        </w:rPr>
        <w:t>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Thay thế bởi Quyết định số 11/2023/QĐ-UBND ngày 15 tháng 3 năm 2023 của Ủy ban nhân dân tỉnh Hậu Giang 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25/3/2023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20 tháng 9 năm 2018</w:t>
      </w:r>
      <w:r>
        <w:rPr>
          <w:b w:val="0"/>
          <w:i w:val="0"/>
        </w:rPr>
        <w:br/>
      </w:r>
      <w:r>
        <w:rPr>
          <w:b w:val="0"/>
          <w:i w:val="0"/>
        </w:rPr>
        <w:br/>
      </w:r>
      <w:r>
        <w:rPr>
          <w:b w:val="0"/>
          <w:i w:val="0"/>
        </w:rPr>
        <w:t>Quy định giá tiêu thụ nước sinh hoạt nông thôn do Trung tâm nước sạch và vệ sinh môi trường nông thôn tỉnh cung cấp trên địa bàn tỉnh Hậu Giang</w:t>
      </w:r>
      <w:r>
        <w:rPr>
          <w:b w:val="0"/>
          <w:i w:val="0"/>
        </w:rPr>
        <w:br/>
      </w:r>
      <w:r>
        <w:rPr>
          <w:b w:val="0"/>
          <w:i w:val="0"/>
        </w:rPr>
        <w:br/>
      </w:r>
      <w:r>
        <w:rPr>
          <w:b w:val="0"/>
          <w:i w:val="0"/>
        </w:rPr>
        <w:t>Thay thế bởi Quyết định số 44/2020/QĐ-UBND ngày 31 tháng 12 năm 2020 của Ủy ban nhân dân tỉnh Hậu Giang quy định về giá tiêu thụ nước sạch nông thôn do Công ty Cổ phần Cấp nước và Vệ sinh môi trường nông thôn Hậu Giang cung cấp trên địa bàn tỉnh Hậu Giang</w:t>
      </w:r>
      <w:r>
        <w:rPr>
          <w:b w:val="0"/>
          <w:i w:val="0"/>
        </w:rPr>
        <w:br/>
      </w:r>
      <w:r>
        <w:rPr>
          <w:b w:val="0"/>
          <w:i w:val="0"/>
        </w:rPr>
        <w:br/>
      </w:r>
      <w:r>
        <w:rPr>
          <w:b w:val="0"/>
          <w:i w:val="0"/>
        </w:rPr>
        <w:t>11/01/2021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ngày 28 tháng 9 năm 2018</w:t>
      </w:r>
      <w:r>
        <w:rPr>
          <w:b w:val="0"/>
          <w:i w:val="0"/>
        </w:rPr>
        <w:br/>
      </w:r>
      <w:r>
        <w:rPr>
          <w:b w:val="0"/>
          <w:i w:val="0"/>
        </w:rPr>
        <w:br/>
      </w:r>
      <w:r>
        <w:rPr>
          <w:b w:val="0"/>
          <w:i w:val="0"/>
        </w:rPr>
        <w:t>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Thay thế bởi Quyết định số 06/2021/QĐ-UBND ngày 11 tháng 3 năm 2021 của Ủy ban nhân dân tỉnh Hậu Giang 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21/3/2021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ngày 31 tháng 10 năm 2018</w:t>
      </w:r>
      <w:r>
        <w:rPr>
          <w:b w:val="0"/>
          <w:i w:val="0"/>
        </w:rPr>
        <w:br/>
      </w:r>
      <w:r>
        <w:rPr>
          <w:b w:val="0"/>
          <w:i w:val="0"/>
        </w:rPr>
        <w:br/>
      </w:r>
      <w:r>
        <w:rPr>
          <w:b w:val="0"/>
          <w:i w:val="0"/>
        </w:rPr>
        <w:t>Quy định hệ số điều chỉnh giá đất năm 2019 trên địa bàn tỉnh Hậu Giang</w:t>
      </w:r>
      <w:r>
        <w:rPr>
          <w:b w:val="0"/>
          <w:i w:val="0"/>
        </w:rPr>
        <w:br/>
      </w:r>
      <w:r>
        <w:rPr>
          <w:b w:val="0"/>
          <w:i w:val="0"/>
        </w:rPr>
        <w:br/>
      </w:r>
      <w:r>
        <w:rPr>
          <w:b w:val="0"/>
          <w:i w:val="0"/>
        </w:rPr>
        <w:t>Thay thế bởi Quyết định số 26/2019/QĐ-UBND ngày 31 tháng 12 năm 2019 của Ủy ban nhân dân tỉnh Hậu Giang quy định hệ số điều chỉnh giá đất năm 2020 trên địa bàn tỉnh Hậu Giang</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ngày 21 tháng 12 năm 2018</w:t>
      </w:r>
      <w:r>
        <w:rPr>
          <w:b w:val="0"/>
          <w:i w:val="0"/>
        </w:rPr>
        <w:br/>
      </w:r>
      <w:r>
        <w:rPr>
          <w:b w:val="0"/>
          <w:i w:val="0"/>
        </w:rPr>
        <w:br/>
      </w:r>
      <w:r>
        <w:rPr>
          <w:b w:val="0"/>
          <w:i w:val="0"/>
        </w:rPr>
        <w:t>Quy định mức tỷ lệ phần trăm (%) để tính đơn giá thuê đất trên địa bàn tỉnh Hậu Giang</w:t>
      </w:r>
      <w:r>
        <w:rPr>
          <w:b w:val="0"/>
          <w:i w:val="0"/>
        </w:rPr>
        <w:br/>
      </w:r>
      <w:r>
        <w:rPr>
          <w:b w:val="0"/>
          <w:i w:val="0"/>
        </w:rPr>
        <w:br/>
      </w:r>
      <w:r>
        <w:rPr>
          <w:b w:val="0"/>
          <w:i w:val="0"/>
        </w:rPr>
        <w:t>Thay thế bởi Quyết định số 26/2019/QĐ-UBND ngày 31 tháng 12 năm 2019 của Ủy ban nhân dân tỉnh Hậu Giang quy định hệ số điều chỉnh giá đất năm 2020 trên địa bàn tỉnh Hậu Giang</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27 tháng 12 năm 2018</w:t>
      </w:r>
      <w:r>
        <w:rPr>
          <w:b w:val="0"/>
          <w:i w:val="0"/>
        </w:rPr>
        <w:br/>
      </w:r>
      <w:r>
        <w:rPr>
          <w:b w:val="0"/>
          <w:i w:val="0"/>
        </w:rPr>
        <w:br/>
      </w:r>
      <w:r>
        <w:rPr>
          <w:b w:val="0"/>
          <w:i w:val="0"/>
        </w:rPr>
        <w:t>Ban hành Bảng giá tính thuế tài nguyên năm 2019 trên địa bàn tỉnh Hậu Giang</w:t>
      </w:r>
      <w:r>
        <w:rPr>
          <w:b w:val="0"/>
          <w:i w:val="0"/>
        </w:rPr>
        <w:br/>
      </w:r>
      <w:r>
        <w:rPr>
          <w:b w:val="0"/>
          <w:i w:val="0"/>
        </w:rPr>
        <w:br/>
      </w:r>
      <w:r>
        <w:rPr>
          <w:b w:val="0"/>
          <w:i w:val="0"/>
        </w:rPr>
        <w:t>Thay thế bởi Quyết định số 24/2019/QĐ-UBND ngày 26 tháng 12 năm 2019 của Ủy ban nhân dân tỉnh Hậu Giang quy định giá tính thuế tài nguyên năm 2020 trên địa bàn tỉnh Hậu Giang</w:t>
      </w:r>
      <w:r>
        <w:rPr>
          <w:b w:val="0"/>
          <w:i w:val="0"/>
        </w:rPr>
        <w:br/>
      </w:r>
      <w:r>
        <w:rPr>
          <w:b w:val="0"/>
          <w:i w:val="0"/>
        </w:rPr>
        <w:br/>
      </w:r>
      <w:r>
        <w:rPr>
          <w:b w:val="0"/>
          <w:i w:val="0"/>
        </w:rPr>
        <w:t>05/01/2020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ngày 30 tháng 9 năm 2019</w:t>
      </w:r>
      <w:r>
        <w:rPr>
          <w:b w:val="0"/>
          <w:i w:val="0"/>
        </w:rPr>
        <w:br/>
      </w:r>
      <w:r>
        <w:rPr>
          <w:b w:val="0"/>
          <w:i w:val="0"/>
        </w:rPr>
        <w:br/>
      </w:r>
      <w:r>
        <w:rPr>
          <w:b w:val="0"/>
          <w:i w:val="0"/>
        </w:rPr>
        <w:t>Quy định tiêu chuẩn, định mức sử dụng xe ô tô chuyên dùng tại các cơ quan, tổ chức, đơn vị thuộc phạm vi quản lý của địa phương trên địa bàn tỉnh Hậu Giang</w:t>
      </w:r>
      <w:r>
        <w:rPr>
          <w:b w:val="0"/>
          <w:i w:val="0"/>
        </w:rPr>
        <w:br/>
      </w:r>
      <w:r>
        <w:rPr>
          <w:b w:val="0"/>
          <w:i w:val="0"/>
        </w:rPr>
        <w:br/>
      </w:r>
      <w:r>
        <w:rPr>
          <w:b w:val="0"/>
          <w:i w:val="0"/>
        </w:rPr>
        <w:t>Thay thế bởi Quyết định số 07/2021/QĐ-UBND ngày 16 tháng 3 năm 2021 của Ủy ban nhân dân tỉnh Hậu Giang quy định tiêu chuẩn, định mức sử dụng xe ô tô chuyên dùng tại cơ quan, tổ chức, đơn vị thuộc phạm vi quản lý của địa phương trên địa bàn tỉnh Hậu Giang</w:t>
      </w:r>
      <w:r>
        <w:rPr>
          <w:b w:val="0"/>
          <w:i w:val="0"/>
        </w:rPr>
        <w:br/>
      </w:r>
      <w:r>
        <w:rPr>
          <w:b w:val="0"/>
          <w:i w:val="0"/>
        </w:rPr>
        <w:br/>
      </w:r>
      <w:r>
        <w:rPr>
          <w:b w:val="0"/>
          <w:i w:val="0"/>
        </w:rPr>
        <w:t>26/3/2021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w:t>
      </w:r>
      <w:r>
        <w:rPr>
          <w:b w:val="0"/>
          <w:i w:val="0"/>
        </w:rPr>
        <w:br/>
      </w:r>
      <w:r>
        <w:rPr>
          <w:b w:val="0"/>
          <w:i w:val="0"/>
        </w:rPr>
        <w:t>ngày 26 tháng 12 năm 2019</w:t>
      </w:r>
      <w:r>
        <w:rPr>
          <w:b w:val="0"/>
          <w:i w:val="0"/>
        </w:rPr>
        <w:br/>
      </w:r>
      <w:r>
        <w:rPr>
          <w:b w:val="0"/>
          <w:i w:val="0"/>
        </w:rPr>
        <w:br/>
      </w:r>
      <w:r>
        <w:rPr>
          <w:b w:val="0"/>
          <w:i w:val="0"/>
        </w:rPr>
        <w:t>Quy định giá tính thuế tài nguyên năm 2019 trên địa bàn tỉnh Hậu Giang</w:t>
      </w:r>
      <w:r>
        <w:rPr>
          <w:b w:val="0"/>
          <w:i w:val="0"/>
        </w:rPr>
        <w:br/>
      </w:r>
      <w:r>
        <w:rPr>
          <w:b w:val="0"/>
          <w:i w:val="0"/>
        </w:rPr>
        <w:br/>
      </w:r>
      <w:r>
        <w:rPr>
          <w:b w:val="0"/>
          <w:i w:val="0"/>
        </w:rPr>
        <w:t>Thay thế bởi Quyết định số 39/2020/QĐ-UBND ngày 28 tháng 12 năm 2020 của Ủy ban nhân dân tỉnh Hậu Giang quy định giá tính thuế tài nguyên năm 2021 trên địa bàn tỉnh Hậu Giang</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w:t>
      </w:r>
      <w:r>
        <w:rPr>
          <w:b w:val="0"/>
          <w:i w:val="0"/>
        </w:rPr>
        <w:br/>
      </w:r>
      <w:r>
        <w:rPr>
          <w:b w:val="0"/>
          <w:i w:val="0"/>
        </w:rPr>
        <w:t>ngày 31 tháng 12 năm 2019</w:t>
      </w:r>
      <w:r>
        <w:rPr>
          <w:b w:val="0"/>
          <w:i w:val="0"/>
        </w:rPr>
        <w:br/>
      </w:r>
      <w:r>
        <w:rPr>
          <w:b w:val="0"/>
          <w:i w:val="0"/>
        </w:rPr>
        <w:br/>
      </w:r>
      <w:r>
        <w:rPr>
          <w:b w:val="0"/>
          <w:i w:val="0"/>
        </w:rPr>
        <w:t>Quy định hệ số điều chỉnh giá đất năm 2020 trên địa bàn tỉnh Hậu Giang</w:t>
      </w:r>
      <w:r>
        <w:rPr>
          <w:b w:val="0"/>
          <w:i w:val="0"/>
        </w:rPr>
        <w:br/>
      </w:r>
      <w:r>
        <w:rPr>
          <w:b w:val="0"/>
          <w:i w:val="0"/>
        </w:rPr>
        <w:br/>
      </w:r>
      <w:r>
        <w:rPr>
          <w:b w:val="0"/>
          <w:i w:val="0"/>
        </w:rPr>
        <w:t>Thay thế bởi Quyết định số 41/2020/QĐ-UBND ngày 29 tháng 12 năm 2020 của Ủy ban nhân dân tỉnh Hậu Giang quy định hệ số điều chỉnh giá đất năm 2021 trên địa bàn tỉnh Hậu Giang</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41/2020/QĐ-UBND</w:t>
      </w:r>
      <w:r>
        <w:rPr>
          <w:b w:val="0"/>
          <w:i w:val="0"/>
        </w:rPr>
        <w:br/>
      </w:r>
      <w:r>
        <w:rPr>
          <w:b w:val="0"/>
          <w:i w:val="0"/>
        </w:rPr>
        <w:t>ngày 29 tháng 12 năm 2020</w:t>
      </w:r>
      <w:r>
        <w:rPr>
          <w:b w:val="0"/>
          <w:i w:val="0"/>
        </w:rPr>
        <w:br/>
      </w:r>
      <w:r>
        <w:rPr>
          <w:b w:val="0"/>
          <w:i w:val="0"/>
        </w:rPr>
        <w:br/>
      </w:r>
      <w:r>
        <w:rPr>
          <w:b w:val="0"/>
          <w:i w:val="0"/>
        </w:rPr>
        <w:t>Quy định hệ số điều chỉnh giá đất năm 2021 trên địa bàn tỉnh Hậu Giang</w:t>
      </w:r>
      <w:r>
        <w:rPr>
          <w:b w:val="0"/>
          <w:i w:val="0"/>
        </w:rPr>
        <w:br/>
      </w:r>
      <w:r>
        <w:rPr>
          <w:b w:val="0"/>
          <w:i w:val="0"/>
        </w:rPr>
        <w:br/>
      </w:r>
      <w:r>
        <w:rPr>
          <w:b w:val="0"/>
          <w:i w:val="0"/>
        </w:rPr>
        <w:t>Thay thế bởi Quyết định số 25/2021/QĐ-UBND ngày 21 tháng 12 năm 2021 của Ủy ban nhân dân tỉnh Hậu Giang quy định hệ số điều chỉnh giá đất năm 2022 trên địa bàn tỉnh Hậu Giang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44/2020/QĐ-UBND</w:t>
      </w:r>
      <w:r>
        <w:rPr>
          <w:b w:val="0"/>
          <w:i w:val="0"/>
        </w:rPr>
        <w:br/>
      </w:r>
      <w:r>
        <w:rPr>
          <w:b w:val="0"/>
          <w:i w:val="0"/>
        </w:rPr>
        <w:t>ngày 31 tháng 12 năm 2020</w:t>
      </w:r>
      <w:r>
        <w:rPr>
          <w:b w:val="0"/>
          <w:i w:val="0"/>
        </w:rPr>
        <w:br/>
      </w:r>
      <w:r>
        <w:rPr>
          <w:b w:val="0"/>
          <w:i w:val="0"/>
        </w:rPr>
        <w:br/>
      </w:r>
      <w:r>
        <w:rPr>
          <w:b w:val="0"/>
          <w:i w:val="0"/>
        </w:rPr>
        <w:t>Quy định về giá tiêu thụ nước sạch nông thôn do Công ty Cổ phần cấp nước và vệ sinh môi trường nông thôn Hậu Giang cung cấp trên địa bàn tỉnh Hậu Giang</w:t>
      </w:r>
      <w:r>
        <w:rPr>
          <w:b w:val="0"/>
          <w:i w:val="0"/>
        </w:rPr>
        <w:br/>
      </w:r>
      <w:r>
        <w:rPr>
          <w:b w:val="0"/>
          <w:i w:val="0"/>
        </w:rPr>
        <w:br/>
      </w:r>
      <w:r>
        <w:rPr>
          <w:b w:val="0"/>
          <w:i w:val="0"/>
        </w:rPr>
        <w:t>Thay thế bởi Quyết định số 16/2023/QĐ-UBND ngày 30 tháng 6 năm 2023 của Ủy ban nhân dân tỉnh Hậu Giang quy định về giá tiêu thụ nước sạch sinh hoạt do Công ty Cổ phần Cấp nước và Vệ sinh môi trường nông thôn Hậu Giang cung cấp trên địa bàn tỉnh Hậu Giang</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w:t>
      </w:r>
      <w:r>
        <w:rPr>
          <w:b w:val="0"/>
          <w:i w:val="0"/>
        </w:rPr>
        <w:br/>
      </w:r>
      <w:r>
        <w:rPr>
          <w:b w:val="0"/>
          <w:i w:val="0"/>
        </w:rPr>
        <w:t>ngày 11 tháng 3 năm 2021</w:t>
      </w:r>
      <w:r>
        <w:rPr>
          <w:b w:val="0"/>
          <w:i w:val="0"/>
        </w:rPr>
        <w:br/>
      </w:r>
      <w:r>
        <w:rPr>
          <w:b w:val="0"/>
          <w:i w:val="0"/>
        </w:rPr>
        <w:br/>
      </w:r>
      <w:r>
        <w:rPr>
          <w:b w:val="0"/>
          <w:i w:val="0"/>
        </w:rPr>
        <w:t>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Bãi bỏ bởi Quyết định số 14/2021/QĐ-UBND ngày 14 tháng 7 năm 2021 của Ủy ban nhân dân tỉnh Hậu Giang quy định tiêu chuẩn, định mức sử dụng máy móc, thiết bị chuyên dùng thuộc lĩnh vực giáo dục và đào tạo thuộc phạm vi quản lý của địa phương trên địa bàn tỉnh Hậu Giang</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ngày 14 tháng 7 năm 2021</w:t>
      </w:r>
      <w:r>
        <w:rPr>
          <w:b w:val="0"/>
          <w:i w:val="0"/>
        </w:rPr>
        <w:br/>
      </w:r>
      <w:r>
        <w:rPr>
          <w:b w:val="0"/>
          <w:i w:val="0"/>
        </w:rPr>
        <w:br/>
      </w:r>
      <w:r>
        <w:rPr>
          <w:b w:val="0"/>
          <w:i w:val="0"/>
        </w:rPr>
        <w:t>Quy định tiêu chuẩn, định mức sử dụng máy móc, thiết bị chuyên dùng thuộc lĩnh vực giáo dục và đào tạo thuộc phạm vi quản lý của địa phương trên địa bàn tỉnh Hậu Giang</w:t>
      </w:r>
      <w:r>
        <w:rPr>
          <w:b w:val="0"/>
          <w:i w:val="0"/>
        </w:rPr>
        <w:br/>
      </w:r>
      <w:r>
        <w:rPr>
          <w:b w:val="0"/>
          <w:i w:val="0"/>
        </w:rPr>
        <w:br/>
      </w:r>
      <w:r>
        <w:rPr>
          <w:b w:val="0"/>
          <w:i w:val="0"/>
        </w:rPr>
        <w:t>Thay thế bởi Quyết định số 36/2022/QĐ-UBND ngày 27 tháng 10 năm 2022 của Ủy ban nhân dân tỉnh Hậu Giang 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07/11/2022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ngày 19 tháng 11 năm 2021</w:t>
      </w:r>
      <w:r>
        <w:rPr>
          <w:b w:val="0"/>
          <w:i w:val="0"/>
        </w:rPr>
        <w:br/>
      </w:r>
      <w:r>
        <w:rPr>
          <w:b w:val="0"/>
          <w:i w:val="0"/>
        </w:rPr>
        <w:br/>
      </w:r>
      <w:r>
        <w:rPr>
          <w:b w:val="0"/>
          <w:i w:val="0"/>
        </w:rPr>
        <w:t>Quy định tiêu chuẩn, định mức sử dụng máy móc, thiết bị chuyên dùng trong lĩnh vực y tế trên địa bàn tỉnh Hậu Giang</w:t>
      </w:r>
      <w:r>
        <w:rPr>
          <w:b w:val="0"/>
          <w:i w:val="0"/>
        </w:rPr>
        <w:br/>
      </w:r>
      <w:r>
        <w:rPr>
          <w:b w:val="0"/>
          <w:i w:val="0"/>
        </w:rPr>
        <w:br/>
      </w:r>
      <w:r>
        <w:rPr>
          <w:b w:val="0"/>
          <w:i w:val="0"/>
        </w:rPr>
        <w:t>Thay thế bởi Quyết định số 30/2023/QĐ-UBND ngày 31 tháng 10 năm 2023 của Ủy ban nhân dân tỉnh Hậu Giang 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w:t>
      </w:r>
      <w:r>
        <w:rPr>
          <w:b w:val="0"/>
          <w:i w:val="0"/>
        </w:rPr>
        <w:br/>
      </w:r>
      <w:r>
        <w:rPr>
          <w:b w:val="0"/>
          <w:i w:val="0"/>
        </w:rPr>
        <w:t>ngày 21 tháng 12 năm 2021</w:t>
      </w:r>
      <w:r>
        <w:rPr>
          <w:b w:val="0"/>
          <w:i w:val="0"/>
        </w:rPr>
        <w:br/>
      </w:r>
      <w:r>
        <w:rPr>
          <w:b w:val="0"/>
          <w:i w:val="0"/>
        </w:rPr>
        <w:br/>
      </w:r>
      <w:r>
        <w:rPr>
          <w:b w:val="0"/>
          <w:i w:val="0"/>
        </w:rPr>
        <w:t>Quy định hệ số điều chỉnh giá đất năm 2022 trên địa bàn tỉnh Hậu Giang</w:t>
      </w:r>
      <w:r>
        <w:rPr>
          <w:b w:val="0"/>
          <w:i w:val="0"/>
        </w:rPr>
        <w:br/>
      </w:r>
      <w:r>
        <w:rPr>
          <w:b w:val="0"/>
          <w:i w:val="0"/>
        </w:rPr>
        <w:br/>
      </w:r>
      <w:r>
        <w:rPr>
          <w:b w:val="0"/>
          <w:i w:val="0"/>
        </w:rPr>
        <w:t>Thay thế bởi Quyết định số 45/2022/QĐ-UBND ngày 21 tháng 12 năm 2022 của Ủy ban nhân dân tỉnh Hậu Giang quy định hệ số điều chỉnh giá đất năm 2023 trên địa bàn tỉnh Hậu Giang</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ngày 23 tháng 12 năm 2021</w:t>
      </w:r>
      <w:r>
        <w:rPr>
          <w:b w:val="0"/>
          <w:i w:val="0"/>
        </w:rPr>
        <w:br/>
      </w:r>
      <w:r>
        <w:rPr>
          <w:b w:val="0"/>
          <w:i w:val="0"/>
        </w:rPr>
        <w:br/>
      </w:r>
      <w:r>
        <w:rPr>
          <w:b w:val="0"/>
          <w:i w:val="0"/>
        </w:rPr>
        <w:t>Quy định giá tính thuế tài nguyên năm 2022 trên địa bàn tỉnh Hậu Giang</w:t>
      </w:r>
      <w:r>
        <w:rPr>
          <w:b w:val="0"/>
          <w:i w:val="0"/>
        </w:rPr>
        <w:br/>
      </w:r>
      <w:r>
        <w:rPr>
          <w:b w:val="0"/>
          <w:i w:val="0"/>
        </w:rPr>
        <w:br/>
      </w:r>
      <w:r>
        <w:rPr>
          <w:b w:val="0"/>
          <w:i w:val="0"/>
        </w:rPr>
        <w:t>Thay thế bởi Quyết định số 44/2022/QĐ-UBND ngày 21 tháng 12 năm 2022 của Ủy ban nhân dân tỉnh Hậu Giang quy định giá tính thuế tài nguyên năm 2023 trên địa bàn tỉnh Hậu Giang</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w:t>
      </w:r>
      <w:r>
        <w:rPr>
          <w:b w:val="0"/>
          <w:i w:val="0"/>
        </w:rPr>
        <w:br/>
      </w:r>
      <w:r>
        <w:rPr>
          <w:b w:val="0"/>
          <w:i w:val="0"/>
        </w:rPr>
        <w:t>ngày 27 tháng 10 năm 2022</w:t>
      </w:r>
      <w:r>
        <w:rPr>
          <w:b w:val="0"/>
          <w:i w:val="0"/>
        </w:rPr>
        <w:br/>
      </w:r>
      <w:r>
        <w:rPr>
          <w:b w:val="0"/>
          <w:i w:val="0"/>
        </w:rPr>
        <w:br/>
      </w:r>
      <w:r>
        <w:rPr>
          <w:b w:val="0"/>
          <w:i w:val="0"/>
        </w:rPr>
        <w:t>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Thay thế bởi Quyết định số 30/2023/QĐ-UBND ngày 31 tháng 10 năm 2023 của Ủy ban nhân dân tỉnh Hậu Giang quy định tiêu chuẩn, định mức sử dụng máy móc, thiết bị chuyên dùng tại cơ quan, tổ chức, đơn vị thuộc phạm vi quản lý của địa phương trên địa bàn tỉnh Hậu Giang</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ngày 21 tháng 12 năm 2022</w:t>
      </w:r>
      <w:r>
        <w:rPr>
          <w:b w:val="0"/>
          <w:i w:val="0"/>
        </w:rPr>
        <w:br/>
      </w:r>
      <w:r>
        <w:rPr>
          <w:b w:val="0"/>
          <w:i w:val="0"/>
        </w:rPr>
        <w:br/>
      </w:r>
      <w:r>
        <w:rPr>
          <w:b w:val="0"/>
          <w:i w:val="0"/>
        </w:rPr>
        <w:t>Quy định giá tính thuế tài nguyên năm 2023 trên địa bàn tỉnh Hậu Giang</w:t>
      </w:r>
      <w:r>
        <w:rPr>
          <w:b w:val="0"/>
          <w:i w:val="0"/>
        </w:rPr>
        <w:br/>
      </w:r>
      <w:r>
        <w:rPr>
          <w:b w:val="0"/>
          <w:i w:val="0"/>
        </w:rPr>
        <w:br/>
      </w:r>
      <w:r>
        <w:rPr>
          <w:b w:val="0"/>
          <w:i w:val="0"/>
        </w:rPr>
        <w:t>Thay thế bởi Quyết định số 40/2023/QĐ-UBND ngày 20 tháng 12 năm 2023 của Ủy ban nhân dân tỉnh Hậu Giang quy định giá tính thuế tài nguyên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w:t>
      </w:r>
      <w:r>
        <w:rPr>
          <w:b w:val="0"/>
          <w:i w:val="0"/>
        </w:rPr>
        <w:br/>
      </w:r>
      <w:r>
        <w:rPr>
          <w:b w:val="0"/>
          <w:i w:val="0"/>
        </w:rPr>
        <w:t>ngày 21 tháng 12 năm 2022</w:t>
      </w:r>
      <w:r>
        <w:rPr>
          <w:b w:val="0"/>
          <w:i w:val="0"/>
        </w:rPr>
        <w:br/>
      </w:r>
      <w:r>
        <w:rPr>
          <w:b w:val="0"/>
          <w:i w:val="0"/>
        </w:rPr>
        <w:br/>
      </w:r>
      <w:r>
        <w:rPr>
          <w:b w:val="0"/>
          <w:i w:val="0"/>
        </w:rPr>
        <w:t>Quy định hệ số điều chỉnh giá đất năm 2023 trên địa bàn tỉnh Hậu Giang</w:t>
      </w:r>
      <w:r>
        <w:rPr>
          <w:b w:val="0"/>
          <w:i w:val="0"/>
        </w:rPr>
        <w:br/>
      </w:r>
      <w:r>
        <w:rPr>
          <w:b w:val="0"/>
          <w:i w:val="0"/>
        </w:rPr>
        <w:br/>
      </w:r>
      <w:r>
        <w:rPr>
          <w:b w:val="0"/>
          <w:i w:val="0"/>
        </w:rPr>
        <w:t>Thay thế bởi Quyết định số 41/2023/QĐ-UBND ngày 20 tháng 12 năm 2023 của Ủy ban nhân dân tỉnh Hậu Giang quy định hệ số điều chỉnh giá đất năm 2024 trên địa bàn tỉnh Hậu Giang</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w:t>
      </w:r>
      <w:r>
        <w:rPr>
          <w:b/>
          <w:i w:val="0"/>
        </w:rPr>
        <w:t xml:space="preserve">LĨNH </w:t>
      </w:r>
      <w:r>
        <w:rPr>
          <w:b/>
          <w:i w:val="0"/>
        </w:rPr>
        <w:t xml:space="preserve">VỰC THANH TRA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w:t>
      </w:r>
      <w:r>
        <w:rPr>
          <w:b w:val="0"/>
          <w:i w:val="0"/>
        </w:rPr>
        <w:br/>
      </w:r>
      <w:r>
        <w:rPr>
          <w:b w:val="0"/>
          <w:i w:val="0"/>
        </w:rPr>
        <w:t>ngày 19 tháng 01 năm 2015</w:t>
      </w:r>
      <w:r>
        <w:rPr>
          <w:b w:val="0"/>
          <w:i w:val="0"/>
        </w:rPr>
        <w:br/>
      </w:r>
      <w:r>
        <w:rPr>
          <w:b w:val="0"/>
          <w:i w:val="0"/>
        </w:rPr>
        <w:br/>
      </w:r>
      <w:r>
        <w:rPr>
          <w:b w:val="0"/>
          <w:i w:val="0"/>
        </w:rPr>
        <w:t xml:space="preserve">Ban hành Quy chế tổ chức tiếp công dân trên địa bàn tỉnh Hậu Giang </w:t>
      </w:r>
      <w:r>
        <w:rPr>
          <w:b w:val="0"/>
          <w:i w:val="0"/>
        </w:rPr>
        <w:br/>
      </w:r>
      <w:r>
        <w:rPr>
          <w:b w:val="0"/>
          <w:i w:val="0"/>
        </w:rPr>
        <w:br/>
      </w:r>
      <w:r>
        <w:rPr>
          <w:b w:val="0"/>
          <w:i w:val="0"/>
        </w:rPr>
        <w:t>Thay thế bởi Quyết định số 18/2022/QĐ-UBND ngày 13 tháng 6 năm 2022 của Ủy ban nhân dân tỉnh Hậu Giang ban hành Quy chế tiếp công dân trên địa bàn tỉnh Hậu Giang</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24 tháng 8 năm 2015</w:t>
      </w:r>
      <w:r>
        <w:rPr>
          <w:b w:val="0"/>
          <w:i w:val="0"/>
        </w:rPr>
        <w:br/>
      </w:r>
      <w:r>
        <w:rPr>
          <w:b w:val="0"/>
          <w:i w:val="0"/>
        </w:rPr>
        <w:br/>
      </w:r>
      <w:r>
        <w:rPr>
          <w:b w:val="0"/>
          <w:i w:val="0"/>
        </w:rPr>
        <w:t>Ban hành Quy chế phối hợp trong công tác tổ chức tiếp công dân, giải quyết khiếu nại, tố cáo đông người, phức tạp trên địa bàn tỉnh Hậu Giang</w:t>
      </w:r>
      <w:r>
        <w:rPr>
          <w:b w:val="0"/>
          <w:i w:val="0"/>
        </w:rPr>
        <w:br/>
      </w:r>
      <w:r>
        <w:rPr>
          <w:b w:val="0"/>
          <w:i w:val="0"/>
        </w:rPr>
        <w:br/>
      </w:r>
      <w:r>
        <w:rPr>
          <w:b w:val="0"/>
          <w:i w:val="0"/>
        </w:rPr>
        <w:t>Thay thế bởi Quyết định số 19/2022/QĐ-UBND ngày 13 tháng 6 năm 2022 của Ủy ban nhân dân tỉnh Hậu Giang ban hành Quy chế phối hợp trong công tác tổ chức tiếp công dân, giải quyết khiếu nại, tố cáo, kiến nghị, phản ánh đông người, phức tạp trên địa bàn tỉnh Hậu Giang</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16/2012/NQ-HĐND</w:t>
      </w:r>
      <w:r>
        <w:rPr>
          <w:b w:val="0"/>
          <w:i w:val="0"/>
        </w:rPr>
        <w:br/>
      </w:r>
      <w:r>
        <w:rPr>
          <w:b w:val="0"/>
          <w:i w:val="0"/>
        </w:rPr>
        <w:t>ngày 05 tháng 7 năm 2012</w:t>
      </w:r>
      <w:r>
        <w:rPr>
          <w:b w:val="0"/>
          <w:i w:val="0"/>
        </w:rPr>
        <w:br/>
      </w:r>
      <w:r>
        <w:rPr>
          <w:b w:val="0"/>
          <w:i w:val="0"/>
        </w:rPr>
        <w:br/>
      </w:r>
      <w:r>
        <w:rPr>
          <w:b w:val="0"/>
          <w:i w:val="0"/>
        </w:rPr>
        <w:t>Về cơ chế hỗ trợ và khuyến khích đầu tư xây dựng hạ tầng chợ trên địa bàn tỉnh Hậu Giang</w:t>
      </w:r>
      <w:r>
        <w:rPr>
          <w:b w:val="0"/>
          <w:i w:val="0"/>
        </w:rPr>
        <w:br/>
      </w:r>
      <w:r>
        <w:rPr>
          <w:b w:val="0"/>
          <w:i w:val="0"/>
        </w:rPr>
        <w:br/>
      </w:r>
      <w:r>
        <w:rPr>
          <w:b w:val="0"/>
          <w:i w:val="0"/>
        </w:rPr>
        <w:t>Bãi bỏ bởi Nghị quyết số 25/2019/NQ-HĐND ngày 06 tháng 12 năm 2019 của Hội đồng nhân dân tỉnh Hậu Giang về bãi bỏ Nghị quyết số 16/2012/NQ-HĐND ngày 05 tháng 7 năm 2012 của Hội đồng nhân dân tỉnh về cơ chế hỗ trợ và khuyến khích đầu tư xây dựng hạ tầng chợ trên địa bàn tỉnh Hậu Giang</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17 tháng 01 năm 2017</w:t>
      </w:r>
      <w:r>
        <w:rPr>
          <w:b w:val="0"/>
          <w:i w:val="0"/>
        </w:rPr>
        <w:br/>
      </w:r>
      <w:r>
        <w:rPr>
          <w:b w:val="0"/>
          <w:i w:val="0"/>
        </w:rPr>
        <w:br/>
      </w:r>
      <w:r>
        <w:rPr>
          <w:b w:val="0"/>
          <w:i w:val="0"/>
        </w:rPr>
        <w:t>Về việc phân cấp quản lý an toàn thực phẩm đối với các cơ sở sản xuất, kinh doanh thực phẩm nhỏ lẻ thuộc trách nhiệm quản lý của ngành Công Thương trên địa bàn tỉnh Hậu Giang</w:t>
      </w:r>
      <w:r>
        <w:rPr>
          <w:b w:val="0"/>
          <w:i w:val="0"/>
        </w:rPr>
        <w:br/>
      </w:r>
      <w:r>
        <w:rPr>
          <w:b w:val="0"/>
          <w:i w:val="0"/>
        </w:rPr>
        <w:br/>
      </w:r>
      <w:r>
        <w:rPr>
          <w:b w:val="0"/>
          <w:i w:val="0"/>
        </w:rPr>
        <w:t>Thay thế bởi Quyết định số 28/2018/QĐ-UBND ngày 31 tháng 12 năm 2018 của Ủy ban nhân dân tỉnh Hậu Giang ban hành Quy định phân cấp quản lý Nhà nước về an toàn thực phẩm thuộc trách nhiệm quản lý của ngành Công Thương trên địa bàn tỉnh Hậu Giang</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w:t>
      </w:r>
      <w:r>
        <w:rPr>
          <w:b w:val="0"/>
          <w:i w:val="0"/>
        </w:rPr>
        <w:br/>
      </w:r>
      <w:r>
        <w:rPr>
          <w:b w:val="0"/>
          <w:i w:val="0"/>
        </w:rPr>
        <w:t>ngày 07 tháng 3 năm 2017</w:t>
      </w:r>
      <w:r>
        <w:rPr>
          <w:b w:val="0"/>
          <w:i w:val="0"/>
        </w:rPr>
        <w:br/>
      </w:r>
      <w:r>
        <w:rPr>
          <w:b w:val="0"/>
          <w:i w:val="0"/>
        </w:rPr>
        <w:br/>
      </w:r>
      <w:r>
        <w:rPr>
          <w:b w:val="0"/>
          <w:i w:val="0"/>
        </w:rPr>
        <w:t>Ban hành Quy chế phối hợp quản lý cụm công nghiệp trên địa bàn tỉnh Hậu Giang</w:t>
      </w:r>
      <w:r>
        <w:rPr>
          <w:b w:val="0"/>
          <w:i w:val="0"/>
        </w:rPr>
        <w:br/>
      </w:r>
      <w:r>
        <w:rPr>
          <w:b w:val="0"/>
          <w:i w:val="0"/>
        </w:rPr>
        <w:br/>
      </w:r>
      <w:r>
        <w:rPr>
          <w:b w:val="0"/>
          <w:i w:val="0"/>
        </w:rPr>
        <w:t>Thay thế bởi Quyết định số 43/2020/QĐ-UBND ngày 31 tháng 12 năm 2020 của Ủy ban nhân dân tỉnh Hậu Giang ban hành Quy chế quản lý cụm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w:t>
      </w:r>
      <w:r>
        <w:rPr>
          <w:b w:val="0"/>
          <w:i w:val="0"/>
        </w:rPr>
        <w:br/>
      </w:r>
      <w:r>
        <w:rPr>
          <w:b w:val="0"/>
          <w:i w:val="0"/>
        </w:rPr>
        <w:t>ngày 03 tháng 5 năm 2017</w:t>
      </w:r>
      <w:r>
        <w:rPr>
          <w:b w:val="0"/>
          <w:i w:val="0"/>
        </w:rPr>
        <w:br/>
      </w:r>
      <w:r>
        <w:rPr>
          <w:b w:val="0"/>
          <w:i w:val="0"/>
        </w:rPr>
        <w:br/>
      </w:r>
      <w:r>
        <w:rPr>
          <w:b w:val="0"/>
          <w:i w:val="0"/>
        </w:rPr>
        <w:t>Ban hành Quy chế phối hợp quản lý hoạt động bán hàng đa cấp trên địa bàn tỉnh Hậu Giang</w:t>
      </w:r>
      <w:r>
        <w:rPr>
          <w:b w:val="0"/>
          <w:i w:val="0"/>
        </w:rPr>
        <w:br/>
      </w:r>
      <w:r>
        <w:rPr>
          <w:b w:val="0"/>
          <w:i w:val="0"/>
        </w:rPr>
        <w:br/>
      </w:r>
      <w:r>
        <w:rPr>
          <w:b w:val="0"/>
          <w:i w:val="0"/>
        </w:rPr>
        <w:t>Thay thế bởi Quyết định số 36/2020/QĐ-UBND ngày 27 tháng 11 năm 2020 của Ủy ban nhân dân tỉnh Hậu Giang ban hành Quy chế phối hợp trong công tác thanh tra, kiểm tra, giám sát hoạt động kinh doanh theo phương thức đa cấp trên địa bàn tỉnh Hậu Giang</w:t>
      </w:r>
      <w:r>
        <w:rPr>
          <w:b w:val="0"/>
          <w:i w:val="0"/>
        </w:rPr>
        <w:br/>
      </w:r>
      <w:r>
        <w:rPr>
          <w:b w:val="0"/>
          <w:i w:val="0"/>
        </w:rPr>
        <w:br/>
      </w:r>
      <w:r>
        <w:rPr>
          <w:b w:val="0"/>
          <w:i w:val="0"/>
        </w:rPr>
        <w:t>07/12/2020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20/2012/NQ-HĐND</w:t>
      </w:r>
      <w:r>
        <w:rPr>
          <w:b w:val="0"/>
          <w:i w:val="0"/>
        </w:rPr>
        <w:br/>
      </w:r>
      <w:r>
        <w:rPr>
          <w:b w:val="0"/>
          <w:i w:val="0"/>
        </w:rPr>
        <w:t>ngày 05 tháng 7 năm 2012</w:t>
      </w:r>
      <w:r>
        <w:rPr>
          <w:b w:val="0"/>
          <w:i w:val="0"/>
        </w:rPr>
        <w:br/>
      </w:r>
      <w:r>
        <w:rPr>
          <w:b w:val="0"/>
          <w:i w:val="0"/>
        </w:rPr>
        <w:br/>
      </w:r>
      <w:r>
        <w:rPr>
          <w:b w:val="0"/>
          <w:i w:val="0"/>
        </w:rPr>
        <w:t>Về việc thông qua chế độ, chính sách đối với cán bộ, công chức được luân chuyển trên địa bàn tỉnh Hậu Giang</w:t>
      </w:r>
      <w:r>
        <w:rPr>
          <w:b w:val="0"/>
          <w:i w:val="0"/>
        </w:rPr>
        <w:br/>
      </w:r>
      <w:r>
        <w:rPr>
          <w:b w:val="0"/>
          <w:i w:val="0"/>
        </w:rPr>
        <w:br/>
      </w:r>
      <w:r>
        <w:rPr>
          <w:b w:val="0"/>
          <w:i w:val="0"/>
        </w:rPr>
        <w:t>Thay thế bởi Nghị quyết số 22/2022/NQ-HĐND ngày 09 tháng 12 năm 2022 của Hội đồng nhân dân tỉnh Hậu Giang quy định chính sách hỗ trợ đào tạo sau đại học, khuyến khích tự đào tạo sau đại học, thu hút nhân lực, biệt phái và luân chuyển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 08 tháng 7 năm 2014</w:t>
      </w:r>
      <w:r>
        <w:rPr>
          <w:b w:val="0"/>
          <w:i w:val="0"/>
        </w:rPr>
        <w:br/>
      </w:r>
      <w:r>
        <w:rPr>
          <w:b w:val="0"/>
          <w:i w:val="0"/>
        </w:rPr>
        <w:br/>
      </w:r>
      <w:r>
        <w:rPr>
          <w:b w:val="0"/>
          <w:i w:val="0"/>
        </w:rPr>
        <w:t>Về việc thông qua chế độ hỗ trợ đào tạo, bồi dưỡng và chính sách thu hút nhân lực tỉnh Hậu Giang</w:t>
      </w:r>
      <w:r>
        <w:rPr>
          <w:b w:val="0"/>
          <w:i w:val="0"/>
        </w:rPr>
        <w:br/>
      </w:r>
      <w:r>
        <w:rPr>
          <w:b w:val="0"/>
          <w:i w:val="0"/>
        </w:rPr>
        <w:br/>
      </w:r>
      <w:r>
        <w:rPr>
          <w:b w:val="0"/>
          <w:i w:val="0"/>
        </w:rPr>
        <w:t>Thay thế bởi Nghị quyết số 08/2019/NQ-HĐND ngày 11 tháng 7 năm 2019 của Hội đồng nhân dân tỉnh Hậu Giang quy định chính sách hỗ trợ đào tạo sau đại học và thu hút nhân lực tỉnh Hậu Giang</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29/2017/NQ-HĐND</w:t>
      </w:r>
      <w:r>
        <w:rPr>
          <w:b w:val="0"/>
          <w:i w:val="0"/>
        </w:rPr>
        <w:br/>
      </w:r>
      <w:r>
        <w:rPr>
          <w:b w:val="0"/>
          <w:i w:val="0"/>
        </w:rPr>
        <w:t>ngày 05 tháng 4 năm 2017</w:t>
      </w:r>
      <w:r>
        <w:rPr>
          <w:b w:val="0"/>
          <w:i w:val="0"/>
        </w:rPr>
        <w:br/>
      </w:r>
      <w:r>
        <w:rPr>
          <w:b w:val="0"/>
          <w:i w:val="0"/>
        </w:rPr>
        <w:br/>
      </w:r>
      <w:r>
        <w:rPr>
          <w:b w:val="0"/>
          <w:i w:val="0"/>
        </w:rPr>
        <w:t>Sửa đổi, bổ sung Điều 1 Nghị quyết số 20/2012/NQ-HĐND ngày 05 tháng 7 năm 2012 của Hội đồng nhân dân tỉnh Hậu Giang về việc thông qua chế độ, chính sách đối với cán bộ, công chức được luân chuyển trên địa bàn tỉnh Hậu Giang</w:t>
      </w:r>
      <w:r>
        <w:rPr>
          <w:b w:val="0"/>
          <w:i w:val="0"/>
        </w:rPr>
        <w:br/>
      </w:r>
      <w:r>
        <w:rPr>
          <w:b w:val="0"/>
          <w:i w:val="0"/>
        </w:rPr>
        <w:br/>
      </w:r>
      <w:r>
        <w:rPr>
          <w:b w:val="0"/>
          <w:i w:val="0"/>
        </w:rPr>
        <w:t>Thay thế bởi Nghị quyết số 22/2022/NQ-HĐND ngày 09 tháng 12 năm 2022 của Hội đồng nhân dân tỉnh Hậu Giang quy định chính sách hỗ trợ đào tạo sau đại học, khuyến khích tự đào tạo sau đại học, thu hút nhân lực, biệt phái và luân chuyển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01/2018/NQ-HĐND</w:t>
      </w:r>
      <w:r>
        <w:rPr>
          <w:b w:val="0"/>
          <w:i w:val="0"/>
        </w:rPr>
        <w:br/>
      </w:r>
      <w:r>
        <w:rPr>
          <w:b w:val="0"/>
          <w:i w:val="0"/>
        </w:rPr>
        <w:t>ngày 17 tháng 4 năm 2018</w:t>
      </w:r>
      <w:r>
        <w:rPr>
          <w:b w:val="0"/>
          <w:i w:val="0"/>
        </w:rPr>
        <w:br/>
      </w:r>
      <w:r>
        <w:rPr>
          <w:b w:val="0"/>
          <w:i w:val="0"/>
        </w:rPr>
        <w:br/>
      </w:r>
      <w:r>
        <w:rPr>
          <w:b w:val="0"/>
          <w:i w:val="0"/>
        </w:rPr>
        <w:t>Quy định chức danh, số lượng và mức phụ cấp cho những người hoạt động không chuyên trách ở xã, phường, thị trấn và ở ấp, khu vực</w:t>
      </w:r>
      <w:r>
        <w:rPr>
          <w:b w:val="0"/>
          <w:i w:val="0"/>
        </w:rPr>
        <w:br/>
      </w:r>
      <w:r>
        <w:rPr>
          <w:b w:val="0"/>
          <w:i w:val="0"/>
        </w:rPr>
        <w:br/>
      </w:r>
      <w:r>
        <w:rPr>
          <w:b w:val="0"/>
          <w:i w:val="0"/>
        </w:rPr>
        <w:t>Thay thế bởi Nghị quyết số 27/2019/NQ-HĐND ngày 06 tháng 12 năm 2019 của Hội đồng nhân dân tỉnh Hậu Giang quy định chức danh, số lượng và mức phụ cấp cho những người hoạt động không chuyên trách ở xã, phường, thị trấn, ở ấp, khu vực</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02/2018/NQ-HĐND</w:t>
      </w:r>
      <w:r>
        <w:rPr>
          <w:b w:val="0"/>
          <w:i w:val="0"/>
        </w:rPr>
        <w:br/>
      </w:r>
      <w:r>
        <w:rPr>
          <w:b w:val="0"/>
          <w:i w:val="0"/>
        </w:rPr>
        <w:t>ngày 17 tháng 4 năm 2018</w:t>
      </w:r>
      <w:r>
        <w:rPr>
          <w:b w:val="0"/>
          <w:i w:val="0"/>
        </w:rPr>
        <w:br/>
      </w:r>
      <w:r>
        <w:rPr>
          <w:b w:val="0"/>
          <w:i w:val="0"/>
        </w:rPr>
        <w:br/>
      </w:r>
      <w:r>
        <w:rPr>
          <w:b w:val="0"/>
          <w:i w:val="0"/>
        </w:rPr>
        <w:t>Quy định số lượng và mức trợ cấp cho lực lượng Dân quân tự vệ, Công an viên ở xã, phường, thị trấn và các chức danh đoàn thể ở ấp, khu vực</w:t>
      </w:r>
      <w:r>
        <w:rPr>
          <w:b w:val="0"/>
          <w:i w:val="0"/>
        </w:rPr>
        <w:br/>
      </w:r>
      <w:r>
        <w:rPr>
          <w:b w:val="0"/>
          <w:i w:val="0"/>
        </w:rPr>
        <w:br/>
      </w:r>
      <w:r>
        <w:rPr>
          <w:b w:val="0"/>
          <w:i w:val="0"/>
        </w:rPr>
        <w:t xml:space="preserve">Thay thế bởi </w:t>
      </w:r>
      <w:r>
        <w:rPr>
          <w:b w:val="0"/>
          <w:i w:val="0"/>
        </w:rPr>
        <w:t>Nghị quyết số 28/2019/NQ-HĐND</w:t>
      </w:r>
      <w:r>
        <w:rPr>
          <w:b w:val="0"/>
          <w:i w:val="0"/>
        </w:rPr>
        <w:t xml:space="preserve"> ngày 06 tháng 12 năm 2019 của Hội đồng nhân dân tỉnh Hậu Giang quy định số lượng và mức trợ cấp cho lực lượng Dân quân tự vệ, Công an viên ở xã, phường, thị trấn và mức bồi dưỡng cho các tổ chức đoàn thể ở ấp, khu vực</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w:t>
      </w:r>
      <w:r>
        <w:rPr>
          <w:b w:val="0"/>
          <w:i w:val="0"/>
        </w:rPr>
        <w:br/>
      </w:r>
      <w:r>
        <w:rPr>
          <w:b w:val="0"/>
          <w:i w:val="0"/>
        </w:rPr>
        <w:t>ngày 11 tháng 7 năm 2019</w:t>
      </w:r>
      <w:r>
        <w:rPr>
          <w:b w:val="0"/>
          <w:i w:val="0"/>
        </w:rPr>
        <w:br/>
      </w:r>
      <w:r>
        <w:rPr>
          <w:b w:val="0"/>
          <w:i w:val="0"/>
        </w:rPr>
        <w:br/>
      </w:r>
      <w:r>
        <w:rPr>
          <w:b w:val="0"/>
          <w:i w:val="0"/>
        </w:rPr>
        <w:t>Quy định chính sách hỗ trợ đào tạo sau đại học và thu hút nhân lực tỉnh Hậu Giang</w:t>
      </w:r>
      <w:r>
        <w:rPr>
          <w:b w:val="0"/>
          <w:i w:val="0"/>
        </w:rPr>
        <w:br/>
      </w:r>
      <w:r>
        <w:rPr>
          <w:b w:val="0"/>
          <w:i w:val="0"/>
        </w:rPr>
        <w:br/>
      </w:r>
      <w:r>
        <w:rPr>
          <w:b w:val="0"/>
          <w:i w:val="0"/>
        </w:rPr>
        <w:t>Thay thế bởi Nghị quyết số 22/2022/NQ-HĐND ngày 09 tháng 12 năm 2022 của Hội đồng nhân dân tỉnh Hậu Giang quy định chính sách hỗ trợ đào tạo sau đại học, khuyến khích tự đào tạo sau đại học, thu hút nhân lực, biệt phái và luân chuyển trên địa bàn tỉnh Hậu Giang</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27/2019/NQ-HĐND</w:t>
      </w:r>
      <w:r>
        <w:rPr>
          <w:b w:val="0"/>
          <w:i w:val="0"/>
        </w:rPr>
        <w:br/>
      </w:r>
      <w:r>
        <w:rPr>
          <w:b w:val="0"/>
          <w:i w:val="0"/>
        </w:rPr>
        <w:t>ngày 06 tháng 12 năm 2019</w:t>
      </w:r>
      <w:r>
        <w:rPr>
          <w:b w:val="0"/>
          <w:i w:val="0"/>
        </w:rPr>
        <w:br/>
      </w:r>
      <w:r>
        <w:rPr>
          <w:b w:val="0"/>
          <w:i w:val="0"/>
        </w:rPr>
        <w:br/>
      </w:r>
      <w:r>
        <w:rPr>
          <w:b w:val="0"/>
          <w:i w:val="0"/>
        </w:rPr>
        <w:t>Quy định chức danh, số lượng và mức phụ cấp cho những người hoạt động không chuyên trách ở xã, phường, thị trấn, ở ấp, khu vực</w:t>
      </w:r>
      <w:r>
        <w:rPr>
          <w:b w:val="0"/>
          <w:i w:val="0"/>
        </w:rPr>
        <w:br/>
      </w:r>
      <w:r>
        <w:rPr>
          <w:b w:val="0"/>
          <w:i w:val="0"/>
        </w:rPr>
        <w:br/>
      </w:r>
      <w:r>
        <w:rPr>
          <w:b w:val="0"/>
          <w:i w:val="0"/>
        </w:rPr>
        <w:t>Thay thế bởi Nghị quyết số 13/2023/NQ-HĐND ngày 27 tháng 10 năm 2023 của Hội đồng nhân dân tỉnh Hậu Giang quy định chức danh, mức phụ cấp cho người hoạt động không chuyên trách ở xã, phường, thị trấn, ở ấp, khu vực và mức hỗ trợ đối với người trực tiếp tham gia hoạt động ở ấp, khu vực trên địa bàn tỉnh Hậu Giang</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28/2019/NQ-HĐND</w:t>
      </w:r>
      <w:r>
        <w:rPr>
          <w:b w:val="0"/>
          <w:i w:val="0"/>
        </w:rPr>
        <w:br/>
      </w:r>
      <w:r>
        <w:rPr>
          <w:b w:val="0"/>
          <w:i w:val="0"/>
        </w:rPr>
        <w:t>ngày 06 tháng 12 năm 2019</w:t>
      </w:r>
      <w:r>
        <w:rPr>
          <w:b w:val="0"/>
          <w:i w:val="0"/>
        </w:rPr>
        <w:br/>
      </w:r>
      <w:r>
        <w:rPr>
          <w:b w:val="0"/>
          <w:i w:val="0"/>
        </w:rPr>
        <w:br/>
      </w:r>
      <w:r>
        <w:rPr>
          <w:b w:val="0"/>
          <w:i w:val="0"/>
        </w:rPr>
        <w:t>Quy định số lượng và mức trợ cấp cho lực lượng Dân quân tự vệ, Công an viên ở xã, phường, thị trấn và mức bồi dưỡng cho các tổ chức đoàn thể ở ấp, khu vực</w:t>
      </w:r>
      <w:r>
        <w:rPr>
          <w:b w:val="0"/>
          <w:i w:val="0"/>
        </w:rPr>
        <w:br/>
      </w:r>
      <w:r>
        <w:rPr>
          <w:b w:val="0"/>
          <w:i w:val="0"/>
        </w:rPr>
        <w:br/>
      </w:r>
      <w:r>
        <w:rPr>
          <w:b w:val="0"/>
          <w:i w:val="0"/>
        </w:rPr>
        <w:t>Thay thế bởi Nghị quyết số 12/2023/NQ-HĐND ngày 27 tháng 10 năm 2023 của Hội đồng nhân dân tỉnh Hậu Giang quy định số lượng, mức phụ cấp cho lực lượng Dân quân tự vệ xã, phường, thị trấn và Công an viên bán chuyên trách ở xã, thị trấn trên địa bàn tỉnh Hậu Giang</w:t>
      </w:r>
      <w:r>
        <w:rPr>
          <w:b w:val="0"/>
          <w:i w:val="0"/>
        </w:rPr>
        <w:br/>
      </w:r>
      <w:r>
        <w:rPr>
          <w:b w:val="0"/>
          <w:i w:val="0"/>
        </w:rPr>
        <w:br/>
      </w:r>
      <w:r>
        <w:rPr>
          <w:b w:val="0"/>
          <w:i w:val="0"/>
        </w:rPr>
        <w:t>06/11/2023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07/2010/QĐ-UBND</w:t>
      </w:r>
      <w:r>
        <w:rPr>
          <w:b w:val="0"/>
          <w:i w:val="0"/>
        </w:rPr>
        <w:br/>
      </w:r>
      <w:r>
        <w:rPr>
          <w:b w:val="0"/>
          <w:i w:val="0"/>
        </w:rPr>
        <w:t>ngày 07 tháng 4 năm 2010</w:t>
      </w:r>
      <w:r>
        <w:rPr>
          <w:b w:val="0"/>
          <w:i w:val="0"/>
        </w:rPr>
        <w:br/>
      </w:r>
      <w:r>
        <w:rPr>
          <w:b w:val="0"/>
          <w:i w:val="0"/>
        </w:rPr>
        <w:br/>
      </w:r>
      <w:r>
        <w:rPr>
          <w:b w:val="0"/>
          <w:i w:val="0"/>
        </w:rPr>
        <w:t>Quy định chức năng, nhiệm vụ, quyền hạn và cơ cấu tổ chức bộ máy Chi cục Quản lý đất đai tỉnh Hậu Giang</w:t>
      </w:r>
      <w:r>
        <w:rPr>
          <w:b w:val="0"/>
          <w:i w:val="0"/>
        </w:rPr>
        <w:br/>
      </w:r>
      <w:r>
        <w:rPr>
          <w:b w:val="0"/>
          <w:i w:val="0"/>
        </w:rPr>
        <w:br/>
      </w:r>
      <w:r>
        <w:rPr>
          <w:b w:val="0"/>
          <w:i w:val="0"/>
        </w:rPr>
        <w:t>Thay thế bởi Quyết định số 18/2023/QĐ-UBND ngày 12 tháng 7 năm 2023 của Ủy ban nhân dân tỉnh Hậu Giang định chức năng, nhiệm vụ, quyền hạn và cơ cấu tổ chức của Chi cục Quản lý đất đai tỉnh Hậu Giang</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02/2011/QĐ-UBND</w:t>
      </w:r>
      <w:r>
        <w:rPr>
          <w:b w:val="0"/>
          <w:i w:val="0"/>
        </w:rPr>
        <w:br/>
      </w:r>
      <w:r>
        <w:rPr>
          <w:b w:val="0"/>
          <w:i w:val="0"/>
        </w:rPr>
        <w:t>ngày 26 tháng 01 năm 2011</w:t>
      </w:r>
      <w:r>
        <w:rPr>
          <w:b w:val="0"/>
          <w:i w:val="0"/>
        </w:rPr>
        <w:br/>
      </w:r>
      <w:r>
        <w:rPr>
          <w:b w:val="0"/>
          <w:i w:val="0"/>
        </w:rPr>
        <w:br/>
      </w:r>
      <w:r>
        <w:rPr>
          <w:b w:val="0"/>
          <w:i w:val="0"/>
        </w:rPr>
        <w:t>Ban hành Quy định về phân cấp quản lý tổ chức bộ máy cán bộ, công chức tỉnh Hậu Giang</w:t>
      </w:r>
      <w:r>
        <w:rPr>
          <w:b w:val="0"/>
          <w:i w:val="0"/>
        </w:rPr>
        <w:br/>
      </w:r>
      <w:r>
        <w:rPr>
          <w:b w:val="0"/>
          <w:i w:val="0"/>
        </w:rPr>
        <w:br/>
      </w:r>
      <w:r>
        <w:rPr>
          <w:b w:val="0"/>
          <w:i w:val="0"/>
        </w:rPr>
        <w:t>Thay thế bởi Quyết định số 08/2023/QĐ-UBND ngày 13 tháng 01 năm 2023 của Ủy ban nhân dân tỉnh Hậu Giang ban hành Quy định phân cấp quản lý tổ chức bộ máy, cán bộ, công chức, viên chức trên địa bàn tỉnh Hậu Giang</w:t>
      </w:r>
      <w:r>
        <w:rPr>
          <w:b w:val="0"/>
          <w:i w:val="0"/>
        </w:rPr>
        <w:br/>
      </w:r>
      <w:r>
        <w:rPr>
          <w:b w:val="0"/>
          <w:i w:val="0"/>
        </w:rPr>
        <w:br/>
      </w:r>
      <w:r>
        <w:rPr>
          <w:b w:val="0"/>
          <w:i w:val="0"/>
        </w:rPr>
        <w:t>23/01/2023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15/2011/QĐ-UBND</w:t>
      </w:r>
      <w:r>
        <w:rPr>
          <w:b w:val="0"/>
          <w:i w:val="0"/>
        </w:rPr>
        <w:br/>
      </w:r>
      <w:r>
        <w:rPr>
          <w:b w:val="0"/>
          <w:i w:val="0"/>
        </w:rPr>
        <w:t>ngày 20 tháng 4 năm 2011</w:t>
      </w:r>
      <w:r>
        <w:rPr>
          <w:b w:val="0"/>
          <w:i w:val="0"/>
        </w:rPr>
        <w:br/>
      </w:r>
      <w:r>
        <w:rPr>
          <w:b w:val="0"/>
          <w:i w:val="0"/>
        </w:rPr>
        <w:br/>
      </w:r>
      <w:r>
        <w:rPr>
          <w:b w:val="0"/>
          <w:i w:val="0"/>
        </w:rPr>
        <w:t>Quy định chức năng, nhiệm vụ, quyền hạn và cơ cấu tổ chức bộ máy Chi cục Bảo vệ môi trường</w:t>
      </w:r>
      <w:r>
        <w:rPr>
          <w:b w:val="0"/>
          <w:i w:val="0"/>
        </w:rPr>
        <w:br/>
      </w:r>
      <w:r>
        <w:rPr>
          <w:b w:val="0"/>
          <w:i w:val="0"/>
        </w:rPr>
        <w:br/>
      </w:r>
      <w:r>
        <w:rPr>
          <w:b w:val="0"/>
          <w:i w:val="0"/>
        </w:rPr>
        <w:t>Thay thế bởi Quyết định số 17/2023/QĐ-UBND ngày 12 tháng 7 năm 2023 của Ủy ban nhân dân tỉnh Hậu Giang quy định chức năng, nhiệm vụ, quyền hạn và cơ cấu tổ chức của Chi cục Bảo vệ môi trường tỉnh Hậu Giang</w:t>
      </w:r>
      <w:r>
        <w:rPr>
          <w:b w:val="0"/>
          <w:i w:val="0"/>
        </w:rPr>
        <w:br/>
      </w:r>
      <w:r>
        <w:rPr>
          <w:b w:val="0"/>
          <w:i w:val="0"/>
        </w:rPr>
        <w:br/>
      </w:r>
      <w:r>
        <w:rPr>
          <w:b w:val="0"/>
          <w:i w:val="0"/>
        </w:rPr>
        <w:t>22/7/2023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26/2012/QĐ-UBND</w:t>
      </w:r>
      <w:r>
        <w:rPr>
          <w:b w:val="0"/>
          <w:i w:val="0"/>
        </w:rPr>
        <w:br/>
      </w:r>
      <w:r>
        <w:rPr>
          <w:b w:val="0"/>
          <w:i w:val="0"/>
        </w:rPr>
        <w:t>ngày 17 tháng 8 năm 2012</w:t>
      </w:r>
      <w:r>
        <w:rPr>
          <w:b w:val="0"/>
          <w:i w:val="0"/>
        </w:rPr>
        <w:br/>
      </w:r>
      <w:r>
        <w:rPr>
          <w:b w:val="0"/>
          <w:i w:val="0"/>
        </w:rPr>
        <w:br/>
      </w:r>
      <w:r>
        <w:rPr>
          <w:b w:val="0"/>
          <w:i w:val="0"/>
        </w:rPr>
        <w:t>Về việc quy định chế độ, chính sách đối với cán bộ, công chức được luân chuyển trên địa bàn tỉnh Hậu Giang</w:t>
      </w:r>
      <w:r>
        <w:rPr>
          <w:b w:val="0"/>
          <w:i w:val="0"/>
        </w:rPr>
        <w:br/>
      </w:r>
      <w:r>
        <w:rPr>
          <w:b w:val="0"/>
          <w:i w:val="0"/>
        </w:rPr>
        <w:br/>
      </w:r>
      <w:r>
        <w:rPr>
          <w:b w:val="0"/>
          <w:i w:val="0"/>
        </w:rPr>
        <w:t>Hết hiệu lực bởi khoản 4 Điều 154 Luật Ban hành văn bản quy phạm pháp luật năm 2015</w:t>
      </w:r>
      <w:r>
        <w:rPr>
          <w:b w:val="0"/>
          <w:i w:val="0"/>
        </w:rPr>
        <w:br/>
      </w:r>
      <w:r>
        <w:rPr>
          <w:b w:val="0"/>
          <w:i w:val="0"/>
        </w:rPr>
        <w:br/>
      </w:r>
      <w:r>
        <w:rPr>
          <w:b w:val="0"/>
          <w:i w:val="0"/>
        </w:rPr>
        <w:t>18/12/2022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36/2013/QĐ-UBND</w:t>
      </w:r>
      <w:r>
        <w:rPr>
          <w:b w:val="0"/>
          <w:i w:val="0"/>
        </w:rPr>
        <w:br/>
      </w:r>
      <w:r>
        <w:rPr>
          <w:b w:val="0"/>
          <w:i w:val="0"/>
        </w:rPr>
        <w:t>ngày 25 tháng 11 năm 2013</w:t>
      </w:r>
      <w:r>
        <w:rPr>
          <w:b w:val="0"/>
          <w:i w:val="0"/>
        </w:rPr>
        <w:br/>
      </w:r>
      <w:r>
        <w:rPr>
          <w:b w:val="0"/>
          <w:i w:val="0"/>
        </w:rPr>
        <w:br/>
      </w:r>
      <w:r>
        <w:rPr>
          <w:b w:val="0"/>
          <w:i w:val="0"/>
        </w:rPr>
        <w:t>Ban hành quy định phân cấp quản lý viên chức trên địa bàn tỉnh Hậu Giang</w:t>
      </w:r>
      <w:r>
        <w:rPr>
          <w:b w:val="0"/>
          <w:i w:val="0"/>
        </w:rPr>
        <w:br/>
      </w:r>
      <w:r>
        <w:rPr>
          <w:b w:val="0"/>
          <w:i w:val="0"/>
        </w:rPr>
        <w:br/>
      </w:r>
      <w:r>
        <w:rPr>
          <w:b w:val="0"/>
          <w:i w:val="0"/>
        </w:rPr>
        <w:t>Thay thế bởi Quyết định số 08/2023/QĐ-UBND ngày 13 tháng 01 năm 2023 của Ủy ban nhân dân tỉnh Hậu Giang ban hành Quy định phân cấp quản lý tổ chức bộ máy, cán bộ, công chức, viên chức trên địa bàn tỉnh Hậu Giang</w:t>
      </w:r>
      <w:r>
        <w:rPr>
          <w:b w:val="0"/>
          <w:i w:val="0"/>
        </w:rPr>
        <w:br/>
      </w:r>
      <w:r>
        <w:rPr>
          <w:b w:val="0"/>
          <w:i w:val="0"/>
        </w:rPr>
        <w:br/>
      </w:r>
      <w:r>
        <w:rPr>
          <w:b w:val="0"/>
          <w:i w:val="0"/>
        </w:rPr>
        <w:t>23/01/2023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w:t>
      </w:r>
      <w:r>
        <w:rPr>
          <w:b w:val="0"/>
          <w:i w:val="0"/>
        </w:rPr>
        <w:br/>
      </w:r>
      <w:r>
        <w:rPr>
          <w:b w:val="0"/>
          <w:i w:val="0"/>
        </w:rPr>
        <w:t>ngày 12 tháng 02 năm 2014</w:t>
      </w:r>
      <w:r>
        <w:rPr>
          <w:b w:val="0"/>
          <w:i w:val="0"/>
        </w:rPr>
        <w:br/>
      </w:r>
      <w:r>
        <w:rPr>
          <w:b w:val="0"/>
          <w:i w:val="0"/>
        </w:rPr>
        <w:br/>
      </w:r>
      <w:r>
        <w:rPr>
          <w:b w:val="0"/>
          <w:i w:val="0"/>
        </w:rPr>
        <w:t>Ban hành Quy định số lượng, chức danh đối với cán bộ, công chức cấp xã và ngành đào tạo phù hợp với yêu cầu, nhiệm vụ, chức danh công chức cấp xã trên địa bàn tỉnh Hậu Giang</w:t>
      </w:r>
      <w:r>
        <w:rPr>
          <w:b w:val="0"/>
          <w:i w:val="0"/>
        </w:rPr>
        <w:br/>
      </w:r>
      <w:r>
        <w:rPr>
          <w:b w:val="0"/>
          <w:i w:val="0"/>
        </w:rPr>
        <w:br/>
      </w:r>
      <w:r>
        <w:rPr>
          <w:b w:val="0"/>
          <w:i w:val="0"/>
        </w:rPr>
        <w:t>Thay thế bởi Quyết định số 23/2021/QĐ-UBND ngày 30 tháng 11 năm 2021 của Ủy ban nhân dân tỉnh Hậu Giang giao số lượng cán bộ, công chức xã, phường, thị trấn trên địa bàn tỉnh Hậu Giang</w:t>
      </w:r>
      <w:r>
        <w:rPr>
          <w:b w:val="0"/>
          <w:i w:val="0"/>
        </w:rPr>
        <w:br/>
      </w:r>
      <w:r>
        <w:rPr>
          <w:b w:val="0"/>
          <w:i w:val="0"/>
        </w:rPr>
        <w:br/>
      </w:r>
      <w:r>
        <w:rPr>
          <w:b w:val="0"/>
          <w:i w:val="0"/>
        </w:rPr>
        <w:t>10/12/2021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06/2014/QĐ-UBND</w:t>
      </w:r>
      <w:r>
        <w:rPr>
          <w:b w:val="0"/>
          <w:i w:val="0"/>
        </w:rPr>
        <w:br/>
      </w:r>
      <w:r>
        <w:rPr>
          <w:b w:val="0"/>
          <w:i w:val="0"/>
        </w:rPr>
        <w:t>ngày 24 tháng 02 năm 2014</w:t>
      </w:r>
      <w:r>
        <w:rPr>
          <w:b w:val="0"/>
          <w:i w:val="0"/>
        </w:rPr>
        <w:br/>
      </w:r>
      <w:r>
        <w:rPr>
          <w:b w:val="0"/>
          <w:i w:val="0"/>
        </w:rPr>
        <w:br/>
      </w:r>
      <w:r>
        <w:rPr>
          <w:b w:val="0"/>
          <w:i w:val="0"/>
        </w:rPr>
        <w:t>Ban hành Quy định về việc cử cán bộ, công chức, viên chức đi đào tạo sau đại học trên địa bàn tỉnh Hậu Giang</w:t>
      </w:r>
      <w:r>
        <w:rPr>
          <w:b w:val="0"/>
          <w:i w:val="0"/>
        </w:rPr>
        <w:br/>
      </w:r>
      <w:r>
        <w:rPr>
          <w:b w:val="0"/>
          <w:i w:val="0"/>
        </w:rPr>
        <w:br/>
      </w:r>
      <w:r>
        <w:rPr>
          <w:b w:val="0"/>
          <w:i w:val="0"/>
        </w:rPr>
        <w:t>Thay thế bởi Quyết định số 29/2022/QĐ-UBND ngày 24 tháng 8 năm 2022 của Ủy ban nhân dân tỉnh Hậu Giang ban hành Quy định về việc cử cán bộ, công chức, viên chức đi đào tạo sau đại học trên địa bàn tỉnh Hậu Giang</w:t>
      </w:r>
      <w:r>
        <w:rPr>
          <w:b w:val="0"/>
          <w:i w:val="0"/>
        </w:rPr>
        <w:br/>
      </w:r>
      <w:r>
        <w:rPr>
          <w:b w:val="0"/>
          <w:i w:val="0"/>
        </w:rPr>
        <w:br/>
      </w:r>
      <w:r>
        <w:rPr>
          <w:b w:val="0"/>
          <w:i w:val="0"/>
        </w:rPr>
        <w:t>06/9/2022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16 tháng 9 năm 2014</w:t>
      </w:r>
      <w:r>
        <w:rPr>
          <w:b w:val="0"/>
          <w:i w:val="0"/>
        </w:rPr>
        <w:br/>
      </w:r>
      <w:r>
        <w:rPr>
          <w:b w:val="0"/>
          <w:i w:val="0"/>
        </w:rPr>
        <w:br/>
      </w:r>
      <w:r>
        <w:rPr>
          <w:b w:val="0"/>
          <w:i w:val="0"/>
        </w:rPr>
        <w:t>Về việc sửa đổi, bổ sung Điều 3 của Quyết định số 37/2011/QĐ-UBND ngày 02 tháng 11 năm 2011 của UBND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Thay thế bởi Quyết định số 27/2020/QĐ-UBND ngày 13 tháng 8 năm 2020 của Ủy ban nhân dân tỉnh Hậu Giang sửa đổi, bổ sung Điều 3 của Quyết định số 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23/8/2020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22 tháng 10 năm 2014</w:t>
      </w:r>
      <w:r>
        <w:rPr>
          <w:b w:val="0"/>
          <w:i w:val="0"/>
        </w:rPr>
        <w:br/>
      </w:r>
      <w:r>
        <w:rPr>
          <w:b w:val="0"/>
          <w:i w:val="0"/>
        </w:rPr>
        <w:br/>
      </w:r>
      <w:r>
        <w:rPr>
          <w:b w:val="0"/>
          <w:i w:val="0"/>
        </w:rPr>
        <w:t>Về việc ban hành Quy định về chế độ hỗ trợ đào tạo, bồi dưỡng và chính sách thu hút nhân lực tỉnh Hậu Giang</w:t>
      </w:r>
      <w:r>
        <w:rPr>
          <w:b w:val="0"/>
          <w:i w:val="0"/>
        </w:rPr>
        <w:br/>
      </w:r>
      <w:r>
        <w:rPr>
          <w:b w:val="0"/>
          <w:i w:val="0"/>
        </w:rPr>
        <w:br/>
      </w:r>
      <w:r>
        <w:rPr>
          <w:b w:val="0"/>
          <w:i w:val="0"/>
        </w:rPr>
        <w:t>Hết hiệu lực bởi khoản 4 Điều 154 Luật Ban hành văn bản quy phạm pháp luật năm 2015</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w:t>
      </w:r>
      <w:r>
        <w:rPr>
          <w:b w:val="0"/>
          <w:i w:val="0"/>
        </w:rPr>
        <w:br/>
      </w:r>
      <w:r>
        <w:rPr>
          <w:b w:val="0"/>
          <w:i w:val="0"/>
        </w:rPr>
        <w:t>ngày 25 tháng 01 năm 2014</w:t>
      </w:r>
      <w:r>
        <w:rPr>
          <w:b w:val="0"/>
          <w:i w:val="0"/>
        </w:rPr>
        <w:br/>
      </w:r>
      <w:r>
        <w:rPr>
          <w:b w:val="0"/>
          <w:i w:val="0"/>
        </w:rPr>
        <w:br/>
      </w:r>
      <w:r>
        <w:rPr>
          <w:b w:val="0"/>
          <w:i w:val="0"/>
        </w:rPr>
        <w:t xml:space="preserve">Về việc quy định chức năng, nhiệm vụ, quyền hạn và cơ cấu tổ chức của Thanh tra tỉnh Hậu Giang </w:t>
      </w:r>
      <w:r>
        <w:rPr>
          <w:b w:val="0"/>
          <w:i w:val="0"/>
        </w:rPr>
        <w:br/>
      </w:r>
      <w:r>
        <w:rPr>
          <w:b w:val="0"/>
          <w:i w:val="0"/>
        </w:rPr>
        <w:br/>
      </w:r>
      <w:r>
        <w:rPr>
          <w:b w:val="0"/>
          <w:i w:val="0"/>
        </w:rPr>
        <w:t>Thay thế bởi Quyết định số 38/2022/QĐ-UBND ngày 11 tháng 11 năm 2022 của Ủy ban nhân dân tỉnh Hậu Giang quy định chức năng, nhiệm vụ, quyền hạn và cơ cấu tổ chức của Thanh tra tỉnh Hậu Giang</w:t>
      </w:r>
      <w:r>
        <w:rPr>
          <w:b w:val="0"/>
          <w:i w:val="0"/>
        </w:rPr>
        <w:br/>
      </w:r>
      <w:r>
        <w:rPr>
          <w:b w:val="0"/>
          <w:i w:val="0"/>
        </w:rPr>
        <w:br/>
      </w:r>
      <w:r>
        <w:rPr>
          <w:b w:val="0"/>
          <w:i w:val="0"/>
        </w:rPr>
        <w:t>22/11/2022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w:t>
      </w:r>
      <w:r>
        <w:rPr>
          <w:b w:val="0"/>
          <w:i w:val="0"/>
        </w:rPr>
        <w:br/>
      </w:r>
      <w:r>
        <w:rPr>
          <w:b w:val="0"/>
          <w:i w:val="0"/>
        </w:rPr>
        <w:t>ngày 16 tháng 4 năm 2015</w:t>
      </w:r>
      <w:r>
        <w:rPr>
          <w:b w:val="0"/>
          <w:i w:val="0"/>
        </w:rPr>
        <w:br/>
      </w:r>
      <w:r>
        <w:rPr>
          <w:b w:val="0"/>
          <w:i w:val="0"/>
        </w:rPr>
        <w:br/>
      </w:r>
      <w:r>
        <w:rPr>
          <w:b w:val="0"/>
          <w:i w:val="0"/>
        </w:rPr>
        <w:t>Về việc quy định chức năng, nhiệm vụ, quyền hạn và cơ cấu tổ chức của Sở Tư pháp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w:t>
      </w:r>
      <w:r>
        <w:rPr>
          <w:b w:val="0"/>
          <w:i w:val="0"/>
        </w:rPr>
        <w:br/>
      </w:r>
      <w:r>
        <w:rPr>
          <w:b w:val="0"/>
          <w:i w:val="0"/>
        </w:rPr>
        <w:t>ngày 23 tháng 7 năm 2015</w:t>
      </w:r>
      <w:r>
        <w:rPr>
          <w:b w:val="0"/>
          <w:i w:val="0"/>
        </w:rPr>
        <w:br/>
      </w:r>
      <w:r>
        <w:rPr>
          <w:b w:val="0"/>
          <w:i w:val="0"/>
        </w:rPr>
        <w:br/>
      </w:r>
      <w:r>
        <w:rPr>
          <w:b w:val="0"/>
          <w:i w:val="0"/>
        </w:rPr>
        <w:t>Về việc quy định chức năng, nhiệm vụ, quyền hạn và cơ cấu tổ chức của Sở Nội vụ tỉnh Hậu Giang</w:t>
      </w:r>
      <w:r>
        <w:rPr>
          <w:b w:val="0"/>
          <w:i w:val="0"/>
        </w:rPr>
        <w:br/>
      </w:r>
      <w:r>
        <w:rPr>
          <w:b w:val="0"/>
          <w:i w:val="0"/>
        </w:rPr>
        <w:br/>
      </w:r>
      <w:r>
        <w:rPr>
          <w:b w:val="0"/>
          <w:i w:val="0"/>
        </w:rPr>
        <w:t>Thay thế bởi Quyết định số 09/2019/QĐ-UBND ngày 08 tháng 8 năm 2019 của Ủy ban nhân dân tỉnh Hậu Giang về việc quy định chức năng, nhiệm vụ, quyền hạn và cơ cấu tổ chức của Sở Nội vụ tỉnh Hậu Giang</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27 tháng 7 năm 2015</w:t>
      </w:r>
      <w:r>
        <w:rPr>
          <w:b w:val="0"/>
          <w:i w:val="0"/>
        </w:rPr>
        <w:br/>
      </w:r>
      <w:r>
        <w:rPr>
          <w:b w:val="0"/>
          <w:i w:val="0"/>
        </w:rPr>
        <w:br/>
      </w:r>
      <w:r>
        <w:rPr>
          <w:b w:val="0"/>
          <w:i w:val="0"/>
        </w:rPr>
        <w:t>Về việc sửa đổi, bổ sung Khoản 2 Điều 3 Quyết định số 07/2011/QĐ-UBND ngày 21 tháng 02 năm 2011 của Ủy ban nhân dân tỉnh Hậu Giang</w:t>
      </w:r>
      <w:r>
        <w:rPr>
          <w:b w:val="0"/>
          <w:i w:val="0"/>
        </w:rPr>
        <w:br/>
      </w:r>
      <w:r>
        <w:rPr>
          <w:b w:val="0"/>
          <w:i w:val="0"/>
        </w:rPr>
        <w:br/>
      </w:r>
      <w:r>
        <w:rPr>
          <w:b w:val="0"/>
          <w:i w:val="0"/>
        </w:rPr>
        <w:t>Thay thế bởi Quyết định số 38/2020/QĐ-UBND ngày 03 tháng 12 năm 2020 của Ủy ban nhân dân tỉnh Hậu Giang sửa đổi, bổ sung khoản 2 Điều 3 Quyết định số 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13/12/2020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24/2015/QĐ-UBND</w:t>
      </w:r>
      <w:r>
        <w:rPr>
          <w:b w:val="0"/>
          <w:i w:val="0"/>
        </w:rPr>
        <w:br/>
      </w:r>
      <w:r>
        <w:rPr>
          <w:b w:val="0"/>
          <w:i w:val="0"/>
        </w:rPr>
        <w:t>ngày 27 tháng 7 năm 2015</w:t>
      </w:r>
      <w:r>
        <w:rPr>
          <w:b w:val="0"/>
          <w:i w:val="0"/>
        </w:rPr>
        <w:br/>
      </w:r>
      <w:r>
        <w:rPr>
          <w:b w:val="0"/>
          <w:i w:val="0"/>
        </w:rPr>
        <w:br/>
      </w:r>
      <w:r>
        <w:rPr>
          <w:b w:val="0"/>
          <w:i w:val="0"/>
        </w:rPr>
        <w:t>Về việc quy định chức năng, nhiệm vụ, quyền hạn và cơ cấu tổ chức của Sở Khoa học và Công nghệ tỉnh Hậu Giang</w:t>
      </w:r>
      <w:r>
        <w:rPr>
          <w:b w:val="0"/>
          <w:i w:val="0"/>
        </w:rPr>
        <w:br/>
      </w:r>
      <w:r>
        <w:rPr>
          <w:b w:val="0"/>
          <w:i w:val="0"/>
        </w:rPr>
        <w:br/>
      </w:r>
      <w:r>
        <w:rPr>
          <w:b w:val="0"/>
          <w:i w:val="0"/>
        </w:rPr>
        <w:t>Thay thế bởi Quyết định số 21/2022/QĐ-UBND ngày 15 tháng 6 năm 2022 của Ủy ban nhân dân tỉnh Hậu Giang quy định chức năng, nhiệm vụ, quyền hạn và cơ cấu tổ chức của Sở Khoa học và Công nghệ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25/2015/QĐ-UBND</w:t>
      </w:r>
      <w:r>
        <w:rPr>
          <w:b w:val="0"/>
          <w:i w:val="0"/>
        </w:rPr>
        <w:br/>
      </w:r>
      <w:r>
        <w:rPr>
          <w:b w:val="0"/>
          <w:i w:val="0"/>
        </w:rPr>
        <w:t>ngày 04 tháng 8 năm 2015</w:t>
      </w:r>
      <w:r>
        <w:rPr>
          <w:b w:val="0"/>
          <w:i w:val="0"/>
        </w:rPr>
        <w:br/>
      </w:r>
      <w:r>
        <w:rPr>
          <w:b w:val="0"/>
          <w:i w:val="0"/>
        </w:rPr>
        <w:br/>
      </w:r>
      <w:r>
        <w:rPr>
          <w:b w:val="0"/>
          <w:i w:val="0"/>
        </w:rPr>
        <w:t>Về việc quy định chức năng, nhiệm vụ, quyền hạn và cơ cấu tổ chức của Sở Tài nguyên và Môi trường tỉnh Hậu Giang</w:t>
      </w:r>
      <w:r>
        <w:rPr>
          <w:b w:val="0"/>
          <w:i w:val="0"/>
        </w:rPr>
        <w:br/>
      </w:r>
      <w:r>
        <w:rPr>
          <w:b w:val="0"/>
          <w:i w:val="0"/>
        </w:rPr>
        <w:br/>
      </w:r>
      <w:r>
        <w:rPr>
          <w:b w:val="0"/>
          <w:i w:val="0"/>
        </w:rPr>
        <w:t>Thay thế bởi Quyết định số 20/2022/QĐ-UBND ngày 15 tháng 6 năm 2022 của Ủy ban nhân dân tỉnh Hậu Giang quy định chức năng, nhiệm vụ, quyền hạn và cơ cấu tổ chức của Sở Tài nguyên và Môi trường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32/2015/QĐ-UBND</w:t>
      </w:r>
      <w:r>
        <w:rPr>
          <w:b w:val="0"/>
          <w:i w:val="0"/>
        </w:rPr>
        <w:br/>
      </w:r>
      <w:r>
        <w:rPr>
          <w:b w:val="0"/>
          <w:i w:val="0"/>
        </w:rPr>
        <w:t>ngày 29 tháng 10 năm 2015</w:t>
      </w:r>
      <w:r>
        <w:rPr>
          <w:b w:val="0"/>
          <w:i w:val="0"/>
        </w:rPr>
        <w:br/>
      </w:r>
      <w:r>
        <w:rPr>
          <w:b w:val="0"/>
          <w:i w:val="0"/>
        </w:rPr>
        <w:br/>
      </w:r>
      <w:r>
        <w:rPr>
          <w:b w:val="0"/>
          <w:i w:val="0"/>
        </w:rPr>
        <w:t>Về việc quy định chức năng, nhiệm vụ, quyền hạn và cơ cấu tổ chức của Sở Công Thương tỉnh Hậu Giang</w:t>
      </w:r>
      <w:r>
        <w:rPr>
          <w:b w:val="0"/>
          <w:i w:val="0"/>
        </w:rPr>
        <w:br/>
      </w:r>
      <w:r>
        <w:rPr>
          <w:b w:val="0"/>
          <w:i w:val="0"/>
        </w:rPr>
        <w:br/>
      </w:r>
      <w:r>
        <w:rPr>
          <w:b w:val="0"/>
          <w:i w:val="0"/>
        </w:rPr>
        <w:t>Thay thế bởi Quyết định số 37/2022/QĐ-UBND ngày 07 tháng 11 năm 2022 của Ủy ban nhân dân tỉnh Hậu Giang quy định chức năng, nhiệm vụ, quyền hạn và cơ cấu tổ chức của Sở Công Thương tỉnh Hậu Giang</w:t>
      </w:r>
      <w:r>
        <w:rPr>
          <w:b w:val="0"/>
          <w:i w:val="0"/>
        </w:rPr>
        <w:br/>
      </w:r>
      <w:r>
        <w:rPr>
          <w:b w:val="0"/>
          <w:i w:val="0"/>
        </w:rPr>
        <w:br/>
      </w:r>
      <w:r>
        <w:rPr>
          <w:b w:val="0"/>
          <w:i w:val="0"/>
        </w:rPr>
        <w:t>17/11/2022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ngày 25 tháng 12 năm 2015</w:t>
      </w:r>
      <w:r>
        <w:rPr>
          <w:b w:val="0"/>
          <w:i w:val="0"/>
        </w:rPr>
        <w:br/>
      </w:r>
      <w:r>
        <w:rPr>
          <w:b w:val="0"/>
          <w:i w:val="0"/>
        </w:rPr>
        <w:br/>
      </w:r>
      <w:r>
        <w:rPr>
          <w:b w:val="0"/>
          <w:i w:val="0"/>
        </w:rPr>
        <w:t>Về việc quy định chức năng, nhiệm vụ, quyền hạn và cơ cấu tổ chức của Sở Giao thông vận tải tỉnh Hậu Giang</w:t>
      </w:r>
      <w:r>
        <w:rPr>
          <w:b w:val="0"/>
          <w:i w:val="0"/>
        </w:rPr>
        <w:br/>
      </w:r>
      <w:r>
        <w:rPr>
          <w:b w:val="0"/>
          <w:i w:val="0"/>
        </w:rPr>
        <w:br/>
      </w:r>
      <w:r>
        <w:rPr>
          <w:b w:val="0"/>
          <w:i w:val="0"/>
        </w:rPr>
        <w:t>Thay thế bởi Quyết định số 07/2023/QĐ-UBND ngày 13 tháng 01 năm 2023 của Ủy ban nhân dân tỉnh Hậu Giang quy định chức năng, nhiệm vụ, quyền hạn và cơ cấu tổ chức của Sở Giao thông vận tải tỉnh Hậu Giang</w:t>
      </w:r>
      <w:r>
        <w:rPr>
          <w:b w:val="0"/>
          <w:i w:val="0"/>
        </w:rPr>
        <w:br/>
      </w:r>
      <w:r>
        <w:rPr>
          <w:b w:val="0"/>
          <w:i w:val="0"/>
        </w:rPr>
        <w:br/>
      </w:r>
      <w:r>
        <w:rPr>
          <w:b w:val="0"/>
          <w:i w:val="0"/>
        </w:rPr>
        <w:t>23/01/2023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28 tháng 12 năm 2015</w:t>
      </w:r>
      <w:r>
        <w:rPr>
          <w:b w:val="0"/>
          <w:i w:val="0"/>
        </w:rPr>
        <w:br/>
      </w:r>
      <w:r>
        <w:rPr>
          <w:b w:val="0"/>
          <w:i w:val="0"/>
        </w:rPr>
        <w:br/>
      </w:r>
      <w:r>
        <w:rPr>
          <w:b w:val="0"/>
          <w:i w:val="0"/>
        </w:rPr>
        <w:t>Quy định chức năng, nhiệm vụ, quyền hạn và cơ cấu tổ chức của Ban Dân tộc tỉnh Hậu Giang</w:t>
      </w:r>
      <w:r>
        <w:rPr>
          <w:b w:val="0"/>
          <w:i w:val="0"/>
        </w:rPr>
        <w:br/>
      </w:r>
      <w:r>
        <w:rPr>
          <w:b w:val="0"/>
          <w:i w:val="0"/>
        </w:rPr>
        <w:br/>
      </w:r>
      <w:r>
        <w:rPr>
          <w:b w:val="0"/>
          <w:i w:val="0"/>
        </w:rPr>
        <w:t>Thay thế bởi Quyết định số 22/2022/QĐ-UBND ngày 15 tháng 6 năm 2022 của Ủy ban nhân dân tỉnh Hậu Giang quy định chức năng, nhiệm vụ, quyền hạn và cơ cấu tổ chức của Ban Dân tộc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w:t>
      </w:r>
      <w:r>
        <w:rPr>
          <w:b w:val="0"/>
          <w:i w:val="0"/>
        </w:rPr>
        <w:br/>
      </w:r>
      <w:r>
        <w:rPr>
          <w:b w:val="0"/>
          <w:i w:val="0"/>
        </w:rPr>
        <w:t>ngày 03 tháng 3 năm 2016</w:t>
      </w:r>
      <w:r>
        <w:rPr>
          <w:b w:val="0"/>
          <w:i w:val="0"/>
        </w:rPr>
        <w:br/>
      </w:r>
      <w:r>
        <w:rPr>
          <w:b w:val="0"/>
          <w:i w:val="0"/>
        </w:rPr>
        <w:br/>
      </w:r>
      <w:r>
        <w:rPr>
          <w:b w:val="0"/>
          <w:i w:val="0"/>
        </w:rPr>
        <w:t>Về việc quy định chức năng, nhiệm vụ, quyền hạn và cơ cấu tổ chức của Sở Y tế tỉnh Hậu Giang</w:t>
      </w:r>
      <w:r>
        <w:rPr>
          <w:b w:val="0"/>
          <w:i w:val="0"/>
        </w:rPr>
        <w:br/>
      </w:r>
      <w:r>
        <w:rPr>
          <w:b w:val="0"/>
          <w:i w:val="0"/>
        </w:rPr>
        <w:br/>
      </w:r>
      <w:r>
        <w:rPr>
          <w:b w:val="0"/>
          <w:i w:val="0"/>
        </w:rPr>
        <w:t>Thay thế bởi Quyết định số 27/2023/QĐ-UBND ngày 12 tháng 10 năm 2023 của Ủy ban nhân dân tỉnh Hậu Giang quy định chức năng, nhiệm vụ, quyền hạn và cơ cấu tổ chức của Sở Y tế tỉnh Hậu Giang</w:t>
      </w:r>
      <w:r>
        <w:rPr>
          <w:b w:val="0"/>
          <w:i w:val="0"/>
        </w:rPr>
        <w:br/>
      </w:r>
      <w:r>
        <w:rPr>
          <w:b w:val="0"/>
          <w:i w:val="0"/>
        </w:rPr>
        <w:br/>
      </w:r>
      <w:r>
        <w:rPr>
          <w:b w:val="0"/>
          <w:i w:val="0"/>
        </w:rPr>
        <w:t>22/10/2023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w:t>
      </w:r>
      <w:r>
        <w:rPr>
          <w:b w:val="0"/>
          <w:i w:val="0"/>
        </w:rPr>
        <w:br/>
      </w:r>
      <w:r>
        <w:rPr>
          <w:b w:val="0"/>
          <w:i w:val="0"/>
        </w:rPr>
        <w:t>ngày 04 tháng 4 năm 2016</w:t>
      </w:r>
      <w:r>
        <w:rPr>
          <w:b w:val="0"/>
          <w:i w:val="0"/>
        </w:rPr>
        <w:br/>
      </w:r>
      <w:r>
        <w:rPr>
          <w:b w:val="0"/>
          <w:i w:val="0"/>
        </w:rPr>
        <w:br/>
      </w:r>
      <w:r>
        <w:rPr>
          <w:b w:val="0"/>
          <w:i w:val="0"/>
        </w:rPr>
        <w:t>Về việc quy định chức năng, nhiệm vụ, quyền hạn và cơ cấu tổ chức của Sở Nông nghiệp và Phát triển nông thôn tỉnh Hậu Giang</w:t>
      </w:r>
      <w:r>
        <w:rPr>
          <w:b w:val="0"/>
          <w:i w:val="0"/>
        </w:rPr>
        <w:br/>
      </w:r>
      <w:r>
        <w:rPr>
          <w:b w:val="0"/>
          <w:i w:val="0"/>
        </w:rPr>
        <w:br/>
      </w:r>
      <w:r>
        <w:rPr>
          <w:b w:val="0"/>
          <w:i w:val="0"/>
        </w:rPr>
        <w:t>Thay thế bởi Quyết định số 29/2023/QĐ-UBND ngày 24 tháng 10 năm 2023 của Ủy ban nhân dân tỉnh Hậu Giang quy định chức năng, nhiệm vụ, quyền hạn và cơ cấu tổ chức của Sở Nông nghiệp và Phát triển nông thôn tỉnh Hậu Giang</w:t>
      </w:r>
      <w:r>
        <w:rPr>
          <w:b w:val="0"/>
          <w:i w:val="0"/>
        </w:rPr>
        <w:br/>
      </w:r>
      <w:r>
        <w:rPr>
          <w:b w:val="0"/>
          <w:i w:val="0"/>
        </w:rPr>
        <w:br/>
      </w:r>
      <w:r>
        <w:rPr>
          <w:b w:val="0"/>
          <w:i w:val="0"/>
        </w:rPr>
        <w:t>03/11/2023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w:t>
      </w:r>
      <w:r>
        <w:rPr>
          <w:b w:val="0"/>
          <w:i w:val="0"/>
        </w:rPr>
        <w:br/>
      </w:r>
      <w:r>
        <w:rPr>
          <w:b w:val="0"/>
          <w:i w:val="0"/>
        </w:rPr>
        <w:t>ngày 04 tháng 4 năm 2016</w:t>
      </w:r>
      <w:r>
        <w:rPr>
          <w:b w:val="0"/>
          <w:i w:val="0"/>
        </w:rPr>
        <w:br/>
      </w:r>
      <w:r>
        <w:rPr>
          <w:b w:val="0"/>
          <w:i w:val="0"/>
        </w:rPr>
        <w:br/>
      </w:r>
      <w:r>
        <w:rPr>
          <w:b w:val="0"/>
          <w:i w:val="0"/>
        </w:rPr>
        <w:t>Về việc quy định chức năng, nhiệm vụ, quyền hạn và cơ cấu tổ chức của Sở Xây dựng tỉnh Hậu Giang</w:t>
      </w:r>
      <w:r>
        <w:rPr>
          <w:b w:val="0"/>
          <w:i w:val="0"/>
        </w:rPr>
        <w:br/>
      </w:r>
      <w:r>
        <w:rPr>
          <w:b w:val="0"/>
          <w:i w:val="0"/>
        </w:rPr>
        <w:br/>
      </w:r>
      <w:r>
        <w:rPr>
          <w:b w:val="0"/>
          <w:i w:val="0"/>
        </w:rPr>
        <w:t>Thay thế bởi Quyết định số 13/2023/QĐ-UBND ngày 10 tháng 5 năm 2023 của Ủy ban nhân dân tỉnh Hậu Giang quy định chức năng, nhiệm vụ, quyền hạn và cơ cấu tổ chức của Sở Xây dựng tỉnh Hậu Giang</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12 tháng 4 năm 2016</w:t>
      </w:r>
      <w:r>
        <w:rPr>
          <w:b w:val="0"/>
          <w:i w:val="0"/>
        </w:rPr>
        <w:br/>
      </w:r>
      <w:r>
        <w:rPr>
          <w:b w:val="0"/>
          <w:i w:val="0"/>
        </w:rPr>
        <w:br/>
      </w:r>
      <w:r>
        <w:rPr>
          <w:b w:val="0"/>
          <w:i w:val="0"/>
        </w:rPr>
        <w:t>Về việc quy định chức năng, nhiệm vụ, quyền hạn và cơ cấu tổ chức của Sở Lao động - Thương binh và Xã hội tỉnh Hậu Giang</w:t>
      </w:r>
      <w:r>
        <w:rPr>
          <w:b w:val="0"/>
          <w:i w:val="0"/>
        </w:rPr>
        <w:br/>
      </w:r>
      <w:r>
        <w:rPr>
          <w:b w:val="0"/>
          <w:i w:val="0"/>
        </w:rPr>
        <w:br/>
      </w:r>
      <w:r>
        <w:rPr>
          <w:b w:val="0"/>
          <w:i w:val="0"/>
        </w:rPr>
        <w:t>Thay thế bởi Quyết định số 11/2019/QĐ-UBND ngày 13 tháng 8 năm 2019 của Ủy ban nhân dân tỉnh Hậu Giang về việc quy định chức năng, nhiệm vụ, quyền hạn và cơ cấu tổ chức của Sở Lao động - Thương binh và Xã hội tỉnh Hậu Giang</w:t>
      </w:r>
      <w:r>
        <w:rPr>
          <w:b w:val="0"/>
          <w:i w:val="0"/>
        </w:rPr>
        <w:br/>
      </w:r>
      <w:r>
        <w:rPr>
          <w:b w:val="0"/>
          <w:i w:val="0"/>
        </w:rPr>
        <w:br/>
      </w:r>
      <w:r>
        <w:rPr>
          <w:b w:val="0"/>
          <w:i w:val="0"/>
        </w:rPr>
        <w:t>23/8/2019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w:t>
      </w:r>
      <w:r>
        <w:rPr>
          <w:b w:val="0"/>
          <w:i w:val="0"/>
        </w:rPr>
        <w:br/>
      </w:r>
      <w:r>
        <w:rPr>
          <w:b w:val="0"/>
          <w:i w:val="0"/>
        </w:rPr>
        <w:t>ngày 10 tháng 6 năm 2016</w:t>
      </w:r>
      <w:r>
        <w:rPr>
          <w:b w:val="0"/>
          <w:i w:val="0"/>
        </w:rPr>
        <w:br/>
      </w:r>
      <w:r>
        <w:rPr>
          <w:b w:val="0"/>
          <w:i w:val="0"/>
        </w:rPr>
        <w:br/>
      </w:r>
      <w:r>
        <w:rPr>
          <w:b w:val="0"/>
          <w:i w:val="0"/>
        </w:rPr>
        <w:t>Về việc quy định chức năng, nhiệm vụ, quyền hạn và cơ cấu tổ chức của Văn phòng Ủy ban nhân dân tỉnh Hậu Giang</w:t>
      </w:r>
      <w:r>
        <w:rPr>
          <w:b w:val="0"/>
          <w:i w:val="0"/>
        </w:rPr>
        <w:br/>
      </w:r>
      <w:r>
        <w:rPr>
          <w:b w:val="0"/>
          <w:i w:val="0"/>
        </w:rPr>
        <w:br/>
      </w:r>
      <w:r>
        <w:rPr>
          <w:b w:val="0"/>
          <w:i w:val="0"/>
        </w:rPr>
        <w:t>Thay thế bởi Quyết định số 09/2023/QĐ-UBND ngày 13 tháng 01 năm 2023 của Ủy ban nhân dân tỉnh Hậu Giang quy định chức năng, nhiệm vụ, quyền hạn và cơ cấu tổ chức của Văn phòng Ủy ban nhân dân tỉnh Hậu Giang</w:t>
      </w:r>
      <w:r>
        <w:rPr>
          <w:b w:val="0"/>
          <w:i w:val="0"/>
        </w:rPr>
        <w:br/>
      </w:r>
      <w:r>
        <w:rPr>
          <w:b w:val="0"/>
          <w:i w:val="0"/>
        </w:rPr>
        <w:br/>
      </w:r>
      <w:r>
        <w:rPr>
          <w:b w:val="0"/>
          <w:i w:val="0"/>
        </w:rPr>
        <w:t>10/02/2023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04 tháng 7 năm 2016</w:t>
      </w:r>
      <w:r>
        <w:rPr>
          <w:b w:val="0"/>
          <w:i w:val="0"/>
        </w:rPr>
        <w:br/>
      </w:r>
      <w:r>
        <w:rPr>
          <w:b w:val="0"/>
          <w:i w:val="0"/>
        </w:rPr>
        <w:br/>
      </w:r>
      <w:r>
        <w:rPr>
          <w:b w:val="0"/>
          <w:i w:val="0"/>
        </w:rPr>
        <w:t>Về việc sửa đổi, bổ sung Khoản 12 Điều 2 Quyết định số 13/2015/QĐ-UBND ngày 16 tháng 4 năm 2015 của Ủy ban nhân dân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25/2016/QĐ-UBND</w:t>
      </w:r>
      <w:r>
        <w:rPr>
          <w:b w:val="0"/>
          <w:i w:val="0"/>
        </w:rPr>
        <w:br/>
      </w:r>
      <w:r>
        <w:rPr>
          <w:b w:val="0"/>
          <w:i w:val="0"/>
        </w:rPr>
        <w:t>ngày 18 tháng 8 năm 2016</w:t>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Sở Tài chính tỉnh Hậu Giang</w:t>
      </w:r>
      <w:r>
        <w:rPr>
          <w:b w:val="0"/>
          <w:i w:val="0"/>
        </w:rPr>
        <w:br/>
      </w:r>
      <w:r>
        <w:rPr>
          <w:b w:val="0"/>
          <w:i w:val="0"/>
        </w:rPr>
        <w:br/>
      </w:r>
      <w:r>
        <w:rPr>
          <w:b w:val="0"/>
          <w:i w:val="0"/>
        </w:rPr>
        <w:t>Thay thế bởi Quyết định số 19/2023/QĐ-UBND ngày 14 tháng 7 năm 2023 của Ủy ban nhân dân tỉnh Hậu Giang quy định chức năng, nhiệm vụ, quyền hạn và cơ cấu tổ chức của Sở Tài chính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w:t>
      </w:r>
      <w:r>
        <w:rPr>
          <w:b w:val="0"/>
          <w:i w:val="0"/>
        </w:rPr>
        <w:br/>
      </w:r>
      <w:r>
        <w:rPr>
          <w:b w:val="0"/>
          <w:i w:val="0"/>
        </w:rPr>
        <w:t>ngày 30 tháng 8 năm 2016</w:t>
      </w:r>
      <w:r>
        <w:rPr>
          <w:b w:val="0"/>
          <w:i w:val="0"/>
        </w:rPr>
        <w:br/>
      </w:r>
      <w:r>
        <w:rPr>
          <w:b w:val="0"/>
          <w:i w:val="0"/>
        </w:rPr>
        <w:br/>
      </w:r>
      <w:r>
        <w:rPr>
          <w:b w:val="0"/>
          <w:i w:val="0"/>
        </w:rPr>
        <w:t>Về việc sửa đổi, bổ sung Khoản 4 Điều 6, Điểm a Khoản 2 Điều 8 của Quy định về phân cấp quản lý viên chức trên địa bàn tỉnh Hậu Giang ban hành kèm theo Quyết định số 36/2013/QĐ-UBND ngày 25 tháng 11 năm 2013 của Ủy ban nhân dân tỉnh Hậu Giang</w:t>
      </w:r>
      <w:r>
        <w:rPr>
          <w:b w:val="0"/>
          <w:i w:val="0"/>
        </w:rPr>
        <w:br/>
      </w:r>
      <w:r>
        <w:rPr>
          <w:b w:val="0"/>
          <w:i w:val="0"/>
        </w:rPr>
        <w:br/>
      </w:r>
      <w:r>
        <w:rPr>
          <w:b w:val="0"/>
          <w:i w:val="0"/>
        </w:rPr>
        <w:t>Thay thế bởi Quyết định số 08/2023/QĐ-UBND ngày 13 tháng 01 năm 2023 của Ủy ban nhân dân tỉnh ban hành Quy định phân cấp quản lý tổ chức bộ máy, cán bộ, công chức, viên chức trên địa bàn tỉnh Hậu Giang</w:t>
      </w:r>
      <w:r>
        <w:rPr>
          <w:b w:val="0"/>
          <w:i w:val="0"/>
        </w:rPr>
        <w:br/>
      </w:r>
      <w:r>
        <w:rPr>
          <w:b w:val="0"/>
          <w:i w:val="0"/>
        </w:rPr>
        <w:br/>
      </w:r>
      <w:r>
        <w:rPr>
          <w:b w:val="0"/>
          <w:i w:val="0"/>
        </w:rPr>
        <w:t>23/01/2023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w:t>
      </w:r>
      <w:r>
        <w:rPr>
          <w:b w:val="0"/>
          <w:i w:val="0"/>
        </w:rPr>
        <w:br/>
      </w:r>
      <w:r>
        <w:rPr>
          <w:b w:val="0"/>
          <w:i w:val="0"/>
        </w:rPr>
        <w:t>ngày 02 tháng 11 năm 2016</w:t>
      </w:r>
      <w:r>
        <w:rPr>
          <w:b w:val="0"/>
          <w:i w:val="0"/>
        </w:rPr>
        <w:br/>
      </w:r>
      <w:r>
        <w:rPr>
          <w:b w:val="0"/>
          <w:i w:val="0"/>
        </w:rPr>
        <w:br/>
      </w:r>
      <w:r>
        <w:rPr>
          <w:b w:val="0"/>
          <w:i w:val="0"/>
        </w:rPr>
        <w:t>Về việc quy định chức năng, nhiệm vụ, quyền hạn và cơ cấu tổ chức của Sở Kế hoạch và Đầu tư tỉnh Hậu Giang</w:t>
      </w:r>
      <w:r>
        <w:rPr>
          <w:b w:val="0"/>
          <w:i w:val="0"/>
        </w:rPr>
        <w:br/>
      </w:r>
      <w:r>
        <w:rPr>
          <w:b w:val="0"/>
          <w:i w:val="0"/>
        </w:rPr>
        <w:br/>
      </w:r>
      <w:r>
        <w:rPr>
          <w:b w:val="0"/>
          <w:i w:val="0"/>
        </w:rPr>
        <w:t>Thay thế bởi Quyết định số 20/2023/QĐ-UBND ngày 25 tháng 7 năm 2023 của Ủy ban nhân dân tỉnh Hậu Giang quy định chức năng, nhiệm vụ, quyền hạn và cơ cấu tổ chức của Sở Kế hoạch và Đầu tư tỉnh Hậu Giang</w:t>
      </w:r>
      <w:r>
        <w:rPr>
          <w:b w:val="0"/>
          <w:i w:val="0"/>
        </w:rPr>
        <w:br/>
      </w:r>
      <w:r>
        <w:rPr>
          <w:b w:val="0"/>
          <w:i w:val="0"/>
        </w:rPr>
        <w:br/>
      </w:r>
      <w:r>
        <w:rPr>
          <w:b w:val="0"/>
          <w:i w:val="0"/>
        </w:rPr>
        <w:t>04/8/2023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 30 tháng 8 năm 2017</w:t>
      </w:r>
      <w:r>
        <w:rPr>
          <w:b w:val="0"/>
          <w:i w:val="0"/>
        </w:rPr>
        <w:br/>
      </w:r>
      <w:r>
        <w:rPr>
          <w:b w:val="0"/>
          <w:i w:val="0"/>
        </w:rPr>
        <w:br/>
      </w:r>
      <w:r>
        <w:rPr>
          <w:b w:val="0"/>
          <w:i w:val="0"/>
        </w:rPr>
        <w:t>Sửa đổi, bổ sung một số điều của Quyết định số 13/2015/QĐ-UBND ngày 16 tháng 4 năm 2015 của Ủy ban nhân dân tỉnh về việc quy định chức năng, nhiệm vụ, quyền hạn và cơ cấu tổ chức của Sở Tư pháp tỉnh Hậu Giang</w:t>
      </w:r>
      <w:r>
        <w:rPr>
          <w:b w:val="0"/>
          <w:i w:val="0"/>
        </w:rPr>
        <w:br/>
      </w:r>
      <w:r>
        <w:rPr>
          <w:b w:val="0"/>
          <w:i w:val="0"/>
        </w:rPr>
        <w:br/>
      </w:r>
      <w:r>
        <w:rPr>
          <w:b w:val="0"/>
          <w:i w:val="0"/>
        </w:rPr>
        <w:t>Thay thế bởi Quyết định số 35/2020/QĐ-UBND ngày 22 tháng 10 năm 2020 của Ủy ban nhân dân tỉnh Hậu Giang quy định chức năng, nhiệm vụ, quyền hạn và cơ cấu tổ chức của Sở Tư pháp tỉnh Hậu Giang</w:t>
      </w:r>
      <w:r>
        <w:rPr>
          <w:b w:val="0"/>
          <w:i w:val="0"/>
        </w:rPr>
        <w:br/>
      </w:r>
      <w:r>
        <w:rPr>
          <w:b w:val="0"/>
          <w:i w:val="0"/>
        </w:rPr>
        <w:br/>
      </w:r>
      <w:r>
        <w:rPr>
          <w:b w:val="0"/>
          <w:i w:val="0"/>
        </w:rPr>
        <w:t>01/11/2020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w:t>
      </w:r>
      <w:r>
        <w:rPr>
          <w:b w:val="0"/>
          <w:i w:val="0"/>
        </w:rPr>
        <w:br/>
      </w:r>
      <w:r>
        <w:rPr>
          <w:b w:val="0"/>
          <w:i w:val="0"/>
        </w:rPr>
        <w:t>ngày 10 tháng 10 năm 2017</w:t>
      </w:r>
      <w:r>
        <w:rPr>
          <w:b w:val="0"/>
          <w:i w:val="0"/>
        </w:rPr>
        <w:br/>
      </w:r>
      <w:r>
        <w:rPr>
          <w:b w:val="0"/>
          <w:i w:val="0"/>
        </w:rPr>
        <w:br/>
      </w:r>
      <w:r>
        <w:rPr>
          <w:b w:val="0"/>
          <w:i w:val="0"/>
        </w:rPr>
        <w:t xml:space="preserve">Sửa đổi, bổ sung một số điều của Quyết định số 28/2015/QĐ-UBND ngày 01 tháng 10 năm 2015 của Ủy ban nhân dân tỉnh về việc quy định chức năng, nhiệm vụ, quyền hạn và cơ cấu tổ chức của Sở Giáo dục và Đào tạo tỉnh Hậu Giang </w:t>
      </w:r>
      <w:r>
        <w:rPr>
          <w:b w:val="0"/>
          <w:i w:val="0"/>
        </w:rPr>
        <w:br/>
      </w:r>
      <w:r>
        <w:rPr>
          <w:b w:val="0"/>
          <w:i w:val="0"/>
        </w:rPr>
        <w:br/>
      </w:r>
      <w:r>
        <w:rPr>
          <w:b w:val="0"/>
          <w:i w:val="0"/>
        </w:rPr>
        <w:t>Thay thế bởi Quyết định số 22/2020/QĐ-UBND ngày 17 tháng 7 năm 2020 của Ủy ban nhân dân tỉnh Hậu Giang 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27/7/2020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ngày 08 tháng 8 năm 2019</w:t>
      </w:r>
      <w:r>
        <w:rPr>
          <w:b w:val="0"/>
          <w:i w:val="0"/>
        </w:rPr>
        <w:br/>
      </w:r>
      <w:r>
        <w:rPr>
          <w:b w:val="0"/>
          <w:i w:val="0"/>
        </w:rPr>
        <w:br/>
      </w:r>
      <w:r>
        <w:rPr>
          <w:b w:val="0"/>
          <w:i w:val="0"/>
        </w:rPr>
        <w:t>Sửa đổi, bổ sung một số điều của Quyết định số 14/2016/QĐ-UBND ngày 10 tháng 6 năm 2016 của Ủy ban nhân dân tỉnh Hậu Giang về việc quy định chức năng, nhiệm vụ, quyền hạn và cơ cấu tổ chức của Văn phòng Ủy ban nhân dân tỉnh Hậu Giang</w:t>
      </w:r>
      <w:r>
        <w:rPr>
          <w:b w:val="0"/>
          <w:i w:val="0"/>
        </w:rPr>
        <w:br/>
      </w:r>
      <w:r>
        <w:rPr>
          <w:b w:val="0"/>
          <w:i w:val="0"/>
        </w:rPr>
        <w:br/>
      </w:r>
      <w:r>
        <w:rPr>
          <w:b w:val="0"/>
          <w:i w:val="0"/>
        </w:rPr>
        <w:t>Thay thế bởi Quyết định số 09/2023/QĐ-UBND ngày 13 tháng 01 năm 2023 của Ủy ban nhân dân tỉnh Hậu Giang quy định chức năng, nhiệm vụ, quyền hạn và cơ cấu tổ chức của Văn phòng Ủy ban nhân dân tỉnh Hậu Giang</w:t>
      </w:r>
      <w:r>
        <w:rPr>
          <w:b w:val="0"/>
          <w:i w:val="0"/>
        </w:rPr>
        <w:br/>
      </w:r>
      <w:r>
        <w:rPr>
          <w:b w:val="0"/>
          <w:i w:val="0"/>
        </w:rPr>
        <w:br/>
      </w:r>
      <w:r>
        <w:rPr>
          <w:b w:val="0"/>
          <w:i w:val="0"/>
        </w:rPr>
        <w:t>10/02/2023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ngày 08 tháng 8 năm 2019</w:t>
      </w:r>
      <w:r>
        <w:rPr>
          <w:b w:val="0"/>
          <w:i w:val="0"/>
        </w:rPr>
        <w:br/>
      </w:r>
      <w:r>
        <w:rPr>
          <w:b w:val="0"/>
          <w:i w:val="0"/>
        </w:rPr>
        <w:br/>
      </w:r>
      <w:r>
        <w:rPr>
          <w:b w:val="0"/>
          <w:i w:val="0"/>
        </w:rPr>
        <w:t>Quy định chức năng, nhiệm vụ, quyền hạn và cơ cấu tổ chức của Ban Quản lý các khu công nghiệp tỉnh Hậu Giang</w:t>
      </w:r>
      <w:r>
        <w:rPr>
          <w:b w:val="0"/>
          <w:i w:val="0"/>
        </w:rPr>
        <w:br/>
      </w:r>
      <w:r>
        <w:rPr>
          <w:b w:val="0"/>
          <w:i w:val="0"/>
        </w:rPr>
        <w:br/>
      </w:r>
      <w:r>
        <w:rPr>
          <w:b w:val="0"/>
          <w:i w:val="0"/>
        </w:rPr>
        <w:t>Thay thế bởi Quyết định số 02/2023/QĐ-UBND ngày 04 tháng 01 năm 2023 của Ủy ban nhân dân tỉnh Hậu Giang quy định chức năng, nhiệm vụ, quyền hạn và cơ cấu tổ chức của Ban Quản lý các khu công nghiệp tỉnh Hậu Giang</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ngày 08 tháng 8 năm 2019</w:t>
      </w:r>
      <w:r>
        <w:rPr>
          <w:b w:val="0"/>
          <w:i w:val="0"/>
        </w:rPr>
        <w:br/>
      </w:r>
      <w:r>
        <w:rPr>
          <w:b w:val="0"/>
          <w:i w:val="0"/>
        </w:rPr>
        <w:br/>
      </w:r>
      <w:r>
        <w:rPr>
          <w:b w:val="0"/>
          <w:i w:val="0"/>
        </w:rPr>
        <w:t>Về việc quy định chức năng, nhiệm vụ, quyền hạn và cơ cấu tổ chức của Sở Lao động - Thương binh và xã hội tỉnh Hậu Giang</w:t>
      </w:r>
      <w:r>
        <w:rPr>
          <w:b w:val="0"/>
          <w:i w:val="0"/>
        </w:rPr>
        <w:br/>
      </w:r>
      <w:r>
        <w:rPr>
          <w:b w:val="0"/>
          <w:i w:val="0"/>
        </w:rPr>
        <w:br/>
      </w:r>
      <w:r>
        <w:rPr>
          <w:b w:val="0"/>
          <w:i w:val="0"/>
        </w:rPr>
        <w:t>Thay thế bởi Quyết định số 05/2022/QĐ-UBND ngày 25 tháng 02 năm 2022 của Ủy ban nhân dân tỉnh Hậu Giang quy định chức năng, nhiệm vụ, quyền hạn và cơ cấu tổ chức của Sở Lao động - Thương binh và Xã hội tỉnh Hậu Giang</w:t>
      </w:r>
      <w:r>
        <w:rPr>
          <w:b w:val="0"/>
          <w:i w:val="0"/>
        </w:rPr>
        <w:br/>
      </w:r>
      <w:r>
        <w:rPr>
          <w:b w:val="0"/>
          <w:i w:val="0"/>
        </w:rPr>
        <w:br/>
      </w:r>
      <w:r>
        <w:rPr>
          <w:b w:val="0"/>
          <w:i w:val="0"/>
        </w:rPr>
        <w:t>07/3/2022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w:t>
      </w:r>
      <w:r>
        <w:rPr>
          <w:b w:val="0"/>
          <w:i w:val="0"/>
        </w:rPr>
        <w:br/>
      </w:r>
      <w:r>
        <w:rPr>
          <w:b w:val="0"/>
          <w:i w:val="0"/>
        </w:rPr>
        <w:t>ngày 31 tháng 12 năm 2019</w:t>
      </w:r>
      <w:r>
        <w:rPr>
          <w:b w:val="0"/>
          <w:i w:val="0"/>
        </w:rPr>
        <w:br/>
      </w:r>
      <w:r>
        <w:rPr>
          <w:b w:val="0"/>
          <w:i w:val="0"/>
        </w:rPr>
        <w:br/>
      </w:r>
      <w:r>
        <w:rPr>
          <w:b w:val="0"/>
          <w:i w:val="0"/>
        </w:rPr>
        <w:t>Sửa đổi, bổ sung Khoản 2 Điều 3 Quyết định số 38/2016/QĐ-UBND ngày 02 tháng 11 năm 2016 của Ủy ban nhân dân tỉnh Hậu Giang về việc quy định chức năng, nhiệm vụ, quyền hạn và cơ cấu tổ chức của Sở Kế hoạch và Đầu tư tỉnh Hậu Giang</w:t>
      </w:r>
      <w:r>
        <w:rPr>
          <w:b w:val="0"/>
          <w:i w:val="0"/>
        </w:rPr>
        <w:br/>
      </w:r>
      <w:r>
        <w:rPr>
          <w:b w:val="0"/>
          <w:i w:val="0"/>
        </w:rPr>
        <w:br/>
      </w:r>
      <w:r>
        <w:rPr>
          <w:b w:val="0"/>
          <w:i w:val="0"/>
        </w:rPr>
        <w:t>Thay thế bởi Quyết định số 20/2023/QĐ-UBND ngày 25 tháng 7 năm 2023 của Ủy ban nhân dân tỉnh Hậu Giang quy định chức năng, nhiệm vụ, quyền hạn và cơ cấu tổ chức của Sở Kế hoạch và Đầu tư tỉnh Hậu Giang</w:t>
      </w:r>
      <w:r>
        <w:rPr>
          <w:b w:val="0"/>
          <w:i w:val="0"/>
        </w:rPr>
        <w:br/>
      </w:r>
      <w:r>
        <w:rPr>
          <w:b w:val="0"/>
          <w:i w:val="0"/>
        </w:rPr>
        <w:br/>
      </w:r>
      <w:r>
        <w:rPr>
          <w:b w:val="0"/>
          <w:i w:val="0"/>
        </w:rPr>
        <w:t>04/8/2023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w:t>
      </w:r>
      <w:r>
        <w:rPr>
          <w:b w:val="0"/>
          <w:i w:val="0"/>
        </w:rPr>
        <w:br/>
      </w:r>
      <w:r>
        <w:rPr>
          <w:b w:val="0"/>
          <w:i w:val="0"/>
        </w:rPr>
        <w:t>ngày 31 tháng 12 năm 2019</w:t>
      </w:r>
      <w:r>
        <w:rPr>
          <w:b w:val="0"/>
          <w:i w:val="0"/>
        </w:rPr>
        <w:br/>
      </w:r>
      <w:r>
        <w:rPr>
          <w:b w:val="0"/>
          <w:i w:val="0"/>
        </w:rPr>
        <w:br/>
      </w:r>
      <w:r>
        <w:rPr>
          <w:b w:val="0"/>
          <w:i w:val="0"/>
        </w:rPr>
        <w:t>Sửa đổi, bổ sung Khoản 2 và Khoản 3 Điều 3 Quyết định số 32/2015/QĐ-UBND ngày 29 tháng 10 năm 2015 của Ủy ban nhân dân tỉnh Hậu Giang về việc quy định chức năng, nhiệm vụ, quyền hạn và cơ cấu tổ chức của Sở Công Thương tỉnh Hậu Giang</w:t>
      </w:r>
      <w:r>
        <w:rPr>
          <w:b w:val="0"/>
          <w:i w:val="0"/>
        </w:rPr>
        <w:br/>
      </w:r>
      <w:r>
        <w:rPr>
          <w:b w:val="0"/>
          <w:i w:val="0"/>
        </w:rPr>
        <w:br/>
      </w:r>
      <w:r>
        <w:rPr>
          <w:b w:val="0"/>
          <w:i w:val="0"/>
        </w:rPr>
        <w:t>Thay thế bởi Quyết định số 37/2022/QĐ-UBND ngày 07 tháng 11 năm 2022 của Ủy ban nhân dân tỉnh Hậu Giang quy định chức năng, nhiệm vụ, quyền hạn và cơ cấu tổ chức của Sở Công Thương tỉnh Hậu Giang</w:t>
      </w:r>
      <w:r>
        <w:rPr>
          <w:b w:val="0"/>
          <w:i w:val="0"/>
        </w:rPr>
        <w:br/>
      </w:r>
      <w:r>
        <w:rPr>
          <w:b w:val="0"/>
          <w:i w:val="0"/>
        </w:rPr>
        <w:br/>
      </w:r>
      <w:r>
        <w:rPr>
          <w:b w:val="0"/>
          <w:i w:val="0"/>
        </w:rPr>
        <w:t>17/11/2022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w:t>
      </w:r>
      <w:r>
        <w:rPr>
          <w:b w:val="0"/>
          <w:i w:val="0"/>
        </w:rPr>
        <w:br/>
      </w:r>
      <w:r>
        <w:rPr>
          <w:b w:val="0"/>
          <w:i w:val="0"/>
        </w:rPr>
        <w:t>ngày 13 tháng 02 năm 2020</w:t>
      </w:r>
      <w:r>
        <w:rPr>
          <w:b w:val="0"/>
          <w:i w:val="0"/>
        </w:rPr>
        <w:br/>
      </w:r>
      <w:r>
        <w:rPr>
          <w:b w:val="0"/>
          <w:i w:val="0"/>
        </w:rPr>
        <w:br/>
      </w:r>
      <w:r>
        <w:rPr>
          <w:b w:val="0"/>
          <w:i w:val="0"/>
        </w:rPr>
        <w:t>Sửa đổi, bổ sung một số điều của Quyết định số 25/2015/QĐ-UBND ngày 04 tháng 8 năm 2015 của Ủy ban nhân dân tỉnh Hậu Giang về việc quy định chức năng, nhiệm vụ, quyền hạn và cơ cấu tổ chức của Sở Tài nguyên và Môi trường tỉnh Hậu Giang</w:t>
      </w:r>
      <w:r>
        <w:rPr>
          <w:b w:val="0"/>
          <w:i w:val="0"/>
        </w:rPr>
        <w:br/>
      </w:r>
      <w:r>
        <w:rPr>
          <w:b w:val="0"/>
          <w:i w:val="0"/>
        </w:rPr>
        <w:br/>
      </w:r>
      <w:r>
        <w:rPr>
          <w:b w:val="0"/>
          <w:i w:val="0"/>
        </w:rPr>
        <w:t>Thay thế bởi Quyết định số 20/2022/QĐ-UBND ngày 15 tháng 6 năm 2022 của Ủy ban nhân dân tỉnh Hậu Giang quy định chức năng, nhiệm vụ, quyền hạn và cơ cấu tổ chức của Sở Tài nguyên và Môi trường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w:t>
      </w:r>
      <w:r>
        <w:rPr>
          <w:b w:val="0"/>
          <w:i w:val="0"/>
        </w:rPr>
        <w:br/>
      </w:r>
      <w:r>
        <w:rPr>
          <w:b w:val="0"/>
          <w:i w:val="0"/>
        </w:rPr>
        <w:t>ngày 21 tháng 02 năm 2020</w:t>
      </w:r>
      <w:r>
        <w:rPr>
          <w:b w:val="0"/>
          <w:i w:val="0"/>
        </w:rPr>
        <w:br/>
      </w:r>
      <w:r>
        <w:rPr>
          <w:b w:val="0"/>
          <w:i w:val="0"/>
        </w:rPr>
        <w:br/>
      </w:r>
      <w:r>
        <w:rPr>
          <w:b w:val="0"/>
          <w:i w:val="0"/>
        </w:rPr>
        <w:t>Sửa đổi, bổ sung Khoản 2 và Khoản 3 Điều 3 của Quyết định số 06/2016/QĐ-UBND ngày 04 tháng 4 năm 2016 của Ủy ban nhân dân tỉnh Hậu Giang về việc quy định chức năng, nhiệm vụ, quyền hạn và cơ cấu tổ chức của Sở Xây dựng tỉnh Hậu Giang</w:t>
      </w:r>
      <w:r>
        <w:rPr>
          <w:b w:val="0"/>
          <w:i w:val="0"/>
        </w:rPr>
        <w:br/>
      </w:r>
      <w:r>
        <w:rPr>
          <w:b w:val="0"/>
          <w:i w:val="0"/>
        </w:rPr>
        <w:br/>
      </w:r>
      <w:r>
        <w:rPr>
          <w:b w:val="0"/>
          <w:i w:val="0"/>
        </w:rPr>
        <w:t>Thay thế bởi Quyết định số 13/2023/QĐ-UBND ngày 10 tháng 5 năm 2023 của Ủy ban nhân dân tỉnh Hậu Giang quy định chức năng, nhiệm vụ, quyền hạn và cơ cấu tổ chức của Sở Xây dựng tỉnh Hậu Giang</w:t>
      </w:r>
      <w:r>
        <w:rPr>
          <w:b w:val="0"/>
          <w:i w:val="0"/>
        </w:rPr>
        <w:br/>
      </w:r>
      <w:r>
        <w:rPr>
          <w:b w:val="0"/>
          <w:i w:val="0"/>
        </w:rPr>
        <w:br/>
      </w:r>
      <w:r>
        <w:rPr>
          <w:b w:val="0"/>
          <w:i w:val="0"/>
        </w:rPr>
        <w:t>20/5/2023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w:t>
      </w:r>
      <w:r>
        <w:rPr>
          <w:b w:val="0"/>
          <w:i w:val="0"/>
        </w:rPr>
        <w:br/>
      </w:r>
      <w:r>
        <w:rPr>
          <w:b w:val="0"/>
          <w:i w:val="0"/>
        </w:rPr>
        <w:t>ngày 22 tháng 4 năm 2020</w:t>
      </w:r>
      <w:r>
        <w:rPr>
          <w:b w:val="0"/>
          <w:i w:val="0"/>
        </w:rPr>
        <w:br/>
      </w:r>
      <w:r>
        <w:rPr>
          <w:b w:val="0"/>
          <w:i w:val="0"/>
        </w:rPr>
        <w:br/>
      </w:r>
      <w:r>
        <w:rPr>
          <w:b w:val="0"/>
          <w:i w:val="0"/>
        </w:rPr>
        <w:t>Sửa đổi, bổ sung Khoản 2, Khoản 3, Khoản 4 Điều 3 của Quyết định số 03/2016/QĐ-UBND ngày 03 tháng 3 năm 2016 của Ủy ban nhân dân tỉnh Hậu Giang về việc quy định chức năng, nhiệm vụ, quyền hạn và cơ cấu tổ chức của Sở Y tế tỉnh Hậu Giang</w:t>
      </w:r>
      <w:r>
        <w:rPr>
          <w:b w:val="0"/>
          <w:i w:val="0"/>
        </w:rPr>
        <w:br/>
      </w:r>
      <w:r>
        <w:rPr>
          <w:b w:val="0"/>
          <w:i w:val="0"/>
        </w:rPr>
        <w:br/>
      </w:r>
      <w:r>
        <w:rPr>
          <w:b w:val="0"/>
          <w:i w:val="0"/>
        </w:rPr>
        <w:t>Thay thế bởi Quyết định số 27/2023/QĐ-UBND ngày 12 tháng 10 năm 2023 của Ủy ban nhân dân tỉnh Hậu Giang quy định chức năng, nhiệm vụ, quyền hạn và cơ cấu tổ chức của Sở Y tế tỉnh Hậu Giang</w:t>
      </w:r>
      <w:r>
        <w:rPr>
          <w:b w:val="0"/>
          <w:i w:val="0"/>
        </w:rPr>
        <w:br/>
      </w:r>
      <w:r>
        <w:rPr>
          <w:b w:val="0"/>
          <w:i w:val="0"/>
        </w:rPr>
        <w:br/>
      </w:r>
      <w:r>
        <w:rPr>
          <w:b w:val="0"/>
          <w:i w:val="0"/>
        </w:rPr>
        <w:t>22/10/2023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12/2020/QĐ-UBND</w:t>
      </w:r>
      <w:r>
        <w:rPr>
          <w:b w:val="0"/>
          <w:i w:val="0"/>
        </w:rPr>
        <w:br/>
      </w:r>
      <w:r>
        <w:rPr>
          <w:b w:val="0"/>
          <w:i w:val="0"/>
        </w:rPr>
        <w:t>ngày 27 tháng 5 năm 2020</w:t>
      </w:r>
      <w:r>
        <w:rPr>
          <w:b w:val="0"/>
          <w:i w:val="0"/>
        </w:rPr>
        <w:br/>
      </w:r>
      <w:r>
        <w:rPr>
          <w:b w:val="0"/>
          <w:i w:val="0"/>
        </w:rPr>
        <w:br/>
      </w:r>
      <w:r>
        <w:rPr>
          <w:b w:val="0"/>
          <w:i w:val="0"/>
        </w:rPr>
        <w:t>Sửa đổi, bổ sung khoản 2, khoản 3 Điều 3 Quyết định số 37/2015/QĐ-UBND ngày 25 tháng 12 năm 2015 của Ủy ban nhân dân tỉnh Hậu Giang về việc quy định chức năng, nhiệm vụ, quyền hạn và cơ cấu tổ chức của Sở Giao thông vận tải tỉnh Hậu Giang</w:t>
      </w:r>
      <w:r>
        <w:rPr>
          <w:b w:val="0"/>
          <w:i w:val="0"/>
        </w:rPr>
        <w:br/>
      </w:r>
      <w:r>
        <w:rPr>
          <w:b w:val="0"/>
          <w:i w:val="0"/>
        </w:rPr>
        <w:br/>
      </w:r>
      <w:r>
        <w:rPr>
          <w:b w:val="0"/>
          <w:i w:val="0"/>
        </w:rPr>
        <w:t>Thay thế bởi Quyết định số 07/2023/QĐ-UBND ngày 13 tháng 01 năm 2023 của Ủy ban nhân dân tỉnh Hậu Giang quy định chức năng, nhiệm vụ, quyền hạn và cơ cấu tổ chức của Sở Giao thông vận tải tỉnh Hậu Giang</w:t>
      </w:r>
      <w:r>
        <w:rPr>
          <w:b w:val="0"/>
          <w:i w:val="0"/>
        </w:rPr>
        <w:br/>
      </w:r>
      <w:r>
        <w:rPr>
          <w:b w:val="0"/>
          <w:i w:val="0"/>
        </w:rPr>
        <w:br/>
      </w:r>
      <w:r>
        <w:rPr>
          <w:b w:val="0"/>
          <w:i w:val="0"/>
        </w:rPr>
        <w:t>23/01/2023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w:t>
      </w:r>
      <w:r>
        <w:rPr>
          <w:b w:val="0"/>
          <w:i w:val="0"/>
        </w:rPr>
        <w:br/>
      </w:r>
      <w:r>
        <w:rPr>
          <w:b w:val="0"/>
          <w:i w:val="0"/>
        </w:rPr>
        <w:t>ngày 19 tháng 6 năm 2020</w:t>
      </w:r>
      <w:r>
        <w:rPr>
          <w:b w:val="0"/>
          <w:i w:val="0"/>
        </w:rPr>
        <w:br/>
      </w:r>
      <w:r>
        <w:rPr>
          <w:b w:val="0"/>
          <w:i w:val="0"/>
        </w:rPr>
        <w:br/>
      </w:r>
      <w:r>
        <w:rPr>
          <w:b w:val="0"/>
          <w:i w:val="0"/>
        </w:rPr>
        <w:t>Sửa đổi, bổ sung điểm a khoản 1 và khoản 2 Điều 3 Quyết định số 38/2015/QĐ-UBND ngày 28 tháng 12 năm 2015 của Ủy ban nhân dân tỉnh Hậu Giang về việc quy định chức năng, nhiệm vụ, quyền hạn và cơ cấu tổ chức của Ban Dân tộc tỉnh Hậu Giang</w:t>
      </w:r>
      <w:r>
        <w:rPr>
          <w:b w:val="0"/>
          <w:i w:val="0"/>
        </w:rPr>
        <w:br/>
      </w:r>
      <w:r>
        <w:rPr>
          <w:b w:val="0"/>
          <w:i w:val="0"/>
        </w:rPr>
        <w:br/>
      </w:r>
      <w:r>
        <w:rPr>
          <w:b w:val="0"/>
          <w:i w:val="0"/>
        </w:rPr>
        <w:t>Thay thế bởi Quyết định số 22/2022/QĐ-UBND ngày 15 tháng 6 năm 2022 của Ủy ban nhân dân tỉnh Hậu Giang quy định chức năng, nhiệm vụ, quyền hạn và cơ cấu tổ chức của Ban Dân tộc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w:t>
      </w:r>
      <w:r>
        <w:rPr>
          <w:b w:val="0"/>
          <w:i w:val="0"/>
        </w:rPr>
        <w:br/>
      </w:r>
      <w:r>
        <w:rPr>
          <w:b w:val="0"/>
          <w:i w:val="0"/>
        </w:rPr>
        <w:t>ngày 19 tháng 6 năm 2020</w:t>
      </w:r>
      <w:r>
        <w:rPr>
          <w:b w:val="0"/>
          <w:i w:val="0"/>
        </w:rPr>
        <w:br/>
      </w:r>
      <w:r>
        <w:rPr>
          <w:b w:val="0"/>
          <w:i w:val="0"/>
        </w:rPr>
        <w:br/>
      </w:r>
      <w:r>
        <w:rPr>
          <w:b w:val="0"/>
          <w:i w:val="0"/>
        </w:rPr>
        <w:t>Sửa đổi, bổ sung khoản 2 Điều 3 Quyết định số 37/2014/QĐ-UBND ngày 25 tháng 11 năm 2014 của Ủy ban nhân dân tỉnh Hậu Giang về việc quy định chức năng, nhiệm vụ, quyền hạn và cơ cấu tổ chức của Thanh tra tỉnh Hậu Giang</w:t>
      </w:r>
      <w:r>
        <w:rPr>
          <w:b w:val="0"/>
          <w:i w:val="0"/>
        </w:rPr>
        <w:br/>
      </w:r>
      <w:r>
        <w:rPr>
          <w:b w:val="0"/>
          <w:i w:val="0"/>
        </w:rPr>
        <w:br/>
      </w:r>
      <w:r>
        <w:rPr>
          <w:b w:val="0"/>
          <w:i w:val="0"/>
        </w:rPr>
        <w:t>Thay thế bởi Quyết định số 38/2022/QĐ-UBND ngày 11 tháng 11 năm 2022 của Ủy ban nhân dân tỉnh Hậu Giang quy định chức năng, nhiệm vụ, quyền hạn và cơ cấu tổ chức của Thanh tra tỉnh Hậu Giang</w:t>
      </w:r>
      <w:r>
        <w:rPr>
          <w:b w:val="0"/>
          <w:i w:val="0"/>
        </w:rPr>
        <w:br/>
      </w:r>
      <w:r>
        <w:rPr>
          <w:b w:val="0"/>
          <w:i w:val="0"/>
        </w:rPr>
        <w:br/>
      </w:r>
      <w:r>
        <w:rPr>
          <w:b w:val="0"/>
          <w:i w:val="0"/>
        </w:rPr>
        <w:t>22/11/2022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w:t>
      </w:r>
      <w:r>
        <w:rPr>
          <w:b w:val="0"/>
          <w:i w:val="0"/>
        </w:rPr>
        <w:br/>
      </w:r>
      <w:r>
        <w:rPr>
          <w:b w:val="0"/>
          <w:i w:val="0"/>
        </w:rPr>
        <w:t>ngày 26 tháng 6 năm 2020</w:t>
      </w:r>
      <w:r>
        <w:rPr>
          <w:b w:val="0"/>
          <w:i w:val="0"/>
        </w:rPr>
        <w:br/>
      </w:r>
      <w:r>
        <w:rPr>
          <w:b w:val="0"/>
          <w:i w:val="0"/>
        </w:rPr>
        <w:br/>
      </w:r>
      <w:r>
        <w:rPr>
          <w:b w:val="0"/>
          <w:i w:val="0"/>
        </w:rPr>
        <w:t>Sửa đổi, bổ sung một số điều của Quyết định số 25/2016/QĐ-UBND ngày 18 tháng 8 năm 2016 của Ủy ban nhân dân tỉnh Hậu Giang về việc quy định chức năng, nhiệm vụ, quyền hạn và cơ cấu tổ chức của Sở Tài chính tỉnh Hậu Giang</w:t>
      </w:r>
      <w:r>
        <w:rPr>
          <w:b w:val="0"/>
          <w:i w:val="0"/>
        </w:rPr>
        <w:br/>
      </w:r>
      <w:r>
        <w:rPr>
          <w:b w:val="0"/>
          <w:i w:val="0"/>
        </w:rPr>
        <w:br/>
      </w:r>
      <w:r>
        <w:rPr>
          <w:b w:val="0"/>
          <w:i w:val="0"/>
        </w:rPr>
        <w:t>Thay thế bởi Quyết định số 19/2023/QĐ-UBND ngày 14 tháng 7 năm 2023 của Ủy ban nhân dân tỉnh Hậu Giang quy định chức năng, nhiệm vụ, quyền hạn và cơ cấu tổ chức của Sở Tài chính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w:t>
      </w:r>
      <w:r>
        <w:rPr>
          <w:b w:val="0"/>
          <w:i w:val="0"/>
        </w:rPr>
        <w:br/>
      </w:r>
      <w:r>
        <w:rPr>
          <w:b w:val="0"/>
          <w:i w:val="0"/>
        </w:rPr>
        <w:t>ngày 17 tháng 7 năm 2020</w:t>
      </w:r>
      <w:r>
        <w:rPr>
          <w:b w:val="0"/>
          <w:i w:val="0"/>
        </w:rPr>
        <w:br/>
      </w:r>
      <w:r>
        <w:rPr>
          <w:b w:val="0"/>
          <w:i w:val="0"/>
        </w:rPr>
        <w:br/>
      </w:r>
      <w:r>
        <w:rPr>
          <w:b w:val="0"/>
          <w:i w:val="0"/>
        </w:rPr>
        <w:t>Sửa đổi, bổ sung điểm a khoản 1, khoản 2, khoản 3 Điều 3 của Quyết định số 24/2015/QĐ-UBND ngày 27 tháng 7 năm 2015 của Ủy ban nhân dân tỉnh Hậu Giang về việc quy định chức năng, nhiệm vụ, quyền hạn và cơ cấu tổ chức của Sở Khoa học và Công nghệ tỉnh Hậu Giang</w:t>
      </w:r>
      <w:r>
        <w:rPr>
          <w:b w:val="0"/>
          <w:i w:val="0"/>
        </w:rPr>
        <w:br/>
      </w:r>
      <w:r>
        <w:rPr>
          <w:b w:val="0"/>
          <w:i w:val="0"/>
        </w:rPr>
        <w:br/>
      </w:r>
      <w:r>
        <w:rPr>
          <w:b w:val="0"/>
          <w:i w:val="0"/>
        </w:rPr>
        <w:t>Thay thế bởi Quyết định số 21/2022/QĐ-UBND ngày 15 tháng 6 năm 2022 của Ủy ban nhân dân tỉnh Hậu Giang quy định chức năng, nhiệm vụ, quyền hạn và cơ cấu tổ chức của Sở Khoa học và Công nghệ tỉnh Hậu Giang</w:t>
      </w:r>
      <w:r>
        <w:rPr>
          <w:b w:val="0"/>
          <w:i w:val="0"/>
        </w:rPr>
        <w:br/>
      </w:r>
      <w:r>
        <w:rPr>
          <w:b w:val="0"/>
          <w:i w:val="0"/>
        </w:rPr>
        <w:br/>
      </w:r>
      <w:r>
        <w:rPr>
          <w:b w:val="0"/>
          <w:i w:val="0"/>
        </w:rPr>
        <w:t>25/6/2022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w:t>
      </w:r>
      <w:r>
        <w:rPr>
          <w:b w:val="0"/>
          <w:i w:val="0"/>
        </w:rPr>
        <w:br/>
      </w:r>
      <w:r>
        <w:rPr>
          <w:b w:val="0"/>
          <w:i w:val="0"/>
        </w:rPr>
        <w:t>ngày 17 tháng 7 năm 2020</w:t>
      </w:r>
      <w:r>
        <w:rPr>
          <w:b w:val="0"/>
          <w:i w:val="0"/>
        </w:rPr>
        <w:br/>
      </w:r>
      <w:r>
        <w:rPr>
          <w:b w:val="0"/>
          <w:i w:val="0"/>
        </w:rPr>
        <w:br/>
      </w:r>
      <w:r>
        <w:rPr>
          <w:b w:val="0"/>
          <w:i w:val="0"/>
        </w:rPr>
        <w:t>Sửa đổi, bổ sung khoản 2, khoản 3 và khoản 4 Điều 3 của Quyết định số 05/2016/QĐ-UBND ngày 04 tháng 4 năm 2016 của Ủy ban nhân dân tỉnh Hậu Giang về việc quy định chức năng, nhiệm vụ, quyền hạn và cơ cấu tổ chức của Sở Nông nghiệp và Phát triển nông thôn tỉnh Hậu Giang</w:t>
      </w:r>
      <w:r>
        <w:rPr>
          <w:b w:val="0"/>
          <w:i w:val="0"/>
        </w:rPr>
        <w:br/>
      </w:r>
      <w:r>
        <w:rPr>
          <w:b w:val="0"/>
          <w:i w:val="0"/>
        </w:rPr>
        <w:br/>
      </w:r>
      <w:r>
        <w:rPr>
          <w:b w:val="0"/>
          <w:i w:val="0"/>
        </w:rPr>
        <w:t>Thay thế bởi Quyết định số 29/2023/QĐ-UBND ngày 24 tháng 10 năm 2023 của Ủy ban nhân dân tỉnh Hậu Giang quy định chức năng, nhiệm vụ, quyền hạn và cơ cấu tổ chức của Sở Nông nghiệp và Phát triển nông thôn tỉnh Hậu Giang</w:t>
      </w:r>
      <w:r>
        <w:rPr>
          <w:b w:val="0"/>
          <w:i w:val="0"/>
        </w:rPr>
        <w:br/>
      </w:r>
      <w:r>
        <w:rPr>
          <w:b w:val="0"/>
          <w:i w:val="0"/>
        </w:rPr>
        <w:br/>
      </w:r>
      <w:r>
        <w:rPr>
          <w:b w:val="0"/>
          <w:i w:val="0"/>
        </w:rPr>
        <w:t xml:space="preserve"> </w:t>
      </w:r>
      <w:r>
        <w:rPr>
          <w:b w:val="0"/>
          <w:i w:val="0"/>
        </w:rPr>
        <w:br/>
      </w:r>
      <w:r>
        <w:rPr>
          <w:b w:val="0"/>
          <w:i w:val="0"/>
        </w:rPr>
        <w:t>03/11/2023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w:t>
      </w:r>
      <w:r>
        <w:rPr>
          <w:b w:val="0"/>
          <w:i w:val="0"/>
        </w:rPr>
        <w:br/>
      </w:r>
      <w:r>
        <w:rPr>
          <w:b w:val="0"/>
          <w:i w:val="0"/>
        </w:rPr>
        <w:t>ngày 22 tháng 10 năm 2020</w:t>
      </w:r>
      <w:r>
        <w:rPr>
          <w:b w:val="0"/>
          <w:i w:val="0"/>
        </w:rPr>
        <w:br/>
      </w:r>
      <w:r>
        <w:rPr>
          <w:b w:val="0"/>
          <w:i w:val="0"/>
        </w:rPr>
        <w:br/>
      </w:r>
      <w:r>
        <w:rPr>
          <w:b w:val="0"/>
          <w:i w:val="0"/>
        </w:rPr>
        <w:t>Quy định chức năng, nhiệm vụ, quyền hạn và cơ cấu tổ chức của Sở Tư pháp tỉnh Hậu Giang</w:t>
      </w:r>
      <w:r>
        <w:rPr>
          <w:b w:val="0"/>
          <w:i w:val="0"/>
        </w:rPr>
        <w:br/>
      </w:r>
      <w:r>
        <w:rPr>
          <w:b w:val="0"/>
          <w:i w:val="0"/>
        </w:rPr>
        <w:br/>
      </w:r>
      <w:r>
        <w:rPr>
          <w:b w:val="0"/>
          <w:i w:val="0"/>
        </w:rPr>
        <w:t>Thay thế bởi Quyết định số 13/2021/QĐ-UBND ngày 06 tháng 7 năm 2021 của Ủy ban nhân dân tỉnh Hậu Giang quy định chức năng, nhiệm vụ, quyền hạn và cơ cấu tổ chức của Sở Tư pháp tỉnh Hậu Giang</w:t>
      </w:r>
      <w:r>
        <w:rPr>
          <w:b w:val="0"/>
          <w:i w:val="0"/>
        </w:rPr>
        <w:br/>
      </w:r>
      <w:r>
        <w:rPr>
          <w:b w:val="0"/>
          <w:i w:val="0"/>
        </w:rPr>
        <w:br/>
      </w:r>
      <w:r>
        <w:rPr>
          <w:b w:val="0"/>
          <w:i w:val="0"/>
        </w:rPr>
        <w:t>16/7/2021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01/2016/NQ-HĐND</w:t>
      </w:r>
      <w:r>
        <w:rPr>
          <w:b w:val="0"/>
          <w:i w:val="0"/>
        </w:rPr>
        <w:br/>
      </w:r>
      <w:r>
        <w:rPr>
          <w:b w:val="0"/>
          <w:i w:val="0"/>
        </w:rPr>
        <w:t>ngày 29 tháng 02 năm 2016</w:t>
      </w:r>
      <w:r>
        <w:rPr>
          <w:b w:val="0"/>
          <w:i w:val="0"/>
        </w:rPr>
        <w:br/>
      </w:r>
      <w:r>
        <w:rPr>
          <w:b w:val="0"/>
          <w:i w:val="0"/>
        </w:rPr>
        <w:br/>
      </w:r>
      <w:r>
        <w:rPr>
          <w:b w:val="0"/>
          <w:i w:val="0"/>
        </w:rPr>
        <w:t>Về việc phê duyệt Kế hoạch thực hiện Đề án “Đảm bảo tài chính cho các hoạt động phòng, chống HIV/AIDS giai đoạn 2016 - 2020”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w:t>
      </w:r>
      <w:r>
        <w:rPr>
          <w:b w:val="0"/>
          <w:i w:val="0"/>
        </w:rPr>
        <w:br/>
      </w:r>
      <w:r>
        <w:rPr>
          <w:b w:val="0"/>
          <w:i w:val="0"/>
        </w:rPr>
        <w:t>ngày 13 tháng 7 năm 2017</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Hậu Giang</w:t>
      </w:r>
      <w:r>
        <w:rPr>
          <w:b w:val="0"/>
          <w:i w:val="0"/>
        </w:rPr>
        <w:br/>
      </w:r>
      <w:r>
        <w:rPr>
          <w:b w:val="0"/>
          <w:i w:val="0"/>
        </w:rPr>
        <w:br/>
      </w:r>
      <w:r>
        <w:rPr>
          <w:b w:val="0"/>
          <w:i w:val="0"/>
        </w:rPr>
        <w:t xml:space="preserve">Thay thế bởi </w:t>
      </w:r>
      <w:r>
        <w:rPr>
          <w:b w:val="0"/>
          <w:i w:val="0"/>
        </w:rPr>
        <w:t>Nghị quyết số 16/2019/NQ-HĐND</w:t>
      </w:r>
      <w:r>
        <w:rPr>
          <w:b w:val="0"/>
          <w:i w:val="0"/>
        </w:rPr>
        <w:t xml:space="preserve"> ngày 04 tháng 10 năm 2019 của Hội đồng nhân dân tỉnh Hậu Giang quy định mức giá dịch vụ khám bệnh, chữa bệnh không thuộc phạm vi thanh toán của Quỹ bảo hiểm y tế trong các cơ sở khám bệnh, chữa bệnh của Nhà nước trên địa bàn tỉnh Hậu Giang</w:t>
      </w:r>
      <w:r>
        <w:rPr>
          <w:b w:val="0"/>
          <w:i w:val="0"/>
        </w:rPr>
        <w:br/>
      </w:r>
      <w:r>
        <w:rPr>
          <w:b w:val="0"/>
          <w:i w:val="0"/>
        </w:rPr>
        <w:br/>
      </w:r>
      <w:r>
        <w:rPr>
          <w:b w:val="0"/>
          <w:i w:val="0"/>
        </w:rPr>
        <w:t>14/10/2019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21/2018/NQ-HĐND</w:t>
      </w:r>
      <w:r>
        <w:rPr>
          <w:b w:val="0"/>
          <w:i w:val="0"/>
        </w:rPr>
        <w:br/>
      </w:r>
      <w:r>
        <w:rPr>
          <w:b w:val="0"/>
          <w:i w:val="0"/>
        </w:rPr>
        <w:t>ngày 07 tháng 12 năm 2018</w:t>
      </w:r>
      <w:r>
        <w:rPr>
          <w:b w:val="0"/>
          <w:i w:val="0"/>
        </w:rPr>
        <w:br/>
      </w:r>
      <w:r>
        <w:rPr>
          <w:b w:val="0"/>
          <w:i w:val="0"/>
        </w:rPr>
        <w:br/>
      </w:r>
      <w:r>
        <w:rPr>
          <w:b w:val="0"/>
          <w:i w:val="0"/>
        </w:rPr>
        <w:t>Quy định một số mức hỗ trợ thực hiện chính sách dân số trên địa bàn tỉnh Hậu Giang giai đoạn 2019 - 2025</w:t>
      </w:r>
      <w:r>
        <w:rPr>
          <w:b w:val="0"/>
          <w:i w:val="0"/>
        </w:rPr>
        <w:br/>
      </w:r>
      <w:r>
        <w:rPr>
          <w:b w:val="0"/>
          <w:i w:val="0"/>
        </w:rPr>
        <w:br/>
      </w:r>
      <w:r>
        <w:rPr>
          <w:b w:val="0"/>
          <w:i w:val="0"/>
        </w:rPr>
        <w:t>Bãi bỏ bởi Nghị quyết số 37/2021/NQ-HĐND ngày 09 tháng 12 năm 2021 của Hội đồng nhân dân tỉnh Hậu Giang bãi bỏ Nghị quyết số 21/2018/NQ-HĐND ngày 07 tháng 12 năm 2018 của Hội đồng nhân dân tỉnh Hậu Giang quy định một số mức hỗ trợ thực hiện chính sách dân số trên địa bàn tỉnh Hậu Giang giai đoạn 2019 - 2025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26/2016/NQ-HĐND</w:t>
      </w:r>
      <w:r>
        <w:rPr>
          <w:b w:val="0"/>
          <w:i w:val="0"/>
        </w:rPr>
        <w:br/>
      </w:r>
      <w:r>
        <w:rPr>
          <w:b w:val="0"/>
          <w:i w:val="0"/>
        </w:rPr>
        <w:t>ngày 08 tháng 12 năm 2016</w:t>
      </w:r>
      <w:r>
        <w:rPr>
          <w:b w:val="0"/>
          <w:i w:val="0"/>
        </w:rPr>
        <w:br/>
      </w:r>
      <w:r>
        <w:rPr>
          <w:b w:val="0"/>
          <w:i w:val="0"/>
        </w:rPr>
        <w:br/>
      </w:r>
      <w:r>
        <w:rPr>
          <w:b w:val="0"/>
          <w:i w:val="0"/>
        </w:rPr>
        <w:t>Về việc điều chỉnh Quy hoạch sử dụng đất đến năm 2020 và Kế hoạch sử dụng đất kỳ cuối (2016 - 2020)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37/2013/QĐ-UBND</w:t>
      </w:r>
      <w:r>
        <w:rPr>
          <w:b w:val="0"/>
          <w:i w:val="0"/>
        </w:rPr>
        <w:br/>
      </w:r>
      <w:r>
        <w:rPr>
          <w:b w:val="0"/>
          <w:i w:val="0"/>
        </w:rPr>
        <w:t>ngày 09 tháng 12 năm 2013</w:t>
      </w:r>
      <w:r>
        <w:rPr>
          <w:b w:val="0"/>
          <w:i w:val="0"/>
        </w:rPr>
        <w:br/>
      </w:r>
      <w:r>
        <w:rPr>
          <w:b w:val="0"/>
          <w:i w:val="0"/>
        </w:rPr>
        <w:br/>
      </w:r>
      <w:r>
        <w:rPr>
          <w:b w:val="0"/>
          <w:i w:val="0"/>
        </w:rPr>
        <w:t>Ban hành Quy chế thu thập, quản lý, cập nhật, khai thác và sử dụng dữ liệu về tài nguyên và môi trường trên địa bàn tỉnh Hậu Giang</w:t>
      </w:r>
      <w:r>
        <w:rPr>
          <w:b w:val="0"/>
          <w:i w:val="0"/>
        </w:rPr>
        <w:br/>
      </w:r>
      <w:r>
        <w:rPr>
          <w:b w:val="0"/>
          <w:i w:val="0"/>
        </w:rPr>
        <w:br/>
      </w:r>
      <w:r>
        <w:rPr>
          <w:b w:val="0"/>
          <w:i w:val="0"/>
        </w:rPr>
        <w:t>Thay thế bởi Quyết định số 16/2019/QĐ-UBND ngày 30 tháng 9 năm 2019 của Ủy ban nhân dân tỉnh Hậu Giang ban hành Quy chế thu thập, quản lý, khai thác, chia sẻ và sử dụng thông tin, dữ liệu tài nguyên và môi trường trên địa bàn tỉnh Hậu Giang</w:t>
      </w:r>
      <w:r>
        <w:rPr>
          <w:b w:val="0"/>
          <w:i w:val="0"/>
        </w:rPr>
        <w:br/>
      </w:r>
      <w:r>
        <w:rPr>
          <w:b w:val="0"/>
          <w:i w:val="0"/>
        </w:rPr>
        <w:br/>
      </w:r>
      <w:r>
        <w:rPr>
          <w:b w:val="0"/>
          <w:i w:val="0"/>
        </w:rPr>
        <w:t>10/10/2019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42/2014/QĐ-UBND</w:t>
      </w:r>
      <w:r>
        <w:rPr>
          <w:b w:val="0"/>
          <w:i w:val="0"/>
        </w:rPr>
        <w:br/>
      </w:r>
      <w:r>
        <w:rPr>
          <w:b w:val="0"/>
          <w:i w:val="0"/>
        </w:rPr>
        <w:t>ngày 25 tháng 12 năm 2014</w:t>
      </w:r>
      <w:r>
        <w:rPr>
          <w:b w:val="0"/>
          <w:i w:val="0"/>
        </w:rPr>
        <w:br/>
      </w:r>
      <w:r>
        <w:rPr>
          <w:b w:val="0"/>
          <w:i w:val="0"/>
        </w:rPr>
        <w:br/>
      </w:r>
      <w:r>
        <w:rPr>
          <w:b w:val="0"/>
          <w:i w:val="0"/>
        </w:rPr>
        <w:t>Ban hành Quy định về Bảng giá đất định kỳ 5 năm (2015 - 2019) trên địa bàn tỉnh Hậu Giang</w:t>
      </w:r>
      <w:r>
        <w:rPr>
          <w:b w:val="0"/>
          <w:i w:val="0"/>
        </w:rPr>
        <w:br/>
      </w:r>
      <w:r>
        <w:rPr>
          <w:b w:val="0"/>
          <w:i w:val="0"/>
        </w:rPr>
        <w:br/>
      </w:r>
      <w:r>
        <w:rPr>
          <w:b w:val="0"/>
          <w:i w:val="0"/>
        </w:rPr>
        <w:t>Thay thế bởi Quyết định số 27/2019/QĐ-UBND ngày 31 tháng 12 năm 2019 của Ủy ban nhân dân tỉnh Hậu Giang ban hành Quy định về Bảng giá đất định kỳ 05 năm (2020 - 2024) trên địa bàn tỉnh Hậu Giang</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15 tháng 02 năm 2017</w:t>
      </w:r>
      <w:r>
        <w:rPr>
          <w:b w:val="0"/>
          <w:i w:val="0"/>
        </w:rPr>
        <w:br/>
      </w:r>
      <w:r>
        <w:rPr>
          <w:b w:val="0"/>
          <w:i w:val="0"/>
        </w:rPr>
        <w:br/>
      </w:r>
      <w:r>
        <w:rPr>
          <w:b w:val="0"/>
          <w:i w:val="0"/>
        </w:rPr>
        <w:t>Ban hành Quy định lập, thẩm định và phê duyệt Kế hoạch ứng phó sự cố tràn dầu của các cơ sở trên địa bàn tỉnh Hậu Giang</w:t>
      </w:r>
      <w:r>
        <w:rPr>
          <w:b w:val="0"/>
          <w:i w:val="0"/>
        </w:rPr>
        <w:br/>
      </w:r>
      <w:r>
        <w:rPr>
          <w:b w:val="0"/>
          <w:i w:val="0"/>
        </w:rPr>
        <w:br/>
      </w:r>
      <w:r>
        <w:rPr>
          <w:b w:val="0"/>
          <w:i w:val="0"/>
        </w:rPr>
        <w:t>Bãi bỏ bởi Quyết định số 23/2022/QĐ-UBND ngày 29 tháng 6 năm 2022 của Ủy ban nhân dân tỉnh Hậu Giang bãi bỏ Quyết định số 05/2017/QĐ-UBND ngày 15 tháng 02 năm 2017 của Ủy ban nhân dân tỉnh Hậu Giang ban hành Quy định lập, thẩm định và phê duyệt Kế hoạch ứng phó sự cố tràn dầu của các cơ sở trên địa bàn tỉnh Hậu Giang</w:t>
      </w:r>
      <w:r>
        <w:rPr>
          <w:b w:val="0"/>
          <w:i w:val="0"/>
        </w:rPr>
        <w:br/>
      </w:r>
      <w:r>
        <w:rPr>
          <w:b w:val="0"/>
          <w:i w:val="0"/>
        </w:rPr>
        <w:br/>
      </w:r>
      <w:r>
        <w:rPr>
          <w:b w:val="0"/>
          <w:i w:val="0"/>
        </w:rPr>
        <w:t>09/7/2022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ngày 19 tháng 6  năm 2017</w:t>
      </w:r>
      <w:r>
        <w:rPr>
          <w:b w:val="0"/>
          <w:i w:val="0"/>
        </w:rPr>
        <w:br/>
      </w:r>
      <w:r>
        <w:rPr>
          <w:b w:val="0"/>
          <w:i w:val="0"/>
        </w:rPr>
        <w:br/>
      </w:r>
      <w:r>
        <w:rPr>
          <w:b w:val="0"/>
          <w:i w:val="0"/>
        </w:rPr>
        <w:t>Sửa đổi, bổ sung một số điều của Quy định về Bảng giá đất định kỳ 5 năm (2015 - 2019) trên địa bàn tỉnh Hậu Giang ban hành kèm theo Quyết định số 42/2014/QĐ-UBND ngày 25 tháng 12 năm 2014 của Ủy ban nhân dân tỉnh Hậu Giang</w:t>
      </w:r>
      <w:r>
        <w:rPr>
          <w:b w:val="0"/>
          <w:i w:val="0"/>
        </w:rPr>
        <w:br/>
      </w:r>
      <w:r>
        <w:rPr>
          <w:b w:val="0"/>
          <w:i w:val="0"/>
        </w:rPr>
        <w:br/>
      </w:r>
      <w:r>
        <w:rPr>
          <w:b w:val="0"/>
          <w:i w:val="0"/>
        </w:rPr>
        <w:t>Thay thế bởi Quyết định số 27/2019/QĐ-UBND ngày 31 tháng 12 năm 2019 của Ủy ban nhân dân tỉnh Hậu Giang ban hành Quy định về Bảng giá đất định kỳ 05 năm (2020 - 2024) trên địa bàn tỉnh Hậu Giang</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11 tháng 01 năm 2018</w:t>
      </w:r>
      <w:r>
        <w:rPr>
          <w:b w:val="0"/>
          <w:i w:val="0"/>
        </w:rPr>
        <w:br/>
      </w:r>
      <w:r>
        <w:rPr>
          <w:b w:val="0"/>
          <w:i w:val="0"/>
        </w:rPr>
        <w:br/>
      </w:r>
      <w:r>
        <w:rPr>
          <w:b w:val="0"/>
          <w:i w:val="0"/>
        </w:rPr>
        <w:t>Ban hành Quy định diện tích tối thiểu được phép tách thửa đối với đất nông nghiệp, đất sản xuất, kinh doanh phi nông nghiệp; hạn mức công nhận quyền sử dụng đất nông nghiệp do tự khai hoang cho hộ gia đình, cá nhân trên địa bàn tỉnh</w:t>
      </w:r>
      <w:r>
        <w:rPr>
          <w:b w:val="0"/>
          <w:i w:val="0"/>
        </w:rPr>
        <w:br/>
      </w:r>
      <w:r>
        <w:rPr>
          <w:b w:val="0"/>
          <w:i w:val="0"/>
        </w:rPr>
        <w:br/>
      </w:r>
      <w:r>
        <w:rPr>
          <w:b w:val="0"/>
          <w:i w:val="0"/>
        </w:rPr>
        <w:t>Thay thế bởi Quyết định số 32/2022/QĐ-UBND ngày 29 tháng 9 năm 2022 của Ủy ban nhân dân tỉnh Hậu Giang ban hành Quy định điều kiện tách thửa đất, hợp thửa đất, diện tích tối thiểu được tách thửa đất đối với từng loại đất; hạn mức công nhận quyền sử dụng đất nông nghiệp do tự khai hoang trên địa bàn tỉnh Hậu Giang</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30 tháng 3 năm 2018</w:t>
      </w:r>
      <w:r>
        <w:rPr>
          <w:b w:val="0"/>
          <w:i w:val="0"/>
        </w:rPr>
        <w:br/>
      </w:r>
      <w:r>
        <w:rPr>
          <w:b w:val="0"/>
          <w:i w:val="0"/>
        </w:rPr>
        <w:br/>
      </w:r>
      <w:r>
        <w:rPr>
          <w:b w:val="0"/>
          <w:i w:val="0"/>
        </w:rPr>
        <w:t>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Bãi bỏ bởi Quyết định số 06/2020/QĐ-UBND ngày 30 tháng 3 năm 2020 về việc bãi bỏ Quyết định số 04/2018/QĐ-UBND ngày 30 tháng 3 năm 2018 của Ủy ban nhân dân tỉnh Hậu Giang ban hành Quy chế phối hợp thực hiện các thủ tục hành chính về đăng ký đất đai, tài sản gắn liền với đất, cấp Giấy chứng nhận quyền sử dụng đất, quyền sở hữu nhà ở và tài sản khác gắn liền với đất trên địa bàn tỉnh Hậu Giang</w:t>
      </w:r>
      <w:r>
        <w:rPr>
          <w:b w:val="0"/>
          <w:i w:val="0"/>
        </w:rPr>
        <w:br/>
      </w:r>
      <w:r>
        <w:rPr>
          <w:b w:val="0"/>
          <w:i w:val="0"/>
        </w:rPr>
        <w:br/>
      </w:r>
      <w:r>
        <w:rPr>
          <w:b w:val="0"/>
          <w:i w:val="0"/>
        </w:rPr>
        <w:t>10/4/2020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ngày 31 tháng 12 năm 2019</w:t>
      </w:r>
      <w:r>
        <w:rPr>
          <w:b w:val="0"/>
          <w:i w:val="0"/>
        </w:rPr>
        <w:br/>
      </w:r>
      <w:r>
        <w:rPr>
          <w:b w:val="0"/>
          <w:i w:val="0"/>
        </w:rPr>
        <w:br/>
      </w:r>
      <w:r>
        <w:rPr>
          <w:b w:val="0"/>
          <w:i w:val="0"/>
        </w:rPr>
        <w:t>Ban hành Quy định quản lý chất thải rắn sinh hoạt trên địa bàn tỉnh Hậu Giang</w:t>
      </w:r>
      <w:r>
        <w:rPr>
          <w:b w:val="0"/>
          <w:i w:val="0"/>
        </w:rPr>
        <w:br/>
      </w:r>
      <w:r>
        <w:rPr>
          <w:b w:val="0"/>
          <w:i w:val="0"/>
        </w:rPr>
        <w:br/>
      </w:r>
      <w:r>
        <w:rPr>
          <w:b w:val="0"/>
          <w:i w:val="0"/>
        </w:rPr>
        <w:t>Bãi bỏ bởi Quyết định số 26/2022/QĐ-UBND ngày 15 tháng 7 năm 2022 của Ủy ban nhân dân tỉnh Hậu Giang ban hành Quy định về quản lý chất thải, phân loại chất thải rắn sinh hoạt; chính sách khuyến khích phân loại riêng chất thải nguy hại trong chất thải rắn sinh hoạt phát sinh từ hộ gia đình, cá nhân trên địa bàn tỉnh Hậu Giang</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ngày 31 tháng 12 năm 2019</w:t>
      </w:r>
      <w:r>
        <w:rPr>
          <w:b w:val="0"/>
          <w:i w:val="0"/>
        </w:rPr>
        <w:br/>
      </w:r>
      <w:r>
        <w:rPr>
          <w:b w:val="0"/>
          <w:i w:val="0"/>
        </w:rPr>
        <w:br/>
      </w:r>
      <w:r>
        <w:rPr>
          <w:b w:val="0"/>
          <w:i w:val="0"/>
        </w:rPr>
        <w:t>Sửa đổi, bổ sung một số điều của Quy định ban hành kèm theo Quyết định số 01/2018/QĐ-UBND ngày 11 tháng 01 năm 2018 của Ủy ban nhân dân tỉnh Hậu Giang ban hành Quy định diện tích tối thiểu được phép tách thửa đối với đất nông nghiệp; đối với đất sản xuất, kinh doanh phi nông nghiệp; quy định hạn mức công nhận quyền sử dụng đất nông nghiệp do khai hoang cho hộ gia đình, cá nhân trên địa bàn tỉnh Hậu Giang</w:t>
      </w:r>
      <w:r>
        <w:rPr>
          <w:b w:val="0"/>
          <w:i w:val="0"/>
        </w:rPr>
        <w:br/>
      </w:r>
      <w:r>
        <w:rPr>
          <w:b w:val="0"/>
          <w:i w:val="0"/>
        </w:rPr>
        <w:br/>
      </w:r>
      <w:r>
        <w:rPr>
          <w:b w:val="0"/>
          <w:i w:val="0"/>
        </w:rPr>
        <w:t>Quyết định số 32/2022/QĐ-UBND ngày 29 tháng 9 năm 2022 của Ủy ban nhân dân tỉnh Hậu Giang ban hành Quy định điều kiện tách thửa đất, hợp thửa đất, diện tích tối thiểu được tách thửa đất đối với từng loại đất; hạn mức công nhận quyền sử dụng đất nông nghiệp do tự khai hoang trên địa bàn tỉnh Hậu Giang</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w:t>
      </w:r>
      <w:r>
        <w:rPr>
          <w:b w:val="0"/>
          <w:i w:val="0"/>
        </w:rPr>
        <w:br/>
      </w:r>
      <w:r>
        <w:rPr>
          <w:b w:val="0"/>
          <w:i w:val="0"/>
        </w:rPr>
        <w:t>ngày 28 tháng 12 năm 2020</w:t>
      </w:r>
      <w:r>
        <w:rPr>
          <w:b w:val="0"/>
          <w:i w:val="0"/>
        </w:rPr>
        <w:br/>
      </w:r>
      <w:r>
        <w:rPr>
          <w:b w:val="0"/>
          <w:i w:val="0"/>
        </w:rPr>
        <w:br/>
      </w:r>
      <w:r>
        <w:rPr>
          <w:b w:val="0"/>
          <w:i w:val="0"/>
        </w:rPr>
        <w:t>Quy định giá tính thuế tài nguyên năm 2021 trên địa bàn tỉnh Hậu Giang</w:t>
      </w:r>
      <w:r>
        <w:rPr>
          <w:b w:val="0"/>
          <w:i w:val="0"/>
        </w:rPr>
        <w:br/>
      </w:r>
      <w:r>
        <w:rPr>
          <w:b w:val="0"/>
          <w:i w:val="0"/>
        </w:rPr>
        <w:br/>
      </w:r>
      <w:r>
        <w:rPr>
          <w:b w:val="0"/>
          <w:i w:val="0"/>
        </w:rPr>
        <w:t>Thay thế bởi Quyết định số 26/2021/QĐ-UBND ngày 23 tháng 12 năm 2021 của Ủy ban nhân dân tỉnh Hậu Giang quy định giá tính thuế tài nguyên năm 2022 trên địa bàn tỉnh Hậu Giang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w:t>
      </w:r>
      <w:r>
        <w:rPr>
          <w:b w:val="0"/>
          <w:i w:val="0"/>
        </w:rPr>
        <w:br/>
      </w:r>
      <w:r>
        <w:rPr>
          <w:b w:val="0"/>
          <w:i w:val="0"/>
        </w:rPr>
        <w:t>ngày 24 tháng 02 năm 2015</w:t>
      </w:r>
      <w:r>
        <w:rPr>
          <w:b w:val="0"/>
          <w:i w:val="0"/>
        </w:rPr>
        <w:br/>
      </w:r>
      <w:r>
        <w:rPr>
          <w:b w:val="0"/>
          <w:i w:val="0"/>
        </w:rPr>
        <w:br/>
      </w:r>
      <w:r>
        <w:rPr>
          <w:b w:val="0"/>
          <w:i w:val="0"/>
        </w:rPr>
        <w:t>Ban hành Quy chế phối hợp liên ngành về giải quyết việc nuôi con nuôi có yếu tố nước ngoài trên địa bàn tỉnh Hậu Giang</w:t>
      </w:r>
      <w:r>
        <w:rPr>
          <w:b w:val="0"/>
          <w:i w:val="0"/>
        </w:rPr>
        <w:br/>
      </w:r>
      <w:r>
        <w:rPr>
          <w:b w:val="0"/>
          <w:i w:val="0"/>
        </w:rPr>
        <w:br/>
      </w:r>
      <w:r>
        <w:rPr>
          <w:b w:val="0"/>
          <w:i w:val="0"/>
        </w:rPr>
        <w:t>Bãi bỏ bởi Quyết định số 31/2020/QĐ-UBND ngày 29 tháng 9 năm 2020 của Ủy ban nhân dân tỉnh Hậu Giang bãi bỏ Quyết định số 09/2015/QĐ-UBND ngày 24 tháng 02 năm 2015 của Ủy ban nhân dân tỉnh Hậu Giang ban hành Quy chế phối hợp liên ngành về giải quyết việc nuôi con nuôi có yếu tố nước ngoài trên địa bàn tỉnh Hậu Giang</w:t>
      </w:r>
      <w:r>
        <w:rPr>
          <w:b w:val="0"/>
          <w:i w:val="0"/>
        </w:rPr>
        <w:br/>
      </w:r>
      <w:r>
        <w:rPr>
          <w:b w:val="0"/>
          <w:i w:val="0"/>
        </w:rPr>
        <w:br/>
      </w:r>
      <w:r>
        <w:rPr>
          <w:b w:val="0"/>
          <w:i w:val="0"/>
        </w:rPr>
        <w:t>09/10/2020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43/2014/QĐ-UBND</w:t>
      </w:r>
      <w:r>
        <w:rPr>
          <w:b w:val="0"/>
          <w:i w:val="0"/>
        </w:rPr>
        <w:br/>
      </w:r>
      <w:r>
        <w:rPr>
          <w:b w:val="0"/>
          <w:i w:val="0"/>
        </w:rPr>
        <w:t>ngày 30 tháng 12 năm 2014</w:t>
      </w:r>
      <w:r>
        <w:rPr>
          <w:b w:val="0"/>
          <w:i w:val="0"/>
        </w:rPr>
        <w:br/>
      </w:r>
      <w:r>
        <w:rPr>
          <w:b w:val="0"/>
          <w:i w:val="0"/>
        </w:rPr>
        <w:br/>
      </w:r>
      <w:r>
        <w:rPr>
          <w:b w:val="0"/>
          <w:i w:val="0"/>
        </w:rPr>
        <w:t>Về việc 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Thay thế bởi Quyết định số 03/2020/QĐ-UBND ngày 21 tháng 02 năm 2020 của Ủy ban nhân dân tỉnh Hậu Giang về việc 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02/3/2020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w:t>
      </w:r>
      <w:r>
        <w:rPr>
          <w:b w:val="0"/>
          <w:i w:val="0"/>
        </w:rPr>
        <w:br/>
      </w:r>
      <w:r>
        <w:rPr>
          <w:b w:val="0"/>
          <w:i w:val="0"/>
        </w:rPr>
        <w:t>ngày 07 tháng 3 năm 2017</w:t>
      </w:r>
      <w:r>
        <w:rPr>
          <w:b w:val="0"/>
          <w:i w:val="0"/>
        </w:rPr>
        <w:br/>
      </w:r>
      <w:r>
        <w:rPr>
          <w:b w:val="0"/>
          <w:i w:val="0"/>
        </w:rPr>
        <w:br/>
      </w:r>
      <w:r>
        <w:rPr>
          <w:b w:val="0"/>
          <w:i w:val="0"/>
        </w:rPr>
        <w:t>Ban hành Quy định về cấp giấy phép xây dựng trên địa bàn tỉnh Hậu Giang</w:t>
      </w:r>
      <w:r>
        <w:rPr>
          <w:b w:val="0"/>
          <w:i w:val="0"/>
        </w:rPr>
        <w:br/>
      </w:r>
      <w:r>
        <w:rPr>
          <w:b w:val="0"/>
          <w:i w:val="0"/>
        </w:rPr>
        <w:br/>
      </w:r>
      <w:r>
        <w:rPr>
          <w:b w:val="0"/>
          <w:i w:val="0"/>
        </w:rPr>
        <w:t>Thay thế bởi Quyết định số 18/2021/QĐ-UBND ngày 28 tháng 9 năm 2021 của Ủy ban nhân dân tỉnh Hậu Giang ban hành Quy định về cấp giấy phép xây dựng trên địa bàn tỉnh Hậu Giang</w:t>
      </w:r>
      <w:r>
        <w:rPr>
          <w:b w:val="0"/>
          <w:i w:val="0"/>
        </w:rPr>
        <w:br/>
      </w:r>
      <w:r>
        <w:rPr>
          <w:b w:val="0"/>
          <w:i w:val="0"/>
        </w:rPr>
        <w:br/>
      </w:r>
      <w:r>
        <w:rPr>
          <w:b w:val="0"/>
          <w:i w:val="0"/>
        </w:rPr>
        <w:t>12/10/2021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ngày 23 tháng 3 năm 2017</w:t>
      </w:r>
      <w:r>
        <w:rPr>
          <w:b w:val="0"/>
          <w:i w:val="0"/>
        </w:rPr>
        <w:br/>
      </w:r>
      <w:r>
        <w:rPr>
          <w:b w:val="0"/>
          <w:i w:val="0"/>
        </w:rPr>
        <w:br/>
      </w:r>
      <w:r>
        <w:rPr>
          <w:b w:val="0"/>
          <w:i w:val="0"/>
        </w:rPr>
        <w:t>Ban hành Quy định về phát triển và quản lý nhà ở xã hội trên địa bàn tỉnh Hậu Giang</w:t>
      </w:r>
      <w:r>
        <w:rPr>
          <w:b w:val="0"/>
          <w:i w:val="0"/>
        </w:rPr>
        <w:br/>
      </w:r>
      <w:r>
        <w:rPr>
          <w:b w:val="0"/>
          <w:i w:val="0"/>
        </w:rPr>
        <w:br/>
      </w:r>
      <w:r>
        <w:rPr>
          <w:b w:val="0"/>
          <w:i w:val="0"/>
        </w:rPr>
        <w:t>Thay thế bởi Quyết định số 05/2020/QĐ-UBND ngày 03 tháng 3 năm 2020 của Ủy ban nhân dân tỉnh Hậu Giang ban hành Quy định về quản lý và phát triển nhà ở xã hội trên địa bàn tỉnh Hậu Giang</w:t>
      </w:r>
      <w:r>
        <w:rPr>
          <w:b w:val="0"/>
          <w:i w:val="0"/>
        </w:rPr>
        <w:br/>
      </w:r>
      <w:r>
        <w:rPr>
          <w:b w:val="0"/>
          <w:i w:val="0"/>
        </w:rPr>
        <w:br/>
      </w:r>
      <w:r>
        <w:rPr>
          <w:b w:val="0"/>
          <w:i w:val="0"/>
        </w:rPr>
        <w:t>13/3/2020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01 tháng 8 năm 2017</w:t>
      </w:r>
      <w:r>
        <w:rPr>
          <w:b w:val="0"/>
          <w:i w:val="0"/>
        </w:rPr>
        <w:br/>
      </w:r>
      <w:r>
        <w:rPr>
          <w:b w:val="0"/>
          <w:i w:val="0"/>
        </w:rPr>
        <w:br/>
      </w:r>
      <w:r>
        <w:rPr>
          <w:b w:val="0"/>
          <w:i w:val="0"/>
        </w:rPr>
        <w:t>Ban hành Quy định phân công, phân cấp quản lý Nhà nước về chất lượng công trình xây dựng trên địa bàn tỉnh Hậu Giang</w:t>
      </w:r>
      <w:r>
        <w:rPr>
          <w:b w:val="0"/>
          <w:i w:val="0"/>
        </w:rPr>
        <w:br/>
      </w:r>
      <w:r>
        <w:rPr>
          <w:b w:val="0"/>
          <w:i w:val="0"/>
        </w:rPr>
        <w:br/>
      </w:r>
      <w:r>
        <w:rPr>
          <w:b w:val="0"/>
          <w:i w:val="0"/>
        </w:rPr>
        <w:t>Thay thế bởi Quyết định số 11/2022/QĐ-UBND ngày 13 tháng 5 năm 2022 của Ủy ban nhân dân tỉnh Hậu Giang ban hành Quy định phân công, phân cấp trách nhiệm quản lý nhà nước về chất lượng, thi công xây dựng và bảo trì công trình xây dựng trên địa bàn tỉnh Hậu Giang</w:t>
      </w:r>
      <w:r>
        <w:rPr>
          <w:b w:val="0"/>
          <w:i w:val="0"/>
        </w:rPr>
        <w:br/>
      </w:r>
      <w:r>
        <w:rPr>
          <w:b w:val="0"/>
          <w:i w:val="0"/>
        </w:rPr>
        <w:br/>
      </w:r>
      <w:r>
        <w:rPr>
          <w:b w:val="0"/>
          <w:i w:val="0"/>
        </w:rPr>
        <w:t>23/5/2022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28 tháng 9 năm 2018</w:t>
      </w:r>
      <w:r>
        <w:rPr>
          <w:b w:val="0"/>
          <w:i w:val="0"/>
        </w:rPr>
        <w:br/>
      </w:r>
      <w:r>
        <w:rPr>
          <w:b w:val="0"/>
          <w:i w:val="0"/>
        </w:rPr>
        <w:br/>
      </w:r>
      <w:r>
        <w:rPr>
          <w:b w:val="0"/>
          <w:i w:val="0"/>
        </w:rPr>
        <w:t>Quy định tham gia quản lý, bàn giao và tiếp nhận công trình hạ tầng kỹ thuật trên địa bàn tỉnh Hậu Giang</w:t>
      </w:r>
      <w:r>
        <w:rPr>
          <w:b w:val="0"/>
          <w:i w:val="0"/>
        </w:rPr>
        <w:br/>
      </w:r>
      <w:r>
        <w:rPr>
          <w:b w:val="0"/>
          <w:i w:val="0"/>
        </w:rPr>
        <w:br/>
      </w:r>
      <w:r>
        <w:rPr>
          <w:b w:val="0"/>
          <w:i w:val="0"/>
        </w:rPr>
        <w:t>Thay thế bởi Quyết định số 10/2022/QĐ-UBND ngày 12 tháng 5 năm 2022 của Ủy ban nhân dân tỉnh Hậu Giang ban hành Quy định tham gia quản lý, bàn giao và tiếp nhận công trình hạ tầng kỹ thuật trên địa bàn tỉnh Hậu Giang</w:t>
      </w:r>
      <w:r>
        <w:rPr>
          <w:b w:val="0"/>
          <w:i w:val="0"/>
        </w:rPr>
        <w:br/>
      </w:r>
      <w:r>
        <w:rPr>
          <w:b w:val="0"/>
          <w:i w:val="0"/>
        </w:rPr>
        <w:br/>
      </w:r>
      <w:r>
        <w:rPr>
          <w:b w:val="0"/>
          <w:i w:val="0"/>
        </w:rPr>
        <w:t>23/5/2022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20 tháng 5 năm 2019</w:t>
      </w:r>
      <w:r>
        <w:rPr>
          <w:b w:val="0"/>
          <w:i w:val="0"/>
        </w:rPr>
        <w:br/>
      </w:r>
      <w:r>
        <w:rPr>
          <w:b w:val="0"/>
          <w:i w:val="0"/>
        </w:rPr>
        <w:br/>
      </w:r>
      <w:r>
        <w:rPr>
          <w:b w:val="0"/>
          <w:i w:val="0"/>
        </w:rPr>
        <w:t>Ban hành quy chế phối hợp trong quản lý trật tự xây dựng trên địa bàn tỉnh Hậu Giang</w:t>
      </w:r>
      <w:r>
        <w:rPr>
          <w:b w:val="0"/>
          <w:i w:val="0"/>
        </w:rPr>
        <w:br/>
      </w:r>
      <w:r>
        <w:rPr>
          <w:b w:val="0"/>
          <w:i w:val="0"/>
        </w:rPr>
        <w:br/>
      </w:r>
      <w:r>
        <w:rPr>
          <w:b w:val="0"/>
          <w:i w:val="0"/>
        </w:rPr>
        <w:t>Thay thế bởi Quyết định số 50/2022/QĐ-UBND ngày 30 tháng 12 năm 2022 của Ủy ban nhân dân tỉnh Hậu Giang ban hành Quy định quản lý trật tự xây dựng và phân cấp quản lý trật tự xây dựng trên địa bàn tỉnh Hậu Giang</w:t>
      </w:r>
      <w:r>
        <w:rPr>
          <w:b w:val="0"/>
          <w:i w:val="0"/>
        </w:rPr>
        <w:br/>
      </w:r>
      <w:r>
        <w:rPr>
          <w:b w:val="0"/>
          <w:i w:val="0"/>
        </w:rPr>
        <w:br/>
      </w:r>
      <w:r>
        <w:rPr>
          <w:b w:val="0"/>
          <w:i w:val="0"/>
        </w:rPr>
        <w:t>09/01/2023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w:t>
      </w:r>
      <w:r>
        <w:rPr>
          <w:b w:val="0"/>
          <w:i w:val="0"/>
        </w:rPr>
        <w:br/>
      </w:r>
      <w:r>
        <w:rPr>
          <w:b w:val="0"/>
          <w:i w:val="0"/>
        </w:rPr>
        <w:t>ngày 21 tháng 02 năm 2020</w:t>
      </w:r>
      <w:r>
        <w:rPr>
          <w:b w:val="0"/>
          <w:i w:val="0"/>
        </w:rPr>
        <w:br/>
      </w:r>
      <w:r>
        <w:rPr>
          <w:b w:val="0"/>
          <w:i w:val="0"/>
        </w:rPr>
        <w:br/>
      </w:r>
      <w:r>
        <w:rPr>
          <w:b w:val="0"/>
          <w:i w:val="0"/>
        </w:rPr>
        <w:t>Về việc 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Thay thế bởi Quyết định số 09/2022/QĐ-UBND ngày 29 tháng 4 năm 2022 của Ủy ban nhân dân tỉnh Hậu Giang quy định đơn giá nhà, công trình xây dựng để tính bồi thường thiệt hại khi Nhà nước thu hồi đất trên địa bàn tỉnh Hậu Giang</w:t>
      </w:r>
      <w:r>
        <w:rPr>
          <w:b w:val="0"/>
          <w:i w:val="0"/>
        </w:rPr>
        <w:br/>
      </w:r>
      <w:r>
        <w:rPr>
          <w:b w:val="0"/>
          <w:i w:val="0"/>
        </w:rPr>
        <w:br/>
      </w:r>
      <w:r>
        <w:rPr>
          <w:b w:val="0"/>
          <w:i w:val="0"/>
        </w:rPr>
        <w:t>09/5/2022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ngày 03 tháng 3 năm 2020</w:t>
      </w:r>
      <w:r>
        <w:rPr>
          <w:b w:val="0"/>
          <w:i w:val="0"/>
        </w:rPr>
        <w:br/>
      </w:r>
      <w:r>
        <w:rPr>
          <w:b w:val="0"/>
          <w:i w:val="0"/>
        </w:rPr>
        <w:br/>
      </w:r>
      <w:r>
        <w:rPr>
          <w:b w:val="0"/>
          <w:i w:val="0"/>
        </w:rPr>
        <w:t>Ban hành Quy định về quản lý và phát triển nhà ở xã hội trên địa bàn tỉnh Hậu Giang</w:t>
      </w:r>
      <w:r>
        <w:rPr>
          <w:b w:val="0"/>
          <w:i w:val="0"/>
        </w:rPr>
        <w:br/>
      </w:r>
      <w:r>
        <w:rPr>
          <w:b w:val="0"/>
          <w:i w:val="0"/>
        </w:rPr>
        <w:br/>
      </w:r>
      <w:r>
        <w:rPr>
          <w:b w:val="0"/>
          <w:i w:val="0"/>
        </w:rPr>
        <w:t>Thay thế bởi Quyết định số 06/2022/QĐ-UBND ngày 07 tháng 4 năm 2022 của Ủy ban nhân dân tỉnh Hậu Giang ban hành Quy định một số nội dung về lựa chọn chủ đầu tư dự án nhà ở xã hội không sử dụng vốn nhà nước trên địa bàn tỉnh Hậu Giang</w:t>
      </w:r>
      <w:r>
        <w:rPr>
          <w:b w:val="0"/>
          <w:i w:val="0"/>
        </w:rPr>
        <w:br/>
      </w:r>
      <w:r>
        <w:rPr>
          <w:b w:val="0"/>
          <w:i w:val="0"/>
        </w:rPr>
        <w:br/>
      </w:r>
      <w:r>
        <w:rPr>
          <w:b w:val="0"/>
          <w:i w:val="0"/>
        </w:rPr>
        <w:t>18/4/2022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LAO ĐỘNG - THƯƠNG BINH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w:t>
      </w:r>
      <w:r>
        <w:rPr>
          <w:b w:val="0"/>
          <w:i w:val="0"/>
        </w:rPr>
        <w:br/>
      </w:r>
      <w:r>
        <w:rPr>
          <w:b w:val="0"/>
          <w:i w:val="0"/>
        </w:rPr>
        <w:t>ngày 11 tháng 7 năm 2019</w:t>
      </w:r>
      <w:r>
        <w:rPr>
          <w:b w:val="0"/>
          <w:i w:val="0"/>
        </w:rPr>
        <w:br/>
      </w:r>
      <w:r>
        <w:rPr>
          <w:b w:val="0"/>
          <w:i w:val="0"/>
        </w:rPr>
        <w:br/>
      </w:r>
      <w:r>
        <w:rPr>
          <w:b w:val="0"/>
          <w:i w:val="0"/>
        </w:rPr>
        <w:t>Quy định chính sách hỗ trợ người lao động đi làm việc ở nước ngoài theo hợp đồng giai đoạn 2019 - 2020 trên địa bàn tỉnh Hậu Giang</w:t>
      </w:r>
      <w:r>
        <w:rPr>
          <w:b w:val="0"/>
          <w:i w:val="0"/>
        </w:rPr>
        <w:br/>
      </w:r>
      <w:r>
        <w:rPr>
          <w:b w:val="0"/>
          <w:i w:val="0"/>
        </w:rPr>
        <w:br/>
      </w:r>
      <w:r>
        <w:rPr>
          <w:b w:val="0"/>
          <w:i w:val="0"/>
        </w:rPr>
        <w:t>Thay thế bởi Nghị quyết số 23/2020/NQ-HĐND ngày 04 tháng 12 năm 2020 của Hội đồng nhân dân tỉnh Hậu Giang quy định chính sách hỗ trợ người lao động đi làm việc ở nước ngoài theo hợp đồng giai đoạn 2021 - 2025 trên địa bàn tỉnh Hậu Giang</w:t>
      </w:r>
      <w:r>
        <w:rPr>
          <w:b w:val="0"/>
          <w:i w:val="0"/>
        </w:rPr>
        <w:br/>
      </w:r>
      <w:r>
        <w:rPr>
          <w:b w:val="0"/>
          <w:i w:val="0"/>
        </w:rPr>
        <w:br/>
      </w:r>
      <w:r>
        <w:rPr>
          <w:b w:val="0"/>
          <w:i w:val="0"/>
        </w:rPr>
        <w:t xml:space="preserve"> 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23/2021/NQ-HĐND</w:t>
      </w:r>
      <w:r>
        <w:rPr>
          <w:b w:val="0"/>
          <w:i w:val="0"/>
        </w:rPr>
        <w:br/>
      </w:r>
      <w:r>
        <w:rPr>
          <w:b w:val="0"/>
          <w:i w:val="0"/>
        </w:rPr>
        <w:t>ngày 26 tháng 10 năm 2021</w:t>
      </w:r>
      <w:r>
        <w:rPr>
          <w:b w:val="0"/>
          <w:i w:val="0"/>
        </w:rPr>
        <w:br/>
      </w:r>
      <w:r>
        <w:rPr>
          <w:b w:val="0"/>
          <w:i w:val="0"/>
        </w:rPr>
        <w:br/>
      </w:r>
      <w:r>
        <w:rPr>
          <w:b w:val="0"/>
          <w:i w:val="0"/>
        </w:rPr>
        <w:t>Quy định chính sách hỗ trợ mức đóng bảo hiểm y tế áp dụng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28/2010/QĐ-UBND</w:t>
      </w:r>
      <w:r>
        <w:rPr>
          <w:b w:val="0"/>
          <w:i w:val="0"/>
        </w:rPr>
        <w:br/>
      </w:r>
      <w:r>
        <w:rPr>
          <w:b w:val="0"/>
          <w:i w:val="0"/>
        </w:rPr>
        <w:t>ngày 30 tháng 9 năm 2010</w:t>
      </w:r>
      <w:r>
        <w:rPr>
          <w:b w:val="0"/>
          <w:i w:val="0"/>
        </w:rPr>
        <w:br/>
      </w:r>
      <w:r>
        <w:rPr>
          <w:b w:val="0"/>
          <w:i w:val="0"/>
        </w:rPr>
        <w:br/>
      </w:r>
      <w:r>
        <w:rPr>
          <w:b w:val="0"/>
          <w:i w:val="0"/>
        </w:rPr>
        <w:t>Quyết định về việc ban hành Quy chế quản lý kinh phí thực hiện chính sách ưu đãi người có công với cách mạng trên địa bàn tỉnh Hậu Giang</w:t>
      </w:r>
      <w:r>
        <w:rPr>
          <w:b w:val="0"/>
          <w:i w:val="0"/>
        </w:rPr>
        <w:br/>
      </w:r>
      <w:r>
        <w:rPr>
          <w:b w:val="0"/>
          <w:i w:val="0"/>
        </w:rPr>
        <w:br/>
      </w:r>
      <w:r>
        <w:rPr>
          <w:b w:val="0"/>
          <w:i w:val="0"/>
        </w:rPr>
        <w:t>Thay thế bởi Quyết định số 18/2019/QĐ-UBND ngày 10 tháng 10 năm 2019 của Ủy ban nhân dân tỉnh Hậu Giang ban hành Quy chế quản lý và sử dụng kinh phí thực hiện chính sách ưu đãi người có công với cách mạng và người trực tiếp tham gia kháng chiến trên địa bàn tỉnh Hậu Giang</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11/2011/QĐ-UBND</w:t>
      </w:r>
      <w:r>
        <w:rPr>
          <w:b w:val="0"/>
          <w:i w:val="0"/>
        </w:rPr>
        <w:br/>
      </w:r>
      <w:r>
        <w:rPr>
          <w:b w:val="0"/>
          <w:i w:val="0"/>
        </w:rPr>
        <w:t>ngày 03 tháng 3 năm 2011</w:t>
      </w:r>
      <w:r>
        <w:rPr>
          <w:b w:val="0"/>
          <w:i w:val="0"/>
        </w:rPr>
        <w:br/>
      </w:r>
      <w:r>
        <w:rPr>
          <w:b w:val="0"/>
          <w:i w:val="0"/>
        </w:rPr>
        <w:br/>
      </w:r>
      <w:r>
        <w:rPr>
          <w:b w:val="0"/>
          <w:i w:val="0"/>
        </w:rPr>
        <w:t>Về việc quy định mức hỗ trợ tiền ăn cho các đối tượng học nghề lao động nông thôn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w:t>
      </w:r>
      <w:r>
        <w:rPr>
          <w:b w:val="0"/>
          <w:i w:val="0"/>
        </w:rPr>
        <w:br/>
      </w:r>
      <w:r>
        <w:rPr>
          <w:b w:val="0"/>
          <w:i w:val="0"/>
        </w:rPr>
        <w:t>ngày 10 tháng 5 năm 2016</w:t>
      </w:r>
      <w:r>
        <w:rPr>
          <w:b w:val="0"/>
          <w:i w:val="0"/>
        </w:rPr>
        <w:br/>
      </w:r>
      <w:r>
        <w:rPr>
          <w:b w:val="0"/>
          <w:i w:val="0"/>
        </w:rPr>
        <w:br/>
      </w:r>
      <w:r>
        <w:rPr>
          <w:b w:val="0"/>
          <w:i w:val="0"/>
        </w:rPr>
        <w:t>Ban hành Quy chế phối hợp lập hồ sơ và tổ chức cai nghiện ma túy trên địa bàn tỉnh Hậu Giang</w:t>
      </w:r>
      <w:r>
        <w:rPr>
          <w:b w:val="0"/>
          <w:i w:val="0"/>
        </w:rPr>
        <w:br/>
      </w:r>
      <w:r>
        <w:rPr>
          <w:b w:val="0"/>
          <w:i w:val="0"/>
        </w:rPr>
        <w:br/>
      </w:r>
      <w:r>
        <w:rPr>
          <w:b w:val="0"/>
          <w:i w:val="0"/>
        </w:rPr>
        <w:t>Bãi bỏ bởi Quyết định số 14/2022/QĐ-UBND ngày 01 tháng 6 năm 2022 của Ủy ban nhân dân tỉnh Hậu Giang bãi bỏ Quyết định số 10/2016/QĐ-UBND ngày 10/5/2016 của Ủy ban nhân dân tỉnh Hậu Giang ban hành Quy chế phối hợp lập hồ sơ và tổ chức cai nghiện ma túy trên địa bàn tỉnh Hậu Giang</w:t>
      </w:r>
      <w:r>
        <w:rPr>
          <w:b w:val="0"/>
          <w:i w:val="0"/>
        </w:rPr>
        <w:br/>
      </w:r>
      <w:r>
        <w:rPr>
          <w:b w:val="0"/>
          <w:i w:val="0"/>
        </w:rPr>
        <w:br/>
      </w:r>
      <w:r>
        <w:rPr>
          <w:b w:val="0"/>
          <w:i w:val="0"/>
        </w:rPr>
        <w:t>11/6/2022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w:t>
      </w:r>
      <w:r>
        <w:rPr>
          <w:b w:val="0"/>
          <w:i w:val="0"/>
        </w:rPr>
        <w:br/>
      </w:r>
      <w:r>
        <w:rPr>
          <w:b w:val="0"/>
          <w:i w:val="0"/>
        </w:rPr>
        <w:t>ngày 17 tháng 10 năm 2016</w:t>
      </w:r>
      <w:r>
        <w:rPr>
          <w:b w:val="0"/>
          <w:i w:val="0"/>
        </w:rPr>
        <w:br/>
      </w:r>
      <w:r>
        <w:rPr>
          <w:b w:val="0"/>
          <w:i w:val="0"/>
        </w:rPr>
        <w:br/>
      </w:r>
      <w:r>
        <w:rPr>
          <w:b w:val="0"/>
          <w:i w:val="0"/>
        </w:rPr>
        <w:t>Ban hành Quy chế quản lý, sử dụng các công trình ghi công liệt sĩ trên địa bàn tỉnh Hậu Giang</w:t>
      </w:r>
      <w:r>
        <w:rPr>
          <w:b w:val="0"/>
          <w:i w:val="0"/>
        </w:rPr>
        <w:br/>
      </w:r>
      <w:r>
        <w:rPr>
          <w:b w:val="0"/>
          <w:i w:val="0"/>
        </w:rPr>
        <w:br/>
      </w:r>
      <w:r>
        <w:rPr>
          <w:b w:val="0"/>
          <w:i w:val="0"/>
        </w:rPr>
        <w:t>Thay thế bởi Quyết định số 28/2023/QĐ-UBND ngày 19 tháng 10 năm 2023 của Ủy ban nhân dân tỉnh Hậu Giang ban hành Quy chế quản lý công trình ghi công liệt sĩ, mộ liệt sĩ trên địa bàn tỉnh Hậu Giang</w:t>
      </w:r>
      <w:r>
        <w:rPr>
          <w:b w:val="0"/>
          <w:i w:val="0"/>
        </w:rPr>
        <w:br/>
      </w:r>
      <w:r>
        <w:rPr>
          <w:b w:val="0"/>
          <w:i w:val="0"/>
        </w:rPr>
        <w:br/>
      </w:r>
      <w:r>
        <w:rPr>
          <w:b w:val="0"/>
          <w:i w:val="0"/>
        </w:rPr>
        <w:t>30/10/2023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ngày 18 tháng 7 năm 2021</w:t>
      </w:r>
      <w:r>
        <w:rPr>
          <w:b w:val="0"/>
          <w:i w:val="0"/>
        </w:rPr>
        <w:br/>
      </w:r>
      <w:r>
        <w:rPr>
          <w:b w:val="0"/>
          <w:i w:val="0"/>
        </w:rPr>
        <w:br/>
      </w:r>
      <w:r>
        <w:rPr>
          <w:b w:val="0"/>
          <w:i w:val="0"/>
        </w:rPr>
        <w:t>Về việc hỗ trợ người lao động không có giao kết hợp đồng lao động (lao động tự do) gặp khó khăn do đại dịch Covid-19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03/2014/NQ-HĐND</w:t>
      </w:r>
      <w:r>
        <w:rPr>
          <w:b w:val="0"/>
          <w:i w:val="0"/>
        </w:rPr>
        <w:br/>
      </w:r>
      <w:r>
        <w:rPr>
          <w:b w:val="0"/>
          <w:i w:val="0"/>
        </w:rPr>
        <w:t>ngày 08 tháng 7 năm 2014</w:t>
      </w:r>
      <w:r>
        <w:rPr>
          <w:b w:val="0"/>
          <w:i w:val="0"/>
        </w:rPr>
        <w:br/>
      </w:r>
      <w:r>
        <w:rPr>
          <w:b w:val="0"/>
          <w:i w:val="0"/>
        </w:rPr>
        <w:br/>
      </w:r>
      <w:r>
        <w:rPr>
          <w:b w:val="0"/>
          <w:i w:val="0"/>
        </w:rPr>
        <w:t>Về việc thông qua Đề án chuyển đổi cơ cấu cây trồng, vật nuôi trên địa bàn tỉnh Hậu Giang giai đoạn 2014 - 2016 và định hướng đến năm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04/2015/NQ-HĐND</w:t>
      </w:r>
      <w:r>
        <w:rPr>
          <w:b w:val="0"/>
          <w:i w:val="0"/>
        </w:rPr>
        <w:br/>
      </w:r>
      <w:r>
        <w:rPr>
          <w:b w:val="0"/>
          <w:i w:val="0"/>
        </w:rPr>
        <w:t>ngày 03 tháng 7 năm 2015</w:t>
      </w:r>
      <w:r>
        <w:rPr>
          <w:b w:val="0"/>
          <w:i w:val="0"/>
        </w:rPr>
        <w:br/>
      </w:r>
      <w:r>
        <w:rPr>
          <w:b w:val="0"/>
          <w:i w:val="0"/>
        </w:rPr>
        <w:br/>
      </w:r>
      <w:r>
        <w:rPr>
          <w:b w:val="0"/>
          <w:i w:val="0"/>
        </w:rPr>
        <w:t>Về chính sách khuyến khích doanh nghiệp đầu tư vào nông nghiệp, nông thôn tỉnh Hậu Giang giai đoạn 2015 - 2020</w:t>
      </w:r>
      <w:r>
        <w:rPr>
          <w:b w:val="0"/>
          <w:i w:val="0"/>
        </w:rPr>
        <w:br/>
      </w:r>
      <w:r>
        <w:rPr>
          <w:b w:val="0"/>
          <w:i w:val="0"/>
        </w:rPr>
        <w:br/>
      </w:r>
      <w:r>
        <w:rPr>
          <w:b w:val="0"/>
          <w:i w:val="0"/>
        </w:rPr>
        <w:t>Thay thế bởi Nghị quyết số 07/2019/NQ-HĐND ngày 11 tháng 7 năm 2019 của Hội đồng nhân dân tỉnh Hậu Giang quy định chính sách khuyến khích đầu tư; chính sách hỗ trợ liên kết sản xuất, tiêu thụ sản phẩm trong lĩnh vực nông nghiệp; chính sách ưu đãi và hỗ trợ đầu tư vào Khu Nông nghiệp ứng dụng công nghệ cao trên địa bàn tỉnh Hậu Giang</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w:t>
      </w:r>
      <w:r>
        <w:rPr>
          <w:b w:val="0"/>
          <w:i w:val="0"/>
        </w:rPr>
        <w:br/>
      </w:r>
      <w:r>
        <w:rPr>
          <w:b w:val="0"/>
          <w:i w:val="0"/>
        </w:rPr>
        <w:t>ngày 05 tháng 7 năm 2016</w:t>
      </w:r>
      <w:r>
        <w:rPr>
          <w:b w:val="0"/>
          <w:i w:val="0"/>
        </w:rPr>
        <w:br/>
      </w:r>
      <w:r>
        <w:rPr>
          <w:b w:val="0"/>
          <w:i w:val="0"/>
        </w:rPr>
        <w:br/>
      </w:r>
      <w:r>
        <w:rPr>
          <w:b w:val="0"/>
          <w:i w:val="0"/>
        </w:rPr>
        <w:t>Về việc thông qua Đề án phát triển trạm bơm điện tỉnh Hậu Giang giai đoạn 2016 - 2020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07/2016/NQ-HĐND</w:t>
      </w:r>
      <w:r>
        <w:rPr>
          <w:b w:val="0"/>
          <w:i w:val="0"/>
        </w:rPr>
        <w:br/>
      </w:r>
      <w:r>
        <w:rPr>
          <w:b w:val="0"/>
          <w:i w:val="0"/>
        </w:rPr>
        <w:t>ngày 05 tháng 7 năm 2016</w:t>
      </w:r>
      <w:r>
        <w:rPr>
          <w:b w:val="0"/>
          <w:i w:val="0"/>
        </w:rPr>
        <w:br/>
      </w:r>
      <w:r>
        <w:rPr>
          <w:b w:val="0"/>
          <w:i w:val="0"/>
        </w:rPr>
        <w:br/>
      </w:r>
      <w:r>
        <w:rPr>
          <w:b w:val="0"/>
          <w:i w:val="0"/>
        </w:rPr>
        <w:t>Về việc thông qua Đề án phát triển giống cây trồng, vật nuôi và thủy sản chất lượng cao tỉnh Hậu Giang giai đoạn 2016 - 2020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w:t>
      </w:r>
      <w:r>
        <w:rPr>
          <w:b w:val="0"/>
          <w:i w:val="0"/>
        </w:rPr>
        <w:br/>
      </w:r>
      <w:r>
        <w:rPr>
          <w:b w:val="0"/>
          <w:i w:val="0"/>
        </w:rPr>
        <w:t>ngày 13 tháng 7 năm 2017</w:t>
      </w:r>
      <w:r>
        <w:rPr>
          <w:b w:val="0"/>
          <w:i w:val="0"/>
        </w:rPr>
        <w:br/>
      </w:r>
      <w:r>
        <w:rPr>
          <w:b w:val="0"/>
          <w:i w:val="0"/>
        </w:rPr>
        <w:br/>
      </w:r>
      <w:r>
        <w:rPr>
          <w:b w:val="0"/>
          <w:i w:val="0"/>
        </w:rPr>
        <w:t>Sửa đổi, bổ sung một số điều của Nghị quyết số 03/2014/NQ-HĐND ngày 08 tháng 7 năm 2014 của Hội đồng nhân dân tỉnh Hậu Giang về việc thông qua Đề án chuyển đổi cơ cấu cây trồng, vật nuôi trên địa bàn tỉnh Hậu Giang giai đoạn 2014 - 2016 và định hướng đến năm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w:t>
      </w:r>
      <w:r>
        <w:rPr>
          <w:b w:val="0"/>
          <w:i w:val="0"/>
        </w:rPr>
        <w:br/>
      </w:r>
      <w:r>
        <w:rPr>
          <w:b w:val="0"/>
          <w:i w:val="0"/>
        </w:rPr>
        <w:t>ngày 08 tháng 12 năm 2017</w:t>
      </w:r>
      <w:r>
        <w:rPr>
          <w:b w:val="0"/>
          <w:i w:val="0"/>
        </w:rPr>
        <w:br/>
      </w:r>
      <w:r>
        <w:rPr>
          <w:b w:val="0"/>
          <w:i w:val="0"/>
        </w:rPr>
        <w:br/>
      </w:r>
      <w:r>
        <w:rPr>
          <w:b w:val="0"/>
          <w:i w:val="0"/>
        </w:rPr>
        <w:t>Điều chỉnh, bổ sung quy hoạch bố trí ổn định dân cư giai đoạn 2017 - 2020 và định hướng đến năm 2025 trên địa bàn tỉnh Hậu Giang</w:t>
      </w:r>
      <w:r>
        <w:rPr>
          <w:b w:val="0"/>
          <w:i w:val="0"/>
        </w:rPr>
        <w:br/>
      </w:r>
      <w:r>
        <w:rPr>
          <w:b w:val="0"/>
          <w:i w:val="0"/>
        </w:rPr>
        <w:br/>
      </w:r>
      <w:r>
        <w:rPr>
          <w:b w:val="0"/>
          <w:i w:val="0"/>
        </w:rPr>
        <w:t>Bãi bỏ bởi Nghị quyết số 10/2023/NQ-HĐND ngày 14 tháng 7 năm 2023 của Hội đồng nhân dân tỉnh Hậu Giang quy định cơ chế, chính sách hỗ trợ thực hiện bố trí ổn định dân cư trên địa bàn tỉnh Hậu Giang giai đoạn 2023 - 2025</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ngày 12 tháng 02 năm 2015</w:t>
      </w:r>
      <w:r>
        <w:rPr>
          <w:b w:val="0"/>
          <w:i w:val="0"/>
        </w:rPr>
        <w:br/>
      </w:r>
      <w:r>
        <w:rPr>
          <w:b w:val="0"/>
          <w:i w:val="0"/>
        </w:rPr>
        <w:br/>
      </w:r>
      <w:r>
        <w:rPr>
          <w:b w:val="0"/>
          <w:i w:val="0"/>
        </w:rPr>
        <w:t>Về việc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Thay thế bởi Quyết định số 14/2019/QĐ-UBND ngày 19 tháng 9 năm 2019 của Ủy ban nhân dân ỉnh Hậu Giang ban hành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29/9/2019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06 tháng 7 năm 2016</w:t>
      </w:r>
      <w:r>
        <w:rPr>
          <w:b w:val="0"/>
          <w:i w:val="0"/>
        </w:rPr>
        <w:br/>
      </w:r>
      <w:r>
        <w:rPr>
          <w:b w:val="0"/>
          <w:i w:val="0"/>
        </w:rPr>
        <w:br/>
      </w:r>
      <w:r>
        <w:rPr>
          <w:b w:val="0"/>
          <w:i w:val="0"/>
        </w:rPr>
        <w:t>Về việc quy định chính sách hỗ trợ nhằm nâng cao hiệu quả chăn nuôi nông hộ trên địa bàn tỉnh Hậu Giang giai đoạn 2016 - 2020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 29 tháng 7 năm 2016</w:t>
      </w:r>
      <w:r>
        <w:rPr>
          <w:b w:val="0"/>
          <w:i w:val="0"/>
        </w:rPr>
        <w:br/>
      </w:r>
      <w:r>
        <w:rPr>
          <w:b w:val="0"/>
          <w:i w:val="0"/>
        </w:rPr>
        <w:br/>
      </w:r>
      <w:r>
        <w:rPr>
          <w:b w:val="0"/>
          <w:i w:val="0"/>
        </w:rPr>
        <w:t>Về việc quy định cơ quan kiểm tra cơ sở sản xuất, kinh doanh vật tư nông nghiệp và kiểm tra, chứng nhận cơ sở sản xuất, kinh doanh nông lâm thủy sản đủ điều kiện an toàn thực phẩm; cơ quan quản lý cơ sở sản xuất nông lâm thủy sản ban đầu nhỏ lẻ trên địa bàn tỉnh Hậu Giang</w:t>
      </w:r>
      <w:r>
        <w:rPr>
          <w:b w:val="0"/>
          <w:i w:val="0"/>
        </w:rPr>
        <w:br/>
      </w:r>
      <w:r>
        <w:rPr>
          <w:b w:val="0"/>
          <w:i w:val="0"/>
        </w:rPr>
        <w:br/>
      </w:r>
      <w:r>
        <w:rPr>
          <w:b w:val="0"/>
          <w:i w:val="0"/>
        </w:rPr>
        <w:t>Thay thế bởi Quyết định số 13/2019/QĐ-UBND ngày 28 tháng 8 năm 2019 của Ủy ban nhân dân tỉnh Hậu Giang ban hành Quy định cơ quan thẩm định, chứng nhận cơ sở sản xuất, kinh doanh thực phẩm nông, lâm, thủy sản đủ điều kiện an toàn thực phẩm và cơ quan quản lý các cơ sở sản xuất, kinh doanh nông lâm thủy sản không thuộc diện cấp giấy chứng nhận cơ sở đủ điều kiện an toàn thực phẩm thuộc phạm vi quản lý của ngành Nông nghiệp và Phát triển nông thôn trên địa bàn tỉnh Hậu Giang</w:t>
      </w:r>
      <w:r>
        <w:rPr>
          <w:b w:val="0"/>
          <w:i w:val="0"/>
        </w:rPr>
        <w:br/>
      </w:r>
      <w:r>
        <w:rPr>
          <w:b w:val="0"/>
          <w:i w:val="0"/>
        </w:rPr>
        <w:br/>
      </w:r>
      <w:r>
        <w:rPr>
          <w:b w:val="0"/>
          <w:i w:val="0"/>
        </w:rPr>
        <w:t>07/9/2019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12 tháng 3 năm 2018</w:t>
      </w:r>
      <w:r>
        <w:rPr>
          <w:b w:val="0"/>
          <w:i w:val="0"/>
        </w:rPr>
        <w:br/>
      </w:r>
      <w:r>
        <w:rPr>
          <w:b w:val="0"/>
          <w:i w:val="0"/>
        </w:rPr>
        <w:br/>
      </w:r>
      <w:r>
        <w:rPr>
          <w:b w:val="0"/>
          <w:i w:val="0"/>
        </w:rPr>
        <w:t xml:space="preserve">Sửa đổi, bổ sung Quyết định số 07/2015/QĐ-UBND ngày 12 tháng 02 năm 2015 của Ủy ban nhân dân tỉnh </w:t>
      </w:r>
      <w:r>
        <w:rPr>
          <w:b w:val="0"/>
          <w:i w:val="0"/>
        </w:rPr>
        <w:t>về việc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Thay thế bởi Quyết định số 14/2019/QĐ-UBND ngày 19 tháng 9 năm 2019 của Ủy ban nhân dân tỉnh Hậu Giang ban hành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29/9/2019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w:t>
      </w:r>
      <w:r>
        <w:rPr>
          <w:b w:val="0"/>
          <w:i w:val="0"/>
        </w:rPr>
        <w:br/>
      </w:r>
      <w:r>
        <w:rPr>
          <w:b w:val="0"/>
          <w:i w:val="0"/>
        </w:rPr>
        <w:t>ngày 23 tháng 9 năm 2020</w:t>
      </w:r>
      <w:r>
        <w:rPr>
          <w:b w:val="0"/>
          <w:i w:val="0"/>
        </w:rPr>
        <w:br/>
      </w:r>
      <w:r>
        <w:rPr>
          <w:b w:val="0"/>
          <w:i w:val="0"/>
        </w:rPr>
        <w:br/>
      </w:r>
      <w:r>
        <w:rPr>
          <w:b w:val="0"/>
          <w:i w:val="0"/>
        </w:rPr>
        <w:t>Quy định mật độ chăn nuôi trên địa bàn tỉnh Hậu Giang</w:t>
      </w:r>
      <w:r>
        <w:rPr>
          <w:b w:val="0"/>
          <w:i w:val="0"/>
        </w:rPr>
        <w:br/>
      </w:r>
      <w:r>
        <w:rPr>
          <w:b w:val="0"/>
          <w:i w:val="0"/>
        </w:rPr>
        <w:br/>
      </w:r>
      <w:r>
        <w:rPr>
          <w:b w:val="0"/>
          <w:i w:val="0"/>
        </w:rPr>
        <w:t>Thay thế bởi Quyết định số 20/2021/QĐ-UBND ngày 11 tháng 11 năm 2021 của Ủy ban nhân dân tỉnh Hậu Giang quy định mật độ chăn nuôi trên địa bàn tỉnh Hậu Giang</w:t>
      </w:r>
      <w:r>
        <w:rPr>
          <w:b w:val="0"/>
          <w:i w:val="0"/>
        </w:rPr>
        <w:br/>
      </w:r>
      <w:r>
        <w:rPr>
          <w:b w:val="0"/>
          <w:i w:val="0"/>
        </w:rPr>
        <w:br/>
      </w:r>
      <w:r>
        <w:rPr>
          <w:b w:val="0"/>
          <w:i w:val="0"/>
        </w:rPr>
        <w:t>21/11/2021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w:t>
      </w:r>
      <w:r>
        <w:rPr>
          <w:b w:val="0"/>
          <w:i w:val="0"/>
        </w:rPr>
        <w:br/>
      </w:r>
      <w:r>
        <w:rPr>
          <w:b w:val="0"/>
          <w:i w:val="0"/>
        </w:rPr>
        <w:t>ngày 22 tháng 01 năm 2021</w:t>
      </w:r>
      <w:r>
        <w:rPr>
          <w:b w:val="0"/>
          <w:i w:val="0"/>
        </w:rPr>
        <w:br/>
      </w:r>
      <w:r>
        <w:rPr>
          <w:b w:val="0"/>
          <w:i w:val="0"/>
        </w:rPr>
        <w:br/>
      </w:r>
      <w:r>
        <w:rPr>
          <w:b w:val="0"/>
          <w:i w:val="0"/>
        </w:rPr>
        <w:t>Ban hành định mức kinh tế kỹ thuật áp dụng cho một số mô hình khuyến nông chủ yếu trên địa bàn tỉnh Hậu Giang</w:t>
      </w:r>
      <w:r>
        <w:rPr>
          <w:b w:val="0"/>
          <w:i w:val="0"/>
        </w:rPr>
        <w:br/>
      </w:r>
      <w:r>
        <w:rPr>
          <w:b w:val="0"/>
          <w:i w:val="0"/>
        </w:rPr>
        <w:br/>
      </w:r>
      <w:r>
        <w:rPr>
          <w:b w:val="0"/>
          <w:i w:val="0"/>
        </w:rPr>
        <w:t>Thay thế bởi Quyết định số 25/2023/QĐ-UBND ngày 31 tháng 8 năm 2023 của Ủy ban nhân dân tỉnh quy định về định mức kinh tế kỹ thuật các hoạt động khuyến nông trên địa bàn tỉnh Hậu Giang</w:t>
      </w:r>
      <w:r>
        <w:rPr>
          <w:b w:val="0"/>
          <w:i w:val="0"/>
        </w:rPr>
        <w:br/>
      </w:r>
      <w:r>
        <w:rPr>
          <w:b w:val="0"/>
          <w:i w:val="0"/>
        </w:rPr>
        <w:br/>
      </w:r>
      <w:r>
        <w:rPr>
          <w:b w:val="0"/>
          <w:i w:val="0"/>
        </w:rPr>
        <w:t>10/9/2023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40/2013/QĐ-UBND</w:t>
      </w:r>
      <w:r>
        <w:rPr>
          <w:b w:val="0"/>
          <w:i w:val="0"/>
        </w:rPr>
        <w:br/>
      </w:r>
      <w:r>
        <w:rPr>
          <w:b w:val="0"/>
          <w:i w:val="0"/>
        </w:rPr>
        <w:t>ngày 30 tháng 12 năm 2013</w:t>
      </w:r>
      <w:r>
        <w:rPr>
          <w:b w:val="0"/>
          <w:i w:val="0"/>
        </w:rPr>
        <w:br/>
      </w:r>
      <w:r>
        <w:rPr>
          <w:b w:val="0"/>
          <w:i w:val="0"/>
        </w:rPr>
        <w:br/>
      </w:r>
      <w:r>
        <w:rPr>
          <w:b w:val="0"/>
          <w:i w:val="0"/>
        </w:rPr>
        <w:t>Quy chế công nhận các danh hiệu văn hóa của cuộc vận động Phong trào “Toàn dân đoàn kết xây dựng đời sống văn hóa” trên địa bàn tỉnh Hậu Giang</w:t>
      </w:r>
      <w:r>
        <w:rPr>
          <w:b w:val="0"/>
          <w:i w:val="0"/>
        </w:rPr>
        <w:br/>
      </w:r>
      <w:r>
        <w:rPr>
          <w:b w:val="0"/>
          <w:i w:val="0"/>
        </w:rPr>
        <w:br/>
      </w:r>
      <w:r>
        <w:rPr>
          <w:b w:val="0"/>
          <w:i w:val="0"/>
        </w:rPr>
        <w:t>Thay thế bởi Quyết định số 13/2020/QĐ-UBND ngày 10 tháng 6 năm 2020 của Ủy ban nhân dân tỉnh Hậu Giang ban hành Quy định công nhận các danh hiệu Phong trào “Toàn dân đoàn kết xây dựng đời sống văn hóa” trên địa bàn tỉnh Hậu Giang</w:t>
      </w:r>
      <w:r>
        <w:rPr>
          <w:b w:val="0"/>
          <w:i w:val="0"/>
        </w:rPr>
        <w:br/>
      </w:r>
      <w:r>
        <w:rPr>
          <w:b w:val="0"/>
          <w:i w:val="0"/>
        </w:rPr>
        <w:br/>
      </w:r>
      <w:r>
        <w:rPr>
          <w:b w:val="0"/>
          <w:i w:val="0"/>
        </w:rPr>
        <w:t>20/6/2020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24/2013/NQ-HĐND</w:t>
      </w:r>
      <w:r>
        <w:rPr>
          <w:b w:val="0"/>
          <w:i w:val="0"/>
        </w:rPr>
        <w:br/>
      </w:r>
      <w:r>
        <w:rPr>
          <w:b w:val="0"/>
          <w:i w:val="0"/>
        </w:rPr>
        <w:t>ngày 11 tháng 12 năm 2013</w:t>
      </w:r>
      <w:r>
        <w:rPr>
          <w:b w:val="0"/>
          <w:i w:val="0"/>
        </w:rPr>
        <w:br/>
      </w:r>
      <w:r>
        <w:rPr>
          <w:b w:val="0"/>
          <w:i w:val="0"/>
        </w:rPr>
        <w:br/>
      </w:r>
      <w:r>
        <w:rPr>
          <w:b w:val="0"/>
          <w:i w:val="0"/>
        </w:rPr>
        <w:t>Về việc xác định danh mục các xã có điều kiện khó khăn trên địa bàn tỉnh Hậu Giang để học sinh được hưởng chế độ ưu tiên trong kỳ thi tốt nghiệp trung học phổ thông và xét công nhận tốt nghiệp trung học cơ sở</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13/4/2015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03/2016/NQ-HĐND</w:t>
      </w:r>
      <w:r>
        <w:rPr>
          <w:b w:val="0"/>
          <w:i w:val="0"/>
        </w:rPr>
        <w:br/>
      </w:r>
      <w:r>
        <w:rPr>
          <w:b w:val="0"/>
          <w:i w:val="0"/>
        </w:rPr>
        <w:t>ngày 29 tháng 02 năm 2016</w:t>
      </w:r>
      <w:r>
        <w:rPr>
          <w:b w:val="0"/>
          <w:i w:val="0"/>
        </w:rPr>
        <w:br/>
      </w:r>
      <w:r>
        <w:rPr>
          <w:b w:val="0"/>
          <w:i w:val="0"/>
        </w:rPr>
        <w:br/>
      </w:r>
      <w:r>
        <w:rPr>
          <w:b w:val="0"/>
          <w:i w:val="0"/>
        </w:rPr>
        <w:t>Về cơ chế tài chính thực hiện Đề án Xây dựng trường đạt chuẩn quốc gia trên địa bàn tỉnh Hậu Giang giai đoạn 2016 - 2020</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11/2016/NQ-HĐND</w:t>
      </w:r>
      <w:r>
        <w:rPr>
          <w:b w:val="0"/>
          <w:i w:val="0"/>
        </w:rPr>
        <w:br/>
      </w:r>
      <w:r>
        <w:rPr>
          <w:b w:val="0"/>
          <w:i w:val="0"/>
        </w:rPr>
        <w:t>ngày 05 tháng 7 năm 2016</w:t>
      </w:r>
      <w:r>
        <w:rPr>
          <w:b w:val="0"/>
          <w:i w:val="0"/>
        </w:rPr>
        <w:br/>
      </w:r>
      <w:r>
        <w:rPr>
          <w:b w:val="0"/>
          <w:i w:val="0"/>
        </w:rPr>
        <w:br/>
      </w:r>
      <w:r>
        <w:rPr>
          <w:b w:val="0"/>
          <w:i w:val="0"/>
        </w:rPr>
        <w:t>Về việc quy định mức thu học phí đối với các cơ sở giáo dục công lập từ năm học 2016 - 2017 đến năm học 2020 - 2021 trên địa bàn tỉnh Hậu Giang</w:t>
      </w:r>
      <w:r>
        <w:rPr>
          <w:b w:val="0"/>
          <w:i w:val="0"/>
        </w:rPr>
        <w:br/>
      </w:r>
      <w:r>
        <w:rPr>
          <w:b w:val="0"/>
          <w:i w:val="0"/>
        </w:rPr>
        <w:br/>
      </w:r>
      <w:r>
        <w:rPr>
          <w:b w:val="0"/>
          <w:i w:val="0"/>
        </w:rPr>
        <w:t>Bãi bỏ bởi Nghị quyết số 09/2021/NQ-HĐND ngày 14 tháng 7 năm 2021 của Hội đồng nhân dân tỉnh Hậu Giang quy định giá dịch vụ giáo dục (học phí) đối với cơ sở giáo dục nghề nghiệp công lập trên địa bàn tỉnh Hậu Giang năm học 2021 - 2022</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10/2019/NQ-HĐND</w:t>
      </w:r>
      <w:r>
        <w:rPr>
          <w:b w:val="0"/>
          <w:i w:val="0"/>
        </w:rPr>
        <w:br/>
      </w:r>
      <w:r>
        <w:rPr>
          <w:b w:val="0"/>
          <w:i w:val="0"/>
        </w:rPr>
        <w:t>ngày 11 tháng 7 năm 2019</w:t>
      </w:r>
      <w:r>
        <w:rPr>
          <w:b w:val="0"/>
          <w:i w:val="0"/>
        </w:rPr>
        <w:br/>
      </w:r>
      <w:r>
        <w:rPr>
          <w:b w:val="0"/>
          <w:i w:val="0"/>
        </w:rPr>
        <w:br/>
      </w:r>
      <w:r>
        <w:rPr>
          <w:b w:val="0"/>
          <w:i w:val="0"/>
        </w:rPr>
        <w:t>Quy định mức giá dịch vụ giáo dục (học phí) đối với cơ sở giáo dục mầm non và phổ thông công lập năm học 2019 - 2020 và năm học 2020 - 2021 trên địa bàn tỉnh Hậu Giang</w:t>
      </w:r>
      <w:r>
        <w:rPr>
          <w:b w:val="0"/>
          <w:i w:val="0"/>
        </w:rPr>
        <w:br/>
      </w:r>
      <w:r>
        <w:rPr>
          <w:b w:val="0"/>
          <w:i w:val="0"/>
        </w:rPr>
        <w:br/>
      </w:r>
      <w:r>
        <w:rPr>
          <w:b w:val="0"/>
          <w:i w:val="0"/>
        </w:rPr>
        <w:t>Thay thế bởi Nghị quyết số 11/2022/NQ-HĐND ngày 06 tháng 7 năm 2022 của Hội đồng nhân dân tỉnh Hậu Giang quy định mức học phí đối với cơ sở giáo dục mầm non, giáo dục phổ thông công lập và giáo dục thường xuyên từ năm học 2022 - 2023 đến năm học 2025 - 2026 trên địa bàn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w:t>
      </w:r>
      <w:r>
        <w:rPr>
          <w:b w:val="0"/>
          <w:i w:val="0"/>
        </w:rPr>
        <w:br/>
      </w:r>
      <w:r>
        <w:rPr>
          <w:b w:val="0"/>
          <w:i w:val="0"/>
        </w:rPr>
        <w:t>ngày 04 tháng 10 năm 2019</w:t>
      </w:r>
      <w:r>
        <w:rPr>
          <w:b w:val="0"/>
          <w:i w:val="0"/>
        </w:rPr>
        <w:br/>
      </w:r>
      <w:r>
        <w:rPr>
          <w:b w:val="0"/>
          <w:i w:val="0"/>
        </w:rPr>
        <w:br/>
      </w:r>
      <w:r>
        <w:rPr>
          <w:b w:val="0"/>
          <w:i w:val="0"/>
        </w:rPr>
        <w:t>Hỗ trợ kinh phí khoán định mức giáo viên, nhân viên các trường mầm non, phổ thông công lập năm học 2019 - 2020 trên địa bàn tỉnh Hậu Giang</w:t>
      </w:r>
      <w:r>
        <w:rPr>
          <w:b w:val="0"/>
          <w:i w:val="0"/>
        </w:rPr>
        <w:br/>
      </w:r>
      <w:r>
        <w:rPr>
          <w:b w:val="0"/>
          <w:i w:val="0"/>
        </w:rPr>
        <w:br/>
      </w:r>
      <w:r>
        <w:rPr>
          <w:b w:val="0"/>
          <w:i w:val="0"/>
        </w:rPr>
        <w:t>Thay thế bởi Nghị quyết số 14/2020/NQ-HĐND ngày 04 tháng 9 năm 2020 của Hội đồng nhân dân tỉnh Hậu Giang về việc quy định định mức hỗ trợ kinh phí hợp đồng giáo viên, khoán định mức nhân viên các trường mầm non, mẫu giáo và phổ thông công lập năm học 2020 - 2021 trên địa bàn tỉnh Hậu Giang</w:t>
      </w:r>
      <w:r>
        <w:rPr>
          <w:b w:val="0"/>
          <w:i w:val="0"/>
        </w:rPr>
        <w:br/>
      </w:r>
      <w:r>
        <w:rPr>
          <w:b w:val="0"/>
          <w:i w:val="0"/>
        </w:rPr>
        <w:br/>
      </w:r>
      <w:r>
        <w:rPr>
          <w:b w:val="0"/>
          <w:i w:val="0"/>
        </w:rPr>
        <w:t>14/9/2020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04/2020/NQ-HĐND</w:t>
      </w:r>
      <w:r>
        <w:rPr>
          <w:b w:val="0"/>
          <w:i w:val="0"/>
        </w:rPr>
        <w:br/>
      </w:r>
      <w:r>
        <w:rPr>
          <w:b w:val="0"/>
          <w:i w:val="0"/>
        </w:rPr>
        <w:t>ngày 07 tháng 7 năm 2020</w:t>
      </w:r>
      <w:r>
        <w:rPr>
          <w:b w:val="0"/>
          <w:i w:val="0"/>
        </w:rPr>
        <w:br/>
      </w:r>
      <w:r>
        <w:rPr>
          <w:b w:val="0"/>
          <w:i w:val="0"/>
        </w:rPr>
        <w:br/>
      </w:r>
      <w:r>
        <w:rPr>
          <w:b w:val="0"/>
          <w:i w:val="0"/>
        </w:rPr>
        <w:t>Quy định cơ chế thu và sử dụng mức thu dịch vụ tuyển sinh lớp 10 trung học phổ thông trên địa bàn tỉnh Hậu Giang</w:t>
      </w:r>
      <w:r>
        <w:rPr>
          <w:b w:val="0"/>
          <w:i w:val="0"/>
        </w:rPr>
        <w:br/>
      </w:r>
      <w:r>
        <w:rPr>
          <w:b w:val="0"/>
          <w:i w:val="0"/>
        </w:rPr>
        <w:br/>
      </w:r>
      <w:r>
        <w:rPr>
          <w:b w:val="0"/>
          <w:i w:val="0"/>
        </w:rPr>
        <w:t>Thay thế bởi Nghị quyết số 09/2023/NQ-HĐND ngày 14 tháng 7 năm 2023 của Hội đồng nhân dân tỉnh Hậu Giang quy định mức thu các khoản thu dịch vụ phục vụ, hỗ trợ hoạt động giáo dục ngoài học phí đáp ứng nhu cầu người học của cơ sở giáo dục công lập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14/2020/NQ-HĐND</w:t>
      </w:r>
      <w:r>
        <w:rPr>
          <w:b w:val="0"/>
          <w:i w:val="0"/>
        </w:rPr>
        <w:br/>
      </w:r>
      <w:r>
        <w:rPr>
          <w:b w:val="0"/>
          <w:i w:val="0"/>
        </w:rPr>
        <w:t>ngày 04 tháng 9 năm 2020</w:t>
      </w:r>
      <w:r>
        <w:rPr>
          <w:b w:val="0"/>
          <w:i w:val="0"/>
        </w:rPr>
        <w:br/>
      </w:r>
      <w:r>
        <w:rPr>
          <w:b w:val="0"/>
          <w:i w:val="0"/>
        </w:rPr>
        <w:br/>
      </w:r>
      <w:r>
        <w:rPr>
          <w:b w:val="0"/>
          <w:i w:val="0"/>
        </w:rPr>
        <w:t>Về việc quy định định mức hỗ trợ kinh phí hợp đồng giáo viên, khoán định mức nhân viên các trường mầm non, mẫu giáo và phổ thông công lập năm học 2020 - 2021 trên địa bàn tỉnh Hậu Giang</w:t>
      </w:r>
      <w:r>
        <w:rPr>
          <w:b w:val="0"/>
          <w:i w:val="0"/>
        </w:rPr>
        <w:br/>
      </w:r>
      <w:r>
        <w:rPr>
          <w:b w:val="0"/>
          <w:i w:val="0"/>
        </w:rPr>
        <w:br/>
      </w:r>
      <w:r>
        <w:rPr>
          <w:b w:val="0"/>
          <w:i w:val="0"/>
        </w:rPr>
        <w:t>Thay thế bởi Nghị quyết số 12/2021/NQ-HĐND ngày 14 tháng 7 năm 2021 của Hội đồng nhân dân tỉnh Hậu Giang quy định định mức hỗ trợ kinh phí hợp đồng giáo viên, khoán định mức nhân viên các trường mầm non, mẫu giáo, trường phổ thông công lập năm học 2021 - 2022 trên địa bàn tỉnh Hậu Giang</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ngày 14 tháng 7 năm 2021</w:t>
      </w:r>
      <w:r>
        <w:rPr>
          <w:b w:val="0"/>
          <w:i w:val="0"/>
        </w:rPr>
        <w:br/>
      </w:r>
      <w:r>
        <w:rPr>
          <w:b w:val="0"/>
          <w:i w:val="0"/>
        </w:rPr>
        <w:br/>
      </w:r>
      <w:r>
        <w:rPr>
          <w:b w:val="0"/>
          <w:i w:val="0"/>
        </w:rPr>
        <w:t>Quy định định mức hỗ trợ kinh phí hợp đồng giáo viên, khoán định mức nhân viên các trường mầm non, mẫu giáo, trường phổ thông công lập năm học 2021 - 2022 trên địa bàn tỉnh Hậu Giang</w:t>
      </w:r>
      <w:r>
        <w:rPr>
          <w:b w:val="0"/>
          <w:i w:val="0"/>
        </w:rPr>
        <w:br/>
      </w:r>
      <w:r>
        <w:rPr>
          <w:b w:val="0"/>
          <w:i w:val="0"/>
        </w:rPr>
        <w:br/>
      </w:r>
      <w:r>
        <w:rPr>
          <w:b w:val="0"/>
          <w:i w:val="0"/>
        </w:rPr>
        <w:t>Thay thế bởi Nghị quyết số 15/2022/NQ-HĐND ngày 06 tháng 7 năm 2022 của Hội đồng nhân dân tỉnh Hậu Giang quy định định mức hỗ trợ kinh phí hợp đồng giáo viên, khoán định mức nhân viên các cơ sở giáo dục mầm non và phổ thông công lập năm học 2022 - 2023 trên địa bàn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15/2021/NQ-HĐND</w:t>
      </w:r>
      <w:r>
        <w:rPr>
          <w:b w:val="0"/>
          <w:i w:val="0"/>
        </w:rPr>
        <w:br/>
      </w:r>
      <w:r>
        <w:rPr>
          <w:b w:val="0"/>
          <w:i w:val="0"/>
        </w:rPr>
        <w:t>ngày 14 tháng 7 năm 2021</w:t>
      </w:r>
      <w:r>
        <w:rPr>
          <w:b w:val="0"/>
          <w:i w:val="0"/>
        </w:rPr>
        <w:br/>
      </w:r>
      <w:r>
        <w:rPr>
          <w:b w:val="0"/>
          <w:i w:val="0"/>
        </w:rPr>
        <w:br/>
      </w:r>
      <w:r>
        <w:rPr>
          <w:b w:val="0"/>
          <w:i w:val="0"/>
        </w:rPr>
        <w:t>Kéo dài thời gian thực hiện Nghị quyết số 10/2019/NQ-HĐND ngày 11 tháng 7 năm 2019 của Hội đồng nhân dân tỉnh Hậu Giang Quy định mức giá dịch vụ giáo dục (học phí) đối với cơ sở giáo dục mầm non và phổ thông công lập năm học 2019 - 2020 và năm học 2020 - 2021 trên địa bàn tỉnh Hậu Giang</w:t>
      </w:r>
      <w:r>
        <w:rPr>
          <w:b w:val="0"/>
          <w:i w:val="0"/>
        </w:rPr>
        <w:br/>
      </w:r>
      <w:r>
        <w:rPr>
          <w:b w:val="0"/>
          <w:i w:val="0"/>
        </w:rPr>
        <w:br/>
      </w:r>
      <w:r>
        <w:rPr>
          <w:b w:val="0"/>
          <w:i w:val="0"/>
        </w:rPr>
        <w:t>Thay thế bởi Nghị quyết số 11/2022/NQ-HĐND ngày 06 tháng 7 năm 2022 của Hội đồng nhân dân tỉnh Hậu Giang quy định mức học phí đối với cơ sở giáo dục mầm non, giáo dục phổ thông công lập và giáo dục thường xuyên từ năm học 2022 - 2023 đến năm học 2025 - 2026 trên địa bàn tỉnh Hậu Giang</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24/2021/NQ-HĐND</w:t>
      </w:r>
      <w:r>
        <w:rPr>
          <w:b w:val="0"/>
          <w:i w:val="0"/>
        </w:rPr>
        <w:br/>
      </w:r>
      <w:r>
        <w:rPr>
          <w:b w:val="0"/>
          <w:i w:val="0"/>
        </w:rPr>
        <w:t>ngày 26 tháng 10 năm 2021</w:t>
      </w:r>
      <w:r>
        <w:rPr>
          <w:b w:val="0"/>
          <w:i w:val="0"/>
        </w:rPr>
        <w:br/>
      </w:r>
      <w:r>
        <w:rPr>
          <w:b w:val="0"/>
          <w:i w:val="0"/>
        </w:rPr>
        <w:br/>
      </w:r>
      <w:r>
        <w:rPr>
          <w:b w:val="0"/>
          <w:i w:val="0"/>
        </w:rPr>
        <w:t>Quy định chính sách không thu giá dịch vụ giáo dục (học phí) học kỳ I năm học 2021 - 2022 đối với các cơ sở giáo dục mầm non, giáo dục phổ thông và giáo dục thường xuyên công lập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21/4/2022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04/2022/NQ-HĐND</w:t>
      </w:r>
      <w:r>
        <w:rPr>
          <w:b w:val="0"/>
          <w:i w:val="0"/>
        </w:rPr>
        <w:br/>
      </w:r>
      <w:r>
        <w:rPr>
          <w:b w:val="0"/>
          <w:i w:val="0"/>
        </w:rPr>
        <w:t>ngày 12 tháng 4 năm 2022</w:t>
      </w:r>
      <w:r>
        <w:rPr>
          <w:b w:val="0"/>
          <w:i w:val="0"/>
        </w:rPr>
        <w:br/>
      </w:r>
      <w:r>
        <w:rPr>
          <w:b w:val="0"/>
          <w:i w:val="0"/>
        </w:rPr>
        <w:br/>
      </w:r>
      <w:r>
        <w:rPr>
          <w:b w:val="0"/>
          <w:i w:val="0"/>
        </w:rPr>
        <w:t>Quy định chính sách không thu giá dịch vụ giáo dục (học phí) học kỳ II năm học 2021 - 2022 đối với các cơ sở giáo dục mầm non công lập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31/5/2022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w:t>
      </w:r>
      <w:r>
        <w:rPr>
          <w:b w:val="0"/>
          <w:i w:val="0"/>
        </w:rPr>
        <w:br/>
      </w:r>
      <w:r>
        <w:rPr>
          <w:b w:val="0"/>
          <w:i w:val="0"/>
        </w:rPr>
        <w:t>ngày 06 tháng 7 năm 2022</w:t>
      </w:r>
      <w:r>
        <w:rPr>
          <w:b w:val="0"/>
          <w:i w:val="0"/>
        </w:rPr>
        <w:br/>
      </w:r>
      <w:r>
        <w:rPr>
          <w:b w:val="0"/>
          <w:i w:val="0"/>
        </w:rPr>
        <w:br/>
      </w:r>
      <w:r>
        <w:rPr>
          <w:b w:val="0"/>
          <w:i w:val="0"/>
        </w:rPr>
        <w:t>Quy định định mức hỗ trợ kinh phí hợp đồng giáo viên, khoán định mức nhân viên các cơ sở giáo dục mầm non và phổ thông công lập năm học 2022 - 2023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20/2022/NQ-HĐND</w:t>
      </w:r>
      <w:r>
        <w:rPr>
          <w:b w:val="0"/>
          <w:i w:val="0"/>
        </w:rPr>
        <w:br/>
      </w:r>
      <w:r>
        <w:rPr>
          <w:b w:val="0"/>
          <w:i w:val="0"/>
        </w:rPr>
        <w:t>ngày 09 tháng 12 năm 2022</w:t>
      </w:r>
      <w:r>
        <w:rPr>
          <w:b w:val="0"/>
          <w:i w:val="0"/>
        </w:rPr>
        <w:br/>
      </w:r>
      <w:r>
        <w:rPr>
          <w:b w:val="0"/>
          <w:i w:val="0"/>
        </w:rPr>
        <w:br/>
      </w:r>
      <w:r>
        <w:rPr>
          <w:b w:val="0"/>
          <w:i w:val="0"/>
        </w:rPr>
        <w:t>Quy định mức hỗ trợ học phí năm học 2022 - 2023 cho trẻ em mầm non, học sinh phổ thông công lập và giáo dục thường xuyên trên địa bàn tỉnh Hậu Giang</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31/5/2023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41/2011/QĐ-UBND</w:t>
      </w:r>
      <w:r>
        <w:rPr>
          <w:b w:val="0"/>
          <w:i w:val="0"/>
        </w:rPr>
        <w:br/>
      </w:r>
      <w:r>
        <w:rPr>
          <w:b w:val="0"/>
          <w:i w:val="0"/>
        </w:rPr>
        <w:t>ngày 02 tháng 12 năm 2011</w:t>
      </w:r>
      <w:r>
        <w:rPr>
          <w:b w:val="0"/>
          <w:i w:val="0"/>
        </w:rPr>
        <w:br/>
      </w:r>
      <w:r>
        <w:rPr>
          <w:b w:val="0"/>
          <w:i w:val="0"/>
        </w:rPr>
        <w:br/>
      </w:r>
      <w:r>
        <w:rPr>
          <w:b w:val="0"/>
          <w:i w:val="0"/>
        </w:rPr>
        <w:t>Quy định tạm thời mức chi kinh phí cho công tác chống mù chữ - phổ cập giáo dục trên địa bàn tỉnh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06/2013/QĐ-UBND</w:t>
      </w:r>
      <w:r>
        <w:rPr>
          <w:b w:val="0"/>
          <w:i w:val="0"/>
        </w:rPr>
        <w:br/>
      </w:r>
      <w:r>
        <w:rPr>
          <w:b w:val="0"/>
          <w:i w:val="0"/>
        </w:rPr>
        <w:t>ngày 29 tháng 3 năm 2013</w:t>
      </w:r>
      <w:r>
        <w:rPr>
          <w:b w:val="0"/>
          <w:i w:val="0"/>
        </w:rPr>
        <w:br/>
      </w:r>
      <w:r>
        <w:rPr>
          <w:b w:val="0"/>
          <w:i w:val="0"/>
        </w:rPr>
        <w:br/>
      </w:r>
      <w:r>
        <w:rPr>
          <w:b w:val="0"/>
          <w:i w:val="0"/>
        </w:rPr>
        <w:t>Quy định về dạy thêm, học thêm trên địa bàn tỉnh Hậu Giang</w:t>
      </w:r>
      <w:r>
        <w:rPr>
          <w:b w:val="0"/>
          <w:i w:val="0"/>
        </w:rPr>
        <w:br/>
      </w:r>
      <w:r>
        <w:rPr>
          <w:b w:val="0"/>
          <w:i w:val="0"/>
        </w:rPr>
        <w:br/>
      </w:r>
      <w:r>
        <w:rPr>
          <w:b w:val="0"/>
          <w:i w:val="0"/>
        </w:rPr>
        <w:t>Bãi bỏ bởi Quyết định số 10/2020/QĐ-UBND ngày 07 tháng 5 năm 2020 của Ủy ban nhân dân tỉnh Hậu Giang về việc bãi bỏ các văn bản quy phạm pháp luật do UBND tỉnh Hậu Giang ban hành quy định về dạy thêm, học thêm trên địa bàn Tỉnh</w:t>
      </w:r>
      <w:r>
        <w:rPr>
          <w:b w:val="0"/>
          <w:i w:val="0"/>
        </w:rPr>
        <w:br/>
      </w:r>
      <w:r>
        <w:rPr>
          <w:b w:val="0"/>
          <w:i w:val="0"/>
        </w:rPr>
        <w:br/>
      </w:r>
      <w:r>
        <w:rPr>
          <w:b w:val="0"/>
          <w:i w:val="0"/>
        </w:rPr>
        <w:t>07/5/2020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04 tháng 6 năm 2014</w:t>
      </w:r>
      <w:r>
        <w:rPr>
          <w:b w:val="0"/>
          <w:i w:val="0"/>
        </w:rPr>
        <w:br/>
      </w:r>
      <w:r>
        <w:rPr>
          <w:b w:val="0"/>
          <w:i w:val="0"/>
        </w:rPr>
        <w:br/>
      </w:r>
      <w:r>
        <w:rPr>
          <w:b w:val="0"/>
          <w:i w:val="0"/>
        </w:rPr>
        <w:t>Về việc sửa đổi Khoản 2 Điều 4 Quyết định số 06/2013/QĐ-UBND ngày 29 tháng 3 năm 2013 của Ủy ban nhân dân tỉnh Hậu Giang quy định về dạy thêm, học thêm trên địa bàn tỉnh Hậu Giang</w:t>
      </w:r>
      <w:r>
        <w:rPr>
          <w:b w:val="0"/>
          <w:i w:val="0"/>
        </w:rPr>
        <w:br/>
      </w:r>
      <w:r>
        <w:rPr>
          <w:b w:val="0"/>
          <w:i w:val="0"/>
        </w:rPr>
        <w:br/>
      </w:r>
      <w:r>
        <w:rPr>
          <w:b w:val="0"/>
          <w:i w:val="0"/>
        </w:rPr>
        <w:t>Bãi bỏ bởi Quyết định số 10/2020/QĐ-UBND ngày 07 tháng 5 năm 2020 của Ủy ban nhân dân tỉnh Hậu Giang về việc bãi bỏ các văn bản quy phạm pháp luật do UBND tỉnh Hậu Giang ban hành quy định về dạy thêm, học thêm trên địa bàn Tỉnh</w:t>
      </w:r>
      <w:r>
        <w:rPr>
          <w:b w:val="0"/>
          <w:i w:val="0"/>
        </w:rPr>
        <w:br/>
      </w:r>
      <w:r>
        <w:rPr>
          <w:b w:val="0"/>
          <w:i w:val="0"/>
        </w:rPr>
        <w:br/>
      </w:r>
      <w:r>
        <w:rPr>
          <w:b w:val="0"/>
          <w:i w:val="0"/>
        </w:rPr>
        <w:t>07/5/2020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20/2016/QĐ-UBND</w:t>
      </w:r>
      <w:r>
        <w:rPr>
          <w:b w:val="0"/>
          <w:i w:val="0"/>
        </w:rPr>
        <w:br/>
      </w:r>
      <w:r>
        <w:rPr>
          <w:b w:val="0"/>
          <w:i w:val="0"/>
        </w:rPr>
        <w:t>ngày 02 tháng 8 năm 2016</w:t>
      </w:r>
      <w:r>
        <w:rPr>
          <w:b w:val="0"/>
          <w:i w:val="0"/>
        </w:rPr>
        <w:br/>
      </w:r>
      <w:r>
        <w:rPr>
          <w:b w:val="0"/>
          <w:i w:val="0"/>
        </w:rPr>
        <w:br/>
      </w:r>
      <w:r>
        <w:rPr>
          <w:b w:val="0"/>
          <w:i w:val="0"/>
        </w:rPr>
        <w:t>Quy định mức thu học phí đối với các cơ sở giáo dục công lập từ năm học 2016 - 2017 đến năm học 2020 - 2021 trên địa bàn tỉnh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24/7/2021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w:t>
      </w:r>
      <w:r>
        <w:rPr>
          <w:b w:val="0"/>
          <w:i w:val="0"/>
        </w:rPr>
        <w:br/>
      </w:r>
      <w:r>
        <w:rPr>
          <w:b w:val="0"/>
          <w:i w:val="0"/>
        </w:rPr>
        <w:t>ngày 12 tháng 10 năm 2020</w:t>
      </w:r>
      <w:r>
        <w:rPr>
          <w:b w:val="0"/>
          <w:i w:val="0"/>
        </w:rPr>
        <w:br/>
      </w:r>
      <w:r>
        <w:rPr>
          <w:b w:val="0"/>
          <w:i w:val="0"/>
        </w:rPr>
        <w:br/>
      </w:r>
      <w:r>
        <w:rPr>
          <w:b w:val="0"/>
          <w:i w:val="0"/>
        </w:rPr>
        <w:t>Quy định cơ chế thu và sử dụng mức thu dịch vụ tuyển sinh lớp 10 trung học phổ thông trên địa bàn tỉnh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01/2007/QĐ-UBND</w:t>
      </w:r>
      <w:r>
        <w:rPr>
          <w:b w:val="0"/>
          <w:i w:val="0"/>
        </w:rPr>
        <w:br/>
      </w:r>
      <w:r>
        <w:rPr>
          <w:b w:val="0"/>
          <w:i w:val="0"/>
        </w:rPr>
        <w:t>ngày 04 tháng 01 năm 2007</w:t>
      </w:r>
      <w:r>
        <w:rPr>
          <w:b w:val="0"/>
          <w:i w:val="0"/>
        </w:rPr>
        <w:br/>
      </w:r>
      <w:r>
        <w:rPr>
          <w:b w:val="0"/>
          <w:i w:val="0"/>
        </w:rPr>
        <w:br/>
      </w:r>
      <w:r>
        <w:rPr>
          <w:b w:val="0"/>
          <w:i w:val="0"/>
        </w:rPr>
        <w:t>Ban hành Quy chế tổ chức hoạt động Trang thông tin điện tử tỉnh Hậu Giang</w:t>
      </w:r>
      <w:r>
        <w:rPr>
          <w:b w:val="0"/>
          <w:i w:val="0"/>
        </w:rPr>
        <w:br/>
      </w:r>
      <w:r>
        <w:rPr>
          <w:b w:val="0"/>
          <w:i w:val="0"/>
        </w:rPr>
        <w:br/>
      </w:r>
      <w:r>
        <w:rPr>
          <w:b w:val="0"/>
          <w:i w:val="0"/>
        </w:rPr>
        <w:t>Bãi bỏ bởi Quyết định số 20/2020/QĐ-UBND ngày 13 tháng 7 năm 2020 của Ủy ban nhân dân tỉnh Hậu Giang bãi bỏ Quyết định số 01/2007/QĐ-UBND ngày 04 tháng 01 năm 2007 của Ủy ban nhân dân tỉnh Hậu Giang ban hành Quy chế tổ chức hoạt động của Trang thông tin điện tử tỉnh Hậu Giang</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10/2010/QĐ-UBND</w:t>
      </w:r>
      <w:r>
        <w:rPr>
          <w:b w:val="0"/>
          <w:i w:val="0"/>
        </w:rPr>
        <w:br/>
      </w:r>
      <w:r>
        <w:rPr>
          <w:b w:val="0"/>
          <w:i w:val="0"/>
        </w:rPr>
        <w:t>ngày 27 tháng 4 năm 2010</w:t>
      </w:r>
      <w:r>
        <w:rPr>
          <w:b w:val="0"/>
          <w:i w:val="0"/>
        </w:rPr>
        <w:br/>
      </w:r>
      <w:r>
        <w:rPr>
          <w:b w:val="0"/>
          <w:i w:val="0"/>
        </w:rPr>
        <w:br/>
      </w:r>
      <w:r>
        <w:rPr>
          <w:b w:val="0"/>
          <w:i w:val="0"/>
        </w:rPr>
        <w:t>Ban hành Quy chế quản lý, sử dụng thư điện tử trong hoạt động của cơ quan nhà nước trên địa bàn tỉnh Hậu Giang</w:t>
      </w:r>
      <w:r>
        <w:rPr>
          <w:b w:val="0"/>
          <w:i w:val="0"/>
        </w:rPr>
        <w:br/>
      </w:r>
      <w:r>
        <w:rPr>
          <w:b w:val="0"/>
          <w:i w:val="0"/>
        </w:rPr>
        <w:br/>
      </w:r>
      <w:r>
        <w:rPr>
          <w:b w:val="0"/>
          <w:i w:val="0"/>
        </w:rPr>
        <w:t>Bãi bỏ bởi Quyết định số 11/2021/QĐ-UBND ngày 01 tháng 6 năm 2021 của Ủy ban nhân dân tỉnh Hậu Giang bãi bỏ Quyết định số 10/2010/QĐ-UBND ngày 27 tháng 4 năm 2010 của Ủy ban nhân dân tỉnh Hậu Giang ban hành Quy chế quản lý, sử dụng thư điện tử trong hoạt động của cơ quan nhà nước trên địa bàn tỉnh Hậu Giang</w:t>
      </w:r>
      <w:r>
        <w:rPr>
          <w:b w:val="0"/>
          <w:i w:val="0"/>
        </w:rPr>
        <w:br/>
      </w:r>
      <w:r>
        <w:rPr>
          <w:b w:val="0"/>
          <w:i w:val="0"/>
        </w:rPr>
        <w:br/>
      </w:r>
      <w:r>
        <w:rPr>
          <w:b w:val="0"/>
          <w:i w:val="0"/>
        </w:rPr>
        <w:t>11/6/2021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17/2012/QĐ-UBND</w:t>
      </w:r>
      <w:r>
        <w:rPr>
          <w:b w:val="0"/>
          <w:i w:val="0"/>
        </w:rPr>
        <w:br/>
      </w:r>
      <w:r>
        <w:rPr>
          <w:b w:val="0"/>
          <w:i w:val="0"/>
        </w:rPr>
        <w:t>ngày 09 tháng 5 năm 2012</w:t>
      </w:r>
      <w:r>
        <w:rPr>
          <w:b w:val="0"/>
          <w:i w:val="0"/>
        </w:rPr>
        <w:br/>
      </w:r>
      <w:r>
        <w:rPr>
          <w:b w:val="0"/>
          <w:i w:val="0"/>
        </w:rPr>
        <w:br/>
      </w:r>
      <w:r>
        <w:rPr>
          <w:b w:val="0"/>
          <w:i w:val="0"/>
        </w:rPr>
        <w:t>Ban hành Quy chế xuất bản tài liệu không kinh doanh trên địa bàn tỉnh Hậu Giang</w:t>
      </w:r>
      <w:r>
        <w:rPr>
          <w:b w:val="0"/>
          <w:i w:val="0"/>
        </w:rPr>
        <w:br/>
      </w:r>
      <w:r>
        <w:rPr>
          <w:b w:val="0"/>
          <w:i w:val="0"/>
        </w:rPr>
        <w:br/>
      </w:r>
      <w:r>
        <w:rPr>
          <w:b w:val="0"/>
          <w:i w:val="0"/>
        </w:rPr>
        <w:t>Thay thế bởi Quyết định số 41/2022/QĐ-UBND ngày 13 tháng 12 năm 2022 của Ủy ban nhân dân tỉnh Hậu Giang ban hành Quy chế quản lý hoạt động xuất bản, in và phát hành xuất bản phẩm trên địa bàn tỉnh Hậu Giang</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33/2013/QĐ-UBND</w:t>
      </w:r>
      <w:r>
        <w:rPr>
          <w:b w:val="0"/>
          <w:i w:val="0"/>
        </w:rPr>
        <w:br/>
      </w:r>
      <w:r>
        <w:rPr>
          <w:b w:val="0"/>
          <w:i w:val="0"/>
        </w:rPr>
        <w:t>ngày 23 tháng 10 năm 2013</w:t>
      </w:r>
      <w:r>
        <w:rPr>
          <w:b w:val="0"/>
          <w:i w:val="0"/>
        </w:rPr>
        <w:br/>
      </w:r>
      <w:r>
        <w:rPr>
          <w:b w:val="0"/>
          <w:i w:val="0"/>
        </w:rPr>
        <w:br/>
      </w:r>
      <w:r>
        <w:rPr>
          <w:b w:val="0"/>
          <w:i w:val="0"/>
        </w:rPr>
        <w:t>Ban hành Quy chế quản lý Nhà nước về thông tin đối ngoại trên địa bàn tỉnh Hậu Giang</w:t>
      </w:r>
      <w:r>
        <w:rPr>
          <w:b w:val="0"/>
          <w:i w:val="0"/>
        </w:rPr>
        <w:br/>
      </w:r>
      <w:r>
        <w:rPr>
          <w:b w:val="0"/>
          <w:i w:val="0"/>
        </w:rPr>
        <w:br/>
      </w:r>
      <w:r>
        <w:rPr>
          <w:b w:val="0"/>
          <w:i w:val="0"/>
        </w:rPr>
        <w:t>Thay thế bởi Quyết định số 35/2022/QĐ-UBND ngày 06 tháng 10 năm 2022 của Ủy ban nhân dân tỉnh Hậu Giang ban hành Quy chế hoạt động thông tin đối ngoại trên địa bàn tỉnh Hậu Giang</w:t>
      </w:r>
      <w:r>
        <w:rPr>
          <w:b w:val="0"/>
          <w:i w:val="0"/>
        </w:rPr>
        <w:br/>
      </w:r>
      <w:r>
        <w:rPr>
          <w:b w:val="0"/>
          <w:i w:val="0"/>
        </w:rPr>
        <w:br/>
      </w:r>
      <w:r>
        <w:rPr>
          <w:b w:val="0"/>
          <w:i w:val="0"/>
        </w:rPr>
        <w:t>16/10/2022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w:t>
      </w:r>
      <w:r>
        <w:rPr>
          <w:b w:val="0"/>
          <w:i w:val="0"/>
        </w:rPr>
        <w:br/>
      </w:r>
      <w:r>
        <w:rPr>
          <w:b w:val="0"/>
          <w:i w:val="0"/>
        </w:rPr>
        <w:t>ngày 19 tháng 4 năm 2019</w:t>
      </w:r>
      <w:r>
        <w:rPr>
          <w:b w:val="0"/>
          <w:i w:val="0"/>
        </w:rPr>
        <w:br/>
      </w:r>
      <w:r>
        <w:rPr>
          <w:b w:val="0"/>
          <w:i w:val="0"/>
        </w:rPr>
        <w:br/>
      </w:r>
      <w:r>
        <w:rPr>
          <w:b w:val="0"/>
          <w:i w:val="0"/>
        </w:rPr>
        <w:t>Ban hành Quy chế tiếp nhận, xử lý, phát hành và quản lý văn bản điện tử giữa các cơ quan nhà nước trên địa bàn tỉnh Hậu Giang</w:t>
      </w:r>
      <w:r>
        <w:rPr>
          <w:b w:val="0"/>
          <w:i w:val="0"/>
        </w:rPr>
        <w:br/>
      </w:r>
      <w:r>
        <w:rPr>
          <w:b w:val="0"/>
          <w:i w:val="0"/>
        </w:rPr>
        <w:br/>
      </w:r>
      <w:r>
        <w:rPr>
          <w:b w:val="0"/>
          <w:i w:val="0"/>
        </w:rPr>
        <w:t>Bãi bỏ bởi Quyết định số 25/2020/QĐ-UBND ngày 28 tháng 7 năm 2020 của Ủy ban nhân dân tỉnh Hậu Giang bãi bỏ Quyết định số 01/2019/QĐ-UBND ngày 19 tháng 4 năm 2019 của Ủy ban nhân dân tỉnh Hậu Giang ban hành Quy chế tiếp nhận, xử lý, phát hành và quản lý văn bản điện tử giữa các cơ quan nhà nước trên địa bàn tỉnh Hậu Giang</w:t>
      </w:r>
      <w:r>
        <w:rPr>
          <w:b w:val="0"/>
          <w:i w:val="0"/>
        </w:rPr>
        <w:br/>
      </w:r>
      <w:r>
        <w:rPr>
          <w:b w:val="0"/>
          <w:i w:val="0"/>
        </w:rPr>
        <w:br/>
      </w:r>
      <w:r>
        <w:rPr>
          <w:b w:val="0"/>
          <w:i w:val="0"/>
        </w:rPr>
        <w:t>07/8/2020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CÔNG 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17/2014/QĐ-UBND</w:t>
      </w:r>
      <w:r>
        <w:rPr>
          <w:b w:val="0"/>
          <w:i w:val="0"/>
        </w:rPr>
        <w:br/>
      </w:r>
      <w:r>
        <w:rPr>
          <w:b w:val="0"/>
          <w:i w:val="0"/>
        </w:rPr>
        <w:t>ngày 21 tháng 7 năm 2014</w:t>
      </w:r>
      <w:r>
        <w:rPr>
          <w:b w:val="0"/>
          <w:i w:val="0"/>
        </w:rPr>
        <w:br/>
      </w:r>
      <w:r>
        <w:rPr>
          <w:b w:val="0"/>
          <w:i w:val="0"/>
        </w:rPr>
        <w:br/>
      </w:r>
      <w:r>
        <w:rPr>
          <w:b w:val="0"/>
          <w:i w:val="0"/>
        </w:rPr>
        <w:t>Ban hành Quy chế phối hợp kiểm soát các hoạt động hợp pháp liên quan đến ma túy trên địa bàn tỉnh Hậu Giang</w:t>
      </w:r>
      <w:r>
        <w:rPr>
          <w:b w:val="0"/>
          <w:i w:val="0"/>
        </w:rPr>
        <w:br/>
      </w:r>
      <w:r>
        <w:rPr>
          <w:b w:val="0"/>
          <w:i w:val="0"/>
        </w:rPr>
        <w:br/>
      </w:r>
      <w:r>
        <w:rPr>
          <w:b w:val="0"/>
          <w:i w:val="0"/>
        </w:rPr>
        <w:t>Bãi bỏ bởi Quyết định số 34/2020/QĐ-UBND ngày 21 tháng 10 năm 2020 của Ủy ban nhân dân tỉnh Hậu Giang bãi bỏ Quyết định số 17/2014/QĐ-UBND ngày 21 tháng 7 năm 2014 của Ủy ban nhân dân tỉnh Hậu Giang ban hành Quy chế phối hợp kiểm soát các hoạt động hợp pháp liên quan đến ma túy trên địa bàn tỉnh Hậu Giang</w:t>
      </w:r>
      <w:r>
        <w:rPr>
          <w:b w:val="0"/>
          <w:i w:val="0"/>
        </w:rPr>
        <w:br/>
      </w:r>
      <w:r>
        <w:rPr>
          <w:b w:val="0"/>
          <w:i w:val="0"/>
        </w:rPr>
        <w:br/>
      </w:r>
      <w:r>
        <w:rPr>
          <w:b w:val="0"/>
          <w:i w:val="0"/>
        </w:rPr>
        <w:t>31/10/2020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ngày 16 tháng 11 năm 2016</w:t>
      </w:r>
      <w:r>
        <w:rPr>
          <w:b w:val="0"/>
          <w:i w:val="0"/>
        </w:rPr>
        <w:br/>
      </w:r>
      <w:r>
        <w:rPr>
          <w:b w:val="0"/>
          <w:i w:val="0"/>
        </w:rPr>
        <w:br/>
      </w:r>
      <w:r>
        <w:rPr>
          <w:b w:val="0"/>
          <w:i w:val="0"/>
        </w:rPr>
        <w:t>Ban hành Quy định về việc công nhận ấp, khu vực, xã, phường, thị trấn, cơ quan, doanh nghiệp, nhà trường đạt tiêu chuẩn “An toàn về an ninh, trật tự” trên địa bàn tỉnh Hậu Giang</w:t>
      </w:r>
      <w:r>
        <w:rPr>
          <w:b w:val="0"/>
          <w:i w:val="0"/>
        </w:rPr>
        <w:br/>
      </w:r>
      <w:r>
        <w:rPr>
          <w:b w:val="0"/>
          <w:i w:val="0"/>
        </w:rPr>
        <w:br/>
      </w:r>
      <w:r>
        <w:rPr>
          <w:b w:val="0"/>
          <w:i w:val="0"/>
        </w:rPr>
        <w:t>Bãi bỏ bởi Quyết định số 16/2022/QĐ-UBND ngày 06 tháng 6 năm 2022 của Ủy ban nhân dân tỉnh Hậu Giang bãi bỏ Quyết định số 40/2016/QĐ-UBND ngày 16 tháng 11 năm 2016 của Ủy ban nhân dân tỉnh Hậu Giang ban hành Quy định về việc công nhận ấp, khu vực, xã, phường, thị trấn, cơ quan, doanh nghiệp, nhà trường đạt tiêu chuẩn “An toàn về an ninh, trật tự” trên địa bàn tỉnh Hậu Giang</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w:t>
      </w:r>
      <w:r>
        <w:rPr>
          <w:b w:val="0"/>
          <w:i w:val="0"/>
        </w:rPr>
        <w:br/>
      </w:r>
      <w:r>
        <w:rPr>
          <w:b w:val="0"/>
          <w:i w:val="0"/>
        </w:rPr>
        <w:t>ngày 02 tháng 11 năm 2017</w:t>
      </w:r>
      <w:r>
        <w:rPr>
          <w:b w:val="0"/>
          <w:i w:val="0"/>
        </w:rPr>
        <w:br/>
      </w:r>
      <w:r>
        <w:rPr>
          <w:b w:val="0"/>
          <w:i w:val="0"/>
        </w:rPr>
        <w:br/>
      </w:r>
      <w:r>
        <w:rPr>
          <w:b w:val="0"/>
          <w:i w:val="0"/>
        </w:rPr>
        <w:t>Ban hành Quy chế bảo vệ bí mật nhà nước trên địa bàn tỉnh Hậu Giang</w:t>
      </w:r>
      <w:r>
        <w:rPr>
          <w:b w:val="0"/>
          <w:i w:val="0"/>
        </w:rPr>
        <w:br/>
      </w:r>
      <w:r>
        <w:rPr>
          <w:b w:val="0"/>
          <w:i w:val="0"/>
        </w:rPr>
        <w:br/>
      </w:r>
      <w:r>
        <w:rPr>
          <w:b w:val="0"/>
          <w:i w:val="0"/>
        </w:rPr>
        <w:t>Thay thế bởi Quyết định số 27/2021/QĐ-UBND ngày 31 tháng 12 năm 2021 của Ủy ban nhân dân tỉnh Hậu Giang ban hành Quy chế bảo vệ bí mật nhà nước trên địa bàn tỉnh Hậu Giang</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ngày 20 tháng 8 năm 2019</w:t>
      </w:r>
      <w:r>
        <w:rPr>
          <w:b w:val="0"/>
          <w:i w:val="0"/>
        </w:rPr>
        <w:br/>
      </w:r>
      <w:r>
        <w:rPr>
          <w:b w:val="0"/>
          <w:i w:val="0"/>
        </w:rPr>
        <w:br/>
      </w:r>
      <w:r>
        <w:rPr>
          <w:b w:val="0"/>
          <w:i w:val="0"/>
        </w:rPr>
        <w:t>Ban hành Quy định về đảm bảo an toàn phòng cháy chữa cháy tại các cơ sở sản xuất, kinh doanh nhỏ lẻ xen cài trong khu dân cứ, nhà ở kết hợp kinh doanh, nhà liền kề, nhà cho thuê trọ trên địa bàn tỉnh Hậu Giang</w:t>
      </w:r>
      <w:r>
        <w:rPr>
          <w:b w:val="0"/>
          <w:i w:val="0"/>
        </w:rPr>
        <w:br/>
      </w:r>
      <w:r>
        <w:rPr>
          <w:b w:val="0"/>
          <w:i w:val="0"/>
        </w:rPr>
        <w:br/>
      </w:r>
      <w:r>
        <w:rPr>
          <w:b w:val="0"/>
          <w:i w:val="0"/>
        </w:rPr>
        <w:t>Thay thế bởi Quyết định số 03/2022/QĐ-UBND ngày 19 tháng 01 năm 2022 của Ủy ban nhân dân tỉnh Hậu Giang ban hành Quy định về đảm bảo an toàn phòng cháy, chữa cháy tại các cơ sở sản xuất, kinh doanh nhỏ lẻ xen cài trong khu dân cư, nhà ở kết hợp sản xuất, kinh doanh, nhà ở riêng lẻ trên địa bàn tỉnh Hậu Giang</w:t>
      </w:r>
      <w:r>
        <w:rPr>
          <w:b w:val="0"/>
          <w:i w:val="0"/>
        </w:rPr>
        <w:br/>
      </w:r>
      <w:r>
        <w:rPr>
          <w:b w:val="0"/>
          <w:i w:val="0"/>
        </w:rPr>
        <w:br/>
      </w:r>
      <w:r>
        <w:rPr>
          <w:b w:val="0"/>
          <w:i w:val="0"/>
        </w:rPr>
        <w:t>29/01/2022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QUÂN SỰ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18/2016/NQ-HĐND</w:t>
      </w:r>
      <w:r>
        <w:rPr>
          <w:b w:val="0"/>
          <w:i w:val="0"/>
        </w:rPr>
        <w:br/>
      </w:r>
      <w:r>
        <w:rPr>
          <w:b w:val="0"/>
          <w:i w:val="0"/>
        </w:rPr>
        <w:t>ngày 31 tháng 10 năm 2016</w:t>
      </w:r>
      <w:r>
        <w:rPr>
          <w:b w:val="0"/>
          <w:i w:val="0"/>
        </w:rPr>
        <w:br/>
      </w:r>
      <w:r>
        <w:rPr>
          <w:b w:val="0"/>
          <w:i w:val="0"/>
        </w:rPr>
        <w:br/>
      </w:r>
      <w:r>
        <w:rPr>
          <w:b w:val="0"/>
          <w:i w:val="0"/>
        </w:rPr>
        <w:t>Về việc phê duyệt Đề án Tổ chức xây dựng, huấn luyện, hoạt động và đảm bảo chế độ, chính sách lực lượng Dân quân tự vệ trên địa bàn tỉnh Hậu Giang giai đoạn 2016 - 2020</w:t>
      </w:r>
      <w:r>
        <w:rPr>
          <w:b w:val="0"/>
          <w:i w:val="0"/>
        </w:rPr>
        <w:br/>
      </w:r>
      <w:r>
        <w:rPr>
          <w:b w:val="0"/>
          <w:i w:val="0"/>
        </w:rPr>
        <w:br/>
      </w:r>
      <w:r>
        <w:rPr>
          <w:b w:val="0"/>
          <w:i w:val="0"/>
        </w:rPr>
        <w:t>Thay thế bởi Nghị quyết số 02/2021/NQ-HĐND ngày 10 tháng 3 năm 2021 của Hội đồng nhân dân tỉnh Hậu Giang phê duyệt Đề án tổ chức lực lượng, huấn luyện, hoạt động và đảm bảo chế độ, chính sách cho lực lượng Dân quân tự vệ trên địa bàn tỉnh Hậu Giang giai đoạn 2021 - 2025</w:t>
      </w:r>
      <w:r>
        <w:rPr>
          <w:b w:val="0"/>
          <w:i w:val="0"/>
        </w:rPr>
        <w:br/>
      </w:r>
      <w:r>
        <w:rPr>
          <w:b w:val="0"/>
          <w:i w:val="0"/>
        </w:rPr>
        <w:br/>
      </w:r>
      <w:r>
        <w:rPr>
          <w:b w:val="0"/>
          <w:i w:val="0"/>
        </w:rPr>
        <w:t>20/3/2021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HÀNH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w:t>
      </w:r>
      <w:r>
        <w:rPr>
          <w:b w:val="0"/>
          <w:i w:val="0"/>
        </w:rPr>
        <w:br/>
      </w:r>
      <w:r>
        <w:rPr>
          <w:b w:val="0"/>
          <w:i w:val="0"/>
        </w:rPr>
        <w:t>ngày 01 tháng 4 năm 2015</w:t>
      </w:r>
      <w:r>
        <w:rPr>
          <w:b w:val="0"/>
          <w:i w:val="0"/>
        </w:rPr>
        <w:br/>
      </w:r>
      <w:r>
        <w:rPr>
          <w:b w:val="0"/>
          <w:i w:val="0"/>
        </w:rPr>
        <w:br/>
      </w:r>
      <w:r>
        <w:rPr>
          <w:b w:val="0"/>
          <w:i w:val="0"/>
        </w:rPr>
        <w:t>Ban hành Quy chế tiếp nhận, xử lý phản ánh, kiến nghị của cá nhân, tổ chức về quy định hành chính trên địa bàn tỉnh Hậu Giang</w:t>
      </w:r>
      <w:r>
        <w:rPr>
          <w:b w:val="0"/>
          <w:i w:val="0"/>
        </w:rPr>
        <w:br/>
      </w:r>
      <w:r>
        <w:rPr>
          <w:b w:val="0"/>
          <w:i w:val="0"/>
        </w:rPr>
        <w:br/>
      </w:r>
      <w:r>
        <w:rPr>
          <w:b w:val="0"/>
          <w:i w:val="0"/>
        </w:rPr>
        <w:t>Thay thế bởi Quyết định số 03/2019/QĐ-UBND ngày 21 tháng 5 năm 2019 của Ủy ban nhân dân tỉnh Hậu Giang ban hành Quy chế tiếp nhận, xử lý phản ánh, kiến nghị của cá nhân, tổ chức về quy định hành chính trên địa bàn tỉnh Hậu Giang</w:t>
      </w:r>
      <w:r>
        <w:rPr>
          <w:b w:val="0"/>
          <w:i w:val="0"/>
        </w:rPr>
        <w:br/>
      </w:r>
      <w:r>
        <w:rPr>
          <w:b w:val="0"/>
          <w:i w:val="0"/>
        </w:rPr>
        <w:br/>
      </w:r>
      <w:r>
        <w:rPr>
          <w:b w:val="0"/>
          <w:i w:val="0"/>
        </w:rPr>
        <w:t>31/5/2019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w:t>
      </w:r>
      <w:r>
        <w:rPr>
          <w:b w:val="0"/>
          <w:i w:val="0"/>
        </w:rPr>
        <w:br/>
      </w:r>
      <w:r>
        <w:rPr>
          <w:b w:val="0"/>
          <w:i w:val="0"/>
        </w:rPr>
        <w:t>ngày  30 tháng 12 năm  2016</w:t>
      </w:r>
      <w:r>
        <w:rPr>
          <w:b w:val="0"/>
          <w:i w:val="0"/>
        </w:rPr>
        <w:br/>
      </w:r>
      <w:r>
        <w:rPr>
          <w:b w:val="0"/>
          <w:i w:val="0"/>
        </w:rPr>
        <w:br/>
      </w:r>
      <w:r>
        <w:rPr>
          <w:b w:val="0"/>
          <w:i w:val="0"/>
        </w:rPr>
        <w:t>Ban hành Quy chế làm việc của Ủy ban nhân dân tỉnh Hậu Giang</w:t>
      </w:r>
      <w:r>
        <w:rPr>
          <w:b w:val="0"/>
          <w:i w:val="0"/>
        </w:rPr>
        <w:br/>
      </w:r>
      <w:r>
        <w:rPr>
          <w:b w:val="0"/>
          <w:i w:val="0"/>
        </w:rPr>
        <w:br/>
      </w:r>
      <w:r>
        <w:rPr>
          <w:b w:val="0"/>
          <w:i w:val="0"/>
        </w:rPr>
        <w:t>Thay thế bởi Quyết định số 10/2023/QĐ-UBND ngày 28 tháng 02 năm 2023 của Ủy ban nhân dân tỉnh ban hành Quy chế làm việc của UBND tỉnh Hậu Giang</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w:t>
      </w:r>
      <w:r>
        <w:rPr>
          <w:b w:val="0"/>
          <w:i w:val="0"/>
        </w:rPr>
        <w:br/>
      </w:r>
      <w:r>
        <w:rPr>
          <w:b w:val="0"/>
          <w:i w:val="0"/>
        </w:rPr>
        <w:t>ngày 27 tháng 8 năm 2014</w:t>
      </w:r>
      <w:r>
        <w:rPr>
          <w:b w:val="0"/>
          <w:i w:val="0"/>
        </w:rPr>
        <w:br/>
      </w:r>
      <w:r>
        <w:rPr>
          <w:b w:val="0"/>
          <w:i w:val="0"/>
        </w:rPr>
        <w:br/>
      </w:r>
      <w:r>
        <w:rPr>
          <w:b w:val="0"/>
          <w:i w:val="0"/>
        </w:rPr>
        <w:t>Về việc ban hành cơ chế giám sát của Thường trực Hội đồng nhân dân đối với hoạt động của các cơ quan tư pháp trên địa bàn tỉnh Hậu Giang</w:t>
      </w:r>
      <w:r>
        <w:rPr>
          <w:b w:val="0"/>
          <w:i w:val="0"/>
        </w:rPr>
        <w:br/>
      </w:r>
      <w:r>
        <w:rPr>
          <w:b w:val="0"/>
          <w:i w:val="0"/>
        </w:rPr>
        <w:br/>
      </w:r>
      <w:r>
        <w:rPr>
          <w:b w:val="0"/>
          <w:i w:val="0"/>
        </w:rPr>
        <w:t>Bãi bỏ bởi Nghị quyết số 11/2023/NQ-HĐND ngày 14 tháng 7 năm 2023 của Hội đồng nhân dân tỉnh Hậu Giang bãi bỏ Nghị quyết số 09/2014/NQ-HĐND ngày 27 tháng 8 năm 2014 của Hội đồng nhân dân tỉnh Hậu Giang về việc ban hành cơ chế giám sát của Thường trực Hội đồng nhân dân đối với hoạt động của các cơ quan tư pháp trên địa bàn tỉnh Hậu Giang</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17/2015/NQ-HĐND</w:t>
      </w:r>
      <w:r>
        <w:rPr>
          <w:b w:val="0"/>
          <w:i w:val="0"/>
        </w:rPr>
        <w:br/>
      </w:r>
      <w:r>
        <w:rPr>
          <w:b w:val="0"/>
          <w:i w:val="0"/>
        </w:rPr>
        <w:t>ngày 03 tháng 12 năm 2015</w:t>
      </w:r>
      <w:r>
        <w:rPr>
          <w:b w:val="0"/>
          <w:i w:val="0"/>
        </w:rPr>
        <w:br/>
      </w:r>
      <w:r>
        <w:rPr>
          <w:b w:val="0"/>
          <w:i w:val="0"/>
        </w:rPr>
        <w:br/>
      </w:r>
      <w:r>
        <w:rPr>
          <w:b w:val="0"/>
          <w:i w:val="0"/>
        </w:rPr>
        <w:t>Về chính sách ưu đãi và hỗ trợ đầu tư vào Khu Nông nghiệp ứng dụng công nghệ cao Hậu Giang</w:t>
      </w:r>
      <w:r>
        <w:rPr>
          <w:b w:val="0"/>
          <w:i w:val="0"/>
        </w:rPr>
        <w:br/>
      </w:r>
      <w:r>
        <w:rPr>
          <w:b w:val="0"/>
          <w:i w:val="0"/>
        </w:rPr>
        <w:br/>
      </w:r>
      <w:r>
        <w:rPr>
          <w:b w:val="0"/>
          <w:i w:val="0"/>
        </w:rPr>
        <w:t>Thay thế bởi Nghị quyết số 07/2019/NQ-HĐND ngày 11 tháng 7 năm 2019 của Hội đồng nhân dân tỉnh Hậu Giang quy định chính sách khuyến khích đầu tư; chính sách hỗ trợ liên kết sản xuất, tiêu thụ sản phẩm trong lĩnh vực nông nghiệp; chính sách ưu đãi và hỗ trợ đầu tư vào Khu Nông nghiệp ứng dụng công nghệ cao trên địa bàn tỉnh Hậu Giang</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15/2016/NQ-HĐND</w:t>
      </w:r>
      <w:r>
        <w:rPr>
          <w:b w:val="0"/>
          <w:i w:val="0"/>
        </w:rPr>
        <w:br/>
      </w:r>
      <w:r>
        <w:rPr>
          <w:b w:val="0"/>
          <w:i w:val="0"/>
        </w:rPr>
        <w:t>ngày 31 tháng 10 năm 2016</w:t>
      </w:r>
      <w:r>
        <w:rPr>
          <w:b w:val="0"/>
          <w:i w:val="0"/>
        </w:rPr>
        <w:br/>
      </w:r>
      <w:r>
        <w:rPr>
          <w:b w:val="0"/>
          <w:i w:val="0"/>
        </w:rPr>
        <w:br/>
      </w:r>
      <w:r>
        <w:rPr>
          <w:b w:val="0"/>
          <w:i w:val="0"/>
        </w:rPr>
        <w:t>Về việc sửa đổi, bổ sung Nghị quyết số 17/2015/NQ-HĐND ngày 03 tháng 12 năm 2013 của Hội đồng nhân dân tỉnh Hậu Giang</w:t>
      </w:r>
      <w:r>
        <w:rPr>
          <w:b w:val="0"/>
          <w:i w:val="0"/>
        </w:rPr>
        <w:br/>
      </w:r>
      <w:r>
        <w:rPr>
          <w:b w:val="0"/>
          <w:i w:val="0"/>
        </w:rPr>
        <w:br/>
      </w:r>
      <w:r>
        <w:rPr>
          <w:b w:val="0"/>
          <w:i w:val="0"/>
        </w:rPr>
        <w:t>Thay thế bởi Nghị quyết số 07/2019/NQ-HĐND ngày 11 tháng 7 năm 2019 của Hội đồng nhân dân tỉnh Hậu Giang quy định chính sách khuyến khích đầu tư; chính sách hỗ trợ liên kết sản xuất, tiêu thụ sản phẩm trong lĩnh vực nông nghiệp; chính sách ưu đãi và hỗ trợ đầu tư vào Khu Nông nghiệp ứng dụng công nghệ cao trên địa bàn tỉnh Hậu Giang</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34/2013/QĐ-UBND</w:t>
      </w:r>
      <w:r>
        <w:rPr>
          <w:b w:val="0"/>
          <w:i w:val="0"/>
        </w:rPr>
        <w:br/>
      </w:r>
      <w:r>
        <w:rPr>
          <w:b w:val="0"/>
          <w:i w:val="0"/>
        </w:rPr>
        <w:t>ngày 12 tháng 11 năm 2013</w:t>
      </w:r>
      <w:r>
        <w:rPr>
          <w:b w:val="0"/>
          <w:i w:val="0"/>
        </w:rPr>
        <w:br/>
      </w:r>
      <w:r>
        <w:rPr>
          <w:b w:val="0"/>
          <w:i w:val="0"/>
        </w:rPr>
        <w:br/>
      </w:r>
      <w:r>
        <w:rPr>
          <w:b w:val="0"/>
          <w:i w:val="0"/>
        </w:rPr>
        <w:t>Ban hành Quy chế phối hợp công tác quản lý nhà nước về bảo vệ môi trường Khu công nghiệp trên địa bàn tỉnh Hậu Giang</w:t>
      </w:r>
      <w:r>
        <w:rPr>
          <w:b w:val="0"/>
          <w:i w:val="0"/>
        </w:rPr>
        <w:br/>
      </w:r>
      <w:r>
        <w:rPr>
          <w:b w:val="0"/>
          <w:i w:val="0"/>
        </w:rPr>
        <w:br/>
      </w:r>
      <w:r>
        <w:rPr>
          <w:b w:val="0"/>
          <w:i w:val="0"/>
        </w:rPr>
        <w:t>Thay thế bởi Quyết định số 43/2023/QĐ-UBND ngày 30 tháng 12 năm 2023 của Ủy ban nhân dân tỉnh Hậu Giang ban hành Quy chế phối hợp thực hiện công tác quản lý nhà nước trong Khu công nghiệp trên địa bàn tỉnh Hậu Giang</w:t>
      </w:r>
      <w:r>
        <w:rPr>
          <w:b w:val="0"/>
          <w:i w:val="0"/>
        </w:rPr>
        <w:br/>
      </w:r>
      <w:r>
        <w:rPr>
          <w:b w:val="0"/>
          <w:i w:val="0"/>
        </w:rPr>
        <w:br/>
      </w:r>
      <w:r>
        <w:rPr>
          <w:b w:val="0"/>
          <w:i w:val="0"/>
        </w:rPr>
        <w:t>10/01/2024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28 tháng 12 năm 2015</w:t>
      </w:r>
      <w:r>
        <w:rPr>
          <w:b w:val="0"/>
          <w:i w:val="0"/>
        </w:rPr>
        <w:br/>
      </w:r>
      <w:r>
        <w:rPr>
          <w:b w:val="0"/>
          <w:i w:val="0"/>
        </w:rPr>
        <w:br/>
      </w:r>
      <w:r>
        <w:rPr>
          <w:b w:val="0"/>
          <w:i w:val="0"/>
        </w:rPr>
        <w:t>Ban hành Quy định về chính sách ưu đãi và hỗ trợ đầu tư vào Khu Nông nghiệp ứng dụng công nghệ cao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11 tháng 4 năm 2016</w:t>
      </w:r>
      <w:r>
        <w:rPr>
          <w:b w:val="0"/>
          <w:i w:val="0"/>
        </w:rPr>
        <w:br/>
      </w:r>
      <w:r>
        <w:rPr>
          <w:b w:val="0"/>
          <w:i w:val="0"/>
        </w:rPr>
        <w:br/>
      </w:r>
      <w:r>
        <w:rPr>
          <w:b w:val="0"/>
          <w:i w:val="0"/>
        </w:rPr>
        <w:t>Về việc quy định chức năng, nhiệm vụ, quyền hạn và cơ cấu tổ chức của Ban Quản lý các khu công nghiệp tỉnh Hậu Giang</w:t>
      </w:r>
      <w:r>
        <w:rPr>
          <w:b w:val="0"/>
          <w:i w:val="0"/>
        </w:rPr>
        <w:br/>
      </w:r>
      <w:r>
        <w:rPr>
          <w:b w:val="0"/>
          <w:i w:val="0"/>
        </w:rPr>
        <w:br/>
      </w:r>
      <w:r>
        <w:rPr>
          <w:b w:val="0"/>
          <w:i w:val="0"/>
        </w:rPr>
        <w:t>Thay thế bởi Quyết định số 08/2019/QĐ-UBND ngày 08 tháng 8 năm 2019 của Ủy ban nhân dân tỉnh Hậu Giang quy định chức năng, nhiệm vụ, quyền hạn và cơ cấu tổ chức của Ban Quản lý các khu công nghiệp tỉnh Hậu Giang</w:t>
      </w:r>
      <w:r>
        <w:rPr>
          <w:b w:val="0"/>
          <w:i w:val="0"/>
        </w:rPr>
        <w:br/>
      </w:r>
      <w:r>
        <w:rPr>
          <w:b w:val="0"/>
          <w:i w:val="0"/>
        </w:rPr>
        <w:br/>
      </w:r>
      <w:r>
        <w:rPr>
          <w:b w:val="0"/>
          <w:i w:val="0"/>
        </w:rPr>
        <w:t>18/8/2019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31 tháng 8 năm 2016</w:t>
      </w:r>
      <w:r>
        <w:rPr>
          <w:b w:val="0"/>
          <w:i w:val="0"/>
        </w:rPr>
        <w:br/>
      </w:r>
      <w:r>
        <w:rPr>
          <w:b w:val="0"/>
          <w:i w:val="0"/>
        </w:rPr>
        <w:br/>
      </w:r>
      <w:r>
        <w:rPr>
          <w:b w:val="0"/>
          <w:i w:val="0"/>
        </w:rPr>
        <w:t>Bãi bỏ Điểm a Khoản 1 Điều 7 và Khoản 3 Điều 7 của Quy định về chính sách ưu đãi và hỗ trợ đầu tư vào Khu nông nghiệp ứng dụng công nghệ cao Hậu Giang ban hành kèm theo Quyết định số 39/2015/QĐ-UBND ngày 28 tháng 12 năm 2015 của Ủy ban nhân dân tỉnh Hậu Giang</w:t>
      </w:r>
      <w:r>
        <w:rPr>
          <w:b w:val="0"/>
          <w:i w:val="0"/>
        </w:rPr>
        <w:br/>
      </w:r>
      <w:r>
        <w:rPr>
          <w:b w:val="0"/>
          <w:i w:val="0"/>
        </w:rPr>
        <w:br/>
      </w:r>
      <w:r>
        <w:rPr>
          <w:b w:val="0"/>
          <w:i w:val="0"/>
        </w:rPr>
        <w:t>Hết hiệu lực theo quy định tại khoản 4 Điều 154 Luật Ban hành văn bản quy phạm pháp luật năm 2015</w:t>
      </w:r>
      <w:r>
        <w:rPr>
          <w:b w:val="0"/>
          <w:i w:val="0"/>
        </w:rPr>
        <w:br/>
      </w:r>
      <w:r>
        <w:rPr>
          <w:b w:val="0"/>
          <w:i w:val="0"/>
        </w:rPr>
        <w:br/>
      </w:r>
      <w:r>
        <w:rPr>
          <w:b w:val="0"/>
          <w:i w:val="0"/>
        </w:rPr>
        <w:t>21/7/2019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w:t>
      </w:r>
      <w:r>
        <w:rPr>
          <w:b w:val="0"/>
          <w:i w:val="0"/>
        </w:rPr>
        <w:br/>
      </w:r>
      <w:r>
        <w:rPr>
          <w:b w:val="0"/>
          <w:i w:val="0"/>
        </w:rPr>
        <w:t>ngày 29 tháng 12 năm 2016</w:t>
      </w:r>
      <w:r>
        <w:rPr>
          <w:b w:val="0"/>
          <w:i w:val="0"/>
        </w:rPr>
        <w:br/>
      </w:r>
      <w:r>
        <w:rPr>
          <w:b w:val="0"/>
          <w:i w:val="0"/>
        </w:rPr>
        <w:br/>
      </w:r>
      <w:r>
        <w:rPr>
          <w:b w:val="0"/>
          <w:i w:val="0"/>
        </w:rPr>
        <w:t>Ban hành quy chế phối hợp thực hiện công tác quản lý Khu công nghiệp trên địa bàn tỉnh Hậu Giang</w:t>
      </w:r>
      <w:r>
        <w:rPr>
          <w:b w:val="0"/>
          <w:i w:val="0"/>
        </w:rPr>
        <w:br/>
      </w:r>
      <w:r>
        <w:rPr>
          <w:b w:val="0"/>
          <w:i w:val="0"/>
        </w:rPr>
        <w:br/>
      </w:r>
      <w:r>
        <w:rPr>
          <w:b w:val="0"/>
          <w:i w:val="0"/>
        </w:rPr>
        <w:t>Thay thế bởi Quyết định số 42/2020/QĐ-UBND ngày 31 tháng 12 năm 2020 của Ủy ban nhân dân tỉnh Hậu Giang ban hành Quy chế phối hợp thực hiện công tác quản lý nhà nước trong Khu công nghiệp trên địa bàn tỉnh Hậu Giang</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42/2020/QĐ-UBND</w:t>
      </w:r>
      <w:r>
        <w:rPr>
          <w:b w:val="0"/>
          <w:i w:val="0"/>
        </w:rPr>
        <w:br/>
      </w:r>
      <w:r>
        <w:rPr>
          <w:b w:val="0"/>
          <w:i w:val="0"/>
        </w:rPr>
        <w:t>ngày 31 tháng 12 năm 2020</w:t>
      </w:r>
      <w:r>
        <w:rPr>
          <w:b w:val="0"/>
          <w:i w:val="0"/>
        </w:rPr>
        <w:br/>
      </w:r>
      <w:r>
        <w:rPr>
          <w:b w:val="0"/>
          <w:i w:val="0"/>
        </w:rPr>
        <w:br/>
      </w:r>
      <w:r>
        <w:rPr>
          <w:b w:val="0"/>
          <w:i w:val="0"/>
        </w:rPr>
        <w:t>Ban hành Quy chế phối hợp thực hiện công tác quản lý nhà nước trong Khu công nghiệp trên địa bàn tỉnh Hậu Giang</w:t>
      </w:r>
      <w:r>
        <w:rPr>
          <w:b w:val="0"/>
          <w:i w:val="0"/>
        </w:rPr>
        <w:br/>
      </w:r>
      <w:r>
        <w:rPr>
          <w:b w:val="0"/>
          <w:i w:val="0"/>
        </w:rPr>
        <w:br/>
      </w:r>
      <w:r>
        <w:rPr>
          <w:b w:val="0"/>
          <w:i w:val="0"/>
        </w:rPr>
        <w:t>Thay thế bởi Quyết định số 43/2023/QĐ-UBND ngày 30 tháng 12 năm 2023 của Ủy ban nhân dân tỉnh Hậu Giang ban hành Quy chế phối hợp thực hiện công tác quản lý nhà nước trong Khu công nghiệp trên địa bàn tỉnh Hậu Giang</w:t>
      </w:r>
      <w:r>
        <w:rPr>
          <w:b w:val="0"/>
          <w:i w:val="0"/>
        </w:rPr>
        <w:br/>
      </w:r>
      <w:r>
        <w:rPr>
          <w:b w:val="0"/>
          <w:i w:val="0"/>
        </w:rPr>
        <w:br/>
      </w:r>
      <w:r>
        <w:rPr>
          <w:b w:val="0"/>
          <w:i w:val="0"/>
        </w:rPr>
        <w:t>10/01/2024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w:t>
      </w:r>
      <w:r>
        <w:rPr>
          <w:b w:val="0"/>
          <w:i w:val="0"/>
        </w:rPr>
        <w:br/>
      </w:r>
      <w:r>
        <w:rPr>
          <w:b w:val="0"/>
          <w:i w:val="0"/>
        </w:rPr>
        <w:t>ngày 08 tháng 02 năm 2021</w:t>
      </w:r>
      <w:r>
        <w:rPr>
          <w:b w:val="0"/>
          <w:i w:val="0"/>
        </w:rPr>
        <w:br/>
      </w:r>
      <w:r>
        <w:rPr>
          <w:b w:val="0"/>
          <w:i w:val="0"/>
        </w:rPr>
        <w:br/>
      </w:r>
      <w:r>
        <w:rPr>
          <w:b w:val="0"/>
          <w:i w:val="0"/>
        </w:rPr>
        <w:t>Ủy quyền thực hiện thẩm định dự án và thiết kế, dự toán xây dựng đối với các dự án, công trình trong khu công nghiệp, cụm công nghiệp tập trung trên địa bàn tỉnh Hậu Giang</w:t>
      </w:r>
      <w:r>
        <w:rPr>
          <w:b w:val="0"/>
          <w:i w:val="0"/>
        </w:rPr>
        <w:br/>
      </w:r>
      <w:r>
        <w:rPr>
          <w:b w:val="0"/>
          <w:i w:val="0"/>
        </w:rPr>
        <w:br/>
      </w:r>
      <w:r>
        <w:rPr>
          <w:b w:val="0"/>
          <w:i w:val="0"/>
        </w:rPr>
        <w:t>Thay thế bởi Quyết định số 08/2022/QĐ-UBND ngày 25 tháng 4 năm 2022 của Ủy ban nhân dân tỉnh Hậu Giang ban hành Quy định về thẩm định Báo cáo nghiên cứu khả thi, Báo cáo kinh tế - kỹ thuật đầu tư xây dựng, thiết kế xây dựng triển khai sau thiết kế cơ sở của dự án đầu tư xây dựng công trình trên địa bàn tỉnh Hậu Giang</w:t>
      </w:r>
      <w:r>
        <w:rPr>
          <w:b w:val="0"/>
          <w:i w:val="0"/>
        </w:rPr>
        <w:br/>
      </w:r>
      <w:r>
        <w:rPr>
          <w:b w:val="0"/>
          <w:i w:val="0"/>
        </w:rPr>
        <w:br/>
      </w:r>
      <w:r>
        <w:rPr>
          <w:b w:val="0"/>
          <w:i w:val="0"/>
        </w:rPr>
        <w:t>06/5/2022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185 văn bản</w:t>
      </w:r>
      <w:r>
        <w:rPr>
          <w:b w:val="0"/>
          <w:i w:val="0"/>
        </w:rPr>
        <w:br/>
      </w:r>
      <w:r>
        <w:rPr>
          <w:b w:val="0"/>
          <w:i w:val="0"/>
        </w:rPr>
        <w:br/>
      </w:r>
      <w:r>
        <w:rPr>
          <w:b w:val="0"/>
          <w:i w:val="0"/>
        </w:rPr>
        <w:br/>
      </w:r>
      <w:r>
        <w:rPr>
          <w:b w:val="0"/>
          <w:i w:val="0"/>
        </w:rPr>
        <w:br/>
      </w:r>
      <w:r>
        <w:rPr>
          <w:b/>
          <w:i w:val="0"/>
        </w:rPr>
        <w:t>B.</w:t>
      </w:r>
      <w:r>
        <w:rPr>
          <w:b/>
          <w:i w:val="0"/>
        </w:rPr>
        <w:t xml:space="preserve"> VĂN BẢN NGƯNG HI</w:t>
      </w:r>
      <w:r>
        <w:rPr>
          <w:b/>
          <w:i w:val="0"/>
        </w:rPr>
        <w:t>Ệ</w:t>
      </w:r>
      <w:r>
        <w:rPr>
          <w:b/>
          <w:i w:val="0"/>
        </w:rPr>
        <w:t>U L</w:t>
      </w:r>
      <w:r>
        <w:rPr>
          <w:b/>
          <w:i w:val="0"/>
        </w:rPr>
        <w:t>Ự</w:t>
      </w:r>
      <w:r>
        <w:rPr>
          <w:b/>
          <w:i w:val="0"/>
        </w:rPr>
        <w:t xml:space="preserve">C </w:t>
      </w:r>
      <w:r>
        <w:rPr>
          <w:b/>
          <w:i w:val="0"/>
        </w:rPr>
        <w:t>TOÀN BỘ</w:t>
      </w:r>
      <w:r>
        <w:rPr>
          <w:b w:val="0"/>
          <w:i w:val="0"/>
        </w:rPr>
        <w:br/>
      </w:r>
      <w:r>
        <w:rPr>
          <w:b w:val="0"/>
          <w:i w:val="0"/>
        </w:rPr>
        <w:br/>
      </w:r>
      <w:r>
        <w:rPr>
          <w:b w:val="0"/>
          <w:i w:val="0"/>
        </w:rPr>
        <w:br/>
      </w:r>
      <w:r>
        <w:rPr>
          <w:b w:val="0"/>
          <w:i w:val="0"/>
        </w:rPr>
        <w:br/>
      </w:r>
      <w:r>
        <w:rPr>
          <w:b/>
          <w:i w:val="0"/>
        </w:rPr>
        <w:t>Tổng số: 0 văn bản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w:t>
            </w:r>
            <w:r>
              <w:rPr>
                <w:b/>
                <w:i w:val="0"/>
              </w:rPr>
              <w:t>TT</w:t>
            </w:r>
          </w:p>
        </w:tc>
        <w:tc>
          <w:tcPr>
            <w:tcW w:type="dxa" w:w="1234"/>
          </w:tcPr>
          <w:p>
            <w:r>
              <w:rPr>
                <w:b w:val="0"/>
                <w:i w:val="0"/>
              </w:rPr>
              <w:br/>
            </w:r>
            <w:r>
              <w:rPr>
                <w:b/>
                <w:i w:val="0"/>
              </w:rPr>
              <w:t>Tên loại văn bản</w:t>
            </w:r>
          </w:p>
        </w:tc>
        <w:tc>
          <w:tcPr>
            <w:tcW w:type="dxa" w:w="1234"/>
          </w:tcPr>
          <w:p>
            <w:r>
              <w:rPr>
                <w:b w:val="0"/>
                <w:i w:val="0"/>
              </w:rPr>
              <w:br/>
            </w:r>
            <w:r>
              <w:rPr>
                <w:b/>
                <w:i w:val="0"/>
              </w:rPr>
              <w:t>S</w:t>
            </w:r>
            <w:r>
              <w:rPr>
                <w:b/>
                <w:i w:val="0"/>
              </w:rPr>
              <w:t>ố</w:t>
            </w:r>
            <w:r>
              <w:rPr>
                <w:b/>
                <w:i w:val="0"/>
              </w:rPr>
              <w:t>, ký hiệu; ngày, tháng, năm ban hành văn bản</w:t>
            </w:r>
          </w:p>
        </w:tc>
        <w:tc>
          <w:tcPr>
            <w:tcW w:type="dxa" w:w="1234"/>
          </w:tcPr>
          <w:p>
            <w:r>
              <w:rPr>
                <w:b w:val="0"/>
                <w:i w:val="0"/>
              </w:rPr>
              <w:br/>
            </w:r>
            <w:r>
              <w:rPr>
                <w:b/>
                <w:i w:val="0"/>
              </w:rPr>
              <w:t>Tên gọi của văn bản</w:t>
            </w:r>
          </w:p>
        </w:tc>
        <w:tc>
          <w:tcPr>
            <w:tcW w:type="dxa" w:w="1234"/>
          </w:tcPr>
          <w:p>
            <w:r>
              <w:rPr>
                <w:b w:val="0"/>
                <w:i w:val="0"/>
              </w:rPr>
              <w:br/>
            </w:r>
            <w:r>
              <w:rPr>
                <w:b/>
                <w:i w:val="0"/>
              </w:rPr>
              <w:t>Lý do hết hiệu lực, ng</w:t>
            </w:r>
            <w:r>
              <w:rPr>
                <w:b/>
                <w:i w:val="0"/>
              </w:rPr>
              <w:t>ư</w:t>
            </w:r>
            <w:r>
              <w:rPr>
                <w:b/>
                <w:i w:val="0"/>
              </w:rPr>
              <w:t>ng hiệu lực</w:t>
            </w:r>
          </w:p>
        </w:tc>
        <w:tc>
          <w:tcPr>
            <w:tcW w:type="dxa" w:w="1234"/>
          </w:tcPr>
          <w:p>
            <w:r>
              <w:rPr>
                <w:b w:val="0"/>
                <w:i w:val="0"/>
              </w:rPr>
              <w:br/>
            </w:r>
            <w:r>
              <w:rPr>
                <w:b/>
                <w:i w:val="0"/>
              </w:rPr>
              <w:t xml:space="preserve">Ngày hết hiệu </w:t>
            </w:r>
            <w:r>
              <w:rPr>
                <w:b/>
                <w:i w:val="0"/>
              </w:rPr>
              <w:t>lự</w:t>
            </w:r>
            <w:r>
              <w:rPr>
                <w:b/>
                <w:i w:val="0"/>
              </w:rPr>
              <w:t>c, ngưng hiệu lực</w:t>
            </w:r>
          </w:p>
        </w:tc>
        <w:tc>
          <w:tcPr>
            <w:tcW w:type="dxa" w:w="1234"/>
          </w:tcPr>
          <w:p>
            <w:r>
              <w:rPr>
                <w:b w:val="0"/>
                <w:i w:val="0"/>
              </w:rPr>
              <w:br/>
            </w:r>
            <w:r>
              <w:rPr>
                <w:b w:val="0"/>
                <w:i w:val="0"/>
              </w:rPr>
              <w:t xml:space="preserve"> </w:t>
            </w:r>
          </w:p>
        </w:tc>
      </w:tr>
    </w:tbl>
    <w:p>
      <w:r>
        <w:rPr>
          <w:b w:val="0"/>
          <w:i w:val="0"/>
        </w:rPr>
        <w:br/>
      </w:r>
      <w:r>
        <w:rPr>
          <w:b/>
          <w:i w:val="0"/>
        </w:rPr>
        <w:t>DANH MỤC</w:t>
      </w:r>
      <w:r>
        <w:rPr>
          <w:b w:val="0"/>
          <w:i w:val="0"/>
        </w:rPr>
        <w:br/>
      </w:r>
      <w:r>
        <w:rPr>
          <w:b/>
          <w:i w:val="0"/>
        </w:rPr>
        <w:t xml:space="preserve">Văn bản quy phạm pháp luật hết hiệu lực, ngưng hiệu lực một phần thuộc lĩnh vực quản lý nhà nước </w:t>
      </w:r>
      <w:r>
        <w:rPr>
          <w:b w:val="0"/>
          <w:i w:val="0"/>
        </w:rPr>
        <w:br/>
      </w:r>
      <w:r>
        <w:rPr>
          <w:b/>
          <w:i w:val="0"/>
        </w:rPr>
        <w:t xml:space="preserve">của Hội đồng nhân dân, Ủy ban nhân dân tỉnh Hậu Giang trong kỳ hệ thống hóa </w:t>
      </w:r>
      <w:r>
        <w:rPr>
          <w:b/>
          <w:i w:val="0"/>
        </w:rPr>
        <w:t>2019 - 2023</w:t>
      </w:r>
      <w:r>
        <w:rPr>
          <w:b w:val="0"/>
          <w:i w:val="0"/>
        </w:rPr>
        <w:br/>
      </w:r>
      <w:r>
        <w:rPr>
          <w:b w:val="0"/>
          <w:i/>
        </w:rPr>
        <w:t>(Kèm theo Quyết định số 278/QĐ-UBND ngày 29 tháng 02 năm 2024 của Chủ tịch Ủy ban nhân dân tỉnh Hậu Giang)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Tên loại văn bản</w:t>
      </w:r>
      <w:r>
        <w:rPr>
          <w:b w:val="0"/>
          <w:i w:val="0"/>
        </w:rPr>
        <w:br/>
      </w:r>
      <w:r>
        <w:rPr>
          <w:b w:val="0"/>
          <w:i w:val="0"/>
        </w:rPr>
        <w:br/>
      </w:r>
      <w:r>
        <w:rPr>
          <w:b/>
          <w:i w:val="0"/>
        </w:rPr>
        <w:t>S</w:t>
      </w:r>
      <w:r>
        <w:rPr>
          <w:b/>
          <w:i w:val="0"/>
        </w:rPr>
        <w:t>ố</w:t>
      </w:r>
      <w:r>
        <w:rPr>
          <w:b/>
          <w:i w:val="0"/>
        </w:rPr>
        <w:t>, ký hiệu; ngày, tháng, năm ban hành văn bản; tên gọi của văn bản</w:t>
      </w:r>
      <w:r>
        <w:rPr>
          <w:b w:val="0"/>
          <w:i w:val="0"/>
        </w:rPr>
        <w:br/>
      </w:r>
      <w:r>
        <w:rPr>
          <w:b w:val="0"/>
          <w:i w:val="0"/>
        </w:rPr>
        <w:br/>
      </w:r>
      <w:r>
        <w:rPr>
          <w:b/>
          <w:i w:val="0"/>
        </w:rPr>
        <w:t>Nội dung, quy định hết hiệu lực, ngưng hiệu l</w:t>
      </w:r>
      <w:r>
        <w:rPr>
          <w:b/>
          <w:i w:val="0"/>
        </w:rPr>
        <w:t>ự</w:t>
      </w:r>
      <w:r>
        <w:rPr>
          <w:b/>
          <w:i w:val="0"/>
        </w:rPr>
        <w:t>c</w:t>
      </w:r>
      <w:r>
        <w:rPr>
          <w:b w:val="0"/>
          <w:i w:val="0"/>
        </w:rPr>
        <w:br/>
      </w:r>
      <w:r>
        <w:rPr>
          <w:b w:val="0"/>
          <w:i w:val="0"/>
        </w:rPr>
        <w:br/>
      </w:r>
      <w:r>
        <w:rPr>
          <w:b/>
          <w:i w:val="0"/>
        </w:rPr>
        <w:t>Lý do hết hiệu lực, ng</w:t>
      </w:r>
      <w:r>
        <w:rPr>
          <w:b/>
          <w:i w:val="0"/>
        </w:rPr>
        <w:t>ư</w:t>
      </w:r>
      <w:r>
        <w:rPr>
          <w:b/>
          <w:i w:val="0"/>
        </w:rPr>
        <w:t>ng hiệu lực</w:t>
      </w:r>
      <w:r>
        <w:rPr>
          <w:b w:val="0"/>
          <w:i w:val="0"/>
        </w:rPr>
        <w:br/>
      </w:r>
      <w:r>
        <w:rPr>
          <w:b w:val="0"/>
          <w:i w:val="0"/>
        </w:rPr>
        <w:br/>
      </w:r>
      <w:r>
        <w:rPr>
          <w:b/>
          <w:i w:val="0"/>
        </w:rPr>
        <w:t xml:space="preserve">Ngày hết hiệu </w:t>
      </w:r>
      <w:r>
        <w:rPr>
          <w:b/>
          <w:i w:val="0"/>
        </w:rPr>
        <w:t>lự</w:t>
      </w:r>
      <w:r>
        <w:rPr>
          <w:b/>
          <w:i w:val="0"/>
        </w:rPr>
        <w:t>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i w:val="0"/>
        </w:rPr>
        <w:t>. VĂN BẢN HẾT H</w:t>
      </w:r>
      <w:r>
        <w:rPr>
          <w:b/>
          <w:i w:val="0"/>
        </w:rPr>
        <w:t>IỆU</w:t>
      </w:r>
      <w:r>
        <w:rPr>
          <w:b/>
          <w:i w:val="0"/>
        </w:rPr>
        <w:t xml:space="preserve"> L</w:t>
      </w:r>
      <w:r>
        <w:rPr>
          <w:b/>
          <w:i w:val="0"/>
        </w:rPr>
        <w:t>ỰC</w:t>
      </w:r>
      <w:r>
        <w:rPr>
          <w:b/>
          <w:i w:val="0"/>
        </w:rPr>
        <w:t xml:space="preserve"> M</w:t>
      </w:r>
      <w:r>
        <w:rPr>
          <w:b/>
          <w:i w:val="0"/>
        </w:rPr>
        <w:t>Ộ</w:t>
      </w:r>
      <w:r>
        <w:rPr>
          <w:b/>
          <w:i w:val="0"/>
        </w:rPr>
        <w:t>T PH</w:t>
      </w:r>
      <w:r>
        <w:rPr>
          <w:b/>
          <w:i w:val="0"/>
        </w:rPr>
        <w:t>Ầ</w:t>
      </w:r>
      <w:r>
        <w:rPr>
          <w:b/>
          <w:i w:val="0"/>
        </w:rPr>
        <w:t>N</w:t>
      </w:r>
      <w:r>
        <w:rPr>
          <w:b w:val="0"/>
          <w:i w:val="0"/>
        </w:rPr>
        <w:br/>
      </w:r>
      <w:r>
        <w:rPr>
          <w:b w:val="0"/>
          <w:i w:val="0"/>
        </w:rPr>
        <w:br/>
      </w:r>
      <w:r>
        <w:rPr>
          <w:b w:val="0"/>
          <w:i w:val="0"/>
        </w:rPr>
        <w:br/>
      </w:r>
      <w:r>
        <w:rPr>
          <w:b w:val="0"/>
          <w:i w:val="0"/>
        </w:rPr>
        <w:br/>
      </w:r>
      <w:r>
        <w:rPr>
          <w:b/>
          <w:i w:val="0"/>
        </w:rPr>
        <w:t>I</w:t>
      </w:r>
      <w:r>
        <w:rPr>
          <w:b/>
          <w:i w:val="0"/>
        </w:rPr>
        <w:t>. LĨNH V</w:t>
      </w:r>
      <w:r>
        <w:rPr>
          <w:b/>
          <w:i w:val="0"/>
        </w:rPr>
        <w:t>Ự</w:t>
      </w:r>
      <w:r>
        <w:rPr>
          <w:b/>
          <w:i w:val="0"/>
        </w:rPr>
        <w:t xml:space="preserve">C </w:t>
      </w:r>
      <w:r>
        <w:rPr>
          <w:b/>
          <w:i w:val="0"/>
        </w:rPr>
        <w:t>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 ngày 29 tháng 02 năm 2016 của Hội đồng nhân dân tỉnh Hậu Giang về việc thông qua cơ chế nguồn thu tiền sử dụng đất, cho thuê đất và bán tài sản, vật kiến trúc trên đất của thị xã Ngã Bảy để đầu tư xây dựng 02 dự án: Cơ sở hạ tầng Khu trung tâm hành chính mới thị xã Ngã Bảy và Khối trụ sở hành chính mới thị xã Ngã Bảy</w:t>
      </w:r>
      <w:r>
        <w:rPr>
          <w:b w:val="0"/>
          <w:i w:val="0"/>
        </w:rPr>
        <w:br/>
      </w:r>
      <w:r>
        <w:rPr>
          <w:b w:val="0"/>
          <w:i w:val="0"/>
        </w:rPr>
        <w:br/>
      </w:r>
      <w:r>
        <w:rPr>
          <w:b w:val="0"/>
          <w:i w:val="0"/>
        </w:rPr>
        <w:t>Khoản 1 Điều 1</w:t>
      </w:r>
      <w:r>
        <w:rPr>
          <w:b w:val="0"/>
          <w:i w:val="0"/>
        </w:rPr>
        <w:br/>
      </w:r>
      <w:r>
        <w:rPr>
          <w:b w:val="0"/>
          <w:i w:val="0"/>
        </w:rPr>
        <w:br/>
      </w:r>
      <w:r>
        <w:rPr>
          <w:b w:val="0"/>
          <w:i w:val="0"/>
        </w:rPr>
        <w:t>Sửa đổi, bổ sung bởi Nghị quyết số 13/2016/NQ-HĐND ngày 05 tháng 7 năm 2016 của Hội đồng nhân dân tỉnh về việc đề nghị sửa đổi, bổ sung Khoản 1 Điều 1 Nghị quyết số 02/2016/NQ HĐND ngày 29 tháng 02 năm 2016 về việc đề nghị thông qua cơ chế nguồn thu tiền sử dụng đất, cho thuê đất và bán tài sản, vật kiến trúc trên đất của thị xã Ngã Bảy để đầu tư xây dựng 02 dự án: Cơ sở hạ tầng Khu trung tâm hành chính mới thị xã Ngã Bảy và Khối trụ sở hành chính mới thị xã Ngã Bảy</w:t>
      </w:r>
      <w:r>
        <w:rPr>
          <w:b w:val="0"/>
          <w:i w:val="0"/>
        </w:rPr>
        <w:br/>
      </w:r>
      <w:r>
        <w:rPr>
          <w:b w:val="0"/>
          <w:i w:val="0"/>
        </w:rPr>
        <w:br/>
      </w:r>
      <w:r>
        <w:rPr>
          <w:b w:val="0"/>
          <w:i w:val="0"/>
        </w:rPr>
        <w:t>15/7/2016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 ngày 06 tháng 7 năm 2018 của Hội đồng nhân dân tỉnh Hậu Giang về cơ chế nguồn thu tiền sử dụng đất của thành phố Vị Thanh để đầu tư xây dựng 02 dự án: 06 trục đường nội ô thành phố và đường Lê Quý Đôn nối dài</w:t>
      </w:r>
      <w:r>
        <w:rPr>
          <w:b w:val="0"/>
          <w:i w:val="0"/>
        </w:rPr>
        <w:br/>
      </w:r>
      <w:r>
        <w:rPr>
          <w:b w:val="0"/>
          <w:i w:val="0"/>
        </w:rPr>
        <w:br/>
      </w:r>
      <w:r>
        <w:rPr>
          <w:b w:val="0"/>
          <w:i w:val="0"/>
        </w:rPr>
        <w:t>Danh mục ban hành kèm theo Nghị quyết số 10/2018/NQ-HĐND</w:t>
      </w:r>
      <w:r>
        <w:rPr>
          <w:b w:val="0"/>
          <w:i w:val="0"/>
        </w:rPr>
        <w:br/>
      </w:r>
      <w:r>
        <w:rPr>
          <w:b w:val="0"/>
          <w:i w:val="0"/>
        </w:rPr>
        <w:t xml:space="preserve"> </w:t>
      </w:r>
      <w:r>
        <w:rPr>
          <w:b w:val="0"/>
          <w:i w:val="0"/>
        </w:rPr>
        <w:br/>
      </w:r>
      <w:r>
        <w:rPr>
          <w:b w:val="0"/>
          <w:i w:val="0"/>
        </w:rPr>
        <w:br/>
      </w:r>
      <w:r>
        <w:rPr>
          <w:b w:val="0"/>
          <w:i w:val="0"/>
        </w:rPr>
        <w:t>Sửa đổi, bổ sung bởi Nghị quyết số 21/2021/NQ-HĐND  26 tháng 10 năm 2021 của Hội đồng nhân dân tỉnh Hậu Giang sửa đổi, bổ sung Nghị quyết số 10/2018/NQ-HĐND ngày 06 tháng 7 năm 2018 của Hội đồng nhân dân tỉnh Hậu Giang về cơ chế nguồn thu tiền sử dụng đất của thành phố Vị Thanh để đầu tư xây dựng 02 dự án: 06 trục đường nội ô thành phố và đường Lê Quý Đôn nối dài</w:t>
      </w:r>
      <w:r>
        <w:rPr>
          <w:b w:val="0"/>
          <w:i w:val="0"/>
        </w:rPr>
        <w:br/>
      </w:r>
      <w:r>
        <w:rPr>
          <w:b w:val="0"/>
          <w:i w:val="0"/>
        </w:rPr>
        <w:br/>
      </w:r>
      <w:r>
        <w:rPr>
          <w:b w:val="0"/>
          <w:i w:val="0"/>
        </w:rPr>
        <w:t>04/11/2021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 ngày 07 tháng 12 năm 2018 của Hội đồng nhân dân tỉnh Hậu Giang về điều chỉnh, bổ sung Kế hoạch đầu tư công trung hạn giai đoạn 2016 - 2020</w:t>
      </w:r>
      <w:r>
        <w:rPr>
          <w:b w:val="0"/>
          <w:i w:val="0"/>
        </w:rPr>
        <w:br/>
      </w:r>
      <w:r>
        <w:rPr>
          <w:b w:val="0"/>
          <w:i w:val="0"/>
        </w:rPr>
        <w:br/>
      </w:r>
      <w:r>
        <w:rPr>
          <w:b w:val="0"/>
          <w:i w:val="0"/>
        </w:rPr>
        <w:t>Điều 1</w:t>
      </w:r>
      <w:r>
        <w:rPr>
          <w:b w:val="0"/>
          <w:i w:val="0"/>
        </w:rPr>
        <w:br/>
      </w:r>
      <w:r>
        <w:rPr>
          <w:b w:val="0"/>
          <w:i w:val="0"/>
        </w:rPr>
        <w:br/>
      </w:r>
      <w:r>
        <w:rPr>
          <w:b w:val="0"/>
          <w:i w:val="0"/>
        </w:rPr>
        <w:t xml:space="preserve">Điều chỉnh, bổ sung bởi Nghị quyết số </w:t>
      </w:r>
      <w:r>
        <w:rPr>
          <w:b w:val="0"/>
          <w:i w:val="0"/>
        </w:rPr>
        <w:t>04/2019/NQ-HĐND</w:t>
      </w:r>
      <w:r>
        <w:rPr>
          <w:b w:val="0"/>
          <w:i w:val="0"/>
        </w:rPr>
        <w:t xml:space="preserve"> ngày 11 tháng 7 năm 2019 của Hội đồng nhân dân tỉnh Hậu Giang về điều chỉnh, bổ sung Kế hoạch đầu tư công trung hạn giai đoạn 2016 - 2020 (lần 2) và bổ sung Kế hoạch vốn đầu tư công năm 2019</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ngày 06 tháng 7 năm 2022 của Hội đồng nhân dân tỉnh Hậu Giang quy định nguyên tắc, tiêu chí, định mức phân bổ vốn ngân sách nhà nước thực hiện Chương trình mục tiêu Quốc gia giảm nghèo bền vững giai đoạn 2021 - 2025</w:t>
      </w:r>
      <w:r>
        <w:rPr>
          <w:b w:val="0"/>
          <w:i w:val="0"/>
        </w:rPr>
        <w:br/>
      </w:r>
      <w:r>
        <w:rPr>
          <w:b w:val="0"/>
          <w:i w:val="0"/>
        </w:rPr>
        <w:br/>
      </w:r>
      <w:r>
        <w:rPr>
          <w:b w:val="0"/>
          <w:i w:val="0"/>
        </w:rPr>
        <w:t>Tiết (-) thứ nhất điểm b khoản 5 Điều 4 Quy định</w:t>
      </w:r>
      <w:r>
        <w:rPr>
          <w:b w:val="0"/>
          <w:i w:val="0"/>
        </w:rPr>
        <w:br/>
      </w:r>
      <w:r>
        <w:rPr>
          <w:b w:val="0"/>
          <w:i w:val="0"/>
        </w:rPr>
        <w:br/>
      </w:r>
      <w:r>
        <w:rPr>
          <w:b w:val="0"/>
          <w:i w:val="0"/>
        </w:rPr>
        <w:t>Sửa đổi, bổ sung bởi Nghị quyết số 03/2023/NQ-HĐND ngày 14 tháng 7 năm 2023 của Hội đồng nhân dân tỉnh sửa đổi, bổ sung một số điều của Nghị quyết số 13/2022/NQ-HĐND và Nghị quyết số 14/2022/NQ-HĐND ngày 06 tháng 7 năm 2022 của Hội đồng nhân dân tỉnh Hậu Giang</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 ngày 06 tháng 7 năm 2022 của Hội đồng nhân dân tỉnh Hậu Giang quy định nguyên tắc, tiêu chí, định mức phân bổ vốn ngân sách nhà nước thực hiện Chương trình mục tiêu Quốc gia phát triển kinh tế - xã hội vùng đồng bào dân tộc thiểu số và miền núi giai đoạn 2021 - 2025</w:t>
      </w:r>
      <w:r>
        <w:rPr>
          <w:b w:val="0"/>
          <w:i w:val="0"/>
        </w:rPr>
        <w:br/>
      </w:r>
      <w:r>
        <w:rPr>
          <w:b w:val="0"/>
          <w:i w:val="0"/>
        </w:rPr>
        <w:br/>
      </w:r>
      <w:r>
        <w:rPr>
          <w:b w:val="0"/>
          <w:i w:val="0"/>
        </w:rPr>
        <w:t xml:space="preserve">Tiểu tiết (+) thứ nhất tiết (-) thứ hai Tiểu dự án 3 điểm i khoản 2 Điều 5 Quy định </w:t>
      </w:r>
      <w:r>
        <w:rPr>
          <w:b w:val="0"/>
          <w:i w:val="0"/>
        </w:rPr>
        <w:br/>
      </w:r>
      <w:r>
        <w:rPr>
          <w:b w:val="0"/>
          <w:i w:val="0"/>
        </w:rPr>
        <w:br/>
      </w:r>
      <w:r>
        <w:rPr>
          <w:b w:val="0"/>
          <w:i w:val="0"/>
        </w:rPr>
        <w:t>Sửa đổi, bổ sung bởi Nghị quyết số 03/2023/NQ-HĐND ngày 14 tháng 7 năm 2023 của Hội đồng nhân dân tỉnh sửa đổi, bổ sung một số điều của Nghị quyết số 13/2022/NQ-HĐND và Nghị quyết số 14/2022/NQ-HĐND ngày 06 tháng 7 năm 2022 của Hội đồng nhân dân tỉnh Hậu Giang</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i w:val="0"/>
        </w:rPr>
        <w:t>II. LĨNH V</w:t>
      </w:r>
      <w:r>
        <w:rPr>
          <w:b/>
          <w:i w:val="0"/>
        </w:rPr>
        <w:t>Ự</w:t>
      </w:r>
      <w:r>
        <w:rPr>
          <w:b/>
          <w:i w:val="0"/>
        </w:rPr>
        <w:t>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09/2006/NQ-HĐND ngày 04 tháng 7 năm 2006 của Hội đồng nhân dân tỉnh Hậu Giang về việc sửa đổi, bổ sung chế độ chi tiêu hành chính, sự nghiệp trên địa bàn tỉnh Hậu Giang</w:t>
      </w:r>
      <w:r>
        <w:rPr>
          <w:b w:val="0"/>
          <w:i w:val="0"/>
        </w:rPr>
        <w:br/>
      </w:r>
      <w:r>
        <w:rPr>
          <w:b w:val="0"/>
          <w:i w:val="0"/>
        </w:rPr>
        <w:br/>
      </w:r>
      <w:r>
        <w:rPr>
          <w:b w:val="0"/>
          <w:i w:val="0"/>
        </w:rPr>
        <w:t>Khoản 2 Điều 1</w:t>
      </w:r>
      <w:r>
        <w:rPr>
          <w:b w:val="0"/>
          <w:i w:val="0"/>
        </w:rPr>
        <w:br/>
      </w:r>
      <w:r>
        <w:rPr>
          <w:b w:val="0"/>
          <w:i w:val="0"/>
        </w:rPr>
        <w:t xml:space="preserve"> </w:t>
      </w:r>
      <w:r>
        <w:rPr>
          <w:b w:val="0"/>
          <w:i w:val="0"/>
        </w:rPr>
        <w:br/>
      </w:r>
      <w:r>
        <w:rPr>
          <w:b w:val="0"/>
          <w:i w:val="0"/>
        </w:rPr>
        <w:br/>
      </w:r>
      <w:r>
        <w:rPr>
          <w:b w:val="0"/>
          <w:i w:val="0"/>
        </w:rPr>
        <w:t>Sửa đổi bởi nghị quyết số 22/2010/NQ-HĐND ngày 09 tháng 12 năm 2010 của Hội đồng nhân dân tỉnh Hậu Giang về việc ban hành chế độ chi tiêu hành chính, sự nghiệp trên địa bàn tỉnh Hậu Giang</w:t>
      </w:r>
      <w:r>
        <w:rPr>
          <w:b w:val="0"/>
          <w:i w:val="0"/>
        </w:rPr>
        <w:br/>
      </w:r>
      <w:r>
        <w:rPr>
          <w:b w:val="0"/>
          <w:i w:val="0"/>
        </w:rPr>
        <w:br/>
      </w:r>
      <w:r>
        <w:rPr>
          <w:b w:val="0"/>
          <w:i w:val="0"/>
        </w:rPr>
        <w:t>19/12/2010</w:t>
      </w:r>
      <w:r>
        <w:rPr>
          <w:b w:val="0"/>
          <w:i w:val="0"/>
        </w:rPr>
        <w:br/>
      </w:r>
      <w:r>
        <w:rPr>
          <w:b w:val="0"/>
          <w:i w:val="0"/>
        </w:rPr>
        <w:br/>
      </w:r>
      <w:r>
        <w:rPr>
          <w:b w:val="0"/>
          <w:i w:val="0"/>
        </w:rPr>
        <w:br/>
      </w:r>
      <w:r>
        <w:rPr>
          <w:b w:val="0"/>
          <w:i w:val="0"/>
        </w:rPr>
        <w:br/>
      </w:r>
      <w:r>
        <w:rPr>
          <w:b w:val="0"/>
          <w:i w:val="0"/>
        </w:rPr>
        <w:t>Khoản 4 Điều 1</w:t>
      </w:r>
      <w:r>
        <w:rPr>
          <w:b w:val="0"/>
          <w:i w:val="0"/>
        </w:rPr>
        <w:br/>
      </w:r>
      <w:r>
        <w:rPr>
          <w:b w:val="0"/>
          <w:i w:val="0"/>
        </w:rPr>
        <w:br/>
      </w:r>
      <w:r>
        <w:rPr>
          <w:b w:val="0"/>
          <w:i w:val="0"/>
        </w:rPr>
        <w:t>Bãi bỏ bởi Nghị quyết số 27/2016/NQ-HĐND ngày 08 tháng 12 năm 2016 của Hội đồng nhân dân tỉnh Hậu Giang về việc ban hành chính sách hỗ trợ học sinh ở xã, ấp đặc biệt khó khăn; sửa đổi, bổ sung chính sách, chế độ chi tiêu ngành Giáo dục và Đào tạo; chế độ hỗ trợ đào tạo, bồi dưỡng và chính sách thu hút nhân lực trên địa bàn  tỉnh Hậu Giang</w:t>
      </w:r>
      <w:r>
        <w:rPr>
          <w:b w:val="0"/>
          <w:i w:val="0"/>
        </w:rPr>
        <w:br/>
      </w:r>
      <w:r>
        <w:rPr>
          <w:b w:val="0"/>
          <w:i w:val="0"/>
        </w:rPr>
        <w:br/>
      </w:r>
      <w:r>
        <w:rPr>
          <w:b w:val="0"/>
          <w:i w:val="0"/>
        </w:rPr>
        <w:t>18/12/2016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07/2007/NQ-HĐND ngày 28 tháng 6 năm 2007 của Hội đồng nhân dân tỉnh Hậu Giang về việc sửa đổi, bổ dung chế độ chi tiêu hành chính, sự nghiệp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Bãi bỏ bởi Nghị quyết số 13/2011/NQ-HĐND ngày 13 tháng 7 năm 2011 của Hội đồng nhân dân tỉnh về mức thu học phí đối với Đào tạo trình độ Cao đẳng và Trung cấp thuộc tỉnh Hậu Giang quản lý kể từ năm học 2011 - 2012 đến năm học 2014 - 2015</w:t>
      </w:r>
      <w:r>
        <w:rPr>
          <w:b w:val="0"/>
          <w:i w:val="0"/>
        </w:rPr>
        <w:br/>
      </w:r>
      <w:r>
        <w:rPr>
          <w:b w:val="0"/>
          <w:i w:val="0"/>
        </w:rPr>
        <w:br/>
      </w:r>
      <w:r>
        <w:rPr>
          <w:b w:val="0"/>
          <w:i w:val="0"/>
        </w:rPr>
        <w:t>23/7/2011</w:t>
      </w:r>
      <w:r>
        <w:rPr>
          <w:b w:val="0"/>
          <w:i w:val="0"/>
        </w:rPr>
        <w:br/>
      </w:r>
      <w:r>
        <w:rPr>
          <w:b w:val="0"/>
          <w:i w:val="0"/>
        </w:rPr>
        <w:br/>
      </w:r>
      <w:r>
        <w:rPr>
          <w:b w:val="0"/>
          <w:i w:val="0"/>
        </w:rPr>
        <w:br/>
      </w:r>
      <w:r>
        <w:rPr>
          <w:b w:val="0"/>
          <w:i w:val="0"/>
        </w:rPr>
        <w:br/>
      </w:r>
      <w:r>
        <w:rPr>
          <w:b w:val="0"/>
          <w:i w:val="0"/>
        </w:rPr>
        <w:t>Tiết (-) thứ nhất và Tiết (-) thứ hai, Khoản 2 Điều 1</w:t>
      </w:r>
      <w:r>
        <w:rPr>
          <w:b w:val="0"/>
          <w:i w:val="0"/>
        </w:rPr>
        <w:br/>
      </w:r>
      <w:r>
        <w:rPr>
          <w:b w:val="0"/>
          <w:i w:val="0"/>
        </w:rPr>
        <w:br/>
      </w:r>
      <w:r>
        <w:rPr>
          <w:b w:val="0"/>
          <w:i w:val="0"/>
        </w:rPr>
        <w:t>Bãi bỏ bởi Nghị quyết số 11/2011/NQ-HĐND ngày 13 tháng 7 năm 2011 của Hội đồng nhân dân tỉnh về việc sửa đối, bố sung và bãi bỏ một số chính sách, chê độ chi tiêu đối với ngành Giáo dục và Đào tạo</w:t>
      </w:r>
      <w:r>
        <w:rPr>
          <w:b w:val="0"/>
          <w:i w:val="0"/>
        </w:rPr>
        <w:br/>
      </w:r>
      <w:r>
        <w:rPr>
          <w:b w:val="0"/>
          <w:i w:val="0"/>
        </w:rPr>
        <w:br/>
      </w:r>
      <w:r>
        <w:rPr>
          <w:b w:val="0"/>
          <w:i w:val="0"/>
        </w:rPr>
        <w:t>23/7/2011</w:t>
      </w:r>
      <w:r>
        <w:rPr>
          <w:b w:val="0"/>
          <w:i w:val="0"/>
        </w:rPr>
        <w:br/>
      </w:r>
      <w:r>
        <w:rPr>
          <w:b w:val="0"/>
          <w:i w:val="0"/>
        </w:rPr>
        <w:br/>
      </w:r>
      <w:r>
        <w:rPr>
          <w:b w:val="0"/>
          <w:i w:val="0"/>
        </w:rPr>
        <w:br/>
      </w:r>
      <w:r>
        <w:rPr>
          <w:b w:val="0"/>
          <w:i w:val="0"/>
        </w:rPr>
        <w:br/>
      </w:r>
      <w:r>
        <w:rPr>
          <w:b w:val="0"/>
          <w:i w:val="0"/>
        </w:rPr>
        <w:t>Tiết thứ 4, Khoản 2, Điều 1</w:t>
      </w:r>
      <w:r>
        <w:rPr>
          <w:b w:val="0"/>
          <w:i w:val="0"/>
        </w:rPr>
        <w:br/>
      </w:r>
      <w:r>
        <w:rPr>
          <w:b w:val="0"/>
          <w:i w:val="0"/>
        </w:rPr>
        <w:t xml:space="preserve"> </w:t>
      </w:r>
      <w:r>
        <w:rPr>
          <w:b w:val="0"/>
          <w:i w:val="0"/>
        </w:rPr>
        <w:br/>
      </w:r>
      <w:r>
        <w:rPr>
          <w:b w:val="0"/>
          <w:i w:val="0"/>
        </w:rPr>
        <w:br/>
      </w:r>
      <w:r>
        <w:rPr>
          <w:b w:val="0"/>
          <w:i w:val="0"/>
        </w:rPr>
        <w:t>Bãi bỏ bởi Nghị quyết số 10/2013/NQ-HĐND ngày 12 tháng 7 năm 2013 của Hội đồng nhân dân tỉnh về việc sửa đổi, bổ sung và bãi bỏ một số chế độ chi tiêu hành chính, sự nghiệp trên địa bàn tỉnh Hậu Giang</w:t>
      </w:r>
      <w:r>
        <w:rPr>
          <w:b w:val="0"/>
          <w:i w:val="0"/>
        </w:rPr>
        <w:br/>
      </w:r>
      <w:r>
        <w:rPr>
          <w:b w:val="0"/>
          <w:i w:val="0"/>
        </w:rPr>
        <w:br/>
      </w:r>
      <w:r>
        <w:rPr>
          <w:b w:val="0"/>
          <w:i w:val="0"/>
        </w:rPr>
        <w:t xml:space="preserve"> </w:t>
      </w:r>
      <w:r>
        <w:rPr>
          <w:b w:val="0"/>
          <w:i w:val="0"/>
        </w:rPr>
        <w:br/>
      </w:r>
      <w:r>
        <w:rPr>
          <w:b w:val="0"/>
          <w:i w:val="0"/>
        </w:rPr>
        <w:t>22/7/2013</w:t>
      </w:r>
      <w:r>
        <w:rPr>
          <w:b w:val="0"/>
          <w:i w:val="0"/>
        </w:rPr>
        <w:br/>
      </w:r>
      <w:r>
        <w:rPr>
          <w:b w:val="0"/>
          <w:i w:val="0"/>
        </w:rPr>
        <w:br/>
      </w:r>
      <w:r>
        <w:rPr>
          <w:b w:val="0"/>
          <w:i w:val="0"/>
        </w:rPr>
        <w:br/>
      </w:r>
      <w:r>
        <w:rPr>
          <w:b w:val="0"/>
          <w:i w:val="0"/>
        </w:rPr>
        <w:br/>
      </w:r>
      <w:r>
        <w:rPr>
          <w:b w:val="0"/>
          <w:i w:val="0"/>
        </w:rPr>
        <w:t>Khoản 3, Điều 1</w:t>
      </w:r>
      <w:r>
        <w:rPr>
          <w:b w:val="0"/>
          <w:i w:val="0"/>
        </w:rPr>
        <w:br/>
      </w:r>
      <w:r>
        <w:rPr>
          <w:b w:val="0"/>
          <w:i w:val="0"/>
        </w:rPr>
        <w:br/>
      </w:r>
      <w:r>
        <w:rPr>
          <w:b w:val="0"/>
          <w:i w:val="0"/>
        </w:rPr>
        <w:t>Bãi bỏ bởi Nghị quyết số 22/2010/NQ-HĐND ngày 09 tháng 12 năm 2010 của Hội đồng nhân dân tỉnh về việc thông qua chế độ chi tiêu chi tiêu hành chính sự nghiệp trên địa bàn tỉnh Hậu Giang</w:t>
      </w:r>
      <w:r>
        <w:rPr>
          <w:b w:val="0"/>
          <w:i w:val="0"/>
        </w:rPr>
        <w:br/>
      </w:r>
      <w:r>
        <w:rPr>
          <w:b w:val="0"/>
          <w:i w:val="0"/>
        </w:rPr>
        <w:br/>
      </w:r>
      <w:r>
        <w:rPr>
          <w:b w:val="0"/>
          <w:i w:val="0"/>
        </w:rPr>
        <w:t>19/12/2010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06/2008/NQ-HĐND ngày 27 tháng 6 năm 2008 của Hội đồng nhân dân tỉnh Hậu Giang về việc ban hành mức thu học phí; bổ sung chế độ chi hành chính sự nghiệp và chính sách miễn thu Quỹ An ninh quốc phòng, Quỹ phòng chống lụt bão trên địa bàn tỉnh Hậu Giang</w:t>
      </w:r>
      <w:r>
        <w:rPr>
          <w:b w:val="0"/>
          <w:i w:val="0"/>
        </w:rPr>
        <w:br/>
      </w:r>
      <w:r>
        <w:rPr>
          <w:b w:val="0"/>
          <w:i w:val="0"/>
        </w:rPr>
        <w:br/>
      </w:r>
      <w:r>
        <w:rPr>
          <w:b w:val="0"/>
          <w:i w:val="0"/>
        </w:rPr>
        <w:t>Tiểu mục 2.3 khoản 2 Điều 1</w:t>
      </w:r>
      <w:r>
        <w:rPr>
          <w:b w:val="0"/>
          <w:i w:val="0"/>
        </w:rPr>
        <w:br/>
      </w:r>
      <w:r>
        <w:rPr>
          <w:b w:val="0"/>
          <w:i w:val="0"/>
        </w:rPr>
        <w:br/>
      </w:r>
      <w:r>
        <w:rPr>
          <w:b w:val="0"/>
          <w:i w:val="0"/>
        </w:rPr>
        <w:t>Sửa đổi, bổ sung bởi Nghị quyết số 28/2021/NQ-HĐND ngày 09 tháng 12 năm 2021 của Hội đồng nhân dân tỉnh Hậu Giang sửa đổi, bổ sung chế độ chi tiêu hành chính sự nghiệp trên địa bàn tỉnh Hậu Giang</w:t>
      </w:r>
      <w:r>
        <w:rPr>
          <w:b w:val="0"/>
          <w:i w:val="0"/>
        </w:rPr>
        <w:br/>
      </w:r>
      <w:r>
        <w:rPr>
          <w:b w:val="0"/>
          <w:i w:val="0"/>
        </w:rPr>
        <w:br/>
      </w:r>
      <w:r>
        <w:rPr>
          <w:b w:val="0"/>
          <w:i w:val="0"/>
        </w:rPr>
        <w:t>18/12/2021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20/2008/NQ-HĐND ngày 05 tháng 12 năm 2008 của Hội đồng nhân dân tỉnh Hậu Giang về việc sửa đổi, bổ sung chế độ chi tiêu hành chính, sự nghiệp và mức phụ cấp cán bộ không chuyên trách xã, phường, thị trấn và ở ấp, khu vực trên địa bàn tỉnh Hậu Giang</w:t>
      </w:r>
      <w:r>
        <w:rPr>
          <w:b w:val="0"/>
          <w:i w:val="0"/>
        </w:rPr>
        <w:br/>
      </w:r>
      <w:r>
        <w:rPr>
          <w:b w:val="0"/>
          <w:i w:val="0"/>
        </w:rPr>
        <w:br/>
      </w:r>
      <w:r>
        <w:rPr>
          <w:b w:val="0"/>
          <w:i w:val="0"/>
        </w:rPr>
        <w:t>Định mức phân bổ của Trường trung cấp nghề</w:t>
      </w:r>
      <w:r>
        <w:rPr>
          <w:b w:val="0"/>
          <w:i w:val="0"/>
        </w:rPr>
        <w:br/>
      </w:r>
      <w:r>
        <w:rPr>
          <w:b w:val="0"/>
          <w:i w:val="0"/>
        </w:rPr>
        <w:br/>
      </w:r>
      <w:r>
        <w:rPr>
          <w:b w:val="0"/>
          <w:i w:val="0"/>
        </w:rPr>
        <w:t>Sửa đổi bởi Nghị quyết số 17/2014/NQ-HĐND ngày 11 tháng 12 năm 2014 của Hội đồng nhân dân tỉnh về việc sửa đổi một số chế độ chi tiêu hành chính, sự nghiệp trên địa bàn tỉnh Hậu Giang</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14/2009/NQ-HĐND ngày 17 tháng 12 năm 2009 của Hội đồng nhân dân tỉnh Hậu Giang về việc sửa đổi, bổ sung chế độ chi tiêu hành chính sự nghiệp</w:t>
      </w:r>
      <w:r>
        <w:rPr>
          <w:b w:val="0"/>
          <w:i w:val="0"/>
        </w:rPr>
        <w:br/>
      </w:r>
      <w:r>
        <w:rPr>
          <w:b w:val="0"/>
          <w:i w:val="0"/>
        </w:rPr>
        <w:br/>
      </w:r>
      <w:r>
        <w:rPr>
          <w:b w:val="0"/>
          <w:i w:val="0"/>
        </w:rPr>
        <w:t>Khoản 1 Điều 1</w:t>
      </w:r>
      <w:r>
        <w:rPr>
          <w:b w:val="0"/>
          <w:i w:val="0"/>
        </w:rPr>
        <w:br/>
      </w:r>
      <w:r>
        <w:rPr>
          <w:b w:val="0"/>
          <w:i w:val="0"/>
        </w:rPr>
        <w:br/>
      </w:r>
      <w:r>
        <w:rPr>
          <w:b w:val="0"/>
          <w:i w:val="0"/>
        </w:rPr>
        <w:t>Sửa đổi bởi Nghị quyết số 18/2015/NQ-HĐND ngày 03 tháng 12 năm 2015 của Hội đồng nhân dân tỉnh về việc sửa đổi, bổ sung một số chế độ chi tiêu hành chính, sự nghiệp trên địa bàn tỉnh Hậu Giang</w:t>
      </w:r>
      <w:r>
        <w:rPr>
          <w:b w:val="0"/>
          <w:i w:val="0"/>
        </w:rPr>
        <w:br/>
      </w:r>
      <w:r>
        <w:rPr>
          <w:b w:val="0"/>
          <w:i w:val="0"/>
        </w:rPr>
        <w:br/>
      </w:r>
      <w:r>
        <w:rPr>
          <w:b w:val="0"/>
          <w:i w:val="0"/>
        </w:rPr>
        <w:t>13/12/2015</w:t>
      </w:r>
      <w:r>
        <w:rPr>
          <w:b w:val="0"/>
          <w:i w:val="0"/>
        </w:rPr>
        <w:br/>
      </w:r>
      <w:r>
        <w:rPr>
          <w:b w:val="0"/>
          <w:i w:val="0"/>
        </w:rPr>
        <w:br/>
      </w:r>
      <w:r>
        <w:rPr>
          <w:b w:val="0"/>
          <w:i w:val="0"/>
        </w:rPr>
        <w:br/>
      </w:r>
      <w:r>
        <w:rPr>
          <w:b w:val="0"/>
          <w:i w:val="0"/>
        </w:rPr>
        <w:br/>
      </w:r>
      <w:r>
        <w:rPr>
          <w:b w:val="0"/>
          <w:i w:val="0"/>
        </w:rPr>
        <w:t>Khoản 3, Điều 1</w:t>
      </w:r>
      <w:r>
        <w:rPr>
          <w:b w:val="0"/>
          <w:i w:val="0"/>
        </w:rPr>
        <w:br/>
      </w:r>
      <w:r>
        <w:rPr>
          <w:b w:val="0"/>
          <w:i w:val="0"/>
        </w:rPr>
        <w:br/>
      </w:r>
      <w:r>
        <w:rPr>
          <w:b w:val="0"/>
          <w:i w:val="0"/>
        </w:rPr>
        <w:t>Sửa đổi bởi Nghị quyết số 04/2010/NQ-HĐND ngày 09 tháng 7 năm 2010 về việc ban hành mức thu học phí đối với giáo dục mầm non và phổ thông công lập kể từ năm học 2010 - 2011 trên địa bàn tỉnh Hậu Giang</w:t>
      </w:r>
      <w:r>
        <w:rPr>
          <w:b w:val="0"/>
          <w:i w:val="0"/>
        </w:rPr>
        <w:br/>
      </w:r>
      <w:r>
        <w:rPr>
          <w:b w:val="0"/>
          <w:i w:val="0"/>
        </w:rPr>
        <w:br/>
      </w:r>
      <w:r>
        <w:rPr>
          <w:b w:val="0"/>
          <w:i w:val="0"/>
        </w:rPr>
        <w:t>19/7/2010</w:t>
      </w:r>
      <w:r>
        <w:rPr>
          <w:b w:val="0"/>
          <w:i w:val="0"/>
        </w:rPr>
        <w:br/>
      </w:r>
      <w:r>
        <w:rPr>
          <w:b w:val="0"/>
          <w:i w:val="0"/>
        </w:rPr>
        <w:br/>
      </w:r>
      <w:r>
        <w:rPr>
          <w:b w:val="0"/>
          <w:i w:val="0"/>
        </w:rPr>
        <w:br/>
      </w:r>
      <w:r>
        <w:rPr>
          <w:b w:val="0"/>
          <w:i w:val="0"/>
        </w:rPr>
        <w:br/>
      </w:r>
      <w:r>
        <w:rPr>
          <w:b w:val="0"/>
          <w:i w:val="0"/>
        </w:rPr>
        <w:t>Phần B, Phụ lục II</w:t>
      </w:r>
      <w:r>
        <w:rPr>
          <w:b w:val="0"/>
          <w:i w:val="0"/>
        </w:rPr>
        <w:br/>
      </w:r>
      <w:r>
        <w:rPr>
          <w:b w:val="0"/>
          <w:i w:val="0"/>
        </w:rPr>
        <w:br/>
      </w:r>
      <w:r>
        <w:rPr>
          <w:b w:val="0"/>
          <w:i w:val="0"/>
        </w:rPr>
        <w:t>Sửa đổi bởi Nghị quyết số 25/2012/NQ-HĐND ngày 07 tháng 12 năm 2012 của Hội đồng nhân dân tỉnh về việc sửa đổi, bổ sung chế độ chi tiêu chi tiêu hành chính sự nghiệp trên địa bàn tỉnh Hậu Giang</w:t>
      </w:r>
      <w:r>
        <w:rPr>
          <w:b w:val="0"/>
          <w:i w:val="0"/>
        </w:rPr>
        <w:br/>
      </w:r>
      <w:r>
        <w:rPr>
          <w:b w:val="0"/>
          <w:i w:val="0"/>
        </w:rPr>
        <w:br/>
      </w:r>
      <w:r>
        <w:rPr>
          <w:b w:val="0"/>
          <w:i w:val="0"/>
        </w:rPr>
        <w:t>17/12/2012</w:t>
      </w:r>
      <w:r>
        <w:rPr>
          <w:b w:val="0"/>
          <w:i w:val="0"/>
        </w:rPr>
        <w:br/>
      </w:r>
      <w:r>
        <w:rPr>
          <w:b w:val="0"/>
          <w:i w:val="0"/>
        </w:rPr>
        <w:br/>
      </w:r>
      <w:r>
        <w:rPr>
          <w:b w:val="0"/>
          <w:i w:val="0"/>
        </w:rPr>
        <w:br/>
      </w:r>
      <w:r>
        <w:rPr>
          <w:b w:val="0"/>
          <w:i w:val="0"/>
        </w:rPr>
        <w:br/>
      </w:r>
      <w:r>
        <w:rPr>
          <w:b w:val="0"/>
          <w:i w:val="0"/>
        </w:rPr>
        <w:t xml:space="preserve">Khoản 4 Điều 1 </w:t>
      </w:r>
      <w:r>
        <w:rPr>
          <w:b w:val="0"/>
          <w:i w:val="0"/>
        </w:rPr>
        <w:br/>
      </w:r>
      <w:r>
        <w:rPr>
          <w:b w:val="0"/>
          <w:i w:val="0"/>
        </w:rPr>
        <w:br/>
      </w:r>
      <w:r>
        <w:rPr>
          <w:b w:val="0"/>
          <w:i w:val="0"/>
        </w:rPr>
        <w:t>Sửa đổi bởi Nghị quyết số 17/2014/NQ-HĐND ngày 11 tháng 12 năm 2014 của Hội đồng nhân dân tỉnh về việc sửa đổi một số chế độ chi tiêu hành chính, sự nghiệp trên địa bàn tỉnh Hậu Giang</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22/2010/NQ-HĐND ngày 09 tháng 12 năm 2010 của Hội đồng nhân dân tỉnh Hậu Giang về việc thông qua chế độ chi tiêu hành chính, sự nghiệp trên địa bàn tỉnh Hậu Giang</w:t>
      </w:r>
      <w:r>
        <w:rPr>
          <w:b w:val="0"/>
          <w:i w:val="0"/>
        </w:rPr>
        <w:br/>
      </w:r>
      <w:r>
        <w:rPr>
          <w:b w:val="0"/>
          <w:i w:val="0"/>
        </w:rPr>
        <w:br/>
      </w:r>
      <w:r>
        <w:rPr>
          <w:b w:val="0"/>
          <w:i w:val="0"/>
        </w:rPr>
        <w:t xml:space="preserve">Một phần Điều 1 Nghị quyết số 22/2010/NQ-HĐND ngày 09/12/2010 của HĐND tỉnh Hậu Giang (Mục I, Tờ trình số 58/TTr-UBND ngày 23/11/2010 của UBND tỉnh Hậu Giang đã được thông qua tại Nghị quyết số </w:t>
      </w:r>
      <w:r>
        <w:rPr>
          <w:b w:val="0"/>
          <w:i w:val="0"/>
        </w:rPr>
        <w:t>22/2010/NQ-HĐND</w:t>
      </w:r>
      <w:r>
        <w:rPr>
          <w:b w:val="0"/>
          <w:i w:val="0"/>
        </w:rPr>
        <w:t xml:space="preserve"> ngày 09/12/2010 của HĐND tỉnh Hậu Giang)</w:t>
      </w:r>
      <w:r>
        <w:rPr>
          <w:b w:val="0"/>
          <w:i w:val="0"/>
        </w:rPr>
        <w:br/>
      </w:r>
      <w:r>
        <w:rPr>
          <w:b w:val="0"/>
          <w:i w:val="0"/>
        </w:rPr>
        <w:br/>
      </w:r>
      <w:r>
        <w:rPr>
          <w:b w:val="0"/>
          <w:i w:val="0"/>
        </w:rPr>
        <w:t>Bãi bỏ một phần bởi Nghị quyết số 05/2019/NQ-HĐND ngày 11 tháng 7 năm 2019 của Hội đồng nhân dân tỉnh Hậu Giang quy định nội dung và mức chi hỗ trợ hoạt động sáng kiến; chế độ tiếp khách nước ngoài, chế độ chi tổ chức hội nghị, hội thảo quốc tế tại Việt Nam; chế độ tiếp khách trong nước và sửa đổi, bổ sung chế độ chi nhuận bút, bồi dưỡng đối với các hoạt động văn hóa thông tin và nghệ thuật trên địa bàn tỉnh Hậu Giang</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11/2011/NQ-HĐND ngày 13 tháng 7 năm 2011 của Hội đồng nhân dân tỉnh Hậu Giang </w:t>
      </w:r>
      <w:r>
        <w:rPr>
          <w:b w:val="0"/>
          <w:i w:val="0"/>
        </w:rPr>
        <w:t>về việc sửa đổi, bổ sung và bãi bỏ một số chính sách, chế độ chi tiêu đối với ngành Giáo dục và Đào tạo</w:t>
      </w:r>
      <w:r>
        <w:rPr>
          <w:b w:val="0"/>
          <w:i w:val="0"/>
        </w:rPr>
        <w:br/>
      </w:r>
      <w:r>
        <w:rPr>
          <w:b w:val="0"/>
          <w:i w:val="0"/>
        </w:rPr>
        <w:br/>
      </w:r>
      <w:r>
        <w:rPr>
          <w:b w:val="0"/>
          <w:i w:val="0"/>
        </w:rPr>
        <w:t xml:space="preserve"> Khoản 1 Điều 1</w:t>
      </w:r>
      <w:r>
        <w:rPr>
          <w:b w:val="0"/>
          <w:i w:val="0"/>
        </w:rPr>
        <w:br/>
      </w:r>
      <w:r>
        <w:rPr>
          <w:b w:val="0"/>
          <w:i w:val="0"/>
        </w:rPr>
        <w:br/>
      </w:r>
      <w:r>
        <w:rPr>
          <w:b w:val="0"/>
          <w:i w:val="0"/>
        </w:rPr>
        <w:t>Bãi bỏ bởi Nghị quyết số 27/2016/NQ-HĐND ngày 08 tháng 12 năm 2016 của Hội đồng nhân dân tỉnh về việc ban hành chính sách hỗ trợ học sinh ở xã, ấp đặc biệt khó khăn; sửa đổi, bổ sung chính sách, chế độ chi tiêu ngành Giáo dục và Đào tạo; chế độ hỗ trợ đào tạo, bồi dưỡng và chính sách thu hút nhân lực trên địa bàn tỉnh Hậu Giang</w:t>
      </w:r>
      <w:r>
        <w:rPr>
          <w:b w:val="0"/>
          <w:i w:val="0"/>
        </w:rPr>
        <w:br/>
      </w:r>
      <w:r>
        <w:rPr>
          <w:b w:val="0"/>
          <w:i w:val="0"/>
        </w:rPr>
        <w:br/>
      </w:r>
      <w:r>
        <w:rPr>
          <w:b w:val="0"/>
          <w:i w:val="0"/>
        </w:rPr>
        <w:t>18/12/2016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25/2012/NQ-HĐND ngày 07 tháng 12 năm 2012 của Hội đồng nhân dân tỉnh Hậu Giang về việc sửa đổi, bổ sung và bãi bỏ một số chế độ chi tiêu hành chính, sự nghiệp trên địa bàn tỉnh Hậu Giang</w:t>
      </w:r>
      <w:r>
        <w:rPr>
          <w:b w:val="0"/>
          <w:i w:val="0"/>
        </w:rPr>
        <w:br/>
      </w:r>
      <w:r>
        <w:rPr>
          <w:b w:val="0"/>
          <w:i w:val="0"/>
        </w:rPr>
        <w:br/>
      </w:r>
      <w:r>
        <w:rPr>
          <w:b w:val="0"/>
          <w:i w:val="0"/>
        </w:rPr>
        <w:t>Mục III Phụ lục 1 ban hành kèm theo khoản 1 Điều 1</w:t>
      </w:r>
      <w:r>
        <w:rPr>
          <w:b w:val="0"/>
          <w:i w:val="0"/>
        </w:rPr>
        <w:br/>
      </w:r>
      <w:r>
        <w:rPr>
          <w:b w:val="0"/>
          <w:i w:val="0"/>
        </w:rPr>
        <w:br/>
      </w:r>
      <w:r>
        <w:rPr>
          <w:b w:val="0"/>
          <w:i w:val="0"/>
        </w:rPr>
        <w:t>Bãi bỏ bởi Nghị quyết số 34/2021/NQ-HĐND ngày 09 tháng 12 năm 2021 của 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 ngày 12 tháng 7 năm 2013 của Hội đồng nhân dân tỉnh Hậu Giang về việc sửa đổi, bổ sung và bãi bỏ một số chế độ chi tiêu hành chính, sự nghiệp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Bãi bỏ bởi Nghị quyết số 06/2015/NQ-HĐND ngày 25 tháng 9 năm 2015 của Hội đồng nhân dân tỉnh về việc quy định một số mức chi kinh phí thực hiện hoạt động kiểm soát thủ tục hành chính trên địa bàn tỉnh Hậu Giang</w:t>
      </w:r>
      <w:r>
        <w:rPr>
          <w:b w:val="0"/>
          <w:i w:val="0"/>
        </w:rPr>
        <w:br/>
      </w:r>
      <w:r>
        <w:rPr>
          <w:b w:val="0"/>
          <w:i w:val="0"/>
        </w:rPr>
        <w:br/>
      </w:r>
      <w:r>
        <w:rPr>
          <w:b w:val="0"/>
          <w:i w:val="0"/>
        </w:rPr>
        <w:t>05/10/2015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17/2014/NQ-HĐND ngày 11 tháng 12 năm 2014 của Hội đồng nhân dân tỉnh Hậu Giang về việc sửa đổi một số chế độ chi tiêu hành chính, sự nghiệp trên địa bàn tỉnh Hậu Giang</w:t>
      </w:r>
      <w:r>
        <w:rPr>
          <w:b w:val="0"/>
          <w:i w:val="0"/>
        </w:rPr>
        <w:br/>
      </w:r>
      <w:r>
        <w:rPr>
          <w:b w:val="0"/>
          <w:i w:val="0"/>
        </w:rPr>
        <w:br/>
      </w:r>
      <w:r>
        <w:rPr>
          <w:b w:val="0"/>
          <w:i w:val="0"/>
        </w:rPr>
        <w:t xml:space="preserve"> Khoản 2 Điều 1</w:t>
      </w:r>
      <w:r>
        <w:rPr>
          <w:b w:val="0"/>
          <w:i w:val="0"/>
        </w:rPr>
        <w:br/>
      </w:r>
      <w:r>
        <w:rPr>
          <w:b w:val="0"/>
          <w:i w:val="0"/>
        </w:rPr>
        <w:br/>
      </w:r>
      <w:r>
        <w:rPr>
          <w:b w:val="0"/>
          <w:i w:val="0"/>
        </w:rPr>
        <w:t>Sửa đổi, bổ sung bởi Nghị quyết số 08/2017/NQ-HĐND ngày 13 tháng 7 năm 2017 của Hội đồng nhân dân tỉnh sửa đổi, bổ sung một số chế độ chi tiêu hành chính, sự nghiệp trên địa bàn tỉnh Hậu Giang</w:t>
      </w:r>
      <w:r>
        <w:rPr>
          <w:b w:val="0"/>
          <w:i w:val="0"/>
        </w:rPr>
        <w:br/>
      </w:r>
      <w:r>
        <w:rPr>
          <w:b w:val="0"/>
          <w:i w:val="0"/>
        </w:rPr>
        <w:br/>
      </w:r>
      <w:r>
        <w:rPr>
          <w:b w:val="0"/>
          <w:i w:val="0"/>
        </w:rPr>
        <w:t>23/7/2017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18/2015/NQ-HĐND ngày 03 tháng 12 năm 2015 của Hội đồng nhân dân tỉnh Hậu Giang về việc sửa đổi, bổ sung một số chế độ chi tiêu hành chính, sự nghiệp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Bãi bỏ một phần bởi Nghị quyết số 05/2019/NQ-HĐND ngày 11 tháng 7 năm 2019 của Hội đồng nhân dân tỉnh Hậu Giang quy định nội dung và mức chi hỗ trợ hoạt động sáng kiến; chế độ tiếp khách nước ngoài, chế độ chi tổ chức hội nghị, hội thảo quốc tế tại Việt Nam; chế độ tiếp khách trong nước và sửa đổi, bổ sung chế độ chi nhuận bút, bồi dưỡng đối với các hoạt động văn hóa thông tin và nghệ thuật trên địa bàn tỉnh Hậu Giang</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10/2016/NQ-HĐND ngày 05 tháng 7 năm 2016 của Hội đồng nhân dân tỉnh Hậu Giang sửa đổi, bổ sung mức thu lệ phí hộ tịch và mức thu tiền bảo vệ, phát triển đất trồng lúa trên địa bàn tỉnh Hậu Giang</w:t>
      </w:r>
      <w:r>
        <w:rPr>
          <w:b w:val="0"/>
          <w:i w:val="0"/>
        </w:rPr>
        <w:br/>
      </w:r>
      <w:r>
        <w:rPr>
          <w:b w:val="0"/>
          <w:i w:val="0"/>
        </w:rPr>
        <w:br/>
      </w:r>
      <w:r>
        <w:rPr>
          <w:b w:val="0"/>
          <w:i w:val="0"/>
        </w:rPr>
        <w:t xml:space="preserve"> Khoản 1 Điều 1</w:t>
      </w:r>
      <w:r>
        <w:rPr>
          <w:b w:val="0"/>
          <w:i w:val="0"/>
        </w:rPr>
        <w:br/>
      </w:r>
      <w:r>
        <w:rPr>
          <w:b w:val="0"/>
          <w:i w:val="0"/>
        </w:rPr>
        <w:br/>
      </w:r>
      <w:r>
        <w:rPr>
          <w:b w:val="0"/>
          <w:i w:val="0"/>
        </w:rPr>
        <w:t>Bãi bỏ bởi Nghị quyết số 24/2016/NQ-HĐND ngày 08 tháng 12 năm 2016 của Hội đồng nhân dân tỉnh về việc thông qua các khoản thu phí, lệ phí và tỷ lệ phần trăm (%) trích lại cho đơn vị thu  trên địa bàn tỉnh Hậu Giang</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27/2016/NQ-HĐND ngày 08 tháng 12 năm 2016 của Hội đồng nhân dân tỉnh Hậu Giang về việc ban hành chính sách hỗ trợ học sinh ở xã, ấp đặc biệt khó khăn, sửa đổi, bổ sung chính sách, chế độ chi tiêu ngành Giáo dục và Đào tạo, chế độ hỗ trợ đào tạo bồi dưỡng và chính sách thu hút nhân lực trên địa bàn tỉnh Hậu Giang</w:t>
      </w:r>
      <w:r>
        <w:rPr>
          <w:b w:val="0"/>
          <w:i w:val="0"/>
        </w:rPr>
        <w:br/>
      </w:r>
      <w:r>
        <w:rPr>
          <w:b w:val="0"/>
          <w:i w:val="0"/>
        </w:rPr>
        <w:br/>
      </w:r>
      <w:r>
        <w:rPr>
          <w:b w:val="0"/>
          <w:i w:val="0"/>
        </w:rPr>
        <w:t>Khoản 2 Điều 1</w:t>
      </w:r>
      <w:r>
        <w:rPr>
          <w:b w:val="0"/>
          <w:i w:val="0"/>
        </w:rPr>
        <w:br/>
      </w:r>
      <w:r>
        <w:rPr>
          <w:b w:val="0"/>
          <w:i w:val="0"/>
        </w:rPr>
        <w:br/>
      </w:r>
      <w:r>
        <w:rPr>
          <w:b w:val="0"/>
          <w:i w:val="0"/>
        </w:rPr>
        <w:t>Bãi bỏ bởi Nghị quyết số 34/2021/NQ-HĐND ngày 09 tháng 12 năm 2021 của 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Nghị  quyết </w:t>
      </w:r>
      <w:r>
        <w:rPr>
          <w:b w:val="0"/>
          <w:i w:val="0"/>
        </w:rPr>
        <w:br/>
      </w:r>
      <w:r>
        <w:rPr>
          <w:b w:val="0"/>
          <w:i w:val="0"/>
        </w:rPr>
        <w:br/>
      </w:r>
      <w:r>
        <w:rPr>
          <w:b w:val="0"/>
          <w:i w:val="0"/>
        </w:rPr>
        <w:t>08/2017/NQ-HĐND ngày 13 tháng 7 năm 2017 của Hội đồng nhân dân tỉnh Hậu Giang sửa đổi, bổ sung một số chế độ chi tiêu hành chính, sự nghiệp trên địa bàn tỉnh Hậu Giang</w:t>
      </w:r>
      <w:r>
        <w:rPr>
          <w:b w:val="0"/>
          <w:i w:val="0"/>
        </w:rPr>
        <w:br/>
      </w:r>
      <w:r>
        <w:rPr>
          <w:b w:val="0"/>
          <w:i w:val="0"/>
        </w:rPr>
        <w:br/>
      </w:r>
      <w:r>
        <w:rPr>
          <w:b w:val="0"/>
          <w:i w:val="0"/>
        </w:rPr>
        <w:t>Khoản 4 Điều 1</w:t>
      </w:r>
      <w:r>
        <w:rPr>
          <w:b w:val="0"/>
          <w:i w:val="0"/>
        </w:rPr>
        <w:br/>
      </w:r>
      <w:r>
        <w:rPr>
          <w:b w:val="0"/>
          <w:i w:val="0"/>
        </w:rPr>
        <w:br/>
      </w:r>
      <w:r>
        <w:rPr>
          <w:b w:val="0"/>
          <w:i w:val="0"/>
        </w:rPr>
        <w:t>Bãi bỏ bởi Nghị quyết số 33/2022/NQ-HĐND ngày 09 tháng 12 năm 2022 của Hội đồng nhân dân tỉnh quy định định mức phân bổ kinh phí bảo đảm cho công tác xây dựng văn bản quy phạm pháp luật và hoàn thiện hệ thống pháp luật của Hội đồng nhân dân, Ủy ban nhân dân các cấp trên địa bàn tỉnh Hậu Giang</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 ngày 17 tháng 4 năm 2018 của Hội đồng nhân dân tỉnh Hậu Giang quy định mức chi thực hiện Cuộc vận động “Toàn dân đoàn kết xây dựng nông thôn mới, đô thị văn minh” và mức chi hỗ trợ đối với cán bộ, công chức, viên chức làm việc tại bộ phận và trả kết quả trên địa bàn tỉnh Hậu Giang</w:t>
      </w:r>
      <w:r>
        <w:rPr>
          <w:b w:val="0"/>
          <w:i w:val="0"/>
        </w:rPr>
        <w:br/>
      </w:r>
      <w:r>
        <w:rPr>
          <w:b w:val="0"/>
          <w:i w:val="0"/>
        </w:rPr>
        <w:br/>
      </w:r>
      <w:r>
        <w:rPr>
          <w:b w:val="0"/>
          <w:i w:val="0"/>
        </w:rPr>
        <w:t>Điểm b khoản 1 Điều 1</w:t>
      </w:r>
      <w:r>
        <w:rPr>
          <w:b w:val="0"/>
          <w:i w:val="0"/>
        </w:rPr>
        <w:br/>
      </w:r>
      <w:r>
        <w:rPr>
          <w:b w:val="0"/>
          <w:i w:val="0"/>
        </w:rPr>
        <w:br/>
      </w:r>
      <w:r>
        <w:rPr>
          <w:b w:val="0"/>
          <w:i w:val="0"/>
        </w:rPr>
        <w:t>Sửa đổi, bổ sung bởi Nghị quyết số 28/2021/NQ-HĐND ngày 09 tháng 12 năm 2021 của Hội đồng nhân dân tỉnh Hậu Giang sửa đổi, bổ sung chế độ chi tiêu hành chính sự nghiệp trên địa bàn tỉnh Hậu Giang</w:t>
      </w:r>
      <w:r>
        <w:rPr>
          <w:b w:val="0"/>
          <w:i w:val="0"/>
        </w:rPr>
        <w:br/>
      </w:r>
      <w:r>
        <w:rPr>
          <w:b w:val="0"/>
          <w:i w:val="0"/>
        </w:rPr>
        <w:br/>
      </w:r>
      <w:r>
        <w:rPr>
          <w:b w:val="0"/>
          <w:i w:val="0"/>
        </w:rPr>
        <w:t>18/12/2021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 ngày 07 tháng 12 năm 2018 của Hội đồng nhân dân tỉnh Hậu Giang phân cấp thẩm quyền xác lập quyền sở hữu toàn dân về tài sản và phê duyệt phương án xử lý tài sản được xác lập quyền sở hữu toàn dân thuộc phạm vi quản lý của địa phương trên địa bàn tỉnh Hậu Giang</w:t>
      </w:r>
      <w:r>
        <w:rPr>
          <w:b w:val="0"/>
          <w:i w:val="0"/>
        </w:rPr>
        <w:br/>
      </w:r>
      <w:r>
        <w:rPr>
          <w:b w:val="0"/>
          <w:i w:val="0"/>
        </w:rPr>
        <w:br/>
      </w:r>
      <w:r>
        <w:rPr>
          <w:b w:val="0"/>
          <w:i w:val="0"/>
        </w:rPr>
        <w:t>Điểm a khoản 3 Điều 1</w:t>
      </w:r>
      <w:r>
        <w:rPr>
          <w:b w:val="0"/>
          <w:i w:val="0"/>
        </w:rPr>
        <w:br/>
      </w:r>
      <w:r>
        <w:rPr>
          <w:b w:val="0"/>
          <w:i w:val="0"/>
        </w:rPr>
        <w:br/>
      </w:r>
      <w:r>
        <w:rPr>
          <w:b w:val="0"/>
          <w:i w:val="0"/>
        </w:rPr>
        <w:t>Sửa đổi, bổ sung bởi Nghị quyết số 01/2021/NQ-HĐND ngày 10 tháng 3 năm 2021 của Hội đồng nhân dân tỉnh Hậu Giang sửa đổi, bổ sung điểm a khoản 3 Điều 1 Nghị quyết số 17/2018/NQ-HĐND ngày 07 tháng 12 năm 2018 của Hội đồng nhân dân tỉnh Hậu Giang phân cấp thẩm quyền xác lập quyền sở hữu toàn dân về tài sản và phê duyệt phương án xử lý tài sản được xác lập quyền sở hữu toàn dân thuộc phạm vi quản lý của địa phương trên địa bàn tỉnh Hậu Giang</w:t>
      </w:r>
      <w:r>
        <w:rPr>
          <w:b w:val="0"/>
          <w:i w:val="0"/>
        </w:rPr>
        <w:br/>
      </w:r>
      <w:r>
        <w:rPr>
          <w:b w:val="0"/>
          <w:i w:val="0"/>
        </w:rPr>
        <w:br/>
      </w:r>
      <w:r>
        <w:rPr>
          <w:b w:val="0"/>
          <w:i w:val="0"/>
        </w:rPr>
        <w:t>20/3/2021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 ngày 07 tháng 12 năm 2018 của Hội đồng nhân dân tỉnh Hậu Giang quy định một số nội dung, mức chi chế độ hành chính sự nghiệp trên địa bàn tỉnh Hậu Giang</w:t>
      </w:r>
      <w:r>
        <w:rPr>
          <w:b w:val="0"/>
          <w:i w:val="0"/>
        </w:rPr>
        <w:br/>
      </w:r>
      <w:r>
        <w:rPr>
          <w:b w:val="0"/>
          <w:i w:val="0"/>
        </w:rPr>
        <w:br/>
      </w:r>
      <w:r>
        <w:rPr>
          <w:b w:val="0"/>
          <w:i w:val="0"/>
        </w:rPr>
        <w:t>Khoản 5 Điều 2</w:t>
      </w:r>
      <w:r>
        <w:rPr>
          <w:b w:val="0"/>
          <w:i w:val="0"/>
        </w:rPr>
        <w:br/>
      </w:r>
      <w:r>
        <w:rPr>
          <w:b w:val="0"/>
          <w:i w:val="0"/>
        </w:rPr>
        <w:br/>
      </w:r>
      <w:r>
        <w:rPr>
          <w:b w:val="0"/>
          <w:i w:val="0"/>
        </w:rPr>
        <w:t>Bãi bỏ bởi Nghị quyết số 10/2021/NQ-HĐND ngày 14 tháng 7 năm 2021 của Hội đồng nhân dân tỉnh Hậu Giang quy định chế độ dinh dưỡng đối với huấn luyện viên thể thao, vận động viên thể thao trên địa bàn tỉnh Hậu Giang</w:t>
      </w:r>
      <w:r>
        <w:rPr>
          <w:b w:val="0"/>
          <w:i w:val="0"/>
        </w:rPr>
        <w:br/>
      </w:r>
      <w:r>
        <w:rPr>
          <w:b w:val="0"/>
          <w:i w:val="0"/>
        </w:rPr>
        <w:br/>
      </w:r>
      <w:r>
        <w:rPr>
          <w:b w:val="0"/>
          <w:i w:val="0"/>
        </w:rPr>
        <w:t>24/7/2021</w:t>
      </w:r>
      <w:r>
        <w:rPr>
          <w:b w:val="0"/>
          <w:i w:val="0"/>
        </w:rPr>
        <w:br/>
      </w:r>
      <w:r>
        <w:rPr>
          <w:b w:val="0"/>
          <w:i w:val="0"/>
        </w:rPr>
        <w:br/>
      </w:r>
      <w:r>
        <w:rPr>
          <w:b w:val="0"/>
          <w:i w:val="0"/>
        </w:rPr>
        <w:br/>
      </w:r>
      <w:r>
        <w:rPr>
          <w:b w:val="0"/>
          <w:i w:val="0"/>
        </w:rPr>
        <w:br/>
      </w:r>
      <w:r>
        <w:rPr>
          <w:b w:val="0"/>
          <w:i w:val="0"/>
        </w:rPr>
        <w:t>Khoản 4 Điều 2</w:t>
      </w:r>
      <w:r>
        <w:rPr>
          <w:b w:val="0"/>
          <w:i w:val="0"/>
        </w:rPr>
        <w:br/>
      </w:r>
      <w:r>
        <w:rPr>
          <w:b w:val="0"/>
          <w:i w:val="0"/>
        </w:rPr>
        <w:br/>
      </w:r>
      <w:r>
        <w:rPr>
          <w:b w:val="0"/>
          <w:i w:val="0"/>
        </w:rPr>
        <w:t>Bãi bỏ bởi Nghị quyết số 07/2023/NQ-HĐND ngày 14 tháng 7 năm 2023 của Hội đồng nhân dân tỉnh quy định mức chi chúc thọ, mừng thọ người cao tuổi và chế độ áp dụng biện pháp đưa vào cơ sở cai nghiện ma túy bắt buộc; cai nghiện ma túy tự nguyện tại gia đình, cộng đồng; cai nghiện ma túy tự nguyện tại các cơ sở cai nghiện ma túy công lập và quản lý sau cai nghiện ma túy trên địa bàn tỉnh Hậu Giang</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ngày 11 tháng 7 năm 2019 của Hội đồng nhân dân tỉnh Hậu Giang quy định nội dung và mức chi hỗ trợ hoạt động sáng kiến; chế độ tiếp khách nước ngoài, chế độ chi tổ chức hội nghị, hội thảo quốc tế tại Việt Nam; chế độ tiếp khách trong nước và sửa đổi, bổ sung chế độ chi nhuận bút, bồi dưỡng đối với các hoạt động văn hóa thông tin và nghệ thuật trên địa bàn tỉnh Hậu Giang</w:t>
      </w:r>
      <w:r>
        <w:rPr>
          <w:b w:val="0"/>
          <w:i w:val="0"/>
        </w:rPr>
        <w:br/>
      </w:r>
      <w:r>
        <w:rPr>
          <w:b w:val="0"/>
          <w:i w:val="0"/>
        </w:rPr>
        <w:br/>
      </w:r>
      <w:r>
        <w:rPr>
          <w:b w:val="0"/>
          <w:i w:val="0"/>
        </w:rPr>
        <w:t>Điểm c khoản 2 Điều 1; Điểm c khoản 4 Điều 2</w:t>
      </w:r>
      <w:r>
        <w:rPr>
          <w:b w:val="0"/>
          <w:i w:val="0"/>
        </w:rPr>
        <w:br/>
      </w:r>
      <w:r>
        <w:rPr>
          <w:b w:val="0"/>
          <w:i w:val="0"/>
        </w:rPr>
        <w:br/>
      </w:r>
      <w:r>
        <w:rPr>
          <w:b w:val="0"/>
          <w:i w:val="0"/>
        </w:rPr>
        <w:t>Sửa đổi, bổ sung bởi Nghị quyết số 28/2021/NQ-HĐND ngày 09 tháng 12 năm 2021 của Hội đồng nhân dân tỉnh Hậu Giang sửa đổi, bổ sung chế độ chi tiêu hành chính sự nghiệp trên địa bàn tỉnh Hậu Giang</w:t>
      </w:r>
      <w:r>
        <w:rPr>
          <w:b w:val="0"/>
          <w:i w:val="0"/>
        </w:rPr>
        <w:br/>
      </w:r>
      <w:r>
        <w:rPr>
          <w:b w:val="0"/>
          <w:i w:val="0"/>
        </w:rPr>
        <w:br/>
      </w:r>
      <w:r>
        <w:rPr>
          <w:b w:val="0"/>
          <w:i w:val="0"/>
        </w:rPr>
        <w:t>18/12/2021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24/2020/NQ-HĐND ngày 04 tháng 12 năm 2020 của Hội đồng nhân dân tỉnh Hậu Giang sửa đổi, bổ sung một số chế độ chi tiêu hành chính sự nghiệp trên địa bàn tỉnh Hậu Giang</w:t>
      </w:r>
      <w:r>
        <w:rPr>
          <w:b w:val="0"/>
          <w:i w:val="0"/>
        </w:rPr>
        <w:br/>
      </w:r>
      <w:r>
        <w:rPr>
          <w:b w:val="0"/>
          <w:i w:val="0"/>
        </w:rPr>
        <w:br/>
      </w:r>
      <w:r>
        <w:rPr>
          <w:b w:val="0"/>
          <w:i w:val="0"/>
        </w:rPr>
        <w:t>Khoản 2 Phụ lục III</w:t>
      </w:r>
      <w:r>
        <w:rPr>
          <w:b w:val="0"/>
          <w:i w:val="0"/>
        </w:rPr>
        <w:br/>
      </w:r>
      <w:r>
        <w:rPr>
          <w:b w:val="0"/>
          <w:i w:val="0"/>
        </w:rPr>
        <w:br/>
      </w:r>
      <w:r>
        <w:rPr>
          <w:b w:val="0"/>
          <w:i w:val="0"/>
        </w:rPr>
        <w:t>Sửa đổi, bổ sung bởi Nghị quyết số 23/2022/NQ-HĐND ngày 09 tháng 12 năm 2022 của Hội đồng nhân dân tỉnh Hậu Giang sửa đổi, bổ sung một số điều của Nghị quyết số 24/2020/NQ-HĐND ngày 04 tháng 12 năm 2020 của Hội đồng nhân dân tỉnh Hậu Giang sửa đổi, bổ sung một số chế độ chi tiêu hành chính sự nghiệp trên địa bàn tỉnh Hậu Giang và Nghị quyết số 34/2021/NQ-HĐND ngày 09 tháng 12 năm 2021 của 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29/2021/NQ-HĐND ngày 09 tháng 12 năm 2021 của Hội đồng nhân dân tỉnh Hậu Giang ban hành danh mục dịch vụ sự nghiệp công sử dụng ngân sách nhà nước trên địa bàn tỉnh Hậu Giang</w:t>
      </w:r>
      <w:r>
        <w:rPr>
          <w:b w:val="0"/>
          <w:i w:val="0"/>
        </w:rPr>
        <w:br/>
      </w:r>
      <w:r>
        <w:rPr>
          <w:b w:val="0"/>
          <w:i w:val="0"/>
        </w:rPr>
        <w:br/>
      </w:r>
      <w:r>
        <w:rPr>
          <w:b w:val="0"/>
          <w:i w:val="0"/>
        </w:rPr>
        <w:t>Khoản 1 Điều 1; tên Điều 2; Phụ lục I, VII, VIII</w:t>
      </w:r>
      <w:r>
        <w:rPr>
          <w:b w:val="0"/>
          <w:i w:val="0"/>
        </w:rPr>
        <w:br/>
      </w:r>
      <w:r>
        <w:rPr>
          <w:b w:val="0"/>
          <w:i w:val="0"/>
        </w:rPr>
        <w:br/>
      </w:r>
      <w:r>
        <w:rPr>
          <w:b w:val="0"/>
          <w:i w:val="0"/>
        </w:rPr>
        <w:t>Sửa đổi, bổ sung bởi Nghị quyết số 31/2022/NQ-HĐND ngày 09 tháng 12 năm 2022 của Hội đồng nhân dân tỉnh Hậu Giang sửa đổi, bổ sung một số điều của Nghị quyết số 29/2021/NQ-HĐND ngày 09 tháng 12 năm 2021 của Hội đồng nhân dân tỉnh Hậu Giang ban hành danh mục dịch vụ sự nghiệp công sử dụng ngân sách nhà nước trên địa bàn tỉnh Hậu Giang</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34/2021/NQ-HĐND ngày 09 tháng 12 năm 2021 của 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Mục II Phần A Phụ lục kèm theo Nghị quyết số 34/2021/NQ-HĐND</w:t>
      </w:r>
      <w:r>
        <w:rPr>
          <w:b w:val="0"/>
          <w:i w:val="0"/>
        </w:rPr>
        <w:br/>
      </w:r>
      <w:r>
        <w:rPr>
          <w:b w:val="0"/>
          <w:i w:val="0"/>
        </w:rPr>
        <w:br/>
      </w:r>
      <w:r>
        <w:rPr>
          <w:b w:val="0"/>
          <w:i w:val="0"/>
        </w:rPr>
        <w:t>Sửa đổi, bổ sung bởi Nghị quyết số 23/2022/NQ-HĐND ngày 09 tháng 12 năm 2022 của Hội đồng nhân dân tỉnh Hậu Giang sửa đổi, bổ sung một số điều của Nghị quyết số 24/2020/NQ-HĐND ngày 04/12/2020 của Hội đồng nhân dân tỉnh Hậu Giang sửa đổi, bổ sung một số chế độ chi tiêu hành chính sự nghiệp trên địa bàn tỉnh Hậu Giang và Nghị quyết số 34/2021/NQ-HĐND ngày 09 tháng 12 năm 2021 của Hội đồng nhân dân tỉnh Hậu Giang quy định nội dung, mức chi xây dựng ngân hàng câu hỏi trắc nghiệm, tổ chức các kỳ thi phổ thông, chuẩn bị tham dự các kỳ thi Olympic quốc tế, khu vực và tổ chức các kỳ thi, cuộc thi, hội thi trong lĩnh vực giáo dục - đào tạo trên địa bàn tỉnh Hậu Giang</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18/2007/QĐ-UBND ngày 09 tháng 8 năm 2007 của Ủy ban nhân dân tỉnh Hậu Giang về việc sửa đổi, bổ sung chế độ chi tiêu hành chính, sự nghiệp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Bãi bỏ bởi Quyết định số 31/2011/QĐ-UBND ngày 26 tháng 8 năm 2011 của Ủy ban nhân dân tỉnh về việc quy định mức thu học phí đối với Đào tạo trình độ Cao đẳng và Trung cấp thuộc tỉnh Hậu Giang quản lý kể từ năm học 2011 - 2012 đến năm học 2014 - 2015 trên địa bàn tỉnh Hậu Giang</w:t>
      </w:r>
      <w:r>
        <w:rPr>
          <w:b w:val="0"/>
          <w:i w:val="0"/>
        </w:rPr>
        <w:br/>
      </w:r>
      <w:r>
        <w:rPr>
          <w:b w:val="0"/>
          <w:i w:val="0"/>
        </w:rPr>
        <w:br/>
      </w:r>
      <w:r>
        <w:rPr>
          <w:b w:val="0"/>
          <w:i w:val="0"/>
        </w:rPr>
        <w:t>05/9/2011</w:t>
      </w:r>
      <w:r>
        <w:rPr>
          <w:b w:val="0"/>
          <w:i w:val="0"/>
        </w:rPr>
        <w:br/>
      </w:r>
      <w:r>
        <w:rPr>
          <w:b w:val="0"/>
          <w:i w:val="0"/>
        </w:rPr>
        <w:br/>
      </w:r>
      <w:r>
        <w:rPr>
          <w:b w:val="0"/>
          <w:i w:val="0"/>
        </w:rPr>
        <w:br/>
      </w:r>
      <w:r>
        <w:rPr>
          <w:b w:val="0"/>
          <w:i w:val="0"/>
        </w:rPr>
        <w:br/>
      </w:r>
      <w:r>
        <w:rPr>
          <w:b w:val="0"/>
          <w:i w:val="0"/>
        </w:rPr>
        <w:t>Tiết (-) thứ nhất và Tiết (-) thứ hai, khoản 2 Điều 1</w:t>
      </w:r>
      <w:r>
        <w:rPr>
          <w:b w:val="0"/>
          <w:i w:val="0"/>
        </w:rPr>
        <w:br/>
      </w:r>
      <w:r>
        <w:rPr>
          <w:b w:val="0"/>
          <w:i w:val="0"/>
        </w:rPr>
        <w:br/>
      </w:r>
      <w:r>
        <w:rPr>
          <w:b w:val="0"/>
          <w:i w:val="0"/>
        </w:rPr>
        <w:t>Bãi bỏ bởi Quyết định số 30/2011/QĐ-UBND ngày 26 tháng 8 năm 2011 của Ủy ban nhân dân tỉnh về việc sửa đối, bố sung và bãi bỏ một số chính sách, chế độ chi tiêu đối với ngành Giáo dục và Đào tạo</w:t>
      </w:r>
      <w:r>
        <w:rPr>
          <w:b w:val="0"/>
          <w:i w:val="0"/>
        </w:rPr>
        <w:br/>
      </w:r>
      <w:r>
        <w:rPr>
          <w:b w:val="0"/>
          <w:i w:val="0"/>
        </w:rPr>
        <w:br/>
      </w:r>
      <w:r>
        <w:rPr>
          <w:b w:val="0"/>
          <w:i w:val="0"/>
        </w:rPr>
        <w:t>05/9/2011</w:t>
      </w:r>
      <w:r>
        <w:rPr>
          <w:b w:val="0"/>
          <w:i w:val="0"/>
        </w:rPr>
        <w:br/>
      </w:r>
      <w:r>
        <w:rPr>
          <w:b w:val="0"/>
          <w:i w:val="0"/>
        </w:rPr>
        <w:br/>
      </w:r>
      <w:r>
        <w:rPr>
          <w:b w:val="0"/>
          <w:i w:val="0"/>
        </w:rPr>
        <w:br/>
      </w:r>
      <w:r>
        <w:rPr>
          <w:b w:val="0"/>
          <w:i w:val="0"/>
        </w:rPr>
        <w:br/>
      </w:r>
      <w:r>
        <w:rPr>
          <w:b w:val="0"/>
          <w:i w:val="0"/>
        </w:rPr>
        <w:t>Tiết (-) thứ Tư, Khoản 2, Điều 1</w:t>
      </w:r>
      <w:r>
        <w:rPr>
          <w:b w:val="0"/>
          <w:i w:val="0"/>
        </w:rPr>
        <w:br/>
      </w:r>
      <w:r>
        <w:rPr>
          <w:b w:val="0"/>
          <w:i w:val="0"/>
        </w:rPr>
        <w:t xml:space="preserve"> </w:t>
      </w:r>
      <w:r>
        <w:rPr>
          <w:b w:val="0"/>
          <w:i w:val="0"/>
        </w:rPr>
        <w:br/>
      </w:r>
      <w:r>
        <w:rPr>
          <w:b w:val="0"/>
          <w:i w:val="0"/>
        </w:rPr>
        <w:br/>
      </w:r>
      <w:r>
        <w:rPr>
          <w:b w:val="0"/>
          <w:i w:val="0"/>
        </w:rPr>
        <w:t>Bãi bỏ bởi Quyết định số 21/2013/QĐ-UBND ngày 27 tháng 8 năm 2013 của Ủy ban nhân dân tỉnh về việc ban hành, sửa đối, bố sung và bãi bỏ một số chế độ chi tiêu hành chính, sự nghiệp trên địa bàn tỉnh Hậu Giang</w:t>
      </w:r>
      <w:r>
        <w:rPr>
          <w:b w:val="0"/>
          <w:i w:val="0"/>
        </w:rPr>
        <w:br/>
      </w:r>
      <w:r>
        <w:rPr>
          <w:b w:val="0"/>
          <w:i w:val="0"/>
        </w:rPr>
        <w:br/>
      </w:r>
      <w:r>
        <w:rPr>
          <w:b w:val="0"/>
          <w:i w:val="0"/>
        </w:rPr>
        <w:t>06/9/2013</w:t>
      </w:r>
      <w:r>
        <w:rPr>
          <w:b w:val="0"/>
          <w:i w:val="0"/>
        </w:rPr>
        <w:br/>
      </w:r>
      <w:r>
        <w:rPr>
          <w:b w:val="0"/>
          <w:i w:val="0"/>
        </w:rPr>
        <w:br/>
      </w:r>
      <w:r>
        <w:rPr>
          <w:b w:val="0"/>
          <w:i w:val="0"/>
        </w:rPr>
        <w:br/>
      </w:r>
      <w:r>
        <w:rPr>
          <w:b w:val="0"/>
          <w:i w:val="0"/>
        </w:rPr>
        <w:br/>
      </w:r>
      <w:r>
        <w:rPr>
          <w:b w:val="0"/>
          <w:i w:val="0"/>
        </w:rPr>
        <w:t>Khoản 3, Điều 1</w:t>
      </w:r>
      <w:r>
        <w:rPr>
          <w:b w:val="0"/>
          <w:i w:val="0"/>
        </w:rPr>
        <w:br/>
      </w:r>
      <w:r>
        <w:rPr>
          <w:b w:val="0"/>
          <w:i w:val="0"/>
        </w:rPr>
        <w:br/>
      </w:r>
      <w:r>
        <w:rPr>
          <w:b w:val="0"/>
          <w:i w:val="0"/>
        </w:rPr>
        <w:t>Sửa đổi bởi Quyết định số 09/2011/QĐ-UBND ngày 25 tháng 02 năm 2011 của Ủy ban nhân dân tỉnh về việc sửa đổi, bổ sung chế độ chi tiêu hành chính sự nghiệp trên địa bàn tỉnh Hậu Giang</w:t>
      </w:r>
      <w:r>
        <w:rPr>
          <w:b w:val="0"/>
          <w:i w:val="0"/>
        </w:rPr>
        <w:br/>
      </w:r>
      <w:r>
        <w:rPr>
          <w:b w:val="0"/>
          <w:i w:val="0"/>
        </w:rPr>
        <w:br/>
      </w:r>
      <w:r>
        <w:rPr>
          <w:b w:val="0"/>
          <w:i w:val="0"/>
        </w:rPr>
        <w:t>07/3/2011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36/2008/QĐ-UBND ngày 13 tháng 8 năm 2008 của Ủy ban nhân dân tỉnh Hậu Giang về việc sửa đổi, bổ sung chế độ chi tiêu hành chính, sự nghiệp và miễn thu Quỹ an ninh quốc phòng, quỹ phòng chống lụt bão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Bãi bỏ bởi Quyết định số 31/2011/QĐ-UBND ngày 26 tháng 8 năm 2011 của Ủy ban nhân dân tỉnh về việc quy định mức thu học phí đối với Đào tạo trình độ Cao đẳng và Trung cấp thuộc tỉnh Hậu Giang quản lý kể từ năm học 2011 - 2012 đến năm học 2014 - 2015 trên địa bàn tỉnh Hậu Giang</w:t>
      </w:r>
      <w:r>
        <w:rPr>
          <w:b w:val="0"/>
          <w:i w:val="0"/>
        </w:rPr>
        <w:br/>
      </w:r>
      <w:r>
        <w:rPr>
          <w:b w:val="0"/>
          <w:i w:val="0"/>
        </w:rPr>
        <w:br/>
      </w:r>
      <w:r>
        <w:rPr>
          <w:b w:val="0"/>
          <w:i w:val="0"/>
        </w:rPr>
        <w:t>05/9/2011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04/2009/QĐ-UBND ngày 16 tháng 02 năm 2009 của Ủy ban nhân dân tỉnh Hậu Giang sửa đổi, bổ sung Quyết định số 68/2005/QĐ-UBND ngày 30 tháng 12 năm 2005 của UBND tỉnh ban hành chế độ chi tiêu hành chính, sự nghiệp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Thay thế bởi Quyết định số 01/2015/QĐ-UBND ngày 15 tháng 01 năm 2015 của Ủy ban nhân dân tỉnh về việc sửa đổi một số chế độ chi tiêu hành chính, sự nghiệp trên địa bàn tỉnh Hậu Giang</w:t>
      </w:r>
      <w:r>
        <w:rPr>
          <w:b w:val="0"/>
          <w:i w:val="0"/>
        </w:rPr>
        <w:br/>
      </w:r>
      <w:r>
        <w:rPr>
          <w:b w:val="0"/>
          <w:i w:val="0"/>
        </w:rPr>
        <w:br/>
      </w:r>
      <w:r>
        <w:rPr>
          <w:b w:val="0"/>
          <w:i w:val="0"/>
        </w:rPr>
        <w:t>25/01/2015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05/2010/QĐ-UBND ngày 17 tháng 3 năm 2010 của Ủy ban nhân dân tỉnh Hậu Giang sửa đổi, bổ sung Quyết định số 68/2005/QĐ-UBND ngày 30 tháng 12 năm 2005 của Ủy ban nhân dân tỉnh Hậu Giang ban hành chế độ chi tiêu hành chính, sự nghiệp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Bãi bỏ bởi</w:t>
      </w:r>
      <w:r>
        <w:rPr>
          <w:b/>
          <w:i w:val="0"/>
        </w:rPr>
        <w:t xml:space="preserve"> Quyết định số 0</w:t>
      </w:r>
      <w:r>
        <w:rPr>
          <w:b w:val="0"/>
          <w:i w:val="0"/>
        </w:rPr>
        <w:t>1/2016/QĐ-UBND ngày 21 tháng 01 năm 2016 của Ủy ban nhân dân tỉnh về việc sửa đổi, bổ sung một số chế độ chi tiêu hành chính, sự nghiệp trên địa bàn tỉnh Hậu Giang</w:t>
      </w:r>
      <w:r>
        <w:rPr>
          <w:b w:val="0"/>
          <w:i w:val="0"/>
        </w:rPr>
        <w:br/>
      </w:r>
      <w:r>
        <w:rPr>
          <w:b w:val="0"/>
          <w:i w:val="0"/>
        </w:rPr>
        <w:br/>
      </w:r>
      <w:r>
        <w:rPr>
          <w:b w:val="0"/>
          <w:i w:val="0"/>
        </w:rPr>
        <w:t>01/02/2016</w:t>
      </w:r>
      <w:r>
        <w:rPr>
          <w:b w:val="0"/>
          <w:i w:val="0"/>
        </w:rPr>
        <w:br/>
      </w:r>
      <w:r>
        <w:rPr>
          <w:b w:val="0"/>
          <w:i w:val="0"/>
        </w:rPr>
        <w:br/>
      </w:r>
      <w:r>
        <w:rPr>
          <w:b w:val="0"/>
          <w:i w:val="0"/>
        </w:rPr>
        <w:br/>
      </w:r>
      <w:r>
        <w:rPr>
          <w:b w:val="0"/>
          <w:i w:val="0"/>
        </w:rPr>
        <w:br/>
      </w:r>
      <w:r>
        <w:rPr>
          <w:b w:val="0"/>
          <w:i w:val="0"/>
        </w:rPr>
        <w:t>Khoản 3  Điều 1</w:t>
      </w:r>
      <w:r>
        <w:rPr>
          <w:b w:val="0"/>
          <w:i w:val="0"/>
        </w:rPr>
        <w:br/>
      </w:r>
      <w:r>
        <w:rPr>
          <w:b w:val="0"/>
          <w:i w:val="0"/>
        </w:rPr>
        <w:br/>
      </w:r>
      <w:r>
        <w:rPr>
          <w:b w:val="0"/>
          <w:i w:val="0"/>
        </w:rPr>
        <w:t>Bãi bỏ bởi Quyết định số 20/2010/QĐ-UBND ngày 13 tháng 8 năm 2010 của Ủy ban nhân dân tỉnh quy định mức thu học phí đối với giáo dục mầm non, phổ thông công lập kể từ năm học 2010 - 2011 và sửa đổi mức thu học phí hệ trung cấp nghề trên địa bàn tỉnh Hậu Giang</w:t>
      </w:r>
      <w:r>
        <w:rPr>
          <w:b w:val="0"/>
          <w:i w:val="0"/>
        </w:rPr>
        <w:br/>
      </w:r>
      <w:r>
        <w:rPr>
          <w:b w:val="0"/>
          <w:i w:val="0"/>
        </w:rPr>
        <w:br/>
      </w:r>
      <w:r>
        <w:rPr>
          <w:b w:val="0"/>
          <w:i w:val="0"/>
        </w:rPr>
        <w:t>23/8/2010</w:t>
      </w:r>
      <w:r>
        <w:rPr>
          <w:b w:val="0"/>
          <w:i w:val="0"/>
        </w:rPr>
        <w:br/>
      </w:r>
      <w:r>
        <w:rPr>
          <w:b w:val="0"/>
          <w:i w:val="0"/>
        </w:rPr>
        <w:br/>
      </w:r>
      <w:r>
        <w:rPr>
          <w:b w:val="0"/>
          <w:i w:val="0"/>
        </w:rPr>
        <w:br/>
      </w:r>
      <w:r>
        <w:rPr>
          <w:b w:val="0"/>
          <w:i w:val="0"/>
        </w:rPr>
        <w:br/>
      </w:r>
      <w:r>
        <w:rPr>
          <w:b w:val="0"/>
          <w:i w:val="0"/>
        </w:rPr>
        <w:t>Mục I phần A và phần B phụ lục II quy định chế độ chi của ngành thể dục thể thao và phụ lục III quy định mức khen thưởng đối với vận động viên lập thành tích tại các giải thi đấu thể thao</w:t>
      </w:r>
      <w:r>
        <w:rPr>
          <w:b w:val="0"/>
          <w:i w:val="0"/>
        </w:rPr>
        <w:br/>
      </w:r>
      <w:r>
        <w:rPr>
          <w:b w:val="0"/>
          <w:i w:val="0"/>
        </w:rPr>
        <w:br/>
      </w:r>
      <w:r>
        <w:rPr>
          <w:b w:val="0"/>
          <w:i w:val="0"/>
        </w:rPr>
        <w:t>Sửa đổi bởi Quyết định số 07/2013/QĐ-UBND ngày 05 tháng 4 năm 2013 của Ủy ban nhân dân tỉnh ban hành, sửa đổi một số chế độ chi tiêu hành chính sự nghiệp trên địa bàn tỉnh Hậu Giang</w:t>
      </w:r>
      <w:r>
        <w:rPr>
          <w:b w:val="0"/>
          <w:i w:val="0"/>
        </w:rPr>
        <w:br/>
      </w:r>
      <w:r>
        <w:rPr>
          <w:b w:val="0"/>
          <w:i w:val="0"/>
        </w:rPr>
        <w:t xml:space="preserve"> </w:t>
      </w:r>
      <w:r>
        <w:rPr>
          <w:b w:val="0"/>
          <w:i w:val="0"/>
        </w:rPr>
        <w:br/>
      </w:r>
      <w:r>
        <w:rPr>
          <w:b w:val="0"/>
          <w:i w:val="0"/>
        </w:rPr>
        <w:br/>
      </w:r>
      <w:r>
        <w:rPr>
          <w:b w:val="0"/>
          <w:i w:val="0"/>
        </w:rPr>
        <w:t>15/4/2013</w:t>
      </w:r>
      <w:r>
        <w:rPr>
          <w:b w:val="0"/>
          <w:i w:val="0"/>
        </w:rPr>
        <w:br/>
      </w:r>
      <w:r>
        <w:rPr>
          <w:b w:val="0"/>
          <w:i w:val="0"/>
        </w:rPr>
        <w:br/>
      </w:r>
      <w:r>
        <w:rPr>
          <w:b w:val="0"/>
          <w:i w:val="0"/>
        </w:rPr>
        <w:br/>
      </w:r>
      <w:r>
        <w:rPr>
          <w:b w:val="0"/>
          <w:i w:val="0"/>
        </w:rPr>
        <w:br/>
      </w:r>
      <w:r>
        <w:rPr>
          <w:b w:val="0"/>
          <w:i w:val="0"/>
        </w:rPr>
        <w:t>Khoản 4 Điều 1</w:t>
      </w:r>
      <w:r>
        <w:rPr>
          <w:b w:val="0"/>
          <w:i w:val="0"/>
        </w:rPr>
        <w:br/>
      </w:r>
      <w:r>
        <w:rPr>
          <w:b w:val="0"/>
          <w:i w:val="0"/>
        </w:rPr>
        <w:br/>
      </w:r>
      <w:r>
        <w:rPr>
          <w:b w:val="0"/>
          <w:i w:val="0"/>
        </w:rPr>
        <w:t>Thay thế bởi Quyết định số 01/2015/QĐ-UBND ngày 15 tháng 01 năm 2015 của Ủy ban nhân dân tỉnh về việc sửa đổi một số chế độ chi tiêu hành chính, sự nghiệp trên địa bàn tỉnh Hậu Giang</w:t>
      </w:r>
      <w:r>
        <w:rPr>
          <w:b w:val="0"/>
          <w:i w:val="0"/>
        </w:rPr>
        <w:br/>
      </w:r>
      <w:r>
        <w:rPr>
          <w:b w:val="0"/>
          <w:i w:val="0"/>
        </w:rPr>
        <w:br/>
      </w:r>
      <w:r>
        <w:rPr>
          <w:b w:val="0"/>
          <w:i w:val="0"/>
        </w:rPr>
        <w:t>25/01/2015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09/2011/QĐ-UBND ngày 25 tháng 02 năm 2011 của Ủy ban nhân dân tỉnh Hậu Giang về việc sửa đổi, bổ sung chế độ chi tiêu hành chính, sự nghiệp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Hết hiệu lực theo Điều 154 Luật Ban hành văn bản quy phạm pháp luật năm 2015</w:t>
      </w:r>
      <w:r>
        <w:rPr>
          <w:b w:val="0"/>
          <w:i w:val="0"/>
        </w:rPr>
        <w:br/>
      </w:r>
      <w:r>
        <w:rPr>
          <w:b w:val="0"/>
          <w:i w:val="0"/>
        </w:rPr>
        <w:br/>
      </w:r>
      <w:r>
        <w:rPr>
          <w:b w:val="0"/>
          <w:i w:val="0"/>
        </w:rPr>
        <w:t>23/7/2017</w:t>
      </w:r>
      <w:r>
        <w:rPr>
          <w:b w:val="0"/>
          <w:i w:val="0"/>
        </w:rPr>
        <w:br/>
      </w:r>
      <w:r>
        <w:rPr>
          <w:b w:val="0"/>
          <w:i w:val="0"/>
        </w:rPr>
        <w:br/>
      </w:r>
      <w:r>
        <w:rPr>
          <w:b w:val="0"/>
          <w:i w:val="0"/>
        </w:rPr>
        <w:br/>
      </w:r>
      <w:r>
        <w:rPr>
          <w:b w:val="0"/>
          <w:i w:val="0"/>
        </w:rPr>
        <w:br/>
      </w:r>
      <w:r>
        <w:rPr>
          <w:b w:val="0"/>
          <w:i w:val="0"/>
        </w:rPr>
        <w:t>Khoản 3 Điều 1</w:t>
      </w:r>
      <w:r>
        <w:rPr>
          <w:b w:val="0"/>
          <w:i w:val="0"/>
        </w:rPr>
        <w:br/>
      </w:r>
      <w:r>
        <w:rPr>
          <w:b w:val="0"/>
          <w:i w:val="0"/>
        </w:rPr>
        <w:br/>
      </w:r>
      <w:r>
        <w:rPr>
          <w:b w:val="0"/>
          <w:i w:val="0"/>
        </w:rPr>
        <w:t>Thay thế bởi Quyết định số 01/2015/QĐ-UBND ngày 15 tháng 01 năm 2015 của Ủy ban nhân dân tỉnh về việc sửa đổi một số chế độ chi tiêu hành chính, sự nghiệp trên địa bàn tỉnh Hậu Giang</w:t>
      </w:r>
      <w:r>
        <w:rPr>
          <w:b w:val="0"/>
          <w:i w:val="0"/>
        </w:rPr>
        <w:br/>
      </w:r>
      <w:r>
        <w:rPr>
          <w:b w:val="0"/>
          <w:i w:val="0"/>
        </w:rPr>
        <w:br/>
      </w:r>
      <w:r>
        <w:rPr>
          <w:b w:val="0"/>
          <w:i w:val="0"/>
        </w:rPr>
        <w:t>25/01/2015</w:t>
      </w:r>
      <w:r>
        <w:rPr>
          <w:b w:val="0"/>
          <w:i w:val="0"/>
        </w:rPr>
        <w:br/>
      </w:r>
      <w:r>
        <w:rPr>
          <w:b w:val="0"/>
          <w:i w:val="0"/>
        </w:rPr>
        <w:br/>
      </w:r>
      <w:r>
        <w:rPr>
          <w:b w:val="0"/>
          <w:i w:val="0"/>
        </w:rPr>
        <w:br/>
      </w:r>
      <w:r>
        <w:rPr>
          <w:b w:val="0"/>
          <w:i w:val="0"/>
        </w:rPr>
        <w:br/>
      </w:r>
      <w:r>
        <w:rPr>
          <w:b w:val="0"/>
          <w:i w:val="0"/>
        </w:rPr>
        <w:t>Điểm a, Khoản 5 Điều 1</w:t>
      </w:r>
      <w:r>
        <w:rPr>
          <w:b w:val="0"/>
          <w:i w:val="0"/>
        </w:rPr>
        <w:br/>
      </w:r>
      <w:r>
        <w:rPr>
          <w:b w:val="0"/>
          <w:i w:val="0"/>
        </w:rPr>
        <w:br/>
      </w:r>
      <w:r>
        <w:rPr>
          <w:b w:val="0"/>
          <w:i w:val="0"/>
        </w:rPr>
        <w:t>Sửa đổi bởi Quyết định số 07/2013/QĐ-UBND ngày 05 tháng 4 năm 2013 của Ủy ban nhân dân tỉnh ban hành, sửa đổi một số chế độ chi tiêu hành chính sự nghiệp trên địa bàn tỉnh Hậu Giang</w:t>
      </w:r>
      <w:r>
        <w:rPr>
          <w:b w:val="0"/>
          <w:i w:val="0"/>
        </w:rPr>
        <w:br/>
      </w:r>
      <w:r>
        <w:rPr>
          <w:b w:val="0"/>
          <w:i w:val="0"/>
        </w:rPr>
        <w:br/>
      </w:r>
      <w:r>
        <w:rPr>
          <w:b w:val="0"/>
          <w:i w:val="0"/>
        </w:rPr>
        <w:t>15/4/2013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07/2013/QĐ-UBND ngày 05 tháng 4 năm 2013 của Ủy ban nhân dân tỉnh Hậu Giang b</w:t>
      </w:r>
      <w:r>
        <w:rPr>
          <w:b/>
          <w:i w:val="0"/>
        </w:rPr>
        <w:t xml:space="preserve">an hành, sửa đổi một số chế độ chi tiêu hành chính, sự nghiệp </w:t>
      </w:r>
      <w:r>
        <w:rPr>
          <w:b/>
          <w:i w:val="0"/>
        </w:rPr>
        <w:t>trên địa bàn tỉnh Hậu Gian</w:t>
      </w:r>
      <w:r>
        <w:rPr>
          <w:b w:val="0"/>
          <w:i w:val="0"/>
        </w:rPr>
        <w:t>g</w:t>
      </w:r>
      <w:r>
        <w:rPr>
          <w:b w:val="0"/>
          <w:i w:val="0"/>
        </w:rPr>
        <w:br/>
      </w:r>
      <w:r>
        <w:rPr>
          <w:b w:val="0"/>
          <w:i w:val="0"/>
        </w:rPr>
        <w:br/>
      </w:r>
      <w:r>
        <w:rPr>
          <w:b w:val="0"/>
          <w:i w:val="0"/>
        </w:rPr>
        <w:t>Điểm b khoản 4 Điều 1</w:t>
      </w:r>
      <w:r>
        <w:rPr>
          <w:b w:val="0"/>
          <w:i w:val="0"/>
        </w:rPr>
        <w:br/>
      </w:r>
      <w:r>
        <w:rPr>
          <w:b w:val="0"/>
          <w:i w:val="0"/>
        </w:rPr>
        <w:br/>
      </w:r>
      <w:r>
        <w:rPr>
          <w:b w:val="0"/>
          <w:i w:val="0"/>
        </w:rPr>
        <w:t>Bãi bỏ bởi Quyết định số 05/2021/QĐ-UBND ngày 05 tháng 3 năm 2021 của Ủy ban nhân dân tỉnh Hậu Giang bãi bỏ văn bản quy phạm pháp luật do UBND tỉnh Hậu Giang ban hành</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 ngày 10 tháng 3 năm 2014 của Ủy ban nhân dân tỉnh Hậu Giang về việc quy định chế độ, định mức chi tiêu tài chính phục vụ hoạt động Hội đồng nhân dân các cấp trên địa bàn tỉnh Hậu Giang</w:t>
      </w:r>
      <w:r>
        <w:rPr>
          <w:b w:val="0"/>
          <w:i w:val="0"/>
        </w:rPr>
        <w:br/>
      </w:r>
      <w:r>
        <w:rPr>
          <w:b w:val="0"/>
          <w:i w:val="0"/>
        </w:rPr>
        <w:br/>
      </w:r>
      <w:r>
        <w:rPr>
          <w:b w:val="0"/>
          <w:i w:val="0"/>
        </w:rPr>
        <w:t>- Khoản 1, Mục I của Phụ lục;</w:t>
      </w:r>
      <w:r>
        <w:rPr>
          <w:b w:val="0"/>
          <w:i w:val="0"/>
        </w:rPr>
        <w:br/>
      </w:r>
      <w:r>
        <w:rPr>
          <w:b w:val="0"/>
          <w:i w:val="0"/>
        </w:rPr>
        <w:t>- Khoản 2, Khoản 3 Mục II của Phụ lục;</w:t>
      </w:r>
      <w:r>
        <w:rPr>
          <w:b w:val="0"/>
          <w:i w:val="0"/>
        </w:rPr>
        <w:br/>
      </w:r>
      <w:r>
        <w:rPr>
          <w:b w:val="0"/>
          <w:i w:val="0"/>
        </w:rPr>
        <w:t>- Khoản 1, Mục III của Phụ lục;</w:t>
      </w:r>
      <w:r>
        <w:rPr>
          <w:b w:val="0"/>
          <w:i w:val="0"/>
        </w:rPr>
        <w:br/>
      </w:r>
      <w:r>
        <w:rPr>
          <w:b w:val="0"/>
          <w:i w:val="0"/>
        </w:rPr>
        <w:t>- Khoản 4, Mục VIII của Phụ lục;</w:t>
      </w:r>
      <w:r>
        <w:rPr>
          <w:b w:val="0"/>
          <w:i w:val="0"/>
        </w:rPr>
        <w:br/>
      </w:r>
      <w:r>
        <w:rPr>
          <w:b w:val="0"/>
          <w:i w:val="0"/>
        </w:rPr>
        <w:t>- Khoản 7 Mục VIII của Phụ lục</w:t>
      </w:r>
      <w:r>
        <w:rPr>
          <w:b w:val="0"/>
          <w:i w:val="0"/>
        </w:rPr>
        <w:br/>
      </w:r>
      <w:r>
        <w:rPr>
          <w:b w:val="0"/>
          <w:i w:val="0"/>
        </w:rPr>
        <w:br/>
      </w:r>
      <w:r>
        <w:rPr>
          <w:b w:val="0"/>
          <w:i w:val="0"/>
        </w:rPr>
        <w:t>Hết hiệu lực theo khoản 4 Điều 154 Luật Ban hành văn bản quy phạm pháp luật năm 2015</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ngày 29 tháng 7 năm 2016 của Ủy ban nhân dân tỉnh Hậu Giang sửa đổi, bổ sung mức thu lệ phí hộ tịch và quy định mức thu tiền bảo vệ, phát triển đất trồng lúa trên địa bàn tỉnh Hậu Giang</w:t>
      </w:r>
      <w:r>
        <w:rPr>
          <w:b w:val="0"/>
          <w:i w:val="0"/>
        </w:rPr>
        <w:br/>
      </w:r>
      <w:r>
        <w:rPr>
          <w:b w:val="0"/>
          <w:i w:val="0"/>
        </w:rPr>
        <w:br/>
      </w:r>
      <w:r>
        <w:rPr>
          <w:b w:val="0"/>
          <w:i w:val="0"/>
        </w:rPr>
        <w:t>Khoản 1 Điều 1</w:t>
      </w:r>
      <w:r>
        <w:rPr>
          <w:b w:val="0"/>
          <w:i w:val="0"/>
        </w:rPr>
        <w:br/>
      </w:r>
      <w:r>
        <w:rPr>
          <w:b w:val="0"/>
          <w:i w:val="0"/>
        </w:rPr>
        <w:br/>
      </w:r>
      <w:r>
        <w:rPr>
          <w:b w:val="0"/>
          <w:i w:val="0"/>
        </w:rPr>
        <w:t>Hết hiệu lực theo khoản 4 Điều 154 Luật Ban hành văn bản quy phạm pháp luật năm 2015</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 ngày 27 tháng 12 năm 2016 của Ủy ban nhân dân tỉnh Hậu Giang ban hành Quy định về chính sách khuyến khích xã hội hóa đối với các hoạt động trong lĩnh vực giáo dục, dạy nghề, y tế, văn hóa, thể thao, môi trường, giám định tư pháp trên địa bàn tỉnh Hậu Giang</w:t>
      </w:r>
      <w:r>
        <w:rPr>
          <w:b w:val="0"/>
          <w:i w:val="0"/>
        </w:rPr>
        <w:br/>
      </w:r>
      <w:r>
        <w:rPr>
          <w:b w:val="0"/>
          <w:i w:val="0"/>
        </w:rPr>
        <w:br/>
      </w:r>
      <w:r>
        <w:rPr>
          <w:b w:val="0"/>
          <w:i w:val="0"/>
        </w:rPr>
        <w:t>Điều 4 Quy định về chính sách khuyến khích xã hội hóa đối với các hoạt động trong lĩnh vực giáo dục - đào tạo, dạy nghề, y tế, văn hóa, thể dục thể thao, môi trường, giám định tư pháp trên địa bàn tỉnh Hậu Giang</w:t>
      </w:r>
      <w:r>
        <w:rPr>
          <w:b w:val="0"/>
          <w:i w:val="0"/>
        </w:rPr>
        <w:br/>
      </w:r>
      <w:r>
        <w:rPr>
          <w:b w:val="0"/>
          <w:i w:val="0"/>
        </w:rPr>
        <w:br/>
      </w:r>
      <w:r>
        <w:rPr>
          <w:b w:val="0"/>
          <w:i w:val="0"/>
        </w:rPr>
        <w:t>Sửa đổi, bổ sung bởi Quyết định số 19/2019/QĐ-UBND ngày 21 tháng 10 năm 2019 của Ủy ban nhân dân tỉnh Hậu Giang sửa đổi, bổ sung Điều 4 Quy định về chính sách khuyến khích xã hội hóa đối với các hoạt động trong lĩnh vực giáo dục - đào tạo, dạy nghề, y tế, văn hóa, thể dục thể thao, môi trường, giám định tư pháp trên địa bàn tỉnh Hậu Giang</w:t>
      </w:r>
      <w:r>
        <w:rPr>
          <w:b w:val="0"/>
          <w:i w:val="0"/>
        </w:rPr>
        <w:br/>
      </w:r>
      <w:r>
        <w:rPr>
          <w:b w:val="0"/>
          <w:i w:val="0"/>
        </w:rPr>
        <w:br/>
      </w:r>
      <w:r>
        <w:rPr>
          <w:b w:val="0"/>
          <w:i w:val="0"/>
        </w:rPr>
        <w:t>31/10/2019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 ngày 15 tháng 3 năm 2023 của Ủy ban nhân dân tỉnh Hậu Giang 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Điều 1</w:t>
      </w:r>
      <w:r>
        <w:rPr>
          <w:b w:val="0"/>
          <w:i w:val="0"/>
        </w:rPr>
        <w:br/>
      </w:r>
      <w:r>
        <w:rPr>
          <w:b w:val="0"/>
          <w:i w:val="0"/>
        </w:rPr>
        <w:br/>
      </w:r>
      <w:r>
        <w:rPr>
          <w:b w:val="0"/>
          <w:i w:val="0"/>
        </w:rPr>
        <w:t>Quyết định số 32/2023/QĐ-UBND ngày 21 tháng 11 năm 2023 của Ủy ban nhân dân tỉnh Hậu Giang sửa đổi, bổ sung Điều 1 Quyết định số 11/2023/QĐ-UBND ngày 15 tháng 3 năm 2023 của Ủy ban nhân dân tỉnh Hậu Giang quy định nội dung chi và mức chi cho hoạt động của Hội đồng thẩm định bảng giá đất, Hội đồng thẩm định giá đất và Tổ giúp việc của các Hội đồng</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i w:val="0"/>
        </w:rPr>
        <w:t>III.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12/2007/QĐ-UBND ngày 04 tháng 7 năm 2007 của Ủy ban nhân dân tỉnh Hậu Giang Ban hành quy định ưu đãi đầu tư phát triển chợ, phát triển sản xuất công nghiệp - Tiêu thủ công nghiệp trên địa bàn tỉnh Hậu Giang</w:t>
      </w:r>
      <w:r>
        <w:rPr>
          <w:b w:val="0"/>
          <w:i w:val="0"/>
        </w:rPr>
        <w:br/>
      </w:r>
      <w:r>
        <w:rPr>
          <w:b w:val="0"/>
          <w:i w:val="0"/>
        </w:rPr>
        <w:br/>
      </w:r>
      <w:r>
        <w:rPr>
          <w:b w:val="0"/>
          <w:i w:val="0"/>
        </w:rPr>
        <w:t>Điều 10</w:t>
      </w:r>
      <w:r>
        <w:rPr>
          <w:b w:val="0"/>
          <w:i w:val="0"/>
        </w:rPr>
        <w:br/>
      </w:r>
      <w:r>
        <w:rPr>
          <w:b w:val="0"/>
          <w:i w:val="0"/>
        </w:rPr>
        <w:br/>
      </w:r>
      <w:r>
        <w:rPr>
          <w:b w:val="0"/>
          <w:i w:val="0"/>
        </w:rPr>
        <w:t>Sửa đổi bởi Quyết định 22/2007/QĐ-UBND ngày 15 tháng 10 năm 2007 của Ủy ban nhân dân tỉnh Hậu Giang sửa đổi Điều 10 Quyết định số 12/2007/QĐ-UBND ngày 04 tháng 7 năm 2007 của Ủy ban nhân dân tỉnh Hậu Giang ban hành Quy định ưu đãi đầu tư phát triển chợ, phát triển sản xuất công nghiệp - tiểu thủ công nghiệp trên địa bàn tỉnh Hậu Giang</w:t>
      </w:r>
      <w:r>
        <w:rPr>
          <w:b w:val="0"/>
          <w:i w:val="0"/>
        </w:rPr>
        <w:br/>
      </w:r>
      <w:r>
        <w:rPr>
          <w:b w:val="0"/>
          <w:i w:val="0"/>
        </w:rPr>
        <w:br/>
      </w:r>
      <w:r>
        <w:rPr>
          <w:b w:val="0"/>
          <w:i w:val="0"/>
        </w:rPr>
        <w:t>25/10/2007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 ngày 13 tháng 4 năm 2017 của Ủy ban nhân dân tỉnh Hậu Giang ban hành Quy chế xây dựng, quản lý và thực hiện Chương trình xúc tiến thương mại tỉnh Hậu Giang</w:t>
      </w:r>
      <w:r>
        <w:rPr>
          <w:b w:val="0"/>
          <w:i w:val="0"/>
        </w:rPr>
        <w:br/>
      </w:r>
      <w:r>
        <w:rPr>
          <w:b w:val="0"/>
          <w:i w:val="0"/>
        </w:rPr>
        <w:br/>
      </w:r>
      <w:r>
        <w:rPr>
          <w:b w:val="0"/>
          <w:i w:val="0"/>
        </w:rPr>
        <w:t>Điều 10, Điều 12, Điều 14</w:t>
      </w:r>
      <w:r>
        <w:rPr>
          <w:b w:val="0"/>
          <w:i w:val="0"/>
        </w:rPr>
        <w:br/>
      </w:r>
      <w:r>
        <w:rPr>
          <w:b w:val="0"/>
          <w:i w:val="0"/>
        </w:rPr>
        <w:br/>
      </w:r>
      <w:r>
        <w:rPr>
          <w:b w:val="0"/>
          <w:i w:val="0"/>
        </w:rPr>
        <w:t>Sửa đổi, bổ sung bởi Quyết định số 08/2021/QĐ-UBND ngày 22 tháng 3 năm 2021 của Ủy ban nhân dân tỉnh Hậu Giang sửa đổi, bổ sung một số điều của Quy chế xây dựng, quản lý và thực hiện Chương trình xúc tiến thương mại tỉnh Hậu Giang ban hành kèm theo Quyết định số 13/2017/QĐ-UBND ngày 13 tháng 4 năm 2017 của Ủy ban nhân dân tỉnh Hậu Giang</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 ngày 31 tháng 12 năm 2018 của Ủy ban nhân dân tỉnh Hậu Giang ban hành Quy chế quản lý, sử dụng kinh phí và quy định mức hỗ trợ cho các hoạt động khuyến công trên địa bàn tỉnh Hậu Giang</w:t>
      </w:r>
      <w:r>
        <w:rPr>
          <w:b w:val="0"/>
          <w:i w:val="0"/>
        </w:rPr>
        <w:br/>
      </w:r>
      <w:r>
        <w:rPr>
          <w:b w:val="0"/>
          <w:i w:val="0"/>
        </w:rPr>
        <w:br/>
      </w:r>
      <w:r>
        <w:rPr>
          <w:b w:val="0"/>
          <w:i w:val="0"/>
        </w:rPr>
        <w:t>Điểm d, đ, g, n, o khoản 2 Điều 9; khoản 2 Điều 11; điểm d khoản 1 Điều 13; Thay thế cụm từ tại điểm a khoản 1 Điều 10; khoản 3, khoản 4, điểm c khoản 5 Điều 13 Quy chế</w:t>
      </w:r>
      <w:r>
        <w:rPr>
          <w:b w:val="0"/>
          <w:i w:val="0"/>
        </w:rPr>
        <w:br/>
      </w:r>
      <w:r>
        <w:rPr>
          <w:b w:val="0"/>
          <w:i w:val="0"/>
        </w:rPr>
        <w:br/>
      </w:r>
      <w:r>
        <w:rPr>
          <w:b w:val="0"/>
          <w:i w:val="0"/>
        </w:rPr>
        <w:t>Sửa đổi, bổ sung bởi Quyết định số 17/2022/QĐ-UBND ngày 06 tháng 6 năm 2022 của Ủy ban nhân dân tỉnh Hậu Giang sửa đổi, bổ sung một số điều của Quy chế quản lý, sử dụng kinh phí và quy định mức hỗ trợ cho các hoạt động khuyến công trên địa bàn tỉnh Hậu Giang ban hành kèm theo Quyết định số 27/2018/QĐ-UBND ngày 31 tháng 12 năm 2018 Ủy ban nhân dân tỉnh Hậu Giang</w:t>
      </w:r>
      <w:r>
        <w:rPr>
          <w:b w:val="0"/>
          <w:i w:val="0"/>
        </w:rPr>
        <w:br/>
      </w:r>
      <w:r>
        <w:rPr>
          <w:b w:val="0"/>
          <w:i w:val="0"/>
        </w:rPr>
        <w:br/>
      </w:r>
      <w:r>
        <w:rPr>
          <w:b w:val="0"/>
          <w:i w:val="0"/>
        </w:rPr>
        <w:t>16/6/2022</w:t>
      </w:r>
      <w:r>
        <w:rPr>
          <w:b w:val="0"/>
          <w:i w:val="0"/>
        </w:rPr>
        <w:br/>
      </w:r>
      <w:r>
        <w:rPr>
          <w:b w:val="0"/>
          <w:i w:val="0"/>
        </w:rPr>
        <w:br/>
      </w:r>
      <w:r>
        <w:rPr>
          <w:b w:val="0"/>
          <w:i w:val="0"/>
        </w:rPr>
        <w:br/>
      </w:r>
      <w:r>
        <w:rPr>
          <w:b w:val="0"/>
          <w:i w:val="0"/>
        </w:rPr>
        <w:br/>
      </w:r>
      <w:r>
        <w:rPr>
          <w:b/>
          <w:i w:val="0"/>
        </w:rPr>
        <w:t>IV.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05/2015/NQ-HĐND ngày 03 tháng 7 năm 2015 của Hội đồng nhân dân tỉnh Hậu Giang về việc thành lập mới một số ấp, khu vực trên địa bàn tỉnh Hậu Giang</w:t>
      </w:r>
      <w:r>
        <w:rPr>
          <w:b w:val="0"/>
          <w:i w:val="0"/>
        </w:rPr>
        <w:br/>
      </w:r>
      <w:r>
        <w:rPr>
          <w:b w:val="0"/>
          <w:i w:val="0"/>
        </w:rPr>
        <w:br/>
      </w:r>
      <w:r>
        <w:rPr>
          <w:b w:val="0"/>
          <w:i w:val="0"/>
        </w:rPr>
        <w:t>Một phần Điều 1 (do sáp nhập một số ấp, khu vực)</w:t>
      </w:r>
      <w:r>
        <w:rPr>
          <w:b w:val="0"/>
          <w:i w:val="0"/>
        </w:rPr>
        <w:br/>
      </w:r>
      <w:r>
        <w:rPr>
          <w:b w:val="0"/>
          <w:i w:val="0"/>
        </w:rPr>
        <w:br/>
      </w:r>
      <w:r>
        <w:rPr>
          <w:b w:val="0"/>
          <w:i w:val="0"/>
        </w:rPr>
        <w:t>Sửa đổi, bổ sung bởi Nghị quyết số 11/2019/NQ-HĐND ngày 11 tháng 7 năm 2019 của Hội đồng nhân dân tỉnh Hậu Giang về sáp nhập một số ấp, khu vực trên địa bàn tỉnh Hậu Giang</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09/2015/NQ-HĐND ngày 25 tháng 9 năm 2015 của Hội đồng nhân dân tỉnh Hậu Giang về việc thành lập khu vực trực thuộc các phường của thị xã Long Mỹ, tỉnh Hậu Giang</w:t>
      </w:r>
      <w:r>
        <w:rPr>
          <w:b w:val="0"/>
          <w:i w:val="0"/>
        </w:rPr>
        <w:br/>
      </w:r>
      <w:r>
        <w:rPr>
          <w:b w:val="0"/>
          <w:i w:val="0"/>
        </w:rPr>
        <w:br/>
      </w:r>
      <w:r>
        <w:rPr>
          <w:b w:val="0"/>
          <w:i w:val="0"/>
        </w:rPr>
        <w:t>Điểm a Khoản 1 Điều 1</w:t>
      </w:r>
      <w:r>
        <w:rPr>
          <w:b w:val="0"/>
          <w:i w:val="0"/>
        </w:rPr>
        <w:br/>
      </w:r>
      <w:r>
        <w:rPr>
          <w:b w:val="0"/>
          <w:i w:val="0"/>
        </w:rPr>
        <w:br/>
      </w:r>
      <w:r>
        <w:rPr>
          <w:b w:val="0"/>
          <w:i w:val="0"/>
        </w:rPr>
        <w:t>Sửa đổi, bổ sung bởi Nghị quyết số 11/2019/NQ-HĐND ngày 11 tháng 7 năm 2019 của Hội đồng nhân dân tỉnh Hậu Giang về sáp nhập một số ấp, khu vực trên địa bàn tỉnh Hậu Giang</w:t>
      </w:r>
      <w:r>
        <w:rPr>
          <w:b w:val="0"/>
          <w:i w:val="0"/>
        </w:rPr>
        <w:br/>
      </w:r>
      <w:r>
        <w:rPr>
          <w:b w:val="0"/>
          <w:i w:val="0"/>
        </w:rPr>
        <w:br/>
      </w:r>
      <w:r>
        <w:rPr>
          <w:b w:val="0"/>
          <w:i w:val="0"/>
        </w:rPr>
        <w:t>21/7/2019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11/2008/QĐ-UBND ngày 18 tháng 4 năm 2008 của Ủy ban nhân dân tỉnh Hậu Giang về việc thành lập Sở Tư pháp tỉnh Hậu Giang</w:t>
      </w:r>
      <w:r>
        <w:rPr>
          <w:b w:val="0"/>
          <w:i w:val="0"/>
        </w:rPr>
        <w:br/>
      </w:r>
      <w:r>
        <w:rPr>
          <w:b w:val="0"/>
          <w:i w:val="0"/>
        </w:rPr>
        <w:br/>
      </w:r>
      <w:r>
        <w:rPr>
          <w:b w:val="0"/>
          <w:i w:val="0"/>
        </w:rPr>
        <w:t>Điều 1</w:t>
      </w:r>
      <w:r>
        <w:rPr>
          <w:b w:val="0"/>
          <w:i w:val="0"/>
        </w:rPr>
        <w:br/>
      </w:r>
      <w:r>
        <w:rPr>
          <w:b w:val="0"/>
          <w:i w:val="0"/>
        </w:rPr>
        <w:br/>
      </w:r>
      <w:r>
        <w:rPr>
          <w:b w:val="0"/>
          <w:i w:val="0"/>
        </w:rPr>
        <w:t>Sửa đổi, bổ sung bởi Quyết định số 26/2009/QĐ-UBND ngày 25 tháng 8 năm 2009 của Ủy ban nhân dân tỉnh Hậu Giang về việc sửa đổi, bổ sung Điều 1 Quyết định số 11/2008/QĐ-UBND ngày 18 tháng 4 năm 2008 của UBND tỉnh Hậu Giang về việc thành lập Sở Tư pháp tỉnh Hậu Giang</w:t>
      </w:r>
      <w:r>
        <w:rPr>
          <w:b w:val="0"/>
          <w:i w:val="0"/>
        </w:rPr>
        <w:br/>
      </w:r>
      <w:r>
        <w:rPr>
          <w:b w:val="0"/>
          <w:i w:val="0"/>
        </w:rPr>
        <w:br/>
      </w:r>
      <w:r>
        <w:rPr>
          <w:b w:val="0"/>
          <w:i w:val="0"/>
        </w:rPr>
        <w:t>04/9/2009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24/2010/QĐ-UBND ngày 19 tháng 8 năm 2010 của Ủy ban nhân dân tỉnh Hậu Giang về việc thành lập và quy định chức năng, nhiệm vụ, quyền hạn của các cơ quan chuyên môn thuộc Ủy ban nhân dân huyện, thị xã</w:t>
      </w:r>
      <w:r>
        <w:rPr>
          <w:b w:val="0"/>
          <w:i w:val="0"/>
        </w:rPr>
        <w:br/>
      </w:r>
      <w:r>
        <w:rPr>
          <w:b w:val="0"/>
          <w:i w:val="0"/>
        </w:rPr>
        <w:br/>
      </w:r>
      <w:r>
        <w:rPr>
          <w:b w:val="0"/>
          <w:i w:val="0"/>
        </w:rPr>
        <w:t>Khoản 1 Điều 1</w:t>
      </w:r>
      <w:r>
        <w:rPr>
          <w:b w:val="0"/>
          <w:i w:val="0"/>
        </w:rPr>
        <w:br/>
      </w:r>
      <w:r>
        <w:rPr>
          <w:b w:val="0"/>
          <w:i w:val="0"/>
        </w:rPr>
        <w:br/>
      </w:r>
      <w:r>
        <w:rPr>
          <w:b w:val="0"/>
          <w:i w:val="0"/>
        </w:rPr>
        <w:t>Sửa đổi, bổ sung bởi Quyết định số 22/2015/QĐ-UBND ngày 27 tháng 7 năm 2015 của Ủy ban nhân dân tỉnh Hậu Giang về việc thành lập các cơ quan chuyên môn thuộc Ủy ban nhân dân huyện Long Mỹ và thị xã Long Mỹ</w:t>
      </w:r>
      <w:r>
        <w:rPr>
          <w:b w:val="0"/>
          <w:i w:val="0"/>
        </w:rPr>
        <w:br/>
      </w:r>
      <w:r>
        <w:rPr>
          <w:b w:val="0"/>
          <w:i w:val="0"/>
        </w:rPr>
        <w:br/>
      </w:r>
      <w:r>
        <w:rPr>
          <w:b w:val="0"/>
          <w:i w:val="0"/>
        </w:rPr>
        <w:t>06/8/2015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07/2011/QĐ-UBND ngày 21 tháng 02 năm 2011 của Ủy ban nhân dân tỉnh Hậu Giang q</w:t>
      </w:r>
      <w:r>
        <w:rPr>
          <w:b/>
          <w:i w:val="0"/>
        </w:rPr>
        <w:t xml:space="preserve">uy định chức năng, nhiệm vụ, quyền hạn và cơ cấu tổ chức của </w:t>
      </w:r>
      <w:r>
        <w:rPr>
          <w:b w:val="0"/>
          <w:i w:val="0"/>
        </w:rPr>
        <w:t>Đài phát thanh và Truyền hình tỉnh Hậu Giang</w:t>
      </w:r>
      <w:r>
        <w:rPr>
          <w:b w:val="0"/>
          <w:i w:val="0"/>
        </w:rPr>
        <w:br/>
      </w:r>
      <w:r>
        <w:rPr>
          <w:b w:val="0"/>
          <w:i w:val="0"/>
        </w:rPr>
        <w:br/>
      </w:r>
      <w:r>
        <w:rPr>
          <w:b w:val="0"/>
          <w:i w:val="0"/>
        </w:rPr>
        <w:t>Khoản 2 Điều 3</w:t>
      </w:r>
      <w:r>
        <w:rPr>
          <w:b w:val="0"/>
          <w:i w:val="0"/>
        </w:rPr>
        <w:br/>
      </w:r>
      <w:r>
        <w:rPr>
          <w:b w:val="0"/>
          <w:i w:val="0"/>
        </w:rPr>
        <w:br/>
      </w:r>
      <w:r>
        <w:rPr>
          <w:b w:val="0"/>
          <w:i w:val="0"/>
        </w:rPr>
        <w:t>Sửa đổi, bổ sung bởi Quyết định số 38/2020/QĐ-UBND ngày 03 tháng 12 năm 2020 của Ủy ban nhân dân tỉnh Hậu Giang sửa đổi, bổ sung khoản 2 Điều 3 Quyết định số 07/2011/QĐ-UBND ngày 21 tháng 02 năm 2011 của Ủy ban nhân dân tỉnh Hậu Giang quy định chức năng, nhiệm vụ, quyền hạn và cơ cấu tổ chức của Đài Phát thanh và Truyền hình tỉnh Hậu Giang</w:t>
      </w:r>
      <w:r>
        <w:rPr>
          <w:b w:val="0"/>
          <w:i w:val="0"/>
        </w:rPr>
        <w:br/>
      </w:r>
      <w:r>
        <w:rPr>
          <w:b w:val="0"/>
          <w:i w:val="0"/>
        </w:rPr>
        <w:br/>
      </w:r>
      <w:r>
        <w:rPr>
          <w:b w:val="0"/>
          <w:i w:val="0"/>
        </w:rPr>
        <w:t>13/12/2020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37/2011/QĐ-UBND ngày 02 tháng 11 năm 2011 của Ủy ban nhân dân tỉnh Hậu Giang</w:t>
      </w:r>
      <w:r>
        <w:rPr>
          <w:b/>
          <w:i w:val="0"/>
        </w:rPr>
        <w:t xml:space="preserve"> quy định chức năng, nhiệm vụ, quyền hạn và cơ cấu tổ chức của Khu Bảo tồn thiên nhiên Lung Ngọc Hoàng tỉnh Hậu Giang</w:t>
      </w:r>
      <w:r>
        <w:rPr>
          <w:b w:val="0"/>
          <w:i w:val="0"/>
        </w:rPr>
        <w:br/>
      </w:r>
      <w:r>
        <w:rPr>
          <w:b w:val="0"/>
          <w:i w:val="0"/>
        </w:rPr>
        <w:br/>
      </w:r>
      <w:r>
        <w:rPr>
          <w:b w:val="0"/>
          <w:i w:val="0"/>
        </w:rPr>
        <w:t>Điều 3</w:t>
      </w:r>
      <w:r>
        <w:rPr>
          <w:b w:val="0"/>
          <w:i w:val="0"/>
        </w:rPr>
        <w:br/>
      </w:r>
      <w:r>
        <w:rPr>
          <w:b w:val="0"/>
          <w:i w:val="0"/>
        </w:rPr>
        <w:br/>
      </w:r>
      <w:r>
        <w:rPr>
          <w:b w:val="0"/>
          <w:i w:val="0"/>
        </w:rPr>
        <w:t>Sửa đổi, bổ sung bởi Quyết định số 27/2020/QĐ-UBND ngày 13 tháng 8 năm 2020 của Ủy ban nhân dân tỉnh Hậu Giang sửa đổi, bổ sung Điều 3 của Quyết định số 37/2011/QĐ-UBND ngày 02 tháng 11 năm 2011 của Ủy ban nhân dân tỉnh Hậu Giang quy định chức năng, nhiệm vụ, quyền hạn và cơ cấu tổ chức của Khu Bảo tồn thiên nhiên Lung Ngọc Hoàng tỉnh Hậu Giang</w:t>
      </w:r>
      <w:r>
        <w:rPr>
          <w:b w:val="0"/>
          <w:i w:val="0"/>
        </w:rPr>
        <w:br/>
      </w:r>
      <w:r>
        <w:rPr>
          <w:b w:val="0"/>
          <w:i w:val="0"/>
        </w:rPr>
        <w:br/>
      </w:r>
      <w:r>
        <w:rPr>
          <w:b w:val="0"/>
          <w:i w:val="0"/>
        </w:rPr>
        <w:t>23/8/2020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23/2014/QĐ-UBND ngày 08 tháng 9 năm 2014 của Ủy ban nhân dân tỉnh Hậu Giang b</w:t>
      </w:r>
      <w:r>
        <w:rPr>
          <w:b w:val="0"/>
          <w:i w:val="0"/>
        </w:rPr>
        <w:t>an hành Quy chế công tác văn thư, lưu trữ trên địa bàn tỉnh Hậu Giang</w:t>
      </w:r>
      <w:r>
        <w:rPr>
          <w:b w:val="0"/>
          <w:i w:val="0"/>
        </w:rPr>
        <w:br/>
      </w:r>
      <w:r>
        <w:rPr>
          <w:b w:val="0"/>
          <w:i w:val="0"/>
        </w:rPr>
        <w:br/>
      </w:r>
      <w:r>
        <w:rPr>
          <w:b w:val="0"/>
          <w:i w:val="0"/>
        </w:rPr>
        <w:t xml:space="preserve">Nội dung quy định về công tác văn thư tại Quy chế công tác văn thư, lưu trữ trên địa bàn tỉnh Hậu Giang </w:t>
      </w:r>
      <w:r>
        <w:rPr>
          <w:b w:val="0"/>
          <w:i w:val="0"/>
        </w:rPr>
        <w:br/>
      </w:r>
      <w:r>
        <w:rPr>
          <w:b w:val="0"/>
          <w:i w:val="0"/>
        </w:rPr>
        <w:br/>
      </w:r>
      <w:r>
        <w:rPr>
          <w:b w:val="0"/>
          <w:i w:val="0"/>
        </w:rPr>
        <w:t xml:space="preserve">Bãi bỏ bởi Quyết định số 24/2021/QĐ-UBND  ngày 07 tháng 12 năm 2021 Ủy ban nhân dân tỉnh Hậu Giang bãi bỏ nội dung quy định về công tác văn thư tại Quy chế công tác văn thư, lưu trữ trên địa bàn tỉnh Hậu Giang ban hành kèm theo Quyết định số </w:t>
      </w:r>
      <w:r>
        <w:rPr>
          <w:b w:val="0"/>
          <w:i w:val="0"/>
        </w:rPr>
        <w:t>23/2014/QĐ-UBND</w:t>
      </w:r>
      <w:r>
        <w:rPr>
          <w:b w:val="0"/>
          <w:i w:val="0"/>
        </w:rPr>
        <w:t xml:space="preserve"> ngày 08 tháng 9 năm 2014 của Ủy ban nhân dân tỉnh Hậu Giang</w:t>
      </w:r>
      <w:r>
        <w:rPr>
          <w:b w:val="0"/>
          <w:i w:val="0"/>
        </w:rPr>
        <w:br/>
      </w:r>
      <w:r>
        <w:rPr>
          <w:b w:val="0"/>
          <w:i w:val="0"/>
        </w:rPr>
        <w:br/>
      </w:r>
      <w:r>
        <w:rPr>
          <w:b w:val="0"/>
          <w:i w:val="0"/>
        </w:rPr>
        <w:t>17/12/2021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Khoản 10 Điều 2 và Điều 4</w:t>
      </w:r>
      <w:r>
        <w:rPr>
          <w:b w:val="0"/>
          <w:i w:val="0"/>
        </w:rPr>
        <w:br/>
      </w:r>
      <w:r>
        <w:rPr>
          <w:b w:val="0"/>
          <w:i w:val="0"/>
        </w:rPr>
        <w:br/>
      </w:r>
      <w:r>
        <w:rPr>
          <w:b w:val="0"/>
          <w:i w:val="0"/>
        </w:rPr>
        <w:t>Sửa đổi, bổ sung bởi Quyết định số 22/2020/QĐ-UBND ngày 17 tháng 7 năm 2020 của Ủy ban nhân dân tỉnh Hậu Giang 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27/7/2020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 ngày 21 tháng 3 năm 2016 của Ủy ban nhân dân tỉnh Hậu Giang quy định chức năng, nhiệm vụ, quyền hạn và cơ cấu tổ chức của Sở Văn hóa, Thể thao và Du lịch tỉnh Hậu Giang</w:t>
      </w:r>
      <w:r>
        <w:rPr>
          <w:b w:val="0"/>
          <w:i w:val="0"/>
        </w:rPr>
        <w:br/>
      </w:r>
      <w:r>
        <w:rPr>
          <w:b w:val="0"/>
          <w:i w:val="0"/>
        </w:rPr>
        <w:br/>
      </w:r>
      <w:r>
        <w:rPr>
          <w:b w:val="0"/>
          <w:i w:val="0"/>
        </w:rPr>
        <w:t>Khoản 2, khoản 3 Điều 3</w:t>
      </w:r>
      <w:r>
        <w:rPr>
          <w:b w:val="0"/>
          <w:i w:val="0"/>
        </w:rPr>
        <w:br/>
      </w:r>
      <w:r>
        <w:rPr>
          <w:b w:val="0"/>
          <w:i w:val="0"/>
        </w:rPr>
        <w:br/>
      </w:r>
      <w:r>
        <w:rPr>
          <w:b w:val="0"/>
          <w:i w:val="0"/>
        </w:rPr>
        <w:t>Sửa đổi, bổ sung bởi Quyết định số 14/2020/QĐ-UBND ngày 16 tháng 6 năm 2020 của Ủy ban nhân dân tỉnh Hậu Giang sửa đổi, bổ sung khoản 2, khoản 3 Điều 3 Quyết định số 04/2016/QĐ-UBND ngày 21 tháng 3 năm 2016 của Ủy ban nhân dân tỉnh Hậu Giang về việc quy định chức năng, nhiệm vụ, quyền hạn và cơ cấu tổ chức của Sở Văn hóa, Thể thao và Du lịch tỉnh Hậu Giang</w:t>
      </w:r>
      <w:r>
        <w:rPr>
          <w:b w:val="0"/>
          <w:i w:val="0"/>
        </w:rPr>
        <w:br/>
      </w:r>
      <w:r>
        <w:rPr>
          <w:b w:val="0"/>
          <w:i w:val="0"/>
        </w:rPr>
        <w:br/>
      </w:r>
      <w:r>
        <w:rPr>
          <w:b w:val="0"/>
          <w:i w:val="0"/>
        </w:rPr>
        <w:t>26/6/2020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 ngày 09 tháng 6 năm 2016 của Ủy ban nhân dân tỉnh Hậu Giang về việc quy định chức năng, nhiệm vụ, quyền hạn và cơ cấu tổ chức của Sở Thông tin và Truyền thông tỉnh Hậu Giang</w:t>
      </w:r>
      <w:r>
        <w:rPr>
          <w:b w:val="0"/>
          <w:i w:val="0"/>
        </w:rPr>
        <w:br/>
      </w:r>
      <w:r>
        <w:rPr>
          <w:b w:val="0"/>
          <w:i w:val="0"/>
        </w:rPr>
        <w:br/>
      </w:r>
      <w:r>
        <w:rPr>
          <w:b w:val="0"/>
          <w:i w:val="0"/>
        </w:rPr>
        <w:t>Điểm a khoản 12 Điều 2; khoản 2, khoản 3 Điều 3</w:t>
      </w:r>
      <w:r>
        <w:rPr>
          <w:b w:val="0"/>
          <w:i w:val="0"/>
        </w:rPr>
        <w:br/>
      </w:r>
      <w:r>
        <w:rPr>
          <w:b w:val="0"/>
          <w:i w:val="0"/>
        </w:rPr>
        <w:br/>
      </w:r>
      <w:r>
        <w:rPr>
          <w:b w:val="0"/>
          <w:i w:val="0"/>
        </w:rPr>
        <w:t>Sửa đổi, bổ sung bởi Quyết định số 37/2020/QĐ-UBND ngày 02 tháng 12 năm 2020 của Ủy ban nhân dân tỉnh Hậu Giang sửa đổi, bổ sung một số điều của Quyết định số 13/2016/QĐ-UBND ngày 09 tháng 6 năm 2016 của Ủy ban nhân dân tỉnh Hậu Giang về việc quy định chức năng, nhiệm vụ, quyền hạn và cơ cấu tổ chức của Sở Thông tin và Truyền thông tỉnh Hậu Giang</w:t>
      </w:r>
      <w:r>
        <w:rPr>
          <w:b w:val="0"/>
          <w:i w:val="0"/>
        </w:rPr>
        <w:br/>
      </w:r>
      <w:r>
        <w:rPr>
          <w:b w:val="0"/>
          <w:i w:val="0"/>
        </w:rPr>
        <w:br/>
      </w:r>
      <w:r>
        <w:rPr>
          <w:b w:val="0"/>
          <w:i w:val="0"/>
        </w:rPr>
        <w:t>12/12/2020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ngày 31 tháng 10 năm 2018 của Ủy ban nhân dân tỉnh Hậu Giang ban hành Quy định về công tác thi đua, khen thưởng trên địa bàn tỉnh Hậu Giang</w:t>
      </w:r>
      <w:r>
        <w:rPr>
          <w:b w:val="0"/>
          <w:i w:val="0"/>
        </w:rPr>
        <w:br/>
      </w:r>
      <w:r>
        <w:rPr>
          <w:b w:val="0"/>
          <w:i w:val="0"/>
        </w:rPr>
        <w:br/>
      </w:r>
      <w:r>
        <w:rPr>
          <w:b w:val="0"/>
          <w:i w:val="0"/>
        </w:rPr>
        <w:t xml:space="preserve">Khoản 2, khoản 3 Điều 3; Điều 7; Điều 8; khoản 1 Điều 11; khoản 2 Điều 14; khoản 4 Điều 17; Điều 18; khoản 3 Điều 20;  Điều 25; khoản 5 và khoản 8 Điều 27; khoản 1 Điều 28; khoản 2 Điều 37; khoản 1 Điều 43; bãi bỏ khoản 2 Điều 13 </w:t>
      </w:r>
      <w:r>
        <w:rPr>
          <w:b w:val="0"/>
          <w:i w:val="0"/>
        </w:rPr>
        <w:br/>
      </w:r>
      <w:r>
        <w:rPr>
          <w:b w:val="0"/>
          <w:i w:val="0"/>
        </w:rPr>
        <w:br/>
      </w:r>
      <w:r>
        <w:rPr>
          <w:b w:val="0"/>
          <w:i w:val="0"/>
        </w:rPr>
        <w:t>Sửa đổi, bổ sung bởi Quyết định số 18/2020/QĐ-UBND ngày 29 tháng 6 năm 2020 của Ủy ban nhân dân tỉnh Hậu Giang sửa đổi, bổ sung một số điều của Quy định về công tác thi đua, khen thưởng trên địa bàn tỉnh Hậu Giang ban hành kèm theo Quyết định số 21/2018/QĐ-UBND ngày 31 tháng 10 năm 2018 của Ủy ban nhân dân tỉnh Hậu Giang</w:t>
      </w:r>
      <w:r>
        <w:rPr>
          <w:b w:val="0"/>
          <w:i w:val="0"/>
        </w:rPr>
        <w:br/>
      </w:r>
      <w:r>
        <w:rPr>
          <w:b w:val="0"/>
          <w:i w:val="0"/>
        </w:rPr>
        <w:br/>
      </w:r>
      <w:r>
        <w:rPr>
          <w:b w:val="0"/>
          <w:i w:val="0"/>
        </w:rPr>
        <w:t>09/7/2020</w:t>
      </w:r>
      <w:r>
        <w:rPr>
          <w:b w:val="0"/>
          <w:i w:val="0"/>
        </w:rPr>
        <w:br/>
      </w:r>
      <w:r>
        <w:rPr>
          <w:b w:val="0"/>
          <w:i w:val="0"/>
        </w:rPr>
        <w:br/>
      </w:r>
      <w:r>
        <w:rPr>
          <w:b w:val="0"/>
          <w:i w:val="0"/>
        </w:rPr>
        <w:br/>
      </w:r>
      <w:r>
        <w:rPr>
          <w:b w:val="0"/>
          <w:i w:val="0"/>
        </w:rPr>
        <w:br/>
      </w:r>
      <w:r>
        <w:rPr>
          <w:b/>
          <w:i w:val="0"/>
        </w:rPr>
        <w:t>V.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03/2009/NQ-HĐND ngày 16 tháng 6 năm 2009 của Hội đồng nhân dân tỉnh Hậu Giang về công tác dân số - kế hoạch hóa gia đình đến năm 2010 và những năm tiếp theo trên địa bàn tỉnh Hậu Giang</w:t>
      </w:r>
      <w:r>
        <w:rPr>
          <w:b w:val="0"/>
          <w:i w:val="0"/>
        </w:rPr>
        <w:br/>
      </w:r>
      <w:r>
        <w:rPr>
          <w:b w:val="0"/>
          <w:i w:val="0"/>
        </w:rPr>
        <w:br/>
      </w:r>
      <w:r>
        <w:rPr>
          <w:b w:val="0"/>
          <w:i w:val="0"/>
        </w:rPr>
        <w:t>Mức trợ cấp đối với cộng tác viên dân số - kế hoạch hóa gia đình ấp, khu vực tại Điều 1</w:t>
      </w:r>
      <w:r>
        <w:rPr>
          <w:b w:val="0"/>
          <w:i w:val="0"/>
        </w:rPr>
        <w:br/>
      </w:r>
      <w:r>
        <w:rPr>
          <w:b w:val="0"/>
          <w:i w:val="0"/>
        </w:rPr>
        <w:br/>
      </w:r>
      <w:r>
        <w:rPr>
          <w:b w:val="0"/>
          <w:i w:val="0"/>
        </w:rPr>
        <w:t>Sửa đổi bởi Nghị quyết số 17/2014/NQ-HĐND ngày 11 tháng 12 năm 2014 của Hội đồng nhân dân tỉnh Hậu Giang về việc sửa đổi một số chế độ chi tiêu hành chính, sự nghiệp trên địa bàn tỉnh Hậu Giang</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39/2009/QĐ-UBND ngày 16 tháng 11 năm 2009 của Ủy ban nhân dân tỉnh Hậu Giang phê duyệt Chương trình công tác Dân số - kế hoạch hóa gia đình đến năm 2010 và những năm tiếp theo trên địa bàn tỉnh Hậu Giang</w:t>
      </w:r>
      <w:r>
        <w:rPr>
          <w:b w:val="0"/>
          <w:i w:val="0"/>
        </w:rPr>
        <w:br/>
      </w:r>
      <w:r>
        <w:rPr>
          <w:b w:val="0"/>
          <w:i w:val="0"/>
        </w:rPr>
        <w:br/>
      </w:r>
      <w:r>
        <w:rPr>
          <w:b w:val="0"/>
          <w:i w:val="0"/>
        </w:rPr>
        <w:t>Điểm b khoản 7 Mục III Điều 1</w:t>
      </w:r>
      <w:r>
        <w:rPr>
          <w:b w:val="0"/>
          <w:i w:val="0"/>
        </w:rPr>
        <w:br/>
      </w:r>
      <w:r>
        <w:rPr>
          <w:b w:val="0"/>
          <w:i w:val="0"/>
        </w:rPr>
        <w:br/>
      </w:r>
      <w:r>
        <w:rPr>
          <w:b w:val="0"/>
          <w:i w:val="0"/>
        </w:rPr>
        <w:t>Thay thế bởi Quyết định số 01/2015/QĐ-UBND ngày 15 tháng 01 năm 2015 của Ủy ban nhân dân tỉnh Hậu Giang về việc sửa đổi một số chế độ chi tiêu hành chính, sự nghiệp trên địa bàn tỉnh Hậu Giang</w:t>
      </w:r>
      <w:r>
        <w:rPr>
          <w:b w:val="0"/>
          <w:i w:val="0"/>
        </w:rPr>
        <w:br/>
      </w:r>
      <w:r>
        <w:rPr>
          <w:b w:val="0"/>
          <w:i w:val="0"/>
        </w:rPr>
        <w:br/>
      </w:r>
      <w:r>
        <w:rPr>
          <w:b w:val="0"/>
          <w:i w:val="0"/>
        </w:rPr>
        <w:t>25/01/2015</w:t>
      </w:r>
      <w:r>
        <w:rPr>
          <w:b w:val="0"/>
          <w:i w:val="0"/>
        </w:rPr>
        <w:br/>
      </w:r>
      <w:r>
        <w:rPr>
          <w:b w:val="0"/>
          <w:i w:val="0"/>
        </w:rPr>
        <w:br/>
      </w:r>
      <w:r>
        <w:rPr>
          <w:b w:val="0"/>
          <w:i w:val="0"/>
        </w:rPr>
        <w:br/>
      </w:r>
      <w:r>
        <w:rPr>
          <w:b w:val="0"/>
          <w:i w:val="0"/>
        </w:rPr>
        <w:br/>
      </w:r>
      <w:r>
        <w:rPr>
          <w:b/>
          <w:i w:val="0"/>
        </w:rPr>
        <w:t>VI.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24/2019/NQ-HĐND ngày 06 tháng 12 năm 2019 của Hội đồng nhân dân tỉnh Hậu Giang về Bảng giá đất định kỳ 05 năm (2020 - 2024) trên địa bàn tỉnh Hậu Giang</w:t>
      </w:r>
      <w:r>
        <w:rPr>
          <w:b w:val="0"/>
          <w:i w:val="0"/>
        </w:rPr>
        <w:br/>
      </w:r>
      <w:r>
        <w:rPr>
          <w:b w:val="0"/>
          <w:i w:val="0"/>
        </w:rPr>
        <w:br/>
      </w:r>
      <w:r>
        <w:rPr>
          <w:b w:val="0"/>
          <w:i w:val="0"/>
        </w:rPr>
        <w:t xml:space="preserve">- Tên một số đơn vị hành chính, loại đô thị của một số đơn vị hành chính được quy định tại các Phụ lục ban hành kèm theo Nghị quyết số </w:t>
      </w:r>
      <w:r>
        <w:rPr>
          <w:b w:val="0"/>
          <w:i w:val="0"/>
        </w:rPr>
        <w:t>24/2019/NQ-HĐND</w:t>
      </w:r>
      <w:r>
        <w:rPr>
          <w:b w:val="0"/>
          <w:i w:val="0"/>
        </w:rPr>
        <w:t>;</w:t>
      </w:r>
      <w:r>
        <w:rPr>
          <w:b w:val="0"/>
          <w:i w:val="0"/>
        </w:rPr>
        <w:br/>
      </w:r>
      <w:r>
        <w:rPr>
          <w:b w:val="0"/>
          <w:i w:val="0"/>
        </w:rPr>
        <w:t xml:space="preserve">- Một số giá đất tại các Phụ lục: 4, 5, 6, 7, 8, 9 ban hành kèm theo Nghị quyết số </w:t>
      </w:r>
      <w:r>
        <w:rPr>
          <w:b w:val="0"/>
          <w:i w:val="0"/>
        </w:rPr>
        <w:t>24/2019/NQ-HĐND</w:t>
      </w:r>
      <w:r>
        <w:rPr>
          <w:b w:val="0"/>
          <w:i w:val="0"/>
        </w:rPr>
        <w:t>;</w:t>
      </w:r>
      <w:r>
        <w:rPr>
          <w:b w:val="0"/>
          <w:i w:val="0"/>
        </w:rPr>
        <w:br/>
      </w:r>
      <w:r>
        <w:rPr>
          <w:b w:val="0"/>
          <w:i w:val="0"/>
        </w:rPr>
        <w:t xml:space="preserve">- Bảng giá các loại đất của địa bàn xã Phú An được quy định tại các Phụ lục ban hành kèm theo Nghị quyết số </w:t>
      </w:r>
      <w:r>
        <w:rPr>
          <w:b w:val="0"/>
          <w:i w:val="0"/>
        </w:rPr>
        <w:t>24/2019/NQ-HĐND</w:t>
      </w:r>
      <w:r>
        <w:rPr>
          <w:b w:val="0"/>
          <w:i w:val="0"/>
        </w:rPr>
        <w:t>;</w:t>
      </w:r>
      <w:r>
        <w:rPr>
          <w:b w:val="0"/>
          <w:i w:val="0"/>
        </w:rPr>
        <w:br/>
      </w:r>
      <w:r>
        <w:rPr>
          <w:b w:val="0"/>
          <w:i w:val="0"/>
        </w:rPr>
        <w:t xml:space="preserve">- Giá đất của “xã Hiệp Lợi” quy định tại Phụ lục 4, 5, 6 ban hành kèm theo Nghị quyết số </w:t>
      </w:r>
      <w:r>
        <w:rPr>
          <w:b w:val="0"/>
          <w:i w:val="0"/>
        </w:rPr>
        <w:t>24/2019/NQ-HĐND</w:t>
      </w:r>
      <w:r>
        <w:rPr>
          <w:b w:val="0"/>
          <w:i w:val="0"/>
        </w:rPr>
        <w:t>.</w:t>
      </w:r>
      <w:r>
        <w:rPr>
          <w:b w:val="0"/>
          <w:i w:val="0"/>
        </w:rPr>
        <w:br/>
      </w:r>
      <w:r>
        <w:rPr>
          <w:b w:val="0"/>
          <w:i w:val="0"/>
        </w:rPr>
        <w:br/>
      </w:r>
      <w:r>
        <w:rPr>
          <w:b w:val="0"/>
          <w:i w:val="0"/>
        </w:rPr>
        <w:t>Sửa đổi, bổ sung bởi Nghị quyết số 09/2020/NQ-HĐND ngày 07 tháng 7 năm 2020 của Hội đồng nhân dân tỉnh Hậu Giang sửa đổi, bổ sung Nghị quyết số 24/2019/NQ-HĐND ngày 06 tháng 12 năm 2019 của Hội đồng nhân dân tỉnh Hậu Giang về Bảng giá đất định kỳ 5 năm (2020 - 2024) trên địa bàn tỉnh Hậu Giang</w:t>
      </w:r>
      <w:r>
        <w:rPr>
          <w:b w:val="0"/>
          <w:i w:val="0"/>
        </w:rPr>
        <w:br/>
      </w:r>
      <w:r>
        <w:rPr>
          <w:b w:val="0"/>
          <w:i w:val="0"/>
        </w:rPr>
        <w:br/>
      </w:r>
      <w:r>
        <w:rPr>
          <w:b w:val="0"/>
          <w:i w:val="0"/>
        </w:rPr>
        <w:t>17/7/2020</w:t>
      </w:r>
      <w:r>
        <w:rPr>
          <w:b w:val="0"/>
          <w:i w:val="0"/>
        </w:rPr>
        <w:br/>
      </w:r>
      <w:r>
        <w:rPr>
          <w:b w:val="0"/>
          <w:i w:val="0"/>
        </w:rPr>
        <w:br/>
      </w:r>
      <w:r>
        <w:rPr>
          <w:b w:val="0"/>
          <w:i w:val="0"/>
        </w:rPr>
        <w:br/>
      </w:r>
      <w:r>
        <w:rPr>
          <w:b w:val="0"/>
          <w:i w:val="0"/>
        </w:rPr>
        <w:br/>
      </w:r>
      <w:r>
        <w:rPr>
          <w:b w:val="0"/>
          <w:i w:val="0"/>
        </w:rPr>
        <w:t xml:space="preserve">Một số nội dung tại các Phụ lục: 4, 5, 6, 7, 8, 9 ban hành kèm theo Nghị quyết số </w:t>
      </w:r>
      <w:r>
        <w:rPr>
          <w:b w:val="0"/>
          <w:i w:val="0"/>
        </w:rPr>
        <w:t>24/2019/NQ-HĐND</w:t>
      </w:r>
      <w:r>
        <w:rPr>
          <w:b w:val="0"/>
          <w:i w:val="0"/>
        </w:rPr>
        <w:br/>
      </w:r>
      <w:r>
        <w:rPr>
          <w:b w:val="0"/>
          <w:i w:val="0"/>
        </w:rPr>
        <w:br/>
      </w:r>
      <w:r>
        <w:rPr>
          <w:b w:val="0"/>
          <w:i w:val="0"/>
        </w:rPr>
        <w:t>Sửa đổi, bổ sung bởi Nghị quyết số 17/2022/NQ-HĐND ngày 18 tháng 10 năm 2022 của Hội đồng nhân dân tỉnh Hậu Giang sửa đổi, bổ sung Nghị quyết số 24/2019/NQ-HĐND ngày 06 tháng 12 năm 2019 của Hội đồng nhân dân tỉnh Hậu Giang về Bảng giá đất định kỳ 5 năm (2020 - 2024) trên địa bàn tỉnh Hậu Giang (lần 2)</w:t>
      </w:r>
      <w:r>
        <w:rPr>
          <w:b w:val="0"/>
          <w:i w:val="0"/>
        </w:rPr>
        <w:br/>
      </w:r>
      <w:r>
        <w:rPr>
          <w:b w:val="0"/>
          <w:i w:val="0"/>
        </w:rPr>
        <w:br/>
      </w:r>
      <w:r>
        <w:rPr>
          <w:b w:val="0"/>
          <w:i w:val="0"/>
        </w:rPr>
        <w:t>27/10/2022</w:t>
      </w:r>
      <w:r>
        <w:rPr>
          <w:b w:val="0"/>
          <w:i w:val="0"/>
        </w:rPr>
        <w:br/>
      </w:r>
      <w:r>
        <w:rPr>
          <w:b w:val="0"/>
          <w:i w:val="0"/>
        </w:rPr>
        <w:br/>
      </w:r>
      <w:r>
        <w:rPr>
          <w:b w:val="0"/>
          <w:i w:val="0"/>
        </w:rPr>
        <w:br/>
      </w:r>
      <w:r>
        <w:rPr>
          <w:b w:val="0"/>
          <w:i w:val="0"/>
        </w:rPr>
        <w:br/>
      </w:r>
      <w:r>
        <w:rPr>
          <w:b w:val="0"/>
          <w:i w:val="0"/>
        </w:rPr>
        <w:t>Một số nội dung của Phụ lục 4, 5, 6, 7, 8, 9</w:t>
      </w:r>
      <w:r>
        <w:rPr>
          <w:b w:val="0"/>
          <w:i w:val="0"/>
        </w:rPr>
        <w:br/>
      </w:r>
      <w:r>
        <w:rPr>
          <w:b w:val="0"/>
          <w:i w:val="0"/>
        </w:rPr>
        <w:br/>
      </w:r>
      <w:r>
        <w:rPr>
          <w:b w:val="0"/>
          <w:i w:val="0"/>
        </w:rPr>
        <w:t>Nghị quyết số 18/2023/NQ-HĐND ngày 08 tháng 12 năm 2023 của Hội đồng nhân dân tỉnh Hậu Giang sửa đổi, bổ sung Nghị quyết số 24/2019/NQ-HĐND ngày 06 tháng 12 năm 2019 của Hội đồng nhân dân tỉnh Hậu Giang về Bảng giá đất định kỳ 05 năm (2020 - 2024) trên địa bàn tỉnh Hậu Giang (lần 3);</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 ngày 04 tháng 12 năm 2020 của Hội đồng nhân dân tỉnh Hậu Giang thông qua Đề án Hậu Giang xanh đến năm 2025, định hướng đến năm 2030</w:t>
      </w:r>
      <w:r>
        <w:rPr>
          <w:b w:val="0"/>
          <w:i w:val="0"/>
        </w:rPr>
        <w:br/>
      </w:r>
      <w:r>
        <w:rPr>
          <w:b w:val="0"/>
          <w:i w:val="0"/>
        </w:rPr>
        <w:br/>
      </w:r>
      <w:r>
        <w:rPr>
          <w:b w:val="0"/>
          <w:i w:val="0"/>
        </w:rPr>
        <w:t>Điểm b khoản 2, khoản 5, khoản 6 Điều 1</w:t>
      </w:r>
      <w:r>
        <w:rPr>
          <w:b w:val="0"/>
          <w:i w:val="0"/>
        </w:rPr>
        <w:br/>
      </w:r>
      <w:r>
        <w:rPr>
          <w:b w:val="0"/>
          <w:i w:val="0"/>
        </w:rPr>
        <w:br/>
      </w:r>
      <w:r>
        <w:rPr>
          <w:b w:val="0"/>
          <w:i w:val="0"/>
        </w:rPr>
        <w:t>Sửa đổi, bổ sung bởi Nghị quyết số 06/2023/NQ-HĐND ngày 14 tháng 7 năm 2023 của Hội đồng nhân dân tỉnh Hậu Giang sửa đổi, bổ sung một số điều của Nghị quyết số 20/2020/NQ-HĐND ngày 04 tháng 12 năm 2020 của Hội đồng nhân dân tỉnh Hậu Giang thông qua Đề án Hậu Giang xanh đến năm 2025, định hướng đến năm 2030</w:t>
      </w:r>
      <w:r>
        <w:rPr>
          <w:b w:val="0"/>
          <w:i w:val="0"/>
        </w:rPr>
        <w:br/>
      </w:r>
      <w:r>
        <w:rPr>
          <w:b w:val="0"/>
          <w:i w:val="0"/>
        </w:rPr>
        <w:br/>
      </w:r>
      <w:r>
        <w:rPr>
          <w:b w:val="0"/>
          <w:i w:val="0"/>
        </w:rPr>
        <w:t>24/7/2023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07/2021/NQ-HĐND ngày 10 tháng 3 năm 2021 của Hội đồng nhân dân tỉnh Hậu Giang bổ sung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2021 (lần 1)</w:t>
      </w:r>
      <w:r>
        <w:rPr>
          <w:b w:val="0"/>
          <w:i w:val="0"/>
        </w:rPr>
        <w:br/>
      </w:r>
      <w:r>
        <w:rPr>
          <w:b w:val="0"/>
          <w:i w:val="0"/>
        </w:rPr>
        <w:br/>
      </w:r>
      <w:r>
        <w:rPr>
          <w:b w:val="0"/>
          <w:i w:val="0"/>
        </w:rPr>
        <w:t>Số thứ tự 10 Mục II Phụ lục I, số thứ tự 1, 2 Phụ lục II</w:t>
      </w:r>
      <w:r>
        <w:rPr>
          <w:b w:val="0"/>
          <w:i w:val="0"/>
        </w:rPr>
        <w:br/>
      </w:r>
      <w:r>
        <w:rPr>
          <w:b w:val="0"/>
          <w:i w:val="0"/>
        </w:rPr>
        <w:br/>
      </w:r>
      <w:r>
        <w:rPr>
          <w:b w:val="0"/>
          <w:i w:val="0"/>
        </w:rPr>
        <w:t>Nghị quyết số 15/2023/NQ-HĐND ngày 27 tháng 10 năm 2023 của Hội đồng nhân dân tỉnh Hậu Giang sửa đổi, bổ sung danh mục công trình, dự án phát triển kinh tế - xã hội cần thu hồi đất và các công trình, dự án có sử dụng đất phải chuyển mục đích sử dụng đất trồng lúa trên địa bàn tỉnh Hậu Giang</w:t>
      </w:r>
      <w:r>
        <w:rPr>
          <w:b w:val="0"/>
          <w:i w:val="0"/>
        </w:rPr>
        <w:br/>
      </w:r>
      <w:r>
        <w:rPr>
          <w:b w:val="0"/>
          <w:i w:val="0"/>
        </w:rPr>
        <w:br/>
      </w:r>
      <w:r>
        <w:rPr>
          <w:b w:val="0"/>
          <w:i w:val="0"/>
        </w:rPr>
        <w:t>06/11/2023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 ngày 14 tháng 7 năm 2021 của Hội đồng nhân dân tỉnh Hậu Giang sửa đổi, bổ sung danh mục công trình, dự án phát triển kinh tế - xã hội vì lợi ích Quốc gia, công cộng cần thu hồi đất và các công trình, dự án có sử dụng đất phải chuyển mục đích sử dụng đất trồng lúa trên địa bàn tỉnh Hậu Giang năm 2021 (lần 3)</w:t>
      </w:r>
      <w:r>
        <w:rPr>
          <w:b w:val="0"/>
          <w:i w:val="0"/>
        </w:rPr>
        <w:br/>
      </w:r>
      <w:r>
        <w:rPr>
          <w:b w:val="0"/>
          <w:i w:val="0"/>
        </w:rPr>
        <w:br/>
      </w:r>
      <w:r>
        <w:rPr>
          <w:b w:val="0"/>
          <w:i w:val="0"/>
        </w:rPr>
        <w:t>Số thứ tự 3, Phụ lục I</w:t>
      </w:r>
      <w:r>
        <w:rPr>
          <w:b w:val="0"/>
          <w:i w:val="0"/>
        </w:rPr>
        <w:br/>
      </w:r>
      <w:r>
        <w:rPr>
          <w:b w:val="0"/>
          <w:i w:val="0"/>
        </w:rPr>
        <w:br/>
      </w:r>
      <w:r>
        <w:rPr>
          <w:b w:val="0"/>
          <w:i w:val="0"/>
        </w:rPr>
        <w:t>Nghị quyết số 15/2023/NQ-HĐND ngày 27 tháng 10 năm 2023 của Hội đồng nhân dân tỉnh Hậu Giang sửa đổi, bổ sung danh mục công trình, dự án phát triển kinh tế - xã hội cần thu hồi đất và các công trình, dự án có sử dụng đất phải chuyển mục đích sử dụng đất trồng lúa trên địa bàn tỉnh Hậu Giang</w:t>
      </w:r>
      <w:r>
        <w:rPr>
          <w:b w:val="0"/>
          <w:i w:val="0"/>
        </w:rPr>
        <w:br/>
      </w:r>
      <w:r>
        <w:rPr>
          <w:b w:val="0"/>
          <w:i w:val="0"/>
        </w:rPr>
        <w:br/>
      </w:r>
      <w:r>
        <w:rPr>
          <w:b w:val="0"/>
          <w:i w:val="0"/>
        </w:rPr>
        <w:t>06/11/2023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18/2021/NQ-HĐND ngày 07 tháng 9 năm 2021 của Hội đồng nhân dân tỉnh Hậu Giang sửa đổi, bổ sung danh mục công trình, dự án phát triển kinh tế - xã hội vì lợi ích Quốc gia, công cộng cần thu hồi đất trên địa bàn tỉnh Hậu Giang năm 2021 (lần 4)</w:t>
      </w:r>
      <w:r>
        <w:rPr>
          <w:b w:val="0"/>
          <w:i w:val="0"/>
        </w:rPr>
        <w:br/>
      </w:r>
      <w:r>
        <w:rPr>
          <w:b w:val="0"/>
          <w:i w:val="0"/>
        </w:rPr>
        <w:br/>
      </w:r>
      <w:r>
        <w:rPr>
          <w:b w:val="0"/>
          <w:i w:val="0"/>
        </w:rPr>
        <w:t>Mục III, số thứ tự 15 Mục IV, Mục V, Mục VII Phụ lục II</w:t>
      </w:r>
      <w:r>
        <w:rPr>
          <w:b w:val="0"/>
          <w:i w:val="0"/>
        </w:rPr>
        <w:br/>
      </w:r>
      <w:r>
        <w:rPr>
          <w:b w:val="0"/>
          <w:i w:val="0"/>
        </w:rPr>
        <w:br/>
      </w:r>
      <w:r>
        <w:rPr>
          <w:b w:val="0"/>
          <w:i w:val="0"/>
        </w:rPr>
        <w:t>Nghị quyết số 15/2023/NQ-HĐND ngày 27 tháng 10 năm 2023 của Hội đồng nhân dân tỉnh Hậu Giang sửa đổi, bổ sung danh mục công trình, dự án phát triển kinh tế - xã hội cần thu hồi đất và các công trình, dự án có sử dụng đất phải chuyển mục đích sử dụng đất trồng lúa trên địa bàn tỉnh Hậu Giang</w:t>
      </w:r>
      <w:r>
        <w:rPr>
          <w:b w:val="0"/>
          <w:i w:val="0"/>
        </w:rPr>
        <w:br/>
      </w:r>
      <w:r>
        <w:rPr>
          <w:b w:val="0"/>
          <w:i w:val="0"/>
        </w:rPr>
        <w:br/>
      </w:r>
      <w:r>
        <w:rPr>
          <w:b w:val="0"/>
          <w:i w:val="0"/>
        </w:rPr>
        <w:t>06/11/2023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 ngày 06 tháng 7 năm 2022 của Hội đồng nhân dân tỉnh Hậu Giang 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2)</w:t>
      </w:r>
      <w:r>
        <w:rPr>
          <w:b w:val="0"/>
          <w:i w:val="0"/>
        </w:rPr>
        <w:br/>
      </w:r>
      <w:r>
        <w:rPr>
          <w:b w:val="0"/>
          <w:i w:val="0"/>
        </w:rPr>
        <w:br/>
      </w:r>
      <w:r>
        <w:rPr>
          <w:b w:val="0"/>
          <w:i w:val="0"/>
        </w:rPr>
        <w:t>Mục II, III, IV Phụ lục I</w:t>
      </w:r>
      <w:r>
        <w:rPr>
          <w:b w:val="0"/>
          <w:i w:val="0"/>
        </w:rPr>
        <w:br/>
      </w:r>
      <w:r>
        <w:rPr>
          <w:b w:val="0"/>
          <w:i w:val="0"/>
        </w:rPr>
        <w:br/>
      </w:r>
      <w:r>
        <w:rPr>
          <w:b w:val="0"/>
          <w:i w:val="0"/>
        </w:rPr>
        <w:t>Nghị quyết số 15/2023/NQ-HĐND ngày 27 tháng 10 năm 2023 của Hội đồng nhân dân tỉnh Hậu Giang sửa đổi, bổ sung danh mục công trình, dự án phát triển kinh tế - xã hội cần thu hồi đất và các công trình, dự án có sử dụng đất phải chuyển mục đích sử dụng đất trồng lúa trên địa bàn tỉnh Hậu Giang</w:t>
      </w:r>
      <w:r>
        <w:rPr>
          <w:b w:val="0"/>
          <w:i w:val="0"/>
        </w:rPr>
        <w:br/>
      </w:r>
      <w:r>
        <w:rPr>
          <w:b w:val="0"/>
          <w:i w:val="0"/>
        </w:rPr>
        <w:br/>
      </w:r>
      <w:r>
        <w:rPr>
          <w:b w:val="0"/>
          <w:i w:val="0"/>
        </w:rPr>
        <w:t>06/11/2023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19/2022/NQ-HĐND ngày 18 tháng 10 năm 2022 của Hội đồng nhân dân tỉnh Hậu Giang sửa đổi, bổ sung danh mục công trình, dự án phát triển kinh tế - xã hội cần thu hồi đất và các công trình, dự án có sử dụng đất phải chuyển mục đích sử dụng đất trồng lúa trên địa bàn tỉnh Hậu Giang năm 2022 (lần 3)</w:t>
      </w:r>
      <w:r>
        <w:rPr>
          <w:b w:val="0"/>
          <w:i w:val="0"/>
        </w:rPr>
        <w:br/>
      </w:r>
      <w:r>
        <w:rPr>
          <w:b w:val="0"/>
          <w:i w:val="0"/>
        </w:rPr>
        <w:br/>
      </w:r>
      <w:r>
        <w:rPr>
          <w:b w:val="0"/>
          <w:i w:val="0"/>
        </w:rPr>
        <w:t>Số thứ tự 5 Mục I.A Phụ lục II</w:t>
      </w:r>
      <w:r>
        <w:rPr>
          <w:b w:val="0"/>
          <w:i w:val="0"/>
        </w:rPr>
        <w:br/>
      </w:r>
      <w:r>
        <w:rPr>
          <w:b w:val="0"/>
          <w:i w:val="0"/>
        </w:rPr>
        <w:br/>
      </w:r>
      <w:r>
        <w:rPr>
          <w:b w:val="0"/>
          <w:i w:val="0"/>
        </w:rPr>
        <w:t>Nghị quyết số 15/2023/NQ-HĐND ngày 27 tháng 10 năm 2023 của Hội đồng nhân dân tỉnh Hậu Giang sửa đổi, bổ sung danh mục công trình, dự án phát triển kinh tế - xã hội cần thu hồi đất và các công trình, dự án có sử dụng đất phải chuyển mục đích sử dụng đất trồng lúa trên địa bàn tỉnh Hậu Giang</w:t>
      </w:r>
      <w:r>
        <w:rPr>
          <w:b w:val="0"/>
          <w:i w:val="0"/>
        </w:rPr>
        <w:br/>
      </w:r>
      <w:r>
        <w:rPr>
          <w:b w:val="0"/>
          <w:i w:val="0"/>
        </w:rPr>
        <w:br/>
      </w:r>
      <w:r>
        <w:rPr>
          <w:b w:val="0"/>
          <w:i w:val="0"/>
        </w:rPr>
        <w:t>06/11/2023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06/2006/QĐ-UBND ngày 30 tháng 3 năm 2006 của Ủy ban nhân dân tỉnh Hậu Giang về việc ban hành Quy định về quản lý tài nguyên nước trên địa bàn tỉnh Hậu Giang</w:t>
      </w:r>
      <w:r>
        <w:rPr>
          <w:b w:val="0"/>
          <w:i w:val="0"/>
        </w:rPr>
        <w:br/>
      </w:r>
      <w:r>
        <w:rPr>
          <w:b w:val="0"/>
          <w:i w:val="0"/>
        </w:rPr>
        <w:br/>
      </w:r>
      <w:r>
        <w:rPr>
          <w:b w:val="0"/>
          <w:i w:val="0"/>
        </w:rPr>
        <w:t>Khoản 1, Điều 3; điểm a, b, c khoản 2, Điều 4; Điều 16; Điều 17, Điều 18</w:t>
      </w:r>
      <w:r>
        <w:rPr>
          <w:b w:val="0"/>
          <w:i w:val="0"/>
        </w:rPr>
        <w:br/>
      </w:r>
      <w:r>
        <w:rPr>
          <w:b w:val="0"/>
          <w:i w:val="0"/>
        </w:rPr>
        <w:br/>
      </w:r>
      <w:r>
        <w:rPr>
          <w:b w:val="0"/>
          <w:i w:val="0"/>
        </w:rPr>
        <w:t>Sửa đổi, bổ sung bởi Quyết định số 06/2007/QĐ-UBND ngày 20 tháng 4 năm 2007 của Ủy ban nhân dân tỉnh Hậu Giang về việc sửa đổi, bổ sung một số Điều của Quyết định số 06/2006/QĐ-UBND ngày 30 tháng 3 năm 2006 của Ủy ban nhân dân tỉnh Hậu Giang</w:t>
      </w:r>
      <w:r>
        <w:rPr>
          <w:b w:val="0"/>
          <w:i w:val="0"/>
        </w:rPr>
        <w:br/>
      </w:r>
      <w:r>
        <w:rPr>
          <w:b w:val="0"/>
          <w:i w:val="0"/>
        </w:rPr>
        <w:br/>
      </w:r>
      <w:r>
        <w:rPr>
          <w:b w:val="0"/>
          <w:i w:val="0"/>
        </w:rPr>
        <w:t>30/4/2007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ngày 16 tháng 3 năm 2017 của Ủy ban nhân dân tỉnh Hậu Giang ban hành Quy định về bảo vệ môi trường trên địa bàn tỉnh Hậu Giang</w:t>
      </w:r>
      <w:r>
        <w:rPr>
          <w:b w:val="0"/>
          <w:i w:val="0"/>
        </w:rPr>
        <w:br/>
      </w:r>
      <w:r>
        <w:rPr>
          <w:b w:val="0"/>
          <w:i w:val="0"/>
        </w:rPr>
        <w:br/>
      </w:r>
      <w:r>
        <w:rPr>
          <w:b w:val="0"/>
          <w:i w:val="0"/>
        </w:rPr>
        <w:t>Điều 57, Điều 58, Điều 59, Điều 60 Quy định</w:t>
      </w:r>
      <w:r>
        <w:rPr>
          <w:b w:val="0"/>
          <w:i w:val="0"/>
        </w:rPr>
        <w:br/>
      </w:r>
      <w:r>
        <w:rPr>
          <w:b w:val="0"/>
          <w:i w:val="0"/>
        </w:rPr>
        <w:br/>
      </w:r>
      <w:r>
        <w:rPr>
          <w:b w:val="0"/>
          <w:i w:val="0"/>
        </w:rPr>
        <w:t>Bãi bỏ bởi Quyết định số 26/2022/QĐ-UBND ngày 15 tháng 7 năm 2022 của Ủy ban nhân dân tỉnh Hậu Giang ban hành Quy định về quản lý chất thải, phân loại chất thải rắn sinh hoạt; chính sách khuyến khích phân loại riêng chất thải nguy hại trong chất thải rắn sinh hoạt phát sinh từ hộ gia đình, cá nhân trên địa bàn tỉnh Hậu Giang</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 ngày 28 tháng 12 năm 2018 của Ủy ban nhân dân tỉnh Hậu Giang ban hành Quy định về bồi thường, hỗ trợ và tái định cư khi nhà nước thu hồi đất trên địa bàn tỉnh Hậu Giang</w:t>
      </w:r>
      <w:r>
        <w:rPr>
          <w:b w:val="0"/>
          <w:i w:val="0"/>
        </w:rPr>
        <w:br/>
      </w:r>
      <w:r>
        <w:rPr>
          <w:b w:val="0"/>
          <w:i w:val="0"/>
        </w:rPr>
        <w:br/>
      </w:r>
      <w:r>
        <w:rPr>
          <w:b w:val="0"/>
          <w:i w:val="0"/>
        </w:rPr>
        <w:t>Khoản 1 Điều 6; điểm đ khoản 3 Điều 14; Điều 16; khoản 1 Điều 19; khoản 7 Điều 22; Điều 23; khoản 2 Điều 24</w:t>
      </w:r>
      <w:r>
        <w:rPr>
          <w:b w:val="0"/>
          <w:i w:val="0"/>
        </w:rPr>
        <w:br/>
      </w:r>
      <w:r>
        <w:rPr>
          <w:b w:val="0"/>
          <w:i w:val="0"/>
        </w:rPr>
        <w:br/>
      </w:r>
      <w:r>
        <w:rPr>
          <w:b w:val="0"/>
          <w:i w:val="0"/>
        </w:rPr>
        <w:t>Sửa đổi, bổ sung bởi Quyết định số 01/2020/QĐ-UBND ngày 12 tháng 02 năm 2020 của Ủy ban nhân dân tỉnh Hậu Giang sửa đổi, bổ sung một số điều của Quy định về bồi thường, hỗ trợ, tái định cư khi Nhà nước thu hồi đất trên địa bàn tỉnh Hậu Giang ban hành kèm theo Quyết định số 26/2018/QĐ-UBND ngày 28 tháng 12 năm 2018 của Ủy ban nhân dân tỉnh Hậu Giang</w:t>
      </w:r>
      <w:r>
        <w:rPr>
          <w:b w:val="0"/>
          <w:i w:val="0"/>
        </w:rPr>
        <w:br/>
      </w:r>
      <w:r>
        <w:rPr>
          <w:b w:val="0"/>
          <w:i w:val="0"/>
        </w:rPr>
        <w:br/>
      </w:r>
      <w:r>
        <w:rPr>
          <w:b w:val="0"/>
          <w:i w:val="0"/>
        </w:rPr>
        <w:t>24/02/2020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 ngày 31 tháng 12 năm 2019 của Ủy ban nhân dân tỉnh Hậu Giang ban hành Quy định về bảng giá đất định kỳ 05 năm (2020 - 2024 ) trên địa bàn tỉnh Hậu Giang</w:t>
      </w:r>
      <w:r>
        <w:rPr>
          <w:b w:val="0"/>
          <w:i w:val="0"/>
        </w:rPr>
        <w:br/>
      </w:r>
      <w:r>
        <w:rPr>
          <w:b w:val="0"/>
          <w:i w:val="0"/>
        </w:rPr>
        <w:br/>
      </w:r>
      <w:r>
        <w:rPr>
          <w:b w:val="0"/>
          <w:i w:val="0"/>
        </w:rPr>
        <w:t>- Tên một số đơn vị hành chính được quy định tại Quy định về Bảng giá đất định kỳ 05 năm (2020 - 2024) trên địa bàn tỉnh Hậu Giang và các Phụ lục ban hành kèm theo Quyết định số 27/2019/QĐ-UBND;</w:t>
      </w:r>
      <w:r>
        <w:rPr>
          <w:b w:val="0"/>
          <w:i w:val="0"/>
        </w:rPr>
        <w:br/>
      </w:r>
      <w:r>
        <w:rPr>
          <w:b w:val="0"/>
          <w:i w:val="0"/>
        </w:rPr>
        <w:t xml:space="preserve">- Một số giá đất tại các Phụ lục: 4, 5, 6, 7, 8, 9 ban hành kèm theo Quyết định số </w:t>
      </w:r>
      <w:r>
        <w:rPr>
          <w:b w:val="0"/>
          <w:i w:val="0"/>
        </w:rPr>
        <w:t>27/2019/QĐ-UBND</w:t>
      </w:r>
      <w:r>
        <w:rPr>
          <w:b w:val="0"/>
          <w:i w:val="0"/>
        </w:rPr>
        <w:t>;</w:t>
      </w:r>
      <w:r>
        <w:rPr>
          <w:b w:val="0"/>
          <w:i w:val="0"/>
        </w:rPr>
        <w:br/>
      </w:r>
      <w:r>
        <w:rPr>
          <w:b w:val="0"/>
          <w:i w:val="0"/>
        </w:rPr>
        <w:t xml:space="preserve">- Giá đất của địa bàn xã Phú An được quy định tại các Phụ lục ban hành kèm theo Quyết định số </w:t>
      </w:r>
      <w:r>
        <w:rPr>
          <w:b w:val="0"/>
          <w:i w:val="0"/>
        </w:rPr>
        <w:t>27/2019/QĐ-UBND</w:t>
      </w:r>
      <w:r>
        <w:rPr>
          <w:b w:val="0"/>
          <w:i w:val="0"/>
        </w:rPr>
        <w:t>;</w:t>
      </w:r>
      <w:r>
        <w:rPr>
          <w:b w:val="0"/>
          <w:i w:val="0"/>
        </w:rPr>
        <w:br/>
      </w:r>
      <w:r>
        <w:rPr>
          <w:b w:val="0"/>
          <w:i w:val="0"/>
        </w:rPr>
        <w:t xml:space="preserve">- Giá đất của “xã Hiệp Lợi” quy định tại Phụ lục 4, 5, 6 ban hành kèm theo Quyết định số </w:t>
      </w:r>
      <w:r>
        <w:rPr>
          <w:b w:val="0"/>
          <w:i w:val="0"/>
        </w:rPr>
        <w:t>27/2019/QĐ-UBND</w:t>
      </w:r>
      <w:r>
        <w:rPr>
          <w:b w:val="0"/>
          <w:i w:val="0"/>
        </w:rPr>
        <w:t>.</w:t>
      </w:r>
      <w:r>
        <w:rPr>
          <w:b w:val="0"/>
          <w:i w:val="0"/>
        </w:rPr>
        <w:br/>
      </w:r>
      <w:r>
        <w:rPr>
          <w:b w:val="0"/>
          <w:i w:val="0"/>
        </w:rPr>
        <w:br/>
      </w:r>
      <w:r>
        <w:rPr>
          <w:b w:val="0"/>
          <w:i w:val="0"/>
        </w:rPr>
        <w:t>Sửa đổi, bổ sung bởi Quyết định số 28/2020/QĐ-UBND ngày 11 tháng 9 năm 2020 của Ủy ban nhân dân tỉnh Hậu Giang sửa đổi, bổ sung Quyết định số 27/2019/QĐ-UBND ngày 31 tháng 12 năm 2019 của Ủy ban nhân dân tỉnh Hậu Giang ban hành Quy định về Bảng giá đất định kỳ 05 năm (2020 - 2024) trên địa bàn tỉnh Hậu Giang</w:t>
      </w:r>
      <w:r>
        <w:rPr>
          <w:b w:val="0"/>
          <w:i w:val="0"/>
        </w:rPr>
        <w:br/>
      </w:r>
      <w:r>
        <w:rPr>
          <w:b w:val="0"/>
          <w:i w:val="0"/>
        </w:rPr>
        <w:t xml:space="preserve"> </w:t>
      </w:r>
      <w:r>
        <w:rPr>
          <w:b w:val="0"/>
          <w:i w:val="0"/>
        </w:rPr>
        <w:br/>
      </w:r>
      <w:r>
        <w:rPr>
          <w:b w:val="0"/>
          <w:i w:val="0"/>
        </w:rPr>
        <w:br/>
      </w:r>
      <w:r>
        <w:rPr>
          <w:b w:val="0"/>
          <w:i w:val="0"/>
        </w:rPr>
        <w:t>22/9/2020</w:t>
      </w:r>
      <w:r>
        <w:rPr>
          <w:b w:val="0"/>
          <w:i w:val="0"/>
        </w:rPr>
        <w:br/>
      </w:r>
      <w:r>
        <w:rPr>
          <w:b w:val="0"/>
          <w:i w:val="0"/>
        </w:rPr>
        <w:br/>
      </w:r>
      <w:r>
        <w:rPr>
          <w:b w:val="0"/>
          <w:i w:val="0"/>
        </w:rPr>
        <w:br/>
      </w:r>
      <w:r>
        <w:rPr>
          <w:b w:val="0"/>
          <w:i w:val="0"/>
        </w:rPr>
        <w:br/>
      </w:r>
      <w:r>
        <w:rPr>
          <w:b w:val="0"/>
          <w:i w:val="0"/>
        </w:rPr>
        <w:t>Một số nội dung tại các Phụ lục: 4, 5, 6, 7, 8, 9 của Bảng giá đất định kỳ 05 năm (2020 - 2024) trên địa bàn tỉnh Hậu Giang</w:t>
      </w:r>
      <w:r>
        <w:rPr>
          <w:b w:val="0"/>
          <w:i w:val="0"/>
        </w:rPr>
        <w:br/>
      </w:r>
      <w:r>
        <w:rPr>
          <w:b w:val="0"/>
          <w:i w:val="0"/>
        </w:rPr>
        <w:br/>
      </w:r>
      <w:r>
        <w:rPr>
          <w:b w:val="0"/>
          <w:i w:val="0"/>
        </w:rPr>
        <w:t>Sửa đổi, bổ sung bởi Quyết định số 17/2021/QĐ-UBND ngày 12 tháng 8 năm 2021 của Ủy ban nhân dân tỉnh Hậu Giang sửa đổi, bổ sung một số nội dung trong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23/8/2021</w:t>
      </w:r>
      <w:r>
        <w:rPr>
          <w:b w:val="0"/>
          <w:i w:val="0"/>
        </w:rPr>
        <w:br/>
      </w:r>
      <w:r>
        <w:rPr>
          <w:b w:val="0"/>
          <w:i w:val="0"/>
        </w:rPr>
        <w:br/>
      </w:r>
      <w:r>
        <w:rPr>
          <w:b w:val="0"/>
          <w:i w:val="0"/>
        </w:rPr>
        <w:br/>
      </w:r>
      <w:r>
        <w:rPr>
          <w:b w:val="0"/>
          <w:i w:val="0"/>
        </w:rPr>
        <w:br/>
      </w:r>
      <w:r>
        <w:rPr>
          <w:b w:val="0"/>
          <w:i w:val="0"/>
        </w:rPr>
        <w:t>Một số nội dung tại các Phụ lục: 4, 5, 6, 7, 8, 9 của Bảng giá đất định kỳ 05 năm (2020 - 2024) trên địa bàn tỉnh Hậu Giang</w:t>
      </w:r>
      <w:r>
        <w:rPr>
          <w:b w:val="0"/>
          <w:i w:val="0"/>
        </w:rPr>
        <w:br/>
      </w:r>
      <w:r>
        <w:rPr>
          <w:b w:val="0"/>
          <w:i w:val="0"/>
        </w:rPr>
        <w:br/>
      </w:r>
      <w:r>
        <w:rPr>
          <w:b w:val="0"/>
          <w:i w:val="0"/>
        </w:rPr>
        <w:t>Sửa đổi, bổ sung bởi Quyết định số 43/2022/QĐ-UBND ngày 21 tháng 12 năm 2022 của Ủy ban nhân dân tỉnh Hậu Giang sửa đổi, bổ sung một số nội dung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t>Một số nội dung của Phụ lục: 4, 5, 6, 7, 8, 9 của Bảng giá đất</w:t>
      </w:r>
      <w:r>
        <w:rPr>
          <w:b w:val="0"/>
          <w:i w:val="0"/>
        </w:rPr>
        <w:br/>
      </w:r>
      <w:r>
        <w:rPr>
          <w:b w:val="0"/>
          <w:i w:val="0"/>
        </w:rPr>
        <w:br/>
      </w:r>
      <w:r>
        <w:rPr>
          <w:b w:val="0"/>
          <w:i w:val="0"/>
        </w:rPr>
        <w:t>Quyết định số 39/2023/QĐ-UBND ngày 20 tháng 12 năm 2023 của Ủy ban nhân dân tỉnh Hậu Giang sửa đổi, bổ sung một số nội dung Bảng giá đất định kỳ 05 năm (2020 - 2024) trên địa bàn tỉnh Hậu Giang ban hành kèm theo Quyết định số 27/2019/QĐ-UBND ngày 31 tháng 12 năm 2019 của Ủy ban nhân dân tỉnh Hậu Giang</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i w:val="0"/>
        </w:rPr>
        <w:t>VII.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10/2022/NQ-HĐND ngày 06 tháng 7 năm 2022 của Hội đồng nhân dân tỉnh Hậu Giang quy định chính sách hỗ trợ an sinh xã hội và hỗ trợ mức đóng bảo hiểm y tế cho một số đối tượng trên địa bàn tỉnh Hậu Giang, giai đoạn 2022 - 2025</w:t>
      </w:r>
      <w:r>
        <w:rPr>
          <w:b w:val="0"/>
          <w:i w:val="0"/>
        </w:rPr>
        <w:br/>
      </w:r>
      <w:r>
        <w:rPr>
          <w:b w:val="0"/>
          <w:i w:val="0"/>
        </w:rPr>
        <w:br/>
      </w:r>
      <w:r>
        <w:rPr>
          <w:b w:val="0"/>
          <w:i w:val="0"/>
        </w:rPr>
        <w:t>Khoản 4 Phụ lục II</w:t>
      </w:r>
      <w:r>
        <w:rPr>
          <w:b w:val="0"/>
          <w:i w:val="0"/>
        </w:rPr>
        <w:br/>
      </w:r>
      <w:r>
        <w:rPr>
          <w:b w:val="0"/>
          <w:i w:val="0"/>
        </w:rPr>
        <w:br/>
      </w:r>
      <w:r>
        <w:rPr>
          <w:b w:val="0"/>
          <w:i w:val="0"/>
        </w:rPr>
        <w:t>Hết hiệu lực theo quy định tại khoản 1 Điều 154 Luật Ban hành văn bản quy phạm pháp luật năm 2015</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i w:val="0"/>
        </w:rPr>
        <w:t>VIII.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26/2020/NQ-HĐND ngày 04 tháng 12 năm 2020 của Hội đồng nhân dân tỉnh Hậu Giang thông qua Đề án phát triển nông nghiệp bền vững, thích ứng với biến đổi khí hậu tỉnh Hậu Giang giai đoạn 2021 - 2025, định hướng đến năm 2030</w:t>
      </w:r>
      <w:r>
        <w:rPr>
          <w:b w:val="0"/>
          <w:i w:val="0"/>
        </w:rPr>
        <w:br/>
      </w:r>
      <w:r>
        <w:rPr>
          <w:b w:val="0"/>
          <w:i w:val="0"/>
        </w:rPr>
        <w:br/>
      </w:r>
      <w:r>
        <w:rPr>
          <w:b w:val="0"/>
          <w:i w:val="0"/>
        </w:rPr>
        <w:t>- Tiết thứ nhất điểm b khoản 3, khoản 4 Điều 1;</w:t>
      </w:r>
      <w:r>
        <w:rPr>
          <w:b w:val="0"/>
          <w:i w:val="0"/>
        </w:rPr>
        <w:br/>
      </w:r>
      <w:r>
        <w:rPr>
          <w:b w:val="0"/>
          <w:i w:val="0"/>
        </w:rPr>
        <w:t>- Một số nội dung của Đề án.</w:t>
      </w:r>
      <w:r>
        <w:rPr>
          <w:b w:val="0"/>
          <w:i w:val="0"/>
        </w:rPr>
        <w:br/>
      </w:r>
      <w:r>
        <w:rPr>
          <w:b w:val="0"/>
          <w:i w:val="0"/>
        </w:rPr>
        <w:br/>
      </w:r>
      <w:r>
        <w:rPr>
          <w:b w:val="0"/>
          <w:i w:val="0"/>
        </w:rPr>
        <w:t>Sửa đổi, bổ sung bởi Nghị quyết số 28/2022/NQ-HĐND ngày 09 tháng 12 năm 2022 của Hội đồng nhân dân tỉnh Hậu Giang sửa đổi, bổ sung Nghị quyết số 26/2020/NQ-HĐND ngày 04 tháng 12 năm 2020 của Hội đồng nhân dân tỉnh Hậu Giang về việc thông qua Đề án phát triển nông nghiệp bền vững, thích ứng với biến đổi khí hậu tỉnh Hậu Giang giai đoạn 2021 - 2025, định hướng đến năm 2030</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 ngày 19 tháng 9 năm 2019 của Ủy ban nhân dân tỉnh Hậu Giang ban hành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Số thứ tự thứ 3, 11, 15, 29, 32, 33, 35, 39, 44, 45 tại Bảng 1 khoản 1 Điều 4; khoản 2 Điều 4; số thứ tự 5, Bảng 5 khoản 4 Điều 4; Bảng 7 khoản 6 Điều 4; điểm a khoản 7 Điều 4; điểm b, c khoản 7 Điều 4; Bảng 8 khoản 7 Điều 4; điểm đ khoản 7 Điều 4</w:t>
      </w:r>
      <w:r>
        <w:rPr>
          <w:b w:val="0"/>
          <w:i w:val="0"/>
        </w:rPr>
        <w:br/>
      </w:r>
      <w:r>
        <w:rPr>
          <w:b w:val="0"/>
          <w:i w:val="0"/>
        </w:rPr>
        <w:br/>
      </w:r>
      <w:r>
        <w:rPr>
          <w:b w:val="0"/>
          <w:i w:val="0"/>
        </w:rPr>
        <w:t>Sửa đổi, bổ sung bởi Quyết định số 07/2022/QĐ-UBND ngày 25 tháng 4 năm 2022 của Ủy ban nhân dân tỉnh Hậu Giang sửa đổi, bổ sung một số điều của Quy định đơn giá cây trồng, vật nuôi là thủy sản để định giá trị bồi thường, hỗ trợ thiệt hại khi nhà nước thu hồi đất trên địa bàn tỉnh Hậu Giang ban hành kèm theo Quyết định số 14/2019/QĐ-UBND ngày 19 tháng 9 năm 2019 của Ủy ban nhân dân tỉnh Hậu Giang</w:t>
      </w:r>
      <w:r>
        <w:rPr>
          <w:b w:val="0"/>
          <w:i w:val="0"/>
        </w:rPr>
        <w:br/>
      </w:r>
      <w:r>
        <w:rPr>
          <w:b w:val="0"/>
          <w:i w:val="0"/>
        </w:rPr>
        <w:br/>
      </w:r>
      <w:r>
        <w:rPr>
          <w:b w:val="0"/>
          <w:i w:val="0"/>
        </w:rPr>
        <w:t>05/5/2022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 ngày 23 tháng 12 năm 2019 của Ủy ban nhân dân tỉnh Hậu Giang ban hành Quy định chính sách hỗ trợ đầu tư phát triển làng nghề, ngành nghề nông thôn trên địa bàn tỉnh Hậu Giang</w:t>
      </w:r>
      <w:r>
        <w:rPr>
          <w:b w:val="0"/>
          <w:i w:val="0"/>
        </w:rPr>
        <w:br/>
      </w:r>
      <w:r>
        <w:rPr>
          <w:b w:val="0"/>
          <w:i w:val="0"/>
        </w:rPr>
        <w:br/>
      </w:r>
      <w:r>
        <w:rPr>
          <w:b w:val="0"/>
          <w:i w:val="0"/>
        </w:rPr>
        <w:t>Khoản 1, 4 Điều 3; Điều 5; Điều 8 Quy định</w:t>
      </w:r>
      <w:r>
        <w:rPr>
          <w:b w:val="0"/>
          <w:i w:val="0"/>
        </w:rPr>
        <w:br/>
      </w:r>
      <w:r>
        <w:rPr>
          <w:b w:val="0"/>
          <w:i w:val="0"/>
        </w:rPr>
        <w:br/>
      </w:r>
      <w:r>
        <w:rPr>
          <w:b w:val="0"/>
          <w:i w:val="0"/>
        </w:rPr>
        <w:t>Quyết định số 23/2023/QĐ-UBND ngày 17 tháng 8 năm 2023 của Ủy ban nhân dân tỉnh Hậu Giang sửa đổi, bổ sung một số điều của Quy định chính sách hỗ trợ đầu tư phát triển làng nghề, ngành nghề nông thôn trên địa bàn tỉnh Hậu Giang ban hành kèm theo Quyết định số 23/2019/QĐ-UBND ngày 23 tháng 12 năm 2019 của Ủy ban nhân dân tỉnh Hậu Giang</w:t>
      </w:r>
      <w:r>
        <w:rPr>
          <w:b w:val="0"/>
          <w:i w:val="0"/>
        </w:rPr>
        <w:br/>
      </w:r>
      <w:r>
        <w:rPr>
          <w:b w:val="0"/>
          <w:i w:val="0"/>
        </w:rPr>
        <w:br/>
      </w:r>
      <w:r>
        <w:rPr>
          <w:b w:val="0"/>
          <w:i w:val="0"/>
        </w:rPr>
        <w:t>27/8/2023</w:t>
      </w:r>
      <w:r>
        <w:rPr>
          <w:b w:val="0"/>
          <w:i w:val="0"/>
        </w:rPr>
        <w:br/>
      </w:r>
      <w:r>
        <w:rPr>
          <w:b w:val="0"/>
          <w:i w:val="0"/>
        </w:rPr>
        <w:br/>
      </w:r>
      <w:r>
        <w:rPr>
          <w:b w:val="0"/>
          <w:i w:val="0"/>
        </w:rPr>
        <w:br/>
      </w:r>
      <w:r>
        <w:rPr>
          <w:b w:val="0"/>
          <w:i w:val="0"/>
        </w:rPr>
        <w:br/>
      </w:r>
      <w:r>
        <w:rPr>
          <w:b/>
          <w:i w:val="0"/>
        </w:rPr>
        <w:t>IX.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26/2019/NQ-HĐND ngày 06 tháng 12 năm 2019 của Hội đồng nhân dân tỉnh Hậu Giang quy định về chính sách hỗ trợ đầu tư phát triển du lịch trên địa bàn tỉnh Hậu Giang giai đoạn 2020 - 2024</w:t>
      </w:r>
      <w:r>
        <w:rPr>
          <w:b w:val="0"/>
          <w:i w:val="0"/>
        </w:rPr>
        <w:br/>
      </w:r>
      <w:r>
        <w:rPr>
          <w:b w:val="0"/>
          <w:i w:val="0"/>
        </w:rPr>
        <w:br/>
      </w:r>
      <w:r>
        <w:rPr>
          <w:b w:val="0"/>
          <w:i w:val="0"/>
        </w:rPr>
        <w:t>Khoản 1 Điều 2; tiết (-) thứ nhất, thứ ba điểm a khoản 4 Điều 3</w:t>
      </w:r>
      <w:r>
        <w:rPr>
          <w:b w:val="0"/>
          <w:i w:val="0"/>
        </w:rPr>
        <w:br/>
      </w:r>
      <w:r>
        <w:rPr>
          <w:b w:val="0"/>
          <w:i w:val="0"/>
        </w:rPr>
        <w:br/>
      </w:r>
      <w:r>
        <w:rPr>
          <w:b w:val="0"/>
          <w:i w:val="0"/>
        </w:rPr>
        <w:t>Sửa đổi, bổ sung bởi Nghị quyết số 24/2022/NQ-HĐND ngày 09 tháng 12 năm 2022 của Hội đồng nhân dân tỉnh Hậu Giang sửa đổi, bổ sung một số điều của Nghị quyết số 26/2019/NQ-HĐND ngày 06 tháng 12 năm 2019 của Hội đồng nhân dân tỉnh Hậu Giang quy định về chính sách hỗ trợ đầu tư phát triển du lịch trên địa bàn tỉnh Hậu Giang giai đoạn 2020 - 2024</w:t>
      </w:r>
      <w:r>
        <w:rPr>
          <w:b w:val="0"/>
          <w:i w:val="0"/>
        </w:rPr>
        <w:br/>
      </w:r>
      <w:r>
        <w:rPr>
          <w:b w:val="0"/>
          <w:i w:val="0"/>
        </w:rPr>
        <w:br/>
      </w:r>
      <w:r>
        <w:rPr>
          <w:b w:val="0"/>
          <w:i w:val="0"/>
        </w:rPr>
        <w:t>18/12/2022</w:t>
      </w:r>
      <w:r>
        <w:rPr>
          <w:b w:val="0"/>
          <w:i w:val="0"/>
        </w:rPr>
        <w:br/>
      </w:r>
      <w:r>
        <w:rPr>
          <w:b w:val="0"/>
          <w:i w:val="0"/>
        </w:rPr>
        <w:br/>
      </w:r>
      <w:r>
        <w:rPr>
          <w:b w:val="0"/>
          <w:i w:val="0"/>
        </w:rPr>
        <w:br/>
      </w:r>
      <w:r>
        <w:rPr>
          <w:b w:val="0"/>
          <w:i w:val="0"/>
        </w:rPr>
        <w:br/>
      </w:r>
      <w:r>
        <w:rPr>
          <w:b/>
          <w:i w:val="0"/>
        </w:rPr>
        <w:t>X.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 ngày 15 tháng 12 năm 2017 của Ủy ban nhân dân tỉnh Hậu Giang ban hành Quy định quản lý các nhiệm vụ khoa học và công nghệ sử dụng ngân sách nhà nước cấp tỉnh</w:t>
      </w:r>
      <w:r>
        <w:rPr>
          <w:b w:val="0"/>
          <w:i w:val="0"/>
        </w:rPr>
        <w:br/>
      </w:r>
      <w:r>
        <w:rPr>
          <w:b w:val="0"/>
          <w:i w:val="0"/>
        </w:rPr>
        <w:br/>
      </w:r>
      <w:r>
        <w:rPr>
          <w:b w:val="0"/>
          <w:i w:val="0"/>
        </w:rPr>
        <w:t>Khoản 1, 2 Điều 2, Điều 3, Điều 6, Điều 7 và Điều 8 của Quy định</w:t>
      </w:r>
      <w:r>
        <w:rPr>
          <w:b w:val="0"/>
          <w:i w:val="0"/>
        </w:rPr>
        <w:br/>
      </w:r>
      <w:r>
        <w:rPr>
          <w:b w:val="0"/>
          <w:i w:val="0"/>
        </w:rPr>
        <w:br/>
      </w:r>
      <w:r>
        <w:rPr>
          <w:b w:val="0"/>
          <w:i w:val="0"/>
        </w:rPr>
        <w:t>Quyết định số 36/2023/QĐ-UBND ngày 01 tháng 12 năm 2023 của Ủy ban nhân dân tỉnh Hậu Giang ban hành Quy định xác định nhiệm vụ khoa học và công nghệ cấp tỉnh sử dụng ngân sách nhà nước trên địa bàn tỉnh Hậu Giang</w:t>
      </w:r>
      <w:r>
        <w:rPr>
          <w:b w:val="0"/>
          <w:i w:val="0"/>
        </w:rPr>
        <w:br/>
      </w:r>
      <w:r>
        <w:rPr>
          <w:b w:val="0"/>
          <w:i w:val="0"/>
        </w:rPr>
        <w:br/>
      </w:r>
      <w:r>
        <w:rPr>
          <w:b w:val="0"/>
          <w:i w:val="0"/>
        </w:rPr>
        <w:t>15/12/2023</w:t>
      </w:r>
      <w:r>
        <w:rPr>
          <w:b w:val="0"/>
          <w:i w:val="0"/>
        </w:rPr>
        <w:br/>
      </w:r>
      <w:r>
        <w:rPr>
          <w:b w:val="0"/>
          <w:i w:val="0"/>
        </w:rPr>
        <w:br/>
      </w:r>
      <w:r>
        <w:rPr>
          <w:b w:val="0"/>
          <w:i w:val="0"/>
        </w:rPr>
        <w:br/>
      </w:r>
      <w:r>
        <w:rPr>
          <w:b w:val="0"/>
          <w:i w:val="0"/>
        </w:rPr>
        <w:br/>
      </w:r>
      <w:r>
        <w:rPr>
          <w:b/>
          <w:i w:val="0"/>
        </w:rPr>
        <w:t>XI.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 ngày 23 tháng 10 năm 2019 của Ủy ban nhân dân tỉnh Hậu Giang ban hành Quy định chế độ nhuận bút, thù lao đối với Đài truyền thanh cấp huyện và cấp xã trên địa bàn tỉnh Hậu Giang</w:t>
      </w:r>
      <w:r>
        <w:rPr>
          <w:b w:val="0"/>
          <w:i w:val="0"/>
        </w:rPr>
        <w:br/>
      </w:r>
      <w:r>
        <w:rPr>
          <w:b w:val="0"/>
          <w:i w:val="0"/>
        </w:rPr>
        <w:br/>
      </w:r>
      <w:r>
        <w:rPr>
          <w:b w:val="0"/>
          <w:i w:val="0"/>
        </w:rPr>
        <w:t>- Thay thế cụm từ tại khoản 1 Điều 1; điểm a, điểm b khoản 1 và điểm a khoản 2 Điều 2; khoản 8 Điều 3; tên của Chương II; khoản 3, Điều 6; Điều 7; khoản 2 Điều 10; điểm a khoản 2 Điều 2; khoản 1 Điều 6.</w:t>
      </w:r>
      <w:r>
        <w:rPr>
          <w:b w:val="0"/>
          <w:i w:val="0"/>
        </w:rPr>
        <w:br/>
      </w:r>
      <w:r>
        <w:rPr>
          <w:b w:val="0"/>
          <w:i w:val="0"/>
        </w:rPr>
        <w:t>- Khoản 1 Điều 6.</w:t>
      </w:r>
      <w:r>
        <w:rPr>
          <w:b w:val="0"/>
          <w:i w:val="0"/>
        </w:rPr>
        <w:br/>
      </w:r>
      <w:r>
        <w:rPr>
          <w:b w:val="0"/>
          <w:i w:val="0"/>
        </w:rPr>
        <w:br/>
      </w:r>
      <w:r>
        <w:rPr>
          <w:b w:val="0"/>
          <w:i w:val="0"/>
        </w:rPr>
        <w:t>Sửa đổi, bổ sung bởi Quyết định số 40/2022/QĐ-UBND ngày 06 tháng 12 năm 2022 của Ủy ban nhân dân tỉnh Hậu Giang sửa đổi, bổ sung một số điều của Quy định chế độ nhuận bút, thù lao đối với Đài Truyền thanh cấp huyện và Đài Truyền thanh cấp xã trên địa bàn tỉnh Hậu Giang ban hành kèm theo Quyết định số 20/2019/QĐ-UBND ngày 23 tháng 10 năm 2019 của Ủy ban nhân dân tỉnh Hậu Giang</w:t>
      </w:r>
      <w:r>
        <w:rPr>
          <w:b w:val="0"/>
          <w:i w:val="0"/>
        </w:rPr>
        <w:br/>
      </w:r>
      <w:r>
        <w:rPr>
          <w:b w:val="0"/>
          <w:i w:val="0"/>
        </w:rPr>
        <w:br/>
      </w:r>
      <w:r>
        <w:rPr>
          <w:b w:val="0"/>
          <w:i w:val="0"/>
        </w:rPr>
        <w:t>16/12/2022</w:t>
      </w:r>
      <w:r>
        <w:rPr>
          <w:b w:val="0"/>
          <w:i w:val="0"/>
        </w:rPr>
        <w:br/>
      </w:r>
      <w:r>
        <w:rPr>
          <w:b w:val="0"/>
          <w:i w:val="0"/>
        </w:rPr>
        <w:br/>
      </w:r>
      <w:r>
        <w:rPr>
          <w:b w:val="0"/>
          <w:i w:val="0"/>
        </w:rPr>
        <w:br/>
      </w:r>
      <w:r>
        <w:rPr>
          <w:b w:val="0"/>
          <w:i w:val="0"/>
        </w:rPr>
        <w:br/>
      </w:r>
      <w:r>
        <w:rPr>
          <w:b/>
          <w:i w:val="0"/>
        </w:rPr>
        <w:t>XII. LĨNH VỰC QUÂN SỰ</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 ngày 10 tháng 3 năm 2021 của Hội đồng nhân dân tỉnh Hậu Giang phê duyệt Đề án Tổ chức xây dựng, huấn luyện, hoạt động và bảo đảm chế độ, chính sách cho lực lượng Dân quân tự vệ trên địa bàn tỉnh Hậu Giang giai đoạn 2021 - 2025</w:t>
      </w:r>
      <w:r>
        <w:rPr>
          <w:b w:val="0"/>
          <w:i w:val="0"/>
        </w:rPr>
        <w:br/>
      </w:r>
      <w:r>
        <w:rPr>
          <w:b w:val="0"/>
          <w:i w:val="0"/>
        </w:rPr>
        <w:br/>
      </w:r>
      <w:r>
        <w:rPr>
          <w:b w:val="0"/>
          <w:i w:val="0"/>
        </w:rPr>
        <w:t xml:space="preserve">Điểm b khoản 3, điểm b khoản 4, khoản 8 Điều 1 </w:t>
      </w:r>
      <w:r>
        <w:rPr>
          <w:b w:val="0"/>
          <w:i w:val="0"/>
        </w:rPr>
        <w:br/>
      </w:r>
      <w:r>
        <w:rPr>
          <w:b w:val="0"/>
          <w:i w:val="0"/>
        </w:rPr>
        <w:br/>
      </w:r>
      <w:r>
        <w:rPr>
          <w:b w:val="0"/>
          <w:i w:val="0"/>
        </w:rPr>
        <w:t>Sửa đổi, bổ sung bởi Nghị quyết số 01/2023/NQ-HĐND ngày 25 tháng 4 năm 2023 của Hội đồng nhân dân tỉnh Hậu Giang sửa đổi, bổ sung Nghị quyết số 02/2021/NQ-HĐND ngày 10 tháng 3 năm 2021 của Hội đồng nhân dân tỉnh Hậu Giang và phê duyệt Đề án của Ủy ban nhân dân tỉnh về tổ chức lực lượng, huấn luyện, hoạt động và đảm bảo chế độ,chính sách cho lực lượng Dân quân tự vệ trên địa bàn tỉnh Hậu Giang giai đoạn 2021 - 2025</w:t>
      </w:r>
      <w:r>
        <w:rPr>
          <w:b w:val="0"/>
          <w:i w:val="0"/>
        </w:rPr>
        <w:br/>
      </w:r>
      <w:r>
        <w:rPr>
          <w:b w:val="0"/>
          <w:i w:val="0"/>
        </w:rPr>
        <w:br/>
      </w:r>
      <w:r>
        <w:rPr>
          <w:b w:val="0"/>
          <w:i w:val="0"/>
        </w:rPr>
        <w:t>04/5/2023</w:t>
      </w:r>
      <w:r>
        <w:rPr>
          <w:b w:val="0"/>
          <w:i w:val="0"/>
        </w:rPr>
        <w:br/>
      </w:r>
      <w:r>
        <w:rPr>
          <w:b w:val="0"/>
          <w:i w:val="0"/>
        </w:rPr>
        <w:br/>
      </w:r>
      <w:r>
        <w:rPr>
          <w:b w:val="0"/>
          <w:i w:val="0"/>
        </w:rPr>
        <w:br/>
      </w:r>
      <w:r>
        <w:rPr>
          <w:b w:val="0"/>
          <w:i w:val="0"/>
        </w:rPr>
        <w:br/>
      </w:r>
      <w:r>
        <w:rPr>
          <w:b/>
          <w:i w:val="0"/>
        </w:rPr>
        <w:t>XIII.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01/2006/QĐ-UBND ngày 05 tháng 01 năm 2006 của Ủy ban nhân dân tỉnh Hậu Giang về việc thành lập Công ty phát triển hạ tầng khu công nghiệp Hậu Giang</w:t>
      </w:r>
      <w:r>
        <w:rPr>
          <w:b w:val="0"/>
          <w:i w:val="0"/>
        </w:rPr>
        <w:br/>
      </w:r>
      <w:r>
        <w:rPr>
          <w:b w:val="0"/>
          <w:i w:val="0"/>
        </w:rPr>
        <w:br/>
      </w:r>
      <w:r>
        <w:rPr>
          <w:b w:val="0"/>
          <w:i w:val="0"/>
        </w:rPr>
        <w:t>Điều 1, Điều 2, Điều 3</w:t>
      </w:r>
      <w:r>
        <w:rPr>
          <w:b w:val="0"/>
          <w:i w:val="0"/>
        </w:rPr>
        <w:br/>
      </w:r>
      <w:r>
        <w:rPr>
          <w:b w:val="0"/>
          <w:i w:val="0"/>
        </w:rPr>
        <w:br/>
      </w:r>
      <w:r>
        <w:rPr>
          <w:b w:val="0"/>
          <w:i w:val="0"/>
        </w:rPr>
        <w:t>Sửa đổi, bổ sung bởi Quyết định số 10/2019/QĐ-UBND ngày 08 tháng 8 năm 2019 của Ủy ban nhân dân tỉnh Hậu Giang sửa đổi, bổ sung một số điều của Quyết định số 01/2006/QĐ-UBND ngày 05 tháng 01 năm 2006 của Ủy ban nhân dân tỉnh Hậu Giang về việc thành lập Công ty Phát triển hạ tầng khu công nghiệp Hậu Giang</w:t>
      </w:r>
      <w:r>
        <w:rPr>
          <w:b w:val="0"/>
          <w:i w:val="0"/>
        </w:rPr>
        <w:br/>
      </w:r>
      <w:r>
        <w:rPr>
          <w:b w:val="0"/>
          <w:i w:val="0"/>
        </w:rPr>
        <w:br/>
      </w:r>
      <w:r>
        <w:rPr>
          <w:b w:val="0"/>
          <w:i w:val="0"/>
        </w:rPr>
        <w:t>18/8/2019</w:t>
      </w:r>
      <w:r>
        <w:rPr>
          <w:b w:val="0"/>
          <w:i w:val="0"/>
        </w:rPr>
        <w:br/>
      </w:r>
      <w:r>
        <w:rPr>
          <w:b w:val="0"/>
          <w:i w:val="0"/>
        </w:rPr>
        <w:br/>
      </w:r>
      <w:r>
        <w:rPr>
          <w:b w:val="0"/>
          <w:i w:val="0"/>
        </w:rPr>
        <w:br/>
      </w:r>
      <w:r>
        <w:rPr>
          <w:b w:val="0"/>
          <w:i w:val="0"/>
        </w:rPr>
        <w:br/>
      </w:r>
      <w:r>
        <w:rPr>
          <w:b/>
          <w:i w:val="0"/>
        </w:rPr>
        <w:t>Tổng số: 72 văn bản</w:t>
      </w:r>
      <w:r>
        <w:rPr>
          <w:b w:val="0"/>
          <w:i w:val="0"/>
        </w:rPr>
        <w:br/>
      </w:r>
      <w:r>
        <w:rPr>
          <w:b w:val="0"/>
          <w:i w:val="0"/>
        </w:rPr>
        <w:br/>
      </w:r>
      <w:r>
        <w:rPr>
          <w:b w:val="0"/>
          <w:i w:val="0"/>
        </w:rPr>
        <w:br/>
      </w:r>
      <w:r>
        <w:rPr>
          <w:b w:val="0"/>
          <w:i w:val="0"/>
        </w:rPr>
        <w:br/>
      </w:r>
      <w:r>
        <w:rPr>
          <w:b/>
          <w:i w:val="0"/>
        </w:rPr>
        <w:t>B.</w:t>
      </w:r>
      <w:r>
        <w:rPr>
          <w:b/>
          <w:i w:val="0"/>
        </w:rPr>
        <w:t xml:space="preserve"> VĂN BẢN NGƯNG HI</w:t>
      </w:r>
      <w:r>
        <w:rPr>
          <w:b/>
          <w:i w:val="0"/>
        </w:rPr>
        <w:t>Ệ</w:t>
      </w:r>
      <w:r>
        <w:rPr>
          <w:b/>
          <w:i w:val="0"/>
        </w:rPr>
        <w:t>U L</w:t>
      </w:r>
      <w:r>
        <w:rPr>
          <w:b/>
          <w:i w:val="0"/>
        </w:rPr>
        <w:t>Ự</w:t>
      </w:r>
      <w:r>
        <w:rPr>
          <w:b/>
          <w:i w:val="0"/>
        </w:rPr>
        <w:t>C M</w:t>
      </w:r>
      <w:r>
        <w:rPr>
          <w:b/>
          <w:i w:val="0"/>
        </w:rPr>
        <w:t>Ộ</w:t>
      </w:r>
      <w:r>
        <w:rPr>
          <w:b/>
          <w:i w:val="0"/>
        </w:rPr>
        <w:t>T PH</w:t>
      </w:r>
      <w:r>
        <w:rPr>
          <w:b/>
          <w:i w:val="0"/>
        </w:rPr>
        <w:t>Ầ</w:t>
      </w:r>
      <w:r>
        <w:rPr>
          <w:b/>
          <w:i w:val="0"/>
        </w:rPr>
        <w:t>N</w:t>
      </w:r>
      <w:r>
        <w:rPr>
          <w:b w:val="0"/>
          <w:i w:val="0"/>
        </w:rPr>
        <w:br/>
      </w:r>
      <w:r>
        <w:rPr>
          <w:b w:val="0"/>
          <w:i w:val="0"/>
        </w:rPr>
        <w:br/>
      </w:r>
      <w:r>
        <w:rPr>
          <w:b w:val="0"/>
          <w:i w:val="0"/>
        </w:rPr>
        <w:br/>
      </w:r>
      <w:r>
        <w:rPr>
          <w:b w:val="0"/>
          <w:i w:val="0"/>
        </w:rPr>
        <w:br/>
      </w:r>
      <w:r>
        <w:rPr>
          <w:b/>
          <w:i w:val="0"/>
        </w:rPr>
        <w:t>Tổng số: 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w:t>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w:t>
            </w:r>
            <w:r>
              <w:rPr>
                <w:b/>
                <w:i w:val="0"/>
              </w:rPr>
              <w:t>ố</w:t>
            </w:r>
            <w:r>
              <w:rPr>
                <w:b/>
                <w:i w:val="0"/>
              </w:rPr>
              <w:t>, ký hiệu; ngày, tháng, năm ban hành văn bản; tên gọi của văn bản</w:t>
            </w:r>
          </w:p>
        </w:tc>
        <w:tc>
          <w:tcPr>
            <w:tcW w:type="dxa" w:w="1440"/>
          </w:tcPr>
          <w:p>
            <w:r>
              <w:rPr>
                <w:b w:val="0"/>
                <w:i w:val="0"/>
              </w:rPr>
              <w:br/>
            </w:r>
            <w:r>
              <w:rPr>
                <w:b/>
                <w:i w:val="0"/>
              </w:rPr>
              <w:t>Nội dung, quy định hết hiệu lực, ngưng hiệu l</w:t>
            </w:r>
            <w:r>
              <w:rPr>
                <w:b/>
                <w:i w:val="0"/>
              </w:rPr>
              <w:t>ự</w:t>
            </w:r>
            <w:r>
              <w:rPr>
                <w:b/>
                <w:i w:val="0"/>
              </w:rPr>
              <w:t>c</w:t>
            </w:r>
          </w:p>
        </w:tc>
        <w:tc>
          <w:tcPr>
            <w:tcW w:type="dxa" w:w="1440"/>
          </w:tcPr>
          <w:p>
            <w:r>
              <w:rPr>
                <w:b w:val="0"/>
                <w:i w:val="0"/>
              </w:rPr>
              <w:br/>
            </w:r>
            <w:r>
              <w:rPr>
                <w:b/>
                <w:i w:val="0"/>
              </w:rPr>
              <w:t>Lý do hết hiệu lực, ng</w:t>
            </w:r>
            <w:r>
              <w:rPr>
                <w:b/>
                <w:i w:val="0"/>
              </w:rPr>
              <w:t>ư</w:t>
            </w:r>
            <w:r>
              <w:rPr>
                <w:b/>
                <w:i w:val="0"/>
              </w:rPr>
              <w:t>ng hiệu lực</w:t>
            </w:r>
          </w:p>
        </w:tc>
        <w:tc>
          <w:tcPr>
            <w:tcW w:type="dxa" w:w="1440"/>
          </w:tcPr>
          <w:p>
            <w:r>
              <w:rPr>
                <w:b w:val="0"/>
                <w:i w:val="0"/>
              </w:rPr>
              <w:br/>
            </w:r>
            <w:r>
              <w:rPr>
                <w:b/>
                <w:i w:val="0"/>
              </w:rPr>
              <w:t xml:space="preserve">Ngày hết hiệu </w:t>
            </w:r>
            <w:r>
              <w:rPr>
                <w:b/>
                <w:i w:val="0"/>
              </w:rPr>
              <w:t>lự</w:t>
            </w:r>
            <w:r>
              <w:rPr>
                <w:b/>
                <w:i w:val="0"/>
              </w:rPr>
              <w:t>c, ngưng hiệu lực</w:t>
            </w:r>
          </w:p>
        </w:tc>
      </w:tr>
    </w:tbl>
    <w:p>
      <w:r>
        <w:rPr>
          <w:b w:val="0"/>
          <w:i w:val="0"/>
        </w:rPr>
        <w:br/>
      </w:r>
      <w:r>
        <w:rPr>
          <w:b/>
          <w:i w:val="0"/>
        </w:rPr>
        <w:t>DANH MỤC</w:t>
      </w:r>
      <w:r>
        <w:rPr>
          <w:b w:val="0"/>
          <w:i w:val="0"/>
        </w:rPr>
        <w:br/>
      </w:r>
      <w:r>
        <w:rPr>
          <w:b/>
          <w:i w:val="0"/>
        </w:rPr>
        <w:t>Văn bản quy phạm pháp luật cần đình chỉ việc thi hành, ngưng hiệu lực, sửa đổi, bổ sung, thay thế, bãi bỏ hoặc ban hành mới</w:t>
      </w:r>
      <w:r>
        <w:rPr>
          <w:b w:val="0"/>
          <w:i w:val="0"/>
        </w:rPr>
        <w:br/>
      </w:r>
      <w:r>
        <w:rPr>
          <w:b/>
          <w:i w:val="0"/>
        </w:rPr>
        <w:t xml:space="preserve">thuộc lĩnh vực quản lý nhà nước của Hội đồng nhân dân, Ủy ban nhân dân tỉnh Hậu Giang trong kỳ hệ thống hóa </w:t>
      </w:r>
      <w:r>
        <w:rPr>
          <w:b/>
          <w:i w:val="0"/>
        </w:rPr>
        <w:t>2019 - 2023</w:t>
      </w:r>
      <w:r>
        <w:rPr>
          <w:b w:val="0"/>
          <w:i w:val="0"/>
        </w:rPr>
        <w:br/>
      </w:r>
      <w:r>
        <w:rPr>
          <w:b w:val="0"/>
          <w:i/>
        </w:rPr>
        <w:t>(Kèm theo Quyết định số    /QĐ-UBND ngày     tháng    năm 2024 của Chủ tịch Ủy ban nhân dân tỉnh Hậu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w:t>
      </w:r>
      <w:r>
        <w:rPr>
          <w:b/>
          <w:i w:val="0"/>
        </w:rPr>
        <w:t>TT</w:t>
      </w:r>
      <w:r>
        <w:rPr>
          <w:b w:val="0"/>
          <w:i w:val="0"/>
        </w:rPr>
        <w:br/>
      </w:r>
      <w:r>
        <w:rPr>
          <w:b w:val="0"/>
          <w:i w:val="0"/>
        </w:rPr>
        <w:br/>
      </w:r>
      <w:r>
        <w:rPr>
          <w:b/>
          <w:i w:val="0"/>
        </w:rPr>
        <w:t>Tên loại văn bản</w:t>
      </w:r>
      <w:r>
        <w:rPr>
          <w:b w:val="0"/>
          <w:i w:val="0"/>
        </w:rPr>
        <w:br/>
      </w:r>
      <w:r>
        <w:rPr>
          <w:b w:val="0"/>
          <w:i w:val="0"/>
        </w:rPr>
        <w:br/>
      </w:r>
      <w:r>
        <w:rPr>
          <w:b/>
          <w:i w:val="0"/>
        </w:rPr>
        <w:t>S</w:t>
      </w:r>
      <w:r>
        <w:rPr>
          <w:b/>
          <w:i w:val="0"/>
        </w:rPr>
        <w:t>ố</w:t>
      </w:r>
      <w:r>
        <w:rPr>
          <w:b/>
          <w:i w:val="0"/>
        </w:rPr>
        <w:t>,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w:t>
      </w:r>
      <w:r>
        <w:rPr>
          <w:b w:val="0"/>
          <w:i w:val="0"/>
        </w:rPr>
        <w:t xml:space="preserve"> (</w:t>
      </w:r>
      <w:r>
        <w:rPr>
          <w:b/>
          <w:i w:val="0"/>
        </w:rPr>
        <w:t>đình chỉ việc thi hành, ngưng hiệu lực, sửa đổi, bổ sung, thay thế, bãi bỏ hoặc ban hành mới)</w:t>
      </w:r>
      <w:r>
        <w:rPr>
          <w:b w:val="0"/>
          <w:i w:val="0"/>
        </w:rPr>
        <w:br/>
      </w:r>
      <w:r>
        <w:rPr>
          <w:b w:val="0"/>
          <w:i w:val="0"/>
        </w:rPr>
        <w:br/>
      </w:r>
      <w:r>
        <w:rPr>
          <w:b w:val="0"/>
          <w:i w:val="0"/>
        </w:rPr>
        <w:t xml:space="preserve"> </w:t>
      </w:r>
      <w:r>
        <w:rPr>
          <w:b w:val="0"/>
          <w:i w:val="0"/>
        </w:rPr>
        <w:br/>
      </w:r>
      <w:r>
        <w:rPr>
          <w:b/>
          <w:i w:val="0"/>
        </w:rPr>
        <w:t>Nội dung kiến nghị/Lý do kiến nghị</w:t>
      </w:r>
      <w:r>
        <w:rPr>
          <w:b w:val="0"/>
          <w:i w:val="0"/>
        </w:rPr>
        <w:br/>
      </w:r>
      <w:r>
        <w:rPr>
          <w:b w:val="0"/>
          <w:i w:val="0"/>
        </w:rPr>
        <w:br/>
      </w:r>
      <w:r>
        <w:rPr>
          <w:b w:val="0"/>
          <w:i w:val="0"/>
        </w:rPr>
        <w:t xml:space="preserve"> </w:t>
      </w:r>
      <w:r>
        <w:rPr>
          <w:b w:val="0"/>
          <w:i w:val="0"/>
        </w:rPr>
        <w:br/>
      </w:r>
      <w:r>
        <w:rPr>
          <w:b/>
          <w:i w:val="0"/>
        </w:rPr>
        <w:t>Cơ quan/đơn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i w:val="0"/>
        </w:rPr>
        <w:t>. LĨNH V</w:t>
      </w:r>
      <w:r>
        <w:rPr>
          <w:b/>
          <w:i w:val="0"/>
        </w:rPr>
        <w:t>Ự</w:t>
      </w:r>
      <w:r>
        <w:rPr>
          <w:b/>
          <w:i w:val="0"/>
        </w:rPr>
        <w:t xml:space="preserve">C </w:t>
      </w:r>
      <w:r>
        <w:rPr>
          <w:b/>
          <w:i w:val="0"/>
        </w:rPr>
        <w:t>KẾ HOẠCH VÀ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11/2015/NQ-HĐND</w:t>
      </w:r>
      <w:r>
        <w:rPr>
          <w:b w:val="0"/>
          <w:i w:val="0"/>
        </w:rPr>
        <w:br/>
      </w:r>
      <w:r>
        <w:rPr>
          <w:b w:val="0"/>
          <w:i w:val="0"/>
        </w:rPr>
        <w:t>ngày 03 tháng 12 năm 2015</w:t>
      </w:r>
      <w:r>
        <w:rPr>
          <w:b w:val="0"/>
          <w:i w:val="0"/>
        </w:rPr>
        <w:br/>
      </w:r>
      <w:r>
        <w:rPr>
          <w:b w:val="0"/>
          <w:i w:val="0"/>
        </w:rPr>
        <w:br/>
      </w:r>
      <w:r>
        <w:rPr>
          <w:b w:val="0"/>
          <w:i w:val="0"/>
        </w:rPr>
        <w:t>Về tình hình kinh tế - xã hội 5 năm (2011 - 2015) và mục tiêu, nhiệm vụ chỉ tiêu chủ yếu Kế hoạch phát triển kinh tế - xã hội 5 năm (2016 - 2020)</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08/2016/NQ-HĐND</w:t>
      </w:r>
      <w:r>
        <w:rPr>
          <w:b w:val="0"/>
          <w:i w:val="0"/>
        </w:rPr>
        <w:br/>
      </w:r>
      <w:r>
        <w:rPr>
          <w:b w:val="0"/>
          <w:i w:val="0"/>
        </w:rPr>
        <w:t>ngày 05 tháng 7 năm 2016</w:t>
      </w:r>
      <w:r>
        <w:rPr>
          <w:b w:val="0"/>
          <w:i w:val="0"/>
        </w:rPr>
        <w:br/>
      </w:r>
      <w:r>
        <w:rPr>
          <w:b w:val="0"/>
          <w:i w:val="0"/>
        </w:rPr>
        <w:br/>
      </w:r>
      <w:r>
        <w:rPr>
          <w:b/>
          <w:i w:val="0"/>
        </w:rPr>
        <w:t>Về việc quy định nguyên tắc, tiêu chí và định mức phân bổ vốn đầu tư phát triển nguồn ngân sách nhà nước giai đoạn 2017 - 2020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20/2016/NQ-HĐND</w:t>
      </w:r>
      <w:r>
        <w:rPr>
          <w:b w:val="0"/>
          <w:i w:val="0"/>
        </w:rPr>
        <w:br/>
      </w:r>
      <w:r>
        <w:rPr>
          <w:b w:val="0"/>
          <w:i w:val="0"/>
        </w:rPr>
        <w:t>ngày 08 tháng 12 năm 2016</w:t>
      </w:r>
      <w:r>
        <w:rPr>
          <w:b w:val="0"/>
          <w:i w:val="0"/>
        </w:rPr>
        <w:br/>
      </w:r>
      <w:r>
        <w:rPr>
          <w:b w:val="0"/>
          <w:i w:val="0"/>
        </w:rPr>
        <w:br/>
      </w:r>
      <w:r>
        <w:rPr>
          <w:b w:val="0"/>
          <w:i w:val="0"/>
        </w:rPr>
        <w:t>Về việc thông qua Kế hoạch đầu tư công năm 2017</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08 tháng 12 năm 2017</w:t>
      </w:r>
      <w:r>
        <w:rPr>
          <w:b w:val="0"/>
          <w:i w:val="0"/>
        </w:rPr>
        <w:br/>
      </w:r>
      <w:r>
        <w:rPr>
          <w:b w:val="0"/>
          <w:i w:val="0"/>
        </w:rPr>
        <w:br/>
      </w:r>
      <w:r>
        <w:rPr>
          <w:b w:val="0"/>
          <w:i w:val="0"/>
        </w:rPr>
        <w:t>Về</w:t>
      </w:r>
      <w:r>
        <w:rPr>
          <w:b/>
          <w:i w:val="0"/>
        </w:rPr>
        <w:t xml:space="preserve"> việc thông qua Kế hoạch đầu tư công trung hạn giai đoạn 2016 - 2020 nguồn vốn cân đối ngân sách địa phương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w:t>
      </w:r>
      <w:r>
        <w:rPr>
          <w:b w:val="0"/>
          <w:i w:val="0"/>
        </w:rPr>
        <w:br/>
      </w:r>
      <w:r>
        <w:rPr>
          <w:b w:val="0"/>
          <w:i w:val="0"/>
        </w:rPr>
        <w:t>ngày 08 tháng 12 năm 2017</w:t>
      </w:r>
      <w:r>
        <w:rPr>
          <w:b w:val="0"/>
          <w:i w:val="0"/>
        </w:rPr>
        <w:br/>
      </w:r>
      <w:r>
        <w:rPr>
          <w:b w:val="0"/>
          <w:i w:val="0"/>
        </w:rPr>
        <w:br/>
      </w:r>
      <w:r>
        <w:rPr>
          <w:b w:val="0"/>
          <w:i w:val="0"/>
        </w:rPr>
        <w:t xml:space="preserve">Về việc thông qua </w:t>
      </w:r>
      <w:r>
        <w:rPr>
          <w:b/>
          <w:i w:val="0"/>
        </w:rPr>
        <w:t>Kế hoạch đầu tư công năm 2018</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07 tháng 12 năm 2018</w:t>
      </w:r>
      <w:r>
        <w:rPr>
          <w:b w:val="0"/>
          <w:i w:val="0"/>
        </w:rPr>
        <w:br/>
      </w:r>
      <w:r>
        <w:rPr>
          <w:b w:val="0"/>
          <w:i w:val="0"/>
        </w:rPr>
        <w:br/>
      </w:r>
      <w:r>
        <w:rPr>
          <w:b w:val="0"/>
          <w:i w:val="0"/>
        </w:rPr>
        <w:t>Về tình hình kinh tế - xã hội, quốc phòng - an ninh năm 2018 và mục tiêu, chỉ tiêu, nhiệm vụ, giải pháp phát triển kinh tế - xã hội, quốc phòng - an ninh năm 2019</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w:t>
      </w:r>
      <w:r>
        <w:rPr>
          <w:b w:val="0"/>
          <w:i w:val="0"/>
        </w:rPr>
        <w:br/>
      </w:r>
      <w:r>
        <w:rPr>
          <w:b w:val="0"/>
          <w:i w:val="0"/>
        </w:rPr>
        <w:t>ngày 07 tháng 12 năm 2018</w:t>
      </w:r>
      <w:r>
        <w:rPr>
          <w:b w:val="0"/>
          <w:i w:val="0"/>
        </w:rPr>
        <w:br/>
      </w:r>
      <w:r>
        <w:rPr>
          <w:b w:val="0"/>
          <w:i w:val="0"/>
        </w:rPr>
        <w:br/>
      </w:r>
      <w:r>
        <w:rPr>
          <w:b w:val="0"/>
          <w:i w:val="0"/>
        </w:rPr>
        <w:t>Về Kế hoạch đầu tư công năm 2019</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w:t>
      </w:r>
      <w:r>
        <w:rPr>
          <w:b w:val="0"/>
          <w:i w:val="0"/>
        </w:rPr>
        <w:br/>
      </w:r>
      <w:r>
        <w:rPr>
          <w:b w:val="0"/>
          <w:i w:val="0"/>
        </w:rPr>
        <w:t>ngày 11 tháng 7 năm 2019</w:t>
      </w:r>
      <w:r>
        <w:rPr>
          <w:b w:val="0"/>
          <w:i w:val="0"/>
        </w:rPr>
        <w:br/>
      </w:r>
      <w:r>
        <w:rPr>
          <w:b w:val="0"/>
          <w:i w:val="0"/>
        </w:rPr>
        <w:br/>
      </w:r>
      <w:r>
        <w:rPr>
          <w:b w:val="0"/>
          <w:i w:val="0"/>
        </w:rPr>
        <w:t>Về điều chỉnh, bổ sung Kế hoạch đầu tư công trung hạn giai đoạn 2016 - 2020 (lần 2) và bổ sung Kế hoạch vốn đầu tư công năm 2019</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06 tháng 12 năm 2019</w:t>
      </w:r>
      <w:r>
        <w:rPr>
          <w:b w:val="0"/>
          <w:i w:val="0"/>
        </w:rPr>
        <w:br/>
      </w:r>
      <w:r>
        <w:rPr>
          <w:b w:val="0"/>
          <w:i w:val="0"/>
        </w:rPr>
        <w:br/>
      </w:r>
      <w:r>
        <w:rPr>
          <w:b w:val="0"/>
          <w:i w:val="0"/>
        </w:rPr>
        <w:t>Điều chỉnh, bổ sung Kế hoạch đầu tư công trung hạn giai đoạn 2016 - 2020 (lần 3)</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w:t>
      </w:r>
      <w:r>
        <w:rPr>
          <w:b w:val="0"/>
          <w:i w:val="0"/>
        </w:rPr>
        <w:br/>
      </w:r>
      <w:r>
        <w:rPr>
          <w:b w:val="0"/>
          <w:i w:val="0"/>
        </w:rPr>
        <w:t>ngày 06 tháng 12 năm 2019</w:t>
      </w:r>
      <w:r>
        <w:rPr>
          <w:b w:val="0"/>
          <w:i w:val="0"/>
        </w:rPr>
        <w:br/>
      </w:r>
      <w:r>
        <w:rPr>
          <w:b w:val="0"/>
          <w:i w:val="0"/>
        </w:rPr>
        <w:br/>
      </w:r>
      <w:r>
        <w:rPr>
          <w:b w:val="0"/>
          <w:i w:val="0"/>
        </w:rPr>
        <w:t>Về việc Kế hoạch đầu tư công năm 2020 nguồn vốn cân đối ngân sách địa phương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01/2020/NQ-HĐND</w:t>
      </w:r>
      <w:r>
        <w:rPr>
          <w:b w:val="0"/>
          <w:i w:val="0"/>
        </w:rPr>
        <w:br/>
      </w:r>
      <w:r>
        <w:rPr>
          <w:b w:val="0"/>
          <w:i w:val="0"/>
        </w:rPr>
        <w:t>ngày 19 tháng 4 năm 2020</w:t>
      </w:r>
      <w:r>
        <w:rPr>
          <w:b w:val="0"/>
          <w:i w:val="0"/>
        </w:rPr>
        <w:br/>
      </w:r>
      <w:r>
        <w:rPr>
          <w:b w:val="0"/>
          <w:i w:val="0"/>
        </w:rPr>
        <w:br/>
      </w:r>
      <w:r>
        <w:rPr>
          <w:b w:val="0"/>
          <w:i w:val="0"/>
        </w:rPr>
        <w:t>Điều chỉnh, bổ sung Kế hoạch đầu tư công năm 2020</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12/2020/NQ-HĐND</w:t>
      </w:r>
      <w:r>
        <w:rPr>
          <w:b w:val="0"/>
          <w:i w:val="0"/>
        </w:rPr>
        <w:br/>
      </w:r>
      <w:r>
        <w:rPr>
          <w:b w:val="0"/>
          <w:i w:val="0"/>
        </w:rPr>
        <w:t>ngày 07 tháng 7 năm 2020</w:t>
      </w:r>
      <w:r>
        <w:rPr>
          <w:b w:val="0"/>
          <w:i w:val="0"/>
        </w:rPr>
        <w:br/>
      </w:r>
      <w:r>
        <w:rPr>
          <w:b w:val="0"/>
          <w:i w:val="0"/>
        </w:rPr>
        <w:br/>
      </w:r>
      <w:r>
        <w:rPr>
          <w:b w:val="0"/>
          <w:i w:val="0"/>
        </w:rPr>
        <w:t>Điều chỉnh, bổ sung Kế hoạch đầu tư công trung hạn giai đoạn 2016 - 2020 (lần 4)</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ngày 07 tháng 7 năm 2020</w:t>
      </w:r>
      <w:r>
        <w:rPr>
          <w:b w:val="0"/>
          <w:i w:val="0"/>
        </w:rPr>
        <w:br/>
      </w:r>
      <w:r>
        <w:rPr>
          <w:b w:val="0"/>
          <w:i w:val="0"/>
        </w:rPr>
        <w:br/>
      </w:r>
      <w:r>
        <w:rPr>
          <w:b w:val="0"/>
          <w:i w:val="0"/>
        </w:rPr>
        <w:t>Điều chỉnh, bổ sung Kế hoạch đầu tư công năm 2020 (lần 2)</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15/2020/NQ-HĐND</w:t>
      </w:r>
      <w:r>
        <w:rPr>
          <w:b w:val="0"/>
          <w:i w:val="0"/>
        </w:rPr>
        <w:br/>
      </w:r>
      <w:r>
        <w:rPr>
          <w:b w:val="0"/>
          <w:i w:val="0"/>
        </w:rPr>
        <w:t>ngày 04 tháng 9 năm 2020</w:t>
      </w:r>
      <w:r>
        <w:rPr>
          <w:b w:val="0"/>
          <w:i w:val="0"/>
        </w:rPr>
        <w:br/>
      </w:r>
      <w:r>
        <w:rPr>
          <w:b w:val="0"/>
          <w:i w:val="0"/>
        </w:rPr>
        <w:br/>
      </w:r>
      <w:r>
        <w:rPr>
          <w:b w:val="0"/>
          <w:i w:val="0"/>
        </w:rPr>
        <w:t>Về việc điều chỉnh, bổ sung Kế hoạch đầu tư công trung hạn giai đoạn 2016 - 2020 (lần 5)</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16/2020/NQ-HĐND</w:t>
      </w:r>
      <w:r>
        <w:rPr>
          <w:b w:val="0"/>
          <w:i w:val="0"/>
        </w:rPr>
        <w:br/>
      </w:r>
      <w:r>
        <w:rPr>
          <w:b w:val="0"/>
          <w:i w:val="0"/>
        </w:rPr>
        <w:t>ngày 04 tháng 9 năm 2020</w:t>
      </w:r>
      <w:r>
        <w:rPr>
          <w:b w:val="0"/>
          <w:i w:val="0"/>
        </w:rPr>
        <w:br/>
      </w:r>
      <w:r>
        <w:rPr>
          <w:b w:val="0"/>
          <w:i w:val="0"/>
        </w:rPr>
        <w:br/>
      </w:r>
      <w:r>
        <w:rPr>
          <w:b w:val="0"/>
          <w:i w:val="0"/>
        </w:rPr>
        <w:t>Về việc điều chỉnh, bổ sung Kế hoạch đầu tư công năm 2020 (lần 3)</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w:t>
      </w:r>
      <w:r>
        <w:rPr>
          <w:b w:val="0"/>
          <w:i w:val="0"/>
        </w:rPr>
        <w:br/>
      </w:r>
      <w:r>
        <w:rPr>
          <w:b w:val="0"/>
          <w:i w:val="0"/>
        </w:rPr>
        <w:t>ngày 10 tháng 11 năm 2020</w:t>
      </w:r>
      <w:r>
        <w:rPr>
          <w:b w:val="0"/>
          <w:i w:val="0"/>
        </w:rPr>
        <w:br/>
      </w:r>
      <w:r>
        <w:rPr>
          <w:b w:val="0"/>
          <w:i w:val="0"/>
        </w:rPr>
        <w:br/>
      </w:r>
      <w:r>
        <w:rPr>
          <w:b w:val="0"/>
          <w:i w:val="0"/>
        </w:rPr>
        <w:t>Điều chỉnh, bổ sung Kế hoạch đầu tư công năm 2020 (lần 4)</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ngày 10 tháng 11 năm 2020</w:t>
      </w:r>
      <w:r>
        <w:rPr>
          <w:b w:val="0"/>
          <w:i w:val="0"/>
        </w:rPr>
        <w:br/>
      </w:r>
      <w:r>
        <w:rPr>
          <w:b w:val="0"/>
          <w:i w:val="0"/>
        </w:rPr>
        <w:br/>
      </w:r>
      <w:r>
        <w:rPr>
          <w:b w:val="0"/>
          <w:i w:val="0"/>
        </w:rPr>
        <w:t>Điều chỉnh, bổ sung Kế hoạch đầu tư công trung hạn giai đoạn 2016 - 2020 (lần 6)</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w:t>
      </w:r>
      <w:r>
        <w:rPr>
          <w:b w:val="0"/>
          <w:i w:val="0"/>
        </w:rPr>
        <w:br/>
      </w:r>
      <w:r>
        <w:rPr>
          <w:b w:val="0"/>
          <w:i w:val="0"/>
        </w:rPr>
        <w:t>ngày 04 tháng 12 năm 2020</w:t>
      </w:r>
      <w:r>
        <w:rPr>
          <w:b w:val="0"/>
          <w:i w:val="0"/>
        </w:rPr>
        <w:br/>
      </w:r>
      <w:r>
        <w:rPr>
          <w:b w:val="0"/>
          <w:i w:val="0"/>
        </w:rPr>
        <w:br/>
      </w:r>
      <w:r>
        <w:rPr>
          <w:b w:val="0"/>
          <w:i w:val="0"/>
        </w:rPr>
        <w:t>Về Kế hoạch đầu tư công năm 2021</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05/2021/NQ-HĐND</w:t>
      </w:r>
      <w:r>
        <w:rPr>
          <w:b w:val="0"/>
          <w:i w:val="0"/>
        </w:rPr>
        <w:br/>
      </w:r>
      <w:r>
        <w:rPr>
          <w:b w:val="0"/>
          <w:i w:val="0"/>
        </w:rPr>
        <w:t>ngày 10 tháng 3 năm 2021</w:t>
      </w:r>
      <w:r>
        <w:rPr>
          <w:b w:val="0"/>
          <w:i w:val="0"/>
        </w:rPr>
        <w:br/>
      </w:r>
      <w:r>
        <w:rPr>
          <w:b w:val="0"/>
          <w:i w:val="0"/>
        </w:rPr>
        <w:br/>
      </w:r>
      <w:r>
        <w:rPr>
          <w:b w:val="0"/>
          <w:i w:val="0"/>
        </w:rPr>
        <w:t>Về điều chỉnh, bổ sung Kế hoạch đầu tư công năm 2021 (lần 1)</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11/2021/NQ-HĐND</w:t>
      </w:r>
      <w:r>
        <w:rPr>
          <w:b w:val="0"/>
          <w:i w:val="0"/>
        </w:rPr>
        <w:br/>
      </w:r>
      <w:r>
        <w:rPr>
          <w:b w:val="0"/>
          <w:i w:val="0"/>
        </w:rPr>
        <w:t>ngày 14 tháng 7 năm 2021</w:t>
      </w:r>
      <w:r>
        <w:rPr>
          <w:b w:val="0"/>
          <w:i w:val="0"/>
        </w:rPr>
        <w:br/>
      </w:r>
      <w:r>
        <w:rPr>
          <w:b w:val="0"/>
          <w:i w:val="0"/>
        </w:rPr>
        <w:br/>
      </w:r>
      <w:r>
        <w:rPr>
          <w:b w:val="0"/>
          <w:i w:val="0"/>
        </w:rPr>
        <w:t>Về việc điều chỉnh, bổ sung Kế hoạch đầu tư công năm 2021 (lần 2)</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19/2021/NQ-HĐND</w:t>
      </w:r>
      <w:r>
        <w:rPr>
          <w:b w:val="0"/>
          <w:i w:val="0"/>
        </w:rPr>
        <w:br/>
      </w:r>
      <w:r>
        <w:rPr>
          <w:b w:val="0"/>
          <w:i w:val="0"/>
        </w:rPr>
        <w:t>ngày 07 tháng 9 năm 2021</w:t>
      </w:r>
      <w:r>
        <w:rPr>
          <w:b w:val="0"/>
          <w:i w:val="0"/>
        </w:rPr>
        <w:br/>
      </w:r>
      <w:r>
        <w:rPr>
          <w:b w:val="0"/>
          <w:i w:val="0"/>
        </w:rPr>
        <w:br/>
      </w:r>
      <w:r>
        <w:rPr>
          <w:b w:val="0"/>
          <w:i w:val="0"/>
        </w:rPr>
        <w:t>Điều chỉnh, bổ sung Kế hoạch đầu tư công năm 2021 (lần 3)</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 tháng 10 năm 2021</w:t>
      </w:r>
      <w:r>
        <w:rPr>
          <w:b w:val="0"/>
          <w:i w:val="0"/>
        </w:rPr>
        <w:br/>
      </w:r>
      <w:r>
        <w:rPr>
          <w:b w:val="0"/>
          <w:i w:val="0"/>
        </w:rPr>
        <w:br/>
      </w:r>
      <w:r>
        <w:rPr>
          <w:b w:val="0"/>
          <w:i w:val="0"/>
        </w:rPr>
        <w:t>Điều chỉnh, bổ sung kế hoạch đầu tư công năm 2021 (lần 4)</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03/2022/NQ-HĐND</w:t>
      </w:r>
      <w:r>
        <w:rPr>
          <w:b w:val="0"/>
          <w:i w:val="0"/>
        </w:rPr>
        <w:br/>
      </w:r>
      <w:r>
        <w:rPr>
          <w:b w:val="0"/>
          <w:i w:val="0"/>
        </w:rPr>
        <w:t>ngày 12 tháng 4 năm 2022</w:t>
      </w:r>
      <w:r>
        <w:rPr>
          <w:b w:val="0"/>
          <w:i w:val="0"/>
        </w:rPr>
        <w:br/>
      </w:r>
      <w:r>
        <w:rPr>
          <w:b w:val="0"/>
          <w:i w:val="0"/>
        </w:rPr>
        <w:br/>
      </w:r>
      <w:r>
        <w:rPr>
          <w:b w:val="0"/>
          <w:i w:val="0"/>
        </w:rPr>
        <w:t>Cho phép kéo dài thời gian thực hiện và giải ngân kế hoạch đầu tư công vốn ngân sách địa phương năm 2021 sang năm 2022</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21/2019/NQ-HĐND</w:t>
      </w:r>
      <w:r>
        <w:rPr>
          <w:b w:val="0"/>
          <w:i w:val="0"/>
        </w:rPr>
        <w:br/>
      </w:r>
      <w:r>
        <w:rPr>
          <w:b w:val="0"/>
          <w:i w:val="0"/>
        </w:rPr>
        <w:t>ngày 06 tháng 12 năm 2019</w:t>
      </w:r>
      <w:r>
        <w:rPr>
          <w:b w:val="0"/>
          <w:i w:val="0"/>
        </w:rPr>
        <w:br/>
      </w:r>
      <w:r>
        <w:rPr>
          <w:b w:val="0"/>
          <w:i w:val="0"/>
        </w:rPr>
        <w:br/>
      </w:r>
      <w:r>
        <w:rPr>
          <w:b w:val="0"/>
          <w:i w:val="0"/>
        </w:rPr>
        <w:t>Quy định chính sách hỗ trợ doanh nghiệp nhỏ và vừa giai đoạn 2020 - 2025 trên địa bàn tỉnh Hậu Giang</w:t>
      </w:r>
      <w:r>
        <w:rPr>
          <w:b w:val="0"/>
          <w:i w:val="0"/>
        </w:rPr>
        <w:br/>
      </w:r>
      <w:r>
        <w:rPr>
          <w:b w:val="0"/>
          <w:i w:val="0"/>
        </w:rPr>
        <w:br/>
      </w:r>
      <w:r>
        <w:rPr>
          <w:b w:val="0"/>
          <w:i w:val="0"/>
        </w:rPr>
        <w:t>Thay thế</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Kế hoạch và Đầu tư</w:t>
      </w:r>
      <w:r>
        <w:rPr>
          <w:b w:val="0"/>
          <w:i w:val="0"/>
        </w:rPr>
        <w:br/>
      </w:r>
      <w:r>
        <w:rPr>
          <w:b w:val="0"/>
          <w:i w:val="0"/>
        </w:rPr>
        <w:br/>
      </w:r>
      <w:r>
        <w:rPr>
          <w:b w:val="0"/>
          <w:i w:val="0"/>
        </w:rPr>
        <w:t>Kỳ họp thứ 19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w:t>
      </w:r>
      <w:r>
        <w:rPr>
          <w:b/>
          <w:i w:val="0"/>
        </w:rPr>
        <w:t>Ự</w:t>
      </w:r>
      <w:r>
        <w:rPr>
          <w:b/>
          <w:i w:val="0"/>
        </w:rPr>
        <w:t>C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07/2007/NQ-HĐND</w:t>
      </w:r>
      <w:r>
        <w:rPr>
          <w:b w:val="0"/>
          <w:i w:val="0"/>
        </w:rPr>
        <w:br/>
      </w:r>
      <w:r>
        <w:rPr>
          <w:b w:val="0"/>
          <w:i w:val="0"/>
        </w:rPr>
        <w:t>ngày 28 tháng 6 năm 2007</w:t>
      </w:r>
      <w:r>
        <w:rPr>
          <w:b w:val="0"/>
          <w:i w:val="0"/>
        </w:rPr>
        <w:br/>
      </w:r>
      <w:r>
        <w:rPr>
          <w:b w:val="0"/>
          <w:i w:val="0"/>
        </w:rPr>
        <w:br/>
      </w:r>
      <w:r>
        <w:rPr>
          <w:b w:val="0"/>
          <w:i w:val="0"/>
        </w:rPr>
        <w:t>Về việc sửa đổi, bổ sung chế độ chi tiêu hành chính, sự nghiệp trên địa bàn tỉnh Hậu Giang</w:t>
      </w:r>
      <w:r>
        <w:rPr>
          <w:b w:val="0"/>
          <w:i w:val="0"/>
        </w:rPr>
        <w:br/>
      </w:r>
      <w:r>
        <w:rPr>
          <w:b w:val="0"/>
          <w:i w:val="0"/>
        </w:rPr>
        <w:br/>
      </w:r>
      <w:r>
        <w:rPr>
          <w:b w:val="0"/>
          <w:i w:val="0"/>
        </w:rPr>
        <w:t>Bãi bỏ tiết (-) thứ nhất, thứ hai, thứ ba và thứ tư khoản 2 Điều 1</w:t>
      </w:r>
      <w:r>
        <w:rPr>
          <w:b w:val="0"/>
          <w:i w:val="0"/>
        </w:rPr>
        <w:br/>
      </w:r>
      <w:r>
        <w:rPr>
          <w:b w:val="0"/>
          <w:i w:val="0"/>
        </w:rPr>
        <w:br/>
      </w:r>
      <w:r>
        <w:rPr>
          <w:b w:val="0"/>
          <w:i w:val="0"/>
        </w:rPr>
        <w:t>Hiện nay quy định này không còn phù hợp theo quy định pháp luật hiện hành mà thực hiện áp dụng trực tiếp quy định tại Nghị định số 84/2020/NĐ-CP ngày 17 tháng 7 năm 2020 của Chính phủ quy định một số điều của Luật Giáo dục</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27/2021/NQ-HĐND</w:t>
      </w:r>
      <w:r>
        <w:rPr>
          <w:b w:val="0"/>
          <w:i w:val="0"/>
        </w:rPr>
        <w:br/>
      </w:r>
      <w:r>
        <w:rPr>
          <w:b w:val="0"/>
          <w:i w:val="0"/>
        </w:rPr>
        <w:t>ngày 09 tháng 12 năm 2021</w:t>
      </w:r>
      <w:r>
        <w:rPr>
          <w:b w:val="0"/>
          <w:i w:val="0"/>
        </w:rPr>
        <w:br/>
      </w:r>
      <w:r>
        <w:rPr>
          <w:b w:val="0"/>
          <w:i w:val="0"/>
        </w:rPr>
        <w:br/>
      </w:r>
      <w:r>
        <w:rPr>
          <w:b w:val="0"/>
          <w:i w:val="0"/>
        </w:rPr>
        <w:t>Về việc phân cấp nguồn thu, nhiệm vụ chi và tỷ lệ phần trăm phân chia các khoản thu giữa ngân sách các cấp tỉnh Hậu Giang giai đoạn 2022 - 2025</w:t>
      </w:r>
      <w:r>
        <w:rPr>
          <w:b w:val="0"/>
          <w:i w:val="0"/>
        </w:rPr>
        <w:br/>
      </w:r>
      <w:r>
        <w:rPr>
          <w:b w:val="0"/>
          <w:i w:val="0"/>
        </w:rPr>
        <w:br/>
      </w:r>
      <w:r>
        <w:rPr>
          <w:b w:val="0"/>
          <w:i w:val="0"/>
        </w:rPr>
        <w:t>Sửa đổi, bổ sung</w:t>
      </w:r>
      <w:r>
        <w:rPr>
          <w:b w:val="0"/>
          <w:i w:val="0"/>
        </w:rPr>
        <w:br/>
      </w:r>
      <w:r>
        <w:rPr>
          <w:b w:val="0"/>
          <w:i w:val="0"/>
        </w:rPr>
        <w:br/>
      </w:r>
      <w:r>
        <w:rPr>
          <w:b w:val="0"/>
          <w:i w:val="0"/>
        </w:rPr>
        <w:t>Việc phân cấp nguồn thu, nhiệm vụ chi và tỷ lệ phần trăm (%) phân chia các khoản thu giữa ngân sách các cấp tỉnh Hậu Giang giai đoạn 2022 - 2025 cần được điều chỉnh cho phù hợp, tập trung nguồn lực để đầu tư các dự án quan trọng phát triển kinh tế - xã hội địa phương và bảo đảm cân đối thu - chi đối với nguồn thu tiền sử dụng đất giữa các cấp ngân sách</w:t>
      </w:r>
      <w:r>
        <w:rPr>
          <w:b w:val="0"/>
          <w:i w:val="0"/>
        </w:rPr>
        <w:br/>
      </w:r>
      <w:r>
        <w:rPr>
          <w:b w:val="0"/>
          <w:i w:val="0"/>
        </w:rPr>
        <w:br/>
      </w:r>
      <w:r>
        <w:rPr>
          <w:b w:val="0"/>
          <w:i w:val="0"/>
        </w:rPr>
        <w:t>Sở Tài chính</w:t>
      </w:r>
      <w:r>
        <w:rPr>
          <w:b w:val="0"/>
          <w:i w:val="0"/>
        </w:rPr>
        <w:br/>
      </w:r>
      <w:r>
        <w:rPr>
          <w:b w:val="0"/>
          <w:i w:val="0"/>
        </w:rPr>
        <w:br/>
      </w:r>
      <w:r>
        <w:rPr>
          <w:b w:val="0"/>
          <w:i w:val="0"/>
        </w:rPr>
        <w:t>Quý III/2024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w:t>
      </w:r>
      <w:r>
        <w:rPr>
          <w:b w:val="0"/>
          <w:i w:val="0"/>
        </w:rPr>
        <w:br/>
      </w:r>
      <w:r>
        <w:rPr>
          <w:b w:val="0"/>
          <w:i w:val="0"/>
        </w:rPr>
        <w:t>ngày 18 tháng 4 năm 2017</w:t>
      </w:r>
      <w:r>
        <w:rPr>
          <w:b w:val="0"/>
          <w:i w:val="0"/>
        </w:rPr>
        <w:br/>
      </w:r>
      <w:r>
        <w:rPr>
          <w:b w:val="0"/>
          <w:i w:val="0"/>
        </w:rPr>
        <w:br/>
      </w:r>
      <w:r>
        <w:rPr>
          <w:b w:val="0"/>
          <w:i w:val="0"/>
        </w:rPr>
        <w:t>Về việc quy định giá dịch vụ trên địa bàn tỉnh Hậu Giang</w:t>
      </w:r>
      <w:r>
        <w:rPr>
          <w:b w:val="0"/>
          <w:i w:val="0"/>
        </w:rPr>
        <w:br/>
      </w:r>
      <w:r>
        <w:rPr>
          <w:b w:val="0"/>
          <w:i w:val="0"/>
        </w:rPr>
        <w:br/>
      </w:r>
      <w:r>
        <w:rPr>
          <w:b w:val="0"/>
          <w:i w:val="0"/>
        </w:rPr>
        <w:t>Thay thế</w:t>
      </w:r>
      <w:r>
        <w:rPr>
          <w:b w:val="0"/>
          <w:i w:val="0"/>
        </w:rPr>
        <w:br/>
      </w:r>
      <w:r>
        <w:rPr>
          <w:b w:val="0"/>
          <w:i w:val="0"/>
        </w:rPr>
        <w:br/>
      </w:r>
      <w:r>
        <w:rPr>
          <w:b w:val="0"/>
          <w:i w:val="0"/>
        </w:rPr>
        <w:t>Giá thu dịch vụ sử dụng diện tích bán hàng tại chợ so với thời điểm hiện tại còn thấp, nâng mức giá cho phù hợp tình hình thực tế</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LĨNH VỰC THANH TRA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11 tháng 11 năm 2022</w:t>
      </w:r>
      <w:r>
        <w:rPr>
          <w:b w:val="0"/>
          <w:i w:val="0"/>
        </w:rPr>
        <w:br/>
      </w:r>
      <w:r>
        <w:rPr>
          <w:b w:val="0"/>
          <w:i w:val="0"/>
        </w:rPr>
        <w:br/>
      </w:r>
      <w:r>
        <w:rPr>
          <w:b w:val="0"/>
          <w:i w:val="0"/>
        </w:rPr>
        <w:t>Quy định chức năng, nhiệm vụ, quyền hạn và cơ cấu tổ chức của Thanh tra tỉnh Hậu Giang</w:t>
      </w:r>
      <w:r>
        <w:rPr>
          <w:b w:val="0"/>
          <w:i w:val="0"/>
        </w:rPr>
        <w:br/>
      </w:r>
      <w:r>
        <w:rPr>
          <w:b w:val="0"/>
          <w:i w:val="0"/>
        </w:rPr>
        <w:br/>
      </w:r>
      <w:r>
        <w:rPr>
          <w:b w:val="0"/>
          <w:i w:val="0"/>
        </w:rPr>
        <w:t>Thay thế</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Thanh tra tỉnh</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t>39/2016/QĐ-UBND</w:t>
      </w:r>
      <w:r>
        <w:rPr>
          <w:b w:val="0"/>
          <w:i w:val="0"/>
        </w:rPr>
        <w:br/>
      </w:r>
      <w:r>
        <w:rPr>
          <w:b w:val="0"/>
          <w:i w:val="0"/>
        </w:rPr>
        <w:t>ngày 15 tháng 11 năm 2016</w:t>
      </w:r>
      <w:r>
        <w:rPr>
          <w:b w:val="0"/>
          <w:i w:val="0"/>
        </w:rPr>
        <w:br/>
      </w:r>
      <w:r>
        <w:rPr>
          <w:b w:val="0"/>
          <w:i w:val="0"/>
        </w:rPr>
        <w:br/>
      </w:r>
      <w:r>
        <w:rPr>
          <w:b w:val="0"/>
          <w:i w:val="0"/>
        </w:rPr>
        <w:t>Ban hành Quy chế thực hiện cơ chế một cửa, cơ chế một cửa liên thông cơ quan hành chính nhà nước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ngày 31 tháng 10 năm 2018</w:t>
      </w:r>
      <w:r>
        <w:rPr>
          <w:b w:val="0"/>
          <w:i w:val="0"/>
        </w:rPr>
        <w:br/>
      </w:r>
      <w:r>
        <w:rPr>
          <w:b w:val="0"/>
          <w:i w:val="0"/>
        </w:rPr>
        <w:br/>
      </w:r>
      <w:r>
        <w:rPr>
          <w:b w:val="0"/>
          <w:i w:val="0"/>
        </w:rPr>
        <w:t>Ban hành Quy định về công tác thi đua, khen thưởng trên địa bàn tỉnh Hậu Giang</w:t>
      </w:r>
      <w:r>
        <w:rPr>
          <w:b w:val="0"/>
          <w:i w:val="0"/>
        </w:rPr>
        <w:br/>
      </w:r>
      <w:r>
        <w:rPr>
          <w:b w:val="0"/>
          <w:i w:val="0"/>
        </w:rPr>
        <w:br/>
      </w:r>
      <w:r>
        <w:rPr>
          <w:b w:val="0"/>
          <w:i w:val="0"/>
        </w:rPr>
        <w:t>Thay thế</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Nội vụ</w:t>
      </w:r>
      <w:r>
        <w:rPr>
          <w:b w:val="0"/>
          <w:i w:val="0"/>
        </w:rPr>
        <w:br/>
      </w:r>
      <w:r>
        <w:rPr>
          <w:b w:val="0"/>
          <w:i w:val="0"/>
        </w:rPr>
        <w:br/>
      </w:r>
      <w:r>
        <w:rPr>
          <w:b w:val="0"/>
          <w:i w:val="0"/>
        </w:rPr>
        <w:t>Quý 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ngày 29 tháng 6 năm 2020</w:t>
      </w:r>
      <w:r>
        <w:rPr>
          <w:b w:val="0"/>
          <w:i w:val="0"/>
        </w:rPr>
        <w:br/>
      </w:r>
      <w:r>
        <w:rPr>
          <w:b w:val="0"/>
          <w:i w:val="0"/>
        </w:rPr>
        <w:br/>
      </w:r>
      <w:r>
        <w:rPr>
          <w:b w:val="0"/>
          <w:i w:val="0"/>
        </w:rPr>
        <w:t>Sửa đổi, bổ sung một số điều của Quy định về công tác thi đua, khen thưởng trên địa bàn tỉnh Hậu Giang ban hành kèm theo Quyết định số 21/2018/QĐ-UBND ngày 31 tháng 10 năm 2018 của Ủy ban nhân dân tỉnh Hậu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24 tháng 8 năm 2022</w:t>
      </w:r>
      <w:r>
        <w:rPr>
          <w:b w:val="0"/>
          <w:i w:val="0"/>
        </w:rPr>
        <w:br/>
      </w:r>
      <w:r>
        <w:rPr>
          <w:b w:val="0"/>
          <w:i w:val="0"/>
        </w:rPr>
        <w:br/>
      </w:r>
      <w:r>
        <w:rPr>
          <w:b w:val="0"/>
          <w:i w:val="0"/>
        </w:rPr>
        <w:t>Ban hành Quy định về việc cử cán bộ, công chức, viên chức đi đào tạo sau đại học trên địa bàn tỉnh Hậu Giang</w:t>
      </w:r>
      <w:r>
        <w:rPr>
          <w:b w:val="0"/>
          <w:i w:val="0"/>
        </w:rPr>
        <w:br/>
      </w:r>
      <w:r>
        <w:rPr>
          <w:b w:val="0"/>
          <w:i w:val="0"/>
        </w:rPr>
        <w:br/>
      </w:r>
      <w:r>
        <w:rPr>
          <w:b w:val="0"/>
          <w:i w:val="0"/>
        </w:rPr>
        <w:t>Bãi bỏ</w:t>
      </w:r>
      <w:r>
        <w:rPr>
          <w:b w:val="0"/>
          <w:i w:val="0"/>
        </w:rPr>
        <w:br/>
      </w:r>
      <w:r>
        <w:rPr>
          <w:b w:val="0"/>
          <w:i w:val="0"/>
        </w:rPr>
        <w:br/>
      </w:r>
      <w:r>
        <w:rPr>
          <w:b w:val="0"/>
          <w:i w:val="0"/>
        </w:rPr>
        <w:t>Nghị định số 101/2017/NĐ-CP và Nghị định số 89/2021/NĐ-CP ngày 18 tháng 10 năm 2021 của Chính phủ sửa đổi, bổ sung một số điều của Nghị định số 101/2017/NĐ-CP và các văn bản làm căn cứ ban hành Quyết định 29/2022/QĐ-UBND, nhận thấy không có nội dung giao địa phương phải ban hành văn bản chi tiết</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15/2012/NQ-HĐND</w:t>
      </w:r>
      <w:r>
        <w:rPr>
          <w:b w:val="0"/>
          <w:i w:val="0"/>
        </w:rPr>
        <w:br/>
      </w:r>
      <w:r>
        <w:rPr>
          <w:b w:val="0"/>
          <w:i w:val="0"/>
        </w:rPr>
        <w:t>ngày 05 tháng 7 năm 2012</w:t>
      </w:r>
      <w:r>
        <w:rPr>
          <w:b w:val="0"/>
          <w:i w:val="0"/>
        </w:rPr>
        <w:br/>
      </w:r>
      <w:r>
        <w:rPr>
          <w:b w:val="0"/>
          <w:i w:val="0"/>
        </w:rPr>
        <w:br/>
      </w:r>
      <w:r>
        <w:rPr>
          <w:b w:val="0"/>
          <w:i w:val="0"/>
        </w:rPr>
        <w:t>Về việc Quy hoạch sử dụng đất đến năm 2020 và Kế hoạch sử dụng đất 5 năm (2011 - 2015) của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19/2013/NQ-HĐND</w:t>
      </w:r>
      <w:r>
        <w:rPr>
          <w:b w:val="0"/>
          <w:i w:val="0"/>
        </w:rPr>
        <w:br/>
      </w:r>
      <w:r>
        <w:rPr>
          <w:b w:val="0"/>
          <w:i w:val="0"/>
        </w:rPr>
        <w:t>ngày 11 tháng 12 năm 2013</w:t>
      </w:r>
      <w:r>
        <w:rPr>
          <w:b w:val="0"/>
          <w:i w:val="0"/>
        </w:rPr>
        <w:br/>
      </w:r>
      <w:r>
        <w:rPr>
          <w:b w:val="0"/>
          <w:i w:val="0"/>
        </w:rPr>
        <w:br/>
      </w:r>
      <w:r>
        <w:rPr>
          <w:b w:val="0"/>
          <w:i w:val="0"/>
        </w:rPr>
        <w:t>Về việc thông qua Quy hoạch phân bổ tài nguyên nước dưới đất tỉnh Hậu Giang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w:t>
      </w:r>
      <w:r>
        <w:rPr>
          <w:b w:val="0"/>
          <w:i w:val="0"/>
        </w:rPr>
        <w:br/>
      </w:r>
      <w:r>
        <w:rPr>
          <w:b w:val="0"/>
          <w:i w:val="0"/>
        </w:rPr>
        <w:t>ngày 11 tháng 12 năm 2014</w:t>
      </w:r>
      <w:r>
        <w:rPr>
          <w:b w:val="0"/>
          <w:i w:val="0"/>
        </w:rPr>
        <w:br/>
      </w:r>
      <w:r>
        <w:rPr>
          <w:b w:val="0"/>
          <w:i w:val="0"/>
        </w:rPr>
        <w:br/>
      </w:r>
      <w:r>
        <w:rPr>
          <w:b w:val="0"/>
          <w:i w:val="0"/>
        </w:rPr>
        <w:t>Về việc thông qua Quy hoạch thăm dò, khai thác, sử dụng khoáng sản làm vật liệu xây dựng thông thường và than bùn trên địa bàn tỉnh Hậu Giang đến năm 2015, tầm nhìn đến năm 2020</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03 tháng 12 năm 2015</w:t>
      </w:r>
      <w:r>
        <w:rPr>
          <w:b w:val="0"/>
          <w:i w:val="0"/>
        </w:rPr>
        <w:br/>
      </w:r>
      <w:r>
        <w:rPr>
          <w:b w:val="0"/>
          <w:i w:val="0"/>
        </w:rPr>
        <w:br/>
      </w:r>
      <w:r>
        <w:rPr>
          <w:b w:val="0"/>
          <w:i w:val="0"/>
        </w:rPr>
        <w:t>Về việc thông qua Danh mục công trình, dự án cần thu hồi đất và các trường hợp chuyển mục đích sử dụng đất lúa (dưới 10 ha) trên địa bàn tỉnh Hậu Giang năm 2016</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25/2016/NQ-HĐND</w:t>
      </w:r>
      <w:r>
        <w:rPr>
          <w:b w:val="0"/>
          <w:i w:val="0"/>
        </w:rPr>
        <w:br/>
      </w:r>
      <w:r>
        <w:rPr>
          <w:b w:val="0"/>
          <w:i w:val="0"/>
        </w:rPr>
        <w:t>ngày 08 tháng 12 năm 2016</w:t>
      </w:r>
      <w:r>
        <w:rPr>
          <w:b w:val="0"/>
          <w:i w:val="0"/>
        </w:rPr>
        <w:br/>
      </w:r>
      <w:r>
        <w:rPr>
          <w:b w:val="0"/>
          <w:i w:val="0"/>
        </w:rPr>
        <w:br/>
      </w:r>
      <w:r>
        <w:rPr>
          <w:b w:val="0"/>
          <w:i w:val="0"/>
        </w:rPr>
        <w:t>Về việc thông qua Danh mục công trình, dự án phát triển kinh tế - xã hội vì lợi ích Quốc gia, công cộng cần thu hồi đất và các dự án có sử dụng đất phải chuyển mục đích dử dụng đất trồng lúa (dưới 10ha) trên địa bàn tỉnh Hậu Giang năm 2017</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08 tháng 12 năm 2017</w:t>
      </w:r>
      <w:r>
        <w:rPr>
          <w:b w:val="0"/>
          <w:i w:val="0"/>
        </w:rPr>
        <w:br/>
      </w:r>
      <w:r>
        <w:rPr>
          <w:b w:val="0"/>
          <w:i w:val="0"/>
        </w:rPr>
        <w:br/>
      </w:r>
      <w:r>
        <w:rPr>
          <w:b w:val="0"/>
          <w:i w:val="0"/>
        </w:rPr>
        <w:t>Về việc thông qua danh mục công trình, dự án phát triển kinh tế - xã hội vì lợi ích quốc gia, công cộng cần thu hồi đất và các công trình, dự án có sử dụng đất phải chuyển mục đích sử dụng đất trồng lúa (dưới 10 ha) năm 2018; điều chỉnh tên công trình, dự án trong danh mục đã được thông qua năm 2014, năm 2016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ngày 06 tháng 7 năm 2018</w:t>
      </w:r>
      <w:r>
        <w:rPr>
          <w:b w:val="0"/>
          <w:i w:val="0"/>
        </w:rPr>
        <w:br/>
      </w:r>
      <w:r>
        <w:rPr>
          <w:b w:val="0"/>
          <w:i w:val="0"/>
        </w:rPr>
        <w:br/>
      </w:r>
      <w:r>
        <w:rPr>
          <w:b w:val="0"/>
          <w:i w:val="0"/>
        </w:rPr>
        <w:t>Bổ sung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2018</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ngày 07 tháng 12 năm 2018</w:t>
      </w:r>
      <w:r>
        <w:rPr>
          <w:b w:val="0"/>
          <w:i w:val="0"/>
        </w:rPr>
        <w:br/>
      </w:r>
      <w:r>
        <w:rPr>
          <w:b w:val="0"/>
          <w:i w:val="0"/>
        </w:rPr>
        <w:br/>
      </w:r>
      <w:r>
        <w:rPr>
          <w:b w:val="0"/>
          <w:i w:val="0"/>
        </w:rPr>
        <w:t>Về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2019</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w:t>
      </w:r>
      <w:r>
        <w:rPr>
          <w:b w:val="0"/>
          <w:i w:val="0"/>
        </w:rPr>
        <w:br/>
      </w:r>
      <w:r>
        <w:rPr>
          <w:b w:val="0"/>
          <w:i w:val="0"/>
        </w:rPr>
        <w:t>ngày 23 tháng 4 năm 2019</w:t>
      </w:r>
      <w:r>
        <w:rPr>
          <w:b w:val="0"/>
          <w:i w:val="0"/>
        </w:rPr>
        <w:br/>
      </w:r>
      <w:r>
        <w:rPr>
          <w:b w:val="0"/>
          <w:i w:val="0"/>
        </w:rPr>
        <w:br/>
      </w:r>
      <w:r>
        <w:rPr>
          <w:b w:val="0"/>
          <w:i w:val="0"/>
        </w:rPr>
        <w:t>Bổ sung Danh mục công trình, dự án phát triển kinh tế -xã hội vì lợi ích Quốc gia, công cộng cần thu hồi đất và các công trình, dự án có sử dụng đất phải chuyển mục đích sử dụng đất trồng lúa (dưới 10 ha) trên địa bàn tỉnh Hậu Giang năm 2019</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w:t>
      </w:r>
      <w:r>
        <w:rPr>
          <w:b w:val="0"/>
          <w:i w:val="0"/>
        </w:rPr>
        <w:br/>
      </w:r>
      <w:r>
        <w:rPr>
          <w:b w:val="0"/>
          <w:i w:val="0"/>
        </w:rPr>
        <w:t>ngày 23 tháng 4 năm 2019</w:t>
      </w:r>
      <w:r>
        <w:rPr>
          <w:b w:val="0"/>
          <w:i w:val="0"/>
        </w:rPr>
        <w:br/>
      </w:r>
      <w:r>
        <w:rPr>
          <w:b w:val="0"/>
          <w:i w:val="0"/>
        </w:rPr>
        <w:br/>
      </w:r>
      <w:r>
        <w:rPr>
          <w:b w:val="0"/>
          <w:i w:val="0"/>
        </w:rPr>
        <w:t>Sửa đổi một số nghị quyết của Hội đồng nhân dân tỉnh liên quan đến danh mục công trình, dự án phát triển kinh tế - xã hội vì lợi ích Quốc gia, công cộng cần thu hồi đất và các công trình, dự án có sử dụng đất phải chuyển mục đích đất trồng lúa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w:t>
      </w:r>
      <w:r>
        <w:rPr>
          <w:b w:val="0"/>
          <w:i w:val="0"/>
        </w:rPr>
        <w:br/>
      </w:r>
      <w:r>
        <w:rPr>
          <w:b w:val="0"/>
          <w:i w:val="0"/>
        </w:rPr>
        <w:t>ngày 11 tháng 7 năm 2019</w:t>
      </w:r>
      <w:r>
        <w:rPr>
          <w:b w:val="0"/>
          <w:i w:val="0"/>
        </w:rPr>
        <w:br/>
      </w:r>
      <w:r>
        <w:rPr>
          <w:b w:val="0"/>
          <w:i w:val="0"/>
        </w:rPr>
        <w:br/>
      </w:r>
      <w:r>
        <w:rPr>
          <w:b w:val="0"/>
          <w:i w:val="0"/>
        </w:rPr>
        <w:t>Bổ sung danh mục dự án phát triển kinh tế - xã hội vì lợi ích Quốc gia, công cộng cần thu hồi đất trên địa bàn tỉnh Hậu Giang năm 2019 (lần 2)</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13/2019/NQ-HĐND</w:t>
      </w:r>
      <w:r>
        <w:rPr>
          <w:b w:val="0"/>
          <w:i w:val="0"/>
        </w:rPr>
        <w:br/>
      </w:r>
      <w:r>
        <w:rPr>
          <w:b w:val="0"/>
          <w:i w:val="0"/>
        </w:rPr>
        <w:t>ngày 04 tháng 10 năm 2019</w:t>
      </w:r>
      <w:r>
        <w:rPr>
          <w:b w:val="0"/>
          <w:i w:val="0"/>
        </w:rPr>
        <w:br/>
      </w:r>
      <w:r>
        <w:rPr>
          <w:b w:val="0"/>
          <w:i w:val="0"/>
        </w:rPr>
        <w:br/>
      </w:r>
      <w:r>
        <w:rPr>
          <w:b w:val="0"/>
          <w:i w:val="0"/>
        </w:rPr>
        <w:t>Bổ sung Danh mục dự án phát triển kinh tế - xã hội vì lợi ích Quốc gia, công cộng cần thu hồi đất trên địa bàn tỉnh Hậu Giang năm 2019 (lần 3)</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 06 tháng 12 năm 2019</w:t>
      </w:r>
      <w:r>
        <w:rPr>
          <w:b w:val="0"/>
          <w:i w:val="0"/>
        </w:rPr>
        <w:br/>
      </w:r>
      <w:r>
        <w:rPr>
          <w:b w:val="0"/>
          <w:i w:val="0"/>
        </w:rPr>
        <w:br/>
      </w:r>
      <w:r>
        <w:rPr>
          <w:b w:val="0"/>
          <w:i w:val="0"/>
        </w:rPr>
        <w:t>Về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03/2020/NQ-HĐND</w:t>
      </w:r>
      <w:r>
        <w:rPr>
          <w:b w:val="0"/>
          <w:i w:val="0"/>
        </w:rPr>
        <w:br/>
      </w:r>
      <w:r>
        <w:rPr>
          <w:b w:val="0"/>
          <w:i w:val="0"/>
        </w:rPr>
        <w:t>ngày 19 tháng 4 năm 2020</w:t>
      </w:r>
      <w:r>
        <w:rPr>
          <w:b w:val="0"/>
          <w:i w:val="0"/>
        </w:rPr>
        <w:br/>
      </w:r>
      <w:r>
        <w:rPr>
          <w:b w:val="0"/>
          <w:i w:val="0"/>
        </w:rPr>
        <w:br/>
      </w:r>
      <w:r>
        <w:rPr>
          <w:b w:val="0"/>
          <w:i w:val="0"/>
        </w:rPr>
        <w:t>Bổ sung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w:t>
      </w:r>
      <w:r>
        <w:rPr>
          <w:b w:val="0"/>
          <w:i w:val="0"/>
        </w:rPr>
        <w:br/>
      </w:r>
      <w:r>
        <w:rPr>
          <w:b w:val="0"/>
          <w:i w:val="0"/>
        </w:rPr>
        <w:t>ngày 07 tháng 7 năm 2020</w:t>
      </w:r>
      <w:r>
        <w:rPr>
          <w:b w:val="0"/>
          <w:i w:val="0"/>
        </w:rPr>
        <w:br/>
      </w:r>
      <w:r>
        <w:rPr>
          <w:b w:val="0"/>
          <w:i w:val="0"/>
        </w:rPr>
        <w:br/>
      </w:r>
      <w:r>
        <w:rPr>
          <w:b w:val="0"/>
          <w:i w:val="0"/>
        </w:rPr>
        <w:t>Bổ sung danh mục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2020 (lần 2)</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27/2020/NQ-HĐND</w:t>
      </w:r>
      <w:r>
        <w:rPr>
          <w:b w:val="0"/>
          <w:i w:val="0"/>
        </w:rPr>
        <w:br/>
      </w:r>
      <w:r>
        <w:rPr>
          <w:b w:val="0"/>
          <w:i w:val="0"/>
        </w:rPr>
        <w:t>ngày 04 tháng 12 năm 2020</w:t>
      </w:r>
      <w:r>
        <w:rPr>
          <w:b w:val="0"/>
          <w:i w:val="0"/>
        </w:rPr>
        <w:br/>
      </w:r>
      <w:r>
        <w:rPr>
          <w:b w:val="0"/>
          <w:i w:val="0"/>
        </w:rPr>
        <w:br/>
      </w:r>
      <w:r>
        <w:rPr>
          <w:b w:val="0"/>
          <w:i w:val="0"/>
        </w:rPr>
        <w:t>Thông qua danh mục công trình, dự án phát triển kinh tế - xã hội vì lợi ích Quốc gia, công cộng cần thu hồi đất và các công trình, dự án có sử dụng đất phải chuyển mục đích sử dụng đất trồng lúa (dưới 10 ha) trên địa bàn tỉnh Hậu Giang năm 2021</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06/2006/QĐ-UBND</w:t>
      </w:r>
      <w:r>
        <w:rPr>
          <w:b w:val="0"/>
          <w:i w:val="0"/>
        </w:rPr>
        <w:br/>
      </w:r>
      <w:r>
        <w:rPr>
          <w:b w:val="0"/>
          <w:i w:val="0"/>
        </w:rPr>
        <w:t>ngày 30 tháng 3 năm 2006</w:t>
      </w:r>
      <w:r>
        <w:rPr>
          <w:b w:val="0"/>
          <w:i w:val="0"/>
        </w:rPr>
        <w:br/>
      </w:r>
      <w:r>
        <w:rPr>
          <w:b w:val="0"/>
          <w:i w:val="0"/>
        </w:rPr>
        <w:br/>
      </w:r>
      <w:r>
        <w:rPr>
          <w:b w:val="0"/>
          <w:i w:val="0"/>
        </w:rPr>
        <w:t>Về việc ban hành Quy định về quản lý tài nguyên nước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06/2007/QĐ-UBND</w:t>
      </w:r>
      <w:r>
        <w:rPr>
          <w:b w:val="0"/>
          <w:i w:val="0"/>
        </w:rPr>
        <w:br/>
      </w:r>
      <w:r>
        <w:rPr>
          <w:b w:val="0"/>
          <w:i w:val="0"/>
        </w:rPr>
        <w:t>ngày 20 tháng 4 năm 2007</w:t>
      </w:r>
      <w:r>
        <w:rPr>
          <w:b w:val="0"/>
          <w:i w:val="0"/>
        </w:rPr>
        <w:br/>
      </w:r>
      <w:r>
        <w:rPr>
          <w:b w:val="0"/>
          <w:i w:val="0"/>
        </w:rPr>
        <w:br/>
      </w:r>
      <w:r>
        <w:rPr>
          <w:b w:val="0"/>
          <w:i w:val="0"/>
        </w:rPr>
        <w:t>Về việc sửa đổi, bổ sung một số Điều của Quyết định số 06/2006/QĐ-UBND ngày 30 tháng 3 năm 2006 của Ủy ban nhân dân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w:t>
      </w:r>
      <w:r>
        <w:rPr>
          <w:b w:val="0"/>
          <w:i w:val="0"/>
        </w:rPr>
        <w:br/>
      </w:r>
      <w:r>
        <w:rPr>
          <w:b w:val="0"/>
          <w:i w:val="0"/>
        </w:rPr>
        <w:t>ngày 24 tháng 6 năm 2011</w:t>
      </w:r>
      <w:r>
        <w:rPr>
          <w:b w:val="0"/>
          <w:i w:val="0"/>
        </w:rPr>
        <w:br/>
      </w:r>
      <w:r>
        <w:rPr>
          <w:b w:val="0"/>
          <w:i w:val="0"/>
        </w:rPr>
        <w:br/>
      </w:r>
      <w:r>
        <w:rPr>
          <w:b w:val="0"/>
          <w:i w:val="0"/>
        </w:rPr>
        <w:t>Ban hành Quy định về khai thác, sử dụng nước dưới đất quy mô nhỏ trong phạm vi gia đình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28 tháng 12 năm 2018</w:t>
      </w:r>
      <w:r>
        <w:rPr>
          <w:b w:val="0"/>
          <w:i w:val="0"/>
        </w:rPr>
        <w:br/>
      </w:r>
      <w:r>
        <w:rPr>
          <w:b w:val="0"/>
          <w:i w:val="0"/>
        </w:rPr>
        <w:br/>
      </w:r>
      <w:r>
        <w:rPr>
          <w:b w:val="0"/>
          <w:i w:val="0"/>
        </w:rPr>
        <w:t>Ban hành Quy định về bồi thường, hỗ trợ, tái định cư khi nhà nước thu hồi đất trên địa bàn tỉnh Hậu Giang</w:t>
      </w:r>
      <w:r>
        <w:rPr>
          <w:b w:val="0"/>
          <w:i w:val="0"/>
        </w:rPr>
        <w:br/>
      </w:r>
      <w:r>
        <w:rPr>
          <w:b w:val="0"/>
          <w:i w:val="0"/>
        </w:rPr>
        <w:br/>
      </w:r>
      <w:r>
        <w:rPr>
          <w:b w:val="0"/>
          <w:i w:val="0"/>
        </w:rPr>
        <w:t>Thay thế</w:t>
      </w:r>
      <w:r>
        <w:rPr>
          <w:b w:val="0"/>
          <w:i w:val="0"/>
        </w:rPr>
        <w:br/>
      </w:r>
      <w:r>
        <w:rPr>
          <w:b w:val="0"/>
          <w:i w:val="0"/>
        </w:rPr>
        <w:br/>
      </w:r>
      <w:r>
        <w:rPr>
          <w:b w:val="0"/>
          <w:i w:val="0"/>
        </w:rPr>
        <w:t>Ngày 18 tháng 12 năm 2020 Chính phủ ban hành Nghị định số 148/2020/NĐ-CP sửa đổi, bổ sung một số nghị định quy định chi tiết thi hành Luật Đất đai</w:t>
      </w:r>
      <w:r>
        <w:rPr>
          <w:b w:val="0"/>
          <w:i w:val="0"/>
        </w:rPr>
        <w:br/>
      </w:r>
      <w:r>
        <w:rPr>
          <w:b w:val="0"/>
          <w:i w:val="0"/>
        </w:rPr>
        <w:br/>
      </w:r>
      <w:r>
        <w:rPr>
          <w:b w:val="0"/>
          <w:i w:val="0"/>
        </w:rPr>
        <w:t>Sở Tài nguyên và Môi trường</w:t>
      </w:r>
      <w:r>
        <w:rPr>
          <w:b w:val="0"/>
          <w:i w:val="0"/>
        </w:rPr>
        <w:br/>
      </w:r>
      <w:r>
        <w:rPr>
          <w:b w:val="0"/>
          <w:i w:val="0"/>
        </w:rPr>
        <w:br/>
      </w:r>
      <w:r>
        <w:rPr>
          <w:b w:val="0"/>
          <w:i w:val="0"/>
        </w:rPr>
        <w:t>Thường trực Ủy ban nhân dân tỉnh có ý kiến để chậm lại trình ban hành sau khi hoàn thành công tác giải phóng mặt bằng các dự án trọng điểm của tỉnh đang triển khai như cao tốc, khu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w:t>
      </w:r>
      <w:r>
        <w:rPr>
          <w:b w:val="0"/>
          <w:i w:val="0"/>
        </w:rPr>
        <w:br/>
      </w:r>
      <w:r>
        <w:rPr>
          <w:b w:val="0"/>
          <w:i w:val="0"/>
        </w:rPr>
        <w:t>ngày 12 tháng 02 năm 2020</w:t>
      </w:r>
      <w:r>
        <w:rPr>
          <w:b w:val="0"/>
          <w:i w:val="0"/>
        </w:rPr>
        <w:br/>
      </w:r>
      <w:r>
        <w:rPr>
          <w:b w:val="0"/>
          <w:i w:val="0"/>
        </w:rPr>
        <w:br/>
      </w:r>
      <w:r>
        <w:rPr>
          <w:b w:val="0"/>
          <w:i w:val="0"/>
        </w:rPr>
        <w:t>Sửa đổi, bổ sung một số điều của Quy định về bồi thường, hỗ trợ, tái định cư khi nhà nước thu hồi đất trên địa bàn tỉnh Hậu Giang ban hành kèm theo Quyết định số 26/2018/QĐ-UBND ngày 28 tháng 12 năm 2018 của Ủy ban nhân dân tỉnh Hậu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24 tháng 02 năm 2017</w:t>
      </w:r>
      <w:r>
        <w:rPr>
          <w:b w:val="0"/>
          <w:i w:val="0"/>
        </w:rPr>
        <w:br/>
      </w:r>
      <w:r>
        <w:rPr>
          <w:b w:val="0"/>
          <w:i w:val="0"/>
        </w:rPr>
        <w:br/>
      </w:r>
      <w:r>
        <w:rPr>
          <w:b w:val="0"/>
          <w:i w:val="0"/>
        </w:rPr>
        <w:t>Ban hành Quy chế phối hợp trong công tác xác định giá đất cụ thể trên địa bàn tỉnh Hậu Giang</w:t>
      </w:r>
      <w:r>
        <w:rPr>
          <w:b w:val="0"/>
          <w:i w:val="0"/>
        </w:rPr>
        <w:br/>
      </w:r>
      <w:r>
        <w:rPr>
          <w:b w:val="0"/>
          <w:i w:val="0"/>
        </w:rPr>
        <w:br/>
      </w:r>
      <w:r>
        <w:rPr>
          <w:b w:val="0"/>
          <w:i w:val="0"/>
        </w:rPr>
        <w:t>Bãi bỏ</w:t>
      </w:r>
      <w:r>
        <w:rPr>
          <w:b w:val="0"/>
          <w:i w:val="0"/>
        </w:rPr>
        <w:br/>
      </w:r>
      <w:r>
        <w:rPr>
          <w:b w:val="0"/>
          <w:i w:val="0"/>
        </w:rPr>
        <w:br/>
      </w:r>
      <w:r>
        <w:rPr>
          <w:b w:val="0"/>
          <w:i w:val="0"/>
        </w:rPr>
        <w:t>Ngày 06 tháng 5 năm 2023, Chính phủ ban hành Nghị quyết số 73/NQ-CP về việc ủy quyền quyết định giá đất cụ thể và Ủy ban nhân dân tỉnh đã ban hành Quyết định số 1084/QĐ-UBND ngày 30 tháng 6 năm 2023 về việc ủy quyền cho Ủy ban nhân dân huyện, thị xã, thành phố quyết định giá đất cụ thể</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w:t>
      </w:r>
      <w:r>
        <w:rPr>
          <w:b w:val="0"/>
          <w:i w:val="0"/>
        </w:rPr>
        <w:br/>
      </w:r>
      <w:r>
        <w:rPr>
          <w:b w:val="0"/>
          <w:i w:val="0"/>
        </w:rPr>
        <w:t>ngày 16 tháng 3 năm 2017</w:t>
      </w:r>
      <w:r>
        <w:rPr>
          <w:b w:val="0"/>
          <w:i w:val="0"/>
        </w:rPr>
        <w:br/>
      </w:r>
      <w:r>
        <w:rPr>
          <w:b w:val="0"/>
          <w:i w:val="0"/>
        </w:rPr>
        <w:br/>
      </w:r>
      <w:r>
        <w:rPr>
          <w:b/>
          <w:i w:val="0"/>
        </w:rPr>
        <w:t>Ban hành Quy định về bảo vệ môi trường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Luật Bảo vệ môi trường</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w:t>
      </w:r>
      <w:r>
        <w:rPr>
          <w:b w:val="0"/>
          <w:i w:val="0"/>
        </w:rPr>
        <w:br/>
      </w:r>
      <w:r>
        <w:rPr>
          <w:b w:val="0"/>
          <w:i w:val="0"/>
        </w:rPr>
        <w:t>ngày 08 tháng 7 năm 2014</w:t>
      </w:r>
      <w:r>
        <w:rPr>
          <w:b w:val="0"/>
          <w:i w:val="0"/>
        </w:rPr>
        <w:br/>
      </w:r>
      <w:r>
        <w:rPr>
          <w:b w:val="0"/>
          <w:i w:val="0"/>
        </w:rPr>
        <w:br/>
      </w:r>
      <w:r>
        <w:rPr>
          <w:b w:val="0"/>
          <w:i w:val="0"/>
        </w:rPr>
        <w:t>Về việc thông qua một số khoản chi có tính chất đặc thù đảm bảo cho công tác phổ biến, giáo dục pháp luật trên địa bàn tỉnh Hậu Giang</w:t>
      </w:r>
      <w:r>
        <w:rPr>
          <w:b w:val="0"/>
          <w:i w:val="0"/>
        </w:rPr>
        <w:br/>
      </w:r>
      <w:r>
        <w:rPr>
          <w:b w:val="0"/>
          <w:i w:val="0"/>
        </w:rPr>
        <w:br/>
      </w:r>
      <w:r>
        <w:rPr>
          <w:b w:val="0"/>
          <w:i w:val="0"/>
        </w:rPr>
        <w:t>Thay thế</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Tư pháp phối hợp Sở Tài chính</w:t>
      </w:r>
      <w:r>
        <w:rPr>
          <w:b w:val="0"/>
          <w:i w:val="0"/>
        </w:rPr>
        <w:br/>
      </w:r>
      <w:r>
        <w:rPr>
          <w:b w:val="0"/>
          <w:i w:val="0"/>
        </w:rPr>
        <w:br/>
      </w:r>
      <w:r>
        <w:rPr>
          <w:b w:val="0"/>
          <w:i w:val="0"/>
        </w:rPr>
        <w:t>Đang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03 tháng 7 năm 2015</w:t>
      </w:r>
      <w:r>
        <w:rPr>
          <w:b w:val="0"/>
          <w:i w:val="0"/>
        </w:rPr>
        <w:br/>
      </w:r>
      <w:r>
        <w:rPr>
          <w:b w:val="0"/>
          <w:i w:val="0"/>
        </w:rPr>
        <w:br/>
      </w:r>
      <w:r>
        <w:rPr>
          <w:b w:val="0"/>
          <w:i w:val="0"/>
        </w:rPr>
        <w:t>Về việc quy định một số mức chi kinh phí thực hiện công tác chuẩn tiếp cận pháp luật của người dân và công tác hòa giải ở cơ sở trên địa bàn tỉnh Hậu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16 tháng 5 năm 2016</w:t>
      </w:r>
      <w:r>
        <w:rPr>
          <w:b w:val="0"/>
          <w:i w:val="0"/>
        </w:rPr>
        <w:br/>
      </w:r>
      <w:r>
        <w:rPr>
          <w:b w:val="0"/>
          <w:i w:val="0"/>
        </w:rPr>
        <w:br/>
      </w:r>
      <w:r>
        <w:rPr>
          <w:b w:val="0"/>
          <w:i w:val="0"/>
        </w:rPr>
        <w:t>Ban hành Quy chế phối hợp giữa các cơ quan trong thực hiện công tác thi hành pháp luật về xử lý vi phạm hành chính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w:t>
      </w:r>
      <w:r>
        <w:rPr>
          <w:b w:val="0"/>
          <w:i w:val="0"/>
        </w:rPr>
        <w:br/>
      </w:r>
      <w:r>
        <w:rPr>
          <w:b w:val="0"/>
          <w:i w:val="0"/>
        </w:rPr>
        <w:t>ngày 09 tháng 8 năm 2016</w:t>
      </w:r>
      <w:r>
        <w:rPr>
          <w:b w:val="0"/>
          <w:i w:val="0"/>
        </w:rPr>
        <w:br/>
      </w:r>
      <w:r>
        <w:rPr>
          <w:b w:val="0"/>
          <w:i w:val="0"/>
        </w:rPr>
        <w:br/>
      </w:r>
      <w:r>
        <w:rPr>
          <w:b w:val="0"/>
          <w:i w:val="0"/>
        </w:rPr>
        <w:t>Ban hành Quy chế phối hợp trong công tác theo dõi tình hình thi hành pháp luật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w:t>
      </w:r>
      <w:r>
        <w:rPr>
          <w:b w:val="0"/>
          <w:i w:val="0"/>
        </w:rPr>
        <w:br/>
      </w:r>
      <w:r>
        <w:rPr>
          <w:b w:val="0"/>
          <w:i w:val="0"/>
        </w:rPr>
        <w:t>ngày 26 tháng 8 năm 2022</w:t>
      </w:r>
      <w:r>
        <w:rPr>
          <w:b w:val="0"/>
          <w:i w:val="0"/>
        </w:rPr>
        <w:br/>
      </w:r>
      <w:r>
        <w:rPr>
          <w:b w:val="0"/>
          <w:i w:val="0"/>
        </w:rPr>
        <w:br/>
      </w:r>
      <w:r>
        <w:rPr>
          <w:b w:val="0"/>
          <w:i w:val="0"/>
        </w:rPr>
        <w:t>Ban hành Quy định đấu giá quyền sử dụng đất để giao đất có thu tiền sử dụng đất hoặc cho thuê đất trên địa bàn tỉnh Hậu Giang</w:t>
      </w:r>
      <w:r>
        <w:rPr>
          <w:b w:val="0"/>
          <w:i w:val="0"/>
        </w:rPr>
        <w:br/>
      </w:r>
      <w:r>
        <w:rPr>
          <w:b w:val="0"/>
          <w:i w:val="0"/>
        </w:rPr>
        <w:br/>
      </w:r>
      <w:r>
        <w:rPr>
          <w:b w:val="0"/>
          <w:i w:val="0"/>
        </w:rPr>
        <w:t>Sửa đổi, bổ sung</w:t>
      </w:r>
      <w:r>
        <w:rPr>
          <w:b w:val="0"/>
          <w:i w:val="0"/>
        </w:rPr>
        <w:br/>
      </w:r>
      <w:r>
        <w:rPr>
          <w:b w:val="0"/>
          <w:i w:val="0"/>
        </w:rPr>
        <w:br/>
      </w:r>
      <w:r>
        <w:rPr>
          <w:b w:val="0"/>
          <w:i w:val="0"/>
        </w:rPr>
        <w:t>- Căn cứ ban hành có Nghị định số 43/2014/NĐ-CP ngày 15 tháng 5 năm 2014 của Chính phủ quy định chi tiết thi hành một số điều của Luật Đất đai, được sửa bổi, bổ sung bởi Nghị định số 10/2023/NĐ-CP ngày 03 tháng 4 năm 2023.</w:t>
      </w:r>
      <w:r>
        <w:rPr>
          <w:b w:val="0"/>
          <w:i w:val="0"/>
        </w:rPr>
        <w:br/>
      </w:r>
      <w:r>
        <w:rPr>
          <w:b w:val="0"/>
          <w:i w:val="0"/>
        </w:rPr>
        <w:t>- Bên cạnh đó, dự thảo Luật sửa đổi, bổ sung một số điều của Luật Đấu giá tài sản dự kiến sẽ trình Quốc hội cho ý kiến vào tháng 10/2023 (tại Kỳ họp thứ 6 Quốc hội khóa XV), dự kiến thông qua kỳ họp cuối năm 2024</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08/2004/NQ-HĐND</w:t>
      </w:r>
      <w:r>
        <w:rPr>
          <w:b w:val="0"/>
          <w:i w:val="0"/>
        </w:rPr>
        <w:br/>
      </w:r>
      <w:r>
        <w:rPr>
          <w:b w:val="0"/>
          <w:i w:val="0"/>
        </w:rPr>
        <w:t>ngày 20 tháng 5 năm 2004</w:t>
      </w:r>
      <w:r>
        <w:rPr>
          <w:b w:val="0"/>
          <w:i w:val="0"/>
        </w:rPr>
        <w:br/>
      </w:r>
      <w:r>
        <w:rPr>
          <w:b w:val="0"/>
          <w:i w:val="0"/>
        </w:rPr>
        <w:br/>
      </w:r>
      <w:r>
        <w:rPr>
          <w:b w:val="0"/>
          <w:i w:val="0"/>
        </w:rPr>
        <w:t>Về việc thông qua nội dung đồ án quy hoạch chung xây dựng thị xã Vị Thanh của Ủy ban nhân dân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07/2009/NQ-HĐND</w:t>
      </w:r>
      <w:r>
        <w:rPr>
          <w:b w:val="0"/>
          <w:i w:val="0"/>
        </w:rPr>
        <w:br/>
      </w:r>
      <w:r>
        <w:rPr>
          <w:b w:val="0"/>
          <w:i w:val="0"/>
        </w:rPr>
        <w:t>ngày 16 tháng 6 năm 2009</w:t>
      </w:r>
      <w:r>
        <w:rPr>
          <w:b w:val="0"/>
          <w:i w:val="0"/>
        </w:rPr>
        <w:br/>
      </w:r>
      <w:r>
        <w:rPr>
          <w:b w:val="0"/>
          <w:i w:val="0"/>
        </w:rPr>
        <w:br/>
      </w:r>
      <w:r>
        <w:rPr>
          <w:b w:val="0"/>
          <w:i w:val="0"/>
        </w:rPr>
        <w:t>Về việc thông qua Đề án công nhận thị xã Vị Thanh đạt tiêu chuẩn đô thị loại III</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07/2010/NQ-HĐND</w:t>
      </w:r>
      <w:r>
        <w:rPr>
          <w:b w:val="0"/>
          <w:i w:val="0"/>
        </w:rPr>
        <w:br/>
      </w:r>
      <w:r>
        <w:rPr>
          <w:b w:val="0"/>
          <w:i w:val="0"/>
        </w:rPr>
        <w:t>ngày 09 tháng 7 năm 2010</w:t>
      </w:r>
      <w:r>
        <w:rPr>
          <w:b w:val="0"/>
          <w:i w:val="0"/>
        </w:rPr>
        <w:br/>
      </w:r>
      <w:r>
        <w:rPr>
          <w:b w:val="0"/>
          <w:i w:val="0"/>
        </w:rPr>
        <w:br/>
      </w:r>
      <w:r>
        <w:rPr>
          <w:b w:val="0"/>
          <w:i w:val="0"/>
        </w:rPr>
        <w:t>Về việc công nhận thị trấn Long Mỹ đạt tiêu chuẩn đô thị loại IV</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13/2013/NQ-HĐND</w:t>
      </w:r>
      <w:r>
        <w:rPr>
          <w:b w:val="0"/>
          <w:i w:val="0"/>
        </w:rPr>
        <w:br/>
      </w:r>
      <w:r>
        <w:rPr>
          <w:b w:val="0"/>
          <w:i w:val="0"/>
        </w:rPr>
        <w:t>ngày 12 tháng 7 năm 2013</w:t>
      </w:r>
      <w:r>
        <w:rPr>
          <w:b w:val="0"/>
          <w:i w:val="0"/>
        </w:rPr>
        <w:br/>
      </w:r>
      <w:r>
        <w:rPr>
          <w:b w:val="0"/>
          <w:i w:val="0"/>
        </w:rPr>
        <w:br/>
      </w:r>
      <w:r>
        <w:rPr>
          <w:b w:val="0"/>
          <w:i w:val="0"/>
        </w:rPr>
        <w:t>Về việc thông qua Quy hoạch xây dựng vùng tỉnh Hậu Giang đến năm 2030, tầm nhìn đến năm 2050</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33/2010/QĐ-UBND</w:t>
      </w:r>
      <w:r>
        <w:rPr>
          <w:b w:val="0"/>
          <w:i w:val="0"/>
        </w:rPr>
        <w:br/>
      </w:r>
      <w:r>
        <w:rPr>
          <w:b w:val="0"/>
          <w:i w:val="0"/>
        </w:rPr>
        <w:t>ngày 29 tháng 12 năm 2010</w:t>
      </w:r>
      <w:r>
        <w:rPr>
          <w:b w:val="0"/>
          <w:i w:val="0"/>
        </w:rPr>
        <w:br/>
      </w:r>
      <w:r>
        <w:rPr>
          <w:b w:val="0"/>
          <w:i w:val="0"/>
        </w:rPr>
        <w:br/>
      </w:r>
      <w:r>
        <w:rPr>
          <w:b w:val="0"/>
          <w:i w:val="0"/>
        </w:rPr>
        <w:t>Ban hành Quy định phân cấp quản lý quy hoạch đô thị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do một số căn cứ pháp lý ban hành được thay thế</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01/2011/QĐ-UBND</w:t>
      </w:r>
      <w:r>
        <w:rPr>
          <w:b w:val="0"/>
          <w:i w:val="0"/>
        </w:rPr>
        <w:br/>
      </w:r>
      <w:r>
        <w:rPr>
          <w:b w:val="0"/>
          <w:i w:val="0"/>
        </w:rPr>
        <w:t>ngày 19 tháng 01 năm 2011</w:t>
      </w:r>
      <w:r>
        <w:rPr>
          <w:b w:val="0"/>
          <w:i w:val="0"/>
        </w:rPr>
        <w:br/>
      </w:r>
      <w:r>
        <w:rPr>
          <w:b w:val="0"/>
          <w:i w:val="0"/>
        </w:rPr>
        <w:br/>
      </w:r>
      <w:r>
        <w:rPr>
          <w:b w:val="0"/>
          <w:i w:val="0"/>
        </w:rPr>
        <w:t>Ban hành Quy định phân cấp quản lý không gian, kiến trúc và cảnh quan đô thị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do một số căn cứ pháp lý ban hành được thay thế</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LAO ĐỘNG - THƯƠNG BINH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w:t>
      </w:r>
      <w:r>
        <w:rPr>
          <w:b w:val="0"/>
          <w:i w:val="0"/>
        </w:rPr>
        <w:br/>
      </w:r>
      <w:r>
        <w:rPr>
          <w:b w:val="0"/>
          <w:i w:val="0"/>
        </w:rPr>
        <w:t>ngày 18 tháng 7 năm 2021</w:t>
      </w:r>
      <w:r>
        <w:rPr>
          <w:b w:val="0"/>
          <w:i w:val="0"/>
        </w:rPr>
        <w:br/>
      </w:r>
      <w:r>
        <w:rPr>
          <w:b w:val="0"/>
          <w:i w:val="0"/>
        </w:rPr>
        <w:br/>
      </w:r>
      <w:r>
        <w:rPr>
          <w:b w:val="0"/>
          <w:i w:val="0"/>
        </w:rPr>
        <w:t>Về việc hỗ trợ người lao động không có giao kết hợp đồng lao động (lao động tự do) gặp khó khăn do đại dịch Covid-19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ngày 25 tháng 02 năm 2022</w:t>
      </w:r>
      <w:r>
        <w:rPr>
          <w:b w:val="0"/>
          <w:i w:val="0"/>
        </w:rPr>
        <w:br/>
      </w:r>
      <w:r>
        <w:rPr>
          <w:b w:val="0"/>
          <w:i w:val="0"/>
        </w:rPr>
        <w:br/>
      </w:r>
      <w:r>
        <w:rPr>
          <w:b w:val="0"/>
          <w:i w:val="0"/>
        </w:rPr>
        <w:t>Quy định chức năng, nhiệm vụ, quyền hạn và cơ cấu tổ chức của Sở Lao động - Thương binh và Xã hội tỉnh Hậu Giang</w:t>
      </w:r>
      <w:r>
        <w:rPr>
          <w:b w:val="0"/>
          <w:i w:val="0"/>
        </w:rPr>
        <w:br/>
      </w:r>
      <w:r>
        <w:rPr>
          <w:b w:val="0"/>
          <w:i w:val="0"/>
        </w:rPr>
        <w:br/>
      </w:r>
      <w:r>
        <w:rPr>
          <w:b w:val="0"/>
          <w:i w:val="0"/>
        </w:rPr>
        <w:t>Sửa đổi, bổ sung</w:t>
      </w:r>
      <w:r>
        <w:rPr>
          <w:b w:val="0"/>
          <w:i w:val="0"/>
        </w:rPr>
        <w:br/>
      </w:r>
      <w:r>
        <w:rPr>
          <w:b w:val="0"/>
          <w:i w:val="0"/>
        </w:rPr>
        <w:br/>
      </w:r>
      <w:r>
        <w:rPr>
          <w:b w:val="0"/>
          <w:i w:val="0"/>
        </w:rPr>
        <w:t>Thực hiện công tác sắp xếp tổ chức bộ máy, nhân sự tại Sở theo hướng tinh gọn bộ máy</w:t>
      </w:r>
      <w:r>
        <w:rPr>
          <w:b w:val="0"/>
          <w:i w:val="0"/>
        </w:rPr>
        <w:br/>
      </w:r>
      <w:r>
        <w:rPr>
          <w:b w:val="0"/>
          <w:i w:val="0"/>
        </w:rPr>
        <w:br/>
      </w:r>
      <w:r>
        <w:rPr>
          <w:b w:val="0"/>
          <w:i w:val="0"/>
        </w:rPr>
        <w:t>Sở Sở Lao động - Thương binh và Xã hội</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ngày 19 tháng 9 năm 2019</w:t>
      </w:r>
      <w:r>
        <w:rPr>
          <w:b w:val="0"/>
          <w:i w:val="0"/>
        </w:rPr>
        <w:br/>
      </w:r>
      <w:r>
        <w:rPr>
          <w:b w:val="0"/>
          <w:i w:val="0"/>
        </w:rPr>
        <w:br/>
      </w:r>
      <w:r>
        <w:rPr>
          <w:b w:val="0"/>
          <w:i w:val="0"/>
        </w:rPr>
        <w:t>Ban hành Quy định đơn giá cây trồng, vật nuôi là thủy sản để định giá trị bồi thường, hỗ trợ thiệt hại khi nhà nước thu hồi đất trên địa bàn tỉnh Hậu Giang</w:t>
      </w:r>
      <w:r>
        <w:rPr>
          <w:b w:val="0"/>
          <w:i w:val="0"/>
        </w:rPr>
        <w:br/>
      </w:r>
      <w:r>
        <w:rPr>
          <w:b w:val="0"/>
          <w:i w:val="0"/>
        </w:rPr>
        <w:br/>
      </w:r>
      <w:r>
        <w:rPr>
          <w:b w:val="0"/>
          <w:i w:val="0"/>
        </w:rPr>
        <w:t>Thay thế</w:t>
      </w:r>
      <w:r>
        <w:rPr>
          <w:b w:val="0"/>
          <w:i w:val="0"/>
        </w:rPr>
        <w:br/>
      </w:r>
      <w:r>
        <w:rPr>
          <w:b w:val="0"/>
          <w:i w:val="0"/>
        </w:rPr>
        <w:br/>
      </w:r>
      <w:r>
        <w:rPr>
          <w:b w:val="0"/>
          <w:i w:val="0"/>
        </w:rPr>
        <w:t>Một số quy định tại Quyết định số 14/2019/QĐ-UBND và Quyết định số 07/2022/QĐ-UBND chưa phù hợp tình hình thực tiễn, cần phải điểu chỉnh, bổ sung và thay thế bằng quy định mới, như: đơn giá bồi thường, quy định phân loại cây trồng, mật độ, tỷ lệ trồng xen, các quy định về vật nuôi là thủy sản,...</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ngày 25 tháng 4 năm 2022</w:t>
      </w:r>
      <w:r>
        <w:rPr>
          <w:b w:val="0"/>
          <w:i w:val="0"/>
        </w:rPr>
        <w:br/>
      </w:r>
      <w:r>
        <w:rPr>
          <w:b w:val="0"/>
          <w:i w:val="0"/>
        </w:rPr>
        <w:br/>
      </w:r>
      <w:r>
        <w:rPr>
          <w:b w:val="0"/>
          <w:i w:val="0"/>
        </w:rPr>
        <w:t>Sửa đổi, bổ sung một số điều của Quy định đơn giá cây trồng, vật nuôi là thủy sản để định giá trị bồi thường, hỗ trợ thiệt hại khi nhà nước thu hồi đất trên địa bàn tỉnh Hậu Giang ban hành kèm theo Quyết định số 14/2019/QĐ-UBND ngày 19 tháng 9 năm 2019 của Ủy ban nhân dân tỉnh Hậu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ngày 24 tháng 10 năm 2023</w:t>
      </w:r>
      <w:r>
        <w:rPr>
          <w:b w:val="0"/>
          <w:i w:val="0"/>
        </w:rPr>
        <w:br/>
      </w:r>
      <w:r>
        <w:rPr>
          <w:b w:val="0"/>
          <w:i w:val="0"/>
        </w:rPr>
        <w:br/>
      </w:r>
      <w:r>
        <w:rPr>
          <w:b w:val="0"/>
          <w:i w:val="0"/>
        </w:rPr>
        <w:t>Quy định chức năng, nhiệm vụ, quyền hạn và cơ cấu tổ chức của Sở Nông nghiệp và Phát triển nông thôn tỉnh Hậu Giang</w:t>
      </w:r>
      <w:r>
        <w:rPr>
          <w:b w:val="0"/>
          <w:i w:val="0"/>
        </w:rPr>
        <w:br/>
      </w:r>
      <w:r>
        <w:rPr>
          <w:b w:val="0"/>
          <w:i w:val="0"/>
        </w:rPr>
        <w:br/>
      </w:r>
      <w:r>
        <w:rPr>
          <w:b w:val="0"/>
          <w:i w:val="0"/>
        </w:rPr>
        <w:t>Sửa đổi, bổ sung</w:t>
      </w:r>
      <w:r>
        <w:rPr>
          <w:b w:val="0"/>
          <w:i w:val="0"/>
        </w:rPr>
        <w:br/>
      </w:r>
      <w:r>
        <w:rPr>
          <w:b w:val="0"/>
          <w:i w:val="0"/>
        </w:rPr>
        <w:br/>
      </w:r>
      <w:r>
        <w:rPr>
          <w:b w:val="0"/>
          <w:i w:val="0"/>
        </w:rPr>
        <w:t>Sửa đổi, bổ sung theo quy định tại khoản 20 Điều 2 của Nghị định số 107/2020/NĐ-CP ngày 14 tháng 9 năm 2020 của Chính phủ</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 ngày 25/12/2017</w:t>
      </w:r>
      <w:r>
        <w:rPr>
          <w:b w:val="0"/>
          <w:i w:val="0"/>
        </w:rPr>
        <w:br/>
      </w:r>
      <w:r>
        <w:rPr>
          <w:b w:val="0"/>
          <w:i w:val="0"/>
        </w:rPr>
        <w:br/>
      </w:r>
      <w:r>
        <w:rPr>
          <w:b w:val="0"/>
          <w:i w:val="0"/>
        </w:rPr>
        <w:t>Quy định giá sản phẩm, dịch vụ công ích thuỷ lợi trên địa bàn tỉnh Hậu Giang</w:t>
      </w:r>
      <w:r>
        <w:rPr>
          <w:b w:val="0"/>
          <w:i w:val="0"/>
        </w:rPr>
        <w:br/>
      </w:r>
      <w:r>
        <w:rPr>
          <w:b w:val="0"/>
          <w:i w:val="0"/>
        </w:rPr>
        <w:br/>
      </w:r>
      <w:r>
        <w:rPr>
          <w:b w:val="0"/>
          <w:i w:val="0"/>
        </w:rPr>
        <w:t>Thay thế</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51/2005/QĐ-UBND</w:t>
      </w:r>
      <w:r>
        <w:rPr>
          <w:b w:val="0"/>
          <w:i w:val="0"/>
        </w:rPr>
        <w:br/>
      </w:r>
      <w:r>
        <w:rPr>
          <w:b w:val="0"/>
          <w:i w:val="0"/>
        </w:rPr>
        <w:t>ngày 28 tháng 10 năm 2005</w:t>
      </w:r>
      <w:r>
        <w:rPr>
          <w:b w:val="0"/>
          <w:i w:val="0"/>
        </w:rPr>
        <w:br/>
      </w:r>
      <w:r>
        <w:rPr>
          <w:b w:val="0"/>
          <w:i w:val="0"/>
        </w:rPr>
        <w:br/>
      </w:r>
      <w:r>
        <w:rPr>
          <w:b w:val="0"/>
          <w:i w:val="0"/>
        </w:rPr>
        <w:t>Ban hành Quy chế tổ chức, hoạt động và chính sách tài chính đối với Thư viện xã, Phòng đọc sách xã trên địa bàn tỉnh Hậu Giang</w:t>
      </w:r>
      <w:r>
        <w:rPr>
          <w:b w:val="0"/>
          <w:i w:val="0"/>
        </w:rPr>
        <w:br/>
      </w:r>
      <w:r>
        <w:rPr>
          <w:b w:val="0"/>
          <w:i w:val="0"/>
        </w:rPr>
        <w:br/>
      </w:r>
      <w:r>
        <w:rPr>
          <w:b w:val="0"/>
          <w:i w:val="0"/>
        </w:rPr>
        <w:t>Bãi bỏ</w:t>
      </w:r>
      <w:r>
        <w:rPr>
          <w:b w:val="0"/>
          <w:i w:val="0"/>
        </w:rPr>
        <w:br/>
      </w:r>
      <w:r>
        <w:rPr>
          <w:b w:val="0"/>
          <w:i w:val="0"/>
        </w:rPr>
        <w:br/>
      </w:r>
      <w:r>
        <w:rPr>
          <w:b w:val="0"/>
          <w:i w:val="0"/>
        </w:rPr>
        <w:t>Căn cứ pháp lý ban hành văn bản đã hết hiệu lực</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21 tháng 3 năm 2016</w:t>
      </w:r>
      <w:r>
        <w:rPr>
          <w:b w:val="0"/>
          <w:i w:val="0"/>
        </w:rPr>
        <w:br/>
      </w:r>
      <w:r>
        <w:rPr>
          <w:b w:val="0"/>
          <w:i w:val="0"/>
        </w:rPr>
        <w:br/>
      </w:r>
      <w:r>
        <w:rPr>
          <w:b w:val="0"/>
          <w:i w:val="0"/>
        </w:rPr>
        <w:t>Quy định chức năng, nhiệm vụ, quyền hạn và cơ cấu tổ chức của Sở Văn hóa, Thể thao và Du lịch tỉnh Hậu Giang</w:t>
      </w:r>
      <w:r>
        <w:rPr>
          <w:b w:val="0"/>
          <w:i w:val="0"/>
        </w:rPr>
        <w:br/>
      </w:r>
      <w:r>
        <w:rPr>
          <w:b w:val="0"/>
          <w:i w:val="0"/>
        </w:rPr>
        <w:br/>
      </w:r>
      <w:r>
        <w:rPr>
          <w:b w:val="0"/>
          <w:i w:val="0"/>
        </w:rPr>
        <w:t>Thay thế</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Văn hóa, Thể thao và Du lịch</w:t>
      </w:r>
      <w:r>
        <w:rPr>
          <w:b w:val="0"/>
          <w:i w:val="0"/>
        </w:rPr>
        <w:br/>
      </w:r>
      <w:r>
        <w:rPr>
          <w:b w:val="0"/>
          <w:i w:val="0"/>
        </w:rPr>
        <w:br/>
      </w:r>
      <w:r>
        <w:rPr>
          <w:b w:val="0"/>
          <w:i w:val="0"/>
        </w:rPr>
        <w:t>Sau khi Đề án tổ chức lại bộ máy, nhân sự Sở Văn hóa, Thể thao và Du lịch được phê duyệt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w:t>
      </w:r>
      <w:r>
        <w:rPr>
          <w:b w:val="0"/>
          <w:i w:val="0"/>
        </w:rPr>
        <w:br/>
      </w:r>
      <w:r>
        <w:rPr>
          <w:b w:val="0"/>
          <w:i w:val="0"/>
        </w:rPr>
        <w:t>ngày 16 tháng 6 năm 2020</w:t>
      </w:r>
      <w:r>
        <w:rPr>
          <w:b w:val="0"/>
          <w:i w:val="0"/>
        </w:rPr>
        <w:br/>
      </w:r>
      <w:r>
        <w:rPr>
          <w:b w:val="0"/>
          <w:i w:val="0"/>
        </w:rPr>
        <w:br/>
      </w:r>
      <w:r>
        <w:rPr>
          <w:b w:val="0"/>
          <w:i w:val="0"/>
        </w:rPr>
        <w:t>Sửa đổi, bổ sung khoản 2, khoản 3 Điều 3 Quyết định số 04/2016/QĐ-UBND ngày 21 tháng 3 năm 2016 của Ủy ban nhân dân tỉnh Hậu Giang về việc quy định chức năng, nhiệm vụ, quyền hạn và cơ cấu tổ chức của Sở Văn hóa, Thể thao và Du lịch tỉnh Hậu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22 tháng 11 năm 2016</w:t>
      </w:r>
      <w:r>
        <w:rPr>
          <w:b w:val="0"/>
          <w:i w:val="0"/>
        </w:rPr>
        <w:br/>
      </w:r>
      <w:r>
        <w:rPr>
          <w:b w:val="0"/>
          <w:i w:val="0"/>
        </w:rPr>
        <w:br/>
      </w:r>
      <w:r>
        <w:rPr>
          <w:b w:val="0"/>
          <w:i w:val="0"/>
        </w:rPr>
        <w:t>Quy định về định mức xây dựng, phân bổ dự toán và quyết toán kinh phí đối với nhiệm vụ khoa học và công nghệ có sử dụng ngân sách nhà nước trên địa bàn tỉnh Hậu Giang</w:t>
      </w:r>
      <w:r>
        <w:rPr>
          <w:b w:val="0"/>
          <w:i w:val="0"/>
        </w:rPr>
        <w:br/>
      </w:r>
      <w:r>
        <w:rPr>
          <w:b w:val="0"/>
          <w:i w:val="0"/>
        </w:rPr>
        <w:br/>
      </w:r>
      <w:r>
        <w:rPr>
          <w:b w:val="0"/>
          <w:i w:val="0"/>
        </w:rPr>
        <w:t>Bãi bỏ</w:t>
      </w:r>
      <w:r>
        <w:rPr>
          <w:b w:val="0"/>
          <w:i w:val="0"/>
        </w:rPr>
        <w:br/>
      </w:r>
      <w:r>
        <w:rPr>
          <w:b w:val="0"/>
          <w:i w:val="0"/>
        </w:rPr>
        <w:br/>
      </w:r>
      <w:r>
        <w:rPr>
          <w:b w:val="0"/>
          <w:i w:val="0"/>
        </w:rPr>
        <w:t>Căn cứ pháp lý ban hành văn bản đã hết hiệu lực</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16/2005/NQ-HĐND</w:t>
      </w:r>
      <w:r>
        <w:rPr>
          <w:b w:val="0"/>
          <w:i w:val="0"/>
        </w:rPr>
        <w:br/>
      </w:r>
      <w:r>
        <w:rPr>
          <w:b w:val="0"/>
          <w:i w:val="0"/>
        </w:rPr>
        <w:t>ngày 15 tháng 12 năm 2005</w:t>
      </w:r>
      <w:r>
        <w:rPr>
          <w:b w:val="0"/>
          <w:i w:val="0"/>
        </w:rPr>
        <w:br/>
      </w:r>
      <w:r>
        <w:rPr>
          <w:b w:val="0"/>
          <w:i w:val="0"/>
        </w:rPr>
        <w:br/>
      </w:r>
      <w:r>
        <w:rPr>
          <w:b w:val="0"/>
          <w:i w:val="0"/>
        </w:rPr>
        <w:t>Đào tạo nguồn nhân lực sau đại học trong và ngoài nước cho tỉnh Hậu Giang giai đoạn 2006 - 2010 và những năm tiếp theo</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04/2009/NQ-HĐND</w:t>
      </w:r>
      <w:r>
        <w:rPr>
          <w:b w:val="0"/>
          <w:i w:val="0"/>
        </w:rPr>
        <w:br/>
      </w:r>
      <w:r>
        <w:rPr>
          <w:b w:val="0"/>
          <w:i w:val="0"/>
        </w:rPr>
        <w:t>ngày 16 tháng 6 năm 2009</w:t>
      </w:r>
      <w:r>
        <w:rPr>
          <w:b w:val="0"/>
          <w:i w:val="0"/>
        </w:rPr>
        <w:br/>
      </w:r>
      <w:r>
        <w:rPr>
          <w:b w:val="0"/>
          <w:i w:val="0"/>
        </w:rPr>
        <w:br/>
      </w:r>
      <w:r>
        <w:rPr>
          <w:b w:val="0"/>
          <w:i w:val="0"/>
        </w:rPr>
        <w:t>Về miễn học phí, quỹ xây dựng cho học sinh Mầm non; Phổ thông trên địa bàn tỉnh Hậu Giang từ năm học 2009 - 2010</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37/2004/QĐ-UB</w:t>
      </w:r>
      <w:r>
        <w:rPr>
          <w:b w:val="0"/>
          <w:i w:val="0"/>
        </w:rPr>
        <w:br/>
      </w:r>
      <w:r>
        <w:rPr>
          <w:b w:val="0"/>
          <w:i w:val="0"/>
        </w:rPr>
        <w:t>ngày 15 tháng 01 năm 2004</w:t>
      </w:r>
      <w:r>
        <w:rPr>
          <w:b w:val="0"/>
          <w:i w:val="0"/>
        </w:rPr>
        <w:br/>
      </w:r>
      <w:r>
        <w:rPr>
          <w:b w:val="0"/>
          <w:i w:val="0"/>
        </w:rPr>
        <w:br/>
      </w:r>
      <w:r>
        <w:rPr>
          <w:b w:val="0"/>
          <w:i w:val="0"/>
        </w:rPr>
        <w:t>Về việc đổi tên Trường THPT Tầm Vu 3 tỉnh Cần Thơ thành Trường THPT Tầm Vu 3 tỉnh Hậu Giang</w:t>
      </w:r>
      <w:r>
        <w:rPr>
          <w:b w:val="0"/>
          <w:i w:val="0"/>
        </w:rPr>
        <w:br/>
      </w:r>
      <w:r>
        <w:rPr>
          <w:b w:val="0"/>
          <w:i w:val="0"/>
        </w:rPr>
        <w:br/>
      </w:r>
      <w:r>
        <w:rPr>
          <w:b w:val="0"/>
          <w:i w:val="0"/>
        </w:rPr>
        <w:t>Bãi bỏ</w:t>
      </w:r>
      <w:r>
        <w:rPr>
          <w:b w:val="0"/>
          <w:i w:val="0"/>
        </w:rPr>
        <w:br/>
      </w:r>
      <w:r>
        <w:rPr>
          <w:b w:val="0"/>
          <w:i w:val="0"/>
        </w:rPr>
        <w:br/>
      </w:r>
      <w:r>
        <w:rPr>
          <w:b w:val="0"/>
          <w:i w:val="0"/>
        </w:rPr>
        <w:t>Hiện nay đã đổi tên từ trường THPT Tầm Vu 3 tỉnh Hậu Giang thành Trường THPT Châu Thành A</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38/2004/QĐ-UB</w:t>
      </w:r>
      <w:r>
        <w:rPr>
          <w:b w:val="0"/>
          <w:i w:val="0"/>
        </w:rPr>
        <w:br/>
      </w:r>
      <w:r>
        <w:rPr>
          <w:b w:val="0"/>
          <w:i w:val="0"/>
        </w:rPr>
        <w:t>ngày 15 tháng 01 năm 2004</w:t>
      </w:r>
      <w:r>
        <w:rPr>
          <w:b w:val="0"/>
          <w:i w:val="0"/>
        </w:rPr>
        <w:br/>
      </w:r>
      <w:r>
        <w:rPr>
          <w:b w:val="0"/>
          <w:i w:val="0"/>
        </w:rPr>
        <w:br/>
      </w:r>
      <w:r>
        <w:rPr>
          <w:b w:val="0"/>
          <w:i w:val="0"/>
        </w:rPr>
        <w:t>Về việc đổi tên Trường THPT Tầm Vu 2 tỉnh Cần Thơ thành Trường THPT Tầm Vu 2 tỉnh Hậu Giang</w:t>
      </w:r>
      <w:r>
        <w:rPr>
          <w:b w:val="0"/>
          <w:i w:val="0"/>
        </w:rPr>
        <w:br/>
      </w:r>
      <w:r>
        <w:rPr>
          <w:b w:val="0"/>
          <w:i w:val="0"/>
        </w:rPr>
        <w:br/>
      </w:r>
      <w:r>
        <w:rPr>
          <w:b w:val="0"/>
          <w:i w:val="0"/>
        </w:rPr>
        <w:t>Bãi bỏ</w:t>
      </w:r>
      <w:r>
        <w:rPr>
          <w:b w:val="0"/>
          <w:i w:val="0"/>
        </w:rPr>
        <w:br/>
      </w:r>
      <w:r>
        <w:rPr>
          <w:b w:val="0"/>
          <w:i w:val="0"/>
        </w:rPr>
        <w:br/>
      </w:r>
      <w:r>
        <w:rPr>
          <w:b w:val="0"/>
          <w:i w:val="0"/>
        </w:rPr>
        <w:t>Hiện nay đã đổi tên từ trường THPT Tầm Vu 2 tỉnh Hậu Giang thành Trường THPT Cái Tắc</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39/2004/QĐ-UB</w:t>
      </w:r>
      <w:r>
        <w:rPr>
          <w:b w:val="0"/>
          <w:i w:val="0"/>
        </w:rPr>
        <w:br/>
      </w:r>
      <w:r>
        <w:rPr>
          <w:b w:val="0"/>
          <w:i w:val="0"/>
        </w:rPr>
        <w:t>ngày 15 tháng 01 năm 2004</w:t>
      </w:r>
      <w:r>
        <w:rPr>
          <w:b w:val="0"/>
          <w:i w:val="0"/>
        </w:rPr>
        <w:br/>
      </w:r>
      <w:r>
        <w:rPr>
          <w:b w:val="0"/>
          <w:i w:val="0"/>
        </w:rPr>
        <w:br/>
      </w:r>
      <w:r>
        <w:rPr>
          <w:b w:val="0"/>
          <w:i w:val="0"/>
        </w:rPr>
        <w:t>Về việc đổi tên Trường THPT Tầm Vu 1 tỉnh Cần Thơ thành Trường THPT Tầm Vu 1 tỉnh Hậu Giang</w:t>
      </w:r>
      <w:r>
        <w:rPr>
          <w:b w:val="0"/>
          <w:i w:val="0"/>
        </w:rPr>
        <w:br/>
      </w:r>
      <w:r>
        <w:rPr>
          <w:b w:val="0"/>
          <w:i w:val="0"/>
        </w:rPr>
        <w:br/>
      </w:r>
      <w:r>
        <w:rPr>
          <w:b w:val="0"/>
          <w:i w:val="0"/>
        </w:rPr>
        <w:t>Bãi bỏ</w:t>
      </w:r>
      <w:r>
        <w:rPr>
          <w:b w:val="0"/>
          <w:i w:val="0"/>
        </w:rPr>
        <w:br/>
      </w:r>
      <w:r>
        <w:rPr>
          <w:b w:val="0"/>
          <w:i w:val="0"/>
        </w:rPr>
        <w:br/>
      </w:r>
      <w:r>
        <w:rPr>
          <w:b w:val="0"/>
          <w:i w:val="0"/>
        </w:rPr>
        <w:t>Hiện nay đã đổi tên từ trường THPT Tầm Vu 1 tỉnh Hậu Giang thành Trường THPT Tầm Vu</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41/2011/QĐ-UBND</w:t>
      </w:r>
      <w:r>
        <w:rPr>
          <w:b w:val="0"/>
          <w:i w:val="0"/>
        </w:rPr>
        <w:br/>
      </w:r>
      <w:r>
        <w:rPr>
          <w:b w:val="0"/>
          <w:i w:val="0"/>
        </w:rPr>
        <w:t>ngày 02 tháng 12 năm 2011</w:t>
      </w:r>
      <w:r>
        <w:rPr>
          <w:b w:val="0"/>
          <w:i w:val="0"/>
        </w:rPr>
        <w:br/>
      </w:r>
      <w:r>
        <w:rPr>
          <w:b w:val="0"/>
          <w:i w:val="0"/>
        </w:rPr>
        <w:br/>
      </w:r>
      <w:r>
        <w:rPr>
          <w:b w:val="0"/>
          <w:i w:val="0"/>
        </w:rPr>
        <w:t>Quy định tạm thời mức chi kinh phí cho công tác chống mù chữ - phổ cập giáo dục trên địa bàn tỉnh Hậu Giang</w:t>
      </w:r>
      <w:r>
        <w:rPr>
          <w:b w:val="0"/>
          <w:i w:val="0"/>
        </w:rPr>
        <w:br/>
      </w:r>
      <w:r>
        <w:rPr>
          <w:b w:val="0"/>
          <w:i w:val="0"/>
        </w:rPr>
        <w:br/>
      </w:r>
      <w:r>
        <w:rPr>
          <w:b w:val="0"/>
          <w:i w:val="0"/>
        </w:rPr>
        <w:t>Bãi bỏ</w:t>
      </w:r>
      <w:r>
        <w:rPr>
          <w:b w:val="0"/>
          <w:i w:val="0"/>
        </w:rPr>
        <w:br/>
      </w:r>
      <w:r>
        <w:rPr>
          <w:b w:val="0"/>
          <w:i w:val="0"/>
        </w:rPr>
        <w:br/>
      </w:r>
      <w:r>
        <w:rPr>
          <w:b w:val="0"/>
          <w:i w:val="0"/>
        </w:rPr>
        <w:t>Căn cứ pháp lý ban hành văn bản đã hết hiệu lực</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w:t>
      </w:r>
      <w:r>
        <w:rPr>
          <w:b w:val="0"/>
          <w:i w:val="0"/>
        </w:rPr>
        <w:br/>
      </w:r>
      <w:r>
        <w:rPr>
          <w:b w:val="0"/>
          <w:i w:val="0"/>
        </w:rPr>
        <w:t>ngày 01 tháng 10 năm 2015</w:t>
      </w:r>
      <w:r>
        <w:rPr>
          <w:b w:val="0"/>
          <w:i w:val="0"/>
        </w:rPr>
        <w:br/>
      </w:r>
      <w:r>
        <w:rPr>
          <w:b w:val="0"/>
          <w:i w:val="0"/>
        </w:rPr>
        <w:br/>
      </w:r>
      <w:r>
        <w:rPr>
          <w:b w:val="0"/>
          <w:i w:val="0"/>
        </w:rPr>
        <w:t>Về việc quy định chức năng, nhiệm vụ, quyền hạn và cơ cấu tổ chức của Sở Giáo dục và Đào tạo tỉnh Hậu Giang</w:t>
      </w:r>
      <w:r>
        <w:rPr>
          <w:b w:val="0"/>
          <w:i w:val="0"/>
        </w:rPr>
        <w:br/>
      </w:r>
      <w:r>
        <w:rPr>
          <w:b w:val="0"/>
          <w:i w:val="0"/>
        </w:rPr>
        <w:br/>
      </w:r>
      <w:r>
        <w:rPr>
          <w:b w:val="0"/>
          <w:i w:val="0"/>
        </w:rPr>
        <w:t>Thay thế</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Giáo dục và Đào tạo</w:t>
      </w:r>
      <w:r>
        <w:rPr>
          <w:b w:val="0"/>
          <w:i w:val="0"/>
        </w:rPr>
        <w:br/>
      </w:r>
      <w:r>
        <w:rPr>
          <w:b w:val="0"/>
          <w:i w:val="0"/>
        </w:rPr>
        <w:br/>
      </w:r>
      <w:r>
        <w:rPr>
          <w:b w:val="0"/>
          <w:i w:val="0"/>
        </w:rPr>
        <w:t>Quý 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ngày 17 tháng 7 năm 2020</w:t>
      </w:r>
      <w:r>
        <w:rPr>
          <w:b w:val="0"/>
          <w:i w:val="0"/>
        </w:rPr>
        <w:br/>
      </w:r>
      <w:r>
        <w:rPr>
          <w:b w:val="0"/>
          <w:i w:val="0"/>
        </w:rPr>
        <w:br/>
      </w:r>
      <w:r>
        <w:rPr>
          <w:b w:val="0"/>
          <w:i w:val="0"/>
        </w:rPr>
        <w:t>Sửa đổi, bổ sung khoản 10 Điều 2 và Điều 4 của Quyết định số 28/2015/QĐ-UBND ngày 01 tháng 10 năm 2015 của Ủy ban nhân dân tỉnh Hậu Giang về việc quy định chức năng, nhiệm vụ, quyền hạn và cơ cấu tổ chức của Sở Giáo dục và Đào tạo tỉnh Hậu Giang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04/2010/QĐ-UBND</w:t>
      </w:r>
      <w:r>
        <w:rPr>
          <w:b w:val="0"/>
          <w:i w:val="0"/>
        </w:rPr>
        <w:br/>
      </w:r>
      <w:r>
        <w:rPr>
          <w:b w:val="0"/>
          <w:i w:val="0"/>
        </w:rPr>
        <w:t>ngày 17 tháng 3 năm 2010</w:t>
      </w:r>
      <w:r>
        <w:rPr>
          <w:b w:val="0"/>
          <w:i w:val="0"/>
        </w:rPr>
        <w:br/>
      </w:r>
      <w:r>
        <w:rPr>
          <w:b w:val="0"/>
          <w:i w:val="0"/>
        </w:rPr>
        <w:br/>
      </w:r>
      <w:r>
        <w:rPr>
          <w:b w:val="0"/>
          <w:i w:val="0"/>
        </w:rPr>
        <w:t>Ban hành Quy chế phối hợp công tác phòng, chống tội phạm trong lĩnh vực bưu chính, viễn thông và công nghệ thông tin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do căn cứ pháp lý ban hành được thay thế</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CÔNG 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115/2004/QĐ-UB</w:t>
      </w:r>
      <w:r>
        <w:rPr>
          <w:b w:val="0"/>
          <w:i w:val="0"/>
        </w:rPr>
        <w:br/>
      </w:r>
      <w:r>
        <w:rPr>
          <w:b w:val="0"/>
          <w:i w:val="0"/>
        </w:rPr>
        <w:t>ngày 21 tháng 5 năm 2004</w:t>
      </w:r>
      <w:r>
        <w:rPr>
          <w:b w:val="0"/>
          <w:i w:val="0"/>
        </w:rPr>
        <w:br/>
      </w:r>
      <w:r>
        <w:rPr>
          <w:b w:val="0"/>
          <w:i w:val="0"/>
        </w:rPr>
        <w:br/>
      </w:r>
      <w:r>
        <w:rPr>
          <w:b w:val="0"/>
          <w:i w:val="0"/>
        </w:rPr>
        <w:t>Ban hành “Quy chế phối hợp giữa lực lượng Công an và lực lượng Quân sự tỉnh Hậu Giang thực hiện nhiệm vụ bảo vệ an ninh quốc gia, trật tự, an toàn xã hội trong tình hình mới”</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HÀNH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09/2013/QĐ-UBND</w:t>
      </w:r>
      <w:r>
        <w:rPr>
          <w:b w:val="0"/>
          <w:i w:val="0"/>
        </w:rPr>
        <w:br/>
      </w:r>
      <w:r>
        <w:rPr>
          <w:b w:val="0"/>
          <w:i w:val="0"/>
        </w:rPr>
        <w:t>ngày 13 tháng 5 năm 2013</w:t>
      </w:r>
      <w:r>
        <w:rPr>
          <w:b w:val="0"/>
          <w:i w:val="0"/>
        </w:rPr>
        <w:br/>
      </w:r>
      <w:r>
        <w:rPr>
          <w:b w:val="0"/>
          <w:i w:val="0"/>
        </w:rPr>
        <w:br/>
      </w:r>
      <w:r>
        <w:rPr>
          <w:b w:val="0"/>
          <w:i w:val="0"/>
        </w:rPr>
        <w:t>Về việc ban hành Quy chế quản lý, vận hành, khai thác hệ thống một cửa điện tử trên địa bàn tỉnh Hậu  Giang</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do một số căn cứ pháp lý ban hành được thay thế</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09/2021/NQ-HĐND</w:t>
      </w:r>
      <w:r>
        <w:rPr>
          <w:b w:val="0"/>
          <w:i w:val="0"/>
        </w:rPr>
        <w:br/>
      </w:r>
      <w:r>
        <w:rPr>
          <w:b w:val="0"/>
          <w:i w:val="0"/>
        </w:rPr>
        <w:t>ngày 14 tháng 7 năm 2021</w:t>
      </w:r>
      <w:r>
        <w:rPr>
          <w:b w:val="0"/>
          <w:i w:val="0"/>
        </w:rPr>
        <w:br/>
      </w:r>
      <w:r>
        <w:rPr>
          <w:b w:val="0"/>
          <w:i w:val="0"/>
        </w:rPr>
        <w:br/>
      </w:r>
      <w:r>
        <w:rPr>
          <w:b w:val="0"/>
          <w:i w:val="0"/>
        </w:rPr>
        <w:t>Quy định giá dịch vụ giáo dục (học phí) đối với cơ sở giáo dục nghề nghiệp công lập trên địa bàn tỉnh Hậu Giang năm học 2021 - 2022</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phát triển kinh tế - xã hội</w:t>
      </w:r>
      <w:r>
        <w:rPr>
          <w:b w:val="0"/>
          <w:i w:val="0"/>
        </w:rPr>
        <w:br/>
      </w:r>
      <w:r>
        <w:rPr>
          <w:b w:val="0"/>
          <w:i w:val="0"/>
        </w:rPr>
        <w:br/>
      </w:r>
      <w:r>
        <w:rPr>
          <w:b w:val="0"/>
          <w:i w:val="0"/>
        </w:rPr>
        <w:t>Sở Tư pháp</w:t>
      </w:r>
      <w:r>
        <w:rPr>
          <w:b w:val="0"/>
          <w:i w:val="0"/>
        </w:rPr>
        <w:br/>
      </w:r>
      <w:r>
        <w:rPr>
          <w:b w:val="0"/>
          <w:i w:val="0"/>
        </w:rPr>
        <w:br/>
      </w:r>
      <w:r>
        <w:rPr>
          <w:b w:val="0"/>
          <w:i w:val="0"/>
        </w:rPr>
        <w:t>Kỳ họp thứ 20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06/2005/QĐ-UB</w:t>
      </w:r>
      <w:r>
        <w:rPr>
          <w:b w:val="0"/>
          <w:i w:val="0"/>
        </w:rPr>
        <w:br/>
      </w:r>
      <w:r>
        <w:rPr>
          <w:b w:val="0"/>
          <w:i w:val="0"/>
        </w:rPr>
        <w:t>ngày 25 tháng 01 năm 2005</w:t>
      </w:r>
      <w:r>
        <w:rPr>
          <w:b w:val="0"/>
          <w:i w:val="0"/>
        </w:rPr>
        <w:br/>
      </w:r>
      <w:r>
        <w:rPr>
          <w:b w:val="0"/>
          <w:i w:val="0"/>
        </w:rPr>
        <w:br/>
      </w:r>
      <w:r>
        <w:rPr>
          <w:b/>
          <w:i w:val="0"/>
        </w:rPr>
        <w:t xml:space="preserve">Về việc </w:t>
      </w:r>
      <w:r>
        <w:rPr>
          <w:b w:val="0"/>
          <w:i w:val="0"/>
        </w:rPr>
        <w:t>thành lập Ban Quản lý dự án đầu tư xây dựng phát triển công nghiệp tỉnh Hậu Giang</w:t>
      </w:r>
      <w:r>
        <w:rPr>
          <w:b w:val="0"/>
          <w:i w:val="0"/>
        </w:rPr>
        <w:br/>
      </w:r>
      <w:r>
        <w:rPr>
          <w:b w:val="0"/>
          <w:i w:val="0"/>
        </w:rPr>
        <w:br/>
      </w:r>
      <w:r>
        <w:rPr>
          <w:b w:val="0"/>
          <w:i w:val="0"/>
        </w:rPr>
        <w:t>Bãi bỏ</w:t>
      </w:r>
      <w:r>
        <w:rPr>
          <w:b w:val="0"/>
          <w:i w:val="0"/>
        </w:rPr>
        <w:br/>
      </w:r>
      <w:r>
        <w:rPr>
          <w:b w:val="0"/>
          <w:i w:val="0"/>
        </w:rPr>
        <w:br/>
      </w:r>
      <w:r>
        <w:rPr>
          <w:b w:val="0"/>
          <w:i w:val="0"/>
        </w:rPr>
        <w:t>Ban Quản lý dự án đầu tư xây dựng phát triển công nghiệp tỉnh Hậu Giang đã được sáp nhập vào Công ty Phát triển hạ tầng khu công nghiệp Hậu Giang theo Quyết định số 824/QĐ-UBND ngày 21 tháng 5 năm 2007 của Ủy ban nhân dân tỉnh</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w:t>
      </w:r>
      <w:r>
        <w:rPr>
          <w:b w:val="0"/>
          <w:i w:val="0"/>
        </w:rPr>
        <w:br/>
      </w:r>
      <w:r>
        <w:rPr>
          <w:b w:val="0"/>
          <w:i w:val="0"/>
        </w:rPr>
        <w:t>ngày 04 tháng 01 năm 2023</w:t>
      </w:r>
      <w:r>
        <w:rPr>
          <w:b w:val="0"/>
          <w:i w:val="0"/>
        </w:rPr>
        <w:br/>
      </w:r>
      <w:r>
        <w:rPr>
          <w:b w:val="0"/>
          <w:i w:val="0"/>
        </w:rPr>
        <w:br/>
      </w:r>
      <w:r>
        <w:rPr>
          <w:b w:val="0"/>
          <w:i w:val="0"/>
        </w:rPr>
        <w:t>Quy định chức năng, nhiệm vụ, quyền hạn và cơ cấu tổ chức của Ban Quản lý các khu công nghiệp tỉnh Hậu Giang</w:t>
      </w:r>
      <w:r>
        <w:rPr>
          <w:b w:val="0"/>
          <w:i w:val="0"/>
        </w:rPr>
        <w:br/>
      </w:r>
      <w:r>
        <w:rPr>
          <w:b w:val="0"/>
          <w:i w:val="0"/>
        </w:rPr>
        <w:br/>
      </w:r>
      <w:r>
        <w:rPr>
          <w:b w:val="0"/>
          <w:i w:val="0"/>
        </w:rPr>
        <w:t>Sửa đổi, bổ sung</w:t>
      </w:r>
      <w:r>
        <w:rPr>
          <w:b w:val="0"/>
          <w:i w:val="0"/>
        </w:rPr>
        <w:br/>
      </w:r>
      <w:r>
        <w:rPr>
          <w:b w:val="0"/>
          <w:i w:val="0"/>
        </w:rPr>
        <w:br/>
      </w:r>
      <w:r>
        <w:rPr>
          <w:b w:val="0"/>
          <w:i w:val="0"/>
        </w:rPr>
        <w:t xml:space="preserve">Ngày 18 tháng 9 năm 2023, Chính phủ ban hành Nghị định số 70/2023/NĐ-CP sửa đổi, bổ sung một số điều của Nghị định số </w:t>
      </w:r>
      <w:r>
        <w:rPr>
          <w:b w:val="0"/>
          <w:i w:val="0"/>
        </w:rPr>
        <w:t>152/2020/NĐ-CP</w:t>
      </w:r>
      <w:r>
        <w:rPr>
          <w:b w:val="0"/>
          <w:i w:val="0"/>
        </w:rPr>
        <w:t xml:space="preserve"> ngày 30 tháng 12 năm 2020 của Chính phủ quy định về người lao động nước ngoài làm việc tại Việt Nam và tuyển dụng, quản lý người lao động Việt Nam làm việc cho tổ chức, cá nhân nước ngoài tại Việt Nam, theo đó tại Điều 2 bãi bỏ một số quy định của Nghị định số </w:t>
      </w:r>
      <w:r>
        <w:rPr>
          <w:b w:val="0"/>
          <w:i w:val="0"/>
        </w:rPr>
        <w:t>35/2022/NĐ-CP</w:t>
      </w:r>
      <w:r>
        <w:rPr>
          <w:b w:val="0"/>
          <w:i w:val="0"/>
        </w:rPr>
        <w:t>.</w:t>
      </w:r>
      <w:r>
        <w:rPr>
          <w:b w:val="0"/>
          <w:i w:val="0"/>
        </w:rPr>
        <w:br/>
      </w:r>
      <w:r>
        <w:rPr>
          <w:b w:val="0"/>
          <w:i w:val="0"/>
        </w:rPr>
        <w:br/>
      </w:r>
      <w:r>
        <w:rPr>
          <w:b w:val="0"/>
          <w:i w:val="0"/>
        </w:rPr>
        <w:t>Ban Quản lý các khu công nghiệp tỉnh</w:t>
      </w:r>
      <w:r>
        <w:rPr>
          <w:b w:val="0"/>
          <w:i w:val="0"/>
        </w:rPr>
        <w:br/>
      </w:r>
      <w:r>
        <w:rPr>
          <w:b w:val="0"/>
          <w:i w:val="0"/>
        </w:rPr>
        <w:br/>
      </w:r>
      <w:r>
        <w:rPr>
          <w:b w:val="0"/>
          <w:i w:val="0"/>
        </w:rPr>
        <w:t>Quý I/2024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90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w:t>
            </w:r>
            <w:r>
              <w:rPr>
                <w:b/>
                <w:i w:val="0"/>
              </w:rPr>
              <w:t>TT</w:t>
            </w:r>
          </w:p>
        </w:tc>
        <w:tc>
          <w:tcPr>
            <w:tcW w:type="dxa" w:w="960"/>
          </w:tcPr>
          <w:p>
            <w:r>
              <w:rPr>
                <w:b w:val="0"/>
                <w:i w:val="0"/>
              </w:rPr>
              <w:br/>
            </w:r>
            <w:r>
              <w:rPr>
                <w:b/>
                <w:i w:val="0"/>
              </w:rPr>
              <w:t>Tên loại văn bản</w:t>
            </w:r>
          </w:p>
        </w:tc>
        <w:tc>
          <w:tcPr>
            <w:tcW w:type="dxa" w:w="960"/>
          </w:tcPr>
          <w:p>
            <w:r>
              <w:rPr>
                <w:b w:val="0"/>
                <w:i w:val="0"/>
              </w:rPr>
              <w:br/>
            </w:r>
            <w:r>
              <w:rPr>
                <w:b/>
                <w:i w:val="0"/>
              </w:rPr>
              <w:t>S</w:t>
            </w:r>
            <w:r>
              <w:rPr>
                <w:b/>
                <w:i w:val="0"/>
              </w:rPr>
              <w:t>ố</w:t>
            </w:r>
            <w:r>
              <w:rPr>
                <w:b/>
                <w:i w:val="0"/>
              </w:rPr>
              <w:t>, ký hiệu; ngày, tháng, năm ban hành văn bản</w:t>
            </w:r>
          </w:p>
        </w:tc>
        <w:tc>
          <w:tcPr>
            <w:tcW w:type="dxa" w:w="960"/>
          </w:tcPr>
          <w:p>
            <w:r>
              <w:rPr>
                <w:b w:val="0"/>
                <w:i w:val="0"/>
              </w:rPr>
              <w:br/>
            </w:r>
            <w:r>
              <w:rPr>
                <w:b/>
                <w:i w:val="0"/>
              </w:rPr>
              <w:t>Tên gọi của văn bản</w:t>
            </w:r>
          </w:p>
        </w:tc>
        <w:tc>
          <w:tcPr>
            <w:tcW w:type="dxa" w:w="960"/>
          </w:tcPr>
          <w:p>
            <w:r>
              <w:rPr>
                <w:b w:val="0"/>
                <w:i w:val="0"/>
              </w:rPr>
              <w:br/>
            </w:r>
            <w:r>
              <w:rPr>
                <w:b/>
                <w:i w:val="0"/>
              </w:rPr>
              <w:t>Kiến nghị</w:t>
            </w:r>
            <w:r>
              <w:rPr>
                <w:b w:val="0"/>
                <w:i w:val="0"/>
              </w:rPr>
              <w:t xml:space="preserve"> (</w:t>
            </w:r>
            <w:r>
              <w:rPr>
                <w:b/>
                <w:i w:val="0"/>
              </w:rPr>
              <w:t>đình chỉ việc thi hành, ngưng hiệu lực, sửa đổi, bổ sung, thay thế, bãi bỏ hoặc ban hành mới)</w:t>
            </w:r>
          </w:p>
        </w:tc>
        <w:tc>
          <w:tcPr>
            <w:tcW w:type="dxa" w:w="960"/>
          </w:tcPr>
          <w:p>
            <w:r>
              <w:rPr>
                <w:b w:val="0"/>
                <w:i w:val="0"/>
              </w:rPr>
              <w:br/>
            </w:r>
            <w:r>
              <w:rPr>
                <w:b w:val="0"/>
                <w:i w:val="0"/>
              </w:rPr>
              <w:t xml:space="preserve"> </w:t>
            </w:r>
            <w:r>
              <w:rPr>
                <w:b w:val="0"/>
                <w:i w:val="0"/>
              </w:rPr>
              <w:br/>
            </w:r>
            <w:r>
              <w:rPr>
                <w:b/>
                <w:i w:val="0"/>
              </w:rPr>
              <w:t>Nội dung kiến nghị/Lý do kiến nghị</w:t>
            </w:r>
          </w:p>
        </w:tc>
        <w:tc>
          <w:tcPr>
            <w:tcW w:type="dxa" w:w="960"/>
          </w:tcPr>
          <w:p>
            <w:r>
              <w:rPr>
                <w:b w:val="0"/>
                <w:i w:val="0"/>
              </w:rPr>
              <w:br/>
            </w:r>
            <w:r>
              <w:rPr>
                <w:b w:val="0"/>
                <w:i w:val="0"/>
              </w:rPr>
              <w:t xml:space="preserve"> </w:t>
            </w:r>
            <w:r>
              <w:rPr>
                <w:b w:val="0"/>
                <w:i w:val="0"/>
              </w:rPr>
              <w:br/>
            </w:r>
            <w:r>
              <w:rPr>
                <w:b/>
                <w:i w:val="0"/>
              </w:rPr>
              <w:t>Cơ quan/đơn vị chủ trì soạn thảo</w:t>
            </w:r>
          </w:p>
        </w:tc>
        <w:tc>
          <w:tcPr>
            <w:tcW w:type="dxa" w:w="960"/>
          </w:tcPr>
          <w:p>
            <w:r>
              <w:rPr>
                <w:b w:val="0"/>
                <w:i w:val="0"/>
              </w:rPr>
              <w:br/>
            </w:r>
            <w:r>
              <w:rPr>
                <w:b/>
                <w:i w:val="0"/>
              </w:rPr>
              <w:t>Thời hạn xử lý hoặc kiến nghị xử lý/tình hình xây dựng</w:t>
            </w:r>
          </w:p>
        </w:tc>
        <w:tc>
          <w:tcPr>
            <w:tcW w:type="dxa" w:w="960"/>
          </w:tcPr>
          <w:p>
            <w:r>
              <w:rPr>
                <w:b w:val="0"/>
                <w:i w:val="0"/>
              </w:rPr>
              <w:br/>
            </w:r>
            <w:r>
              <w:rPr>
                <w:b w:val="0"/>
                <w:i w:val="0"/>
              </w:rPr>
              <w:t xml:space="preserve"> </w:t>
            </w:r>
          </w:p>
        </w:tc>
      </w:tr>
    </w:tbl>
    <w:p>
      <w:r>
        <w:rPr>
          <w:b w:val="0"/>
          <w:i w:val="0"/>
        </w:rPr>
        <w:br/>
      </w:r>
      <w:r>
        <w:rPr>
          <w:b w:val="0"/>
          <w:i w:val="0"/>
        </w:rPr>
        <w:t xml:space="preserve"> </w:t>
      </w:r>
      <w:r>
        <w:rPr>
          <w:b w:val="0"/>
          <w:i w:val="0"/>
        </w:rPr>
        <w:br/>
      </w:r>
      <w:r>
        <w:rPr>
          <w:b/>
          <w:i w:val="0"/>
        </w:rPr>
        <w:t xml:space="preserve">DANH MỤC </w:t>
      </w:r>
      <w:r>
        <w:rPr>
          <w:b w:val="0"/>
          <w:i w:val="0"/>
        </w:rPr>
        <w:br/>
      </w:r>
      <w:r>
        <w:rPr>
          <w:b/>
          <w:i w:val="0"/>
        </w:rPr>
        <w:t>Văn bản quy phạm pháp luật do Ủy ban nhân dân tỉnh ban hành</w:t>
      </w:r>
      <w:r>
        <w:rPr>
          <w:b w:val="0"/>
          <w:i w:val="0"/>
        </w:rPr>
        <w:br/>
      </w:r>
      <w:r>
        <w:rPr>
          <w:b/>
          <w:i w:val="0"/>
        </w:rPr>
        <w:t xml:space="preserve">quy định chi tiết thi hành hết hiệu lực toàn bộ </w:t>
      </w:r>
      <w:r>
        <w:rPr>
          <w:b w:val="0"/>
          <w:i w:val="0"/>
        </w:rPr>
        <w:br/>
      </w:r>
      <w:r>
        <w:rPr>
          <w:b w:val="0"/>
          <w:i/>
        </w:rPr>
        <w:t xml:space="preserve">(Kèm theo Quyết định số </w:t>
      </w:r>
      <w:r>
        <w:rPr>
          <w:b w:val="0"/>
          <w:i/>
        </w:rPr>
        <w:t>569/QĐ-UBND ngày 31/3/2025</w:t>
      </w:r>
      <w:r>
        <w:rPr>
          <w:b w:val="0"/>
          <w:i w:val="0"/>
        </w:rPr>
        <w:br/>
      </w:r>
      <w:r>
        <w:rPr>
          <w:b w:val="0"/>
          <w:i/>
        </w:rPr>
        <w:t>của Ủy ban nhân dân tỉnh Cà Mau)</w:t>
      </w:r>
      <w:r>
        <w:rPr>
          <w:b w:val="0"/>
          <w:i w:val="0"/>
        </w:rPr>
        <w:br/>
      </w:r>
      <w:r>
        <w:rPr>
          <w:b w:val="0"/>
          <w:i w:val="0"/>
        </w:rPr>
        <w:t>_____________</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văn bản</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19/2019/QĐ-UBND ngày 08/5/2019</w:t>
      </w:r>
      <w:r>
        <w:rPr>
          <w:b w:val="0"/>
          <w:i w:val="0"/>
        </w:rPr>
        <w:br/>
      </w:r>
      <w:r>
        <w:rPr>
          <w:b w:val="0"/>
          <w:i w:val="0"/>
        </w:rPr>
        <w:br/>
      </w:r>
      <w:r>
        <w:rPr>
          <w:b w:val="0"/>
          <w:i w:val="0"/>
        </w:rPr>
        <w:t>Quy định hạn mức bình quân diện tích đất ở và đất sản xuất đối với hộ gia đình vùng dân tộc thiểu số trên địa bàn tỉnh Cà Mau</w:t>
      </w:r>
      <w:r>
        <w:rPr>
          <w:b w:val="0"/>
          <w:i w:val="0"/>
        </w:rPr>
        <w:br/>
      </w:r>
      <w:r>
        <w:rPr>
          <w:b w:val="0"/>
          <w:i w:val="0"/>
        </w:rPr>
        <w:br/>
      </w:r>
      <w:r>
        <w:rPr>
          <w:b w:val="0"/>
          <w:i w:val="0"/>
        </w:rPr>
        <w:t>- Quyết định số 19/2019/QĐ-UBND ngày 08/5/2019 của Ủy ban nhân dân tỉnh quy định hạn mức bình quân diện tích đất ở và đất sản xuất đối với hộ gia đình vùng dân tộc thiểu số trên địa bàn tỉnh Cà Mau quy định chi tiết nội dung được giao tại điểm a khoản 2 Điều 1 và khoản 2 Điều 3 Thông tư số 02/2017/TT-UBDT ngày 22/5/2017 của Bộ trưởng, Chủ nhiệm Ủy ban Dân tộc về hướng dẫn thực hiện Quyết định số 2085/QĐ-TTg ngày 31/10/2016 của Thủ tướng Chính phủ phê duyệt chính sách đặc thù hỗ trợ phát triển kinh tế - xã hội vùng dân tộc thiểu số và miền núi giai đoạn 2017 - 2020. Tuy nhiên, Thông tư số 02/2017/TT-UBDT đã bị bãi bỏ bởi Thông tư số 04/2022/TT-UBDT ngày 19/12/2022 của Bộ trưởng, Chủ nhiệm Ủy ban Dân tộc về bãi bỏ một số Thông tư, Quyết định của Bộ trưởng, Chủ nhiệm Ủy ban Dân tộc.</w:t>
      </w:r>
      <w:r>
        <w:rPr>
          <w:b w:val="0"/>
          <w:i w:val="0"/>
        </w:rPr>
        <w:br/>
      </w:r>
      <w:r>
        <w:rPr>
          <w:b w:val="0"/>
          <w:i w:val="0"/>
        </w:rPr>
        <w:t>- Tại điểm a khoản 2 Điều 38 Nghị định số 34/2016/NĐ-CP ngày 14/5/2016 của Chính phủ quy định chi tiết một số điều và biện pháp thi hành Luật ban hành văn bản quy phạm pháp luật, quy định:</w:t>
      </w:r>
      <w:r>
        <w:rPr>
          <w:b w:val="0"/>
          <w:i w:val="0"/>
        </w:rPr>
        <w:br/>
      </w:r>
      <w:r>
        <w:rPr>
          <w:b w:val="0"/>
          <w:i/>
        </w:rPr>
        <w:t>“2. Xác định văn bản quy định chi tiết thi hành hết hiệu lực:</w:t>
      </w:r>
      <w:r>
        <w:rPr>
          <w:b w:val="0"/>
          <w:i w:val="0"/>
        </w:rPr>
        <w:br/>
      </w:r>
      <w:r>
        <w:rPr>
          <w:b w:val="0"/>
          <w:i/>
        </w:rPr>
        <w:t>a) Văn bản quy phạm pháp luật hết hiệu lực thì văn bản quy phạm pháp luật quy định chi tiết thi hành các điều, khoản, điểm được giao quy định chi tiết thi hành văn bản đó đồng thời hết hiệu lực”.</w:t>
      </w:r>
      <w:r>
        <w:rPr>
          <w:b w:val="0"/>
          <w:i w:val="0"/>
        </w:rPr>
        <w:br/>
      </w:r>
      <w:r>
        <w:rPr>
          <w:b w:val="0"/>
          <w:i w:val="0"/>
        </w:rPr>
        <w:t>Như vậy, Quyết định số 19/2019/QĐ-UBND đồng thời hết hiệu lực theo Thông tư số 02/2017/TT-UBDT.</w:t>
      </w:r>
      <w:r>
        <w:rPr>
          <w:b w:val="0"/>
          <w:i w:val="0"/>
        </w:rPr>
        <w:br/>
      </w:r>
      <w:r>
        <w:rPr>
          <w:b w:val="0"/>
          <w:i w:val="0"/>
        </w:rPr>
        <w:br/>
      </w:r>
      <w:r>
        <w:rPr>
          <w:b w:val="0"/>
          <w:i w:val="0"/>
        </w:rPr>
        <w:t>04/02/2023</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