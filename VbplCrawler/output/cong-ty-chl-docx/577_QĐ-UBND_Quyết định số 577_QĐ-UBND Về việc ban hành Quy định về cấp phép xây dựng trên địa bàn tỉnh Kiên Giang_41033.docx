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577/QĐ-UBND Về việc ban hành Quy định về cấp phép xây dựng trên địa bàn tỉnh Kiên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577/QĐ-UBND</w:t>
      </w:r>
      <w:r>
        <w:rPr>
          <w:b w:val="0"/>
          <w:i w:val="0"/>
        </w:rPr>
        <w:br/>
      </w:r>
      <w:r>
        <w:rPr>
          <w:b w:val="0"/>
          <w:i w:val="0"/>
        </w:rPr>
        <w:br/>
      </w:r>
      <w:r>
        <w:rPr>
          <w:b w:val="0"/>
          <w:i/>
        </w:rPr>
        <w:br/>
      </w:r>
      <w:r>
        <w:rPr>
          <w:b w:val="0"/>
          <w:i/>
        </w:rPr>
        <w:t>Rạch Giá, ngày 10 tháng 3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577/QĐ-UBND</w:t>
      </w:r>
      <w:r>
        <w:rPr>
          <w:b w:val="0"/>
          <w:i w:val="0"/>
        </w:rPr>
        <w:br/>
      </w:r>
      <w:r>
        <w:rPr>
          <w:b w:val="0"/>
          <w:i w:val="0"/>
        </w:rPr>
        <w:br/>
      </w:r>
      <w:r>
        <w:rPr>
          <w:b w:val="0"/>
          <w:i/>
        </w:rPr>
        <w:br/>
      </w:r>
      <w:r>
        <w:rPr>
          <w:b w:val="0"/>
          <w:i/>
        </w:rPr>
        <w:t>Rạch Giá, ngày 10 tháng 3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KIÊN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ỦY BAN NHÂN DÂN </w:t>
      </w:r>
      <w:r>
        <w:rPr>
          <w:b w:val="0"/>
          <w:i w:val="0"/>
        </w:rPr>
        <w:br/>
      </w:r>
      <w:r>
        <w:br/>
      </w:r>
      <w:r>
        <w:rPr>
          <w:b/>
          <w:i w:val="0"/>
        </w:rPr>
        <w:t>TỈNH KIÊN GIANG</w:t>
      </w:r>
      <w:r>
        <w:rPr>
          <w:b w:val="0"/>
          <w:i w:val="0"/>
        </w:rPr>
        <w:br/>
      </w:r>
      <w:r>
        <w:rPr>
          <w:b w:val="0"/>
          <w:i w:val="0"/>
        </w:rPr>
        <w:br/>
      </w:r>
      <w:r>
        <w:rPr>
          <w:b w:val="0"/>
          <w:i w:val="0"/>
        </w:rPr>
        <w:br/>
      </w:r>
    </w:p>
    <w:p>
      <w:r>
        <w:rPr>
          <w:b w:val="0"/>
          <w:i w:val="0"/>
        </w:rPr>
        <w:br/>
      </w:r>
      <w:r>
        <w:rPr>
          <w:b/>
          <w:i w:val="0"/>
        </w:rPr>
        <w:t xml:space="preserve">ỦY BAN NHÂN DÂN </w:t>
      </w:r>
      <w:r>
        <w:rPr>
          <w:b w:val="0"/>
          <w:i w:val="0"/>
        </w:rPr>
        <w:br/>
      </w:r>
      <w:r>
        <w:br/>
      </w:r>
      <w:r>
        <w:rPr>
          <w:b/>
          <w:i w:val="0"/>
        </w:rPr>
        <w:t>TỈNH KIÊN GIANG</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br/>
      </w:r>
      <w:r>
        <w:rPr>
          <w:b w:val="0"/>
          <w:i w:val="0"/>
        </w:rPr>
        <w:t>Số: 577/QĐ-UBND</w:t>
      </w:r>
      <w:r>
        <w:rPr>
          <w:b w:val="0"/>
          <w:i w:val="0"/>
        </w:rPr>
        <w:br/>
      </w:r>
      <w:r>
        <w:rPr>
          <w:b w:val="0"/>
          <w:i w:val="0"/>
        </w:rPr>
        <w:br/>
      </w:r>
      <w:r>
        <w:rPr>
          <w:b w:val="0"/>
          <w:i/>
        </w:rPr>
        <w:br/>
      </w:r>
      <w:r>
        <w:rPr>
          <w:b w:val="0"/>
          <w:i/>
        </w:rPr>
        <w:t>Rạch Giá, ngày 10 tháng 3 năm 2008</w:t>
      </w:r>
      <w:r>
        <w:rPr>
          <w:b w:val="0"/>
          <w:i/>
        </w:rPr>
        <w:br/>
      </w:r>
      <w:r>
        <w:rPr>
          <w:b w:val="0"/>
          <w:i w:val="0"/>
        </w:rPr>
        <w:br/>
      </w:r>
    </w:p>
    <w:p>
      <w:pPr>
        <w:jc w:val="center"/>
      </w:pPr>
      <w:r>
        <w:rPr>
          <w:b w:val="0"/>
          <w:i w:val="0"/>
        </w:rPr>
        <w:br/>
      </w:r>
      <w:r>
        <w:rPr>
          <w:b w:val="0"/>
          <w:i w:val="0"/>
        </w:rPr>
        <w:t>Số: 577/QĐ-UBND</w:t>
      </w:r>
      <w:r>
        <w:rPr>
          <w:b w:val="0"/>
          <w:i w:val="0"/>
        </w:rPr>
        <w:br/>
      </w:r>
    </w:p>
    <w:p>
      <w:pPr>
        <w:jc w:val="center"/>
      </w:pPr>
      <w:r>
        <w:rPr>
          <w:b w:val="0"/>
          <w:i w:val="0"/>
        </w:rPr>
        <w:br/>
      </w:r>
      <w:r>
        <w:rPr>
          <w:b w:val="0"/>
          <w:i w:val="0"/>
        </w:rPr>
        <w:t>Rạch Giá, ngày 10 tháng 3 năm 2008</w:t>
      </w:r>
      <w:r>
        <w:rPr>
          <w:b w:val="0"/>
          <w:i w:val="0"/>
        </w:rPr>
        <w:br/>
      </w:r>
    </w:p>
    <w:p>
      <w:r>
        <w:rPr>
          <w:b/>
          <w:i w:val="0"/>
        </w:rPr>
        <w:t>QUYẾT ĐỊNH</w:t>
      </w:r>
    </w:p>
    <w:p>
      <w:r>
        <w:rPr>
          <w:b/>
          <w:i w:val="0"/>
        </w:rPr>
        <w:t>Về việc ban hành Quy định về cấp phép xây dựng</w:t>
      </w:r>
    </w:p>
    <w:p>
      <w:r>
        <w:rPr>
          <w:b/>
          <w:i w:val="0"/>
        </w:rPr>
        <w:t>trên địa bàn tỉnh Kiên Giang</w:t>
      </w:r>
    </w:p>
    <w:p>
      <w:r>
        <w:rPr>
          <w:b/>
          <w:i w:val="0"/>
        </w:rPr>
        <w:t>_______________</w:t>
      </w:r>
      <w:r>
        <w:rPr>
          <w:b w:val="0"/>
          <w:i w:val="0"/>
        </w:rPr>
        <w:t xml:space="preserve"> </w:t>
      </w:r>
    </w:p>
    <w:p>
      <w:r>
        <w:rPr>
          <w:b w:val="0"/>
          <w:i/>
        </w:rPr>
        <w:t>Căn cứ Luật Tổ chức Hội đồng nhân dân và Ủy ban nhân dân ngày 26 ngày 11 năm 2003;</w:t>
      </w:r>
    </w:p>
    <w:p>
      <w:r>
        <w:rPr>
          <w:b w:val="0"/>
          <w:i/>
        </w:rPr>
        <w:t>Căn cứ Luật Xây dựng ngày 26 tháng 11 năm 2003;</w:t>
      </w:r>
    </w:p>
    <w:p>
      <w:r>
        <w:rPr>
          <w:b w:val="0"/>
          <w:i/>
        </w:rPr>
        <w:t xml:space="preserve">Căn cứ Nghị định số 16/2005/NĐ-CP ngày 07 tháng 02 năm 2005 của Chính phủ về quản lý đầu tư xây dựng công trình; Nghị định số 112/2006/NĐ-CP ngày 29 tháng 9 năm 2006 của Chính phủ về sửa đổi, bổ sung một số điều của Nghị định số 16/2005/NĐ-CP ngày 07 tháng 02 năm 2005 của Chính phủ về quản lý đầu tư xây dựng công trình; </w:t>
      </w:r>
    </w:p>
    <w:p>
      <w:r>
        <w:rPr>
          <w:b w:val="0"/>
          <w:i/>
        </w:rPr>
        <w:t>Căn cứ Thông tư số 02/2007/TT-BXD ngày 14 tháng 02 năm 2007 của Bộ Xây dựng hướng dẫn một số nội dung về lập, thẩm định, phê duyệt dự án đầu tư xây dựng công trình; giấy phép xây dựng và tổ chức quản lý dự án đầu tư xây dựng công trình quy định tại Nghị định số 16/2005/NĐ-CP ngày 07 tháng 02 năm 2005 và Nghị định số 112/2006/NĐ-CP ngày 29 tháng 9 năm 2006 của Chính phủ;</w:t>
      </w:r>
    </w:p>
    <w:p>
      <w:r>
        <w:rPr>
          <w:b w:val="0"/>
          <w:i/>
        </w:rPr>
        <w:t>Xét Tờ trình số 177/TTr-SXD ngày 18 tháng 02 năm 2008 của Sở Xây dựng Kiên Giang,</w:t>
      </w:r>
    </w:p>
    <w:p>
      <w:r>
        <w:rPr>
          <w:b/>
          <w:i w:val="0"/>
        </w:rPr>
        <w:t>QUYẾT ĐỊNH:</w:t>
      </w:r>
    </w:p>
    <w:p>
      <w:r>
        <w:rPr>
          <w:b/>
          <w:i w:val="0"/>
        </w:rPr>
        <w:t xml:space="preserve">Điều 1. </w:t>
      </w:r>
      <w:r>
        <w:rPr>
          <w:b w:val="0"/>
          <w:i w:val="0"/>
        </w:rPr>
        <w:t>Ban hành kèm theo Quyết định này Quy định về cấp phép xây dựng trên địa bàn tỉnh Kiên Giang.</w:t>
      </w:r>
    </w:p>
    <w:p>
      <w:r>
        <w:rPr>
          <w:b/>
          <w:i w:val="0"/>
        </w:rPr>
        <w:t>Điều 2.</w:t>
      </w:r>
      <w:r>
        <w:rPr>
          <w:b w:val="0"/>
          <w:i w:val="0"/>
        </w:rPr>
        <w:t xml:space="preserve"> Giao Giám đốc Sở Xây dựng chủ trì phối hợp với các ban, ngành có liên quan hướng dẫn theo dõi và tổ chức thực hiện Quyết định này.</w:t>
      </w:r>
    </w:p>
    <w:p>
      <w:r>
        <w:rPr>
          <w:b/>
          <w:i w:val="0"/>
        </w:rPr>
        <w:t xml:space="preserve">Điều 3. </w:t>
      </w:r>
      <w:r>
        <w:rPr>
          <w:b w:val="0"/>
          <w:i w:val="0"/>
        </w:rPr>
        <w:t>Các ông Chánh Văn phòng UBND tỉnh, Giám đốc Sở Xây dựng, Giám đốc các sở, ngành cấp tỉnh, Chủ tịch UBND các huyện, thị xã, thành phố, Chủ tịch Ủy ban nhân dân các xã, phường, thị trấn và các tổ chức, cá nhân có liên quan chịu trách nhiệm thi hành Quyết định này.</w:t>
      </w:r>
    </w:p>
    <w:p>
      <w:r>
        <w:rPr>
          <w:b w:val="0"/>
          <w:i w:val="0"/>
        </w:rPr>
        <w:t>Quyết định này có hiệu lực kể từ ngày ký./.</w:t>
      </w:r>
    </w:p>
    <w:p>
      <w:r>
        <w:rPr>
          <w:b/>
          <w:i w:val="0"/>
        </w:rPr>
        <w:t>KT. CHỦ TỊCH</w:t>
      </w:r>
    </w:p>
    <w:p>
      <w:r>
        <w:rPr>
          <w:b/>
          <w:i w:val="0"/>
        </w:rPr>
        <w:t>PHÓ CHỦ TỊCH</w:t>
      </w:r>
    </w:p>
    <w:p>
      <w:r>
        <w:rPr>
          <w:b/>
          <w:i w:val="0"/>
        </w:rPr>
        <w:t>Lê Hữu Hùng</w:t>
      </w:r>
    </w:p>
    <w:p>
      <w:r>
        <w:rPr>
          <w:b/>
          <w:i w:val="0"/>
        </w:rPr>
        <w:t>QUY ĐỊNH</w:t>
      </w:r>
    </w:p>
    <w:p>
      <w:r>
        <w:rPr>
          <w:b/>
          <w:i w:val="0"/>
        </w:rPr>
        <w:t>Về việc cấp giấy phép xây dựng trên địa bàn tỉnh Kiên Giang</w:t>
      </w:r>
    </w:p>
    <w:p>
      <w:r>
        <w:rPr>
          <w:b w:val="0"/>
          <w:i/>
        </w:rPr>
        <w:t xml:space="preserve">(Ban hành kèm theo Quyết định số 577/QĐ-UBND ngày 10/3/2008    </w:t>
      </w:r>
    </w:p>
    <w:p>
      <w:r>
        <w:rPr>
          <w:b w:val="0"/>
          <w:i/>
        </w:rPr>
        <w:t xml:space="preserve">    của Chủ tịch Ủy ban nhân dân tỉnh Kiên Giang)</w:t>
      </w:r>
    </w:p>
    <w:p>
      <w:r>
        <w:rPr>
          <w:b w:val="0"/>
          <w:i/>
        </w:rPr>
        <w:t>_________________</w:t>
      </w:r>
    </w:p>
    <w:p>
      <w:r>
        <w:rPr>
          <w:b/>
          <w:i w:val="0"/>
        </w:rPr>
        <w:t>Chương I</w:t>
      </w:r>
    </w:p>
    <w:p>
      <w:r>
        <w:rPr>
          <w:b/>
          <w:i w:val="0"/>
        </w:rPr>
        <w:t>NHỮNG QUY ĐỊNH CHUNG</w:t>
      </w:r>
    </w:p>
    <w:p>
      <w:r>
        <w:rPr>
          <w:b/>
          <w:i w:val="0"/>
        </w:rPr>
        <w:t xml:space="preserve">Điều 1. </w:t>
      </w:r>
      <w:r>
        <w:rPr>
          <w:b w:val="0"/>
          <w:i w:val="0"/>
        </w:rPr>
        <w:t>Phạm vi điều chỉnh</w:t>
      </w:r>
    </w:p>
    <w:p>
      <w:r>
        <w:rPr>
          <w:b w:val="0"/>
          <w:i w:val="0"/>
        </w:rPr>
        <w:t>Quy định này điều chỉnh các hoạt động về công tác cấp giấy phép xây dựng và quản lý xây dựng theo giấy phép xây dựng trên địa bàn tỉnh Kiên Giang.</w:t>
      </w:r>
    </w:p>
    <w:p>
      <w:r>
        <w:rPr>
          <w:b/>
          <w:i w:val="0"/>
        </w:rPr>
        <w:t xml:space="preserve">Điều 2. </w:t>
      </w:r>
      <w:r>
        <w:rPr>
          <w:b w:val="0"/>
          <w:i w:val="0"/>
        </w:rPr>
        <w:t>Đối tượng áp dụng</w:t>
      </w:r>
    </w:p>
    <w:p>
      <w:r>
        <w:rPr>
          <w:b w:val="0"/>
          <w:i w:val="0"/>
        </w:rPr>
        <w:t>Các tổ chức, cá nhân trong nước và nước ngoài có xây dựng nhà ở hoặc các công trình xây dựng, các cơ quan cấp giấy phép xây dựng trên địa bàn tỉnh Kiên Giang phải thực hiện theo Quy định này và các quy định pháp luật khác có liên quan.</w:t>
      </w:r>
    </w:p>
    <w:p>
      <w:r>
        <w:rPr>
          <w:b/>
          <w:i w:val="0"/>
        </w:rPr>
        <w:t xml:space="preserve">Điều 3. </w:t>
      </w:r>
      <w:r>
        <w:rPr>
          <w:b w:val="0"/>
          <w:i w:val="0"/>
        </w:rPr>
        <w:t>Mục đích và yêu cầu của việc cấp giấy phép xây dựng</w:t>
      </w:r>
    </w:p>
    <w:p>
      <w:r>
        <w:rPr>
          <w:b w:val="0"/>
          <w:i w:val="0"/>
        </w:rPr>
        <w:t xml:space="preserve">1. Tạo điều kiện thuận lợi cho các tổ chức, cá nhân trong nước và nước ngoài đầu tư xây dựng công trình (sau đây gọi chung là chủ đầu tư) và các cá nhân, tổ chức tư vấn khảo sát, thiết kế, nhà thầu xây dựng chấp hành đúng quy định pháp luật về quy hoạch và quản lý xây dựng theo quy hoạch, đồng thời thực hiện quyền và nghĩa vụ của mình thông qua giấy phép xây dựng; </w:t>
      </w:r>
    </w:p>
    <w:p>
      <w:r>
        <w:rPr>
          <w:b w:val="0"/>
          <w:i w:val="0"/>
        </w:rPr>
        <w:t xml:space="preserve">2. Quản lý xây dựng theo quy hoạch và theo các quy định pháp luật có liên quan; bảo vệ cảnh quan thiên nhiên, môi trường, bảo tồn các di tích lịch sử, văn hóa, các công trình kiến trúc có giá trị; phát triển kiến trúc mới, hiện đại, đậm đà bản sắc dân tộc và sử dụng có hiệu quả đất đai xây dựng công trình; </w:t>
      </w:r>
    </w:p>
    <w:p>
      <w:r>
        <w:rPr>
          <w:b w:val="0"/>
          <w:i w:val="0"/>
        </w:rPr>
        <w:t>3. Làm căn cứ pháp lý thống nhất về trình tự, thủ tục cấp phép xây dựng và việc thực hiện giấy phép xây dựng như: giám sát, kiểm tra, thanh tra và xử lý các hành vi vi phạm trong hoạt động xây dựng, lập biên bản nghiệm thu, bàn giao công trình, đăng ký quyền sở hữu và đưa công trình vào sử dụng.</w:t>
      </w:r>
    </w:p>
    <w:p>
      <w:r>
        <w:rPr>
          <w:b/>
          <w:i w:val="0"/>
        </w:rPr>
        <w:t xml:space="preserve">Điều 4. </w:t>
      </w:r>
      <w:r>
        <w:rPr>
          <w:b w:val="0"/>
          <w:i w:val="0"/>
        </w:rPr>
        <w:t>Các hành vi bị nghiêm cấm trong hoạt động xây dựng</w:t>
      </w:r>
    </w:p>
    <w:p>
      <w:r>
        <w:rPr>
          <w:b w:val="0"/>
          <w:i w:val="0"/>
        </w:rPr>
        <w:t>Trong hoạt động xây dựng nghiêm cấm các hành vi sau đây:</w:t>
      </w:r>
    </w:p>
    <w:p>
      <w:r>
        <w:rPr>
          <w:b w:val="0"/>
          <w:i w:val="0"/>
        </w:rPr>
        <w:t>1. Xây dựng công trình nằm trong khu vực cấm xây dựng, xây dựng công trình lấn chiếm hành lang bảo vệ các công trình giao thông, thủy lợi, đê điều, các công trình cung cấp và truyền tải điện, khu di tích lịch sử - văn hóa và khu vực bảo vệ các công trình khác theo quy định của pháp luật; xây dựng công trình ở khu vực có nguy cơ lở đất, lũ quét, trừ những công trình xây dựng để khắc phục những nguy cơ này;</w:t>
      </w:r>
    </w:p>
    <w:p>
      <w:r>
        <w:rPr>
          <w:b w:val="0"/>
          <w:i w:val="0"/>
        </w:rPr>
        <w:t xml:space="preserve">2. Xây dựng công trình sai quy hoạch (ngoại trừ các trường hợp cấp phép xây dựng công trình tạm), vi phạm chỉ giới, cốt xây dựng; không có giấy phép xây dựng đối với công trình theo quy định phải có giấy phép xây dựng hoặc xây dựng công trình sai phạm so với giấy phép xây dựng được cấp; </w:t>
      </w:r>
    </w:p>
    <w:p>
      <w:r>
        <w:rPr>
          <w:b w:val="0"/>
          <w:i w:val="0"/>
        </w:rPr>
        <w:t>3. Nhà thầu hoạt động xây dựng vượt quá điều kiện năng lực hành nghề xây dựng, năng lực hoạt động xây dựng; chọn nhà thầu không đủ điều kiện, năng lực hành nghề xây dựng, năng lực hoạt động xây dựng để thực hiện công việc;</w:t>
      </w:r>
    </w:p>
    <w:p>
      <w:r>
        <w:rPr>
          <w:b w:val="0"/>
          <w:i w:val="0"/>
        </w:rPr>
        <w:t>4. Xây dựng công trình không tuân theo quy chuẩn, tiêu chuẩn xây dựng và điều lệ quản lý xây dựng được cơ quan có thẩm quyền ban hành và công bố;</w:t>
      </w:r>
    </w:p>
    <w:p>
      <w:r>
        <w:rPr>
          <w:b w:val="0"/>
          <w:i w:val="0"/>
        </w:rPr>
        <w:t>5. Vi phạm các quy định về an toàn tính mạng con người, tài sản, an toàn về phòng, chống cháy nổ và vệ sinh môi trường trong xây dựng.</w:t>
      </w:r>
    </w:p>
    <w:p>
      <w:r>
        <w:rPr>
          <w:b w:val="0"/>
          <w:i w:val="0"/>
        </w:rPr>
        <w:t>6. Cơi nới, lấn chiếm không gian, khu vực công cộng, lối đi và các sân bãi đã có quy hoạch xây dựng được duyệt và công bố;</w:t>
      </w:r>
    </w:p>
    <w:p>
      <w:r>
        <w:rPr>
          <w:b w:val="0"/>
          <w:i w:val="0"/>
        </w:rPr>
        <w:t>7. Đưa và nhận hối lộ trong hoạt động xây dựng; lạm dụng chức vụ, quyền hạn vi phạm pháp luật về xây dựng; dung túng, bao che cho hành vi vi phạm pháp luật về xây dựng;</w:t>
      </w:r>
    </w:p>
    <w:p>
      <w:r>
        <w:rPr>
          <w:b w:val="0"/>
          <w:i w:val="0"/>
        </w:rPr>
        <w:t>8. Cản trở hoạt động xây dựng đúng pháp luật;</w:t>
      </w:r>
    </w:p>
    <w:p>
      <w:r>
        <w:rPr>
          <w:b w:val="0"/>
          <w:i w:val="0"/>
        </w:rPr>
        <w:t>9. Các hành vi khác vi phạm pháp luật về xây dựng.</w:t>
      </w:r>
    </w:p>
    <w:p>
      <w:r>
        <w:rPr>
          <w:b/>
          <w:i w:val="0"/>
        </w:rPr>
        <w:t>Chương II</w:t>
      </w:r>
    </w:p>
    <w:p>
      <w:r>
        <w:rPr>
          <w:b/>
          <w:i w:val="0"/>
        </w:rPr>
        <w:t>QUY ĐỊNH VỀ CẤP GIẤY PHÉP XÂY DỰNG VÀ</w:t>
      </w:r>
    </w:p>
    <w:p>
      <w:r>
        <w:rPr>
          <w:b/>
          <w:i w:val="0"/>
        </w:rPr>
        <w:t>HỒ SƠ ĐỀ NGHỊ CẤP GIẤY PHÉP XÂY DỰNG</w:t>
      </w:r>
    </w:p>
    <w:p>
      <w:r>
        <w:rPr>
          <w:b/>
          <w:i w:val="0"/>
        </w:rPr>
        <w:t xml:space="preserve">Điều 5. </w:t>
      </w:r>
      <w:r>
        <w:rPr>
          <w:b w:val="0"/>
          <w:i w:val="0"/>
        </w:rPr>
        <w:t>Giấy phép xây dựng</w:t>
      </w:r>
    </w:p>
    <w:p>
      <w:r>
        <w:rPr>
          <w:b w:val="0"/>
          <w:i w:val="0"/>
        </w:rPr>
        <w:t>1. Các công trình xây dựng trước khi khởi công phải có giấy phép xây dựng theo quy định của Luật Xây dựng, Nghị định 16/2005/NĐ-CP và Nghị định 112/2006/NĐ-CP, trừ những công trình quy định tại khoản 2 Điều này.</w:t>
      </w:r>
    </w:p>
    <w:p>
      <w:r>
        <w:rPr>
          <w:b w:val="0"/>
          <w:i w:val="0"/>
        </w:rPr>
        <w:t>2. Những công trình dưới đây không phải xin giấy phép xây dựng:</w:t>
      </w:r>
    </w:p>
    <w:p>
      <w:r>
        <w:rPr>
          <w:b w:val="0"/>
          <w:i w:val="0"/>
        </w:rPr>
        <w:t>a. Công trình thuộc bí mật Nhà nước;</w:t>
      </w:r>
    </w:p>
    <w:p>
      <w:r>
        <w:rPr>
          <w:b w:val="0"/>
          <w:i w:val="0"/>
        </w:rPr>
        <w:t>b. Công trình xây dựng theo lệnh khẩn cấp;</w:t>
      </w:r>
    </w:p>
    <w:p>
      <w:r>
        <w:rPr>
          <w:b w:val="0"/>
          <w:i w:val="0"/>
        </w:rPr>
        <w:t>d. Công trình xây dựng theo tuyến không đi qua đô thị nhưng phù hợp với quy hoạch xây dựng được duyệt;</w:t>
      </w:r>
    </w:p>
    <w:p>
      <w:r>
        <w:rPr>
          <w:b w:val="0"/>
          <w:i w:val="0"/>
        </w:rPr>
        <w:t>đ. Công trình thuộc dự án đầu tư xây dựng đã được cơ quan nhà nước có thẩm quyền phê duyệt, trừ công trình chỉ lập báo cáo kinh tế- kỹ thuật. Tuy nhiên, trước khi khởi công xây dựng công trình chủ đầu tư phải gửi kết quả thẩm định thiết kế cơ sở cho Ủy ban nhân dân huyện, thị xã, thành phố (sau đây gọi chung là Ủy ban nhân dân cấp huyện) đối với dự án đầu tư xây dựng thuộc thẩm quyền Ủy ban nhân dân cấp huyện cấp phép xây dựng và gởi về Sở Xây dựng và Ủy ban nhân dân cấp huyện đối với dự án đầu tư xây dựng còn lại để theo dõi, quản lý;</w:t>
      </w:r>
    </w:p>
    <w:p>
      <w:r>
        <w:rPr>
          <w:b w:val="0"/>
          <w:i w:val="0"/>
        </w:rPr>
        <w:t>e. Công trình xây dựng thuộc dự án khu đô thị mới, khu công nghiệp, khu nhà ở có quy hoạch chi tiết xây dựng tỷ lệ 1/500 đã được cơ quan nhà nước có thẩm quyền phê duyệt;</w:t>
      </w:r>
    </w:p>
    <w:p>
      <w:r>
        <w:rPr>
          <w:b w:val="0"/>
          <w:i w:val="0"/>
        </w:rPr>
        <w:t>g. Các công trình sửa chữa, cải tạo, lắp đặt thiết bị bên trong không làm thay đổi kiến trúc, kết cấu chịu lực và an toàn của công trình;</w:t>
      </w:r>
    </w:p>
    <w:p>
      <w:r>
        <w:rPr>
          <w:b w:val="0"/>
          <w:i w:val="0"/>
        </w:rPr>
        <w:t>h. Công trình hạ tầng kỹ thuật có tổng mức đầu tư dưới 7 tỷ đồng thuộc các xã vùng sâu, vùng xa không nằm trong các khu vực bảo tồn di sản văn hóa, di tích lịch sử - văn hóa;</w:t>
      </w:r>
    </w:p>
    <w:p>
      <w:r>
        <w:rPr>
          <w:b w:val="0"/>
          <w:i w:val="0"/>
        </w:rPr>
        <w:t>i. Nhà ở riêng lẻ tại vùng sâu, vùng xa không thuộc đô thị, không thuộc điểm dân cư tập trung; nhà ở riêng lẻ tại các điểm dân cư nông thôn chưa có quy hoạch xây dựng được duyệt.</w:t>
      </w:r>
    </w:p>
    <w:p>
      <w:r>
        <w:rPr>
          <w:b w:val="0"/>
          <w:i w:val="0"/>
        </w:rPr>
        <w:t>3. Đối với nhà ở riêng lẻ tại nông thôn, các quy định về cấp phép xây dựng phải phù hợp tình hình thực tế ở địa phương. Ủy ban nhân dân cấp huyện quy định cụ thể các điểm dân cư tập trung thuộc địa bàn phải cấp giấy phép xây dựng;</w:t>
      </w:r>
    </w:p>
    <w:p>
      <w:r>
        <w:rPr>
          <w:b w:val="0"/>
          <w:i w:val="0"/>
        </w:rPr>
        <w:t>4. Về giấy phép xây dựng tạm:</w:t>
      </w:r>
    </w:p>
    <w:p>
      <w:r>
        <w:rPr>
          <w:b w:val="0"/>
          <w:i w:val="0"/>
        </w:rPr>
        <w:t>a. Việc cấp giấy phép xây dựng tạm chỉ áp dụng đối với những vùng đã có quy hoạch xây dựng được duyệt và công bố nhưng chưa thực hiện;</w:t>
      </w:r>
    </w:p>
    <w:p>
      <w:r>
        <w:rPr>
          <w:b w:val="0"/>
          <w:i w:val="0"/>
        </w:rPr>
        <w:t>b. Nhằm tránh lãng phí nhưng phải bảo đảm an toàn, vệ sinh, môi trường, quy mô công trình được cấp giấy phép xây dựng tạm không quá 02 tầng (công trình bán kiên cố gồm: trệt, gác gỗ, tường gạch, mái tôn), trừ trường hợp cải tạo theo quy mô hiện hữu;</w:t>
      </w:r>
    </w:p>
    <w:p>
      <w:r>
        <w:rPr>
          <w:b w:val="0"/>
          <w:i w:val="0"/>
        </w:rPr>
        <w:t>c. Trong nội dung giấy phép xây dựng tạm phải ghi rõ thời gian được phép tồn tại của công trình, hết thời hạn quy định trong giấy phép xây dựng tạm nếu nhà nước giải phóng mặt bằng để thực hiện quy hoạch thì chủ đầu tư phải tự phá dỡ công trình và được đền bù phần hiện trạng công trình đã có trước khi xây dựng theo giấy phép xây dựng tạm, riêng phần xây dựng theo giấy phép xây dựng tạm thì không được bồi thường, nếu không tự phá dỡ thì bị cưỡng chế phá dỡ và chủ đầu tư phải chịu mọi chi phí cho việc phá dỡ công trình;</w:t>
      </w:r>
    </w:p>
    <w:p>
      <w:r>
        <w:rPr>
          <w:b w:val="0"/>
          <w:i w:val="0"/>
        </w:rPr>
        <w:t>d. Trường hợp chưa xác định được thời điểm thực hiện quy hoạch xây dựng thì thời gian có hiệu lực của giấy phép xây dựng tạm được tính từ khi được cấp cho đến khi có quyết định thu hồi đất của cơ quan nhà nước có thẩm quyền.</w:t>
      </w:r>
    </w:p>
    <w:p>
      <w:r>
        <w:rPr>
          <w:b w:val="0"/>
          <w:i w:val="0"/>
        </w:rPr>
        <w:t>5. Về cấp giấy phép xây dựng cho các công trình thuộc dự án:</w:t>
      </w:r>
    </w:p>
    <w:p>
      <w:r>
        <w:rPr>
          <w:b w:val="0"/>
          <w:i w:val="0"/>
        </w:rPr>
        <w:t>a. Đối với dự án hoặc báo cáo kinh tế- kỹ thuật gồm nhiều công trình nằm ở các huyện, thị xã, thành phố khác nhau, hạng mục công trình nằm ở địa phương nào chủ đầu tư xin cấp giấy phép xây dựng ở địa phương đó;</w:t>
      </w:r>
    </w:p>
    <w:p>
      <w:r>
        <w:rPr>
          <w:b w:val="0"/>
          <w:i w:val="0"/>
        </w:rPr>
        <w:t>b. Đối với dự án hoặc báo cáo kinh tế- kỹ thuật gồm nhiều công trình nằm ở một địa điểm thuộc huyện, thị xã, thành phố thì chủ đầu tư xin cấp giấy phép xây dựng địa phương đó;</w:t>
      </w:r>
    </w:p>
    <w:p>
      <w:r>
        <w:rPr>
          <w:b w:val="0"/>
          <w:i w:val="0"/>
        </w:rPr>
        <w:t>c. Chủ đầu tư có thể xin giấy phép xây dựng cho một công trình, một lần cho nhiều công trình hoặc một lần cho tất cả các công trình thuộc dự án.</w:t>
      </w:r>
    </w:p>
    <w:p>
      <w:r>
        <w:rPr>
          <w:b/>
          <w:i w:val="0"/>
        </w:rPr>
        <w:t xml:space="preserve">Điều 6. </w:t>
      </w:r>
      <w:r>
        <w:rPr>
          <w:b w:val="0"/>
          <w:i w:val="0"/>
        </w:rPr>
        <w:t>Điều kiện để xét cấp giấy phép xây dựng</w:t>
      </w:r>
    </w:p>
    <w:p>
      <w:r>
        <w:rPr>
          <w:b w:val="0"/>
          <w:i w:val="0"/>
        </w:rPr>
        <w:t>Việc cấp giấy phép xây dựng công trình phải đáp ứng các điều kiện sau đây:</w:t>
      </w:r>
    </w:p>
    <w:p>
      <w:r>
        <w:rPr>
          <w:b w:val="0"/>
          <w:i w:val="0"/>
        </w:rPr>
        <w:t>1. Phù hợp với quy hoạch xây dựng chi tiết đã được cấp có thẩm quyền phê duyệt và công bố;</w:t>
      </w:r>
    </w:p>
    <w:p>
      <w:r>
        <w:rPr>
          <w:b w:val="0"/>
          <w:i w:val="0"/>
        </w:rPr>
        <w:t>2. Đảm bảo các quy định về chỉ giới đường đỏ, chỉ giới xây dựng; thiết kế đô thị; các yêu cầu về an toàn đối với công trình xung quanh; bảo đảm hành lang bảo vệ các công trình giao thông, thủy lợi, đê điều, bảo vệ sông, kênh, rạch, công trình năng lượng, khu di sản văn hóa, di tích lịch sử - văn hóa và khu vực bảo vệ các công trình khác theo quy định của pháp luật;</w:t>
      </w:r>
    </w:p>
    <w:p>
      <w:r>
        <w:rPr>
          <w:b w:val="0"/>
          <w:i w:val="0"/>
        </w:rPr>
        <w:t>3. Các công trình xây dựng, nhà ở riêng lẻ trong khu bảo tồn di sản văn hóa, di tích lịch sử - văn hóa phải bảo đảm mật độ xây dựng, đất trồng cây xanh, nơi để các loại xe, không làm ảnh hưởng đến cảnh quan, môi trường;</w:t>
      </w:r>
    </w:p>
    <w:p>
      <w:r>
        <w:rPr>
          <w:b w:val="0"/>
          <w:i w:val="0"/>
        </w:rPr>
        <w:t>4. Công trình sửa chữa, cải tạo không được làm ảnh hưởng đến các công trình lân cận về kết cấu, khoảng cách đến các công trình xung quanh, cấp nước, thoát nước, xử lý nước thải, thông gió, ánh sáng, vệ sinh môi trường, phòng, chống cháy nổ;</w:t>
      </w:r>
    </w:p>
    <w:p>
      <w:r>
        <w:rPr>
          <w:b w:val="0"/>
          <w:i w:val="0"/>
        </w:rPr>
        <w:t>5. Bảo đảm khoảng cách theo quy định đối với công trình vệ sinh, kho chứa hóa chất độc hại, các công trình khác có khả năng gây ơ nhiễm môi trường, không làm ảnh hưởng đến người sử dụng ở các công trình liền kề xung quanh;</w:t>
      </w:r>
    </w:p>
    <w:p>
      <w:r>
        <w:rPr>
          <w:b w:val="0"/>
          <w:i w:val="0"/>
        </w:rPr>
        <w:t>6. Khi xây dựng, cải tạo các đường phố phải xây dựng hệ thống tuy nen ngầm để lắp đặt đồng bộ hệ thống các công trình hạ tầng kỹ thuật; cốt xây dựng mặt đường phải tuân thủ theo cốt xây dựng của quy hoạch xây dựng và thiết kế đô thị;</w:t>
      </w:r>
    </w:p>
    <w:p>
      <w:r>
        <w:rPr>
          <w:b w:val="0"/>
          <w:i w:val="0"/>
        </w:rPr>
        <w:t>7. Đối với công trình nhà cao tầng cấp đặc biệt, cấp I phải có thiết kế tầng hầm, trừ các trường hợp khác có yêu cầu riêng về thiết kế tầng hầm;</w:t>
      </w:r>
    </w:p>
    <w:p>
      <w:r>
        <w:rPr>
          <w:b w:val="0"/>
          <w:i w:val="0"/>
        </w:rPr>
        <w:t>8. Đối với công trình xây dựng tạm, việc cấp giấy phép xây dựng phải tuân theo quy định tại khoản 4, Điều 5 của Quy định này.</w:t>
      </w:r>
    </w:p>
    <w:p>
      <w:r>
        <w:rPr>
          <w:b/>
          <w:i w:val="0"/>
        </w:rPr>
        <w:t xml:space="preserve">Điều 7. </w:t>
      </w:r>
      <w:r>
        <w:rPr>
          <w:b w:val="0"/>
          <w:i w:val="0"/>
        </w:rPr>
        <w:t>Yêu cầu về bản vẽ thiết kế đề nghị cấp giấy phép xây dựng</w:t>
      </w:r>
    </w:p>
    <w:p>
      <w:r>
        <w:rPr>
          <w:b w:val="0"/>
          <w:i w:val="0"/>
        </w:rPr>
        <w:t>1. Nhà ở riêng lẻ có tổng diện tích sàn xây dựng lớn hơn 250m</w:t>
      </w:r>
      <w:r>
        <w:rPr>
          <w:b w:val="0"/>
          <w:i w:val="0"/>
        </w:rPr>
        <w:t>2</w:t>
      </w:r>
      <w:r>
        <w:rPr>
          <w:b w:val="0"/>
          <w:i w:val="0"/>
        </w:rPr>
        <w:t>, từ 03 tầng trở lên, hoặc nhà ở trong các khu di sản văn hóa, di tích lịch sử - văn hóa thì việc thiết kế phải do tổ chức, cá nhân có đủ năng lực hoạt động thiết kế xây dựng hoặc năng lực hành nghề thiết kế xây dựng thực hiện;</w:t>
      </w:r>
    </w:p>
    <w:p>
      <w:r>
        <w:rPr>
          <w:b w:val="0"/>
          <w:i w:val="0"/>
        </w:rPr>
        <w:t>2. Nhà ở riêng lẻ có quy mô nhỏ hơn nhà ở quy định tại khoản 1, Điều này thì cá nhân hộ gia đình được tự tổ chức thiết kế nhưng phải phù hợp quy hoạch xây dựng được duyệt và chịu trách nhiệm trước pháp luật về chất lượng thiết kế, tác động của công trình đến môi trường và an toàn của các công trình lân cận;</w:t>
      </w:r>
    </w:p>
    <w:p>
      <w:r>
        <w:rPr>
          <w:b w:val="0"/>
          <w:i w:val="0"/>
        </w:rPr>
        <w:t>3. Đối với các công trình khác không phải là nhà ở riêng lẻ hồ sơ thiết kế phải do đơn vị tư vấn có tư cách pháp nhân lập đảm bảo phù hợp quy chuẩn, tiêu chuẩn Việt Nam hoặc các tiêu chuẩn được nhà nước cho phép.</w:t>
      </w:r>
    </w:p>
    <w:p>
      <w:r>
        <w:rPr>
          <w:b/>
          <w:i w:val="0"/>
        </w:rPr>
        <w:t xml:space="preserve">Điều 8. </w:t>
      </w:r>
      <w:r>
        <w:rPr>
          <w:b w:val="0"/>
          <w:i w:val="0"/>
        </w:rPr>
        <w:t>Hồ sơ đề nghị xin cấp giấy phép xây dựng</w:t>
      </w:r>
    </w:p>
    <w:p>
      <w:r>
        <w:rPr>
          <w:b w:val="0"/>
          <w:i w:val="0"/>
        </w:rPr>
        <w:t>1. Đối với công trình và nhà ở đô thị:</w:t>
      </w:r>
    </w:p>
    <w:p>
      <w:r>
        <w:rPr>
          <w:b w:val="0"/>
          <w:i w:val="0"/>
        </w:rPr>
        <w:t>1.1. Đơn xin cấp giấy phép xây dựng (theo mẫu 2 tại phụ lục của Quy định này): 01 bản;</w:t>
      </w:r>
    </w:p>
    <w:p>
      <w:r>
        <w:rPr>
          <w:b w:val="0"/>
          <w:i w:val="0"/>
        </w:rPr>
        <w:t>1.2. Bản sao có chứng thực (hoặc bản sao kèm theo bản chính để đối chiếu tại nơi tiếp nhận hồ sơ) một trong những giấy tờ quyền sử dụng đất theo quy định của pháp luật về đất đai và sơ đồ vị trí khu đất (hoặc sơ đồ trích đo): 01 bản;</w:t>
      </w:r>
    </w:p>
    <w:p>
      <w:r>
        <w:rPr>
          <w:b w:val="0"/>
          <w:i w:val="0"/>
        </w:rPr>
        <w:t>1.3. Các bản vẽ thiết kế xin phép xây dựng công trình (trừ các công trình thuộc dự án đã có văn bản thẩm định thiết kế cơ sở): 2 bộ.</w:t>
      </w:r>
    </w:p>
    <w:p>
      <w:r>
        <w:rPr>
          <w:b w:val="0"/>
          <w:i w:val="0"/>
        </w:rPr>
        <w:t>a. Đối với công trình, nhà ở riêng lẻ ở đô thị; công trình công nghiệp, dân dụng, công cộng; công trình tôn giáo gồm các bản vẽ sau:</w:t>
      </w:r>
    </w:p>
    <w:p>
      <w:r>
        <w:rPr>
          <w:b w:val="0"/>
          <w:i w:val="0"/>
        </w:rPr>
        <w:t>- Tổng mặt bằng công trình trên lô đất, tỷ lệ 1/7849 hoặc 1/500; kèm theo sơ đồ vị trí khu đất xây dựng công trình tỷ lệ 1/2000 có thể hiện số lô, ranh thửa đất và ranh lộ giới;</w:t>
      </w:r>
    </w:p>
    <w:p>
      <w:r>
        <w:rPr>
          <w:b w:val="0"/>
          <w:i w:val="0"/>
        </w:rPr>
        <w:t>- Mặt bằng các tầng, mặt cắt, mặt đứng điển hình công trình, tỷ lệ 1/100 hoặc 1/7849 (ghi chú các màu sắc chủ đạo của công trình);</w:t>
      </w:r>
    </w:p>
    <w:p>
      <w:r>
        <w:rPr>
          <w:b w:val="0"/>
          <w:i w:val="0"/>
        </w:rPr>
        <w:t>- Mặt bằng móng, mặt cắt móng, tỷ lệ 1/100¸1/7849;</w:t>
      </w:r>
    </w:p>
    <w:p>
      <w:r>
        <w:rPr>
          <w:b w:val="0"/>
          <w:i w:val="0"/>
        </w:rPr>
        <w:t>- Sơ đồ hệ thống và điểm đấu nối kỹ thuật cấp điện, cấp nước, thoát nước mưa, thoát nước thải, xử lý nước thải, tỷ lệ 1/100¸1/7849.</w:t>
      </w:r>
    </w:p>
    <w:p>
      <w:r>
        <w:rPr>
          <w:b w:val="0"/>
          <w:i w:val="0"/>
        </w:rPr>
        <w:t>b. Đối với công trình hạ tầng kỹ thuật gồm các bản vẽ sau:</w:t>
      </w:r>
    </w:p>
    <w:p>
      <w:r>
        <w:rPr>
          <w:b w:val="0"/>
          <w:i w:val="0"/>
        </w:rPr>
        <w:t>- Sơ đồ vị trí tuyến công trình;</w:t>
      </w:r>
    </w:p>
    <w:p>
      <w:r>
        <w:rPr>
          <w:b w:val="0"/>
          <w:i w:val="0"/>
        </w:rPr>
        <w:t>- Tổng mặt bằng công trình, tỷ lệ 1/500-1/5000;</w:t>
      </w:r>
    </w:p>
    <w:p>
      <w:r>
        <w:rPr>
          <w:b w:val="0"/>
          <w:i w:val="0"/>
        </w:rPr>
        <w:t>- Các mặt cắt ngang chủ yếu thể hiện bố trí tổng hợp đường dây, đường ống của tuyến công trình, tỷ lệ 1/20 hoặc 1/50.</w:t>
      </w:r>
    </w:p>
    <w:p>
      <w:r>
        <w:rPr>
          <w:b w:val="0"/>
          <w:i w:val="0"/>
        </w:rPr>
        <w:t>c. Đối với công trình tượng đài, tranh hoành tráng và công trình quảng cáo gồm các bản vẽ sau:</w:t>
      </w:r>
    </w:p>
    <w:p>
      <w:r>
        <w:rPr>
          <w:b w:val="0"/>
          <w:i w:val="0"/>
        </w:rPr>
        <w:t>- Sơ đồ vị trí công trình, tỷ lệ 1/2000.</w:t>
      </w:r>
    </w:p>
    <w:p>
      <w:r>
        <w:rPr>
          <w:b w:val="0"/>
          <w:i w:val="0"/>
        </w:rPr>
        <w:t>- Tổng mặt bằng công trình, tỷ lệ 1/7849 hoặc 1/500.</w:t>
      </w:r>
    </w:p>
    <w:p>
      <w:r>
        <w:rPr>
          <w:b w:val="0"/>
          <w:i w:val="0"/>
        </w:rPr>
        <w:t>- Mặt bằng, mặt đứng và mặt cắt các công trình, tỷ lệ 1/50 hoặc 1/100.</w:t>
      </w:r>
    </w:p>
    <w:p>
      <w:r>
        <w:rPr>
          <w:b w:val="0"/>
          <w:i w:val="0"/>
        </w:rPr>
        <w:t>- Mặt bằng móng, tỷ lệ 1/100 hoặc 1/7849.</w:t>
      </w:r>
    </w:p>
    <w:p>
      <w:r>
        <w:rPr>
          <w:b w:val="0"/>
          <w:i w:val="0"/>
        </w:rPr>
        <w:t>d. Quy định về khung tên bản vẽ: trên mỗi bản vẽ phải có khung tên gồm đơn vị, cá nhân, tổ chức là tư vấn thiết kế và chủ đầu tư. Tại khung tên bản vẽ sơ đồ vị trí xây dựng công trình có kèm theo khung tên của cơ quan cấp giấy phép xây dựng.</w:t>
      </w:r>
    </w:p>
    <w:p>
      <w:r>
        <w:rPr>
          <w:b w:val="0"/>
          <w:i w:val="0"/>
        </w:rPr>
        <w:t>1.4. Đối với việc xây dựng công trình, nhà ở riêng lẻ phải có văn bản chấp thuận của cơ quan quản lý ngành liên quan theo quy định làm căn cứ để xét cấp giấy phép xây dựng như:</w:t>
      </w:r>
    </w:p>
    <w:p>
      <w:r>
        <w:rPr>
          <w:b w:val="0"/>
          <w:i w:val="0"/>
        </w:rPr>
        <w:t>- Công trình tôn giáo;</w:t>
      </w:r>
    </w:p>
    <w:p>
      <w:r>
        <w:rPr>
          <w:b w:val="0"/>
          <w:i w:val="0"/>
        </w:rPr>
        <w:t>- Công trình tượng đài, tranh hoành tráng;</w:t>
      </w:r>
    </w:p>
    <w:p>
      <w:r>
        <w:rPr>
          <w:b w:val="0"/>
          <w:i w:val="0"/>
        </w:rPr>
        <w:t>- Công trình trong các khu di sản văn hóa, di tích lịch sử - văn hóa;</w:t>
      </w:r>
    </w:p>
    <w:p>
      <w:r>
        <w:rPr>
          <w:b w:val="0"/>
          <w:i w:val="0"/>
        </w:rPr>
        <w:t>- Công trình có khai thác sử dụng hành lang bảo vệ kết cấu giao thông đường bộ, đường thủy nội địa;</w:t>
      </w:r>
    </w:p>
    <w:p>
      <w:r>
        <w:rPr>
          <w:b w:val="0"/>
          <w:i w:val="0"/>
        </w:rPr>
        <w:t>- Công trình trong hành lang an toàn của lưới điện cao áp;</w:t>
      </w:r>
    </w:p>
    <w:p>
      <w:r>
        <w:rPr>
          <w:b w:val="0"/>
          <w:i w:val="0"/>
        </w:rPr>
        <w:t>- Công trình có trong phạm vi ảnh hưởng hoạt động bay của Cảng hàng không.</w:t>
      </w:r>
    </w:p>
    <w:p>
      <w:r>
        <w:rPr>
          <w:b w:val="0"/>
          <w:i w:val="0"/>
        </w:rPr>
        <w:t>1.5. Đối với công trình và nhà ở đô thị sửa chữa, cải tạo thuộc đối tượng phải xin phép xây dựng:</w:t>
      </w:r>
    </w:p>
    <w:p>
      <w:r>
        <w:rPr>
          <w:b w:val="0"/>
          <w:i w:val="0"/>
        </w:rPr>
        <w:t>a. Trong trường hợp có mở rộng diện tích hoặc nâng tầng phải có hồ sơ khảo sát hiện trạng xác định công trình đủ điều kiện mở rộng diện tích hoặc nâng tầng, hoặc biện pháp gia cố. Đối với nhà xây dựng mới, cải tạo, sửa chữa trong các khu xây chen hoặc có vách chung, móng chung thì tổ chức, cá nhân tư vấn thiết kế phải có giải pháp thiết kế thi công phù hợp, đảm bảo không ảnh hưởng các công trình lân cận;</w:t>
      </w:r>
    </w:p>
    <w:p>
      <w:r>
        <w:rPr>
          <w:b w:val="0"/>
          <w:i w:val="0"/>
        </w:rPr>
        <w:t>b. Ảnh chụp hiện trạng công trình cũ và các bản vẽ hiện trạng thể hiện được các mặt bằng các tầng, mặt cắt, mặt đứng và biện pháp tháo dỡ (nếu có).</w:t>
      </w:r>
    </w:p>
    <w:p>
      <w:r>
        <w:rPr>
          <w:b w:val="0"/>
          <w:i w:val="0"/>
        </w:rPr>
        <w:t>2. Đối với nhà ở nông thôn gồm:</w:t>
      </w:r>
    </w:p>
    <w:p>
      <w:r>
        <w:rPr>
          <w:b w:val="0"/>
          <w:i w:val="0"/>
        </w:rPr>
        <w:t>2.1. Đơn xin cấp giấy phép xây dựng (theo mẫu 3 tại phụ lục của Quy định này): 01 bản;</w:t>
      </w:r>
    </w:p>
    <w:p>
      <w:r>
        <w:rPr>
          <w:b w:val="0"/>
          <w:i w:val="0"/>
        </w:rPr>
        <w:t>2.2. Bản sao có chứng thực (hoặc bản sao kèm theo bản chính để đối chiếu tại nơi tiếp nhận hồ sơ) một trong những giấy tờ quyền sử dụng đất theo quy định của pháp luật về đất đai và sơ đồ vị trí khu đất (hoặc sơ đồ trích đo): 01 bản;</w:t>
      </w:r>
    </w:p>
    <w:p>
      <w:r>
        <w:rPr>
          <w:b w:val="0"/>
          <w:i w:val="0"/>
        </w:rPr>
        <w:t>2.3. Sơ đồ mặt bằng xây dựng công trình: 02 bản, thể hiện rõ các kích thước và diện tích chiếm đất của ngôi nhà, các công trình trên lô đất, khoảng cách tới các công trình xung quanh, các điểm đấu nối điện, thông tin liên lạc, cấp thoát nước với các công trình hạ tầng kỹ thuật công cộng bên ngoài (nếu có).</w:t>
      </w:r>
    </w:p>
    <w:p>
      <w:r>
        <w:rPr>
          <w:b w:val="0"/>
          <w:i w:val="0"/>
        </w:rPr>
        <w:t>Sơ đồ mặt bằng do chủ nhà lập hoặc thuê cá nhân lập và trên bản vẽ phải ghi rõ tên chủ nhà, địa chỉ nơi ở, địa điểm xây dựng và tên, địa chỉ người vẽ (theo mẫu 4, phụ lục kèm theo Quy định này.</w:t>
      </w:r>
    </w:p>
    <w:p>
      <w:r>
        <w:rPr>
          <w:b w:val="0"/>
          <w:i w:val="0"/>
        </w:rPr>
        <w:t>3. Đối với công trình thuộc dự án đã được thẩm định thiết kế cơ sở:</w:t>
      </w:r>
    </w:p>
    <w:p>
      <w:r>
        <w:rPr>
          <w:b w:val="0"/>
          <w:i w:val="0"/>
        </w:rPr>
        <w:t>Chủ đầu tư có thể xin giấy phép xây dựng cho một công trình, một lần cho nhiều công trình hoặc một lần cho tất cả các công trình thuộc dự án.</w:t>
      </w:r>
    </w:p>
    <w:p>
      <w:r>
        <w:rPr>
          <w:b w:val="0"/>
          <w:i w:val="0"/>
        </w:rPr>
        <w:t xml:space="preserve">   3.1. Đơn xin cấp giấy phép xây dựng (theo mẫu 17 tại phụ lục của Quy định này): 01 bản;</w:t>
      </w:r>
    </w:p>
    <w:p>
      <w:r>
        <w:rPr>
          <w:b w:val="0"/>
          <w:i w:val="0"/>
        </w:rPr>
        <w:t xml:space="preserve">   3.2. Bản sao có chứng thực (hoặc bản sao không có chứng thực thì phải  kèm theo bản chính để đối chiếu tại nơi tiếp nhận hồ sơ) một trong những giấy tờ quyền sử dụng đất theo quy định của pháp luật về đất đai và sơ đồ vị trí khu đất (hoặc sơ đồ trích đo): 01 bản;</w:t>
      </w:r>
    </w:p>
    <w:p>
      <w:r>
        <w:rPr>
          <w:b w:val="0"/>
          <w:i w:val="0"/>
        </w:rPr>
        <w:t>3.3. Kết quả thẩm định thiết kế cơ sở:</w:t>
      </w:r>
    </w:p>
    <w:p>
      <w:r>
        <w:rPr>
          <w:b w:val="0"/>
          <w:i w:val="0"/>
        </w:rPr>
        <w:t>a. Trường hợp xin cấp giấy phép xây dựng cho một công trình: 02 bản kết quả thẩm định thiết kế cơ sở của công trình đó (bao gồm cả hồ sơ thiết kế cơ sở);</w:t>
      </w:r>
    </w:p>
    <w:p>
      <w:r>
        <w:rPr>
          <w:b w:val="0"/>
          <w:i w:val="0"/>
        </w:rPr>
        <w:t>b. Trường hợp xin cấp giấy phép xây dựng một lần cho nhiều công trình hoặc một lần cho tất cả các công trình thuộc dự án: kèm theo 02 bản kết quả thẩm định thiết kế cơ sở các công trình mà chủ đầu tư xin giấy phép xây dựng (bao gồm cả hồ sơ thiết kế cơ sở).</w:t>
      </w:r>
    </w:p>
    <w:p>
      <w:r>
        <w:rPr>
          <w:b w:val="0"/>
          <w:i w:val="0"/>
        </w:rPr>
        <w:t>4. Hồ sơ đề nghị cấp giấy phép xây dựng tạm gồm:</w:t>
      </w:r>
    </w:p>
    <w:p>
      <w:r>
        <w:rPr>
          <w:b w:val="0"/>
          <w:i w:val="0"/>
        </w:rPr>
        <w:t>4.1. Đơn xin cấp giấy phép xây dựng tạm có thời hạn (theo mẫu 5, phụ lục kèm theo Quy định này): 01 bản;</w:t>
      </w:r>
    </w:p>
    <w:p>
      <w:r>
        <w:rPr>
          <w:b w:val="0"/>
          <w:i w:val="0"/>
        </w:rPr>
        <w:t>4.2. Giấy cam kết tự phá dỡ công trình khi nhà nước thực hiện giải phóng mặt bằng (theo mẫu 1 phụ lục kèm theo Quy định này): 01 bản;</w:t>
      </w:r>
    </w:p>
    <w:p>
      <w:r>
        <w:rPr>
          <w:b w:val="0"/>
          <w:i w:val="0"/>
        </w:rPr>
        <w:t>4.3. Bản sao có chứng thực (hoặc bản sao không có chứng thực thì phải  kèm theo bản chính để đối chiếu tại nơi tiếp nhận hồ sơ) một trong những giấy tờ về quyền sử dụng đất theo quy định của pháp luật về đất đai và sơ đồ vị trí khu đất (hoặc sơ đồ trích đo): 01 bản;</w:t>
      </w:r>
    </w:p>
    <w:p>
      <w:r>
        <w:rPr>
          <w:b w:val="0"/>
          <w:i w:val="0"/>
        </w:rPr>
        <w:t>4.4. Bản vẽ thiết kế gồm:</w:t>
      </w:r>
    </w:p>
    <w:p>
      <w:r>
        <w:rPr>
          <w:b w:val="0"/>
          <w:i w:val="0"/>
        </w:rPr>
        <w:t>- Sơ đồ vị trí mặt bằng định vị công trình trên lô đất tỷ lệ 1/7849 hoặc 1/500;</w:t>
      </w:r>
    </w:p>
    <w:p>
      <w:r>
        <w:rPr>
          <w:b w:val="0"/>
          <w:i w:val="0"/>
        </w:rPr>
        <w:t>- Mặt bằng các tầng, mặt cắt, mặt đứng điển hình tỷ lệ 1/50 hoặc 1/100;</w:t>
      </w:r>
    </w:p>
    <w:p>
      <w:r>
        <w:rPr>
          <w:b w:val="0"/>
          <w:i w:val="0"/>
        </w:rPr>
        <w:t>- Mặt bằng móng của công trình tỷ lệ 1/50 hoặc 1/100;</w:t>
      </w:r>
    </w:p>
    <w:p>
      <w:r>
        <w:rPr>
          <w:b w:val="0"/>
          <w:i w:val="0"/>
        </w:rPr>
        <w:t>- Sơ đồ hệ thống và điểm đầu nối kỹ thuật hệ thống cấp điện, cấp nước, thoát nước tỷ lệ 1/50 hoặc 1/100;</w:t>
      </w:r>
    </w:p>
    <w:p>
      <w:r>
        <w:rPr>
          <w:b w:val="0"/>
          <w:i w:val="0"/>
        </w:rPr>
        <w:t>- Trường hợp cải tạo, sửa chữa phải có các bản vẽ hiện trạng trước khi tháo dỡ, làm căn cứ để bồi hoàn khi nhà nước thực hiện quy hoạch.</w:t>
      </w:r>
    </w:p>
    <w:p>
      <w:r>
        <w:rPr>
          <w:b/>
          <w:i w:val="0"/>
        </w:rPr>
        <w:t>Điều 9.</w:t>
      </w:r>
      <w:r>
        <w:rPr>
          <w:b w:val="0"/>
          <w:i w:val="0"/>
        </w:rPr>
        <w:t xml:space="preserve"> Gia hạn giấy phép xây dựng</w:t>
      </w:r>
    </w:p>
    <w:p>
      <w:r>
        <w:rPr>
          <w:b w:val="0"/>
          <w:i w:val="0"/>
        </w:rPr>
        <w:t>1. Trong thời hạn 12 tháng kể từ ngày được cấp giấy phép xây dựng mà công trình chưa khởi công thì người xin cấp giấy phép xây dựng phải xin gia hạn giấy phép xây dựng. Chủ đầu tư có thể gia hạn giấy phép xây dựng nhiều lần, ngoại trừ trường hợp khi quy hoạch hoặc quy định khác về xây dựng có thay đổi không phù hợp với nội dung giấy phép xây dựng và trường hợp đất bị nhà nước thu hồi theo quy định tại Luật Đất đai hoặc đất đã hết thời hạn sử dụng mà chưa gia hạn quyền sử dụng đất.</w:t>
      </w:r>
    </w:p>
    <w:p>
      <w:r>
        <w:rPr>
          <w:b w:val="0"/>
          <w:i w:val="0"/>
        </w:rPr>
        <w:t>2. Hồ sơ xin gia hạn giấy phép xây dựng bao gồm:</w:t>
      </w:r>
    </w:p>
    <w:p>
      <w:r>
        <w:rPr>
          <w:b w:val="0"/>
          <w:i w:val="0"/>
        </w:rPr>
        <w:t>a. Đơn xin gia hạn giấy phép xây dựng (theo mẫu 12 tại phụ lục kèm Quy định này): 01 bản;</w:t>
      </w:r>
    </w:p>
    <w:p>
      <w:r>
        <w:rPr>
          <w:b w:val="0"/>
          <w:i w:val="0"/>
        </w:rPr>
        <w:t>b. Bản chính giấy phép xây dựng đã được cấp.</w:t>
      </w:r>
    </w:p>
    <w:p>
      <w:r>
        <w:rPr>
          <w:b w:val="0"/>
          <w:i w:val="0"/>
        </w:rPr>
        <w:t>3. Cơ quan cấp giấy phép xây dựng là cơ quan gia hạn giấy phép xây dựng.</w:t>
      </w:r>
    </w:p>
    <w:p>
      <w:r>
        <w:rPr>
          <w:b/>
          <w:i w:val="0"/>
        </w:rPr>
        <w:t xml:space="preserve">Điều 10. </w:t>
      </w:r>
      <w:r>
        <w:rPr>
          <w:b w:val="0"/>
          <w:i w:val="0"/>
        </w:rPr>
        <w:t>Điều chỉnh giấy phép xây dựng (thay đổi thiết kế đã được cấp giấy phép xây dựng)</w:t>
      </w:r>
    </w:p>
    <w:p>
      <w:r>
        <w:rPr>
          <w:b w:val="0"/>
          <w:i w:val="0"/>
        </w:rPr>
        <w:t>1. Khi có nhu cầu điều chỉnh thiết kế xây dựng công trình khác với nội dung giấy phép xây dựng đã được cấp, chủ đầu tư phải xin điều chỉnh giấy phép xây dựng trước khi thi công xây dựng công trình theo nội dung điều chỉnh. Cơ quan cấp giấy phép xây dựng là cơ quan có thẩm quyền điều chỉnh giấy phép xây dựng đảm bảo phù hợp quy hoạch xây dựng và chịu trách nhiệm về nội dung cho phép điều chỉnh giấy phép xây dựng. Nội dung điều chỉnh giấy phép xây dựng được ghi bổ sung vào mục “gia hạn, điều chỉnh” trong giấy phép xây dựng đã được cấp cho chủ đầu tư.</w:t>
      </w:r>
    </w:p>
    <w:p>
      <w:r>
        <w:rPr>
          <w:b w:val="0"/>
          <w:i w:val="0"/>
        </w:rPr>
        <w:t>2. Hồ sơ xin điều chỉnh giấy phép xây dựng gồm:</w:t>
      </w:r>
    </w:p>
    <w:p>
      <w:r>
        <w:rPr>
          <w:b w:val="0"/>
          <w:i w:val="0"/>
        </w:rPr>
        <w:t>a. Đơn xin điều chỉnh giấy phép xây dựng (theo maữ 13 tại phụ lục kèm theo Quy định này);</w:t>
      </w:r>
    </w:p>
    <w:p>
      <w:r>
        <w:rPr>
          <w:b w:val="0"/>
          <w:i w:val="0"/>
        </w:rPr>
        <w:t>b. Bản chính giấy phép xây dựng đã được cấp;</w:t>
      </w:r>
    </w:p>
    <w:p>
      <w:r>
        <w:rPr>
          <w:b w:val="0"/>
          <w:i w:val="0"/>
        </w:rPr>
        <w:t>c. Bản vẽ thiết kế điều chỉnh.</w:t>
      </w:r>
    </w:p>
    <w:p>
      <w:r>
        <w:rPr>
          <w:b/>
          <w:i w:val="0"/>
        </w:rPr>
        <w:t>Điều 1</w:t>
      </w:r>
      <w:r>
        <w:rPr>
          <w:b/>
          <w:i w:val="0"/>
        </w:rPr>
        <w:t>1</w:t>
      </w:r>
      <w:r>
        <w:rPr>
          <w:b w:val="0"/>
          <w:i w:val="0"/>
        </w:rPr>
        <w:t>. Ủy ban nhân dân tỉnh</w:t>
      </w:r>
    </w:p>
    <w:p>
      <w:r>
        <w:rPr>
          <w:b w:val="0"/>
          <w:i w:val="0"/>
        </w:rPr>
        <w:t>1. Ủy ban nhân dân tỉnh cấp giấy phép xây dựng đối với:</w:t>
      </w:r>
    </w:p>
    <w:p>
      <w:r>
        <w:rPr>
          <w:b w:val="0"/>
          <w:i w:val="0"/>
        </w:rPr>
        <w:t>a. Các công trình cấp đặc biệt và cấp I (theo phân cấp công trình tại Nghị định số 7865/2004/NĐ-CP ngày ngày 16 tháng 12 năm 2004 của Chính phủ về quản lý chất lượng công trình);</w:t>
      </w:r>
    </w:p>
    <w:p>
      <w:r>
        <w:rPr>
          <w:b w:val="0"/>
          <w:i w:val="0"/>
        </w:rPr>
        <w:t>b. Công trình tôn giáo theo Quyết định số 15/2006/QĐ-UBND ngày 19 tháng 5 năm 2006 của Ủy ban nhân dân tỉnh Kiên Giang về việc ủy quyền giải quyết một số công việc quản lý hành chính nhà nước về hoạt động tôn giáo trên địa bàn tỉnh Kiên Giang;</w:t>
      </w:r>
    </w:p>
    <w:p>
      <w:r>
        <w:rPr>
          <w:b w:val="0"/>
          <w:i w:val="0"/>
        </w:rPr>
        <w:t>c. Công trình di tích lịch sử - văn hóa;</w:t>
      </w:r>
    </w:p>
    <w:p>
      <w:r>
        <w:rPr>
          <w:b w:val="0"/>
          <w:i w:val="0"/>
        </w:rPr>
        <w:t>d. Công trình tượng đài, tranh hoành tráng;</w:t>
      </w:r>
    </w:p>
    <w:p>
      <w:r>
        <w:rPr>
          <w:b w:val="0"/>
          <w:i w:val="0"/>
        </w:rPr>
        <w:t>đ. Những công trình xây dựng (trừ nhà ở riêng lẻ) trên các tuyến, trục đường phố chính trong đô thị do Ủy ban nhân dân tỉnh quy định;</w:t>
      </w:r>
    </w:p>
    <w:p>
      <w:r>
        <w:rPr>
          <w:b w:val="0"/>
          <w:i w:val="0"/>
        </w:rPr>
        <w:t>e. Các công trình thuộc dự án đầu tư xây dựng, kể cả công trình thuộc dự án có vốn đầu tư trực tiếp nước ngoài.</w:t>
      </w:r>
    </w:p>
    <w:p>
      <w:r>
        <w:rPr>
          <w:b w:val="0"/>
          <w:i w:val="0"/>
        </w:rPr>
        <w:t>2. Ủy ban nhân dân tỉnh ủy quyền cho Giám đốc Sở Xây dựng cấp giấy phép xây dựng công trình nêu tại khoản 1 Điều này, trừ các công trình thuộc địa bàn huyện Phú Quốc.</w:t>
      </w:r>
    </w:p>
    <w:p>
      <w:r>
        <w:rPr>
          <w:b w:val="0"/>
          <w:i w:val="0"/>
        </w:rPr>
        <w:t>3. Ủy ban nhân dân tỉnh ủy quyền Ủy ban nhân dân huyện Phú Quốc cấp giấy phép xây dựng công trình nêu tại khoản 1 Điều này thuộc địa bàn huyện Phú Quốc.</w:t>
      </w:r>
    </w:p>
    <w:p>
      <w:r>
        <w:rPr>
          <w:b w:val="0"/>
          <w:i w:val="0"/>
        </w:rPr>
        <w:t>4. Ban Quản lý đầu tư phát triển đảo Phú Quốc cấp giấy phép xây dựng các công trình theo Quyết định số 41/2007/QĐ-UBND ngày 12/12/2007 của Ủy ban nhân dân tỉnh Kiên Giang về việc phân cấp, ủy quyền cho Ban Quản lý đầu tư phát triển đảo Phú Quốc một số lĩnh vực đầu tư phát triển đảo Phú Quốc.</w:t>
      </w:r>
    </w:p>
    <w:p>
      <w:r>
        <w:rPr>
          <w:b/>
          <w:i w:val="0"/>
        </w:rPr>
        <w:t xml:space="preserve">Điều 12. </w:t>
      </w:r>
      <w:r>
        <w:rPr>
          <w:b w:val="0"/>
          <w:i w:val="0"/>
        </w:rPr>
        <w:t>Ủy ban nhân dân cấp huyện</w:t>
      </w:r>
    </w:p>
    <w:p>
      <w:r>
        <w:rPr>
          <w:b w:val="0"/>
          <w:i w:val="0"/>
        </w:rPr>
        <w:t>Ủy ban nhân dân cấp huyện cấp giấy phép xây dựng đối với:</w:t>
      </w:r>
    </w:p>
    <w:p>
      <w:r>
        <w:rPr>
          <w:b w:val="0"/>
          <w:i w:val="0"/>
        </w:rPr>
        <w:t>1. Tất cả các công trình còn lại và nhà ở riêng lẻ trong giới hạn đô thị thuộc địa giới hành chính do mình quản lý, trừ các đối tượng quy định tại khoản 1 Điều 11 của Quy định này;</w:t>
      </w:r>
    </w:p>
    <w:p>
      <w:r>
        <w:rPr>
          <w:b w:val="0"/>
          <w:i w:val="0"/>
        </w:rPr>
        <w:t>2. Những công trình cải tạo, nâng cấp, xây dựng lại các công trình kiến trúc phục vụ tín ngưỡng, tôn giáo có quy mô vừa và nhỏ theo Quyết định số 15/2006/QĐ-UBND ngày 19 tháng 5 năm 2006 của Ủy ban nhân dân tỉnh Kiên Giang về việc ủy quyền giải quyết một số công việc quản lý hành chính nhà nước về hoạt động tôn giáo trên địa bàn tỉnh Kiên Giang;</w:t>
      </w:r>
    </w:p>
    <w:p>
      <w:r>
        <w:rPr>
          <w:b w:val="0"/>
          <w:i w:val="0"/>
        </w:rPr>
        <w:t xml:space="preserve">3. Các công trình, nhà ở riêng lẻ được cấp giấy phép xây dựng tạm: </w:t>
      </w:r>
    </w:p>
    <w:p>
      <w:r>
        <w:rPr>
          <w:b w:val="0"/>
          <w:i w:val="0"/>
        </w:rPr>
        <w:t>a. Ủy ban nhân dân huyện, thị xã, thành phố được cấp giấy phép xây dựng tạm có thời hạn theo thời hạn thực hiện quy hoạch;</w:t>
      </w:r>
    </w:p>
    <w:p>
      <w:r>
        <w:rPr>
          <w:b w:val="0"/>
          <w:i w:val="0"/>
        </w:rPr>
        <w:t>b. Tùy vào tình hình, đặc điểm cụ thể của mỗi khu vực quy hoạch, cấp có thẩm quyền phê duyệt quy hoạch quy định cụ thể thời gian thực hiện quy hoạch xây dựng, quy mô công trình được phép xây dựng tạm và xác định thời gian có hiệu lực của giấy phép xây dựng tạm.</w:t>
      </w:r>
    </w:p>
    <w:p>
      <w:r>
        <w:rPr>
          <w:b/>
          <w:i w:val="0"/>
        </w:rPr>
        <w:t xml:space="preserve">Điều 13. </w:t>
      </w:r>
      <w:r>
        <w:rPr>
          <w:b w:val="0"/>
          <w:i w:val="0"/>
        </w:rPr>
        <w:t>Ủy ban nhân dân xã</w:t>
      </w:r>
    </w:p>
    <w:p>
      <w:r>
        <w:rPr>
          <w:b w:val="0"/>
          <w:i w:val="0"/>
        </w:rPr>
        <w:t>1. Ủy ban nhân dân xã cấp giấy phép xây dựng nhà ở riêng lẻ tại những điểm dân cư nông thôn đã có quy hoạch xây dựng được duyệt thuộc địa giới hành chính do mình quản lý theo quy định của Ủy ban nhân dân cấp huyện;</w:t>
      </w:r>
    </w:p>
    <w:p>
      <w:r>
        <w:rPr>
          <w:b w:val="0"/>
          <w:i w:val="0"/>
        </w:rPr>
        <w:t>2. Tại các khu vực còn lại chỉ thông báo lộ giới và chỉ giới xây dựng để nhân dân biết và tự thực hiện xây dựng.</w:t>
      </w:r>
    </w:p>
    <w:p>
      <w:r>
        <w:rPr>
          <w:b/>
          <w:i w:val="0"/>
        </w:rPr>
        <w:t xml:space="preserve">Điều 14. </w:t>
      </w:r>
      <w:r>
        <w:rPr>
          <w:b w:val="0"/>
          <w:i w:val="0"/>
        </w:rPr>
        <w:t>Nội dung giấy phép xây dựng</w:t>
      </w:r>
    </w:p>
    <w:p>
      <w:r>
        <w:rPr>
          <w:b w:val="0"/>
          <w:i w:val="0"/>
        </w:rPr>
        <w:t>Nội dung chủ yếu của giấy phép xây dựng theo quy định tại khoản 1 Điều 64 Luật Xây dựng và theo các mẫu sau:</w:t>
      </w:r>
    </w:p>
    <w:p>
      <w:r>
        <w:rPr>
          <w:b w:val="0"/>
          <w:i w:val="0"/>
        </w:rPr>
        <w:t>1. Giấy phép xây dựng đối với công trình và nhà ở đô thị (theo mẫu số 9 tại phụ lục của Quy định này);</w:t>
      </w:r>
    </w:p>
    <w:p>
      <w:r>
        <w:rPr>
          <w:b w:val="0"/>
          <w:i w:val="0"/>
        </w:rPr>
        <w:t>2. Giấy phép xây dựng tạm (theo mẫu số 11 tại phụ lục của Quy định này);</w:t>
      </w:r>
    </w:p>
    <w:p>
      <w:r>
        <w:rPr>
          <w:b w:val="0"/>
          <w:i w:val="0"/>
        </w:rPr>
        <w:t>3. Giấy phép xây dựng đối với nhà ở nông thôn (theo mẫu số 10 tại phụ lục của Quy định này);</w:t>
      </w:r>
    </w:p>
    <w:p>
      <w:r>
        <w:rPr>
          <w:b w:val="0"/>
          <w:i w:val="0"/>
        </w:rPr>
        <w:t>4. Giấy phép xây dựng đối với các công trình thuộc dự án (theo mẫu số 18 tại phụ lục của Quy định này).</w:t>
      </w:r>
    </w:p>
    <w:p>
      <w:r>
        <w:rPr>
          <w:b/>
          <w:i w:val="0"/>
        </w:rPr>
        <w:t xml:space="preserve">Chương </w:t>
      </w:r>
      <w:r>
        <w:rPr>
          <w:b/>
          <w:i w:val="0"/>
        </w:rPr>
        <w:t>I</w:t>
      </w:r>
      <w:r>
        <w:rPr>
          <w:b/>
          <w:i w:val="0"/>
        </w:rPr>
        <w:t>V</w:t>
      </w:r>
    </w:p>
    <w:p>
      <w:r>
        <w:rPr>
          <w:b/>
          <w:i w:val="0"/>
        </w:rPr>
        <w:t>TRÌNH TỰ, THỦ TỤC, THỜI GIAN CẤP GIẤY PHÉP XÂY DỰNG</w:t>
      </w:r>
    </w:p>
    <w:p>
      <w:r>
        <w:rPr>
          <w:b/>
          <w:i w:val="0"/>
        </w:rPr>
        <w:t xml:space="preserve">Điều 15. </w:t>
      </w:r>
      <w:r>
        <w:rPr>
          <w:b w:val="0"/>
          <w:i w:val="0"/>
        </w:rPr>
        <w:t>Chuẩn bị hồ sơ xin cấp giấy phép xây dựng</w:t>
      </w:r>
    </w:p>
    <w:p>
      <w:r>
        <w:rPr>
          <w:b w:val="0"/>
          <w:i w:val="0"/>
        </w:rPr>
        <w:t>1. Chủ đầu tư hoặc đại diện hợp pháp của chủ đầu tư khi có nhu cầu cung cấp thông tin về việc cấp giấy phép xây dựng thì phải liên hệ bộ phận tiếp nhận và trả kết quả của Ủy ban nhân dân phường, xã, thị trấn hoặc huyện, thị xã, thành phố và Sở Xây dựng để được hướng dẫn cụ thể về trình tự, thủ tục và thời gian cấp giấy phép xây dựng;</w:t>
      </w:r>
    </w:p>
    <w:p>
      <w:r>
        <w:rPr>
          <w:b w:val="0"/>
          <w:i w:val="0"/>
        </w:rPr>
        <w:t>2. Chủ đầu tư hoặc đại diện hợp pháp của chủ đầu tư khi đề nghị cấp giấy phép xây dựng phải lập hồ sơ quy định tại Điều 8, 9, 10 của Quy định này, trực tiếp nộp hồ sơ tại bộ phận tiếp nhận và trả kết quả của cơ quan cấp phép xây dựng có thẩm quyền được quy định tại Điều 17, 18, 19 của Quy định này.</w:t>
      </w:r>
    </w:p>
    <w:p>
      <w:r>
        <w:rPr>
          <w:b/>
          <w:i w:val="0"/>
        </w:rPr>
        <w:t xml:space="preserve">Điều 16. </w:t>
      </w:r>
      <w:r>
        <w:rPr>
          <w:b w:val="0"/>
          <w:i w:val="0"/>
        </w:rPr>
        <w:t>Tiếp nhận và phân loại hồ sơ đề nghị cấp giấy phép xây dựng</w:t>
      </w:r>
    </w:p>
    <w:p>
      <w:r>
        <w:rPr>
          <w:b w:val="0"/>
          <w:i w:val="0"/>
        </w:rPr>
        <w:t>1. Cơ quan có thẩm quyền cấp giấy phép xây dựng cử cán bộ có đủ năng lực để tiếp nhận hồ sơ đề nghị cấp giấy phép xây dựng, kiểm tra nội dung và quy cách hồ hơ, sau đó phân loại ghi vào sổ theo dõi;</w:t>
      </w:r>
    </w:p>
    <w:p>
      <w:r>
        <w:rPr>
          <w:b w:val="0"/>
          <w:i w:val="0"/>
        </w:rPr>
        <w:t>2. Khi nhận đủ hồ sơ theo quy định, người tiếp nhận hồ sơ phải ghi mã số vào biên nhận, có chữ ký của bên nộp hồ sơ, bên nhận hồ sơ và ghi rõ ngày hẹn trả kết quả. Biên nhận hồ sơ làm thành 02 bản, một bản giao cho chủ đầu tư và một bản lưu tại cơ quan cấp giấy phép xây dựng (theo mẫu 6, phụ lục kèm theo Quy định này);</w:t>
      </w:r>
    </w:p>
    <w:p>
      <w:r>
        <w:rPr>
          <w:b w:val="0"/>
          <w:i w:val="0"/>
        </w:rPr>
        <w:t>3. Đối với hồ sơ chưa đúng quy định, người tiếp nhận hồ sơ phải hướng dẫn cụ thể, đầy đủ bằng văn bản (theo mẫu 7, phụ lục kèm theo Quy định này).</w:t>
      </w:r>
    </w:p>
    <w:p>
      <w:r>
        <w:rPr>
          <w:b/>
          <w:i w:val="0"/>
        </w:rPr>
        <w:t xml:space="preserve">Điều 17. </w:t>
      </w:r>
      <w:r>
        <w:rPr>
          <w:b w:val="0"/>
          <w:i w:val="0"/>
        </w:rPr>
        <w:t>Thẩm tra hồ sơ xin cấp giấy phép xây dựng</w:t>
      </w:r>
    </w:p>
    <w:p>
      <w:r>
        <w:rPr>
          <w:b w:val="0"/>
          <w:i w:val="0"/>
        </w:rPr>
        <w:t>1. Cơ quan cấp giấy phép xây dựng cử cán bộ chuyên trách tổ chức kiểm tra thực địa khu đất, căn cứ các Điều 6, 7, 8 của Quy định này và các quy định pháp luật để xét cấp giấy phép xây dựng;</w:t>
      </w:r>
    </w:p>
    <w:p>
      <w:r>
        <w:rPr>
          <w:b w:val="0"/>
          <w:i w:val="0"/>
        </w:rPr>
        <w:t>2. Trong trường hợp không cấp giấy phép xây dựng hoặc có hướng dẫn bổ sung hồ sơ để cấp giấy phép xây dựng, Cơ quan cấp giấy phép xây dựng phải có văn bản trả lời (theo mẫu 7, phụ lục kèm theo Quy định này) hoặc văn bản hướng dẫn (theo mẫu 8, phụ lục kèm theo Quy định này) đầy đủ, một lần cho chủ đầu tư. Thời hạn trả lời bằng văn bản phải trước thời hạn cấp giấy phép xây dựng được quy định tại Điều 15 của Quy định này;</w:t>
      </w:r>
    </w:p>
    <w:p>
      <w:r>
        <w:rPr>
          <w:b w:val="0"/>
          <w:i w:val="0"/>
        </w:rPr>
        <w:t xml:space="preserve">3. Sau khi chủ đầu tư bổ sung hồ sơ đầy đủ theo văn bản hướng dẫn nói trên, Cơ quan cấp giấy phép xây dựng phải giải quyết cấp giấy phép xây dựng trong thời gian không quá 7 (bảy) ngày làm việc tiếp theo;  </w:t>
      </w:r>
    </w:p>
    <w:p>
      <w:r>
        <w:rPr>
          <w:b w:val="0"/>
          <w:i w:val="0"/>
        </w:rPr>
        <w:t>4. Ở những khu vực đô thị  quy hoạch chi tiết chưa được phê duyệt, cơ quan cấp giấy phép xây dựng có thể căn cứ quy chuẩn xây dựng và các quy định xây dựng chuyên ngành để xác định một số nội dung cần quản lý liên quan đến giấy phép xây dựng như: vị trí, ranh giới, quy mô các khu chức năng; các chỉ tiêu về mật độ xây dựng, hệ số sử dụng đất, tầng cao, cốt xây dựng; chỉ giới đường đỏ, chỉ giới xây dựng; các quy định về kiến trúc; phạm vi và hành lang bảo vệ giao thong, đê điều, các công trình kỹ thuật và các khu di tích lịch sử, văn hóa để làm cơ sở cho việc cấp phép xây dựng và quản lý xây dựng.</w:t>
      </w:r>
    </w:p>
    <w:p>
      <w:r>
        <w:rPr>
          <w:b/>
          <w:i w:val="0"/>
        </w:rPr>
        <w:t xml:space="preserve">Điều 18. </w:t>
      </w:r>
      <w:r>
        <w:rPr>
          <w:b w:val="0"/>
          <w:i w:val="0"/>
        </w:rPr>
        <w:t>Thời hạn cấp, gia hạn, điều chỉnh giấy phép xây dựng</w:t>
      </w:r>
    </w:p>
    <w:p>
      <w:r>
        <w:rPr>
          <w:b w:val="0"/>
          <w:i w:val="0"/>
        </w:rPr>
        <w:t>Ủy ban nhân dân tỉnh khuyến khích các cơ quan cấp giấy phép xây dựng rút ngắn thời hạn cấp, gia hạn, điều chỉnh giấy phép xây dựng so với thời hạn quy định sau:</w:t>
      </w:r>
    </w:p>
    <w:p>
      <w:r>
        <w:rPr>
          <w:b w:val="0"/>
          <w:i w:val="0"/>
        </w:rPr>
        <w:t>1. Đối với nhà ở riêng lẻ không quá 15 (mười lăm) ngày làm việc, kể từ ngày nhận đủ hồ sơ hợp lệ;</w:t>
      </w:r>
    </w:p>
    <w:p>
      <w:r>
        <w:rPr>
          <w:b w:val="0"/>
          <w:i w:val="0"/>
        </w:rPr>
        <w:t>2. Đối với các công trình còn lại không quá 20 (hai mươi) ngày làm việc, kể từ ngày nhận đủ hồ sơ hợp lệ;</w:t>
      </w:r>
    </w:p>
    <w:p>
      <w:r>
        <w:rPr>
          <w:b w:val="0"/>
          <w:i w:val="0"/>
        </w:rPr>
        <w:t>3. Thời gian xét cấp gia hạn giấy phép xây dựng chậm nhất là 5 (năm) ngày làm việc kể từ ngày nhận đủ hồ sơ hợp lệ;</w:t>
      </w:r>
    </w:p>
    <w:p>
      <w:r>
        <w:rPr>
          <w:b w:val="0"/>
          <w:i w:val="0"/>
        </w:rPr>
        <w:t>4. Thời hạn xét điều chỉnh giấy phép xây dựng chậm nhất là 10 (mười) ngày làm việc kể từ ngày nhận đủ hồ sơ hợp lệ.</w:t>
      </w:r>
    </w:p>
    <w:p>
      <w:r>
        <w:rPr>
          <w:b/>
          <w:i w:val="0"/>
        </w:rPr>
        <w:t xml:space="preserve">Điều 19. </w:t>
      </w:r>
      <w:r>
        <w:rPr>
          <w:b w:val="0"/>
          <w:i w:val="0"/>
        </w:rPr>
        <w:t>Cấp giấy phép xây dựng và thu lệ phí</w:t>
      </w:r>
    </w:p>
    <w:p>
      <w:r>
        <w:rPr>
          <w:b w:val="0"/>
          <w:i w:val="0"/>
        </w:rPr>
        <w:t>1. Cơ quan cấp giấy phép xây dựng lập thành 2 bản chính, một bản cấp cho chủ đầu tư và một bản lưu ở cơ quan cấp giấy phép xây dựng;</w:t>
      </w:r>
    </w:p>
    <w:p>
      <w:r>
        <w:rPr>
          <w:b w:val="0"/>
          <w:i w:val="0"/>
        </w:rPr>
        <w:t>2. Chủ đầu tư nhận giấy phép xây dựng và đọc kỹ tại nơi nhận, có gì sai sót thì đề nghị Cơ quan cấp giấy phép xây dựng chỉnh sửa ngay. Khi nhận được giấy phép xây dựng, chủ đầu tư photo 01 bản giấy phép xây dựng gởi cho UBND xã, phường, thị trấn (địa bàn có công trình xây dựng được cấp giấy phép) để biết và kiểm tra, theo dõi;</w:t>
      </w:r>
    </w:p>
    <w:p>
      <w:r>
        <w:rPr>
          <w:b w:val="0"/>
          <w:i w:val="0"/>
        </w:rPr>
        <w:t>3. Trước khi giao giấy phép xây dựng cho chủ đầu tư, cơ quan cấp giấy phép xây dựng thu lệ phí cấp giấy phép xây dựng theo quy định.</w:t>
      </w:r>
    </w:p>
    <w:p>
      <w:r>
        <w:rPr>
          <w:b/>
          <w:i w:val="0"/>
        </w:rPr>
        <w:t xml:space="preserve">Điều </w:t>
      </w:r>
      <w:r>
        <w:rPr>
          <w:b/>
          <w:i w:val="0"/>
        </w:rPr>
        <w:t>20</w:t>
      </w:r>
      <w:r>
        <w:rPr>
          <w:b/>
          <w:i w:val="0"/>
        </w:rPr>
        <w:t xml:space="preserve">. </w:t>
      </w:r>
      <w:r>
        <w:rPr>
          <w:b w:val="0"/>
          <w:i w:val="0"/>
        </w:rPr>
        <w:t>Công tác theo dõi, kiểm tra thực hiện giấy phép xây dựng</w:t>
      </w:r>
    </w:p>
    <w:p>
      <w:r>
        <w:rPr>
          <w:b w:val="0"/>
          <w:i w:val="0"/>
        </w:rPr>
        <w:t xml:space="preserve">1. Chủ đầu tư phải thông báo bằng văn bản tại bộ phận tiếp nhận và trả kết qủa của cơ quan cấp giấy phép xây dựng để trong thời hạn 03 ngày làm việc cơ quan cấp giấy phép xây dựng cử cán bộ đến tại hiện trường kiểm tra việc định vị công trình, xác định cao độ nền cốt ± 0,000, xây móng và công trình ngầm và lập biên bản xác nhận việc xây dựng công trình đúng giấy phép xây dựng. </w:t>
      </w:r>
    </w:p>
    <w:p>
      <w:r>
        <w:rPr>
          <w:b w:val="0"/>
          <w:i w:val="0"/>
        </w:rPr>
        <w:t>Khi nhận được thông báo của chủ đầu tư mà cơ quan cấp giấy phép xây dựng không cử người đến kiểm tra tại hiện trường, thì chủ đầu tư được tiếp tục triển khai thi công công trình. Mọi sai sót do việc kiểm tra chậm trễ gây ra, cơ quan cấp giấy phép xây dựng phải chịu trách nhiệm.</w:t>
      </w:r>
    </w:p>
    <w:p>
      <w:r>
        <w:rPr>
          <w:b w:val="0"/>
          <w:i w:val="0"/>
        </w:rPr>
        <w:t>2. Đối với các giai đoạn thi công còn lại, chủ đầu tư phải thi công theo đúng giấy phép xây dựng được cấp. Trường hợp chủ đầu tư xây dựng sai với quy định của giấy phép xây dựng thì phải được xử lý theo quy định của pháp luật, sau đó mới được tiếp tục thi công. Khi công trình đã xây dựng xong, chủ đầu tư phải tổ chức nghiệm thu công trình hoàn thành. Công trình phải có biên bản nghiệm thu hoàn thành của cơ quan cấp giấy phép xây dựng mới có giá trị đăng ký quyền sở hữu.</w:t>
      </w:r>
    </w:p>
    <w:p>
      <w:r>
        <w:rPr>
          <w:b w:val="0"/>
          <w:i w:val="0"/>
        </w:rPr>
        <w:t>3. Các trường hợp sai phạm khác thì phải xử lý vi phạm hành chính theo quy định của pháp luật hiện hành.</w:t>
      </w:r>
    </w:p>
    <w:p>
      <w:r>
        <w:rPr>
          <w:b/>
          <w:i w:val="0"/>
        </w:rPr>
        <w:t>Chương V</w:t>
      </w:r>
    </w:p>
    <w:p>
      <w:r>
        <w:rPr>
          <w:b/>
          <w:i w:val="0"/>
        </w:rPr>
        <w:t xml:space="preserve">HOÀN THÀNH, LƯU TRỮ HỒ SƠ, CẤP PHÓ BẢN </w:t>
      </w:r>
    </w:p>
    <w:p>
      <w:r>
        <w:rPr>
          <w:b/>
          <w:i w:val="0"/>
        </w:rPr>
        <w:t>GIẤY PHÉP XÂY DỰNG</w:t>
      </w:r>
    </w:p>
    <w:p>
      <w:r>
        <w:rPr>
          <w:b/>
          <w:i w:val="0"/>
        </w:rPr>
        <w:t>Điều 21.</w:t>
      </w:r>
      <w:r>
        <w:rPr>
          <w:b w:val="0"/>
          <w:i w:val="0"/>
        </w:rPr>
        <w:t xml:space="preserve"> Hoàn thành công trình</w:t>
      </w:r>
    </w:p>
    <w:p>
      <w:r>
        <w:rPr>
          <w:b w:val="0"/>
          <w:i w:val="0"/>
        </w:rPr>
        <w:t>1. Chủ đầu tư, nhà thầu xây dựng và tư vấn thiết kế phải tổ chức nghiệm thu và lập biên bản nghiệm thu hoàn thành công trình xây dựng (theo mẫu 14, phụ lục kèm theo Quy định này) trước khi đưa vào khai thác sử dụng và đăng ký quyền sở hữu công trình;</w:t>
      </w:r>
    </w:p>
    <w:p>
      <w:r>
        <w:rPr>
          <w:b w:val="0"/>
          <w:i w:val="0"/>
        </w:rPr>
        <w:t>2. Trong thời hạn 12 tháng sau khi xây dựng hoàn thành công trình, chủ đầu tư phải lập thủ tục đăng ký quyền sở hữu công trình;</w:t>
      </w:r>
    </w:p>
    <w:p>
      <w:r>
        <w:rPr>
          <w:b w:val="0"/>
          <w:i w:val="0"/>
        </w:rPr>
        <w:t>3. Đối với công trình không phải xin phép xây dựng (được quy định tại khoản 2, Điều 5 của Quy định này) nhưng phù hợp với điều kiện quy định tại Điều 6: chủ đầu tư phải liên hệ đơn vị tư vấn thiết kế có tư cách pháp nhân hoặc nhà thầu xây dựng để xác lập bản vẽ cùng biên bản nghiệm thu theo hiện trạng công trình (theo mẫu 15, phụ lục kèm theo Quy định này) để làm cơ sở trong việc lập thủ tục đăng ký quyền sở hữu công trình.</w:t>
      </w:r>
    </w:p>
    <w:p>
      <w:r>
        <w:rPr>
          <w:b/>
          <w:i w:val="0"/>
        </w:rPr>
        <w:t xml:space="preserve">Điều 22. </w:t>
      </w:r>
      <w:r>
        <w:rPr>
          <w:b w:val="0"/>
          <w:i w:val="0"/>
        </w:rPr>
        <w:t>Lưu trữ hồ sơ</w:t>
      </w:r>
    </w:p>
    <w:p>
      <w:r>
        <w:rPr>
          <w:b w:val="0"/>
          <w:i w:val="0"/>
        </w:rPr>
        <w:t>1. Cơ quan cấp giấy phép xây dựng có trách nhiệm lưu trữ hồ sơ cấp giấy phép xây dựng do mình cấp để đưa vào lưu trữ quốc gia và khai thác các thông tin liên quan. Công tác tổ chức lưu trữ theo quy định của pháp luật. Thời gian lưu trữ hồ sơ theo tuổi thọ công trình;</w:t>
      </w:r>
    </w:p>
    <w:p>
      <w:r>
        <w:rPr>
          <w:b w:val="0"/>
          <w:i w:val="0"/>
        </w:rPr>
        <w:t>2. Chủ đầu tư có trách nhiệm lưu trữ các biên bản kiểm tra định vị móng, công trình ngầm, xác định cốt xây dựng trong quá trình xây dựng và biên bản nghiệm thu công trình xây dựng hoàn thành quy định tại khoản 1 Điều 19 hoặc biên bản nghiệm thu theo hiện trạng công trình quy định tại khoản 3, Điều 19 của Quy định này để trình cơ quan quản lý nhà nước khi đăng ký quyền sở hữu công trình hoặc khi có yêu cầu kiểm tra của cơ quan có thẩm quyền.</w:t>
      </w:r>
    </w:p>
    <w:p>
      <w:r>
        <w:rPr>
          <w:b/>
          <w:i w:val="0"/>
        </w:rPr>
        <w:t xml:space="preserve">Điều 23. </w:t>
      </w:r>
      <w:r>
        <w:rPr>
          <w:b w:val="0"/>
          <w:i w:val="0"/>
        </w:rPr>
        <w:t>Cấp phó bản giấy phép xây dựng</w:t>
      </w:r>
    </w:p>
    <w:p>
      <w:r>
        <w:rPr>
          <w:b w:val="0"/>
          <w:i w:val="0"/>
        </w:rPr>
        <w:t>1. Khi có nhu cầu cấp phó bản, chủ đầu tư liên hệ cơ quan cấp giấy phép xây dựng để được xét cấp phó bản theo quy định.</w:t>
      </w:r>
    </w:p>
    <w:p>
      <w:r>
        <w:rPr>
          <w:b w:val="0"/>
          <w:i w:val="0"/>
        </w:rPr>
        <w:t>2. Hồ sơ xin cấp phó bản gồm:</w:t>
      </w:r>
    </w:p>
    <w:p>
      <w:r>
        <w:rPr>
          <w:b w:val="0"/>
          <w:i w:val="0"/>
        </w:rPr>
        <w:t>2.1. Đơn xin cấp phó bản (theo mẫu 16, phụ lục kèm theo Quy định này);</w:t>
      </w:r>
    </w:p>
    <w:p>
      <w:r>
        <w:rPr>
          <w:b w:val="0"/>
          <w:i w:val="0"/>
        </w:rPr>
        <w:t>2.2. Đơn cớ mất giấy phép xây dựng có xác nhận của Công an phường, xã, thị trấn nơi mất.</w:t>
      </w:r>
    </w:p>
    <w:p>
      <w:r>
        <w:rPr>
          <w:b w:val="0"/>
          <w:i w:val="0"/>
        </w:rPr>
        <w:t>3. Thời gian cấp phó bản không quá 7 (bảy) ngày làm việc, kể từ ngày nhận đủ hồ sơ hợp lệ.</w:t>
      </w:r>
    </w:p>
    <w:p>
      <w:r>
        <w:rPr>
          <w:b/>
          <w:i w:val="0"/>
        </w:rPr>
        <w:t>Chương V</w:t>
      </w:r>
    </w:p>
    <w:p>
      <w:r>
        <w:rPr>
          <w:b/>
          <w:i w:val="0"/>
        </w:rPr>
        <w:t xml:space="preserve">TRÁCH NHIỆM CỦA CƠ QUAN CẤP GIẤY PHÉP XÂY DỰNG; QUYỀN VÀ NGHĨA VỤ CỦA NGƯỜI XIN PHÉP XÂY DỰNG; XỬ LÝ </w:t>
      </w:r>
    </w:p>
    <w:p>
      <w:r>
        <w:rPr>
          <w:b/>
          <w:i w:val="0"/>
        </w:rPr>
        <w:t>CHUYỂN TIẾP VỀ CẤP GIẤY PHÉP XÂY DỰNG</w:t>
      </w:r>
    </w:p>
    <w:p>
      <w:r>
        <w:rPr>
          <w:b/>
          <w:i w:val="0"/>
        </w:rPr>
        <w:t xml:space="preserve">Điều 24. </w:t>
      </w:r>
      <w:r>
        <w:rPr>
          <w:b w:val="0"/>
          <w:i w:val="0"/>
        </w:rPr>
        <w:t>Trách nhiệm của cơ quan cấp giấy phép xây dựng</w:t>
      </w:r>
    </w:p>
    <w:p>
      <w:r>
        <w:rPr>
          <w:b w:val="0"/>
          <w:i w:val="0"/>
        </w:rPr>
        <w:t>1. Niêm yết công khai điều kiện, trình tự và các thủ tục cấp giấy phép xây dựng tại trụ sở cơ quan cấp giấy phép xây dựng và tại Trụ sở UBND phường, xã, thị trấn;</w:t>
      </w:r>
    </w:p>
    <w:p>
      <w:r>
        <w:rPr>
          <w:b w:val="0"/>
          <w:i w:val="0"/>
        </w:rPr>
        <w:t>2. Cung cấp bằng văn bản thông tin liên quan đến cấp giấy phép xây dựng khi có yêu cầu của người xin cấp giấy phép xây dựng. Thời hạn cung cấp thông tin chậm nhất là 7 ngày làm việc, kể từ khi được yêu cầu;</w:t>
      </w:r>
    </w:p>
    <w:p>
      <w:r>
        <w:rPr>
          <w:b w:val="0"/>
          <w:i w:val="0"/>
        </w:rPr>
        <w:t>3. Khi cần làm rõ thông tin liên quan đến các cơ quan khác để phục vụ việc cấp giấy phép xây dựng mà không thuộc trách nhiệm của người xin cấp giấy phép xây dựng, thì cơ quan cấp giấy phép xây dựng có trách nhiệm lấy ý kiến các cơ quan có liên quan để làm rõ và xử lý;</w:t>
      </w:r>
    </w:p>
    <w:p>
      <w:r>
        <w:rPr>
          <w:b w:val="0"/>
          <w:i w:val="0"/>
        </w:rPr>
        <w:t xml:space="preserve"> Trong thời hạn 10 ngày làm việc kể từ khi nhận được công văn xin ý kiến, các tổ chức được hỏi ý kiến có trách nhiệm trả lời bằng văn bản cho cơ quan cấp giấy phép xây dựng. Quá thời hạn trên nếu không có văn bản trả lời thì coi như đã đồng ý và phải chịu trách nhiệm trước pháp luật về mọi hậu quả xảy ra do việc không trả lời hoặc trả lời chậm trễ;</w:t>
      </w:r>
    </w:p>
    <w:p>
      <w:r>
        <w:rPr>
          <w:b w:val="0"/>
          <w:i w:val="0"/>
        </w:rPr>
        <w:t>4. Giấy phép xây dựng được cấp trong thời hạn quy định tại điều 18 nêu trên;</w:t>
      </w:r>
    </w:p>
    <w:p>
      <w:r>
        <w:rPr>
          <w:b w:val="0"/>
          <w:i w:val="0"/>
        </w:rPr>
        <w:t>5. Người có thẩm quyền cấp giấy phép xây dựng phải chịu trách nhiệm trước pháp luật và bồi thường thiệt hại do việc cấp giấy phép sai hoặc cấp giấy phép chậm. Trường hợp do cấp phép chậm mà người xin phép xây dựng khởi công công trình thì người có thẩm quyền cấp giấy phép xây dựng phải bồi thường thiệt hại cho người xin phép xây dựng khi công trình xây dựng bị đình chỉ xử phạt hành chính hoặc không phù hợp với quy hoạch xây dựng, bị buộc phải dỡ bỏ;</w:t>
      </w:r>
    </w:p>
    <w:p>
      <w:r>
        <w:rPr>
          <w:b w:val="0"/>
          <w:i w:val="0"/>
        </w:rPr>
        <w:t>6. Kiểm tra việc thực hiện xây dựng theo giấy phép. Cơ quan cấp giấy phép xây dựng đình chỉ xây dựng khi phát hiện có vi phạm. Trường hợp đã có quyết định đình chỉ xây dựng mà người được cấp giấy phép xây dựng vẫn tiếp tục vi phạm thì thu hồi giấy phép xây dựng và chuyển cho cấp có thẩm quyền xử lý;</w:t>
      </w:r>
    </w:p>
    <w:p>
      <w:r>
        <w:rPr>
          <w:b w:val="0"/>
          <w:i w:val="0"/>
        </w:rPr>
        <w:t>7. Thông báo cho cơ quan có thẩm quyền không cung cấp các dịch vụ điện, nước; đình chỉ các hoạt động kinh doanh, dịch vụ đối với công trình xây dựng sai quy hoạch, xây dựng không có giấy phép hoặc công trình xây dựng không đúng với giấy phép xây dựng được cấp;</w:t>
      </w:r>
    </w:p>
    <w:p>
      <w:r>
        <w:rPr>
          <w:b w:val="0"/>
          <w:i w:val="0"/>
        </w:rPr>
        <w:t>8. Giải quyết các khiếu nại, tố cáo về việc cấp giấy phép xây dựng theo quy định của pháp luật;</w:t>
      </w:r>
    </w:p>
    <w:p>
      <w:r>
        <w:rPr>
          <w:b w:val="0"/>
          <w:i w:val="0"/>
        </w:rPr>
        <w:t>9. Thu lệ phí cấp giấy phép xây dựng theo quy định;</w:t>
      </w:r>
    </w:p>
    <w:p>
      <w:r>
        <w:rPr>
          <w:b w:val="0"/>
          <w:i w:val="0"/>
        </w:rPr>
        <w:t>10. Cơ quan cấp giấy phép xây dựng không được chỉ định tổ chức, cá nhân thiết kế hoặc lập các đơn vị thiết kế trực thuộc để thực hiện thiết kế cho người xin cấp giấy phép xây dựng;</w:t>
      </w:r>
    </w:p>
    <w:p>
      <w:r>
        <w:rPr>
          <w:b w:val="0"/>
          <w:i w:val="0"/>
        </w:rPr>
        <w:t>11. Trong quá trình cấp giấy phép xây dựng, nếu có khó khăn vướng mắc thì các cơ quan cấp giấy phép xây dựng tổng hợp để trình xin ý kiến các cơ quan cấp trên. Thời gian xin ý kiến không tính vào thời gian cấp giấy phép xây dựng và phải có thông báo cho chủ đầu tư được biết.</w:t>
      </w:r>
    </w:p>
    <w:p>
      <w:r>
        <w:rPr>
          <w:b/>
          <w:i w:val="0"/>
        </w:rPr>
        <w:t xml:space="preserve">Điều 25. </w:t>
      </w:r>
      <w:r>
        <w:rPr>
          <w:b w:val="0"/>
          <w:i w:val="0"/>
        </w:rPr>
        <w:t>Quyền và nghĩa vụ của người xin cấp giấy phép xây dựng</w:t>
      </w:r>
    </w:p>
    <w:p>
      <w:r>
        <w:rPr>
          <w:b w:val="0"/>
          <w:i w:val="0"/>
        </w:rPr>
        <w:t>1. Người xin cấp giấy phép xây dựng có các quyền sau đây:</w:t>
      </w:r>
    </w:p>
    <w:p>
      <w:r>
        <w:rPr>
          <w:b w:val="0"/>
          <w:i w:val="0"/>
        </w:rPr>
        <w:t>a. Yêu cầu cơ quan cấp giấy phép xây dựng giải thích, hướng dẫn và thực hiện đúng các quy định về cấp giấy phép xây dựng;</w:t>
      </w:r>
    </w:p>
    <w:p>
      <w:r>
        <w:rPr>
          <w:b w:val="0"/>
          <w:i w:val="0"/>
        </w:rPr>
        <w:t>b. Khiếu nại, tố cáo những hành vi vi phạm pháp luật trong việc cấp giấy phép xây dựng;</w:t>
      </w:r>
    </w:p>
    <w:p>
      <w:r>
        <w:rPr>
          <w:b w:val="0"/>
          <w:i w:val="0"/>
        </w:rPr>
        <w:t>c. Được khởi công xây dựng công trình nếu sau thời gian quy định tại Điều 18 của Quy định này mà cơ quan cấp giấy phép không có ý kiến trả lời bằng văn bản khi đã đủ các điều kiện quy định tại các khoản 1, 3, 4, 5, 6 và 7 Điều 72 của Luật Xây dựng.</w:t>
      </w:r>
    </w:p>
    <w:p>
      <w:r>
        <w:rPr>
          <w:b w:val="0"/>
          <w:i w:val="0"/>
        </w:rPr>
        <w:t>2. Người xin cấp giấy phép xây dựng có các nghĩa vụ sau đây:</w:t>
      </w:r>
    </w:p>
    <w:p>
      <w:r>
        <w:rPr>
          <w:b w:val="0"/>
          <w:i w:val="0"/>
        </w:rPr>
        <w:t>a. Nộp đầy đủ hồ sơ và lệ phí cấp giấy phép xây dựng;</w:t>
      </w:r>
    </w:p>
    <w:p>
      <w:r>
        <w:rPr>
          <w:b w:val="0"/>
          <w:i w:val="0"/>
        </w:rPr>
        <w:t>b. Chịu trách nhiệm về tính trung thực của hồ sơ xin cấp giấy phép xây dựng;</w:t>
      </w:r>
    </w:p>
    <w:p>
      <w:r>
        <w:rPr>
          <w:b w:val="0"/>
          <w:i w:val="0"/>
        </w:rPr>
        <w:t>c. Thông báo ngày khởi công xây dựng bằng văn bản cho Ủy ban nhân dân cấp xã nơi xây dựng công trình trong thời hạn 07 (bảy) ngày làm việc trước khi khởi công xây dựng công trình;</w:t>
      </w:r>
    </w:p>
    <w:p>
      <w:r>
        <w:rPr>
          <w:b w:val="0"/>
          <w:i w:val="0"/>
        </w:rPr>
        <w:t>d. Thực hiện đúng nội dung của giấy phép xây dựng; khi có sự điều chỉnh, thay đổi thiết kế phải được sự chấp thuận của cơ quan cấp giấy phép xây dựng.</w:t>
      </w:r>
    </w:p>
    <w:p>
      <w:r>
        <w:rPr>
          <w:b/>
          <w:i w:val="0"/>
        </w:rPr>
        <w:t>Điều 26.</w:t>
      </w:r>
      <w:r>
        <w:rPr>
          <w:b w:val="0"/>
          <w:i w:val="0"/>
        </w:rPr>
        <w:t xml:space="preserve"> Xử lý chuyển tiếp về cấp giấy phép xây dựng</w:t>
      </w:r>
    </w:p>
    <w:p>
      <w:r>
        <w:rPr>
          <w:b w:val="0"/>
          <w:i w:val="0"/>
        </w:rPr>
        <w:t>1. Các công trình xây dựng đã được quyết định đầu tư và thuộc đối tượng không phải xin giấy phép xây dựng theo quy định của Nghị định số 16/2005/NĐ-CP, nhưng đã khởi công xây dựng trước ngày Nghị định số 112/2006/NĐ-CP có hiệu lực thì không phải xin giấy phép xây dựng;</w:t>
      </w:r>
    </w:p>
    <w:p>
      <w:r>
        <w:rPr>
          <w:b w:val="0"/>
          <w:i w:val="0"/>
        </w:rPr>
        <w:t>2. Trường hợp dự án gồm nhiều công trình đã được quyết định đầu tư và đã có một số công trình được khởi công xây dựng trước ngày Nghị định số 112/2006/NĐ-CP có hiệu lực, nếu chủ đầu tư làm thủ tục xin cấp giấy phép xây dựng một lần cho tất cả các công trình thuộc dự án thì thực hiện theo hướng dẫn tại khoản 5 Điều 5 và khoản 3 Điều 8 Quy định này, trong đó kê khai cả những công trình đã khởi công. Cơ quan cấp giấy phép xây dựng kiểm tra việc tuân thủ các quy định của pháp luật đối với những công trình đã khởi công trước khi ghi nhận vào nội dung giấy phép xây dựng;</w:t>
      </w:r>
    </w:p>
    <w:p>
      <w:r>
        <w:rPr>
          <w:b w:val="0"/>
          <w:i w:val="0"/>
        </w:rPr>
        <w:t>3. Các công trình thuộc dự án đầu tư xây dựng đã được phê duyệt trước ngày Nghị định số 112/2006/NĐ-CP có hiệu lực nhưng chưa được khởi công xây dựng thì trước khi khởi công xây dựng phải xin giấy phép xây dựng theo quy định của Nghị định số 112/2006/NĐ-CP và hướng dẫn tại quy định này trừ những công trình không phải xin giấy phép xây dựng nêu tại khoản 2 Điều 5 của Quy định này.</w:t>
      </w:r>
    </w:p>
    <w:p>
      <w:r>
        <w:rPr>
          <w:b/>
          <w:i w:val="0"/>
        </w:rPr>
        <w:t>Chương VII</w:t>
      </w:r>
    </w:p>
    <w:p>
      <w:r>
        <w:rPr>
          <w:b/>
          <w:i w:val="0"/>
        </w:rPr>
        <w:t>TỔ CHỨC THỰC HIỆN</w:t>
      </w:r>
    </w:p>
    <w:p>
      <w:r>
        <w:rPr>
          <w:b/>
          <w:i w:val="0"/>
        </w:rPr>
        <w:t xml:space="preserve">Điều 27. </w:t>
      </w:r>
      <w:r>
        <w:rPr>
          <w:b w:val="0"/>
          <w:i w:val="0"/>
        </w:rPr>
        <w:t>Tổ chức thực hiện</w:t>
      </w:r>
    </w:p>
    <w:p>
      <w:r>
        <w:rPr>
          <w:b w:val="0"/>
          <w:i w:val="0"/>
        </w:rPr>
        <w:t>1. Quy định này thay thế Mục 1, Chương III của Quy định lập, thẩm định, phê duyệt quy hoạch xây dựng và quản lý xây dựng theo quy hoạch trên địa bàn tỉnh Kiên Giang ban hành kèm theo Quyết định số 44/2005/QĐ-UBND ngày 16 tháng 9 năm 2005 của UBND tỉnh Kiên Giang về việc quản lý cải tạo và xây dựng các công trình; thay thế Quy định quy trình cấp giấy phép xây dựng trên địa bàn tỉnh Kiên Giang ban hành kèm theo Quyết định số 2141/2005/QĐ-UBND ngày 28 tháng 10 năm 2005 của Chủ tịch UBND tỉnh Kiên Giang và các văn bản khác do UBND các cấp trực thuộc ban hành có nội dung trái với bản Quy định này;</w:t>
      </w:r>
    </w:p>
    <w:p>
      <w:r>
        <w:rPr>
          <w:b w:val="0"/>
          <w:i w:val="0"/>
        </w:rPr>
        <w:t>2. Sở Xây dựng chịu trách nhiệm triển khai và hướng dẫn thực hiện. Các sở, ban, ngành cấp tỉnh và UBND các cấp phối hợp cùng thực hiện Quy định này;</w:t>
      </w:r>
    </w:p>
    <w:p>
      <w:r>
        <w:rPr>
          <w:b w:val="0"/>
          <w:i w:val="0"/>
        </w:rPr>
        <w:t>3. Trong quá trình tổ chức thực hiện Quy định này nếu gặp khó khăn, vướng mắc, cá nhân và tổ chức có liên quan phản ánh kịp thời về Sở Xây dựng để tổng hợp trình Ủy ban nhân dân tỉnh giải quyết hoặc xin ý kiến Bộ Xây dựng./.</w:t>
      </w:r>
    </w:p>
    <w:p>
      <w:r>
        <w:rPr>
          <w:b/>
          <w:i w:val="0"/>
        </w:rPr>
        <w:t xml:space="preserve">KT. CHỦ TỊCH </w:t>
      </w:r>
    </w:p>
    <w:p>
      <w:r>
        <w:rPr>
          <w:b/>
          <w:i w:val="0"/>
        </w:rPr>
        <w:t xml:space="preserve">PHÓ CHỦ TỊCH </w:t>
      </w:r>
    </w:p>
    <w:p>
      <w:r>
        <w:rPr>
          <w:b/>
          <w:i w:val="0"/>
        </w:rPr>
        <w:t>Lê Hữu Hùng</w:t>
      </w:r>
    </w:p>
    <w:p>
      <w:r>
        <w:rPr>
          <w:b/>
          <w:i w:val="0"/>
        </w:rPr>
        <w:t>MẪU: 1</w:t>
      </w:r>
    </w:p>
    <w:p>
      <w:r>
        <w:rPr>
          <w:b w:val="0"/>
          <w:i w:val="0"/>
        </w:rPr>
        <w:t>GIẤY CAM KẾT TỰ PHÁ DỠ CÔNG TRÌNH</w:t>
      </w:r>
    </w:p>
    <w:p>
      <w:r>
        <w:rPr>
          <w:b/>
          <w:i w:val="0"/>
        </w:rPr>
        <w:t xml:space="preserve">KHI NHÀ NƯỚC THỰC HIỆN QUY HOẠCH XÂY DỰNG </w:t>
      </w:r>
      <w:r>
        <w:rPr>
          <w:b w:val="0"/>
          <w:i w:val="0"/>
        </w:rPr>
        <w:t>1</w:t>
      </w:r>
    </w:p>
    <w:p>
      <w:r>
        <w:rPr>
          <w:b w:val="0"/>
          <w:i w:val="0"/>
        </w:rPr>
        <w:t>Kính gởi: - Ủy ban nh ân dân phường (xã, thị trấn):..........</w:t>
      </w:r>
    </w:p>
    <w:p>
      <w:r>
        <w:rPr>
          <w:b w:val="0"/>
          <w:i w:val="0"/>
        </w:rPr>
        <w:t>- Tôi tên:............................................................... CMND số:.............................................................</w:t>
      </w:r>
    </w:p>
    <w:p>
      <w:r>
        <w:rPr>
          <w:b w:val="0"/>
          <w:i w:val="0"/>
        </w:rPr>
        <w:t>do:................................................................... cấp ngày................ tháng.................. năm................</w:t>
      </w:r>
    </w:p>
    <w:p>
      <w:r>
        <w:rPr>
          <w:b w:val="0"/>
          <w:i w:val="0"/>
        </w:rPr>
        <w:t>- Địa chỉ thường trú:........................................... đường:....................................................................</w:t>
      </w:r>
    </w:p>
    <w:p>
      <w:r>
        <w:rPr>
          <w:b w:val="0"/>
          <w:i w:val="0"/>
        </w:rPr>
        <w:t>Phường (xã, thị trấn):......................................... huyện (thị xã):...........................................................</w:t>
      </w:r>
    </w:p>
    <w:p>
      <w:r>
        <w:rPr>
          <w:b w:val="0"/>
          <w:i w:val="0"/>
        </w:rPr>
        <w:t>Xin cam kết tự phá dỡ và chịu mọi chi phí cho việc phá dỡ khi nhà nước thực hiện quy hoạch xây dựng.</w:t>
      </w:r>
    </w:p>
    <w:p>
      <w:r>
        <w:rPr>
          <w:b w:val="0"/>
          <w:i w:val="0"/>
        </w:rPr>
        <w:t>Lý do xin cam kết: để xin phép xây dựng công trình tạm:</w:t>
      </w:r>
      <w:r>
        <w:rPr>
          <w:b w:val="0"/>
          <w:i w:val="0"/>
        </w:rPr>
        <w:t>5</w:t>
      </w:r>
      <w:r>
        <w:rPr>
          <w:b w:val="0"/>
          <w:i w:val="0"/>
        </w:rPr>
        <w:t>...................................................................</w:t>
      </w:r>
    </w:p>
    <w:p>
      <w:r>
        <w:rPr>
          <w:b w:val="0"/>
          <w:i w:val="0"/>
        </w:rPr>
        <w:t>.........................................................................................................................................................</w:t>
      </w:r>
    </w:p>
    <w:p>
      <w:r>
        <w:rPr>
          <w:b w:val="0"/>
          <w:i w:val="0"/>
        </w:rPr>
        <w:t>.........................................................................................................................................................</w:t>
      </w:r>
    </w:p>
    <w:p>
      <w:r>
        <w:rPr>
          <w:b w:val="0"/>
          <w:i w:val="0"/>
        </w:rPr>
        <w:t>Tại địa chỉ:</w:t>
      </w:r>
      <w:r>
        <w:rPr>
          <w:b w:val="0"/>
          <w:i w:val="0"/>
        </w:rPr>
        <w:t>2</w:t>
      </w:r>
      <w:r>
        <w:rPr>
          <w:b w:val="0"/>
          <w:i w:val="0"/>
        </w:rPr>
        <w:t>........................................................ đường:...................................................................</w:t>
      </w:r>
    </w:p>
    <w:p>
      <w:r>
        <w:rPr>
          <w:b w:val="0"/>
          <w:i w:val="0"/>
        </w:rPr>
        <w:t>Phường (xã, thị trấn):......................................... huyện (thị xã):..........................................................</w:t>
      </w:r>
    </w:p>
    <w:p>
      <w:r>
        <w:rPr>
          <w:b w:val="0"/>
          <w:i w:val="0"/>
        </w:rPr>
        <w:t>(Thuộc lô, thửa đất số:</w:t>
      </w:r>
      <w:r>
        <w:rPr>
          <w:b w:val="0"/>
          <w:i w:val="0"/>
        </w:rPr>
        <w:t>3</w:t>
      </w:r>
      <w:r>
        <w:rPr>
          <w:b w:val="0"/>
          <w:i w:val="0"/>
        </w:rPr>
        <w:t>......................................</w:t>
      </w:r>
    </w:p>
    <w:p>
      <w:r>
        <w:rPr>
          <w:b w:val="0"/>
          <w:i w:val="0"/>
        </w:rPr>
        <w:t>Tờ bản đồ số:</w:t>
      </w:r>
      <w:r>
        <w:rPr>
          <w:b w:val="0"/>
          <w:i w:val="0"/>
        </w:rPr>
        <w:t>4</w:t>
      </w:r>
      <w:r>
        <w:rPr>
          <w:b w:val="0"/>
          <w:i w:val="0"/>
        </w:rPr>
        <w:t>................................................................................................................................ ).</w:t>
      </w:r>
    </w:p>
    <w:p>
      <w:r>
        <w:rPr>
          <w:b w:val="0"/>
          <w:i/>
        </w:rPr>
        <w:t>………….., ngày …… tháng …… năm ……</w:t>
      </w:r>
    </w:p>
    <w:p>
      <w:r>
        <w:rPr>
          <w:b w:val="0"/>
          <w:i w:val="0"/>
        </w:rPr>
        <w:t xml:space="preserve">                                                                           </w:t>
      </w:r>
      <w:r>
        <w:rPr>
          <w:b/>
          <w:i w:val="0"/>
        </w:rPr>
        <w:t>Người làm đơn</w:t>
      </w:r>
    </w:p>
    <w:p>
      <w:r>
        <w:rPr>
          <w:b w:val="0"/>
          <w:i/>
        </w:rPr>
        <w:t xml:space="preserve">                                                                           (ký tên)</w:t>
      </w:r>
    </w:p>
    <w:p>
      <w:r>
        <w:rPr>
          <w:b/>
          <w:i w:val="0"/>
        </w:rPr>
        <w:t>Xác nhận của UBND phường (xã, thị trấn):</w:t>
      </w:r>
      <w:r>
        <w:rPr>
          <w:b/>
          <w:i w:val="0"/>
        </w:rPr>
        <w:t>6</w:t>
      </w:r>
      <w:r>
        <w:rPr>
          <w:b/>
          <w:i w:val="0"/>
        </w:rPr>
        <w:t xml:space="preserve"> </w:t>
      </w:r>
      <w:r>
        <w:rPr>
          <w:b w:val="0"/>
          <w:i w:val="0"/>
        </w:rPr>
        <w:t>........................................................................................</w:t>
      </w:r>
    </w:p>
    <w:p>
      <w:r>
        <w:rPr>
          <w:b w:val="0"/>
          <w:i/>
        </w:rPr>
        <w:t>……, ngày …… tháng …… năm ……</w:t>
      </w:r>
    </w:p>
    <w:p>
      <w:r>
        <w:rPr>
          <w:b/>
          <w:i w:val="0"/>
        </w:rPr>
        <w:t>TM. UBND PHƯỜNG (XÃ, THỊ TRẤN)              CHỦ TỊCH</w:t>
      </w:r>
    </w:p>
    <w:p>
      <w:r>
        <w:rPr>
          <w:b w:val="0"/>
          <w:i/>
        </w:rPr>
        <w:t>(ký tên - đóng dấu)</w:t>
      </w:r>
    </w:p>
    <w:p>
      <w:r>
        <w:rPr>
          <w:b w:val="0"/>
          <w:i/>
        </w:rPr>
        <w:t xml:space="preserve">1 </w:t>
      </w:r>
      <w:r>
        <w:rPr>
          <w:b w:val="0"/>
          <w:i/>
        </w:rPr>
        <w:t xml:space="preserve">Mẫu này dùng cho trường hợp nhà, đất không phù hợp quy hoạch xin xây dựng tạm quy định tại khoản 3 Điều 5 của Quy định này. </w:t>
      </w:r>
    </w:p>
    <w:p>
      <w:r>
        <w:rPr>
          <w:b w:val="0"/>
          <w:i/>
        </w:rPr>
        <w:t>2, 3, 4</w:t>
      </w:r>
      <w:r>
        <w:rPr>
          <w:b w:val="0"/>
          <w:i/>
        </w:rPr>
        <w:t xml:space="preserve"> Ghi theo số liệu trong bản đồ địa chính có khu đất tọa lạc. </w:t>
      </w:r>
    </w:p>
    <w:p>
      <w:r>
        <w:rPr>
          <w:b w:val="0"/>
          <w:i/>
        </w:rPr>
        <w:t>5</w:t>
      </w:r>
      <w:r>
        <w:rPr>
          <w:b w:val="0"/>
          <w:i/>
        </w:rPr>
        <w:t xml:space="preserve"> Loại công trình: nhà ở riêng lẻ, nhà xưởng,…</w:t>
      </w:r>
    </w:p>
    <w:p>
      <w:r>
        <w:rPr>
          <w:b w:val="0"/>
          <w:i/>
        </w:rPr>
        <w:t>6</w:t>
      </w:r>
      <w:r>
        <w:rPr>
          <w:b w:val="0"/>
          <w:i/>
        </w:rPr>
        <w:t xml:space="preserve"> Xác nhận về nội dung cam kết và chữ ký của người làm đơn.</w:t>
      </w:r>
    </w:p>
    <w:p>
      <w:r>
        <w:rPr>
          <w:b/>
          <w:i w:val="0"/>
        </w:rPr>
        <w:t xml:space="preserve">MẪU: 2 </w:t>
      </w:r>
      <w:r>
        <w:rPr>
          <w:b w:val="0"/>
          <w:i/>
        </w:rPr>
        <w:t>(theo Nghị định 16/2005/NĐ-CP)</w:t>
      </w:r>
    </w:p>
    <w:p>
      <w:r>
        <w:rPr>
          <w:b/>
          <w:i w:val="0"/>
        </w:rPr>
        <w:t>ĐƠN XIN CẤP GIẤY PHÉP XÂY DỰNG</w:t>
      </w:r>
    </w:p>
    <w:p>
      <w:r>
        <w:rPr>
          <w:b w:val="0"/>
          <w:i/>
        </w:rPr>
        <w:t>(Sử dụng cho công trình, nhà ở riêng lẻ ở đô thị)</w:t>
      </w:r>
    </w:p>
    <w:p>
      <w:r>
        <w:rPr>
          <w:b w:val="0"/>
          <w:i w:val="0"/>
        </w:rPr>
        <w:t xml:space="preserve">                                       Kính gửi:...................................................................</w:t>
      </w:r>
    </w:p>
    <w:p>
      <w:r>
        <w:rPr>
          <w:b w:val="0"/>
          <w:i w:val="0"/>
        </w:rPr>
        <w:t>1. Tên chủ đầu tư....................................................................................................................</w:t>
      </w:r>
    </w:p>
    <w:p>
      <w:r>
        <w:rPr>
          <w:b w:val="0"/>
          <w:i w:val="0"/>
        </w:rPr>
        <w:t>- Người đại diện:.............................................................. chức vụ:.........................................</w:t>
      </w:r>
    </w:p>
    <w:p>
      <w:r>
        <w:rPr>
          <w:b w:val="0"/>
          <w:i w:val="0"/>
        </w:rPr>
        <w:t>- Địa chỉ liên hệ:.......................................................................................................................</w:t>
      </w:r>
    </w:p>
    <w:p>
      <w:r>
        <w:rPr>
          <w:b w:val="0"/>
          <w:i w:val="0"/>
        </w:rPr>
        <w:t>- Số nhà:.......................................................................... đường:...........................................</w:t>
      </w:r>
    </w:p>
    <w:p>
      <w:r>
        <w:rPr>
          <w:b w:val="0"/>
          <w:i w:val="0"/>
        </w:rPr>
        <w:t>- Phường (xã):.........................................................................................................................</w:t>
      </w:r>
    </w:p>
    <w:p>
      <w:r>
        <w:rPr>
          <w:b w:val="0"/>
          <w:i w:val="0"/>
        </w:rPr>
        <w:t>- Tỉnh, thành phố:.....................................................................................................................</w:t>
      </w:r>
    </w:p>
    <w:p>
      <w:r>
        <w:rPr>
          <w:b w:val="0"/>
          <w:i w:val="0"/>
        </w:rPr>
        <w:t>- Số điện thoại:........................................................................................................................</w:t>
      </w:r>
    </w:p>
    <w:p>
      <w:r>
        <w:rPr>
          <w:b w:val="0"/>
          <w:i w:val="0"/>
        </w:rPr>
        <w:t>2. Địa điểm xây dựng:..............................................................................................................</w:t>
      </w:r>
    </w:p>
    <w:p>
      <w:r>
        <w:rPr>
          <w:b w:val="0"/>
          <w:i w:val="0"/>
        </w:rPr>
        <w:t>- Lô đất số:....................................................................... diện tích:................................... m</w:t>
      </w:r>
      <w:r>
        <w:rPr>
          <w:b w:val="0"/>
          <w:i w:val="0"/>
        </w:rPr>
        <w:t>2</w:t>
      </w:r>
      <w:r>
        <w:rPr>
          <w:b w:val="0"/>
          <w:i w:val="0"/>
        </w:rPr>
        <w:t>.</w:t>
      </w:r>
    </w:p>
    <w:p>
      <w:r>
        <w:rPr>
          <w:b w:val="0"/>
          <w:i w:val="0"/>
        </w:rPr>
        <w:t>- Tại:................................................................................. đường: .........................................</w:t>
      </w:r>
    </w:p>
    <w:p>
      <w:r>
        <w:rPr>
          <w:b w:val="0"/>
          <w:i w:val="0"/>
        </w:rPr>
        <w:t>- Phường (xã):................................................................... huyện (thị xã): ...............................</w:t>
      </w:r>
    </w:p>
    <w:p>
      <w:r>
        <w:rPr>
          <w:b w:val="0"/>
          <w:i w:val="0"/>
        </w:rPr>
        <w:t>- Tỉnh:......................................................................................................................................</w:t>
      </w:r>
    </w:p>
    <w:p>
      <w:r>
        <w:rPr>
          <w:b w:val="0"/>
          <w:i w:val="0"/>
        </w:rPr>
        <w:t>- Nguồn gốc đất:.....................................................................................................................</w:t>
      </w:r>
    </w:p>
    <w:p>
      <w:r>
        <w:rPr>
          <w:b w:val="0"/>
          <w:i w:val="0"/>
        </w:rPr>
        <w:t>3. Nội dung xin phép..........................................................</w:t>
      </w:r>
    </w:p>
    <w:p>
      <w:r>
        <w:rPr>
          <w:b w:val="0"/>
          <w:i w:val="0"/>
        </w:rPr>
        <w:t xml:space="preserve">- Loại công trình:................................................................ cấp công trình: ..............................  </w:t>
      </w:r>
    </w:p>
    <w:p>
      <w:r>
        <w:rPr>
          <w:b w:val="0"/>
          <w:i w:val="0"/>
        </w:rPr>
        <w:t>- Diện tích xây dựng tầng 1................................................................................................. m</w:t>
      </w:r>
      <w:r>
        <w:rPr>
          <w:b w:val="0"/>
          <w:i w:val="0"/>
        </w:rPr>
        <w:t>2</w:t>
      </w:r>
      <w:r>
        <w:rPr>
          <w:b w:val="0"/>
          <w:i w:val="0"/>
        </w:rPr>
        <w:t>.</w:t>
      </w:r>
    </w:p>
    <w:p>
      <w:r>
        <w:rPr>
          <w:b w:val="0"/>
          <w:i w:val="0"/>
        </w:rPr>
        <w:t>- Tổng diện tích sàn:.......................................................... m</w:t>
      </w:r>
      <w:r>
        <w:rPr>
          <w:b w:val="0"/>
          <w:i w:val="0"/>
        </w:rPr>
        <w:t>2</w:t>
      </w:r>
      <w:r>
        <w:rPr>
          <w:b w:val="0"/>
          <w:i w:val="0"/>
        </w:rPr>
        <w:t>.</w:t>
      </w:r>
    </w:p>
    <w:p>
      <w:r>
        <w:rPr>
          <w:b w:val="0"/>
          <w:i w:val="0"/>
        </w:rPr>
        <w:t>- Chiều cao công trình:......................................................................................................... m.</w:t>
      </w:r>
    </w:p>
    <w:p>
      <w:r>
        <w:rPr>
          <w:b w:val="0"/>
          <w:i w:val="0"/>
        </w:rPr>
        <w:t>- Số tầng:................................................................................................................................</w:t>
      </w:r>
    </w:p>
    <w:p>
      <w:r>
        <w:rPr>
          <w:b w:val="0"/>
          <w:i w:val="0"/>
        </w:rPr>
        <w:t>4. Đơn vị hoặc người thiết kế:..................................................................................................</w:t>
      </w:r>
    </w:p>
    <w:p>
      <w:r>
        <w:rPr>
          <w:b w:val="0"/>
          <w:i w:val="0"/>
        </w:rPr>
        <w:t>- Địa chỉ: .................................................................................................................................</w:t>
      </w:r>
    </w:p>
    <w:p>
      <w:r>
        <w:rPr>
          <w:b w:val="0"/>
          <w:i w:val="0"/>
        </w:rPr>
        <w:t>- Điện thoại:.............................................................................................................................</w:t>
      </w:r>
    </w:p>
    <w:p>
      <w:r>
        <w:rPr>
          <w:b w:val="0"/>
          <w:i w:val="0"/>
        </w:rPr>
        <w:t>5. Tổ chức, cá nhân thẩm định thiết kế (nếu có):...........................</w:t>
      </w:r>
    </w:p>
    <w:p>
      <w:r>
        <w:rPr>
          <w:b w:val="0"/>
          <w:i w:val="0"/>
        </w:rPr>
        <w:t>- Địa chỉ:............................................................................ điện thoại:......................................</w:t>
      </w:r>
    </w:p>
    <w:p>
      <w:r>
        <w:rPr>
          <w:b w:val="0"/>
          <w:i w:val="0"/>
        </w:rPr>
        <w:t>- Giấy phép hành nghề số (nếu có):.................................... cấp ngày:......................................</w:t>
      </w:r>
    </w:p>
    <w:p>
      <w:r>
        <w:rPr>
          <w:b w:val="0"/>
          <w:i w:val="0"/>
        </w:rPr>
        <w:t>6. Phương án phá dỡ, di dời (nếu có):......................................................................................</w:t>
      </w:r>
    </w:p>
    <w:p>
      <w:r>
        <w:rPr>
          <w:b w:val="0"/>
          <w:i w:val="0"/>
        </w:rPr>
        <w:t>7. Dự kiến thời gian hoàn thành công trình:...................................................................... tháng.</w:t>
      </w:r>
    </w:p>
    <w:p>
      <w:r>
        <w:rPr>
          <w:b w:val="0"/>
          <w:i w:val="0"/>
        </w:rPr>
        <w:t>8. Cam kết: tôi xin cam đoan làm theo đúng giấy phép được cấp, nếu sai tôi xin hoàn toàn chịu trách nhiệm và bị xử lý theo quy định của pháp luật.</w:t>
      </w:r>
    </w:p>
    <w:p>
      <w:r>
        <w:rPr>
          <w:b w:val="0"/>
          <w:i w:val="0"/>
        </w:rPr>
        <w:t>..........., ngày ... tháng ... năm ......</w:t>
      </w:r>
    </w:p>
    <w:p>
      <w:r>
        <w:rPr>
          <w:b/>
          <w:i w:val="0"/>
        </w:rPr>
        <w:t>Người làm đơn</w:t>
      </w:r>
    </w:p>
    <w:p>
      <w:r>
        <w:rPr>
          <w:b/>
          <w:i w:val="0"/>
        </w:rPr>
        <w:t xml:space="preserve">MẪU: 3 </w:t>
      </w:r>
      <w:r>
        <w:rPr>
          <w:b w:val="0"/>
          <w:i/>
        </w:rPr>
        <w:t>(theo Nghị định 16/2005/NĐ-CP)</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ĐƠN XIN CẤP GIẤY PHÉP XÂY DỰNG</w:t>
      </w:r>
    </w:p>
    <w:p>
      <w:r>
        <w:rPr>
          <w:b w:val="0"/>
          <w:i/>
        </w:rPr>
        <w:t>(Sử dụng cho nhà ở nông thôn)</w:t>
      </w:r>
    </w:p>
    <w:p>
      <w:r>
        <w:rPr>
          <w:b w:val="0"/>
          <w:i w:val="0"/>
        </w:rPr>
        <w:t xml:space="preserve">Kính gửi UBND xã:................................................................   </w:t>
      </w:r>
    </w:p>
    <w:p>
      <w:r>
        <w:rPr>
          <w:b w:val="0"/>
          <w:i w:val="0"/>
        </w:rPr>
        <w:t>1.Tên chủ đầu tư......................................................................................................................</w:t>
      </w:r>
    </w:p>
    <w:p>
      <w:r>
        <w:rPr>
          <w:b w:val="0"/>
          <w:i w:val="0"/>
        </w:rPr>
        <w:t>- Số chứng minh thư:......................................................... ngày cấp:......................................</w:t>
      </w:r>
    </w:p>
    <w:p>
      <w:r>
        <w:rPr>
          <w:b w:val="0"/>
          <w:i w:val="0"/>
        </w:rPr>
        <w:t>- Địa chỉ thường trú: ................................................................................................................</w:t>
      </w:r>
    </w:p>
    <w:p>
      <w:r>
        <w:rPr>
          <w:b w:val="0"/>
          <w:i w:val="0"/>
        </w:rPr>
        <w:t>...............................................................................................................................................</w:t>
      </w:r>
    </w:p>
    <w:p>
      <w:r>
        <w:rPr>
          <w:b w:val="0"/>
          <w:i w:val="0"/>
        </w:rPr>
        <w:t>- Số điện thoại:........................................................................................................................</w:t>
      </w:r>
    </w:p>
    <w:p>
      <w:r>
        <w:rPr>
          <w:b w:val="0"/>
          <w:i w:val="0"/>
        </w:rPr>
        <w:t>2. Địa điểm xây dựng:.....</w:t>
      </w:r>
    </w:p>
    <w:p>
      <w:r>
        <w:rPr>
          <w:b w:val="0"/>
          <w:i w:val="0"/>
        </w:rPr>
        <w:t xml:space="preserve">..............................................................................................................................................               </w:t>
      </w:r>
    </w:p>
    <w:p>
      <w:r>
        <w:rPr>
          <w:b w:val="0"/>
          <w:i w:val="0"/>
        </w:rPr>
        <w:t>- Nguồn gốc đất:.....................................................................................................................</w:t>
      </w:r>
    </w:p>
    <w:p>
      <w:r>
        <w:rPr>
          <w:b w:val="0"/>
          <w:i w:val="0"/>
        </w:rPr>
        <w:t>3. Nội dung xin phép xây dựng ...............................................................................................</w:t>
      </w:r>
    </w:p>
    <w:p>
      <w:r>
        <w:rPr>
          <w:b w:val="0"/>
          <w:i w:val="0"/>
        </w:rPr>
        <w:t>- Diện tích xây dựng tầng 1................................................................................................ m</w:t>
      </w:r>
      <w:r>
        <w:rPr>
          <w:b w:val="0"/>
          <w:i w:val="0"/>
        </w:rPr>
        <w:t>2</w:t>
      </w:r>
      <w:r>
        <w:rPr>
          <w:b w:val="0"/>
          <w:i w:val="0"/>
        </w:rPr>
        <w:t>.</w:t>
      </w:r>
    </w:p>
    <w:p>
      <w:r>
        <w:rPr>
          <w:b w:val="0"/>
          <w:i w:val="0"/>
        </w:rPr>
        <w:t>- Tổng diện tích sàn: ......................................................... m</w:t>
      </w:r>
      <w:r>
        <w:rPr>
          <w:b w:val="0"/>
          <w:i w:val="0"/>
        </w:rPr>
        <w:t>2</w:t>
      </w:r>
      <w:r>
        <w:rPr>
          <w:b w:val="0"/>
          <w:i w:val="0"/>
        </w:rPr>
        <w:t>.</w:t>
      </w:r>
    </w:p>
    <w:p>
      <w:r>
        <w:rPr>
          <w:b w:val="0"/>
          <w:i w:val="0"/>
        </w:rPr>
        <w:t>- Chiều cao công trình: ........................................................................................................ m.</w:t>
      </w:r>
    </w:p>
    <w:p>
      <w:r>
        <w:rPr>
          <w:b w:val="0"/>
          <w:i w:val="0"/>
        </w:rPr>
        <w:t>- Số tầng: ...............................................................................................................................</w:t>
      </w:r>
    </w:p>
    <w:p>
      <w:r>
        <w:rPr>
          <w:b w:val="0"/>
          <w:i w:val="0"/>
        </w:rPr>
        <w:t>4. Cam kết:</w:t>
      </w:r>
    </w:p>
    <w:p>
      <w:r>
        <w:rPr>
          <w:b w:val="0"/>
          <w:i w:val="0"/>
        </w:rPr>
        <w:t>Tôi xin cam đoan làm theo đúng giấy phép xây dựng được cấp, nếu sai tôi xin hoàn toàn chịu trách nhiệm và bị xử lý theo quy định của pháp luật.</w:t>
      </w:r>
    </w:p>
    <w:p>
      <w:r>
        <w:rPr>
          <w:b w:val="0"/>
          <w:i w:val="0"/>
        </w:rPr>
        <w:t xml:space="preserve">..........., </w:t>
      </w:r>
      <w:r>
        <w:rPr>
          <w:b w:val="0"/>
          <w:i/>
        </w:rPr>
        <w:t xml:space="preserve">ngày </w:t>
      </w:r>
      <w:r>
        <w:rPr>
          <w:b w:val="0"/>
          <w:i w:val="0"/>
        </w:rPr>
        <w:t xml:space="preserve">... </w:t>
      </w:r>
      <w:r>
        <w:rPr>
          <w:b w:val="0"/>
          <w:i/>
        </w:rPr>
        <w:t>tháng</w:t>
      </w:r>
      <w:r>
        <w:rPr>
          <w:b w:val="0"/>
          <w:i w:val="0"/>
        </w:rPr>
        <w:t xml:space="preserve"> ... </w:t>
      </w:r>
      <w:r>
        <w:rPr>
          <w:b w:val="0"/>
          <w:i/>
        </w:rPr>
        <w:t xml:space="preserve">năm </w:t>
      </w:r>
      <w:r>
        <w:rPr>
          <w:b w:val="0"/>
          <w:i w:val="0"/>
        </w:rPr>
        <w:t>......</w:t>
      </w:r>
    </w:p>
    <w:p>
      <w:r>
        <w:rPr>
          <w:b/>
          <w:i w:val="0"/>
        </w:rPr>
        <w:t>Người làm đơn</w:t>
      </w:r>
    </w:p>
    <w:p>
      <w:r>
        <w:rPr>
          <w:b/>
          <w:i/>
        </w:rPr>
        <w:t>(Ký ghi rõ họ tên)</w:t>
      </w:r>
    </w:p>
    <w:p>
      <w:r>
        <w:rPr>
          <w:b/>
          <w:i w:val="0"/>
        </w:rPr>
        <w:t xml:space="preserve">MẪU: 4    </w:t>
      </w:r>
    </w:p>
    <w:p>
      <w:r>
        <w:rPr>
          <w:b w:val="0"/>
          <w:i/>
        </w:rPr>
        <w:t>(Ban hành kèm theo Điều 9 của Quy định về Cấp giấy phép xây dựng</w:t>
      </w:r>
    </w:p>
    <w:p>
      <w:r>
        <w:rPr>
          <w:b w:val="0"/>
          <w:i/>
        </w:rPr>
        <w:t>trên địa bàn tỉnh Kiên Giang)</w:t>
      </w:r>
    </w:p>
    <w:p>
      <w:r>
        <w:rPr>
          <w:b/>
          <w:i w:val="0"/>
        </w:rPr>
        <w:t xml:space="preserve">MẪU: 5 </w:t>
      </w:r>
      <w:r>
        <w:rPr>
          <w:b w:val="0"/>
          <w:i/>
        </w:rPr>
        <w:t>(theo Nghị định 16/2005/NĐ-CP)</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ĐƠN XIN CẤP GIẤY PHÉP XÂY DỰNG TẠM</w:t>
      </w:r>
    </w:p>
    <w:p>
      <w:r>
        <w:rPr>
          <w:b w:val="0"/>
          <w:i w:val="0"/>
        </w:rPr>
        <w:t xml:space="preserve">                           Kính gửi: ..........................................................................</w:t>
      </w:r>
    </w:p>
    <w:p>
      <w:r>
        <w:rPr>
          <w:b w:val="0"/>
          <w:i w:val="0"/>
        </w:rPr>
        <w:t>1. Tên chủ đầu tư.....................................................................................................................</w:t>
      </w:r>
    </w:p>
    <w:p>
      <w:r>
        <w:rPr>
          <w:b w:val="0"/>
          <w:i w:val="0"/>
        </w:rPr>
        <w:t>- Người đại diện:............................................................... chức vụ:........................................</w:t>
      </w:r>
    </w:p>
    <w:p>
      <w:r>
        <w:rPr>
          <w:b w:val="0"/>
          <w:i w:val="0"/>
        </w:rPr>
        <w:t>- Địa chỉ liên hệ: ......................................................................................................................</w:t>
      </w:r>
    </w:p>
    <w:p>
      <w:r>
        <w:rPr>
          <w:b w:val="0"/>
          <w:i w:val="0"/>
        </w:rPr>
        <w:t>- Số nhà:........................ Đường:....................................... phường (xã):..................................</w:t>
      </w:r>
    </w:p>
    <w:p>
      <w:r>
        <w:rPr>
          <w:b w:val="0"/>
          <w:i w:val="0"/>
        </w:rPr>
        <w:t>- Tỉnh, thành phố: ....................................................................................................................</w:t>
      </w:r>
    </w:p>
    <w:p>
      <w:r>
        <w:rPr>
          <w:b w:val="0"/>
          <w:i w:val="0"/>
        </w:rPr>
        <w:t>- Số điện thoại:........................................................................................................................</w:t>
      </w:r>
    </w:p>
    <w:p>
      <w:r>
        <w:rPr>
          <w:b w:val="0"/>
          <w:i w:val="0"/>
        </w:rPr>
        <w:t>2. Địa điểm xây dựng:.....</w:t>
      </w:r>
    </w:p>
    <w:p>
      <w:r>
        <w:rPr>
          <w:b w:val="0"/>
          <w:i w:val="0"/>
        </w:rPr>
        <w:t>- Lô đất số: ...................................................................... diện tích:................................... m</w:t>
      </w:r>
      <w:r>
        <w:rPr>
          <w:b w:val="0"/>
          <w:i w:val="0"/>
        </w:rPr>
        <w:t>2</w:t>
      </w:r>
      <w:r>
        <w:rPr>
          <w:b w:val="0"/>
          <w:i w:val="0"/>
        </w:rPr>
        <w:t>.</w:t>
      </w:r>
    </w:p>
    <w:p>
      <w:r>
        <w:rPr>
          <w:b w:val="0"/>
          <w:i w:val="0"/>
        </w:rPr>
        <w:t>- Tại:................................................................................. đường:..........................................</w:t>
      </w:r>
    </w:p>
    <w:p>
      <w:r>
        <w:rPr>
          <w:b w:val="0"/>
          <w:i w:val="0"/>
        </w:rPr>
        <w:t>- Phường (xã): .................................................................. huyện (thị xã): ...............................</w:t>
      </w:r>
    </w:p>
    <w:p>
      <w:r>
        <w:rPr>
          <w:b w:val="0"/>
          <w:i w:val="0"/>
        </w:rPr>
        <w:t>- Tỉnh:......................................................................................................................................</w:t>
      </w:r>
    </w:p>
    <w:p>
      <w:r>
        <w:rPr>
          <w:b w:val="0"/>
          <w:i w:val="0"/>
        </w:rPr>
        <w:t>- Nguồn gốc đất:  ...................................................................................................................</w:t>
      </w:r>
    </w:p>
    <w:p>
      <w:r>
        <w:rPr>
          <w:b w:val="0"/>
          <w:i w:val="0"/>
        </w:rPr>
        <w:t>3. Nội dung xin phép .........................................................</w:t>
      </w:r>
    </w:p>
    <w:p>
      <w:r>
        <w:rPr>
          <w:b w:val="0"/>
          <w:i w:val="0"/>
        </w:rPr>
        <w:t xml:space="preserve">- Loại công trình:  .............................................................. cấp công trình: ..............................  </w:t>
      </w:r>
    </w:p>
    <w:p>
      <w:r>
        <w:rPr>
          <w:b w:val="0"/>
          <w:i w:val="0"/>
        </w:rPr>
        <w:t>- Diện tích xây dựng tầng 1................................................................................................ m</w:t>
      </w:r>
      <w:r>
        <w:rPr>
          <w:b w:val="0"/>
          <w:i w:val="0"/>
        </w:rPr>
        <w:t>2</w:t>
      </w:r>
      <w:r>
        <w:rPr>
          <w:b w:val="0"/>
          <w:i w:val="0"/>
        </w:rPr>
        <w:t>.</w:t>
      </w:r>
    </w:p>
    <w:p>
      <w:r>
        <w:rPr>
          <w:b w:val="0"/>
          <w:i w:val="0"/>
        </w:rPr>
        <w:t>- Tổng diện tích sàn: ......................................................... m</w:t>
      </w:r>
      <w:r>
        <w:rPr>
          <w:b w:val="0"/>
          <w:i w:val="0"/>
        </w:rPr>
        <w:t>2</w:t>
      </w:r>
      <w:r>
        <w:rPr>
          <w:b w:val="0"/>
          <w:i w:val="0"/>
        </w:rPr>
        <w:t>.</w:t>
      </w:r>
    </w:p>
    <w:p>
      <w:r>
        <w:rPr>
          <w:b w:val="0"/>
          <w:i w:val="0"/>
        </w:rPr>
        <w:t>- Chiều cao công trình: ........................................................................................................ m.</w:t>
      </w:r>
    </w:p>
    <w:p>
      <w:r>
        <w:rPr>
          <w:b w:val="0"/>
          <w:i w:val="0"/>
        </w:rPr>
        <w:t>- Số tầng: ...............................................................................................................................</w:t>
      </w:r>
    </w:p>
    <w:p>
      <w:r>
        <w:rPr>
          <w:b w:val="0"/>
          <w:i w:val="0"/>
        </w:rPr>
        <w:t>4. Đơn vị hoặc người thiết kế: .................................................................................................</w:t>
      </w:r>
    </w:p>
    <w:p>
      <w:r>
        <w:rPr>
          <w:b w:val="0"/>
          <w:i w:val="0"/>
        </w:rPr>
        <w:t>- Địa chỉ: .................................................................................................................................</w:t>
      </w:r>
    </w:p>
    <w:p>
      <w:r>
        <w:rPr>
          <w:b w:val="0"/>
          <w:i w:val="0"/>
        </w:rPr>
        <w:t>- Điện thoại: ............................................................................................................................</w:t>
      </w:r>
    </w:p>
    <w:p>
      <w:r>
        <w:rPr>
          <w:b w:val="0"/>
          <w:i w:val="0"/>
        </w:rPr>
        <w:t>5. Tổ chức, cá nhân thẩm định thiết kế (nếu có): ......................</w:t>
      </w:r>
    </w:p>
    <w:p>
      <w:r>
        <w:rPr>
          <w:b w:val="0"/>
          <w:i w:val="0"/>
        </w:rPr>
        <w:t>- Địa chỉ: ........................................................................... điện thoại: .....................................</w:t>
      </w:r>
    </w:p>
    <w:p>
      <w:r>
        <w:rPr>
          <w:b w:val="0"/>
          <w:i w:val="0"/>
        </w:rPr>
        <w:t>- Giấy phép hành nghề số (nếu có):.................................... cấp ngày: .....................................</w:t>
      </w:r>
    </w:p>
    <w:p>
      <w:r>
        <w:rPr>
          <w:b w:val="0"/>
          <w:i w:val="0"/>
        </w:rPr>
        <w:t>6. Phương án phá dỡ, di dời (nếu có): .....................................................................................</w:t>
      </w:r>
    </w:p>
    <w:p>
      <w:r>
        <w:rPr>
          <w:b w:val="0"/>
          <w:i w:val="0"/>
        </w:rPr>
        <w:t>7. Dự kiến thời gian hoàn thành công trình: ..................................................................... tháng.</w:t>
      </w:r>
    </w:p>
    <w:p>
      <w:r>
        <w:rPr>
          <w:b w:val="0"/>
          <w:i w:val="0"/>
        </w:rPr>
        <w:t>8. Cam kết: tôi xin cam đoan làm theo đúng giấy phép được cấp, nếu sai tôi xin hoàn toàn chịu trách nhiệm và bị xử lý theo quy định của pháp luật.</w:t>
      </w:r>
    </w:p>
    <w:p>
      <w:r>
        <w:rPr>
          <w:b w:val="0"/>
          <w:i w:val="0"/>
        </w:rPr>
        <w:t xml:space="preserve">........, </w:t>
      </w:r>
      <w:r>
        <w:rPr>
          <w:b w:val="0"/>
          <w:i/>
        </w:rPr>
        <w:t>ngày</w:t>
      </w:r>
      <w:r>
        <w:rPr>
          <w:b w:val="0"/>
          <w:i w:val="0"/>
        </w:rPr>
        <w:t xml:space="preserve"> ..... </w:t>
      </w:r>
      <w:r>
        <w:rPr>
          <w:b w:val="0"/>
          <w:i/>
        </w:rPr>
        <w:t>tháng</w:t>
      </w:r>
      <w:r>
        <w:rPr>
          <w:b w:val="0"/>
          <w:i w:val="0"/>
        </w:rPr>
        <w:t xml:space="preserve"> .... </w:t>
      </w:r>
      <w:r>
        <w:rPr>
          <w:b w:val="0"/>
          <w:i/>
        </w:rPr>
        <w:t>năm</w:t>
      </w:r>
      <w:r>
        <w:rPr>
          <w:b w:val="0"/>
          <w:i w:val="0"/>
        </w:rPr>
        <w:t xml:space="preserve"> ....</w:t>
      </w:r>
    </w:p>
    <w:p>
      <w:r>
        <w:rPr>
          <w:b/>
          <w:i w:val="0"/>
        </w:rPr>
        <w:t>Người làm đơn</w:t>
      </w:r>
    </w:p>
    <w:p>
      <w:r>
        <w:rPr>
          <w:b/>
          <w:i w:val="0"/>
        </w:rPr>
        <w:t>MẪU: 6</w:t>
      </w:r>
    </w:p>
    <w:p>
      <w:r>
        <w:rPr>
          <w:b/>
          <w:i w:val="0"/>
        </w:rPr>
        <w:t xml:space="preserve">          CƠ QUAN                   </w:t>
      </w:r>
      <w:r>
        <w:rPr>
          <w:b w:val="0"/>
          <w:i w:val="0"/>
        </w:rPr>
        <w:t xml:space="preserve">                           </w:t>
      </w:r>
      <w:r>
        <w:rPr>
          <w:b/>
          <w:i w:val="0"/>
        </w:rPr>
        <w:t>CỘNG HÒA XÃ HỘI CHỦ NGHĨA VIỆT NAM</w:t>
      </w:r>
    </w:p>
    <w:p>
      <w:r>
        <w:rPr>
          <w:b/>
          <w:i w:val="0"/>
        </w:rPr>
        <w:t xml:space="preserve">         CẤP GPXD                                                             Độc lập - Tự do - Hạnh phúc</w:t>
      </w:r>
    </w:p>
    <w:p>
      <w:r>
        <w:rPr>
          <w:b w:val="0"/>
          <w:i w:val="0"/>
        </w:rPr>
        <w:t>Số:................ /BN</w:t>
      </w:r>
    </w:p>
    <w:p>
      <w:r>
        <w:rPr>
          <w:b/>
          <w:i w:val="0"/>
        </w:rPr>
        <w:t>BIÊN NHẬN HỒ SƠ</w:t>
      </w:r>
    </w:p>
    <w:p>
      <w:r>
        <w:rPr>
          <w:b/>
          <w:i w:val="0"/>
        </w:rPr>
        <w:t>CẤP GIẤY PHÉP XÂY DỰNG</w:t>
      </w:r>
    </w:p>
    <w:p>
      <w:r>
        <w:rPr>
          <w:b w:val="0"/>
          <w:i w:val="0"/>
        </w:rPr>
        <w:t>(Dùng cho công trình: nhà ở riêng lẻ; công trình công nghiệp, dân dụng, công cộng; công trình tôn giáo; công trình ngoại giao, tổ chức quốc tế)</w:t>
      </w:r>
    </w:p>
    <w:p>
      <w:r>
        <w:rPr>
          <w:b w:val="0"/>
          <w:i w:val="0"/>
        </w:rPr>
        <w:t>1</w:t>
      </w:r>
      <w:r>
        <w:rPr>
          <w:b w:val="0"/>
          <w:i w:val="0"/>
        </w:rPr>
        <w:t>....................................................................................... có nhận hồ sơ đề nghị cấp giấy phép xây dựng của ông (bà)</w:t>
      </w:r>
      <w:r>
        <w:rPr>
          <w:b w:val="0"/>
          <w:i w:val="0"/>
        </w:rPr>
        <w:t>2</w:t>
      </w:r>
      <w:r>
        <w:rPr>
          <w:b w:val="0"/>
          <w:i w:val="0"/>
        </w:rPr>
        <w:t>:...................................................................................................................................</w:t>
      </w:r>
    </w:p>
    <w:p>
      <w:r>
        <w:rPr>
          <w:b w:val="0"/>
          <w:i w:val="0"/>
        </w:rPr>
        <w:t xml:space="preserve">Địa chỉ thường trú: </w:t>
      </w:r>
      <w:r>
        <w:rPr>
          <w:b w:val="0"/>
          <w:i w:val="0"/>
        </w:rPr>
        <w:t>3</w:t>
      </w:r>
      <w:r>
        <w:rPr>
          <w:b w:val="0"/>
          <w:i w:val="0"/>
        </w:rPr>
        <w:t>...................................................................................................................</w:t>
      </w:r>
    </w:p>
    <w:p>
      <w:r>
        <w:rPr>
          <w:b w:val="0"/>
          <w:i w:val="0"/>
        </w:rPr>
        <w:t>Số điện thoại liên lạc:.................................................................................................................</w:t>
      </w:r>
    </w:p>
    <w:p>
      <w:r>
        <w:rPr>
          <w:b w:val="0"/>
          <w:i w:val="0"/>
        </w:rPr>
        <w:t>Địa điểm công trình xây dựng: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Thành phần hồ sơ</w:t>
            </w:r>
          </w:p>
        </w:tc>
        <w:tc>
          <w:tcPr>
            <w:tcW w:type="dxa" w:w="4320"/>
          </w:tcPr>
          <w:p>
            <w:r>
              <w:rPr>
                <w:b w:val="0"/>
                <w:i w:val="0"/>
              </w:rPr>
              <w:br/>
            </w:r>
            <w:r>
              <w:rPr>
                <w:b w:val="0"/>
                <w:i w:val="0"/>
              </w:rPr>
              <w:t>Số bản</w:t>
            </w:r>
          </w:p>
        </w:tc>
      </w:tr>
    </w:tbl>
    <w:p>
      <w:r>
        <w:rPr>
          <w:b/>
          <w:i w:val="0"/>
        </w:rPr>
        <w:t>Người nộp hồ sơ</w:t>
      </w:r>
      <w:r>
        <w:rPr>
          <w:b w:val="0"/>
          <w:i w:val="0"/>
        </w:rPr>
        <w:t xml:space="preserve">                                                  ……....., </w:t>
      </w:r>
      <w:r>
        <w:rPr>
          <w:b w:val="0"/>
          <w:i/>
        </w:rPr>
        <w:t>ngày</w:t>
      </w:r>
      <w:r>
        <w:rPr>
          <w:b w:val="0"/>
          <w:i w:val="0"/>
        </w:rPr>
        <w:t xml:space="preserve"> ..... </w:t>
      </w:r>
      <w:r>
        <w:rPr>
          <w:b w:val="0"/>
          <w:i/>
        </w:rPr>
        <w:t>tháng</w:t>
      </w:r>
      <w:r>
        <w:rPr>
          <w:b w:val="0"/>
          <w:i w:val="0"/>
        </w:rPr>
        <w:t xml:space="preserve"> .... </w:t>
      </w:r>
      <w:r>
        <w:rPr>
          <w:b w:val="0"/>
          <w:i/>
        </w:rPr>
        <w:t xml:space="preserve">năm </w:t>
      </w:r>
      <w:r>
        <w:rPr>
          <w:b w:val="0"/>
          <w:i w:val="0"/>
        </w:rPr>
        <w:t>......</w:t>
      </w:r>
    </w:p>
    <w:p>
      <w:r>
        <w:rPr>
          <w:b w:val="0"/>
          <w:i/>
        </w:rPr>
        <w:t xml:space="preserve"> (ký tên)            </w:t>
      </w:r>
      <w:r>
        <w:rPr>
          <w:b w:val="0"/>
          <w:i w:val="0"/>
        </w:rPr>
        <w:t xml:space="preserve">                                                                    Người nhận hồ sơ</w:t>
      </w:r>
    </w:p>
    <w:p>
      <w:r>
        <w:rPr>
          <w:b w:val="0"/>
          <w:i w:val="0"/>
        </w:rPr>
        <w:t xml:space="preserve">                                    </w:t>
      </w:r>
      <w:r>
        <w:rPr>
          <w:b w:val="0"/>
          <w:i/>
        </w:rPr>
        <w:t>(ký tên)</w:t>
      </w:r>
    </w:p>
    <w:p>
      <w:r>
        <w:rPr>
          <w:b w:val="0"/>
          <w:i w:val="0"/>
        </w:rPr>
        <w:t>Ngày hẹn trả hồ sơ:</w:t>
      </w:r>
      <w:r>
        <w:rPr>
          <w:b w:val="0"/>
          <w:i w:val="0"/>
        </w:rPr>
        <w:t>6</w:t>
      </w:r>
      <w:r>
        <w:rPr>
          <w:b w:val="0"/>
          <w:i w:val="0"/>
        </w:rPr>
        <w:t>...................................................................................................................</w:t>
      </w:r>
    </w:p>
    <w:p>
      <w:r>
        <w:rPr>
          <w:b w:val="0"/>
          <w:i w:val="0"/>
        </w:rPr>
        <w:t xml:space="preserve">Số điện thoại liên lạc của cơ quan cấp giấy phép xây dựng: </w:t>
      </w:r>
      <w:r>
        <w:rPr>
          <w:b w:val="0"/>
          <w:i w:val="0"/>
        </w:rPr>
        <w:t>7</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rPr>
        <w:t>1</w:t>
      </w:r>
      <w:r>
        <w:rPr>
          <w:b w:val="0"/>
          <w:i w:val="0"/>
        </w:rPr>
        <w:t xml:space="preserve"> </w:t>
      </w:r>
      <w:r>
        <w:rPr>
          <w:b w:val="0"/>
          <w:i/>
        </w:rPr>
        <w:t xml:space="preserve">Cơ quan cấp giấy phép xây dựng. </w:t>
      </w:r>
    </w:p>
    <w:p>
      <w:r>
        <w:rPr>
          <w:b w:val="0"/>
          <w:i/>
        </w:rPr>
        <w:t xml:space="preserve">2 </w:t>
      </w:r>
      <w:r>
        <w:rPr>
          <w:b w:val="0"/>
          <w:i/>
        </w:rPr>
        <w:t>Tên Chủ đầu tư hoặc người xin cấp giấy phép xây dựng.</w:t>
      </w:r>
    </w:p>
    <w:p>
      <w:r>
        <w:rPr>
          <w:b w:val="0"/>
          <w:i/>
        </w:rPr>
        <w:t xml:space="preserve">3 </w:t>
      </w:r>
      <w:r>
        <w:rPr>
          <w:b w:val="0"/>
          <w:i/>
        </w:rPr>
        <w:t xml:space="preserve">Địa chỉ liên hệ của Chủ đầu tư. </w:t>
      </w:r>
    </w:p>
    <w:p>
      <w:r>
        <w:rPr>
          <w:b w:val="0"/>
          <w:i/>
        </w:rPr>
        <w:t xml:space="preserve">4 </w:t>
      </w:r>
      <w:r>
        <w:rPr>
          <w:b w:val="0"/>
          <w:i/>
        </w:rPr>
        <w:t xml:space="preserve">Các loại giấy tờ quy định tại khoản 2, Điều 8 của Quy định này. </w:t>
      </w:r>
    </w:p>
    <w:p>
      <w:r>
        <w:rPr>
          <w:b w:val="0"/>
          <w:i/>
        </w:rPr>
        <w:t xml:space="preserve">5 </w:t>
      </w:r>
      <w:r>
        <w:rPr>
          <w:b w:val="0"/>
          <w:i/>
        </w:rPr>
        <w:t xml:space="preserve">Các hồ sơ khác quy định tại khoản 4, 5, 6, 7 Điều 8 của Quy định này.  </w:t>
      </w:r>
    </w:p>
    <w:p>
      <w:r>
        <w:rPr>
          <w:b w:val="0"/>
          <w:i/>
        </w:rPr>
        <w:t xml:space="preserve">6 </w:t>
      </w:r>
      <w:r>
        <w:rPr>
          <w:b w:val="0"/>
          <w:i/>
        </w:rPr>
        <w:t>Ngày trả hồ sơ quy định tại Điều 15 của Quy định này (không quá 15 ngày làm việc đối với nhà ở riêng lẻ, kể từ ngày nhận đủ hồ sơ hợp lệ. Đối với các công trình khác không quá 20 ngày làm việc, kể từ khi nhận đủ hồ sơ hợp lệ).</w:t>
      </w:r>
    </w:p>
    <w:p>
      <w:r>
        <w:rPr>
          <w:b w:val="0"/>
          <w:i/>
        </w:rPr>
        <w:t xml:space="preserve"> 7 </w:t>
      </w:r>
      <w:r>
        <w:rPr>
          <w:b w:val="0"/>
          <w:i/>
        </w:rPr>
        <w:t xml:space="preserve">Số điện thoại liên lạc của cơ quan cấp GPXD. </w:t>
      </w:r>
    </w:p>
    <w:p>
      <w:r>
        <w:rPr>
          <w:b/>
          <w:i w:val="0"/>
        </w:rPr>
        <w:t>MẪU: 7</w:t>
      </w:r>
    </w:p>
    <w:p>
      <w:r>
        <w:rPr>
          <w:b/>
          <w:i w:val="0"/>
        </w:rPr>
        <w:t xml:space="preserve">          CƠ QUAN CẤP           </w:t>
      </w:r>
      <w:r>
        <w:rPr>
          <w:b/>
          <w:i w:val="0"/>
        </w:rPr>
        <w:t xml:space="preserve">     CỘNG HÒA XÃ HỘI CHỦ NGHĨA VIỆT NAM</w:t>
      </w:r>
    </w:p>
    <w:p>
      <w:r>
        <w:rPr>
          <w:b/>
          <w:i w:val="0"/>
        </w:rPr>
        <w:t xml:space="preserve">                 GPXD                                              Độc lập - Tự do - Hạnh phúc</w:t>
      </w:r>
    </w:p>
    <w:p>
      <w:r>
        <w:rPr>
          <w:b w:val="0"/>
          <w:i w:val="0"/>
        </w:rPr>
        <w:t xml:space="preserve">Số: .............. /...............                                            </w:t>
      </w:r>
      <w:r>
        <w:rPr>
          <w:b w:val="0"/>
          <w:i/>
        </w:rPr>
        <w:t>………, ngày … tháng … năm …</w:t>
      </w:r>
    </w:p>
    <w:p>
      <w:r>
        <w:rPr>
          <w:b w:val="0"/>
          <w:i w:val="0"/>
        </w:rPr>
        <w:t xml:space="preserve">V/v xây dựng công trình: </w:t>
      </w:r>
      <w:r>
        <w:rPr>
          <w:b w:val="0"/>
          <w:i w:val="0"/>
        </w:rPr>
        <w:t>1</w:t>
      </w:r>
      <w:r>
        <w:rPr>
          <w:b w:val="0"/>
          <w:i w:val="0"/>
        </w:rPr>
        <w:t>.......................................................</w:t>
      </w:r>
    </w:p>
    <w:p>
      <w:r>
        <w:rPr>
          <w:b w:val="0"/>
          <w:i w:val="0"/>
        </w:rPr>
        <w:t xml:space="preserve">Kính gởi: - ...................................................................................................... </w:t>
      </w:r>
      <w:r>
        <w:rPr>
          <w:b w:val="0"/>
          <w:i w:val="0"/>
        </w:rPr>
        <w:t>2</w:t>
      </w:r>
    </w:p>
    <w:p>
      <w:r>
        <w:rPr>
          <w:b w:val="0"/>
          <w:i w:val="0"/>
        </w:rPr>
        <w:t>3</w:t>
      </w:r>
      <w:r>
        <w:rPr>
          <w:b w:val="0"/>
          <w:i w:val="0"/>
        </w:rPr>
        <w:t>.......................................................................................................................................................    không thể tiếp nhận hồ sơ của</w:t>
      </w:r>
      <w:r>
        <w:rPr>
          <w:b w:val="0"/>
          <w:i w:val="0"/>
        </w:rPr>
        <w:t>4</w:t>
      </w:r>
      <w:r>
        <w:rPr>
          <w:b w:val="0"/>
          <w:i w:val="0"/>
        </w:rPr>
        <w:t>..........................................................................................................................</w:t>
      </w:r>
    </w:p>
    <w:p>
      <w:r>
        <w:rPr>
          <w:b w:val="0"/>
          <w:i w:val="0"/>
        </w:rPr>
        <w:t>về việc xin phép xây dựng:</w:t>
      </w:r>
      <w:r>
        <w:rPr>
          <w:b w:val="0"/>
          <w:i w:val="0"/>
        </w:rPr>
        <w:t>5</w:t>
      </w:r>
      <w:r>
        <w:rPr>
          <w:b w:val="0"/>
          <w:i w:val="0"/>
        </w:rPr>
        <w:t>...............................................................................................................</w:t>
      </w:r>
    </w:p>
    <w:p>
      <w:r>
        <w:rPr>
          <w:b w:val="0"/>
          <w:i w:val="0"/>
        </w:rPr>
        <w:t>........................................................................................................................................................</w:t>
      </w:r>
    </w:p>
    <w:p>
      <w:r>
        <w:rPr>
          <w:b w:val="0"/>
          <w:i w:val="0"/>
        </w:rPr>
        <w:t xml:space="preserve">Tại địa điểm:.....................................................................................................................................   </w:t>
      </w:r>
    </w:p>
    <w:p>
      <w:r>
        <w:rPr>
          <w:b w:val="0"/>
          <w:i w:val="0"/>
        </w:rPr>
        <w:t>Vì lý do sau:</w:t>
      </w:r>
    </w:p>
    <w:p>
      <w:r>
        <w:rPr>
          <w:b w:val="0"/>
          <w:i w:val="0"/>
        </w:rPr>
        <w:t>1. Không phù hợp thẩm quyền cấp giấy phép xây dựng.................................................................. c</w:t>
      </w:r>
    </w:p>
    <w:p>
      <w:r>
        <w:rPr>
          <w:b w:val="0"/>
          <w:i w:val="0"/>
        </w:rPr>
        <w:t>(Căn cứ Điều …, …, …, …., - Quy định cấp giấy phép xây dựng và quản lý xây dựng theo giấy phép trên địa bàn tỉnh).</w:t>
      </w:r>
    </w:p>
    <w:p>
      <w:r>
        <w:rPr>
          <w:b w:val="0"/>
          <w:i w:val="0"/>
        </w:rPr>
        <w:t>2. Công trình thuộc dạng miễn cấp giấy phép xây dựng................................................................... c</w:t>
      </w:r>
    </w:p>
    <w:p>
      <w:r>
        <w:rPr>
          <w:b w:val="0"/>
          <w:i w:val="0"/>
        </w:rPr>
        <w:t>(Căn cứ khoản 2, Điều 5 - Quy định cấp giấy phép xây dựng và quản lý xây dựng theo giấy phép trên địa bàn tỉnh).</w:t>
      </w:r>
    </w:p>
    <w:p>
      <w:r>
        <w:rPr>
          <w:b w:val="0"/>
          <w:i w:val="0"/>
        </w:rPr>
        <w:t>3. Thành phần hồ sơ không hợp lệ</w:t>
      </w:r>
    </w:p>
    <w:p>
      <w:r>
        <w:rPr>
          <w:b w:val="0"/>
          <w:i w:val="0"/>
        </w:rPr>
        <w:t>........................................................................................................................................................                ........................................................................................................................................................</w:t>
      </w:r>
    </w:p>
    <w:p>
      <w:r>
        <w:rPr>
          <w:b w:val="0"/>
          <w:i w:val="0"/>
        </w:rPr>
        <w:t>4. Các vấn đề khác (nếu có)</w:t>
      </w:r>
    </w:p>
    <w:p>
      <w:r>
        <w:rPr>
          <w:b w:val="0"/>
          <w:i w:val="0"/>
        </w:rPr>
        <w:t xml:space="preserve">........................................................................................................................................................               </w:t>
      </w:r>
    </w:p>
    <w:p>
      <w:r>
        <w:rPr>
          <w:b w:val="0"/>
          <w:i w:val="0"/>
        </w:rPr>
        <w:t>Thủ trưởng</w:t>
      </w:r>
    </w:p>
    <w:p>
      <w:r>
        <w:rPr>
          <w:b w:val="0"/>
          <w:i w:val="0"/>
        </w:rPr>
        <w:t xml:space="preserve"> </w:t>
      </w:r>
      <w:r>
        <w:rPr>
          <w:b w:val="0"/>
          <w:i/>
        </w:rPr>
        <w:t>(ký tên-đóng dấu)</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rPr>
        <w:t>1</w:t>
      </w:r>
      <w:r>
        <w:rPr>
          <w:b w:val="0"/>
          <w:i w:val="0"/>
        </w:rPr>
        <w:t xml:space="preserve"> </w:t>
      </w:r>
      <w:r>
        <w:rPr>
          <w:b w:val="0"/>
          <w:i/>
        </w:rPr>
        <w:t xml:space="preserve">Tên công trình xây dựng. </w:t>
      </w:r>
    </w:p>
    <w:p>
      <w:r>
        <w:rPr>
          <w:b w:val="0"/>
          <w:i/>
        </w:rPr>
        <w:t xml:space="preserve">2 </w:t>
      </w:r>
      <w:r>
        <w:rPr>
          <w:b w:val="0"/>
          <w:i/>
        </w:rPr>
        <w:t>Họ và tên người chủ đầu tư ghi tại đơn xin phép xây dựng.</w:t>
      </w:r>
    </w:p>
    <w:p>
      <w:r>
        <w:rPr>
          <w:b w:val="0"/>
          <w:i/>
        </w:rPr>
        <w:t xml:space="preserve">3 </w:t>
      </w:r>
      <w:r>
        <w:rPr>
          <w:b w:val="0"/>
          <w:i/>
        </w:rPr>
        <w:t xml:space="preserve">Cơ quan tiếp nhận hồ sơ. </w:t>
      </w:r>
    </w:p>
    <w:p>
      <w:r>
        <w:rPr>
          <w:b w:val="0"/>
          <w:i/>
        </w:rPr>
        <w:t xml:space="preserve">4 </w:t>
      </w:r>
      <w:r>
        <w:rPr>
          <w:b w:val="0"/>
          <w:i/>
        </w:rPr>
        <w:t xml:space="preserve">Họ và tên người xin cấp giấy phép xây dựng. </w:t>
      </w:r>
    </w:p>
    <w:p>
      <w:r>
        <w:rPr>
          <w:b w:val="0"/>
          <w:i/>
        </w:rPr>
        <w:t xml:space="preserve">5 </w:t>
      </w:r>
      <w:r>
        <w:rPr>
          <w:b w:val="0"/>
          <w:i/>
        </w:rPr>
        <w:t>Tên công trình xây dựng.</w:t>
      </w:r>
    </w:p>
    <w:p>
      <w:r>
        <w:rPr>
          <w:b/>
          <w:i w:val="0"/>
        </w:rPr>
        <w:t>MẪU: 8</w:t>
      </w:r>
    </w:p>
    <w:p>
      <w:r>
        <w:rPr>
          <w:b/>
          <w:i w:val="0"/>
        </w:rPr>
        <w:t xml:space="preserve">          CƠ QUAN CẤP           </w:t>
      </w:r>
      <w:r>
        <w:rPr>
          <w:b w:val="0"/>
          <w:i w:val="0"/>
        </w:rPr>
        <w:t xml:space="preserve">    </w:t>
      </w:r>
      <w:r>
        <w:rPr>
          <w:b/>
          <w:i w:val="0"/>
        </w:rPr>
        <w:t>CỘNG HÒA XÃ HỘI CHỦ NGHĨA VIỆT NAM</w:t>
      </w:r>
    </w:p>
    <w:p>
      <w:r>
        <w:rPr>
          <w:b/>
          <w:i w:val="0"/>
        </w:rPr>
        <w:t xml:space="preserve">               GPXD                                               Độc lập - Tự do - Hạnh phúc</w:t>
      </w:r>
    </w:p>
    <w:p>
      <w:r>
        <w:rPr>
          <w:b/>
          <w:i w:val="0"/>
        </w:rPr>
        <w:t xml:space="preserve">PHIẾU TRẢ HỒ SƠ </w:t>
      </w:r>
      <w:r>
        <w:rPr>
          <w:b/>
          <w:i w:val="0"/>
        </w:rPr>
        <w:t>1</w:t>
      </w:r>
    </w:p>
    <w:p>
      <w:r>
        <w:rPr>
          <w:b w:val="0"/>
          <w:i w:val="0"/>
        </w:rPr>
        <w:t>Kính gởi: -…..ông (bà, công ty)</w:t>
      </w:r>
      <w:r>
        <w:rPr>
          <w:b w:val="0"/>
          <w:i w:val="0"/>
        </w:rPr>
        <w:t>2</w:t>
      </w:r>
      <w:r>
        <w:rPr>
          <w:b w:val="0"/>
          <w:i w:val="0"/>
        </w:rPr>
        <w:t>...........................................................................................</w:t>
      </w:r>
    </w:p>
    <w:p>
      <w:r>
        <w:rPr>
          <w:b w:val="0"/>
          <w:i w:val="0"/>
        </w:rPr>
        <w:t>Địa chỉ:....................................................................................................................................    phường (xã, thị trấn)....................................................................................... quận (huyện)..................................</w:t>
      </w:r>
    </w:p>
    <w:p>
      <w:r>
        <w:rPr>
          <w:b w:val="0"/>
          <w:i w:val="0"/>
        </w:rPr>
        <w:t>3</w:t>
      </w:r>
      <w:r>
        <w:rPr>
          <w:b w:val="0"/>
          <w:i w:val="0"/>
        </w:rPr>
        <w:t>...................................................... có nhận được hồ sơ của ông (bà, công ty):</w:t>
      </w:r>
      <w:r>
        <w:rPr>
          <w:b w:val="0"/>
          <w:i w:val="0"/>
        </w:rPr>
        <w:t xml:space="preserve">4 </w:t>
      </w:r>
      <w:r>
        <w:rPr>
          <w:b w:val="0"/>
          <w:i w:val="0"/>
        </w:rPr>
        <w:t>..............................</w:t>
      </w:r>
    </w:p>
    <w:p>
      <w:r>
        <w:rPr>
          <w:b w:val="0"/>
          <w:i w:val="0"/>
        </w:rPr>
        <w:t>.................................................................................................  xin phép xây dựng công trình:</w:t>
      </w:r>
      <w:r>
        <w:rPr>
          <w:b w:val="0"/>
          <w:i w:val="0"/>
        </w:rPr>
        <w:t>1</w:t>
      </w:r>
      <w:r>
        <w:rPr>
          <w:b w:val="0"/>
          <w:i w:val="0"/>
        </w:rPr>
        <w:t>.......</w:t>
      </w:r>
    </w:p>
    <w:p>
      <w:r>
        <w:rPr>
          <w:b w:val="0"/>
          <w:i w:val="0"/>
        </w:rPr>
        <w:t>........................................................................................................................................................</w:t>
      </w:r>
    </w:p>
    <w:p>
      <w:r>
        <w:rPr>
          <w:b w:val="0"/>
          <w:i w:val="0"/>
        </w:rPr>
        <w:t>....................................................... tại:....................................... đường:.........................................</w:t>
      </w:r>
    </w:p>
    <w:p>
      <w:r>
        <w:rPr>
          <w:b w:val="0"/>
          <w:i w:val="0"/>
        </w:rPr>
        <w:t>phường (xã, thị trấn).................................................................... huyện (thị xã):................................</w:t>
      </w:r>
    </w:p>
    <w:p>
      <w:r>
        <w:rPr>
          <w:b w:val="0"/>
          <w:i w:val="0"/>
        </w:rPr>
        <w:t>Sau khi thực địa, xem xét hồ sơ, ................................................. có ý kiến như sau:</w:t>
      </w:r>
    </w:p>
    <w:p>
      <w:r>
        <w:rPr>
          <w:b/>
          <w:i w:val="0"/>
        </w:rPr>
        <w:t xml:space="preserve">1. Hồ sơ cần bổ sung: </w:t>
      </w:r>
    </w:p>
    <w:p>
      <w:r>
        <w:rPr>
          <w:b w:val="0"/>
          <w:i w:val="0"/>
        </w:rPr>
        <w:t>- .............................................................................................................................................</w:t>
      </w:r>
    </w:p>
    <w:p>
      <w:r>
        <w:rPr>
          <w:b w:val="0"/>
          <w:i w:val="0"/>
        </w:rPr>
        <w:t>- .............................................................................................................................................</w:t>
      </w:r>
    </w:p>
    <w:p>
      <w:r>
        <w:rPr>
          <w:b/>
          <w:i w:val="0"/>
        </w:rPr>
        <w:t xml:space="preserve">2. Họa đồ thiết kế cần nghiên cứu chỉnh sửa: </w:t>
      </w:r>
    </w:p>
    <w:p>
      <w:r>
        <w:rPr>
          <w:b w:val="0"/>
          <w:i w:val="0"/>
        </w:rPr>
        <w:t>- .............................................................................................................................................</w:t>
      </w:r>
    </w:p>
    <w:p>
      <w:r>
        <w:rPr>
          <w:b w:val="0"/>
          <w:i w:val="0"/>
        </w:rPr>
        <w:t>- .............................................................................................................................................</w:t>
      </w:r>
    </w:p>
    <w:p>
      <w:r>
        <w:rPr>
          <w:b/>
          <w:i w:val="0"/>
        </w:rPr>
        <w:t xml:space="preserve">3. Các vấn đề khác: </w:t>
      </w:r>
    </w:p>
    <w:p>
      <w:r>
        <w:rPr>
          <w:b w:val="0"/>
          <w:i w:val="0"/>
        </w:rPr>
        <w:t>- .............................................................................................................................................</w:t>
      </w:r>
    </w:p>
    <w:p>
      <w:r>
        <w:rPr>
          <w:b w:val="0"/>
          <w:i w:val="0"/>
        </w:rPr>
        <w:t>Đề nghị:</w:t>
      </w:r>
      <w:r>
        <w:rPr>
          <w:b w:val="0"/>
          <w:i w:val="0"/>
        </w:rPr>
        <w:t>2</w:t>
      </w:r>
      <w:r>
        <w:rPr>
          <w:b w:val="0"/>
          <w:i w:val="0"/>
        </w:rPr>
        <w:t>.................................................................................................................................</w:t>
      </w:r>
    </w:p>
    <w:p>
      <w:r>
        <w:rPr>
          <w:b w:val="0"/>
          <w:i w:val="0"/>
        </w:rPr>
        <w:t>liên hệ tại:</w:t>
      </w:r>
      <w:r>
        <w:rPr>
          <w:b w:val="0"/>
          <w:i w:val="0"/>
        </w:rPr>
        <w:t>3</w:t>
      </w:r>
      <w:r>
        <w:rPr>
          <w:b w:val="0"/>
          <w:i w:val="0"/>
        </w:rPr>
        <w:t>....................................................................................................................................... ,</w:t>
      </w:r>
    </w:p>
    <w:p>
      <w:r>
        <w:rPr>
          <w:b w:val="0"/>
          <w:i w:val="0"/>
        </w:rPr>
        <w:t>bộ phận nhận hồ sơ (điện thoại:..................................................................................... ) để bổ sung,</w:t>
      </w:r>
    </w:p>
    <w:p>
      <w:r>
        <w:rPr>
          <w:b w:val="0"/>
          <w:i w:val="0"/>
        </w:rPr>
        <w:t>chỉnh sửa theo hướng dẫn nêu trên.</w:t>
      </w:r>
    </w:p>
    <w:p>
      <w:r>
        <w:rPr>
          <w:b/>
          <w:i/>
        </w:rPr>
        <w:t>Lưu ý:</w:t>
      </w:r>
      <w:r>
        <w:rPr>
          <w:b w:val="0"/>
          <w:i/>
        </w:rPr>
        <w:t xml:space="preserve"> Nếu quá 30 ngày từ khi phát hành giấy báo này mà chủ đầu tư không bổ sung hồ sơ theo hướng dẫn trên thì </w:t>
      </w:r>
      <w:r>
        <w:rPr>
          <w:b w:val="0"/>
          <w:i/>
        </w:rPr>
        <w:t>3</w:t>
      </w:r>
      <w:r>
        <w:rPr>
          <w:b w:val="0"/>
          <w:i w:val="0"/>
        </w:rPr>
        <w:t xml:space="preserve">............................................... </w:t>
      </w:r>
      <w:r>
        <w:rPr>
          <w:b w:val="0"/>
          <w:i/>
        </w:rPr>
        <w:t>chuyển hồ sơ lưu trữ</w:t>
      </w:r>
    </w:p>
    <w:p>
      <w:r>
        <w:rPr>
          <w:b w:val="0"/>
          <w:i/>
        </w:rPr>
        <w:t>theo thời hạn quy định, quá hạn</w:t>
      </w:r>
      <w:r>
        <w:rPr>
          <w:b w:val="0"/>
          <w:i/>
        </w:rPr>
        <w:t xml:space="preserve">3 </w:t>
      </w:r>
      <w:r>
        <w:rPr>
          <w:b w:val="0"/>
          <w:i/>
        </w:rPr>
        <w:t xml:space="preserve">  </w:t>
      </w:r>
      <w:r>
        <w:rPr>
          <w:b w:val="0"/>
          <w:i w:val="0"/>
        </w:rPr>
        <w:t xml:space="preserve">........ </w:t>
      </w:r>
      <w:r>
        <w:rPr>
          <w:b w:val="0"/>
          <w:i/>
        </w:rPr>
        <w:t>không chịu trách nhiệm</w:t>
      </w:r>
    </w:p>
    <w:p>
      <w:r>
        <w:rPr>
          <w:b w:val="0"/>
          <w:i/>
        </w:rPr>
        <w:t xml:space="preserve">về việc bảo quản hồ sơ theo biên nhận               </w:t>
      </w:r>
    </w:p>
    <w:p>
      <w:r>
        <w:rPr>
          <w:b w:val="0"/>
          <w:i w:val="0"/>
        </w:rPr>
        <w:t xml:space="preserve">                                                                   ..........</w:t>
      </w:r>
      <w:r>
        <w:rPr>
          <w:b w:val="0"/>
          <w:i/>
        </w:rPr>
        <w:t xml:space="preserve">., ngày </w:t>
      </w:r>
      <w:r>
        <w:rPr>
          <w:b w:val="0"/>
          <w:i w:val="0"/>
        </w:rPr>
        <w:t>.....</w:t>
      </w:r>
      <w:r>
        <w:rPr>
          <w:b w:val="0"/>
          <w:i/>
        </w:rPr>
        <w:t xml:space="preserve"> tháng</w:t>
      </w:r>
      <w:r>
        <w:rPr>
          <w:b w:val="0"/>
          <w:i w:val="0"/>
        </w:rPr>
        <w:t xml:space="preserve"> ....</w:t>
      </w:r>
      <w:r>
        <w:rPr>
          <w:b w:val="0"/>
          <w:i/>
        </w:rPr>
        <w:t xml:space="preserve"> năm </w:t>
      </w:r>
      <w:r>
        <w:rPr>
          <w:b w:val="0"/>
          <w:i w:val="0"/>
        </w:rPr>
        <w:t>....</w:t>
      </w:r>
    </w:p>
    <w:p>
      <w:r>
        <w:rPr>
          <w:b w:val="0"/>
          <w:i w:val="0"/>
        </w:rPr>
        <w:t xml:space="preserve">                                                                        Người trả hồ sơ</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val="0"/>
              </w:rPr>
              <w:br/>
            </w:r>
            <w:r>
              <w:rPr>
                <w:b w:val="0"/>
                <w:i/>
              </w:rPr>
              <w:t xml:space="preserve">Nơi nhận: </w:t>
            </w:r>
            <w:r>
              <w:rPr>
                <w:b w:val="0"/>
                <w:i w:val="0"/>
              </w:rPr>
              <w:br/>
            </w:r>
            <w:r>
              <w:rPr>
                <w:b w:val="0"/>
                <w:i/>
              </w:rPr>
              <w:t>- Như trên</w:t>
            </w:r>
            <w:r>
              <w:rPr>
                <w:b w:val="0"/>
                <w:i/>
              </w:rPr>
              <w:t xml:space="preserve">. </w:t>
            </w:r>
            <w:r>
              <w:rPr>
                <w:b w:val="0"/>
                <w:i w:val="0"/>
              </w:rPr>
              <w:br/>
            </w:r>
            <w:r>
              <w:rPr>
                <w:b w:val="0"/>
                <w:i w:val="0"/>
              </w:rPr>
              <w:t>Ghi chú: Chủ đầu tư mang theo biên nhận và giấy báo này khi liên hệ.</w:t>
            </w:r>
            <w:r>
              <w:rPr>
                <w:b w:val="0"/>
                <w:i w:val="0"/>
              </w:rPr>
              <w:br/>
            </w:r>
            <w:r>
              <w:rPr>
                <w:b w:val="0"/>
                <w:i w:val="0"/>
              </w:rPr>
              <w:t xml:space="preserve"> </w:t>
            </w:r>
            <w:r>
              <w:rPr>
                <w:b w:val="0"/>
                <w:i w:val="0"/>
              </w:rPr>
              <w:br/>
            </w:r>
            <w:r>
              <w:rPr>
                <w:b w:val="0"/>
                <w:i w:val="0"/>
              </w:rPr>
              <w:br/>
            </w:r>
            <w:r>
              <w:rPr>
                <w:b w:val="0"/>
                <w:i w:val="0"/>
              </w:rPr>
              <w:br/>
            </w:r>
            <w:r>
              <w:rPr>
                <w:b w:val="0"/>
                <w:i w:val="0"/>
              </w:rPr>
              <w:br/>
            </w:r>
          </w:p>
        </w:tc>
      </w:tr>
    </w:tbl>
    <w:p>
      <w:r>
        <w:rPr>
          <w:b w:val="0"/>
          <w:i w:val="0"/>
        </w:rPr>
        <w:t xml:space="preserve">              </w:t>
      </w:r>
      <w:r>
        <w:rPr>
          <w:b w:val="0"/>
          <w:i/>
        </w:rPr>
        <w:t>(ký tên)</w:t>
      </w:r>
    </w:p>
    <w:p>
      <w:r>
        <w:rPr>
          <w:b w:val="0"/>
          <w:i/>
        </w:rPr>
        <w:t xml:space="preserve">- </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val="0"/>
          <w:i/>
        </w:rPr>
        <w:t>1</w:t>
      </w:r>
      <w:r>
        <w:rPr>
          <w:b w:val="0"/>
          <w:i w:val="0"/>
        </w:rPr>
        <w:t xml:space="preserve"> </w:t>
      </w:r>
      <w:r>
        <w:rPr>
          <w:b w:val="0"/>
          <w:i/>
        </w:rPr>
        <w:t xml:space="preserve">Mẫu này dùng hướng dẫn người xin phép xây dựng trong trường hợp cơ quan cấp giấy phép xây dựng không nhận hồ sơ. </w:t>
      </w:r>
    </w:p>
    <w:p>
      <w:r>
        <w:rPr>
          <w:b w:val="0"/>
          <w:i/>
        </w:rPr>
        <w:t xml:space="preserve">2 </w:t>
      </w:r>
      <w:r>
        <w:rPr>
          <w:b w:val="0"/>
          <w:i/>
        </w:rPr>
        <w:t>Họ và tên người chủ đầu tư ghi tại đơn xin phép xây dựng.</w:t>
      </w:r>
    </w:p>
    <w:p>
      <w:r>
        <w:rPr>
          <w:b w:val="0"/>
          <w:i/>
        </w:rPr>
        <w:t xml:space="preserve">3 </w:t>
      </w:r>
      <w:r>
        <w:rPr>
          <w:b w:val="0"/>
          <w:i/>
        </w:rPr>
        <w:t xml:space="preserve">Cơ quan tiếp nhận hồ sơ. </w:t>
      </w:r>
    </w:p>
    <w:p>
      <w:r>
        <w:rPr>
          <w:b w:val="0"/>
          <w:i/>
        </w:rPr>
        <w:t xml:space="preserve">4 </w:t>
      </w:r>
      <w:r>
        <w:rPr>
          <w:b w:val="0"/>
          <w:i/>
        </w:rPr>
        <w:t>Họ và tên người chủ đầu tư (hoặc người xin cấp giấy phép xây dựng nếu có ủy quyền).</w:t>
      </w:r>
    </w:p>
    <w:p>
      <w:r>
        <w:rPr>
          <w:b/>
          <w:i w:val="0"/>
        </w:rPr>
        <w:t xml:space="preserve">MẪU: 9 </w:t>
      </w:r>
      <w:r>
        <w:rPr>
          <w:b w:val="0"/>
          <w:i/>
        </w:rPr>
        <w:t xml:space="preserve">(Ban hành kèm theo Điều 16 của Quy định                          (Màu vàng – khổ A4)  </w:t>
      </w:r>
    </w:p>
    <w:p>
      <w:r>
        <w:rPr>
          <w:b w:val="0"/>
          <w:i/>
        </w:rPr>
        <w:t xml:space="preserve">về Cấp giấy phép xây dựng trên địa bàn tỉnh Kiên Giang)                          </w:t>
      </w:r>
    </w:p>
    <w:p>
      <w:r>
        <w:rPr>
          <w:b/>
          <w:i w:val="0"/>
        </w:rPr>
        <w:t xml:space="preserve"> CƠ QUAN CẤP</w:t>
      </w:r>
      <w:r>
        <w:rPr>
          <w:b w:val="0"/>
          <w:i w:val="0"/>
        </w:rPr>
        <w:t xml:space="preserve">                           </w:t>
      </w:r>
      <w:r>
        <w:rPr>
          <w:b/>
          <w:i w:val="0"/>
        </w:rPr>
        <w:t>CỘNG HÒA XÃ HỘI CHỦ NGHĨA VIỆT NAM</w:t>
      </w:r>
    </w:p>
    <w:p>
      <w:r>
        <w:rPr>
          <w:b/>
          <w:i w:val="0"/>
        </w:rPr>
        <w:t xml:space="preserve">        GPXD                                                      Độc lập - Tự do - Hạnh phúc     </w:t>
      </w:r>
      <w:r>
        <w:rPr>
          <w:b w:val="0"/>
          <w:i w:val="0"/>
        </w:rPr>
        <w:t xml:space="preserve">                                                                                                        </w:t>
      </w:r>
    </w:p>
    <w:p>
      <w:r>
        <w:rPr>
          <w:b/>
          <w:i w:val="0"/>
        </w:rPr>
        <w:t>GIẤY PHÉP XÂY DỰNG</w:t>
      </w:r>
    </w:p>
    <w:p>
      <w:r>
        <w:rPr>
          <w:b w:val="0"/>
          <w:i w:val="0"/>
        </w:rPr>
        <w:t>Số: . . . . ./ GPXD</w:t>
      </w:r>
    </w:p>
    <w:p>
      <w:r>
        <w:rPr>
          <w:b w:val="0"/>
          <w:i w:val="0"/>
        </w:rPr>
        <w:t>(Sử dụng cho công trình, nhà ở riêng lẻ đô thị)</w:t>
      </w:r>
    </w:p>
    <w:p>
      <w:r>
        <w:rPr>
          <w:b w:val="0"/>
          <w:i w:val="0"/>
        </w:rPr>
        <w:t>1. Cấp cho: .......................................................................................................................................</w:t>
      </w:r>
    </w:p>
    <w:p>
      <w:r>
        <w:rPr>
          <w:b w:val="0"/>
          <w:i w:val="0"/>
        </w:rPr>
        <w:t>- Địa chỉ:............................................................................................................................................</w:t>
      </w:r>
    </w:p>
    <w:p>
      <w:r>
        <w:rPr>
          <w:b w:val="0"/>
          <w:i w:val="0"/>
        </w:rPr>
        <w:t>- Số nhà:...................................................... đường:.........................................................................</w:t>
      </w:r>
    </w:p>
    <w:p>
      <w:r>
        <w:rPr>
          <w:b w:val="0"/>
          <w:i w:val="0"/>
        </w:rPr>
        <w:t>- Phường (xã): ............................................. huyện (thị xã, TP): .........................................................</w:t>
      </w:r>
    </w:p>
    <w:p>
      <w:r>
        <w:rPr>
          <w:b w:val="0"/>
          <w:i w:val="0"/>
        </w:rPr>
        <w:t>Tỉnh:  ...........................................................</w:t>
      </w:r>
    </w:p>
    <w:p>
      <w:r>
        <w:rPr>
          <w:b w:val="0"/>
          <w:i w:val="0"/>
        </w:rPr>
        <w:t>2. Được phép xây dựng công trình (loại công trình): ...........................................................................</w:t>
      </w:r>
    </w:p>
    <w:p>
      <w:r>
        <w:rPr>
          <w:b w:val="0"/>
          <w:i w:val="0"/>
        </w:rPr>
        <w:t>.........................................................................................................................................................</w:t>
      </w:r>
    </w:p>
    <w:p>
      <w:r>
        <w:rPr>
          <w:b w:val="0"/>
          <w:i w:val="0"/>
        </w:rPr>
        <w:t>Theo thiết kế có ký hiệu: ....................................................................................................................</w:t>
      </w:r>
    </w:p>
    <w:p>
      <w:r>
        <w:rPr>
          <w:b w:val="0"/>
          <w:i w:val="0"/>
        </w:rPr>
        <w:t xml:space="preserve">Do:............................................................................................................................................... lập </w:t>
      </w:r>
    </w:p>
    <w:p>
      <w:r>
        <w:rPr>
          <w:b w:val="0"/>
          <w:i w:val="0"/>
        </w:rPr>
        <w:t xml:space="preserve">Gồm các nội dung sau đây: ...............................................................................................................              </w:t>
      </w:r>
    </w:p>
    <w:p>
      <w:r>
        <w:rPr>
          <w:b w:val="0"/>
          <w:i w:val="0"/>
        </w:rPr>
        <w:t>- Diện tích xây dựng tầng một:........................................................................................................ m</w:t>
      </w:r>
      <w:r>
        <w:rPr>
          <w:b w:val="0"/>
          <w:i w:val="0"/>
        </w:rPr>
        <w:t>2</w:t>
      </w:r>
    </w:p>
    <w:p>
      <w:r>
        <w:rPr>
          <w:b w:val="0"/>
          <w:i w:val="0"/>
        </w:rPr>
        <w:t>- Tổng diện tích sàn:....................................................................................................................... m</w:t>
      </w:r>
      <w:r>
        <w:rPr>
          <w:b w:val="0"/>
          <w:i w:val="0"/>
        </w:rPr>
        <w:t>2</w:t>
      </w:r>
    </w:p>
    <w:p>
      <w:r>
        <w:rPr>
          <w:b w:val="0"/>
          <w:i w:val="0"/>
        </w:rPr>
        <w:t>- Chiều cao công trình: ................................... m, số tầng:...............................................................</w:t>
      </w:r>
    </w:p>
    <w:p>
      <w:r>
        <w:rPr>
          <w:b w:val="0"/>
          <w:i w:val="0"/>
        </w:rPr>
        <w:t>- Trên lô đất: ................................................. diện tích................................................................... m</w:t>
      </w:r>
      <w:r>
        <w:rPr>
          <w:b w:val="0"/>
          <w:i w:val="0"/>
        </w:rPr>
        <w:t>2</w:t>
      </w:r>
    </w:p>
    <w:p>
      <w:r>
        <w:rPr>
          <w:b w:val="0"/>
          <w:i w:val="0"/>
        </w:rPr>
        <w:t xml:space="preserve">- Cốt nền xây dựng công trình: ...........................................................................................................              </w:t>
      </w:r>
    </w:p>
    <w:p>
      <w:r>
        <w:rPr>
          <w:b w:val="0"/>
          <w:i w:val="0"/>
        </w:rPr>
        <w:t xml:space="preserve">Chỉ giới xây dựng: ............................................................................................................................              </w:t>
      </w:r>
    </w:p>
    <w:p>
      <w:r>
        <w:rPr>
          <w:b w:val="0"/>
          <w:i w:val="0"/>
        </w:rPr>
        <w:t>- Màu sắc công trình: .........................................................................................................................</w:t>
      </w:r>
    </w:p>
    <w:p>
      <w:r>
        <w:rPr>
          <w:b w:val="0"/>
          <w:i w:val="0"/>
        </w:rPr>
        <w:t>Tại (số nhà): ................................................ đường: ........................................................................</w:t>
      </w:r>
    </w:p>
    <w:p>
      <w:r>
        <w:rPr>
          <w:b w:val="0"/>
          <w:i w:val="0"/>
        </w:rPr>
        <w:t>Phường (xã):................................................ huyện (thị xã): ...............................................................</w:t>
      </w:r>
    </w:p>
    <w:p>
      <w:r>
        <w:rPr>
          <w:b w:val="0"/>
          <w:i w:val="0"/>
        </w:rPr>
        <w:t>Tỉnh:..................................................................................................................................................</w:t>
      </w:r>
    </w:p>
    <w:p>
      <w:r>
        <w:rPr>
          <w:b w:val="0"/>
          <w:i w:val="0"/>
        </w:rPr>
        <w:t>Giấy tờ về quyền sử dụng đất: ..........................................................................................................               .........................................................................................................................................................</w:t>
      </w:r>
    </w:p>
    <w:p>
      <w:r>
        <w:rPr>
          <w:b w:val="0"/>
          <w:i w:val="0"/>
        </w:rPr>
        <w:t xml:space="preserve">3. Giấy phép này có hiệu lực khởi công xây dựng trong thời hạn 01 năm kể từ ngày cấp; quá thời hạn trên thì phải xin gia hạn giấy phép.                                                  </w:t>
      </w:r>
    </w:p>
    <w:p>
      <w:r>
        <w:rPr>
          <w:b w:val="0"/>
          <w:i w:val="0"/>
        </w:rPr>
        <w:t xml:space="preserve">                                          </w:t>
      </w:r>
      <w:r>
        <w:rPr>
          <w:b w:val="0"/>
          <w:i/>
        </w:rPr>
        <w:t xml:space="preserve">                               …………, ngày ...... tháng ......  năm 7849...</w:t>
      </w:r>
    </w:p>
    <w:p>
      <w:r>
        <w:rPr>
          <w:b w:val="0"/>
          <w:i w:val="0"/>
        </w:rPr>
        <w:t xml:space="preserve">                                    </w:t>
      </w:r>
      <w:r>
        <w:rPr>
          <w:b/>
          <w:i w:val="0"/>
        </w:rPr>
        <w:t xml:space="preserve">CƠ QUAN CẤP GPXD …………….                 </w:t>
      </w:r>
    </w:p>
    <w:p>
      <w:r>
        <w:rPr>
          <w:b/>
          <w:i/>
        </w:rPr>
        <w:t>Nơi nhận:</w:t>
      </w:r>
    </w:p>
    <w:p>
      <w:r>
        <w:rPr>
          <w:b w:val="0"/>
          <w:i w:val="0"/>
        </w:rPr>
        <w:t>- Như trên;</w:t>
      </w:r>
    </w:p>
    <w:p>
      <w:r>
        <w:rPr>
          <w:b w:val="0"/>
          <w:i w:val="0"/>
        </w:rPr>
        <w:t>- Lưu VP.</w:t>
      </w:r>
    </w:p>
    <w:p>
      <w:r>
        <w:rPr>
          <w:b/>
          <w:i w:val="0"/>
        </w:rPr>
        <w:t>CHỦ ĐẦU TƯ PHẢI THỰC HIỆN CÁC NỘI DUNG SAU ĐÂY:</w:t>
      </w:r>
    </w:p>
    <w:p>
      <w:r>
        <w:rPr>
          <w:b w:val="0"/>
          <w:i w:val="0"/>
        </w:rPr>
        <w:t>1. Phải hoàn toàn chịu trách nhiệm trước pháp luật nếu xâm phạm các quyền hợp pháp của các chủ sở hữu liền kề.</w:t>
      </w:r>
    </w:p>
    <w:p>
      <w:r>
        <w:rPr>
          <w:b w:val="0"/>
          <w:i w:val="0"/>
        </w:rPr>
        <w:t>2. Phải thực hiện đúng các quy định của pháp luật về đất đai, về đầu tư xây dựng và giấy phép xây dựng này.</w:t>
      </w:r>
    </w:p>
    <w:p>
      <w:r>
        <w:rPr>
          <w:b w:val="0"/>
          <w:i w:val="0"/>
        </w:rPr>
        <w:t>3. Phải thông báo cho cơ quan cấp phép xây dựng đến kiểm tra khi định vị công trình, xây móng và công trình ngầm (như hầm vệ sinh tự hoại, xử lý nước thải...).</w:t>
      </w:r>
    </w:p>
    <w:p>
      <w:r>
        <w:rPr>
          <w:b w:val="0"/>
          <w:i w:val="0"/>
        </w:rPr>
        <w:t>4. Xuất trình giấy phép xây dựng cho chính quyền phường, xã trước khi khởi công xây dựng và treo biển báo tại địa điểm xây dựng theo quy định.</w:t>
      </w:r>
    </w:p>
    <w:p>
      <w:r>
        <w:rPr>
          <w:b w:val="0"/>
          <w:i w:val="0"/>
        </w:rPr>
        <w:t>5. Khi cần thay đổi thiết kế thì phải báo cáo và chờ quyết định của cơ quan cấp giấy phép xây dựng.</w:t>
      </w:r>
    </w:p>
    <w:p>
      <w:r>
        <w:rPr>
          <w:b w:val="0"/>
          <w:i/>
        </w:rPr>
        <w:t>GIA HẠN GIẤY PHÉP</w:t>
      </w:r>
    </w:p>
    <w:p>
      <w:r>
        <w:rPr>
          <w:b w:val="0"/>
          <w:i w:val="0"/>
        </w:rPr>
        <w:t>1. Nội dung gia hạn:...............................................................................................................                 .............................................................................................................................................                 .............................................................................................................................................</w:t>
      </w:r>
    </w:p>
    <w:p>
      <w:r>
        <w:rPr>
          <w:b w:val="0"/>
          <w:i w:val="0"/>
        </w:rPr>
        <w:t xml:space="preserve">2. Thời gian có hiệu lực của giấy phép: ..................................................................................                  </w:t>
      </w:r>
    </w:p>
    <w:p>
      <w:r>
        <w:rPr>
          <w:b w:val="0"/>
          <w:i/>
        </w:rPr>
        <w:t xml:space="preserve">                               ……………, ngày ...... tháng ...... năm 7849…</w:t>
      </w:r>
    </w:p>
    <w:p>
      <w:r>
        <w:rPr>
          <w:b w:val="0"/>
          <w:i w:val="0"/>
        </w:rPr>
        <w:t xml:space="preserve">                                                              </w:t>
      </w:r>
      <w:r>
        <w:rPr>
          <w:b/>
          <w:i w:val="0"/>
        </w:rPr>
        <w:t xml:space="preserve">CƠ QUAN CẤP GPXD…………………..     </w:t>
      </w:r>
    </w:p>
    <w:p>
      <w:r>
        <w:rPr>
          <w:b/>
          <w:i w:val="0"/>
        </w:rPr>
        <w:t xml:space="preserve">MẪU: 10  </w:t>
      </w:r>
      <w:r>
        <w:rPr>
          <w:b w:val="0"/>
          <w:i/>
        </w:rPr>
        <w:t>(Ban hành kèm theo Điều 16 của Quy định về    (Màu xanh da trời – khổ A4)</w:t>
      </w:r>
    </w:p>
    <w:p>
      <w:r>
        <w:rPr>
          <w:b w:val="0"/>
          <w:i/>
        </w:rPr>
        <w:t xml:space="preserve">Cấp giấy phép xây dựng trên địa bàn tỉnh Kiên Giang)         </w:t>
      </w:r>
    </w:p>
    <w:p>
      <w:r>
        <w:rPr>
          <w:b/>
          <w:i w:val="0"/>
        </w:rPr>
        <w:t>CƠ QUAN CẤP</w:t>
      </w:r>
      <w:r>
        <w:rPr>
          <w:b w:val="0"/>
          <w:i w:val="0"/>
        </w:rPr>
        <w:t xml:space="preserve">                           </w:t>
      </w:r>
      <w:r>
        <w:rPr>
          <w:b/>
          <w:i w:val="0"/>
        </w:rPr>
        <w:t>CỘNG HÒA XÃ HỘI CHỦ NGHĨA VIỆT NAM</w:t>
      </w:r>
    </w:p>
    <w:p>
      <w:r>
        <w:rPr>
          <w:b/>
          <w:i w:val="0"/>
        </w:rPr>
        <w:t xml:space="preserve">        GPXD                                                      Độc lập - Tự do - Hạnh phúc     </w:t>
      </w:r>
      <w:r>
        <w:rPr>
          <w:b w:val="0"/>
          <w:i w:val="0"/>
        </w:rPr>
        <w:t xml:space="preserve">                                                                                                        </w:t>
      </w:r>
    </w:p>
    <w:p>
      <w:r>
        <w:rPr>
          <w:b w:val="0"/>
          <w:i w:val="0"/>
        </w:rPr>
        <w:t>GIẤY PHÉP XÂY DỰNG</w:t>
      </w:r>
    </w:p>
    <w:p>
      <w:r>
        <w:rPr>
          <w:b w:val="0"/>
          <w:i w:val="0"/>
        </w:rPr>
        <w:t>Số: . . . . ./ GPXD</w:t>
      </w:r>
    </w:p>
    <w:p>
      <w:r>
        <w:rPr>
          <w:b w:val="0"/>
          <w:i w:val="0"/>
        </w:rPr>
        <w:t>(Sử dụng cho nhà ở nông thôn)</w:t>
      </w:r>
    </w:p>
    <w:p>
      <w:r>
        <w:rPr>
          <w:b w:val="0"/>
          <w:i w:val="0"/>
        </w:rPr>
        <w:t>1. Cấp cho (Ông/bà): .........................................................................................................................</w:t>
      </w:r>
    </w:p>
    <w:p>
      <w:r>
        <w:rPr>
          <w:b w:val="0"/>
          <w:i w:val="0"/>
        </w:rPr>
        <w:t>- Địa chỉ thường trú:...........................................................................................................................</w:t>
      </w:r>
    </w:p>
    <w:p>
      <w:r>
        <w:rPr>
          <w:b w:val="0"/>
          <w:i w:val="0"/>
        </w:rPr>
        <w:t>.........................................................................................................................................................</w:t>
      </w:r>
    </w:p>
    <w:p>
      <w:r>
        <w:rPr>
          <w:b w:val="0"/>
          <w:i w:val="0"/>
        </w:rPr>
        <w:t>2. Được phép xây dựng nhà ở: ..........................................................................................................</w:t>
      </w:r>
    </w:p>
    <w:p>
      <w:r>
        <w:rPr>
          <w:b w:val="0"/>
          <w:i w:val="0"/>
        </w:rPr>
        <w:t>Tại: ...................................................................................................................................................</w:t>
      </w:r>
    </w:p>
    <w:p>
      <w:r>
        <w:rPr>
          <w:b w:val="0"/>
          <w:i w:val="0"/>
        </w:rPr>
        <w:t>- Diện tích xây dựng tầng một:........................................................................................................ m</w:t>
      </w:r>
      <w:r>
        <w:rPr>
          <w:b w:val="0"/>
          <w:i w:val="0"/>
        </w:rPr>
        <w:t>2</w:t>
      </w:r>
    </w:p>
    <w:p>
      <w:r>
        <w:rPr>
          <w:b w:val="0"/>
          <w:i w:val="0"/>
        </w:rPr>
        <w:t>- Tổng diện tích sàn xây dựng:........................................................................................................ m</w:t>
      </w:r>
      <w:r>
        <w:rPr>
          <w:b w:val="0"/>
          <w:i w:val="0"/>
        </w:rPr>
        <w:t>2</w:t>
      </w:r>
    </w:p>
    <w:p>
      <w:r>
        <w:rPr>
          <w:b w:val="0"/>
          <w:i w:val="0"/>
        </w:rPr>
        <w:t>- Chiều cao công trình: ................................. m, số tầng:....................................................................</w:t>
      </w:r>
    </w:p>
    <w:p>
      <w:r>
        <w:rPr>
          <w:b w:val="0"/>
          <w:i w:val="0"/>
        </w:rPr>
        <w:t xml:space="preserve">                                  </w:t>
      </w:r>
      <w:r>
        <w:rPr>
          <w:b w:val="0"/>
          <w:i/>
        </w:rPr>
        <w:t xml:space="preserve">                         …………, ngày ...... tháng ......  năm 7849...</w:t>
      </w:r>
    </w:p>
    <w:p>
      <w:r>
        <w:rPr>
          <w:b w:val="0"/>
          <w:i w:val="0"/>
        </w:rPr>
        <w:t xml:space="preserve">                                     </w:t>
      </w:r>
      <w:r>
        <w:rPr>
          <w:b/>
          <w:i w:val="0"/>
        </w:rPr>
        <w:t>Chủ tịch UBND xã …………….</w:t>
      </w:r>
    </w:p>
    <w:p>
      <w:r>
        <w:rPr>
          <w:b/>
          <w:i w:val="0"/>
        </w:rPr>
        <w:t xml:space="preserve">                               (Ký tên, đóng dấu)                 </w:t>
      </w:r>
    </w:p>
    <w:p>
      <w:r>
        <w:rPr>
          <w:b w:val="0"/>
          <w:i/>
        </w:rPr>
        <w:t>GIA HẠN GIẤY PHÉP</w:t>
      </w:r>
    </w:p>
    <w:p>
      <w:r>
        <w:rPr>
          <w:b w:val="0"/>
          <w:i w:val="0"/>
        </w:rPr>
        <w:t>1. Nội dung gia hạn:.........................................................................................................................                 .......................................................................................................................................................                 .......................................................................................................................................................</w:t>
      </w:r>
    </w:p>
    <w:p>
      <w:r>
        <w:rPr>
          <w:b w:val="0"/>
          <w:i w:val="0"/>
        </w:rPr>
        <w:t xml:space="preserve">2. Thời gian có hiệu lực của giấy phép: ............................................................................................                                             </w:t>
      </w:r>
    </w:p>
    <w:p>
      <w:r>
        <w:rPr>
          <w:b w:val="0"/>
          <w:i/>
        </w:rPr>
        <w:t xml:space="preserve">  ……………, ngày ...... tháng ...... năm 7849…</w:t>
      </w:r>
    </w:p>
    <w:p>
      <w:r>
        <w:rPr>
          <w:b w:val="0"/>
          <w:i w:val="0"/>
        </w:rPr>
        <w:t xml:space="preserve">                                                              </w:t>
      </w:r>
      <w:r>
        <w:rPr>
          <w:b/>
          <w:i w:val="0"/>
        </w:rPr>
        <w:t>Cơ quan cấp giấy phép xây dựng</w:t>
      </w:r>
    </w:p>
    <w:p>
      <w:r>
        <w:rPr>
          <w:b/>
          <w:i w:val="0"/>
        </w:rPr>
        <w:t xml:space="preserve">                                                            </w:t>
      </w:r>
      <w:r>
        <w:rPr>
          <w:b/>
          <w:i/>
        </w:rPr>
        <w:t xml:space="preserve">               (Ký tên, đóng dấu)</w:t>
      </w:r>
    </w:p>
    <w:p>
      <w:r>
        <w:rPr>
          <w:b/>
          <w:i w:val="0"/>
        </w:rPr>
        <w:t xml:space="preserve">MẪU: 11 </w:t>
      </w:r>
      <w:r>
        <w:rPr>
          <w:b w:val="0"/>
          <w:i/>
        </w:rPr>
        <w:t>(Ban hành kèm theo  Điều 16 của Quy định về          (Màu hồng – khổ A4)</w:t>
      </w:r>
    </w:p>
    <w:p>
      <w:r>
        <w:rPr>
          <w:b w:val="0"/>
          <w:i/>
        </w:rPr>
        <w:t xml:space="preserve">Cấp giấy phép xây dựng trên địa bàn tỉnh Kiên Giang)                   </w:t>
      </w:r>
    </w:p>
    <w:p>
      <w:r>
        <w:rPr>
          <w:b/>
          <w:i w:val="0"/>
        </w:rPr>
        <w:t>CƠ QUAN CẤP</w:t>
      </w:r>
      <w:r>
        <w:rPr>
          <w:b w:val="0"/>
          <w:i w:val="0"/>
        </w:rPr>
        <w:t xml:space="preserve">                           </w:t>
      </w:r>
      <w:r>
        <w:rPr>
          <w:b/>
          <w:i w:val="0"/>
        </w:rPr>
        <w:t>CỘNG HÒA XÃ HỘI CHỦ NGHĨA VIỆT NAM</w:t>
      </w:r>
    </w:p>
    <w:p>
      <w:r>
        <w:rPr>
          <w:b/>
          <w:i w:val="0"/>
        </w:rPr>
        <w:t xml:space="preserve">        GPXD                                                      Độc lập - Tự do - Hạnh phúc     </w:t>
      </w:r>
      <w:r>
        <w:rPr>
          <w:b w:val="0"/>
          <w:i w:val="0"/>
        </w:rPr>
        <w:t xml:space="preserve">                                                                                                        </w:t>
      </w:r>
    </w:p>
    <w:p>
      <w:r>
        <w:rPr>
          <w:b w:val="0"/>
          <w:i w:val="0"/>
        </w:rPr>
        <w:t>GIẤY PHÉP XÂY DỰNG TẠM</w:t>
      </w:r>
    </w:p>
    <w:p>
      <w:r>
        <w:rPr>
          <w:b w:val="0"/>
          <w:i w:val="0"/>
        </w:rPr>
        <w:t>Số: . . . . ./ GPXDT</w:t>
      </w:r>
    </w:p>
    <w:p>
      <w:r>
        <w:rPr>
          <w:b w:val="0"/>
          <w:i w:val="0"/>
        </w:rPr>
        <w:t>(Sử dụng cho công trình, nhà ở riêng lẻ đô thị)</w:t>
      </w:r>
    </w:p>
    <w:p>
      <w:r>
        <w:rPr>
          <w:b w:val="0"/>
          <w:i w:val="0"/>
        </w:rPr>
        <w:t>1. Cấp cho: .......................................................................................................................................</w:t>
      </w:r>
    </w:p>
    <w:p>
      <w:r>
        <w:rPr>
          <w:b w:val="0"/>
          <w:i w:val="0"/>
        </w:rPr>
        <w:t>- Địa chỉ:............................................................................................................................................</w:t>
      </w:r>
    </w:p>
    <w:p>
      <w:r>
        <w:rPr>
          <w:b w:val="0"/>
          <w:i w:val="0"/>
        </w:rPr>
        <w:t>- Số nhà:...................................................... đường:.........................................................................</w:t>
      </w:r>
    </w:p>
    <w:p>
      <w:r>
        <w:rPr>
          <w:b w:val="0"/>
          <w:i w:val="0"/>
        </w:rPr>
        <w:t>- Phường (xã): ............................................. huyện (thị xã, TP): .........................................................</w:t>
      </w:r>
    </w:p>
    <w:p>
      <w:r>
        <w:rPr>
          <w:b w:val="0"/>
          <w:i w:val="0"/>
        </w:rPr>
        <w:t>Tỉnh, (thành phố)................................................................................................................................</w:t>
      </w:r>
    </w:p>
    <w:p>
      <w:r>
        <w:rPr>
          <w:b w:val="0"/>
          <w:i w:val="0"/>
        </w:rPr>
        <w:t>2. Được phép xây dựng công trình (loại công trình): ...........................................................................</w:t>
      </w:r>
    </w:p>
    <w:p>
      <w:r>
        <w:rPr>
          <w:b w:val="0"/>
          <w:i w:val="0"/>
        </w:rPr>
        <w:t>.........................................................................................................................................................</w:t>
      </w:r>
    </w:p>
    <w:p>
      <w:r>
        <w:rPr>
          <w:b w:val="0"/>
          <w:i w:val="0"/>
        </w:rPr>
        <w:t>Theo thiết kế có ký hiệu: ....................................................................................................................</w:t>
      </w:r>
    </w:p>
    <w:p>
      <w:r>
        <w:rPr>
          <w:b w:val="0"/>
          <w:i w:val="0"/>
        </w:rPr>
        <w:t xml:space="preserve">Do:............................................................................................................................................... lập </w:t>
      </w:r>
    </w:p>
    <w:p>
      <w:r>
        <w:rPr>
          <w:b w:val="0"/>
          <w:i w:val="0"/>
        </w:rPr>
        <w:t xml:space="preserve">Gồm các nội dung sau đây: ...............................................................................................................  </w:t>
      </w:r>
    </w:p>
    <w:p>
      <w:r>
        <w:rPr>
          <w:b w:val="0"/>
          <w:i w:val="0"/>
        </w:rPr>
        <w:t>.........................................................................................................................................................</w:t>
      </w:r>
    </w:p>
    <w:p>
      <w:r>
        <w:rPr>
          <w:b w:val="0"/>
          <w:i w:val="0"/>
        </w:rPr>
        <w:t>- Diện tích xây dựng tầng một:........................................................................................................ m</w:t>
      </w:r>
      <w:r>
        <w:rPr>
          <w:b w:val="0"/>
          <w:i w:val="0"/>
        </w:rPr>
        <w:t>2</w:t>
      </w:r>
    </w:p>
    <w:p>
      <w:r>
        <w:rPr>
          <w:b w:val="0"/>
          <w:i w:val="0"/>
        </w:rPr>
        <w:t>- Tổng diện tích sàn:....................................................................................................................... m</w:t>
      </w:r>
      <w:r>
        <w:rPr>
          <w:b w:val="0"/>
          <w:i w:val="0"/>
        </w:rPr>
        <w:t>2</w:t>
      </w:r>
    </w:p>
    <w:p>
      <w:r>
        <w:rPr>
          <w:b w:val="0"/>
          <w:i w:val="0"/>
        </w:rPr>
        <w:t>- Chiều cao công trình: ................................... m, số tầng:  ................................................................</w:t>
      </w:r>
    </w:p>
    <w:p>
      <w:r>
        <w:rPr>
          <w:b w:val="0"/>
          <w:i w:val="0"/>
        </w:rPr>
        <w:t>- Trên lô đất: ................................................. diện tích................................................................... m</w:t>
      </w:r>
      <w:r>
        <w:rPr>
          <w:b w:val="0"/>
          <w:i w:val="0"/>
        </w:rPr>
        <w:t>2</w:t>
      </w:r>
    </w:p>
    <w:p>
      <w:r>
        <w:rPr>
          <w:b w:val="0"/>
          <w:i w:val="0"/>
        </w:rPr>
        <w:t xml:space="preserve">- Cốt nền xây dựng công trình: ...........................................................................................................  </w:t>
      </w:r>
    </w:p>
    <w:p>
      <w:r>
        <w:rPr>
          <w:b w:val="0"/>
          <w:i w:val="0"/>
        </w:rPr>
        <w:t xml:space="preserve">Chỉ giới xây dựng: ............................................................................................................................              </w:t>
      </w:r>
    </w:p>
    <w:p>
      <w:r>
        <w:rPr>
          <w:b w:val="0"/>
          <w:i w:val="0"/>
        </w:rPr>
        <w:t>.........................................................................................................................................................</w:t>
      </w:r>
    </w:p>
    <w:p>
      <w:r>
        <w:rPr>
          <w:b w:val="0"/>
          <w:i w:val="0"/>
        </w:rPr>
        <w:t>- Màu sắc công trình: .........................................................................................................................</w:t>
      </w:r>
    </w:p>
    <w:p>
      <w:r>
        <w:rPr>
          <w:b w:val="0"/>
          <w:i w:val="0"/>
        </w:rPr>
        <w:t>Tại (số nhà): ................................................  đường: .......................................................................</w:t>
      </w:r>
    </w:p>
    <w:p>
      <w:r>
        <w:rPr>
          <w:b w:val="0"/>
          <w:i w:val="0"/>
        </w:rPr>
        <w:t>Phường (xã):................................................ huyện (thị xã) ...............................................................</w:t>
      </w:r>
    </w:p>
    <w:p>
      <w:r>
        <w:rPr>
          <w:b w:val="0"/>
          <w:i w:val="0"/>
        </w:rPr>
        <w:t>Tỉnh:..................................................................................................................................................</w:t>
      </w:r>
    </w:p>
    <w:p>
      <w:r>
        <w:rPr>
          <w:b w:val="0"/>
          <w:i w:val="0"/>
        </w:rPr>
        <w:t xml:space="preserve">Giấy tờ về quyền sử dụng đất: ..........................................................................................................              </w:t>
      </w:r>
    </w:p>
    <w:p>
      <w:r>
        <w:rPr>
          <w:b w:val="0"/>
          <w:i w:val="0"/>
        </w:rPr>
        <w:t>.........................................................................................................................................................</w:t>
      </w:r>
    </w:p>
    <w:p>
      <w:r>
        <w:rPr>
          <w:b w:val="0"/>
          <w:i w:val="0"/>
        </w:rPr>
        <w:t>3. Giấy phép này có hiệu lực khởi công xây dựng trong thời hạn 01 năm kể từ ngày cấp; quá thời hạn trên thì phải xin gia hạn giấy phép.</w:t>
      </w:r>
    </w:p>
    <w:p>
      <w:r>
        <w:rPr>
          <w:b w:val="0"/>
          <w:i w:val="0"/>
        </w:rPr>
        <w:t xml:space="preserve">4. Công trình được tồn tại tới thời hạn: ............................................................................................                                                </w:t>
      </w:r>
    </w:p>
    <w:p>
      <w:r>
        <w:rPr>
          <w:b/>
          <w:i/>
        </w:rPr>
        <w:t xml:space="preserve">Nơi nhận:                                                                          </w:t>
      </w:r>
      <w:r>
        <w:rPr>
          <w:b w:val="0"/>
          <w:i/>
        </w:rPr>
        <w:t xml:space="preserve"> ......., ngày ..... tháng ......  năm 7849...</w:t>
      </w:r>
    </w:p>
    <w:p>
      <w:r>
        <w:rPr>
          <w:b w:val="0"/>
          <w:i w:val="0"/>
        </w:rPr>
        <w:t xml:space="preserve">- Như trên,                                                                  </w:t>
      </w:r>
      <w:r>
        <w:rPr>
          <w:b/>
          <w:i w:val="0"/>
        </w:rPr>
        <w:t>CƠ QUAN CẤP GPXD……………..</w:t>
      </w:r>
    </w:p>
    <w:p>
      <w:r>
        <w:rPr>
          <w:b w:val="0"/>
          <w:i w:val="0"/>
        </w:rPr>
        <w:t>- Lưu VP.</w:t>
      </w:r>
    </w:p>
    <w:p>
      <w:r>
        <w:rPr>
          <w:b/>
          <w:i w:val="0"/>
        </w:rPr>
        <w:t>CHỦ ĐẦU TƯ PHẢI THỰC HIỆN CÁC NỘI DUNG SAU ĐÂY:</w:t>
      </w:r>
    </w:p>
    <w:p>
      <w:r>
        <w:rPr>
          <w:b w:val="0"/>
          <w:i w:val="0"/>
        </w:rPr>
        <w:t>1. Phải hoàn toàn chịu trách nhiệm trước pháp luật nếu xâm phạm các quyền hợp pháp của các chủ sở hữu liền kề.</w:t>
      </w:r>
    </w:p>
    <w:p>
      <w:r>
        <w:rPr>
          <w:b w:val="0"/>
          <w:i w:val="0"/>
        </w:rPr>
        <w:t>2. Phải thực hiện đúng các quy định của pháp luật về đất đai, về đầu tư xây dựng và GIấY phép xây dựng này.</w:t>
      </w:r>
    </w:p>
    <w:p>
      <w:r>
        <w:rPr>
          <w:b w:val="0"/>
          <w:i w:val="0"/>
        </w:rPr>
        <w:t>3. Phải thông báo cho cơ quan cấp phép xây dựng đến kiểm tra khi định vị công trình, xây móng và công trình ngầm (như hầm vệ sinh tự hoại, xử lý nước thải...).</w:t>
      </w:r>
    </w:p>
    <w:p>
      <w:r>
        <w:rPr>
          <w:b w:val="0"/>
          <w:i w:val="0"/>
        </w:rPr>
        <w:t>4. Xuất trình Giấy phép xây dựng cho chính quyền phường, xã trước khi khởi công xây dựng và treo biển báo tại địa điểm xây dựng theo quy định.</w:t>
      </w:r>
    </w:p>
    <w:p>
      <w:r>
        <w:rPr>
          <w:b w:val="0"/>
          <w:i w:val="0"/>
        </w:rPr>
        <w:t>5. Khi cần thay đổi thiết kế thì phải báo cáo và chờ quyết định của cơ quan cấp GPXD.</w:t>
      </w:r>
    </w:p>
    <w:p>
      <w:r>
        <w:rPr>
          <w:b w:val="0"/>
          <w:i w:val="0"/>
        </w:rPr>
        <w:t>6. Phải tự dỡ bỏ công trình khi nhà nước giải phóng mặt bằng để thực hiện quy hoạch.</w:t>
      </w:r>
    </w:p>
    <w:p>
      <w:r>
        <w:rPr>
          <w:b w:val="0"/>
          <w:i/>
        </w:rPr>
        <w:t>GIA HẠN GIẤY PHÉP</w:t>
      </w:r>
    </w:p>
    <w:p>
      <w:r>
        <w:rPr>
          <w:b w:val="0"/>
          <w:i w:val="0"/>
        </w:rPr>
        <w:t>1. Nội dung gia hạn:.................................................................................................................               ...............................................................................................................................................               ...............................................................................................................................................</w:t>
      </w:r>
    </w:p>
    <w:p>
      <w:r>
        <w:rPr>
          <w:b w:val="0"/>
          <w:i w:val="0"/>
        </w:rPr>
        <w:t xml:space="preserve">2. Thời gian có hiệu lực của giấy phép: ....................................................................................              </w:t>
      </w:r>
    </w:p>
    <w:p>
      <w:r>
        <w:rPr>
          <w:b w:val="0"/>
          <w:i/>
        </w:rPr>
        <w:t>............, ngày ... tháng .... năm 7849....</w:t>
      </w:r>
    </w:p>
    <w:p>
      <w:r>
        <w:rPr>
          <w:b/>
          <w:i w:val="0"/>
        </w:rPr>
        <w:t>CƠ QUAN CẤP GPXD……………</w:t>
      </w:r>
    </w:p>
    <w:p>
      <w:r>
        <w:rPr>
          <w:b/>
          <w:i w:val="0"/>
        </w:rPr>
        <w:t xml:space="preserve">MẪU: 12 </w:t>
      </w:r>
    </w:p>
    <w:p>
      <w:r>
        <w:rPr>
          <w:b w:val="0"/>
          <w:i w:val="0"/>
        </w:rPr>
        <w:t>CỘNG HÒA XÃ HỘI CHỦ NGHĨA VIỆT NAM</w:t>
      </w:r>
    </w:p>
    <w:p>
      <w:r>
        <w:rPr>
          <w:b/>
          <w:i w:val="0"/>
        </w:rPr>
        <w:t xml:space="preserve">   Độc lập - Tự do - Hạnh phúc</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 xml:space="preserve">ĐƠN XIN GIA HẠN GIẤY PHÉP XÂY DỰNG </w:t>
      </w:r>
      <w:r>
        <w:rPr>
          <w:b/>
          <w:i w:val="0"/>
        </w:rPr>
        <w:t>1</w:t>
      </w:r>
    </w:p>
    <w:p>
      <w:r>
        <w:rPr>
          <w:b w:val="0"/>
          <w:i w:val="0"/>
        </w:rPr>
        <w:t xml:space="preserve">Kính gởi: - ............................................................................................................... </w:t>
      </w:r>
      <w:r>
        <w:rPr>
          <w:b w:val="0"/>
          <w:i w:val="0"/>
        </w:rPr>
        <w:t>2</w:t>
      </w:r>
      <w:r>
        <w:rPr>
          <w:b w:val="0"/>
          <w:i w:val="0"/>
        </w:rPr>
        <w:t xml:space="preserve">  </w:t>
      </w:r>
    </w:p>
    <w:p>
      <w:r>
        <w:rPr>
          <w:b w:val="0"/>
          <w:i w:val="0"/>
        </w:rPr>
        <w:t>Tôi tên:</w:t>
      </w:r>
      <w:r>
        <w:rPr>
          <w:b w:val="0"/>
          <w:i w:val="0"/>
        </w:rPr>
        <w:t>3</w:t>
      </w:r>
      <w:r>
        <w:rPr>
          <w:b w:val="0"/>
          <w:i w:val="0"/>
        </w:rPr>
        <w:t xml:space="preserve"> .................................................................................................................................</w:t>
      </w:r>
    </w:p>
    <w:p>
      <w:r>
        <w:rPr>
          <w:b w:val="0"/>
          <w:i w:val="0"/>
        </w:rPr>
        <w:t>CMND số: ..............................................................................................................................</w:t>
      </w:r>
    </w:p>
    <w:p>
      <w:r>
        <w:rPr>
          <w:b w:val="0"/>
          <w:i w:val="0"/>
        </w:rPr>
        <w:t>do:................................................................................... cấp ngày:......................................</w:t>
      </w:r>
    </w:p>
    <w:p>
      <w:r>
        <w:rPr>
          <w:b w:val="0"/>
          <w:i w:val="0"/>
        </w:rPr>
        <w:t>Địa chỉ thường trú:</w:t>
      </w:r>
      <w:r>
        <w:rPr>
          <w:b w:val="0"/>
          <w:i w:val="0"/>
        </w:rPr>
        <w:t>4</w:t>
      </w:r>
    </w:p>
    <w:p>
      <w:r>
        <w:rPr>
          <w:b w:val="0"/>
          <w:i w:val="0"/>
        </w:rPr>
        <w:t>- Số nhà:........................................................................... đường:..........................................</w:t>
      </w:r>
    </w:p>
    <w:p>
      <w:r>
        <w:rPr>
          <w:b w:val="0"/>
          <w:i w:val="0"/>
        </w:rPr>
        <w:t>Phường (xã, thị trấn): ......................................................  huyện (thị xã):................................</w:t>
      </w:r>
    </w:p>
    <w:p>
      <w:r>
        <w:rPr>
          <w:b w:val="0"/>
          <w:i w:val="0"/>
        </w:rPr>
        <w:t>- Số điện thoại:.......................................................................................................................</w:t>
      </w:r>
    </w:p>
    <w:p>
      <w:r>
        <w:rPr>
          <w:b w:val="0"/>
          <w:i w:val="0"/>
        </w:rPr>
        <w:t>Là Chủ đầu tư công trình: .......................................................................................................</w:t>
      </w:r>
    </w:p>
    <w:p>
      <w:r>
        <w:rPr>
          <w:b w:val="0"/>
          <w:i w:val="0"/>
        </w:rPr>
        <w:t>- Số nhà:.............. đường:.......................................................................................................</w:t>
      </w:r>
    </w:p>
    <w:p>
      <w:r>
        <w:rPr>
          <w:b w:val="0"/>
          <w:i w:val="0"/>
        </w:rPr>
        <w:t xml:space="preserve">Phường (xã, thị trấn):......................................................... huyện (thị xã): ..............................  </w:t>
      </w:r>
    </w:p>
    <w:p>
      <w:r>
        <w:rPr>
          <w:b w:val="0"/>
          <w:i w:val="0"/>
        </w:rPr>
        <w:t xml:space="preserve">- Đã được: </w:t>
      </w:r>
      <w:r>
        <w:rPr>
          <w:b w:val="0"/>
          <w:i w:val="0"/>
        </w:rPr>
        <w:t>2</w:t>
      </w:r>
      <w:r>
        <w:rPr>
          <w:b w:val="0"/>
          <w:i w:val="0"/>
        </w:rPr>
        <w:t>....................................................................... cấp giấy phép xây dựng số:..........</w:t>
      </w:r>
    </w:p>
    <w:p>
      <w:r>
        <w:rPr>
          <w:b w:val="0"/>
          <w:i w:val="0"/>
        </w:rPr>
        <w:t>..................................... /GPXD ngày................. tháng.......................................... năm</w:t>
      </w:r>
    </w:p>
    <w:p>
      <w:r>
        <w:rPr>
          <w:b w:val="0"/>
          <w:i w:val="0"/>
        </w:rPr>
        <w:t xml:space="preserve">Lý do xin gia hạn: ...................................................................................................................               </w:t>
      </w:r>
    </w:p>
    <w:p>
      <w:r>
        <w:rPr>
          <w:b w:val="0"/>
          <w:i w:val="0"/>
        </w:rPr>
        <w:t>..............................................................................................................................................</w:t>
      </w:r>
    </w:p>
    <w:p>
      <w:r>
        <w:rPr>
          <w:b w:val="0"/>
          <w:i/>
        </w:rPr>
        <w:t>............, ngày ..... tháng .... năm ....</w:t>
      </w:r>
    </w:p>
    <w:p>
      <w:r>
        <w:rPr>
          <w:b w:val="0"/>
          <w:i w:val="0"/>
        </w:rPr>
        <w:t>Chủ đầu tư</w:t>
      </w:r>
    </w:p>
    <w:p>
      <w:r>
        <w:rPr>
          <w:b w:val="0"/>
          <w:i w:val="0"/>
        </w:rPr>
        <w:t xml:space="preserve">Đính kèm:                                                                                 </w:t>
      </w:r>
      <w:r>
        <w:rPr>
          <w:b w:val="0"/>
          <w:i/>
        </w:rPr>
        <w:t>(ký tên)</w:t>
      </w:r>
      <w:r>
        <w:rPr>
          <w:b w:val="0"/>
          <w:i/>
        </w:rPr>
        <w:t>9</w:t>
      </w:r>
    </w:p>
    <w:p>
      <w:r>
        <w:rPr>
          <w:b w:val="0"/>
          <w:i w:val="0"/>
        </w:rPr>
        <w:t>- Giấy phép xây dựng (bản chính)</w:t>
      </w:r>
      <w:r>
        <w:rPr>
          <w:b w:val="0"/>
          <w:i/>
        </w:rPr>
        <w:t xml:space="preserve">                                   (ký tên – đóng dấu)</w:t>
      </w:r>
      <w:r>
        <w:rPr>
          <w:b w:val="0"/>
          <w:i/>
        </w:rPr>
        <w:t>10</w:t>
      </w:r>
    </w:p>
    <w:p>
      <w:r>
        <w:rPr>
          <w:b w:val="0"/>
          <w:i/>
        </w:rPr>
        <w:t>1</w:t>
      </w:r>
      <w:r>
        <w:rPr>
          <w:b w:val="0"/>
          <w:i w:val="0"/>
        </w:rPr>
        <w:t xml:space="preserve"> </w:t>
      </w:r>
      <w:r>
        <w:rPr>
          <w:b w:val="0"/>
          <w:i/>
        </w:rPr>
        <w:t xml:space="preserve">Dùng cho công trình xin gia hạn. </w:t>
      </w:r>
    </w:p>
    <w:p>
      <w:r>
        <w:rPr>
          <w:b w:val="0"/>
          <w:i/>
        </w:rPr>
        <w:t xml:space="preserve">2 </w:t>
      </w:r>
      <w:r>
        <w:rPr>
          <w:b w:val="0"/>
          <w:i/>
        </w:rPr>
        <w:t xml:space="preserve">Cơ quan cấp giấy phép xây dựng. </w:t>
      </w:r>
    </w:p>
    <w:p>
      <w:r>
        <w:rPr>
          <w:b w:val="0"/>
          <w:i/>
        </w:rPr>
        <w:t xml:space="preserve">3 </w:t>
      </w:r>
      <w:r>
        <w:rPr>
          <w:b w:val="0"/>
          <w:i/>
        </w:rPr>
        <w:t xml:space="preserve">Họ và tên của người xin cấp giấy phép xây dựng; nếu là doanh nghiệp thì ghi tên họ và tên người đại diện doanh nghiệp theo pháp luật. </w:t>
      </w:r>
    </w:p>
    <w:p>
      <w:r>
        <w:rPr>
          <w:b/>
          <w:i w:val="0"/>
        </w:rPr>
        <w:t>MẪU: 13</w:t>
      </w:r>
    </w:p>
    <w:p>
      <w:r>
        <w:rPr>
          <w:b w:val="0"/>
          <w:i w:val="0"/>
        </w:rPr>
        <w:t>CỘNG HÒA XÃ HỘI CHỦ NGHĨA VIỆT NAM</w:t>
      </w:r>
    </w:p>
    <w:p>
      <w:r>
        <w:rPr>
          <w:b/>
          <w:i w:val="0"/>
        </w:rPr>
        <w:t xml:space="preserve">   Độc lập - Tự do - Hạnh phúc</w:t>
      </w:r>
    </w:p>
    <w:p>
      <w:r>
        <w:rPr>
          <w:b/>
          <w:i w:val="0"/>
        </w:rPr>
        <w:t xml:space="preserve">ĐƠN XIN THAY ĐỔI THIẾT KẾ </w:t>
      </w:r>
      <w:r>
        <w:rPr>
          <w:b/>
          <w:i w:val="0"/>
        </w:rPr>
        <w:t>1</w:t>
      </w:r>
    </w:p>
    <w:p>
      <w:r>
        <w:rPr>
          <w:b w:val="0"/>
          <w:i w:val="0"/>
        </w:rPr>
        <w:t xml:space="preserve">Kính gởi: - ................................................................................................................ </w:t>
      </w:r>
      <w:r>
        <w:rPr>
          <w:b w:val="0"/>
          <w:i w:val="0"/>
        </w:rPr>
        <w:t>2</w:t>
      </w:r>
    </w:p>
    <w:p>
      <w:r>
        <w:rPr>
          <w:b w:val="0"/>
          <w:i w:val="0"/>
        </w:rPr>
        <w:t>Tôi tên:</w:t>
      </w:r>
      <w:r>
        <w:rPr>
          <w:b w:val="0"/>
          <w:i w:val="0"/>
        </w:rPr>
        <w:t>3</w:t>
      </w:r>
      <w:r>
        <w:rPr>
          <w:b w:val="0"/>
          <w:i w:val="0"/>
        </w:rPr>
        <w:t xml:space="preserve"> .................................................................... CMND số: .............................................</w:t>
      </w:r>
    </w:p>
    <w:p>
      <w:r>
        <w:rPr>
          <w:b w:val="0"/>
          <w:i w:val="0"/>
        </w:rPr>
        <w:t>do:.......................... cấp ngày:.................................. tháng: ...................... năm:.....................</w:t>
      </w:r>
    </w:p>
    <w:p>
      <w:r>
        <w:rPr>
          <w:b w:val="0"/>
          <w:i w:val="0"/>
        </w:rPr>
        <w:t>Địa chỉ thường trú:</w:t>
      </w:r>
    </w:p>
    <w:p>
      <w:r>
        <w:rPr>
          <w:b w:val="0"/>
          <w:i w:val="0"/>
        </w:rPr>
        <w:t>- Số nhà:.................................................................... đường:..................................................</w:t>
      </w:r>
    </w:p>
    <w:p>
      <w:r>
        <w:rPr>
          <w:b w:val="0"/>
          <w:i w:val="0"/>
        </w:rPr>
        <w:t>Phường (xã, thị trấn): ................................................. huyện (thị xã):........................................</w:t>
      </w:r>
    </w:p>
    <w:p>
      <w:r>
        <w:rPr>
          <w:b w:val="0"/>
          <w:i w:val="0"/>
        </w:rPr>
        <w:t>- Số điện thoại:........................................................................................................................</w:t>
      </w:r>
    </w:p>
    <w:p>
      <w:r>
        <w:rPr>
          <w:b w:val="0"/>
          <w:i w:val="0"/>
        </w:rPr>
        <w:t>Là Chủ đầu tư công trình:.........................................................................................................</w:t>
      </w:r>
    </w:p>
    <w:p>
      <w:r>
        <w:rPr>
          <w:b w:val="0"/>
          <w:i w:val="0"/>
        </w:rPr>
        <w:t>Số nhà:...................................................................... đường:..................................................</w:t>
      </w:r>
    </w:p>
    <w:p>
      <w:r>
        <w:rPr>
          <w:b w:val="0"/>
          <w:i w:val="0"/>
        </w:rPr>
        <w:t>Phường (xã, thị trấn):  ................................................ huyện (thị xã):........................................</w:t>
      </w:r>
    </w:p>
    <w:p>
      <w:r>
        <w:rPr>
          <w:b w:val="0"/>
          <w:i w:val="0"/>
        </w:rPr>
        <w:t xml:space="preserve">Đã được: </w:t>
      </w:r>
      <w:r>
        <w:rPr>
          <w:b w:val="0"/>
          <w:i w:val="0"/>
        </w:rPr>
        <w:t>2</w:t>
      </w:r>
      <w:r>
        <w:rPr>
          <w:b w:val="0"/>
          <w:i w:val="0"/>
        </w:rPr>
        <w:t>................................................................. cấp giấy phép xây dựng</w:t>
      </w:r>
    </w:p>
    <w:p>
      <w:r>
        <w:rPr>
          <w:b w:val="0"/>
          <w:i w:val="0"/>
        </w:rPr>
        <w:t>Số: ................................... /GPXD ngày:................... tháng:....................... năm:.....................</w:t>
      </w:r>
    </w:p>
    <w:p>
      <w:r>
        <w:rPr>
          <w:b w:val="0"/>
          <w:i w:val="0"/>
        </w:rPr>
        <w:t>Nay tôi đề nghị được thay đổi thiết kế đã được duyệt kèm theo giấy phép xây dựng số: /GPXD, nội dung đề nghị thay đổi:</w:t>
      </w:r>
    </w:p>
    <w:p>
      <w:r>
        <w:rPr>
          <w:b w:val="0"/>
          <w:i w:val="0"/>
        </w:rPr>
        <w:t xml:space="preserve">...............................................................................................................................................              </w:t>
      </w:r>
    </w:p>
    <w:p>
      <w:r>
        <w:rPr>
          <w:b w:val="0"/>
          <w:i w:val="0"/>
        </w:rPr>
        <w:t xml:space="preserve">...............................................................................................................................................  </w:t>
      </w:r>
    </w:p>
    <w:p>
      <w:r>
        <w:rPr>
          <w:b w:val="0"/>
          <w:i w:val="0"/>
        </w:rPr>
        <w:t>Thời gian hoàn thành công trình dự kiến là:...................................................... tháng kể từ ngày</w:t>
      </w:r>
    </w:p>
    <w:p>
      <w:r>
        <w:rPr>
          <w:b w:val="0"/>
          <w:i w:val="0"/>
        </w:rPr>
        <w:t>khởi công xây dựng.</w:t>
      </w:r>
    </w:p>
    <w:p>
      <w:r>
        <w:rPr>
          <w:b w:val="0"/>
          <w:i w:val="0"/>
        </w:rPr>
        <w:t xml:space="preserve">                                                             ............, ngày ..... tháng .... năm ....</w:t>
      </w:r>
    </w:p>
    <w:p>
      <w:r>
        <w:rPr>
          <w:b w:val="0"/>
          <w:i w:val="0"/>
        </w:rPr>
        <w:t>Đính kèm:                                                                                    Người làm đơn</w:t>
      </w:r>
    </w:p>
    <w:p>
      <w:r>
        <w:rPr>
          <w:b w:val="0"/>
          <w:i w:val="0"/>
        </w:rPr>
        <w:t xml:space="preserve">- Giấy phép xây dựng (bản chính)                                                       </w:t>
      </w:r>
      <w:r>
        <w:rPr>
          <w:b w:val="0"/>
          <w:i/>
        </w:rPr>
        <w:t>(ký tên)</w:t>
      </w:r>
    </w:p>
    <w:p>
      <w:r>
        <w:rPr>
          <w:b w:val="0"/>
          <w:i/>
        </w:rPr>
        <w:t>1</w:t>
      </w:r>
      <w:r>
        <w:rPr>
          <w:b w:val="0"/>
          <w:i w:val="0"/>
        </w:rPr>
        <w:t xml:space="preserve"> </w:t>
      </w:r>
      <w:r>
        <w:rPr>
          <w:b w:val="0"/>
          <w:i/>
        </w:rPr>
        <w:t xml:space="preserve">Dùng cho thay đổi thiết kế đã được duyệt kèm giấy phép xây dựng. </w:t>
      </w:r>
    </w:p>
    <w:p>
      <w:r>
        <w:rPr>
          <w:b w:val="0"/>
          <w:i/>
        </w:rPr>
        <w:t xml:space="preserve">2 </w:t>
      </w:r>
      <w:r>
        <w:rPr>
          <w:b w:val="0"/>
          <w:i/>
        </w:rPr>
        <w:t xml:space="preserve">Cơ quan đã cấp giấy phép xây dựng cho chủ đầu tư. </w:t>
      </w:r>
    </w:p>
    <w:p>
      <w:r>
        <w:rPr>
          <w:b w:val="0"/>
          <w:i/>
        </w:rPr>
        <w:t xml:space="preserve">3 </w:t>
      </w:r>
      <w:r>
        <w:rPr>
          <w:b w:val="0"/>
          <w:i/>
        </w:rPr>
        <w:t xml:space="preserve">Họ và tên của người được cấp giấy phép xây dựng; nếu là doanh nghiệp thì ghi họ và tên người đại diện doanh nghiệp theo pháp luật. </w:t>
      </w:r>
    </w:p>
    <w:p>
      <w:r>
        <w:rPr>
          <w:b/>
          <w:i w:val="0"/>
        </w:rPr>
        <w:t>MẪU: 14</w:t>
      </w:r>
    </w:p>
    <w:p>
      <w:r>
        <w:rPr>
          <w:b w:val="0"/>
          <w:i w:val="0"/>
        </w:rPr>
        <w:t>CỘNG HÒA XÃ HỘI CHỦ NGHĨA VIỆT NAM</w:t>
      </w:r>
    </w:p>
    <w:p>
      <w:r>
        <w:rPr>
          <w:b/>
          <w:i w:val="0"/>
        </w:rPr>
        <w:t xml:space="preserve">   Độc lập - Tự do - Hạnh phúc</w:t>
      </w:r>
    </w:p>
    <w:p>
      <w:r>
        <w:rPr>
          <w:b w:val="0"/>
          <w:i/>
        </w:rPr>
        <w:t xml:space="preserve">                                                                                      …………, ngày </w:t>
      </w:r>
      <w:r>
        <w:rPr>
          <w:b w:val="0"/>
          <w:i w:val="0"/>
        </w:rPr>
        <w:t>…..</w:t>
      </w:r>
      <w:r>
        <w:rPr>
          <w:b w:val="0"/>
          <w:i/>
        </w:rPr>
        <w:t xml:space="preserve"> tháng … năm …</w:t>
      </w:r>
    </w:p>
    <w:p>
      <w:r>
        <w:rPr>
          <w:b/>
          <w:i w:val="0"/>
        </w:rPr>
        <w:t xml:space="preserve">BIÊN BẢN NGHIỆM THU HOÀN THÀNH CÔNG TRÌNH XÂY DỰNG </w:t>
      </w:r>
      <w:r>
        <w:rPr>
          <w:b/>
          <w:i w:val="0"/>
        </w:rPr>
        <w:t>1</w:t>
      </w:r>
    </w:p>
    <w:p>
      <w:r>
        <w:rPr>
          <w:b w:val="0"/>
          <w:i w:val="0"/>
        </w:rPr>
        <w:t>(Theo Giấy phép xây dựng số:.. /GPXD ngày............... tháng.............................</w:t>
      </w:r>
    </w:p>
    <w:p>
      <w:r>
        <w:rPr>
          <w:b w:val="0"/>
          <w:i w:val="0"/>
        </w:rPr>
        <w:t>năm do:................................... cấp)</w:t>
      </w:r>
    </w:p>
    <w:p>
      <w:r>
        <w:rPr>
          <w:b/>
          <w:i w:val="0"/>
        </w:rPr>
        <w:t>I. Công trình:</w:t>
      </w:r>
      <w:r>
        <w:rPr>
          <w:b/>
          <w:i w:val="0"/>
        </w:rPr>
        <w:t>2</w:t>
      </w:r>
      <w:r>
        <w:rPr>
          <w:b w:val="0"/>
          <w:i w:val="0"/>
        </w:rPr>
        <w:t xml:space="preserve"> ...................................................................................................................................  </w:t>
      </w:r>
    </w:p>
    <w:p>
      <w:r>
        <w:rPr>
          <w:b w:val="0"/>
          <w:i w:val="0"/>
        </w:rPr>
        <w:t>Địa điểm xây dựng:</w:t>
      </w:r>
    </w:p>
    <w:p>
      <w:r>
        <w:rPr>
          <w:b w:val="0"/>
          <w:i w:val="0"/>
        </w:rPr>
        <w:t>- Số nhà:</w:t>
      </w:r>
      <w:r>
        <w:rPr>
          <w:b w:val="0"/>
          <w:i w:val="0"/>
        </w:rPr>
        <w:t>3</w:t>
      </w:r>
      <w:r>
        <w:rPr>
          <w:b w:val="0"/>
          <w:i w:val="0"/>
        </w:rPr>
        <w:t>............................................................................. đường:..................................................</w:t>
      </w:r>
    </w:p>
    <w:p>
      <w:r>
        <w:rPr>
          <w:b w:val="0"/>
          <w:i w:val="0"/>
        </w:rPr>
        <w:t>Phường (xã, thị trấn): ........................................................... huyện (thị xã):........................................</w:t>
      </w:r>
    </w:p>
    <w:p>
      <w:r>
        <w:rPr>
          <w:b w:val="0"/>
          <w:i w:val="0"/>
        </w:rPr>
        <w:t>- Thuộc lô, thửa đất số:</w:t>
      </w:r>
      <w:r>
        <w:rPr>
          <w:b w:val="0"/>
          <w:i w:val="0"/>
        </w:rPr>
        <w:t>4</w:t>
      </w:r>
      <w:r>
        <w:rPr>
          <w:b w:val="0"/>
          <w:i w:val="0"/>
        </w:rPr>
        <w:t>....................................................... tờ bản đồ:</w:t>
      </w:r>
      <w:r>
        <w:rPr>
          <w:b w:val="0"/>
          <w:i w:val="0"/>
        </w:rPr>
        <w:t>5</w:t>
      </w:r>
      <w:r>
        <w:rPr>
          <w:b w:val="0"/>
          <w:i w:val="0"/>
        </w:rPr>
        <w:t>............................................</w:t>
      </w:r>
    </w:p>
    <w:p>
      <w:r>
        <w:rPr>
          <w:b/>
          <w:i w:val="0"/>
        </w:rPr>
        <w:t xml:space="preserve">II. Chủ đầu tư: </w:t>
      </w:r>
      <w:r>
        <w:rPr>
          <w:b/>
          <w:i w:val="0"/>
        </w:rPr>
        <w:t>6</w:t>
      </w:r>
      <w:r>
        <w:rPr>
          <w:b/>
          <w:i w:val="0"/>
        </w:rPr>
        <w:t xml:space="preserve"> </w:t>
      </w:r>
      <w:r>
        <w:rPr>
          <w:b w:val="0"/>
          <w:i w:val="0"/>
        </w:rPr>
        <w:t xml:space="preserve">................................................................................................................................  </w:t>
      </w:r>
    </w:p>
    <w:p>
      <w:r>
        <w:rPr>
          <w:b w:val="0"/>
          <w:i w:val="0"/>
        </w:rPr>
        <w:t>Địa chỉ:</w:t>
      </w:r>
      <w:r>
        <w:rPr>
          <w:b w:val="0"/>
          <w:i w:val="0"/>
        </w:rPr>
        <w:t>7</w:t>
      </w:r>
      <w:r>
        <w:rPr>
          <w:b w:val="0"/>
          <w:i w:val="0"/>
        </w:rPr>
        <w:t>.............................................................................................................................................</w:t>
      </w:r>
    </w:p>
    <w:p>
      <w:r>
        <w:rPr>
          <w:b/>
          <w:i w:val="0"/>
        </w:rPr>
        <w:t>III. Thời gian nghiệm thu:</w:t>
      </w:r>
    </w:p>
    <w:p>
      <w:r>
        <w:rPr>
          <w:b w:val="0"/>
          <w:i w:val="0"/>
        </w:rPr>
        <w:t>Bắt đầu:........................................... ngày............. tháng..................... năm........................</w:t>
      </w:r>
    </w:p>
    <w:p>
      <w:r>
        <w:rPr>
          <w:b w:val="0"/>
          <w:i w:val="0"/>
        </w:rPr>
        <w:t>Kết thúc: .......................................... ngày............. tháng..................... năm........................</w:t>
      </w:r>
    </w:p>
    <w:p>
      <w:r>
        <w:rPr>
          <w:b/>
          <w:i w:val="0"/>
        </w:rPr>
        <w:t>IV. Thành phần nghiệm thu</w:t>
      </w:r>
      <w:r>
        <w:rPr>
          <w:b w:val="0"/>
          <w:i w:val="0"/>
        </w:rPr>
        <w:t>: (ghi rõ họ tên, chức vụ, cơ quan của từng người tham gia)</w:t>
      </w:r>
    </w:p>
    <w:p>
      <w:r>
        <w:rPr>
          <w:b w:val="0"/>
          <w:i w:val="0"/>
        </w:rPr>
        <w:t>* Chủ đầu tư:</w:t>
      </w:r>
      <w:r>
        <w:rPr>
          <w:b w:val="0"/>
          <w:i w:val="0"/>
        </w:rPr>
        <w:t>8</w:t>
      </w:r>
    </w:p>
    <w:p>
      <w:r>
        <w:rPr>
          <w:b w:val="0"/>
          <w:i w:val="0"/>
        </w:rPr>
        <w:t>................................................................................................................................................</w:t>
      </w:r>
    </w:p>
    <w:p>
      <w:r>
        <w:rPr>
          <w:b w:val="0"/>
          <w:i w:val="0"/>
        </w:rPr>
        <w:t>................................................................................................................................................</w:t>
      </w:r>
    </w:p>
    <w:p>
      <w:r>
        <w:rPr>
          <w:b w:val="0"/>
          <w:i w:val="0"/>
        </w:rPr>
        <w:t>* Đại diện tư vấn giám sát (nếu có):</w:t>
      </w:r>
      <w:r>
        <w:rPr>
          <w:b w:val="0"/>
          <w:i w:val="0"/>
        </w:rPr>
        <w:t>9</w:t>
      </w:r>
    </w:p>
    <w:p>
      <w:r>
        <w:rPr>
          <w:b w:val="0"/>
          <w:i w:val="0"/>
        </w:rPr>
        <w:t>................................................................................................................................................</w:t>
      </w:r>
    </w:p>
    <w:p>
      <w:r>
        <w:rPr>
          <w:b w:val="0"/>
          <w:i w:val="0"/>
        </w:rPr>
        <w:t>................................................................................................................................................</w:t>
      </w:r>
    </w:p>
    <w:p>
      <w:r>
        <w:rPr>
          <w:b w:val="0"/>
          <w:i w:val="0"/>
        </w:rPr>
        <w:t>* Đại diện nhà thầu xây dựng:</w:t>
      </w:r>
      <w:r>
        <w:rPr>
          <w:b w:val="0"/>
          <w:i w:val="0"/>
        </w:rPr>
        <w:t>10</w:t>
      </w:r>
    </w:p>
    <w:p>
      <w:r>
        <w:rPr>
          <w:b w:val="0"/>
          <w:i w:val="0"/>
        </w:rPr>
        <w:t>................................................................................................................................................</w:t>
      </w:r>
    </w:p>
    <w:p>
      <w:r>
        <w:rPr>
          <w:b w:val="0"/>
          <w:i w:val="0"/>
        </w:rPr>
        <w:t>................................................................................................................................................</w:t>
      </w:r>
    </w:p>
    <w:p>
      <w:r>
        <w:rPr>
          <w:b w:val="0"/>
          <w:i w:val="0"/>
        </w:rPr>
        <w:t>* Đại diện tư vấn thiết kế:</w:t>
      </w:r>
      <w:r>
        <w:rPr>
          <w:b w:val="0"/>
          <w:i w:val="0"/>
        </w:rPr>
        <w:t>11</w:t>
      </w:r>
    </w:p>
    <w:p>
      <w:r>
        <w:rPr>
          <w:b w:val="0"/>
          <w:i w:val="0"/>
        </w:rPr>
        <w:t>................................................................................................................................................</w:t>
      </w:r>
    </w:p>
    <w:p>
      <w:r>
        <w:rPr>
          <w:b w:val="0"/>
          <w:i w:val="0"/>
        </w:rPr>
        <w:t>................................................................................................................................................</w:t>
      </w:r>
    </w:p>
    <w:p>
      <w:r>
        <w:rPr>
          <w:b/>
          <w:i w:val="0"/>
        </w:rPr>
        <w:t>V. Nội dung nghiệm thu:</w:t>
      </w:r>
    </w:p>
    <w:p>
      <w:r>
        <w:rPr>
          <w:b w:val="0"/>
          <w:i w:val="0"/>
        </w:rPr>
        <w:t>Sau khi kiểm tra, đối chiếu biên bản nghiệm thu từng phần, các tài liệu liên quan và thực tế công trình xây dựng, tất cả các thành viên thống nhất:</w:t>
      </w:r>
    </w:p>
    <w:p>
      <w:r>
        <w:rPr>
          <w:b w:val="0"/>
          <w:i w:val="0"/>
        </w:rPr>
        <w:t>1. Kiến trúc:</w:t>
      </w:r>
    </w:p>
    <w:p>
      <w:r>
        <w:rPr>
          <w:b w:val="0"/>
          <w:i w:val="0"/>
        </w:rPr>
        <w:t xml:space="preserve">Tổng diện tích sàn xây dựng thực tế: </w:t>
      </w:r>
      <w:r>
        <w:rPr>
          <w:b w:val="0"/>
          <w:i/>
        </w:rPr>
        <w:t xml:space="preserve">(các tầng, bao lớn, </w:t>
      </w:r>
      <w:r>
        <w:rPr>
          <w:b w:val="0"/>
          <w:i w:val="0"/>
        </w:rPr>
        <w:t>...</w:t>
      </w:r>
      <w:r>
        <w:rPr>
          <w:b w:val="0"/>
          <w:i/>
        </w:rPr>
        <w:t>)</w:t>
      </w:r>
      <w:r>
        <w:rPr>
          <w:b w:val="0"/>
          <w:i/>
        </w:rPr>
        <w:t>12</w:t>
      </w:r>
      <w:r>
        <w:rPr>
          <w:b w:val="0"/>
          <w:i/>
        </w:rPr>
        <w:t xml:space="preserve"> </w:t>
      </w:r>
    </w:p>
    <w:p>
      <w:r>
        <w:rPr>
          <w:b w:val="0"/>
          <w:i w:val="0"/>
        </w:rPr>
        <w:t>....................................................................................................................................................</w:t>
      </w:r>
    </w:p>
    <w:p>
      <w:r>
        <w:rPr>
          <w:b w:val="0"/>
          <w:i w:val="0"/>
        </w:rPr>
        <w:t>....................................................................................................................................................</w:t>
      </w:r>
    </w:p>
    <w:p>
      <w:r>
        <w:rPr>
          <w:b/>
          <w:i w:val="0"/>
        </w:rPr>
        <w:t xml:space="preserve">Công trình: </w:t>
      </w:r>
    </w:p>
    <w:p>
      <w:r>
        <w:rPr>
          <w:b w:val="0"/>
          <w:i w:val="0"/>
        </w:rPr>
        <w:t xml:space="preserve">- Đúng theo GPXD:                               </w:t>
      </w:r>
      <w:r>
        <w:rPr>
          <w:b/>
          <w:i w:val="0"/>
        </w:rPr>
        <w:t>c</w:t>
      </w:r>
      <w:r>
        <w:rPr>
          <w:b w:val="0"/>
          <w:i w:val="0"/>
        </w:rPr>
        <w:t xml:space="preserve">           </w:t>
      </w:r>
    </w:p>
    <w:p>
      <w:r>
        <w:rPr>
          <w:b w:val="0"/>
          <w:i w:val="0"/>
        </w:rPr>
        <w:t xml:space="preserve">- Không đúng GPXD:                            </w:t>
      </w:r>
      <w:r>
        <w:rPr>
          <w:b/>
          <w:i w:val="0"/>
        </w:rPr>
        <w:t>c</w:t>
      </w:r>
      <w:r>
        <w:rPr>
          <w:b w:val="0"/>
          <w:i w:val="0"/>
        </w:rPr>
        <w:t xml:space="preserve">           </w:t>
      </w:r>
    </w:p>
    <w:p>
      <w:r>
        <w:rPr>
          <w:b w:val="0"/>
          <w:i w:val="0"/>
        </w:rPr>
        <w:t xml:space="preserve">Phần kiến trúc và diện tích sàn xây dựng ngoài nội dung GPXD: </w:t>
      </w:r>
      <w:r>
        <w:rPr>
          <w:b w:val="0"/>
          <w:i w:val="0"/>
        </w:rPr>
        <w:t>13</w:t>
      </w:r>
    </w:p>
    <w:p>
      <w:r>
        <w:rPr>
          <w:b w:val="0"/>
          <w:i w:val="0"/>
        </w:rPr>
        <w:t>- Vi phạm các quy định về xây dựng gồm:</w:t>
      </w:r>
    </w:p>
    <w:p>
      <w:r>
        <w:rPr>
          <w:b w:val="0"/>
          <w:i w:val="0"/>
        </w:rPr>
        <w:t>+ Lộ giới: ....................................................................................................................................</w:t>
      </w:r>
    </w:p>
    <w:p>
      <w:r>
        <w:rPr>
          <w:b w:val="0"/>
          <w:i w:val="0"/>
        </w:rPr>
        <w:t>+ Chỉ giới xây dựng: .....................................................................................................................</w:t>
      </w:r>
    </w:p>
    <w:p>
      <w:r>
        <w:rPr>
          <w:b w:val="0"/>
          <w:i w:val="0"/>
        </w:rPr>
        <w:t xml:space="preserve">+ Quy chuẩn xây dựng: ................................................................................................................   </w:t>
      </w:r>
    </w:p>
    <w:p>
      <w:r>
        <w:rPr>
          <w:b w:val="0"/>
          <w:i w:val="0"/>
        </w:rPr>
        <w:t>....................................................................................................................................................</w:t>
      </w:r>
    </w:p>
    <w:p>
      <w:r>
        <w:rPr>
          <w:b w:val="0"/>
          <w:i w:val="0"/>
        </w:rPr>
        <w:t>Ngoài ranh chủ quyền sử dụng:</w:t>
      </w:r>
    </w:p>
    <w:p>
      <w:r>
        <w:rPr>
          <w:b w:val="0"/>
          <w:i w:val="0"/>
        </w:rPr>
        <w:t>+ Không vi phạm quy định về xây dựng:...</w:t>
      </w:r>
    </w:p>
    <w:p>
      <w:r>
        <w:rPr>
          <w:b w:val="0"/>
          <w:i w:val="0"/>
        </w:rPr>
        <w:t>....................................................................................................................................................</w:t>
      </w:r>
    </w:p>
    <w:p>
      <w:r>
        <w:rPr>
          <w:b w:val="0"/>
          <w:i w:val="0"/>
        </w:rPr>
        <w:t>....................................................................................................................................................</w:t>
      </w:r>
    </w:p>
    <w:p>
      <w:r>
        <w:rPr>
          <w:b w:val="0"/>
          <w:i w:val="0"/>
        </w:rPr>
        <w:t>+ Có vi phạm quy định về xây dựng:..............................................................................................</w:t>
      </w:r>
    </w:p>
    <w:p>
      <w:r>
        <w:rPr>
          <w:b w:val="0"/>
          <w:i w:val="0"/>
        </w:rPr>
        <w:t>....................................................................................................................................................</w:t>
      </w:r>
    </w:p>
    <w:p>
      <w:r>
        <w:rPr>
          <w:b w:val="0"/>
          <w:i w:val="0"/>
        </w:rPr>
        <w:t>....................................................................................................................................................</w:t>
      </w:r>
    </w:p>
    <w:p>
      <w:r>
        <w:rPr>
          <w:b w:val="0"/>
          <w:i w:val="0"/>
        </w:rPr>
        <w:t>2. Chất lượng công trình xây dựng:</w:t>
      </w:r>
    </w:p>
    <w:p>
      <w:r>
        <w:rPr>
          <w:b w:val="0"/>
          <w:i w:val="0"/>
        </w:rPr>
        <w:t xml:space="preserve">- Đạt yêu cầu để đưa vào sử dụng:                    </w:t>
      </w:r>
      <w:r>
        <w:rPr>
          <w:b/>
          <w:i w:val="0"/>
        </w:rPr>
        <w:t>c</w:t>
      </w:r>
      <w:r>
        <w:rPr>
          <w:b w:val="0"/>
          <w:i w:val="0"/>
        </w:rPr>
        <w:t xml:space="preserve">           </w:t>
      </w:r>
    </w:p>
    <w:p>
      <w:r>
        <w:rPr>
          <w:b w:val="0"/>
          <w:i w:val="0"/>
        </w:rPr>
        <w:t xml:space="preserve">- Không đạt yêu cầu để đưa vào sử dụng:         </w:t>
      </w:r>
      <w:r>
        <w:rPr>
          <w:b/>
          <w:i w:val="0"/>
        </w:rPr>
        <w:t>c</w:t>
      </w:r>
      <w:r>
        <w:rPr>
          <w:b w:val="0"/>
          <w:i w:val="0"/>
        </w:rPr>
        <w:t xml:space="preserve">  Biện pháp khắc phục</w:t>
      </w:r>
    </w:p>
    <w:p>
      <w:r>
        <w:rPr>
          <w:b w:val="0"/>
          <w:i w:val="0"/>
        </w:rPr>
        <w:t>....................................................................................................................................................</w:t>
      </w:r>
    </w:p>
    <w:p>
      <w:r>
        <w:rPr>
          <w:b w:val="0"/>
          <w:i w:val="0"/>
        </w:rPr>
        <w:t>....................................................................................................................................................</w:t>
      </w:r>
    </w:p>
    <w:p>
      <w:r>
        <w:rPr>
          <w:b w:val="0"/>
          <w:i w:val="0"/>
        </w:rPr>
        <w:t>3. Thống nhất nghiệm thu công trình xây dựng hoàn thành với các điều kiện sau:</w:t>
      </w:r>
    </w:p>
    <w:p>
      <w:r>
        <w:rPr>
          <w:b w:val="0"/>
          <w:i w:val="0"/>
        </w:rPr>
        <w:t xml:space="preserve">.....................................................................................................................................................              </w:t>
      </w:r>
    </w:p>
    <w:p>
      <w:r>
        <w:rPr>
          <w:b/>
          <w:i w:val="0"/>
        </w:rPr>
        <w:t>Đại diện nhà thầu xây dựng</w:t>
      </w:r>
      <w:r>
        <w:rPr>
          <w:b w:val="0"/>
          <w:i w:val="0"/>
        </w:rPr>
        <w:t xml:space="preserve">                                            </w:t>
      </w:r>
      <w:r>
        <w:rPr>
          <w:b/>
          <w:i w:val="0"/>
        </w:rPr>
        <w:t>Đại diện tổ chức tư vấn thiết kế</w:t>
      </w:r>
    </w:p>
    <w:p>
      <w:r>
        <w:rPr>
          <w:b w:val="0"/>
          <w:i/>
        </w:rPr>
        <w:t xml:space="preserve">        (ký tên – đóng dấu)     </w:t>
      </w:r>
      <w:r>
        <w:rPr>
          <w:b w:val="0"/>
          <w:i w:val="0"/>
        </w:rPr>
        <w:t xml:space="preserve">                                               </w:t>
      </w:r>
      <w:r>
        <w:rPr>
          <w:b w:val="0"/>
          <w:i/>
        </w:rPr>
        <w:t>(ký tên- đóng dấu)</w:t>
      </w:r>
    </w:p>
    <w:p>
      <w:r>
        <w:rPr>
          <w:b/>
          <w:i w:val="0"/>
        </w:rPr>
        <w:t xml:space="preserve">Đại diện tổ chức tư vấn giám sát </w:t>
      </w:r>
      <w:r>
        <w:rPr>
          <w:b w:val="0"/>
          <w:i w:val="0"/>
        </w:rPr>
        <w:t>(nếu có)</w:t>
      </w:r>
      <w:r>
        <w:rPr>
          <w:b/>
          <w:i w:val="0"/>
        </w:rPr>
        <w:t xml:space="preserve">                              Chủ đầu tư </w:t>
      </w:r>
    </w:p>
    <w:p>
      <w:r>
        <w:rPr>
          <w:b w:val="0"/>
          <w:i/>
        </w:rPr>
        <w:t xml:space="preserve">                (ký tên – đóng dấu)         </w:t>
      </w:r>
      <w:r>
        <w:rPr>
          <w:b w:val="0"/>
          <w:i w:val="0"/>
        </w:rPr>
        <w:t xml:space="preserve">                                                     </w:t>
      </w:r>
      <w:r>
        <w:rPr>
          <w:b w:val="0"/>
          <w:i/>
        </w:rPr>
        <w:t>(ký tên)</w:t>
      </w:r>
    </w:p>
    <w:p>
      <w:r>
        <w:rPr>
          <w:b w:val="0"/>
          <w:i w:val="0"/>
        </w:rPr>
        <w:t>Các phụ lục kèm theo:</w:t>
      </w:r>
    </w:p>
    <w:p>
      <w:r>
        <w:rPr>
          <w:b w:val="0"/>
          <w:i w:val="0"/>
        </w:rPr>
        <w:t>- Giấy phép xây dựng và bản vẽ được duyệt kèm theo giấy phép xây dựng.</w:t>
      </w:r>
    </w:p>
    <w:p>
      <w:r>
        <w:rPr>
          <w:b w:val="0"/>
          <w:i w:val="0"/>
        </w:rPr>
        <w:t>- Các biên bản nghiệm thu từng giai đoạn của công việc xây dựng (nếu có).</w:t>
      </w:r>
    </w:p>
    <w:p>
      <w:r>
        <w:rPr>
          <w:b w:val="0"/>
          <w:i w:val="0"/>
        </w:rPr>
        <w:t>- Hồ sơ pháp lý, tài liệu quản lý chất lượng của từng giai đoạn nghiệm thu.</w:t>
      </w:r>
    </w:p>
    <w:p>
      <w:r>
        <w:rPr>
          <w:b w:val="0"/>
          <w:i w:val="0"/>
        </w:rPr>
        <w:t>- Giấy chứng nhận nghiệm thu PCCC (nếu có).</w:t>
      </w:r>
    </w:p>
    <w:p>
      <w:r>
        <w:rPr>
          <w:b w:val="0"/>
          <w:i w:val="0"/>
        </w:rPr>
        <w:t>- Ý kiến về môi trường (nếu có).</w:t>
      </w:r>
    </w:p>
    <w:p>
      <w:r>
        <w:rPr>
          <w:b w:val="0"/>
          <w:i w:val="0"/>
        </w:rPr>
        <w:t>- Biên bản này kèm theo bản vẽ thực tế xây dựng tại thời điểm nghiệm thu, các thành phần mặt bằng, mặt đứng, mặt cắt thể hiện TL 1/100 có ghi chú rõ các vi phạm (nếu có).</w:t>
      </w:r>
    </w:p>
    <w:p>
      <w:r>
        <w:rPr>
          <w:b w:val="0"/>
          <w:i w:val="0"/>
        </w:rPr>
        <w:t>(Biên bản chỉ có giá trị pháp lý khi có đủ các thành phần chủ đầu tư, tư vấn thiết kế, nhà thầu xây dựng tham gia cùng xác nhận).</w:t>
      </w:r>
    </w:p>
    <w:p>
      <w:r>
        <w:rPr>
          <w:b w:val="0"/>
          <w:i/>
        </w:rPr>
        <w:t>1</w:t>
      </w:r>
      <w:r>
        <w:rPr>
          <w:b w:val="0"/>
          <w:i w:val="0"/>
        </w:rPr>
        <w:t xml:space="preserve"> </w:t>
      </w:r>
      <w:r>
        <w:rPr>
          <w:b w:val="0"/>
          <w:i/>
        </w:rPr>
        <w:t>Biên bản này dùng cho tất cả các công trình xây dựng lập trước khi khai thác sử dụng và đăng ký quyền sở hữu công trình.</w:t>
      </w:r>
    </w:p>
    <w:p>
      <w:r>
        <w:rPr>
          <w:b w:val="0"/>
          <w:i/>
        </w:rPr>
        <w:t xml:space="preserve">2 </w:t>
      </w:r>
      <w:r>
        <w:rPr>
          <w:b w:val="0"/>
          <w:i/>
        </w:rPr>
        <w:t xml:space="preserve">Tên công trình ghi tại giấy phép xây dựng. </w:t>
      </w:r>
    </w:p>
    <w:p>
      <w:r>
        <w:rPr>
          <w:b w:val="0"/>
          <w:i/>
        </w:rPr>
        <w:t xml:space="preserve">3, 4, 5 </w:t>
      </w:r>
      <w:r>
        <w:rPr>
          <w:b w:val="0"/>
          <w:i/>
        </w:rPr>
        <w:t xml:space="preserve">Số liệu ghi tại giấy phép xây dựng.  </w:t>
      </w:r>
    </w:p>
    <w:p>
      <w:r>
        <w:rPr>
          <w:b w:val="0"/>
          <w:i/>
        </w:rPr>
        <w:t xml:space="preserve">6 </w:t>
      </w:r>
      <w:r>
        <w:rPr>
          <w:b w:val="0"/>
          <w:i/>
        </w:rPr>
        <w:t xml:space="preserve">Tên Chủ đầu tư ghi tại giấy phép xây dựng. </w:t>
      </w:r>
    </w:p>
    <w:p>
      <w:r>
        <w:rPr>
          <w:b w:val="0"/>
          <w:i/>
        </w:rPr>
        <w:t xml:space="preserve">       7 </w:t>
      </w:r>
      <w:r>
        <w:rPr>
          <w:b w:val="0"/>
          <w:i/>
        </w:rPr>
        <w:t xml:space="preserve">Địa chỉ thường trú của chủ đầu tư, nếu là doanh nghiệp là địa chỉ của doanh nghiệp.  </w:t>
      </w:r>
    </w:p>
    <w:p>
      <w:r>
        <w:rPr>
          <w:b w:val="0"/>
          <w:i/>
        </w:rPr>
        <w:t xml:space="preserve">       8  </w:t>
      </w:r>
      <w:r>
        <w:rPr>
          <w:b w:val="0"/>
          <w:i/>
        </w:rPr>
        <w:t xml:space="preserve">Họ và tên đại diện chủ đầu tư  tham gia nghiệm thu. </w:t>
      </w:r>
    </w:p>
    <w:p>
      <w:r>
        <w:rPr>
          <w:b w:val="0"/>
          <w:i/>
        </w:rPr>
        <w:t xml:space="preserve">       9 </w:t>
      </w:r>
      <w:r>
        <w:rPr>
          <w:b w:val="0"/>
          <w:i/>
        </w:rPr>
        <w:t xml:space="preserve">Họ và tên tư vấn giám sát của chủ đầu tư tham gia nghiệm thu (nếu có). </w:t>
      </w:r>
    </w:p>
    <w:p>
      <w:r>
        <w:rPr>
          <w:b w:val="0"/>
          <w:i/>
        </w:rPr>
        <w:t xml:space="preserve">       10 </w:t>
      </w:r>
      <w:r>
        <w:rPr>
          <w:b w:val="0"/>
          <w:i/>
        </w:rPr>
        <w:t xml:space="preserve">Họ và tên người đại diện nhà thầu và tên nhà thầu xây dựng. </w:t>
      </w:r>
    </w:p>
    <w:p>
      <w:r>
        <w:rPr>
          <w:b w:val="0"/>
          <w:i/>
        </w:rPr>
        <w:t xml:space="preserve">       11 </w:t>
      </w:r>
      <w:r>
        <w:rPr>
          <w:b w:val="0"/>
          <w:i/>
        </w:rPr>
        <w:t xml:space="preserve">Họ và tên người đại diện tư vấn thiết kế và tên tư vấn thiết kế công trình. </w:t>
      </w:r>
    </w:p>
    <w:p>
      <w:r>
        <w:rPr>
          <w:b w:val="0"/>
          <w:i/>
        </w:rPr>
        <w:t xml:space="preserve"> </w:t>
      </w:r>
      <w:r>
        <w:rPr>
          <w:b w:val="0"/>
          <w:i/>
        </w:rPr>
        <w:t xml:space="preserve">     12 </w:t>
      </w:r>
      <w:r>
        <w:rPr>
          <w:b w:val="0"/>
          <w:i/>
        </w:rPr>
        <w:t xml:space="preserve">Bao gồm diện tích xây dựng các tầng (có tính bao lớn và máy che thang). </w:t>
      </w:r>
    </w:p>
    <w:p>
      <w:r>
        <w:rPr>
          <w:b w:val="0"/>
          <w:i/>
        </w:rPr>
        <w:t xml:space="preserve"> </w:t>
      </w:r>
      <w:r>
        <w:rPr>
          <w:b w:val="0"/>
          <w:i/>
        </w:rPr>
        <w:t xml:space="preserve">     13 </w:t>
      </w:r>
      <w:r>
        <w:rPr>
          <w:b w:val="0"/>
          <w:i/>
        </w:rPr>
        <w:t xml:space="preserve">Diện tích xây dựng ngoài nội dung đã cấp trong giấy phép xây dựng kể cả các kiến trúc không có tính diện tích xây dựng như bồn bông, mái đón, sân thượng, ơ văng, cửa sổ, .v.v có vi phạm. </w:t>
      </w:r>
    </w:p>
    <w:p>
      <w:r>
        <w:rPr>
          <w:b/>
          <w:i w:val="0"/>
        </w:rPr>
        <w:t xml:space="preserve">MẪU: 15 </w:t>
      </w:r>
    </w:p>
    <w:p>
      <w:r>
        <w:rPr>
          <w:b w:val="0"/>
          <w:i w:val="0"/>
        </w:rPr>
        <w:t>CỘNG HÒA XÃ HỘI CHỦ NGHĨA VIỆT NAM</w:t>
      </w:r>
    </w:p>
    <w:p>
      <w:r>
        <w:rPr>
          <w:b/>
          <w:i w:val="0"/>
        </w:rPr>
        <w:t xml:space="preserve">   Độc lập - Tự do - Hạnh phúc</w:t>
      </w:r>
    </w:p>
    <w:p>
      <w:r>
        <w:rPr>
          <w:b w:val="0"/>
          <w:i/>
        </w:rPr>
        <w:t xml:space="preserve">                                                                                     ……………, ngày …… tháng … năm ……</w:t>
      </w:r>
    </w:p>
    <w:p>
      <w:r>
        <w:rPr>
          <w:b/>
          <w:i w:val="0"/>
        </w:rPr>
        <w:t xml:space="preserve">BIÊN BẢN NGHIỆM THU THEO HIỆN TRẠNG CÔNG TRÌNH </w:t>
      </w:r>
      <w:r>
        <w:rPr>
          <w:b/>
          <w:i w:val="0"/>
        </w:rPr>
        <w:t>1</w:t>
      </w:r>
    </w:p>
    <w:p>
      <w:r>
        <w:rPr>
          <w:b w:val="0"/>
          <w:i w:val="0"/>
        </w:rPr>
        <w:t>(Theo Giấy phép xây dựng số:.. /GPXD ngày............... tháng.............................</w:t>
      </w:r>
    </w:p>
    <w:p>
      <w:r>
        <w:rPr>
          <w:b w:val="0"/>
          <w:i w:val="0"/>
        </w:rPr>
        <w:t>năm..................................... do:.................................................................................................. cấp)</w:t>
      </w:r>
    </w:p>
    <w:p>
      <w:r>
        <w:rPr>
          <w:b/>
          <w:i w:val="0"/>
        </w:rPr>
        <w:t>I. Công trình:</w:t>
      </w:r>
      <w:r>
        <w:rPr>
          <w:b/>
          <w:i w:val="0"/>
        </w:rPr>
        <w:t>2</w:t>
      </w:r>
      <w:r>
        <w:rPr>
          <w:b w:val="0"/>
          <w:i w:val="0"/>
        </w:rPr>
        <w:t xml:space="preserve"> ...................................................................................................................................</w:t>
      </w:r>
    </w:p>
    <w:p>
      <w:r>
        <w:rPr>
          <w:b w:val="0"/>
          <w:i w:val="0"/>
        </w:rPr>
        <w:t>...........................................</w:t>
      </w:r>
    </w:p>
    <w:p>
      <w:r>
        <w:rPr>
          <w:b w:val="0"/>
          <w:i w:val="0"/>
        </w:rPr>
        <w:t>Địa điểm xây dựng:</w:t>
      </w:r>
    </w:p>
    <w:p>
      <w:r>
        <w:rPr>
          <w:b w:val="0"/>
          <w:i w:val="0"/>
        </w:rPr>
        <w:t>- Số nhà:</w:t>
      </w:r>
      <w:r>
        <w:rPr>
          <w:b w:val="0"/>
          <w:i w:val="0"/>
        </w:rPr>
        <w:t>3</w:t>
      </w:r>
      <w:r>
        <w:rPr>
          <w:b w:val="0"/>
          <w:i w:val="0"/>
        </w:rPr>
        <w:t>............................................................................. đường:..................................................</w:t>
      </w:r>
    </w:p>
    <w:p>
      <w:r>
        <w:rPr>
          <w:b w:val="0"/>
          <w:i w:val="0"/>
        </w:rPr>
        <w:t>Phường (xã, thị trấn): ........................................................... huyện (thị xã):........................................</w:t>
      </w:r>
    </w:p>
    <w:p>
      <w:r>
        <w:rPr>
          <w:b w:val="0"/>
          <w:i w:val="0"/>
        </w:rPr>
        <w:t>- Thuộc lô, thửa đất số:</w:t>
      </w:r>
      <w:r>
        <w:rPr>
          <w:b w:val="0"/>
          <w:i w:val="0"/>
        </w:rPr>
        <w:t>4</w:t>
      </w:r>
      <w:r>
        <w:rPr>
          <w:b w:val="0"/>
          <w:i w:val="0"/>
        </w:rPr>
        <w:t>....................................................... tờ bản đồ:</w:t>
      </w:r>
      <w:r>
        <w:rPr>
          <w:b w:val="0"/>
          <w:i w:val="0"/>
        </w:rPr>
        <w:t>5</w:t>
      </w:r>
      <w:r>
        <w:rPr>
          <w:b w:val="0"/>
          <w:i w:val="0"/>
        </w:rPr>
        <w:t>............................................</w:t>
      </w:r>
    </w:p>
    <w:p>
      <w:r>
        <w:rPr>
          <w:b/>
          <w:i w:val="0"/>
        </w:rPr>
        <w:t xml:space="preserve">II. Chủ đầu tư: </w:t>
      </w:r>
      <w:r>
        <w:rPr>
          <w:b/>
          <w:i w:val="0"/>
        </w:rPr>
        <w:t>6</w:t>
      </w:r>
      <w:r>
        <w:rPr>
          <w:b/>
          <w:i w:val="0"/>
        </w:rPr>
        <w:t xml:space="preserve"> </w:t>
      </w:r>
      <w:r>
        <w:rPr>
          <w:b w:val="0"/>
          <w:i w:val="0"/>
        </w:rPr>
        <w:t xml:space="preserve">................................................................................................................................  </w:t>
      </w:r>
    </w:p>
    <w:p>
      <w:r>
        <w:rPr>
          <w:b w:val="0"/>
          <w:i w:val="0"/>
        </w:rPr>
        <w:t xml:space="preserve">Địa chỉ: </w:t>
      </w:r>
      <w:r>
        <w:rPr>
          <w:b w:val="0"/>
          <w:i w:val="0"/>
        </w:rPr>
        <w:t>7</w:t>
      </w:r>
      <w:r>
        <w:rPr>
          <w:b w:val="0"/>
          <w:i w:val="0"/>
        </w:rPr>
        <w:t>............................................................................................................................................</w:t>
      </w:r>
    </w:p>
    <w:p>
      <w:r>
        <w:rPr>
          <w:b/>
          <w:i w:val="0"/>
        </w:rPr>
        <w:t>III. Thời gian nghiệm thu:</w:t>
      </w:r>
    </w:p>
    <w:p>
      <w:r>
        <w:rPr>
          <w:b w:val="0"/>
          <w:i w:val="0"/>
        </w:rPr>
        <w:t>Bắt đầu:....................................... ngày............. tháng..................... năm........................</w:t>
      </w:r>
    </w:p>
    <w:p>
      <w:r>
        <w:rPr>
          <w:b w:val="0"/>
          <w:i w:val="0"/>
        </w:rPr>
        <w:t>Kết thúc:...................................... ngày............. tháng..................... năm........................</w:t>
      </w:r>
    </w:p>
    <w:p>
      <w:r>
        <w:rPr>
          <w:b/>
          <w:i w:val="0"/>
        </w:rPr>
        <w:t>IV. Thành phần nghiệm thu</w:t>
      </w:r>
      <w:r>
        <w:rPr>
          <w:b w:val="0"/>
          <w:i w:val="0"/>
        </w:rPr>
        <w:t>: (ghi rõ họ tên, chức vụ, cơ quan của từng người tham gia)</w:t>
      </w:r>
    </w:p>
    <w:p>
      <w:r>
        <w:rPr>
          <w:b w:val="0"/>
          <w:i w:val="0"/>
        </w:rPr>
        <w:t>* Chủ đầu tư:</w:t>
      </w:r>
      <w:r>
        <w:rPr>
          <w:b w:val="0"/>
          <w:i w:val="0"/>
        </w:rPr>
        <w:t>8</w:t>
      </w:r>
    </w:p>
    <w:p>
      <w:r>
        <w:rPr>
          <w:b w:val="0"/>
          <w:i w:val="0"/>
        </w:rPr>
        <w:t>.............................................................................................................................................</w:t>
      </w:r>
    </w:p>
    <w:p>
      <w:r>
        <w:rPr>
          <w:b w:val="0"/>
          <w:i w:val="0"/>
        </w:rPr>
        <w:t>.............................................................................................................................................</w:t>
      </w:r>
    </w:p>
    <w:p>
      <w:r>
        <w:rPr>
          <w:b w:val="0"/>
          <w:i w:val="0"/>
        </w:rPr>
        <w:t>* Đại diện nhà thầu xây dựng hoặc đơn vị lập bản vẽ hiện trạng:</w:t>
      </w:r>
      <w:r>
        <w:rPr>
          <w:b w:val="0"/>
          <w:i w:val="0"/>
        </w:rPr>
        <w:t>9</w:t>
      </w:r>
    </w:p>
    <w:p>
      <w:r>
        <w:rPr>
          <w:b w:val="0"/>
          <w:i w:val="0"/>
        </w:rPr>
        <w:t>.............................................................................................................................................</w:t>
      </w:r>
    </w:p>
    <w:p>
      <w:r>
        <w:rPr>
          <w:b w:val="0"/>
          <w:i w:val="0"/>
        </w:rPr>
        <w:t>.............................................................................................................................................</w:t>
      </w:r>
    </w:p>
    <w:p>
      <w:r>
        <w:rPr>
          <w:b/>
          <w:i w:val="0"/>
        </w:rPr>
        <w:t>V. Nội dung nghiệm thu:</w:t>
      </w:r>
    </w:p>
    <w:p>
      <w:r>
        <w:rPr>
          <w:b w:val="0"/>
          <w:i w:val="0"/>
        </w:rPr>
        <w:t>Sau khi kiểm tra, đối chiếu các tài liệu liên quan và thực tế công trình xây dựng, tất cả các thành viên thống nhất:</w:t>
      </w:r>
    </w:p>
    <w:p>
      <w:r>
        <w:rPr>
          <w:b w:val="0"/>
          <w:i w:val="0"/>
        </w:rPr>
        <w:t>1. Kiến trúc:</w:t>
      </w:r>
    </w:p>
    <w:p>
      <w:r>
        <w:rPr>
          <w:b w:val="0"/>
          <w:i w:val="0"/>
        </w:rPr>
        <w:t xml:space="preserve">    Tổng diện tích sàn xây dựng thực tế: </w:t>
      </w:r>
      <w:r>
        <w:rPr>
          <w:b w:val="0"/>
          <w:i/>
        </w:rPr>
        <w:t>(các tầng, bao lớn,…)</w:t>
      </w:r>
      <w:r>
        <w:rPr>
          <w:b w:val="0"/>
          <w:i/>
        </w:rPr>
        <w:t>10</w:t>
      </w:r>
      <w:r>
        <w:rPr>
          <w:b w:val="0"/>
          <w:i/>
        </w:rPr>
        <w:t xml:space="preserve"> </w:t>
      </w:r>
    </w:p>
    <w:p>
      <w:r>
        <w:rPr>
          <w:b w:val="0"/>
          <w:i w:val="0"/>
        </w:rPr>
        <w:t>....................................................................................................................................................</w:t>
      </w:r>
    </w:p>
    <w:p>
      <w:r>
        <w:rPr>
          <w:b w:val="0"/>
          <w:i w:val="0"/>
        </w:rPr>
        <w:t>....................................................................................................................................................</w:t>
      </w:r>
    </w:p>
    <w:p>
      <w:r>
        <w:rPr>
          <w:b w:val="0"/>
          <w:i w:val="0"/>
        </w:rPr>
        <w:t>....................................................................................................................................................</w:t>
      </w:r>
    </w:p>
    <w:p>
      <w:r>
        <w:rPr>
          <w:b/>
          <w:i w:val="0"/>
        </w:rPr>
        <w:t xml:space="preserve">Công trình: </w:t>
      </w:r>
    </w:p>
    <w:p>
      <w:r>
        <w:rPr>
          <w:b w:val="0"/>
          <w:i w:val="0"/>
        </w:rPr>
        <w:t xml:space="preserve">- Đúng theo GPXD:                               </w:t>
      </w:r>
      <w:r>
        <w:rPr>
          <w:b/>
          <w:i w:val="0"/>
        </w:rPr>
        <w:t>c</w:t>
      </w:r>
      <w:r>
        <w:rPr>
          <w:b w:val="0"/>
          <w:i w:val="0"/>
        </w:rPr>
        <w:t xml:space="preserve">           </w:t>
      </w:r>
    </w:p>
    <w:p>
      <w:r>
        <w:rPr>
          <w:b w:val="0"/>
          <w:i w:val="0"/>
        </w:rPr>
        <w:t xml:space="preserve">- Không đúng GPXD:                            </w:t>
      </w:r>
      <w:r>
        <w:rPr>
          <w:b/>
          <w:i w:val="0"/>
        </w:rPr>
        <w:t>c</w:t>
      </w:r>
      <w:r>
        <w:rPr>
          <w:b w:val="0"/>
          <w:i w:val="0"/>
        </w:rPr>
        <w:t xml:space="preserve">            </w:t>
      </w:r>
    </w:p>
    <w:p>
      <w:r>
        <w:rPr>
          <w:b w:val="0"/>
          <w:i w:val="0"/>
        </w:rPr>
        <w:t xml:space="preserve">Phần kiến trúc và diện tích sàn xây dựng ngoài nội dung GPXD: </w:t>
      </w:r>
      <w:r>
        <w:rPr>
          <w:b w:val="0"/>
          <w:i w:val="0"/>
        </w:rPr>
        <w:t>11</w:t>
      </w:r>
    </w:p>
    <w:p>
      <w:r>
        <w:rPr>
          <w:b w:val="0"/>
          <w:i w:val="0"/>
        </w:rPr>
        <w:t>- Vi phạm các quy định về xây dựng gồm:</w:t>
      </w:r>
    </w:p>
    <w:p>
      <w:r>
        <w:rPr>
          <w:b w:val="0"/>
          <w:i w:val="0"/>
        </w:rPr>
        <w:t>+ Lộ giới: ...................................................................................................................................</w:t>
      </w:r>
    </w:p>
    <w:p>
      <w:r>
        <w:rPr>
          <w:b w:val="0"/>
          <w:i w:val="0"/>
        </w:rPr>
        <w:t>+ Chỉ giới xây dựng: .................................................................................................................</w:t>
      </w:r>
    </w:p>
    <w:p>
      <w:r>
        <w:rPr>
          <w:b w:val="0"/>
          <w:i w:val="0"/>
        </w:rPr>
        <w:t xml:space="preserve">+ Quy chuẩn xây dựng: .............................................................................................................   </w:t>
      </w:r>
    </w:p>
    <w:p>
      <w:r>
        <w:rPr>
          <w:b w:val="0"/>
          <w:i w:val="0"/>
        </w:rPr>
        <w:t>Ngoài ranh chủ quyền sử dụng:</w:t>
      </w:r>
    </w:p>
    <w:p>
      <w:r>
        <w:rPr>
          <w:b w:val="0"/>
          <w:i w:val="0"/>
        </w:rPr>
        <w:t>+ Không vi phạm quy định về xây dựng:.....................................................................................</w:t>
      </w:r>
    </w:p>
    <w:p>
      <w:r>
        <w:rPr>
          <w:b w:val="0"/>
          <w:i w:val="0"/>
        </w:rPr>
        <w:t>+ Có vi phạm quy định về xây dựng:...........................................................................................</w:t>
      </w:r>
    </w:p>
    <w:p>
      <w:r>
        <w:rPr>
          <w:b/>
          <w:i w:val="0"/>
        </w:rPr>
        <w:t xml:space="preserve">Đại diện tổ chức lập bản vẽ hiện trạng                                Đại diện Chủ đầu tư </w:t>
      </w:r>
    </w:p>
    <w:p>
      <w:r>
        <w:rPr>
          <w:b w:val="0"/>
          <w:i w:val="0"/>
        </w:rPr>
        <w:t xml:space="preserve">        Công trình hoặc nhà thầu xây dựng                                                 </w:t>
      </w:r>
      <w:r>
        <w:rPr>
          <w:b w:val="0"/>
          <w:i/>
        </w:rPr>
        <w:t>(ký tên)</w:t>
      </w:r>
    </w:p>
    <w:p>
      <w:r>
        <w:rPr>
          <w:b w:val="0"/>
          <w:i w:val="0"/>
        </w:rPr>
        <w:t xml:space="preserve">                    </w:t>
      </w:r>
      <w:r>
        <w:rPr>
          <w:b w:val="0"/>
          <w:i/>
        </w:rPr>
        <w:t>(ký tên – đóng dấu)</w:t>
      </w:r>
    </w:p>
    <w:p>
      <w:r>
        <w:rPr>
          <w:b w:val="0"/>
          <w:i w:val="0"/>
        </w:rPr>
        <w:t>Các phụ lục kèm theo:</w:t>
      </w:r>
    </w:p>
    <w:p>
      <w:r>
        <w:rPr>
          <w:b w:val="0"/>
          <w:i w:val="0"/>
        </w:rPr>
        <w:t>- Giấy phép xây dựng và bản vẽ được duyệt kèm theo giấy phép xây dựng.</w:t>
      </w:r>
    </w:p>
    <w:p>
      <w:r>
        <w:rPr>
          <w:b w:val="0"/>
          <w:i w:val="0"/>
        </w:rPr>
        <w:t>- Các biên bản nghiệm thu từng giai đoạn của công việc xây dựng (nếu có).</w:t>
      </w:r>
    </w:p>
    <w:p>
      <w:r>
        <w:rPr>
          <w:b w:val="0"/>
          <w:i w:val="0"/>
        </w:rPr>
        <w:t>- Hồ sơ pháp lý, tài liệu quản lý chất lượng của từng giai đoạn nghiệm thu.</w:t>
      </w:r>
    </w:p>
    <w:p>
      <w:r>
        <w:rPr>
          <w:b w:val="0"/>
          <w:i w:val="0"/>
        </w:rPr>
        <w:t>- Giấy chứng nhận nghiệm thu PCCC (nếu có).</w:t>
      </w:r>
    </w:p>
    <w:p>
      <w:r>
        <w:rPr>
          <w:b w:val="0"/>
          <w:i w:val="0"/>
        </w:rPr>
        <w:t>- Ý kiến về môi trường (nếu có).</w:t>
      </w:r>
    </w:p>
    <w:p>
      <w:r>
        <w:rPr>
          <w:b w:val="0"/>
          <w:i w:val="0"/>
        </w:rPr>
        <w:t>- Biên bản này kèm theo bản vẽ thực tế xây dựng tại thời điểm nghiệm thu, các thành phần mặt bằng, mặt đứng, mặt cắt thể hiện TL 1/100 có ghi chú rõ các vi phạm (nếu có).</w:t>
      </w:r>
    </w:p>
    <w:p>
      <w:r>
        <w:rPr>
          <w:b w:val="0"/>
          <w:i w:val="0"/>
        </w:rPr>
        <w:t>(Biên bản chỉ có giá trị pháp lý khi có đủ các thành phần chủ đầu tư, tư vấn thiết kế lập bản vẽ hiện trạng hoặc nhà thầu xây dựng tham gia cùng xác nhận).</w:t>
      </w:r>
    </w:p>
    <w:p>
      <w:r>
        <w:rPr>
          <w:b w:val="0"/>
          <w:i/>
        </w:rPr>
        <w:t>1</w:t>
      </w:r>
      <w:r>
        <w:rPr>
          <w:b w:val="0"/>
          <w:i w:val="0"/>
        </w:rPr>
        <w:t xml:space="preserve"> </w:t>
      </w:r>
      <w:r>
        <w:rPr>
          <w:b w:val="0"/>
          <w:i/>
        </w:rPr>
        <w:t>Biên bản này dùng cho tất cả các công trình xây dựng lập trước khi khai thác sử dụng và đăng ký quyền sở hữu công trình (dùng cho công trình chưa được cơ quan cấp giấy phép xây dựng cấp biên bản kiểm tra công trình hoàn thành trước khi Quy định này có hiệu lực).</w:t>
      </w:r>
    </w:p>
    <w:p>
      <w:r>
        <w:rPr>
          <w:b w:val="0"/>
          <w:i/>
        </w:rPr>
        <w:t xml:space="preserve">2 </w:t>
      </w:r>
      <w:r>
        <w:rPr>
          <w:b w:val="0"/>
          <w:i/>
        </w:rPr>
        <w:t xml:space="preserve">Tên công trình ghi tại giấy phép xây dựng. </w:t>
      </w:r>
    </w:p>
    <w:p>
      <w:r>
        <w:rPr>
          <w:b w:val="0"/>
          <w:i/>
        </w:rPr>
        <w:t xml:space="preserve">3, 4, 5 </w:t>
      </w:r>
      <w:r>
        <w:rPr>
          <w:b w:val="0"/>
          <w:i/>
        </w:rPr>
        <w:t xml:space="preserve">Số liệu ghi tại giấy phép xây dựng.  </w:t>
      </w:r>
    </w:p>
    <w:p>
      <w:r>
        <w:rPr>
          <w:b w:val="0"/>
          <w:i/>
        </w:rPr>
        <w:t xml:space="preserve">6 </w:t>
      </w:r>
      <w:r>
        <w:rPr>
          <w:b w:val="0"/>
          <w:i/>
        </w:rPr>
        <w:t xml:space="preserve">Tên Chủ đầu tư ghi tại giấy phép xây dựng. </w:t>
      </w:r>
    </w:p>
    <w:p>
      <w:r>
        <w:rPr>
          <w:b w:val="0"/>
          <w:i/>
        </w:rPr>
        <w:t xml:space="preserve">7 </w:t>
      </w:r>
      <w:r>
        <w:rPr>
          <w:b w:val="0"/>
          <w:i/>
        </w:rPr>
        <w:t xml:space="preserve">Địa chỉ thường trú của chủ đầu tư, nếu là doanh nghiệp là địa chỉ của doanh nghiệp.  </w:t>
      </w:r>
    </w:p>
    <w:p>
      <w:r>
        <w:rPr>
          <w:b w:val="0"/>
          <w:i/>
        </w:rPr>
        <w:t xml:space="preserve">8  </w:t>
      </w:r>
      <w:r>
        <w:rPr>
          <w:b w:val="0"/>
          <w:i/>
        </w:rPr>
        <w:t xml:space="preserve">Họ và tên đại diện chủ đầu tư tham gia kiểm tra. </w:t>
      </w:r>
    </w:p>
    <w:p>
      <w:r>
        <w:rPr>
          <w:b w:val="0"/>
          <w:i/>
        </w:rPr>
        <w:t xml:space="preserve">9 </w:t>
      </w:r>
      <w:r>
        <w:rPr>
          <w:b w:val="0"/>
          <w:i/>
        </w:rPr>
        <w:t xml:space="preserve">Họ và tên đại diện tổ chức tư vấn lập bản vẽ hiện trạng công trình hoặc đại diện nhà thầu xây dựng công trình.  </w:t>
      </w:r>
    </w:p>
    <w:p>
      <w:r>
        <w:rPr>
          <w:b w:val="0"/>
          <w:i/>
        </w:rPr>
        <w:t xml:space="preserve">10 </w:t>
      </w:r>
      <w:r>
        <w:rPr>
          <w:b w:val="0"/>
          <w:i/>
        </w:rPr>
        <w:t xml:space="preserve">Bao gồm diện tích xây dựng các tầng (có tính bao lơn và máy che thang). </w:t>
      </w:r>
    </w:p>
    <w:p>
      <w:r>
        <w:rPr>
          <w:b w:val="0"/>
          <w:i/>
        </w:rPr>
        <w:t xml:space="preserve">11 </w:t>
      </w:r>
      <w:r>
        <w:rPr>
          <w:b w:val="0"/>
          <w:i/>
        </w:rPr>
        <w:t xml:space="preserve">Diện tích xây dựng ngoài nội dung đã cấp trong giấy phép xây dựng kể cả các kiến trúc không có tính diện tích xây dựng như bồn bông, mái đón, sân thượng, ơ văng, cửa sổ, v.v. có vi phạm. </w:t>
      </w:r>
    </w:p>
    <w:p>
      <w:r>
        <w:rPr>
          <w:b/>
          <w:i w:val="0"/>
        </w:rPr>
        <w:t>MẪU: 16</w:t>
      </w:r>
    </w:p>
    <w:p>
      <w:r>
        <w:rPr>
          <w:b w:val="0"/>
          <w:i w:val="0"/>
        </w:rPr>
        <w:t>CỘNG HÒA XÃ HỘI CHỦ NGHĨA VIỆT NAM</w:t>
      </w:r>
    </w:p>
    <w:p>
      <w:r>
        <w:rPr>
          <w:b/>
          <w:i w:val="0"/>
        </w:rPr>
        <w:t xml:space="preserve">   Độc lập - Tự do - Hạnh phúc</w:t>
      </w:r>
    </w:p>
    <w:p>
      <w:r>
        <w:rPr>
          <w:b/>
          <w:i w:val="0"/>
        </w:rPr>
        <w:t xml:space="preserve">ĐƠN XIN CẤP PHÓ BẢN </w:t>
      </w:r>
      <w:r>
        <w:rPr>
          <w:b/>
          <w:i w:val="0"/>
        </w:rPr>
        <w:t>1</w:t>
      </w:r>
    </w:p>
    <w:p>
      <w:r>
        <w:rPr>
          <w:b w:val="0"/>
          <w:i w:val="0"/>
        </w:rPr>
        <w:t xml:space="preserve">Kính gởi: -     </w:t>
      </w:r>
      <w:r>
        <w:rPr>
          <w:b w:val="0"/>
          <w:i w:val="0"/>
        </w:rPr>
        <w:t>2</w:t>
      </w:r>
    </w:p>
    <w:p>
      <w:r>
        <w:rPr>
          <w:b/>
          <w:i w:val="0"/>
        </w:rPr>
        <w:t>1. Tôi tên:</w:t>
      </w:r>
      <w:r>
        <w:rPr>
          <w:b/>
          <w:i w:val="0"/>
        </w:rPr>
        <w:t>3</w:t>
      </w:r>
      <w:r>
        <w:rPr>
          <w:b/>
          <w:i w:val="0"/>
        </w:rPr>
        <w:t xml:space="preserve"> </w:t>
      </w:r>
      <w:r>
        <w:rPr>
          <w:b w:val="0"/>
          <w:i w:val="0"/>
        </w:rPr>
        <w:t>........................................................................................................................................</w:t>
      </w:r>
    </w:p>
    <w:p>
      <w:r>
        <w:rPr>
          <w:b w:val="0"/>
          <w:i w:val="0"/>
        </w:rPr>
        <w:t>hoặc tên người đại diện hoặc được ủy quyền theo pháp luật:.......</w:t>
      </w:r>
    </w:p>
    <w:p>
      <w:r>
        <w:rPr>
          <w:b w:val="0"/>
          <w:i w:val="0"/>
        </w:rPr>
        <w:t>.................................................................................................. CMND số: ......................................</w:t>
      </w:r>
    </w:p>
    <w:p>
      <w:r>
        <w:rPr>
          <w:b w:val="0"/>
          <w:i w:val="0"/>
        </w:rPr>
        <w:t>do: ............................................................................................ cấp ngày:.......................................</w:t>
      </w:r>
    </w:p>
    <w:p>
      <w:r>
        <w:rPr>
          <w:b w:val="0"/>
          <w:i w:val="0"/>
        </w:rPr>
        <w:t>Địa chỉ thường trú:</w:t>
      </w:r>
      <w:r>
        <w:rPr>
          <w:b w:val="0"/>
          <w:i w:val="0"/>
        </w:rPr>
        <w:t>4</w:t>
      </w:r>
    </w:p>
    <w:p>
      <w:r>
        <w:rPr>
          <w:b w:val="0"/>
          <w:i w:val="0"/>
        </w:rPr>
        <w:t>- Số nhà:..................................................................................... đường:...........................................</w:t>
      </w:r>
    </w:p>
    <w:p>
      <w:r>
        <w:rPr>
          <w:b w:val="0"/>
          <w:i w:val="0"/>
        </w:rPr>
        <w:t>Phường (xã, thị trấn): ................................................................. huyện (thị xã):.................................</w:t>
      </w:r>
    </w:p>
    <w:p>
      <w:r>
        <w:rPr>
          <w:b w:val="0"/>
          <w:i w:val="0"/>
        </w:rPr>
        <w:t>- Số điện thoại:...........................................................................</w:t>
      </w:r>
    </w:p>
    <w:p>
      <w:r>
        <w:rPr>
          <w:b/>
          <w:i w:val="0"/>
        </w:rPr>
        <w:t>2. Là Chủ đầu tư công trình tại số nhà:</w:t>
      </w:r>
      <w:r>
        <w:rPr>
          <w:b/>
          <w:i w:val="0"/>
        </w:rPr>
        <w:t>5</w:t>
      </w:r>
      <w:r>
        <w:rPr>
          <w:b/>
          <w:i w:val="0"/>
        </w:rPr>
        <w:t xml:space="preserve"> </w:t>
      </w:r>
      <w:r>
        <w:rPr>
          <w:b w:val="0"/>
          <w:i w:val="0"/>
        </w:rPr>
        <w:t>...........................................................................................</w:t>
      </w:r>
    </w:p>
    <w:p>
      <w:r>
        <w:rPr>
          <w:b w:val="0"/>
          <w:i w:val="0"/>
        </w:rPr>
        <w:t>đường: phường (xã, thị trấn):.....................................................</w:t>
      </w:r>
    </w:p>
    <w:p>
      <w:r>
        <w:rPr>
          <w:b w:val="0"/>
          <w:i w:val="0"/>
        </w:rPr>
        <w:t>Huyện (thị xã):  ..................................................................................................................................</w:t>
      </w:r>
    </w:p>
    <w:p>
      <w:r>
        <w:rPr>
          <w:b w:val="0"/>
          <w:i w:val="0"/>
        </w:rPr>
        <w:t xml:space="preserve">- Thuộc lô, thửa đất số: </w:t>
      </w:r>
      <w:r>
        <w:rPr>
          <w:b w:val="0"/>
          <w:i w:val="0"/>
        </w:rPr>
        <w:t>6</w:t>
      </w:r>
      <w:r>
        <w:rPr>
          <w:b w:val="0"/>
          <w:i w:val="0"/>
        </w:rPr>
        <w:t>............................................................. tờ bản đồ:</w:t>
      </w:r>
      <w:r>
        <w:rPr>
          <w:b w:val="0"/>
          <w:i w:val="0"/>
        </w:rPr>
        <w:t>7</w:t>
      </w:r>
      <w:r>
        <w:rPr>
          <w:b w:val="0"/>
          <w:i w:val="0"/>
        </w:rPr>
        <w:t>.....................................</w:t>
      </w:r>
    </w:p>
    <w:p>
      <w:r>
        <w:rPr>
          <w:b/>
          <w:i w:val="0"/>
        </w:rPr>
        <w:t>3. Đề nghị được cấp phó bản:</w:t>
      </w:r>
      <w:r>
        <w:rPr>
          <w:b/>
          <w:i w:val="0"/>
        </w:rPr>
        <w:t>8</w:t>
      </w:r>
      <w:r>
        <w:rPr>
          <w:b/>
          <w:i w:val="0"/>
        </w:rPr>
        <w:t xml:space="preserve"> </w:t>
      </w:r>
    </w:p>
    <w:p>
      <w:r>
        <w:rPr>
          <w:b w:val="0"/>
          <w:i w:val="0"/>
        </w:rPr>
        <w:t xml:space="preserve">.........................................................................................................................................................  </w:t>
      </w:r>
    </w:p>
    <w:p>
      <w:r>
        <w:rPr>
          <w:b/>
          <w:i w:val="0"/>
        </w:rPr>
        <w:t xml:space="preserve">4. Lý do xin cấp phó bản: </w:t>
      </w:r>
      <w:r>
        <w:rPr>
          <w:b w:val="0"/>
          <w:i w:val="0"/>
        </w:rPr>
        <w:t>.......</w:t>
      </w:r>
    </w:p>
    <w:p>
      <w:r>
        <w:rPr>
          <w:b w:val="0"/>
          <w:i w:val="0"/>
        </w:rPr>
        <w:t>.........................................................................................................................................................</w:t>
      </w:r>
    </w:p>
    <w:p>
      <w:r>
        <w:rPr>
          <w:b w:val="0"/>
          <w:i w:val="0"/>
        </w:rPr>
        <w:t>.........................................................................................................................................................</w:t>
      </w:r>
    </w:p>
    <w:p>
      <w:r>
        <w:rPr>
          <w:b w:val="0"/>
          <w:i w:val="0"/>
        </w:rPr>
        <w:t>Tôi cam kết lời khai trên là sự thật và chịu trách nhiệm trước pháp luật về mọi sự gian dối.</w:t>
      </w:r>
    </w:p>
    <w:p>
      <w:r>
        <w:rPr>
          <w:b w:val="0"/>
          <w:i w:val="0"/>
        </w:rPr>
        <w:t xml:space="preserve">                                                                           ............</w:t>
      </w:r>
      <w:r>
        <w:rPr>
          <w:b w:val="0"/>
          <w:i/>
        </w:rPr>
        <w:t xml:space="preserve">, ngày </w:t>
      </w:r>
      <w:r>
        <w:rPr>
          <w:b w:val="0"/>
          <w:i w:val="0"/>
        </w:rPr>
        <w:t>.....</w:t>
      </w:r>
      <w:r>
        <w:rPr>
          <w:b w:val="0"/>
          <w:i/>
        </w:rPr>
        <w:t xml:space="preserve"> tháng </w:t>
      </w:r>
      <w:r>
        <w:rPr>
          <w:b w:val="0"/>
          <w:i w:val="0"/>
        </w:rPr>
        <w:t>....</w:t>
      </w:r>
      <w:r>
        <w:rPr>
          <w:b w:val="0"/>
          <w:i/>
        </w:rPr>
        <w:t xml:space="preserve"> năm </w:t>
      </w:r>
      <w:r>
        <w:rPr>
          <w:b w:val="0"/>
          <w:i w:val="0"/>
        </w:rPr>
        <w:t>....</w:t>
      </w:r>
    </w:p>
    <w:p>
      <w:r>
        <w:rPr>
          <w:b w:val="0"/>
          <w:i w:val="0"/>
        </w:rPr>
        <w:t>Xác nhận của                                                                  Chủ đầu tư</w:t>
      </w:r>
    </w:p>
    <w:p>
      <w:r>
        <w:rPr>
          <w:b w:val="0"/>
          <w:i w:val="0"/>
        </w:rPr>
        <w:t xml:space="preserve"> UBND phường (xã, thị trấn)                                                            </w:t>
      </w:r>
      <w:r>
        <w:rPr>
          <w:b w:val="0"/>
          <w:i/>
        </w:rPr>
        <w:t>(ký tên)</w:t>
      </w:r>
      <w:r>
        <w:rPr>
          <w:b w:val="0"/>
          <w:i/>
        </w:rPr>
        <w:t>9</w:t>
      </w:r>
    </w:p>
    <w:p>
      <w:r>
        <w:rPr>
          <w:b w:val="0"/>
          <w:i/>
        </w:rPr>
        <w:t xml:space="preserve">       (ký tên – đóng dấu)</w:t>
      </w:r>
      <w:r>
        <w:rPr>
          <w:b w:val="0"/>
          <w:i/>
        </w:rPr>
        <w:t>10</w:t>
      </w:r>
    </w:p>
    <w:p>
      <w:r>
        <w:rPr>
          <w:b w:val="0"/>
          <w:i/>
        </w:rPr>
        <w:t>1</w:t>
      </w:r>
      <w:r>
        <w:rPr>
          <w:b w:val="0"/>
          <w:i w:val="0"/>
        </w:rPr>
        <w:t xml:space="preserve"> </w:t>
      </w:r>
      <w:r>
        <w:rPr>
          <w:b w:val="0"/>
          <w:i/>
        </w:rPr>
        <w:t xml:space="preserve">Dành cho trường hợp mất các lọai giấy tờ bản chính đã được cơ quan nhà nước cấp. </w:t>
      </w:r>
    </w:p>
    <w:p>
      <w:r>
        <w:rPr>
          <w:b w:val="0"/>
          <w:i/>
        </w:rPr>
        <w:t xml:space="preserve">2 </w:t>
      </w:r>
      <w:r>
        <w:rPr>
          <w:b w:val="0"/>
          <w:i/>
        </w:rPr>
        <w:t xml:space="preserve">Cơ quan nhà nước có thẩm quyền nơi đã cấp bản chính. </w:t>
      </w:r>
    </w:p>
    <w:p>
      <w:r>
        <w:rPr>
          <w:b w:val="0"/>
          <w:i/>
        </w:rPr>
        <w:t xml:space="preserve">3 </w:t>
      </w:r>
      <w:r>
        <w:rPr>
          <w:b w:val="0"/>
          <w:i/>
        </w:rPr>
        <w:t xml:space="preserve">Họ và tên của người xin cấp phó bản; nếu là doanh nghiệp thì ghi tên doanh nghiệp và người đại diện doanh nghiệp theo pháp luật. </w:t>
      </w:r>
    </w:p>
    <w:p>
      <w:r>
        <w:rPr>
          <w:b w:val="0"/>
          <w:i/>
        </w:rPr>
        <w:t xml:space="preserve">4 </w:t>
      </w:r>
      <w:r>
        <w:rPr>
          <w:b w:val="0"/>
          <w:i/>
        </w:rPr>
        <w:t xml:space="preserve">Địa chỉ thường trú của chủ đầu tư hoặc địa chỉ doanh nghiệp. </w:t>
      </w:r>
    </w:p>
    <w:p>
      <w:r>
        <w:rPr>
          <w:b w:val="0"/>
          <w:i/>
        </w:rPr>
        <w:t xml:space="preserve">5, 6, 7 </w:t>
      </w:r>
      <w:r>
        <w:rPr>
          <w:b w:val="0"/>
          <w:i/>
        </w:rPr>
        <w:t xml:space="preserve">Các số liệu ghi tại bản chính. </w:t>
      </w:r>
    </w:p>
    <w:p>
      <w:r>
        <w:rPr>
          <w:b w:val="0"/>
          <w:i/>
        </w:rPr>
        <w:t xml:space="preserve">8 </w:t>
      </w:r>
      <w:r>
        <w:rPr>
          <w:b w:val="0"/>
          <w:i/>
        </w:rPr>
        <w:t xml:space="preserve">Ghi  số, ngày cấp của loại giấy tờ xin cấp phó bản như: giấy phép khởi công xây dựng, giấy phép xây dựng bước 2, giấy phép xây dựng, biên bản kiểm tra công trình hoàn thành. </w:t>
      </w:r>
    </w:p>
    <w:p>
      <w:r>
        <w:rPr>
          <w:b w:val="0"/>
          <w:i/>
        </w:rPr>
        <w:t xml:space="preserve">9 </w:t>
      </w:r>
      <w:r>
        <w:rPr>
          <w:b w:val="0"/>
          <w:i/>
        </w:rPr>
        <w:t xml:space="preserve">Đóng dấu nếu là doanh nghiệp. </w:t>
      </w:r>
    </w:p>
    <w:p>
      <w:r>
        <w:rPr>
          <w:b w:val="0"/>
          <w:i/>
        </w:rPr>
        <w:t xml:space="preserve">10 </w:t>
      </w:r>
      <w:r>
        <w:rPr>
          <w:b w:val="0"/>
          <w:i/>
        </w:rPr>
        <w:t xml:space="preserve">Xác nhận của UBND phường, xã, thị trấn (nơi thường trú) về chữ ký của chủ đầu tư; nếu là doanh nghiệp đã đóng dấu tại đơn thì không cần xác nhận của UBND phường, xã, thị trấn. </w:t>
      </w:r>
    </w:p>
    <w:p>
      <w:r>
        <w:rPr>
          <w:b/>
          <w:i w:val="0"/>
        </w:rPr>
        <w:t xml:space="preserve">MẪU: 17                                                                                                               </w:t>
      </w:r>
    </w:p>
    <w:p>
      <w:r>
        <w:rPr>
          <w:b w:val="0"/>
          <w:i w:val="0"/>
        </w:rPr>
        <w:t>CỘNG HÒA XÃ HỘI CHỦ NGHĨA VIỆT NAM</w:t>
      </w:r>
    </w:p>
    <w:p>
      <w:r>
        <w:rPr>
          <w:b/>
          <w:i w:val="0"/>
        </w:rPr>
        <w:t xml:space="preserve">   Độc lập - Tự do - Hạnh phúc</w:t>
      </w:r>
    </w:p>
    <w:p>
      <w:r>
        <w:rPr>
          <w:b/>
          <w:i w:val="0"/>
        </w:rPr>
        <w:t>ĐƠN XIN CẤP GIẤY PHÉP XÂY DỰNG</w:t>
      </w:r>
    </w:p>
    <w:p>
      <w:r>
        <w:rPr>
          <w:b/>
          <w:i w:val="0"/>
        </w:rPr>
        <w:t xml:space="preserve"> cho công trình thuộc dự án ……</w:t>
      </w:r>
    </w:p>
    <w:p>
      <w:r>
        <w:rPr>
          <w:b w:val="0"/>
          <w:i w:val="0"/>
        </w:rPr>
        <w:t xml:space="preserve">Kính gửi:................ </w:t>
      </w:r>
      <w:r>
        <w:rPr>
          <w:b w:val="0"/>
          <w:i/>
        </w:rPr>
        <w:t>(cơ quan cấp GPXD)</w:t>
      </w:r>
      <w:r>
        <w:rPr>
          <w:b w:val="0"/>
          <w:i w:val="0"/>
        </w:rPr>
        <w:t>............................................................</w:t>
      </w:r>
    </w:p>
    <w:p>
      <w:r>
        <w:rPr>
          <w:b w:val="0"/>
          <w:i w:val="0"/>
        </w:rPr>
        <w:t>1. Tên chủ đầu tư:..............................................................................................................................</w:t>
      </w:r>
    </w:p>
    <w:p>
      <w:r>
        <w:rPr>
          <w:b w:val="0"/>
          <w:i w:val="0"/>
        </w:rPr>
        <w:t>- Người đại diện  ..................................................... Chức vụ: ...........................................................</w:t>
      </w:r>
    </w:p>
    <w:p>
      <w:r>
        <w:rPr>
          <w:b w:val="0"/>
          <w:i w:val="0"/>
        </w:rPr>
        <w:t>- Địa chỉ liên hệ:..................................................................................................................................</w:t>
      </w:r>
    </w:p>
    <w:p>
      <w:r>
        <w:rPr>
          <w:b w:val="0"/>
          <w:i w:val="0"/>
        </w:rPr>
        <w:t>- Số nhà: ............. đường......................... phường (xã).......................................................................</w:t>
      </w:r>
    </w:p>
    <w:p>
      <w:r>
        <w:rPr>
          <w:b w:val="0"/>
          <w:i w:val="0"/>
        </w:rPr>
        <w:t>- Tỉnh, thành phố: ..............................................................................................................................</w:t>
      </w:r>
    </w:p>
    <w:p>
      <w:r>
        <w:rPr>
          <w:b w:val="0"/>
          <w:i w:val="0"/>
        </w:rPr>
        <w:t>- Số điện thoại: .................................................................................................................................</w:t>
      </w:r>
    </w:p>
    <w:p>
      <w:r>
        <w:rPr>
          <w:b w:val="0"/>
          <w:i w:val="0"/>
        </w:rPr>
        <w:t>2. Địa điểm xây dựng: .......................................................................................................................</w:t>
      </w:r>
    </w:p>
    <w:p>
      <w:r>
        <w:rPr>
          <w:b w:val="0"/>
          <w:i w:val="0"/>
        </w:rPr>
        <w:t>- Lô đất số  ........................................................... diện tích......................................................... .m</w:t>
      </w:r>
      <w:r>
        <w:rPr>
          <w:b w:val="0"/>
          <w:i w:val="0"/>
        </w:rPr>
        <w:t>2</w:t>
      </w:r>
      <w:r>
        <w:rPr>
          <w:b w:val="0"/>
          <w:i w:val="0"/>
        </w:rPr>
        <w:t>.</w:t>
      </w:r>
    </w:p>
    <w:p>
      <w:r>
        <w:rPr>
          <w:b w:val="0"/>
          <w:i w:val="0"/>
        </w:rPr>
        <w:t>- Tại: ............................................... đường: .....................................................................................</w:t>
      </w:r>
    </w:p>
    <w:p>
      <w:r>
        <w:rPr>
          <w:b w:val="0"/>
          <w:i w:val="0"/>
        </w:rPr>
        <w:t xml:space="preserve">- Phường (xã) ................................. quận (huyện)..............................................................................   </w:t>
      </w:r>
    </w:p>
    <w:p>
      <w:r>
        <w:rPr>
          <w:b w:val="0"/>
          <w:i w:val="0"/>
        </w:rPr>
        <w:t>- Tỉnh, thành phố................................................................................................................................</w:t>
      </w:r>
    </w:p>
    <w:p>
      <w:r>
        <w:rPr>
          <w:b w:val="0"/>
          <w:i w:val="0"/>
        </w:rPr>
        <w:t>- Nguồn gốc đất.................................................................................................................................</w:t>
      </w:r>
    </w:p>
    <w:p>
      <w:r>
        <w:rPr>
          <w:b w:val="0"/>
          <w:i w:val="0"/>
        </w:rPr>
        <w:t>3. Nội dung xin phép:.........................................................................................................................</w:t>
      </w:r>
    </w:p>
    <w:p>
      <w:r>
        <w:rPr>
          <w:b w:val="0"/>
          <w:i w:val="0"/>
        </w:rPr>
        <w:t>- Tên dự án:.......................................................................................................................................</w:t>
      </w:r>
    </w:p>
    <w:p>
      <w:r>
        <w:rPr>
          <w:b w:val="0"/>
          <w:i w:val="0"/>
        </w:rPr>
        <w:t>- Gồm: (</w:t>
      </w:r>
      <w:r>
        <w:rPr>
          <w:b w:val="0"/>
          <w:i/>
        </w:rPr>
        <w:t>n)</w:t>
      </w:r>
      <w:r>
        <w:rPr>
          <w:b w:val="0"/>
          <w:i w:val="0"/>
        </w:rPr>
        <w:t xml:space="preserve"> công trình                                              </w:t>
      </w:r>
    </w:p>
    <w:p>
      <w:r>
        <w:rPr>
          <w:b w:val="0"/>
          <w:i w:val="0"/>
        </w:rPr>
        <w:t xml:space="preserve">  Trong đó:</w:t>
      </w:r>
    </w:p>
    <w:p>
      <w:r>
        <w:rPr>
          <w:b w:val="0"/>
          <w:i w:val="0"/>
        </w:rPr>
        <w:t xml:space="preserve">+ Công trình số </w:t>
      </w:r>
      <w:r>
        <w:rPr>
          <w:b w:val="0"/>
          <w:i/>
        </w:rPr>
        <w:t>(1-n)</w:t>
      </w:r>
      <w:r>
        <w:rPr>
          <w:b w:val="0"/>
          <w:i w:val="0"/>
        </w:rPr>
        <w:t xml:space="preserve">:   </w:t>
      </w:r>
      <w:r>
        <w:rPr>
          <w:b w:val="0"/>
          <w:i/>
        </w:rPr>
        <w:t>(tên công trình)</w:t>
      </w:r>
    </w:p>
    <w:p>
      <w:r>
        <w:rPr>
          <w:b w:val="0"/>
          <w:i w:val="0"/>
        </w:rPr>
        <w:t xml:space="preserve"> . Loại công trình:  ................................................. cấp công trình:.....................................................</w:t>
      </w:r>
    </w:p>
    <w:p>
      <w:r>
        <w:rPr>
          <w:b w:val="0"/>
          <w:i w:val="0"/>
        </w:rPr>
        <w:t xml:space="preserve"> . Diện tích xây dựng: ................................................................................................................... m</w:t>
      </w:r>
      <w:r>
        <w:rPr>
          <w:b w:val="0"/>
          <w:i w:val="0"/>
        </w:rPr>
        <w:t>2</w:t>
      </w:r>
      <w:r>
        <w:rPr>
          <w:b w:val="0"/>
          <w:i w:val="0"/>
        </w:rPr>
        <w:t>.</w:t>
      </w:r>
    </w:p>
    <w:p>
      <w:r>
        <w:rPr>
          <w:b w:val="0"/>
          <w:i w:val="0"/>
        </w:rPr>
        <w:t xml:space="preserve"> . Tổng diện tích sàn:.................................................................................................................... m</w:t>
      </w:r>
      <w:r>
        <w:rPr>
          <w:b w:val="0"/>
          <w:i w:val="0"/>
        </w:rPr>
        <w:t>2</w:t>
      </w:r>
      <w:r>
        <w:rPr>
          <w:b w:val="0"/>
          <w:i w:val="0"/>
        </w:rPr>
        <w:t>.</w:t>
      </w:r>
    </w:p>
    <w:p>
      <w:r>
        <w:rPr>
          <w:b w:val="0"/>
          <w:i w:val="0"/>
        </w:rPr>
        <w:t xml:space="preserve"> . Chiều cao công trình: .................................................................................................................. m.</w:t>
      </w:r>
    </w:p>
    <w:p>
      <w:r>
        <w:rPr>
          <w:b w:val="0"/>
          <w:i w:val="0"/>
        </w:rPr>
        <w:t xml:space="preserve"> . Số tầng: ........................................................................................................................................</w:t>
      </w:r>
    </w:p>
    <w:p>
      <w:r>
        <w:rPr>
          <w:b w:val="0"/>
          <w:i w:val="0"/>
        </w:rPr>
        <w:t xml:space="preserve"> . Nội dung khác:................................................................................................................................</w:t>
      </w:r>
    </w:p>
    <w:p>
      <w:r>
        <w:rPr>
          <w:b w:val="0"/>
          <w:i w:val="0"/>
        </w:rPr>
        <w:t>4. Những công trình đã khởi công:</w:t>
      </w:r>
    </w:p>
    <w:p>
      <w:r>
        <w:rPr>
          <w:b w:val="0"/>
          <w:i w:val="0"/>
        </w:rPr>
        <w:t>+ Công trình:......................................................................................................................................</w:t>
      </w:r>
    </w:p>
    <w:p>
      <w:r>
        <w:rPr>
          <w:b w:val="0"/>
          <w:i w:val="0"/>
        </w:rPr>
        <w:t>+ Công trình: .....................................................................................................................................</w:t>
      </w:r>
    </w:p>
    <w:p>
      <w:r>
        <w:rPr>
          <w:b w:val="0"/>
          <w:i w:val="0"/>
        </w:rPr>
        <w:t>5. Tổ chức tư vấn thiết kế: .................................................................................................................</w:t>
      </w:r>
    </w:p>
    <w:p>
      <w:r>
        <w:rPr>
          <w:b w:val="0"/>
          <w:i w:val="0"/>
        </w:rPr>
        <w:t xml:space="preserve">+ Công trình số </w:t>
      </w:r>
      <w:r>
        <w:rPr>
          <w:b w:val="0"/>
          <w:i/>
        </w:rPr>
        <w:t>(1-n)</w:t>
      </w:r>
      <w:r>
        <w:rPr>
          <w:b w:val="0"/>
          <w:i w:val="0"/>
        </w:rPr>
        <w:t>:..........................................................................................................................</w:t>
      </w:r>
    </w:p>
    <w:p>
      <w:r>
        <w:rPr>
          <w:b w:val="0"/>
          <w:i w:val="0"/>
        </w:rPr>
        <w:t>- Địa chỉ ............................................................................................................................................</w:t>
      </w:r>
    </w:p>
    <w:p>
      <w:r>
        <w:rPr>
          <w:b w:val="0"/>
          <w:i w:val="0"/>
        </w:rPr>
        <w:t>- Điện thoại .......................................................................................................................................</w:t>
      </w:r>
    </w:p>
    <w:p>
      <w:r>
        <w:rPr>
          <w:b w:val="0"/>
          <w:i w:val="0"/>
        </w:rPr>
        <w:t>6. Cơ quan thẩm định thiết kế cơ sở: .................................................................................................</w:t>
      </w:r>
    </w:p>
    <w:p>
      <w:r>
        <w:rPr>
          <w:b w:val="0"/>
          <w:i w:val="0"/>
        </w:rPr>
        <w:t>- Địa chỉ:................................................................ điện thoại ...........................................................</w:t>
      </w:r>
    </w:p>
    <w:p>
      <w:r>
        <w:rPr>
          <w:b w:val="0"/>
          <w:i w:val="0"/>
        </w:rPr>
        <w:t>7. Phương án phá dỡ, di dời (nếu có): ...............................................................................................</w:t>
      </w:r>
    </w:p>
    <w:p>
      <w:r>
        <w:rPr>
          <w:b w:val="0"/>
          <w:i w:val="0"/>
        </w:rPr>
        <w:t>8. Dự kiến thời gian hoàn thành dự án: ..................... tháng.</w:t>
      </w:r>
    </w:p>
    <w:p>
      <w:r>
        <w:rPr>
          <w:b w:val="0"/>
          <w:i w:val="0"/>
        </w:rPr>
        <w:t>9. Cam kết: tôi xin cam đoan làm theo đúng giấy phép được cấp, nếu sai tôi xin hoàn toàn chịu trách nhiệm và bị xử lý theo quy định của pháp luật.</w:t>
      </w:r>
    </w:p>
    <w:p>
      <w:r>
        <w:rPr>
          <w:b w:val="0"/>
          <w:i w:val="0"/>
        </w:rPr>
        <w:t xml:space="preserve">.....……..,  </w:t>
      </w:r>
      <w:r>
        <w:rPr>
          <w:b w:val="0"/>
          <w:i/>
        </w:rPr>
        <w:t>ngày</w:t>
      </w:r>
      <w:r>
        <w:rPr>
          <w:b w:val="0"/>
          <w:i w:val="0"/>
        </w:rPr>
        <w:t xml:space="preserve"> ..... </w:t>
      </w:r>
      <w:r>
        <w:rPr>
          <w:b w:val="0"/>
          <w:i/>
        </w:rPr>
        <w:t>tháng</w:t>
      </w:r>
      <w:r>
        <w:rPr>
          <w:b w:val="0"/>
          <w:i w:val="0"/>
        </w:rPr>
        <w:t xml:space="preserve"> .... </w:t>
      </w:r>
      <w:r>
        <w:rPr>
          <w:b w:val="0"/>
          <w:i/>
        </w:rPr>
        <w:t>năm</w:t>
      </w:r>
      <w:r>
        <w:rPr>
          <w:b w:val="0"/>
          <w:i w:val="0"/>
        </w:rPr>
        <w:t xml:space="preserve"> ....</w:t>
      </w:r>
    </w:p>
    <w:p>
      <w:r>
        <w:rPr>
          <w:b/>
          <w:i w:val="0"/>
        </w:rPr>
        <w:t>Người làm đơn</w:t>
      </w:r>
    </w:p>
    <w:p>
      <w:r>
        <w:rPr>
          <w:b w:val="0"/>
          <w:i/>
        </w:rPr>
        <w:t>(Ký ghi rõ họ tên)</w:t>
      </w:r>
    </w:p>
    <w:p>
      <w:r>
        <w:rPr>
          <w:b w:val="0"/>
          <w:i w:val="0"/>
        </w:rPr>
        <w:t>MẪU: 18 (Trang 1)</w:t>
      </w:r>
    </w:p>
    <w:p>
      <w:r>
        <w:rPr>
          <w:b w:val="0"/>
          <w:i w:val="0"/>
        </w:rPr>
        <w:t xml:space="preserve">UBND tỉnh,                                   </w:t>
      </w:r>
      <w:r>
        <w:rPr>
          <w:b/>
          <w:i w:val="0"/>
        </w:rPr>
        <w:t>CỘNG HÒA XÃ HỘI CHỦ NGHĨA VIỆT NAM</w:t>
      </w:r>
    </w:p>
    <w:p>
      <w:r>
        <w:rPr>
          <w:b w:val="0"/>
          <w:i w:val="0"/>
        </w:rPr>
        <w:t>TP trực thuộc TW</w:t>
      </w:r>
      <w:r>
        <w:rPr>
          <w:b/>
          <w:i w:val="0"/>
        </w:rPr>
        <w:t xml:space="preserve">                                    Độc lập - Tự do - Hạnh phúc</w:t>
      </w:r>
    </w:p>
    <w:p>
      <w:r>
        <w:rPr>
          <w:b w:val="0"/>
          <w:i w:val="0"/>
        </w:rPr>
        <w:t xml:space="preserve">Cơ quan cấp GPXD...                                 </w:t>
      </w:r>
    </w:p>
    <w:p>
      <w:r>
        <w:rPr>
          <w:b/>
          <w:i w:val="0"/>
        </w:rPr>
        <w:t>GIẤY PHÉP XÂY DỰNG</w:t>
      </w:r>
    </w:p>
    <w:p>
      <w:r>
        <w:rPr>
          <w:b w:val="0"/>
          <w:i w:val="0"/>
        </w:rPr>
        <w:t>Số:/ GPXD</w:t>
      </w:r>
    </w:p>
    <w:p>
      <w:r>
        <w:rPr>
          <w:b w:val="0"/>
          <w:i w:val="0"/>
        </w:rPr>
        <w:t>(Sử dụng cấp cho các công trình thuộc dự án)</w:t>
      </w:r>
    </w:p>
    <w:p>
      <w:r>
        <w:rPr>
          <w:b w:val="0"/>
          <w:i w:val="0"/>
        </w:rPr>
        <w:t>1. Cấp cho: .......................................................................................................................................</w:t>
      </w:r>
    </w:p>
    <w:p>
      <w:r>
        <w:rPr>
          <w:b w:val="0"/>
          <w:i w:val="0"/>
        </w:rPr>
        <w:t>- Địa chỉ: ...........................................................................................................................................</w:t>
      </w:r>
    </w:p>
    <w:p>
      <w:r>
        <w:rPr>
          <w:b w:val="0"/>
          <w:i w:val="0"/>
        </w:rPr>
        <w:t>- Số nhà:.......... đường .............. phường (xã): ............... tỉnh, thành phố: ...........................................</w:t>
      </w:r>
    </w:p>
    <w:p>
      <w:r>
        <w:rPr>
          <w:b w:val="0"/>
          <w:i w:val="0"/>
        </w:rPr>
        <w:t>2. Được phép xây dựng các công trình thuộc dự án: ..........................................................................</w:t>
      </w:r>
    </w:p>
    <w:p>
      <w:r>
        <w:rPr>
          <w:b w:val="0"/>
          <w:i w:val="0"/>
        </w:rPr>
        <w:t xml:space="preserve">- Tổng số công trình: </w:t>
      </w:r>
      <w:r>
        <w:rPr>
          <w:b w:val="0"/>
          <w:i/>
        </w:rPr>
        <w:t>(n)</w:t>
      </w:r>
      <w:r>
        <w:rPr>
          <w:b w:val="0"/>
          <w:i w:val="0"/>
        </w:rPr>
        <w:t xml:space="preserve"> công trình</w:t>
      </w:r>
    </w:p>
    <w:p>
      <w:r>
        <w:rPr>
          <w:b w:val="0"/>
          <w:i w:val="0"/>
        </w:rPr>
        <w:t xml:space="preserve">- Công trình số </w:t>
      </w:r>
      <w:r>
        <w:rPr>
          <w:b w:val="0"/>
          <w:i/>
        </w:rPr>
        <w:t>(1-n):</w:t>
      </w:r>
      <w:r>
        <w:rPr>
          <w:b w:val="0"/>
          <w:i w:val="0"/>
        </w:rPr>
        <w:t xml:space="preserve"> ..........................................................................................................................</w:t>
      </w:r>
    </w:p>
    <w:p>
      <w:r>
        <w:rPr>
          <w:b w:val="0"/>
          <w:i w:val="0"/>
        </w:rPr>
        <w:t>+ Theo thiết kế có ký hiệu: .................................................................................................................</w:t>
      </w:r>
    </w:p>
    <w:p>
      <w:r>
        <w:rPr>
          <w:b w:val="0"/>
          <w:i w:val="0"/>
        </w:rPr>
        <w:t>+ Do:..................................................................................... lập .....................................................</w:t>
      </w:r>
    </w:p>
    <w:p>
      <w:r>
        <w:rPr>
          <w:b w:val="0"/>
          <w:i w:val="0"/>
        </w:rPr>
        <w:t>+ Gồm các nội dung sau đây: ............................................................................................................</w:t>
      </w:r>
    </w:p>
    <w:p>
      <w:r>
        <w:rPr>
          <w:b w:val="0"/>
          <w:i w:val="0"/>
        </w:rPr>
        <w:t>. Diện tích xây dựng...................................................................................................................... m</w:t>
      </w:r>
      <w:r>
        <w:rPr>
          <w:b w:val="0"/>
          <w:i w:val="0"/>
        </w:rPr>
        <w:t>2</w:t>
      </w:r>
    </w:p>
    <w:p>
      <w:r>
        <w:rPr>
          <w:b w:val="0"/>
          <w:i w:val="0"/>
        </w:rPr>
        <w:t>. Tổng diện tích sàn: .....................................................................................................................  m</w:t>
      </w:r>
      <w:r>
        <w:rPr>
          <w:b w:val="0"/>
          <w:i w:val="0"/>
        </w:rPr>
        <w:t>2</w:t>
      </w:r>
    </w:p>
    <w:p>
      <w:r>
        <w:rPr>
          <w:b w:val="0"/>
          <w:i w:val="0"/>
        </w:rPr>
        <w:t>. Chiều cao công trình:................................ m ...................... số tầng ...............................................</w:t>
      </w:r>
    </w:p>
    <w:p>
      <w:r>
        <w:rPr>
          <w:b w:val="0"/>
          <w:i w:val="0"/>
        </w:rPr>
        <w:t>. Trên lô đất: ....................................................... diện tích .................... m</w:t>
      </w:r>
      <w:r>
        <w:rPr>
          <w:b w:val="0"/>
          <w:i w:val="0"/>
        </w:rPr>
        <w:t>2</w:t>
      </w:r>
      <w:r>
        <w:rPr>
          <w:b w:val="0"/>
          <w:i w:val="0"/>
        </w:rPr>
        <w:t xml:space="preserve"> ......................................</w:t>
      </w:r>
    </w:p>
    <w:p>
      <w:r>
        <w:rPr>
          <w:b w:val="0"/>
          <w:i w:val="0"/>
        </w:rPr>
        <w:t>. Cốt nền xây dựng công trình: ............................. chỉ giới xây dựng...................................................</w:t>
      </w:r>
    </w:p>
    <w:p>
      <w:r>
        <w:rPr>
          <w:b w:val="0"/>
          <w:i w:val="0"/>
        </w:rPr>
        <w:t>. Màu sắc công trình: .........................................................................................................................</w:t>
      </w:r>
    </w:p>
    <w:p>
      <w:r>
        <w:rPr>
          <w:b w:val="0"/>
          <w:i w:val="0"/>
        </w:rPr>
        <w:t>. Các nội dung khác: .........................................................................................................................</w:t>
      </w:r>
    </w:p>
    <w:p>
      <w:r>
        <w:rPr>
          <w:b w:val="0"/>
          <w:i w:val="0"/>
        </w:rPr>
        <w:t>Tại: ....................................................... đường ................................................................................</w:t>
      </w:r>
    </w:p>
    <w:p>
      <w:r>
        <w:rPr>
          <w:b w:val="0"/>
          <w:i w:val="0"/>
        </w:rPr>
        <w:t>Phường (xã) ....................................................... Quận (huyện)..........................................................</w:t>
      </w:r>
    </w:p>
    <w:p>
      <w:r>
        <w:rPr>
          <w:b w:val="0"/>
          <w:i w:val="0"/>
        </w:rPr>
        <w:t>Tỉnh, thành phố..................................................................................................................................</w:t>
      </w:r>
    </w:p>
    <w:p>
      <w:r>
        <w:rPr>
          <w:b w:val="0"/>
          <w:i w:val="0"/>
        </w:rPr>
        <w:t>3. Giấy tờ về quyền sử dụng đất: .......................................................................................................</w:t>
      </w:r>
    </w:p>
    <w:p>
      <w:r>
        <w:rPr>
          <w:b w:val="0"/>
          <w:i w:val="0"/>
        </w:rPr>
        <w:t>4. Ghi nhận các công trình đã khởi công:</w:t>
      </w:r>
    </w:p>
    <w:p>
      <w:r>
        <w:rPr>
          <w:b w:val="0"/>
          <w:i w:val="0"/>
        </w:rPr>
        <w:t>- Công trình: ......................................................................................................................................</w:t>
      </w:r>
    </w:p>
    <w:p>
      <w:r>
        <w:rPr>
          <w:b w:val="0"/>
          <w:i w:val="0"/>
        </w:rPr>
        <w:t>- Công trình: ......................................................................................................................................</w:t>
      </w:r>
    </w:p>
    <w:p>
      <w:r>
        <w:rPr>
          <w:b w:val="0"/>
          <w:i w:val="0"/>
        </w:rPr>
        <w:t>5. Trong thời hạn 12 tháng kể từ ngày được cấp giấy phép xây dựng mà chưa có công trình nào thuộc dự án nêu tại điểm 2 của Giấy phép xây dựng này được khởi công thì người xin cấp giấy phép xây dựng phải xin gia hạn giấy phép xây dựng.</w:t>
      </w:r>
    </w:p>
    <w:p>
      <w:r>
        <w:rPr>
          <w:b/>
          <w:i/>
        </w:rPr>
        <w:t xml:space="preserve">Nơi nhận:                                                         </w:t>
      </w:r>
      <w:r>
        <w:rPr>
          <w:b w:val="0"/>
          <w:i w:val="0"/>
        </w:rPr>
        <w:t xml:space="preserve"> .......</w:t>
      </w:r>
      <w:r>
        <w:rPr>
          <w:b w:val="0"/>
          <w:i/>
        </w:rPr>
        <w:t>ngày…… tháng……. năm</w:t>
      </w:r>
      <w:r>
        <w:rPr>
          <w:b w:val="0"/>
          <w:i w:val="0"/>
        </w:rPr>
        <w:t xml:space="preserve"> .....</w:t>
      </w:r>
    </w:p>
    <w:p>
      <w:r>
        <w:rPr>
          <w:b w:val="0"/>
          <w:i w:val="0"/>
        </w:rPr>
        <w:t xml:space="preserve">- Như trên;                                             </w:t>
      </w:r>
      <w:r>
        <w:rPr>
          <w:b/>
          <w:i w:val="0"/>
        </w:rPr>
        <w:t>Thủ trưởng</w:t>
      </w:r>
      <w:r>
        <w:rPr>
          <w:b w:val="0"/>
          <w:i w:val="0"/>
        </w:rPr>
        <w:t xml:space="preserve"> c</w:t>
      </w:r>
      <w:r>
        <w:rPr>
          <w:b/>
          <w:i w:val="0"/>
        </w:rPr>
        <w:t>ơ quan cấp giấy phép xây dựng</w:t>
      </w:r>
    </w:p>
    <w:p>
      <w:r>
        <w:rPr>
          <w:b w:val="0"/>
          <w:i w:val="0"/>
        </w:rPr>
        <w:t xml:space="preserve">- Lưu:…                                                                                    </w:t>
      </w:r>
      <w:r>
        <w:rPr>
          <w:b w:val="0"/>
          <w:i/>
        </w:rPr>
        <w:t>(ký, ghi rõ họ tên, đóng dấu)</w:t>
      </w:r>
    </w:p>
    <w:p>
      <w:r>
        <w:rPr>
          <w:b w:val="0"/>
          <w:i w:val="0"/>
        </w:rPr>
        <w:t xml:space="preserve">                                                                                                       (Trang 2)</w:t>
      </w:r>
    </w:p>
    <w:p>
      <w:r>
        <w:rPr>
          <w:b/>
          <w:i w:val="0"/>
        </w:rPr>
        <w:t>CHỦ ĐẦU TƯ PHẢI THỰC HIỆN CÁC NỘI DUNG SAU ĐÂY:</w:t>
      </w:r>
    </w:p>
    <w:p>
      <w:r>
        <w:rPr>
          <w:b w:val="0"/>
          <w:i w:val="0"/>
        </w:rPr>
        <w:t>1. Phải hoàn toàn chịu trách nhiệm trước pháp luật nếu xâm phạm các quyền hợp pháp của các chủ sở hữu liền kề.</w:t>
      </w:r>
    </w:p>
    <w:p>
      <w:r>
        <w:rPr>
          <w:b w:val="0"/>
          <w:i w:val="0"/>
        </w:rPr>
        <w:t>2. Phải thực hiện đúng các quy định của pháp luật về đất đai, về đầu tư xây dựng và Giấy phép xây dựng này.</w:t>
      </w:r>
    </w:p>
    <w:p>
      <w:r>
        <w:rPr>
          <w:b w:val="0"/>
          <w:i w:val="0"/>
        </w:rPr>
        <w:t>3. Phải thông báo cho cơ quan cấp phép xây dựng đến kiểm tra khi định vị công trình, xây móng và công trình ngầm (như hầm vệ sinh tự hoại, xử lý nước thải...).</w:t>
      </w:r>
    </w:p>
    <w:p>
      <w:r>
        <w:rPr>
          <w:b w:val="0"/>
          <w:i w:val="0"/>
        </w:rPr>
        <w:t>4. Xuất trình Giấy phép xây dựng cho chính quyền sở tại trước khi khởi công xây dựng và treo biển báo tại địa điểm xây dựng theo quy định.</w:t>
      </w:r>
    </w:p>
    <w:p>
      <w:r>
        <w:rPr>
          <w:b w:val="0"/>
          <w:i w:val="0"/>
        </w:rPr>
        <w:t>5. Khi cần thay đổi thiết kế thì phải báo cáo và chờ quyết định của cơ quan cấp giấy phép xây dựng.</w:t>
      </w:r>
    </w:p>
    <w:p>
      <w:r>
        <w:rPr>
          <w:b/>
          <w:i w:val="0"/>
        </w:rPr>
        <w:t>GIA HẠN, ĐIỀU CHỈNH GIẤY PHÉP</w:t>
      </w:r>
    </w:p>
    <w:p>
      <w:r>
        <w:rPr>
          <w:b w:val="0"/>
          <w:i w:val="0"/>
        </w:rPr>
        <w:t>1. Nội dung gia hạn, điều chỉnh:</w:t>
      </w:r>
    </w:p>
    <w:p>
      <w:r>
        <w:rPr>
          <w:b w:val="0"/>
          <w:i w:val="0"/>
        </w:rPr>
        <w:t>2. Thời gian có hiệu lực của giấy phép:</w:t>
      </w:r>
    </w:p>
    <w:p>
      <w:r>
        <w:rPr>
          <w:b w:val="0"/>
          <w:i/>
        </w:rPr>
        <w:t>........., ngày ...... tháng ...... năm ........</w:t>
      </w:r>
    </w:p>
    <w:p>
      <w:r>
        <w:rPr>
          <w:b/>
          <w:i w:val="0"/>
        </w:rPr>
        <w:t>Thủ trưởng cơ quan cấp giấy phép xây dựng</w:t>
      </w:r>
    </w:p>
    <w:p>
      <w:r>
        <w:rPr>
          <w:b w:val="0"/>
          <w:i/>
        </w:rPr>
        <w:t>(ký, ghi rõ họ tên, đóng dấu)</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Hữu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Hữu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Hữu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Hữu Hùng</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Hữu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Lê Hữu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Lê Hữu Hùng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Lê Hữu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