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9151/TC/TCT Công văn về việc Ưu đãi đầu tư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