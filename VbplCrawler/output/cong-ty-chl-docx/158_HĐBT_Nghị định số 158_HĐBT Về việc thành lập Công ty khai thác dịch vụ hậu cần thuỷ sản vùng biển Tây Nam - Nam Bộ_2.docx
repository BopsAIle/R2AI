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158/HĐBT Về việc thành lập Công ty khai thác dịch vụ hậu cần thuỷ sản vùng biển Tây Nam - Nam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val="0"/>
          <w:i w:val="0"/>
        </w:rPr>
        <w:t>CỦA HỘI ĐỒNG BỘ TRƯỞNG SỐ 158-HĐBT NGÀY 29-10-1987 VỀ VIỆC THÀNH LẬP CÔNG TY KHAI THÁC DỊCH VỤ HẬU CẦN THUỶ SẢN VÙNG BIỂN TÂY NAM - NAM BỘ</w:t>
      </w:r>
    </w:p>
    <w:p>
      <w:pPr>
        <w:jc w:val="center"/>
      </w:pPr>
      <w:r>
        <w:rPr>
          <w:b/>
          <w:i w:val="0"/>
        </w:rPr>
        <w:t xml:space="preserve">HỘI ĐỒNG BỘ TRƯỞNG </w:t>
      </w:r>
    </w:p>
    <w:p>
      <w:r>
        <w:rPr>
          <w:b w:val="0"/>
          <w:i/>
        </w:rPr>
        <w:t>Căn cứ Luật Tổ chức Hội đồng Bộ trưởng ngày 4 tháng 7 năm 1981;</w:t>
      </w:r>
      <w:r>
        <w:br/>
      </w:r>
      <w:r>
        <w:rPr>
          <w:b w:val="0"/>
          <w:i/>
        </w:rPr>
        <w:br/>
        <w:t xml:space="preserve">     Căn cứ Quyết định số 151-CT ngày 21-6-1986 của Chủ tịch Hội đồng Bộ trưởng về việc tổ chức lại sản xuất nghề cá trên các ngư trường</w:t>
      </w:r>
      <w:r>
        <w:br/>
      </w:r>
      <w:r>
        <w:rPr>
          <w:b w:val="0"/>
          <w:i/>
        </w:rPr>
        <w:br/>
        <w:t xml:space="preserve">     Để nâng cao hiệu quả nghề khai thác thuỷ sản ở vùng biển Tây Nam - Nam Bộ;</w:t>
      </w:r>
      <w:r>
        <w:br/>
      </w:r>
      <w:r>
        <w:rPr>
          <w:b w:val="0"/>
          <w:i/>
        </w:rPr>
        <w:br/>
        <w:t xml:space="preserve">     Theo đề nghị của Bộ trưởng Bộ Thuỷ sản, </w:t>
      </w:r>
    </w:p>
    <w:p>
      <w:pPr>
        <w:jc w:val="center"/>
      </w:pPr>
      <w:r>
        <w:rPr>
          <w:b/>
          <w:i w:val="0"/>
        </w:rPr>
        <w:t xml:space="preserve">NGHỊ ĐỊNH: </w:t>
      </w:r>
    </w:p>
    <w:p>
      <w:r>
        <w:rPr>
          <w:b/>
          <w:i w:val="0"/>
        </w:rPr>
        <w:t>Điều 1.</w:t>
      </w:r>
      <w:r>
        <w:rPr>
          <w:b w:val="0"/>
          <w:i w:val="0"/>
        </w:rPr>
        <w:t xml:space="preserve"> Thành lập Công ty khai thác, dịch vụ hậu cần thuỷ sản vùng biển Tây Nam - Nam Bộ Trực thuộc Bộ Thuỷ sản gọi tắt là Công ty dịch vụ thuỷ sản Tây Nam. (Tên gọi bằng tiếng Anh để giao dịch SOWESFOOD CORP).</w:t>
      </w:r>
    </w:p>
    <w:p>
      <w:r>
        <w:rPr>
          <w:b w:val="0"/>
          <w:i w:val="0"/>
        </w:rPr>
        <w:t>Công ty dịch vụ thuỷ sản Tây Nam là tổ chức sản xuất kinh doanh, hạch toán kinh tế độc lập, có tư cách pháp nhân, có con dấu riêng và tài khoản ở Ngân hàng.</w:t>
      </w:r>
    </w:p>
    <w:p>
      <w:r>
        <w:rPr>
          <w:b/>
          <w:i w:val="0"/>
        </w:rPr>
        <w:t>Điều 2.</w:t>
      </w:r>
      <w:r>
        <w:rPr>
          <w:b w:val="0"/>
          <w:i w:val="0"/>
        </w:rPr>
        <w:t xml:space="preserve"> Công ty dịch vụ thuỷ sản Tây Nam có nhiệm vụ:</w:t>
      </w:r>
    </w:p>
    <w:p>
      <w:r>
        <w:rPr>
          <w:b w:val="0"/>
          <w:i w:val="0"/>
        </w:rPr>
        <w:t>1. Dịch vụ, hậu cần cho các lực lượng khai thác thuỷ sản ở vùng biển Tây Nam-Nam Bộ về các mặt sửa chữa cơ khí, đóng sửa tàu thuyền đánh cá, cung ứng vật tư nguyên liệu cho sản xuất và hàng hoá thiết yếu cho đời sống thuỷ thủ, ngư dân.</w:t>
      </w:r>
    </w:p>
    <w:p>
      <w:r>
        <w:rPr>
          <w:b w:val="0"/>
          <w:i w:val="0"/>
        </w:rPr>
        <w:t>2. Đánh bắt, mua gom, chế biến, vận chuyển thuỷ sản phục vụ cho nhu cầu tiêu dùng của nhân dân, cho chăn nuôi gia súc, gia cầm và phục vụ xuất khẩu.</w:t>
      </w:r>
    </w:p>
    <w:p>
      <w:r>
        <w:rPr>
          <w:b w:val="0"/>
          <w:i w:val="0"/>
        </w:rPr>
        <w:t>3. Ngoài những mặt hàng thống nhất giao cho Seaprodex xuất, được xuất, nhập khẩu các mặt hàng thuỷ sản và vật tư thiết bị chuyên dùng cho nghề cá theo phân công và quản lý thống nhất của Bộ Thuỷ sản và Bộ Ngoại thương.</w:t>
      </w:r>
    </w:p>
    <w:p>
      <w:r>
        <w:rPr>
          <w:b w:val="0"/>
          <w:i w:val="0"/>
        </w:rPr>
        <w:t>4. Đi đôi với tổ chức sản xuất trên biển, phối hợp với hai tỉnh kiên Giang, Minh Hải và các lực lượng vũ trang giữ gìn an ninh trật tự trên vùng biển Tây Nam.</w:t>
      </w:r>
    </w:p>
    <w:p>
      <w:r>
        <w:rPr>
          <w:b/>
          <w:i w:val="0"/>
        </w:rPr>
        <w:t>Điều 3.</w:t>
      </w:r>
      <w:r>
        <w:rPr>
          <w:b w:val="0"/>
          <w:i w:val="0"/>
        </w:rPr>
        <w:t xml:space="preserve"> Ngoài đầu tư của Nhà nước, Công ty dịch vụ thuỷ sản Tây Nam được liên doanh, liên kết với các đơn vị sản xuất trong nước và nước ngoài, được vay vốn, kể cả vốn ngoại tệ của Nhà nước và của nước ngoài theo chế độ hiện hành để phát triển sản xuất và tự chịu trách nhiệm trả nợ.</w:t>
      </w:r>
    </w:p>
    <w:p>
      <w:r>
        <w:rPr>
          <w:b/>
          <w:i w:val="0"/>
        </w:rPr>
        <w:t>Điều 4.</w:t>
      </w:r>
      <w:r>
        <w:rPr>
          <w:b w:val="0"/>
          <w:i w:val="0"/>
        </w:rPr>
        <w:t xml:space="preserve"> Công ty dịch vụ thuỷ sản Tây Nam do một Giám đốc phụ trách và 1 đến 2 Phó Giám đốc giúp việc. Trụ sở của Công ty đóng tại xã Rạch Giá, tỉnh Kiên Giang, Trực thuộc Công ty có các đơn vị sản xuất, kinh doanh, nghiên cứu đóng tại tỉnh Hậu Giang và Minh hải, và đại diện Công ty đóng tại thành phố Hồ Chí Minh.</w:t>
      </w:r>
    </w:p>
    <w:p>
      <w:r>
        <w:rPr>
          <w:b w:val="0"/>
          <w:i w:val="0"/>
        </w:rPr>
        <w:t>Nhiệm vụ, quyền hạn và tổ chức bộ máy cụ thể của Công ty dịch vụ thuỷ sản Tây Nam do Bộ trưởng Bộ Thuỷ sản quy định trên nguyên tắc bảo đảm gọn nhẹ, thiết thực và có hiệu quả.</w:t>
      </w:r>
    </w:p>
    <w:p>
      <w:r>
        <w:rPr>
          <w:b/>
          <w:i w:val="0"/>
        </w:rPr>
        <w:t>Điều 5.-</w:t>
      </w:r>
      <w:r>
        <w:rPr>
          <w:b w:val="0"/>
          <w:i w:val="0"/>
        </w:rPr>
        <w:t>Bộ trưởng Bộ Thuỷ sản, Bộ trưởng các Bộ, Chủ nhiệm các Uỷ ban Nhà nước, thủ trưởng các cơ quan khác thuộc Hội đồng Bộ trưởng và Chủ tịch Uỷ ban Nhân dân các tỉnh, thành phố, đặc khu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