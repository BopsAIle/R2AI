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17/2022/NQ-HĐND Đặt tên đường và điều chỉnh giới hạn của một số tuyến đường đã được đặt tên trên địa bàn Huyện Trần Văn Thời và thành phố Cà Mau, tỉnh Cà Mau</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17/2022/NQ-HĐND</w:t>
        <w:br/>
        <w:t xml:space="preserve">     </w:t>
      </w:r>
      <w:r>
        <w:rPr>
          <w:b w:val="0"/>
          <w:i w:val="0"/>
        </w:rPr>
        <w:br/>
      </w:r>
      <w:r>
        <w:rPr>
          <w:b w:val="0"/>
          <w:i/>
        </w:rPr>
        <w:br/>
        <w:t xml:space="preserve">      Cà Mau, ngày 9 tháng 12 năm 2022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17/2022/NQ-HĐND</w:t>
        <w:br/>
        <w:t xml:space="preserve">     </w:t>
      </w:r>
      <w:r>
        <w:rPr>
          <w:b w:val="0"/>
          <w:i w:val="0"/>
        </w:rPr>
        <w:br/>
      </w:r>
      <w:r>
        <w:rPr>
          <w:b w:val="0"/>
          <w:i/>
        </w:rPr>
        <w:br/>
        <w:t xml:space="preserve">      Cà Mau, ngày 9 tháng 12 năm 2022</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CÀ MAU</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CÀ MAU</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17/2022/NQ-HĐND</w:t>
        <w:br/>
        <w:t xml:space="preserve">     </w:t>
      </w:r>
      <w:r>
        <w:rPr>
          <w:b w:val="0"/>
          <w:i w:val="0"/>
        </w:rPr>
        <w:br/>
      </w:r>
      <w:r>
        <w:rPr>
          <w:b w:val="0"/>
          <w:i/>
        </w:rPr>
        <w:br/>
        <w:t xml:space="preserve">      Cà Mau, ngày 9 tháng 12 năm 2022</w:t>
        <w:br/>
        <w:t xml:space="preserve">     </w:t>
      </w:r>
      <w:r>
        <w:rPr>
          <w:b w:val="0"/>
          <w:i w:val="0"/>
        </w:rPr>
        <w:br/>
      </w:r>
    </w:p>
    <w:p>
      <w:pPr>
        <w:jc w:val="center"/>
      </w:pPr>
      <w:r>
        <w:rPr>
          <w:b w:val="0"/>
          <w:i w:val="0"/>
        </w:rPr>
        <w:br/>
        <w:t xml:space="preserve">      Số: 17/2022/NQ-HĐND</w:t>
        <w:br/>
        <w:t xml:space="preserve">     </w:t>
      </w:r>
    </w:p>
    <w:p>
      <w:pPr>
        <w:jc w:val="center"/>
      </w:pPr>
      <w:r>
        <w:rPr>
          <w:b w:val="0"/>
          <w:i w:val="0"/>
        </w:rPr>
        <w:br/>
        <w:t xml:space="preserve">      Cà Mau, ngày 9 tháng 12 năm 2022</w:t>
        <w:br/>
        <w:t xml:space="preserve">     </w:t>
      </w:r>
    </w:p>
    <w:p>
      <w:pPr>
        <w:jc w:val="center"/>
      </w:pPr>
      <w:r>
        <w:rPr>
          <w:b/>
          <w:i w:val="0"/>
        </w:rPr>
        <w:t>NGHỊ QUYẾT</w:t>
      </w:r>
    </w:p>
    <w:p>
      <w:r>
        <w:rPr>
          <w:b/>
          <w:i w:val="0"/>
        </w:rPr>
        <w:t xml:space="preserve">Đặt tên đường và điều chỉnh giới hạn của một số tuyến đường </w:t>
      </w:r>
    </w:p>
    <w:p>
      <w:r>
        <w:rPr>
          <w:b/>
          <w:i w:val="0"/>
        </w:rPr>
        <w:t xml:space="preserve">đã được đặt tên trên địa bàn Huyện Trần Văn Thời và </w:t>
      </w:r>
    </w:p>
    <w:p>
      <w:r>
        <w:rPr>
          <w:b/>
          <w:i w:val="0"/>
        </w:rPr>
        <w:t xml:space="preserve"> thành phố Cà Mau, tỉnh Cà Mau </w:t>
      </w:r>
    </w:p>
    <w:p>
      <w:r>
        <w:rPr>
          <w:b w:val="0"/>
          <w:i w:val="0"/>
        </w:rPr>
        <w:t>_____________</w:t>
      </w:r>
    </w:p>
    <w:p>
      <w:r>
        <w:rPr>
          <w:b w:val="0"/>
          <w:i w:val="0"/>
        </w:rPr>
        <w:t xml:space="preserve"> </w:t>
      </w:r>
      <w:r>
        <w:rPr>
          <w:b/>
          <w:i w:val="0"/>
        </w:rPr>
        <w:t>HỘI ĐỒNG NHÂN DÂN TỈNH CÀ MAU</w:t>
      </w:r>
    </w:p>
    <w:p>
      <w:r>
        <w:rPr>
          <w:b/>
          <w:i w:val="0"/>
        </w:rPr>
        <w:t>KHÓ</w:t>
      </w:r>
      <w:r>
        <w:rPr>
          <w:b/>
          <w:i w:val="0"/>
        </w:rPr>
        <w:t>A X</w:t>
      </w:r>
      <w:r>
        <w:rPr>
          <w:b/>
          <w:i w:val="0"/>
        </w:rPr>
        <w:t xml:space="preserve">, KỲ HỌP THỨ </w:t>
      </w:r>
      <w:r>
        <w:rPr>
          <w:b/>
          <w:i w:val="0"/>
        </w:rPr>
        <w:t>TÁM</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Nghị định số 91/2005/NĐ-CP ngày 11 tháng 7 năm 2005 của Chính phủ về việc ban hành Quy chế đặt tên, đổi tên đường, phố và công trình công cộng;</w:t>
      </w:r>
    </w:p>
    <w:p>
      <w:r>
        <w:rPr>
          <w:b w:val="0"/>
          <w:i/>
        </w:rPr>
        <w:t>Căn cứ Thông tư số 36/2006/TT-BVHTT ngày 20 tháng 3 năm 2006 của Bộ trưởng Bộ Văn hóa - Thông tin hướng dẫn thực hiện một số điều của Quy chế đặt tên, đổi tên đường, phố và công trình công cộng ban hành kèm theo Nghị định số 91/2005/NĐ-CP, ngày 11 tháng 7 năm 2005 của Chính phủ</w:t>
      </w:r>
      <w:r>
        <w:rPr>
          <w:b w:val="0"/>
          <w:i/>
        </w:rPr>
        <w:t xml:space="preserve">; </w:t>
      </w:r>
    </w:p>
    <w:p>
      <w:r>
        <w:rPr>
          <w:b w:val="0"/>
          <w:i/>
        </w:rPr>
        <w:t xml:space="preserve">Xét Tờ trình số 177/TTr-UBND ngày 28 tháng 11 năm 2022 của Ủy ban nhân dân tỉnh Cà Mau về việc ban hành Nghị quyết đặt tên, đổi tên </w:t>
      </w:r>
      <w:r>
        <w:rPr>
          <w:b w:val="0"/>
          <w:i/>
        </w:rPr>
        <w:t xml:space="preserve">đường </w:t>
      </w:r>
      <w:r>
        <w:rPr>
          <w:b w:val="0"/>
          <w:i/>
        </w:rPr>
        <w:t xml:space="preserve">và điều chỉnh </w:t>
      </w:r>
      <w:r>
        <w:rPr>
          <w:b w:val="0"/>
          <w:i/>
        </w:rPr>
        <w:t>giới hạn của một số</w:t>
      </w:r>
      <w:r>
        <w:rPr>
          <w:b w:val="0"/>
          <w:i/>
        </w:rPr>
        <w:t xml:space="preserve"> tuyến đường</w:t>
      </w:r>
      <w:r>
        <w:rPr>
          <w:b w:val="0"/>
          <w:i/>
        </w:rPr>
        <w:t xml:space="preserve"> đã được đặt tên</w:t>
      </w:r>
      <w:r>
        <w:rPr>
          <w:b w:val="0"/>
          <w:i/>
        </w:rPr>
        <w:t xml:space="preserve"> trên địa bàn Huyện Trần Văn Thời</w:t>
      </w:r>
      <w:r>
        <w:rPr>
          <w:b w:val="0"/>
          <w:i/>
        </w:rPr>
        <w:t xml:space="preserve">, </w:t>
      </w:r>
      <w:r>
        <w:rPr>
          <w:b w:val="0"/>
          <w:i/>
        </w:rPr>
        <w:t>huyện Ngọc Hiển, thành phố Cà Mau</w:t>
      </w:r>
      <w:r>
        <w:rPr>
          <w:b w:val="0"/>
          <w:i/>
        </w:rPr>
        <w:t>,</w:t>
      </w:r>
      <w:r>
        <w:rPr>
          <w:b w:val="0"/>
          <w:i/>
        </w:rPr>
        <w:t xml:space="preserve"> tỉnh Cà Mau (sau thẩm tra); Báo cáo thẩm tra số 150/BC-HĐND ngày 28 tháng 11 năm 2022 của Ban Văn hóa – Xã hội Hội đồng nhân dân tỉnh; ý kiến thảo luận của đại biểu Hội đồng nhân dân tỉnh tại kỳ họp. </w:t>
      </w:r>
    </w:p>
    <w:p>
      <w:pPr>
        <w:jc w:val="center"/>
      </w:pPr>
      <w:r>
        <w:rPr>
          <w:b w:val="0"/>
          <w:i w:val="0"/>
        </w:rPr>
        <w:t xml:space="preserve"> </w:t>
      </w:r>
      <w:r>
        <w:rPr>
          <w:b/>
          <w:i w:val="0"/>
        </w:rPr>
        <w:t>QUYẾT NGHỊ:</w:t>
      </w:r>
    </w:p>
    <w:p>
      <w:r>
        <w:rPr>
          <w:b w:val="0"/>
          <w:i w:val="0"/>
        </w:rPr>
        <w:t xml:space="preserve"> </w:t>
      </w:r>
      <w:r>
        <w:rPr>
          <w:b/>
          <w:i w:val="0"/>
        </w:rPr>
        <w:t>Điều 1. Đặt tên 08 tuyến đường trên địa bàn Huyện Trần Văn Thời</w:t>
      </w:r>
    </w:p>
    <w:p>
      <w:r>
        <w:rPr>
          <w:b w:val="0"/>
          <w:i w:val="0"/>
        </w:rPr>
        <w:t xml:space="preserve">1. Tên đường </w:t>
      </w:r>
      <w:r>
        <w:rPr>
          <w:b/>
          <w:i w:val="0"/>
        </w:rPr>
        <w:t>VÕ HOÀNH</w:t>
      </w:r>
      <w:r>
        <w:rPr>
          <w:b w:val="0"/>
          <w:i w:val="0"/>
        </w:rPr>
        <w:t>. Điểm đầu giáp đường 19 Tháng 5, khóm 1, Thị trấn Trần Văn Thời; điểm cuối giáp đường Nguyễn Trung Thành, khóm 1, Thị trấn Trần Văn Thời; chiều dài tuyến đường 185m, chiều rộng mặt đường 8m.</w:t>
      </w:r>
    </w:p>
    <w:p>
      <w:r>
        <w:rPr>
          <w:b w:val="0"/>
          <w:i w:val="0"/>
        </w:rPr>
        <w:t xml:space="preserve">2. Tên đường </w:t>
      </w:r>
      <w:r>
        <w:rPr>
          <w:b/>
          <w:i w:val="0"/>
        </w:rPr>
        <w:t>NGÔ THỊ HƯỞN</w:t>
      </w:r>
      <w:r>
        <w:rPr>
          <w:b w:val="0"/>
          <w:i w:val="0"/>
        </w:rPr>
        <w:t>. Điểm đầu giáp đường 19 Tháng 5, khóm 1, Thị trấn Trần Văn Thời; điểm cuối giáp đường Nguyễn Trung Thành, khóm 1, Thị trấn Trần Văn Thời; chiều dài tuyến đường 188m, chiều rộng mặt đường 11m.</w:t>
      </w:r>
    </w:p>
    <w:p>
      <w:r>
        <w:rPr>
          <w:b w:val="0"/>
          <w:i w:val="0"/>
        </w:rPr>
        <w:t xml:space="preserve">3. Tên đường </w:t>
      </w:r>
      <w:r>
        <w:rPr>
          <w:b/>
          <w:i w:val="0"/>
        </w:rPr>
        <w:t>NGUYỄN LONG PHI</w:t>
      </w:r>
      <w:r>
        <w:rPr>
          <w:b w:val="0"/>
          <w:i w:val="0"/>
        </w:rPr>
        <w:t>. Điểm đầu giáp đường số 2 (dự kiến đặt tên đường Ngô Thị Hưởn), khóm 1, Thị trấn Trần Văn Thời; điểm cuối giáp đường 6A, khóm 1, Thị trấn Trần Văn Thời; chiều dài 176m, chiều rộng mặt đường 8m.</w:t>
      </w:r>
    </w:p>
    <w:p>
      <w:r>
        <w:rPr>
          <w:b w:val="0"/>
          <w:i w:val="0"/>
        </w:rPr>
        <w:t xml:space="preserve">4. Tên đường </w:t>
      </w:r>
      <w:r>
        <w:rPr>
          <w:b/>
          <w:i w:val="0"/>
        </w:rPr>
        <w:t>LÝ TỰ TRỌNG</w:t>
      </w:r>
      <w:r>
        <w:rPr>
          <w:b w:val="0"/>
          <w:i w:val="0"/>
        </w:rPr>
        <w:t>. Điểm đầu giáp đường số 8, khóm 1, Thị trấn Trần Văn Thời; điểm cuối giáp đường số 5 (tên dự án khu dân cư khóm 1), Thị trấn Trần Văn Thời; chiều dài tuyến đường 628m, chiều rộng mặt đường 5,5m-8m.</w:t>
      </w:r>
    </w:p>
    <w:p>
      <w:r>
        <w:rPr>
          <w:b w:val="0"/>
          <w:i w:val="0"/>
        </w:rPr>
        <w:t xml:space="preserve">5. Tên đường </w:t>
      </w:r>
      <w:r>
        <w:rPr>
          <w:b/>
          <w:i w:val="0"/>
        </w:rPr>
        <w:t>ĐOÀN VĂN XÃ</w:t>
      </w:r>
      <w:r>
        <w:rPr>
          <w:b w:val="0"/>
          <w:i w:val="0"/>
        </w:rPr>
        <w:t>. Điểm đầu giáp đường Nguyễn Ngọc Sanh, khóm 1, Thị trấn Trần Văn Thời; điểm cuối giáp đường số 4A (tên dự án khu dân cư khóm 1), Thị trấn Trần Văn Thời; chiều dài tuyến đường 110m, chiều rộng mặt đường 8m.</w:t>
      </w:r>
    </w:p>
    <w:p>
      <w:r>
        <w:rPr>
          <w:b w:val="0"/>
          <w:i w:val="0"/>
        </w:rPr>
        <w:t xml:space="preserve">6. Tên đường </w:t>
      </w:r>
      <w:r>
        <w:rPr>
          <w:b/>
          <w:i w:val="0"/>
        </w:rPr>
        <w:t>VÕ THỊ HỒNG</w:t>
      </w:r>
      <w:r>
        <w:rPr>
          <w:b w:val="0"/>
          <w:i w:val="0"/>
        </w:rPr>
        <w:t>. Điểm đầu giáp đường Trần Văn Đại, khóm 9, Thị trấn Trần Văn Thời; điểm cuối giáp đường Danh Thị Tươi, khóm 9, Thị trấn Trần Văn Thời; chiều dài tuyến đường 230m, chiều rộng mặt đường 4m.</w:t>
      </w:r>
    </w:p>
    <w:p>
      <w:r>
        <w:rPr>
          <w:b w:val="0"/>
          <w:i w:val="0"/>
        </w:rPr>
        <w:t xml:space="preserve">7. Tên đường </w:t>
      </w:r>
      <w:r>
        <w:rPr>
          <w:b/>
          <w:i w:val="0"/>
        </w:rPr>
        <w:t>TRẦN HỢI.</w:t>
      </w:r>
      <w:r>
        <w:rPr>
          <w:b w:val="0"/>
          <w:i w:val="0"/>
        </w:rPr>
        <w:t xml:space="preserve"> Điểm đầu giáp đường Nguyễn Ngọc Sanh, khóm 9, Thị trấn Trần Văn Thời; điểm cuối giáp đường Nguyễn Thị Nho, khóm 9, Thị trấn Trần Văn Thời; chiều dài tuyến đường 202m, chiều rộng mặt đường 3,5m.</w:t>
      </w:r>
    </w:p>
    <w:p>
      <w:r>
        <w:rPr>
          <w:b w:val="0"/>
          <w:i w:val="0"/>
        </w:rPr>
        <w:t xml:space="preserve">8. Tên đường </w:t>
      </w:r>
      <w:r>
        <w:rPr>
          <w:b/>
          <w:i w:val="0"/>
        </w:rPr>
        <w:t>NGUYỄN VĂN BIÊN</w:t>
      </w:r>
      <w:r>
        <w:rPr>
          <w:b w:val="0"/>
          <w:i w:val="0"/>
        </w:rPr>
        <w:t>. Điểm đầu giáp đường 30 Tháng 4, khóm 9, Thị trấn Trần Văn Thời; điểm cuối giáp đường Nguyễn Thị Nho, khóm 9, Thị trấn Trần Văn Thời; chiều dài tuyến đường 253m, chiều rộng mặt đường 3,5m.</w:t>
      </w:r>
    </w:p>
    <w:p>
      <w:r>
        <w:rPr>
          <w:b/>
          <w:i w:val="0"/>
        </w:rPr>
        <w:t>Điều 2. Đặt tên 02 tuyến đường trên địa bàn thành phố Cà Mau</w:t>
      </w:r>
    </w:p>
    <w:p>
      <w:r>
        <w:rPr>
          <w:b w:val="0"/>
          <w:i w:val="0"/>
        </w:rPr>
        <w:t xml:space="preserve">1. Tên đường </w:t>
      </w:r>
      <w:r>
        <w:rPr>
          <w:b/>
          <w:i w:val="0"/>
        </w:rPr>
        <w:t>LÊ VĂN TÁM.</w:t>
      </w:r>
      <w:r>
        <w:rPr>
          <w:b w:val="0"/>
          <w:i w:val="0"/>
        </w:rPr>
        <w:t xml:space="preserve"> Điểm đầu giáp đường Nguyễn Tất Thành (Quốc lộ 1), ấp Bà Điều, Xã Lý Văn Lâm; điểm cuối giáp Cầu Lý Văn Lâm, ấp Xóm Lớn, Xã Lý Văn Lâm; chiều dài tuyến đường 580m, chiều rộng mặt đường 8m.</w:t>
      </w:r>
    </w:p>
    <w:p>
      <w:r>
        <w:rPr>
          <w:b w:val="0"/>
          <w:i w:val="0"/>
        </w:rPr>
        <w:t xml:space="preserve">2. Tên đường </w:t>
      </w:r>
      <w:r>
        <w:rPr>
          <w:b/>
          <w:i w:val="0"/>
        </w:rPr>
        <w:t>NGUYỄN THỊ MINH KHAI</w:t>
      </w:r>
      <w:r>
        <w:rPr>
          <w:b w:val="0"/>
          <w:i w:val="0"/>
        </w:rPr>
        <w:t>. Điểm đầu giáp đường Nguyễn Tất Thành (Quốc lộ 1), ấp Bà Điều, Xã Lý Văn Lâm; điểm cuối giáp Bến xếp dỡ hàng hóa Công ty Minh Phú, ấp Thạnh Điền, Xã Lý Văn Lâm; chiều dài tuyến đường 1.450m, chiều rộng mặt đường 14m.</w:t>
      </w:r>
    </w:p>
    <w:p>
      <w:r>
        <w:rPr>
          <w:b/>
          <w:i w:val="0"/>
        </w:rPr>
        <w:t>Điều 3. Điều chỉnh giới hạn 05 tuyến đường đã được đặt tên trên địa bàn thành phố Cà Mau</w:t>
      </w:r>
    </w:p>
    <w:p>
      <w:r>
        <w:rPr>
          <w:b w:val="0"/>
          <w:i w:val="0"/>
        </w:rPr>
        <w:t xml:space="preserve">1. Tên đường </w:t>
      </w:r>
      <w:r>
        <w:rPr>
          <w:b/>
          <w:i w:val="0"/>
        </w:rPr>
        <w:t>PHAN ĐÌNH GIÓT</w:t>
      </w:r>
      <w:r>
        <w:rPr>
          <w:b w:val="0"/>
          <w:i w:val="0"/>
        </w:rPr>
        <w:t>, đã đặt tên tại Nghị quyết số 16/2008/NQ-HĐND ngày 10 tháng 12 năm 2008 của Hội đồng nhân dân tỉnh Cà Mau.</w:t>
      </w:r>
    </w:p>
    <w:p>
      <w:r>
        <w:rPr>
          <w:b w:val="0"/>
          <w:i w:val="0"/>
        </w:rPr>
        <w:t>Giới hạn hiện tại: Điểm đầu giáp đường Nguyễn Văn Bảy, khóm 5, Phường 1; điểm cuối giáp đường Tạ Uyên, khóm 5, Phường 1, chiều dài tuyến đường 386m.</w:t>
      </w:r>
    </w:p>
    <w:p>
      <w:r>
        <w:rPr>
          <w:b w:val="0"/>
          <w:i w:val="0"/>
        </w:rPr>
        <w:t>Điều chỉnh giới hạn: Điểm đầu giáp đường Nguyễn Văn Bảy, khóm 5, Phường 1; điểm cuối giáp đường Lê Duẩn, khóm 1, Phường 1. Tổng chiều dài của tuyến đường sau khi điều chỉnh là 890m.</w:t>
      </w:r>
    </w:p>
    <w:p>
      <w:r>
        <w:rPr>
          <w:b w:val="0"/>
          <w:i w:val="0"/>
        </w:rPr>
        <w:t xml:space="preserve">2. Tên đường </w:t>
      </w:r>
      <w:r>
        <w:rPr>
          <w:b/>
          <w:i w:val="0"/>
        </w:rPr>
        <w:t>NGÔ GIA TỰ</w:t>
      </w:r>
      <w:r>
        <w:rPr>
          <w:b w:val="0"/>
          <w:i w:val="0"/>
        </w:rPr>
        <w:t>, đã đặt tên tại Quyết định số 02/1999/QĐ-UBND ngày 22 tháng 01 năm 1999 của Ủy ban nhân dân tỉnh Cà Mau. Giới hạn hiện tại: Điểm đầu giáp đường 30/4, khóm 4, Phường 5; điểm cuối giáp đường Tạ An Khương, khóm 5, Phường 5, chiều dài tuyến đường 770m.</w:t>
      </w:r>
    </w:p>
    <w:p>
      <w:r>
        <w:rPr>
          <w:b w:val="0"/>
          <w:i w:val="0"/>
        </w:rPr>
        <w:t xml:space="preserve"> Điều chỉnh giới hạn: Điểm đầu giáp đường 30/4, khóm 4, Phường 5; điểm cuối giáp đường Vành Đai 2, khóm 1, phường Tân Thành. Tổng chiều dài của tuyến đường sau khi điều chỉnh là 1.474m.</w:t>
      </w:r>
    </w:p>
    <w:p>
      <w:r>
        <w:rPr>
          <w:b w:val="0"/>
          <w:i w:val="0"/>
        </w:rPr>
        <w:t xml:space="preserve">3. Tên đường </w:t>
      </w:r>
      <w:r>
        <w:rPr>
          <w:b/>
          <w:i w:val="0"/>
        </w:rPr>
        <w:t>CHÂU VĂN LIÊM</w:t>
      </w:r>
      <w:r>
        <w:rPr>
          <w:b w:val="0"/>
          <w:i w:val="0"/>
        </w:rPr>
        <w:t>, đã đặt tên tại Nghị quyết số 01/2015/NQ-HĐND ngày 30 tháng 6 năm 2015 của Hội đồng nhân dân tỉnh Cà Mau. Giới hạn hiện tại: Điểm đầu giáp đường Lê Duẩn, khóm 3, Phường 9; điểm cuối giáp kênh Thống Nhất, khóm 3, Phường 9, chiều dài tuyến đường 820m.</w:t>
      </w:r>
    </w:p>
    <w:p>
      <w:r>
        <w:rPr>
          <w:b w:val="0"/>
          <w:i w:val="0"/>
        </w:rPr>
        <w:t>Điều chỉnh giới hạn: Điểm đầu giáp đường Nguyễn Trãi, khóm 3, Phường 9; điểm cuối giáp đường Võ Văn Tần, khóm 6, Phường 1. Tổng chiều dài của tuyến đường sau khi điều chỉnh là 2.045m.</w:t>
      </w:r>
    </w:p>
    <w:p>
      <w:r>
        <w:rPr>
          <w:b w:val="0"/>
          <w:i w:val="0"/>
        </w:rPr>
        <w:t xml:space="preserve">4. Tên đường </w:t>
      </w:r>
      <w:r>
        <w:rPr>
          <w:b/>
          <w:i w:val="0"/>
        </w:rPr>
        <w:t>NGUYỄN VĂN BẢY</w:t>
      </w:r>
      <w:r>
        <w:rPr>
          <w:b w:val="0"/>
          <w:i w:val="0"/>
        </w:rPr>
        <w:t>, đã đặt tên tại Nghị quyết số 16/2008/NQ-HĐND ngày 10 tháng 12 năm 2008 của Hội đồng nhân dân tỉnh Cà Mau. Giới hạn hiện tại: Điểm đầu giáp đường Ngô Quyền, khóm 5, Phường 1; điểm cuối giáp đường Châu Văn Liêm, khóm 3, Phường 9, chiều dài tuyến đường 590m.</w:t>
      </w:r>
    </w:p>
    <w:p>
      <w:r>
        <w:rPr>
          <w:b w:val="0"/>
          <w:i w:val="0"/>
        </w:rPr>
        <w:t>Điều chỉnh giới hạn: Điểm đầu giáp đường Ngô Quyền, khóm 5, Phường 1; điểm cuối giáp đường số 4, khóm 3, Phường 9. Tổng chiều dài của tuyến đường sau khi điều chỉnh là 764m.</w:t>
      </w:r>
    </w:p>
    <w:p>
      <w:r>
        <w:rPr>
          <w:b w:val="0"/>
          <w:i w:val="0"/>
        </w:rPr>
        <w:t xml:space="preserve">5. Tên đường </w:t>
      </w:r>
      <w:r>
        <w:rPr>
          <w:b/>
          <w:i w:val="0"/>
        </w:rPr>
        <w:t>NGUYỄN VĂN LANG</w:t>
      </w:r>
      <w:r>
        <w:rPr>
          <w:b w:val="0"/>
          <w:i w:val="0"/>
        </w:rPr>
        <w:t>, đã đặt tên tại Nghị quyết số 12/2020/NQ-HĐND ngày 09 tháng 12 năm 2020 của Hội đồng nhân dân tỉnh Cà Mau. Giới hạn hiện tại: Điểm đầu giáp đường Quang Trung, khóm 1, phường Tân Thành, điểm cuối giáp cầu Cả Tràm Lớn, ấp 4, xã Tân Thành, chiều dài tuyến đường 5.400m.</w:t>
      </w:r>
    </w:p>
    <w:p>
      <w:r>
        <w:rPr>
          <w:b w:val="0"/>
          <w:i w:val="0"/>
        </w:rPr>
        <w:t xml:space="preserve"> Điều chỉnh giới hạn: Điểm đầu giáp đường Quang Trung, khóm 1, phường Tân Thành; điểm cuối giáp cống Kinh Mới, ấp 1, xã Tắc Vâm.</w:t>
      </w:r>
    </w:p>
    <w:p>
      <w:r>
        <w:rPr>
          <w:b/>
          <w:i w:val="0"/>
        </w:rPr>
        <w:t>Điều 4. Tổ chức thực hiện</w:t>
      </w:r>
    </w:p>
    <w:p>
      <w:r>
        <w:rPr>
          <w:b w:val="0"/>
          <w:i w:val="0"/>
        </w:rPr>
        <w:t>1. Ủy ban nhân dân tỉnh triển khai thực hiện Nghị quyết này.</w:t>
      </w:r>
    </w:p>
    <w:p>
      <w:r>
        <w:rPr>
          <w:b w:val="0"/>
          <w:i w:val="0"/>
        </w:rPr>
        <w:t>2. Thường trực Hội đồng nhân dân, các Ban Hội đồng nhân dân, các Tổ đại biểu Hội đồng nhân dân và đại biểu Hội đồng nhân dân tỉnh giám sát việc thực hiện Nghị quyết. Nghị quyết này đã được Hội đồng nhân dân tỉnh Cà Mau Khóa X, Kỳ họp thứ Tám thông qua ngày 09 tháng 12 năm 2022 và có hiệu lực thi hành từ ngày 01 tháng 01 năm 2023.</w:t>
      </w:r>
    </w:p>
    <w:p>
      <w:pPr>
        <w:jc w:val="both"/>
      </w:pPr>
      <w:r>
        <w:rPr>
          <w:b w:val="0"/>
          <w:i w:val="0"/>
        </w:rPr>
        <w:t>Nghị quyết này đã được Hội đồng nhân dân tỉnh Cà Mau Khóa X, Kỳ họp thứ Tám thông qua ngày 09 tháng 12 năm 2022 và có hiệu lực thi hành từ ngày  01 tháng 01 năm 2023./.</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Tiến Hải</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Tiến Hải</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Tiến Hải</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Nguyễn Tiến 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