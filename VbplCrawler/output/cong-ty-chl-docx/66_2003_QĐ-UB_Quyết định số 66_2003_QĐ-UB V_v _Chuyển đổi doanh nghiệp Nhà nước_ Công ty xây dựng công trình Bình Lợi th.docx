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66/2003/QĐ-UB V/v "Chuyển đổi doanh nghiệp Nhà nước: Công ty xây dựng công trình Bình Lợi thành Công ty cổ phần Xây dựng và Tư vấn Bình Lợi"</w:t>
      </w:r>
    </w:p>
    <w:p>
      <w:r>
        <w:rPr>
          <w:b w:val="0"/>
          <w:i w:val="0"/>
        </w:rPr>
        <w:br/>
      </w:r>
      <w:r>
        <w:rPr>
          <w:b w:val="0"/>
          <w:i w:val="0"/>
        </w:rPr>
        <w:br/>
      </w:r>
      <w:r>
        <w:rPr>
          <w:b w:val="0"/>
          <w:i w:val="0"/>
        </w:rPr>
        <w:br/>
      </w:r>
      <w:r>
        <w:rPr>
          <w:b w:val="0"/>
          <w:i w:val="0"/>
        </w:rPr>
        <w:br/>
      </w:r>
      <w:r>
        <w:rPr>
          <w:b w:val="0"/>
          <w:i w:val="0"/>
        </w:rPr>
        <w:br/>
      </w:r>
      <w:r>
        <w:rPr>
          <w:b/>
          <w:i w:val="0"/>
        </w:rPr>
        <w:t>ỦY BAN NHÂN DÂN TỈNH QUẢNG BÌNH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66/2003/QĐ-UB</w:t>
      </w:r>
      <w:r>
        <w:rPr>
          <w:b w:val="0"/>
          <w:i w:val="0"/>
        </w:rPr>
        <w:br/>
      </w:r>
      <w:r>
        <w:rPr>
          <w:b w:val="0"/>
          <w:i w:val="0"/>
        </w:rPr>
        <w:br/>
      </w:r>
      <w:r>
        <w:rPr>
          <w:b w:val="0"/>
          <w:i w:val="0"/>
        </w:rPr>
        <w:t>Đồng Hới, ngày 28 tháng 11 năm 2003</w:t>
      </w:r>
      <w:r>
        <w:rPr>
          <w:b w:val="0"/>
          <w:i w:val="0"/>
        </w:rPr>
        <w:br/>
      </w:r>
      <w:r>
        <w:rPr>
          <w:b w:val="0"/>
          <w:i w:val="0"/>
        </w:rPr>
        <w:br/>
      </w:r>
      <w:r>
        <w:rPr>
          <w:b w:val="0"/>
          <w:i w:val="0"/>
        </w:rPr>
        <w:br/>
      </w:r>
      <w:r>
        <w:rPr>
          <w:b w:val="0"/>
          <w:i w:val="0"/>
        </w:rPr>
        <w:br/>
      </w:r>
      <w:r>
        <w:rPr>
          <w:b w:val="0"/>
          <w:i w:val="0"/>
        </w:rPr>
        <w:t xml:space="preserve">QUYẾT ĐỊNH CỦA ỦY BAN NHÂN DÂN TỈNH </w:t>
      </w:r>
      <w:r>
        <w:rPr>
          <w:b w:val="0"/>
          <w:i w:val="0"/>
        </w:rPr>
        <w:br/>
      </w:r>
      <w:r>
        <w:rPr>
          <w:b/>
          <w:i w:val="0"/>
        </w:rPr>
        <w:t>V/v "Chuyển đổi doanh nghiệp Nhà nước: Công ty xây dựng công trình Bình Lợi thành Công ty cổ phần Xây dựng và Tư vấn Bình Lợi"</w:t>
      </w:r>
      <w:r>
        <w:rPr>
          <w:b w:val="0"/>
          <w:i w:val="0"/>
        </w:rPr>
        <w:br/>
      </w:r>
      <w:r>
        <w:rPr>
          <w:b w:val="0"/>
          <w:i w:val="0"/>
        </w:rPr>
        <w:br/>
      </w:r>
      <w:r>
        <w:rPr>
          <w:b w:val="0"/>
          <w:i w:val="0"/>
        </w:rPr>
        <w:t xml:space="preserve"> </w:t>
      </w:r>
      <w:r>
        <w:rPr>
          <w:b w:val="0"/>
          <w:i w:val="0"/>
        </w:rPr>
        <w:br/>
      </w:r>
      <w:r>
        <w:br/>
      </w:r>
      <w:r>
        <w:rPr>
          <w:b w:val="0"/>
          <w:i w:val="0"/>
        </w:rPr>
        <w:br/>
      </w:r>
      <w:r>
        <w:rPr>
          <w:b/>
          <w:i w:val="0"/>
        </w:rPr>
        <w:t xml:space="preserve">ỦY BAN NHÂN DÂN TỈNH QUẢNG BÌNH </w:t>
      </w:r>
      <w:r>
        <w:rPr>
          <w:b w:val="0"/>
          <w:i w:val="0"/>
        </w:rPr>
        <w:br/>
      </w:r>
      <w:r>
        <w:rPr>
          <w:b w:val="0"/>
          <w:i/>
        </w:rPr>
        <w:t>- Căn cứ Luật tổ chức HĐND và UBND ngày 21/6/1994;</w:t>
      </w:r>
      <w:r>
        <w:rPr>
          <w:b w:val="0"/>
          <w:i w:val="0"/>
        </w:rPr>
        <w:br/>
      </w:r>
      <w:r>
        <w:rPr>
          <w:b w:val="0"/>
          <w:i/>
        </w:rPr>
        <w:t>- Căn cứ Luật Doanh nghiệp Nhà nước ngày 20/4/1995;</w:t>
      </w:r>
      <w:r>
        <w:rPr>
          <w:b w:val="0"/>
          <w:i w:val="0"/>
        </w:rPr>
        <w:br/>
      </w:r>
      <w:r>
        <w:rPr>
          <w:b w:val="0"/>
          <w:i/>
        </w:rPr>
        <w:t>- Căn cứ Nghị định số 64/2002/NĐ-CP ngày 19/6/2002 của Chính phủ về việc "Chuyển doanh nghiệp Nhà nước thành Công ty cổ phần";</w:t>
      </w:r>
      <w:r>
        <w:rPr>
          <w:b w:val="0"/>
          <w:i w:val="0"/>
        </w:rPr>
        <w:br/>
      </w:r>
      <w:r>
        <w:rPr>
          <w:b w:val="0"/>
          <w:i/>
        </w:rPr>
        <w:t>- Căn cứ Quyết định số: 264/2003/QĐ-TTg ngày 10/3/2003 của Thủ tướng Chính phủ về việc "Phê duyệt phương án tổng thể sắp xếp, đổi mới DNNN tỉnh Quảng Bình giai đoạn 2003-2005";</w:t>
      </w:r>
      <w:r>
        <w:rPr>
          <w:b w:val="0"/>
          <w:i w:val="0"/>
        </w:rPr>
        <w:br/>
      </w:r>
      <w:r>
        <w:rPr>
          <w:b w:val="0"/>
          <w:i/>
        </w:rPr>
        <w:t>- Theo đề nghị của Sở Kế hoạch và Đầu tư tại tờ trình số 1545/KHĐT-KTN ngày 27 tháng 11 năm 2003 và biên bản cuộc họp liên ngành ngày 27/11/2003,</w:t>
      </w:r>
      <w:r>
        <w:rPr>
          <w:b w:val="0"/>
          <w:i w:val="0"/>
        </w:rPr>
        <w:br/>
      </w:r>
      <w:r>
        <w:rPr>
          <w:b w:val="0"/>
          <w:i w:val="0"/>
        </w:rPr>
        <w:t xml:space="preserve">QUYẾT ĐỊNH </w:t>
      </w:r>
      <w:r>
        <w:rPr>
          <w:b w:val="0"/>
          <w:i w:val="0"/>
        </w:rPr>
        <w:br/>
      </w:r>
      <w:r>
        <w:rPr>
          <w:b/>
          <w:i w:val="0"/>
        </w:rPr>
        <w:t>Điều 1:</w:t>
      </w:r>
      <w:r>
        <w:rPr>
          <w:b/>
          <w:i w:val="0"/>
        </w:rPr>
        <w:t xml:space="preserve"> </w:t>
      </w:r>
      <w:r>
        <w:rPr>
          <w:b w:val="0"/>
          <w:i w:val="0"/>
        </w:rPr>
        <w:t>Phê duyệt phương án cổ phần hóa doanh nghiệp: Công ty Xây dựng Công trình Bình Lợi trực thuộc Sở NN và phát triển nông thôn thành Công ty cổ phần Xây dựng và Tư vấn Bình Lợi với những nội dung sau:</w:t>
      </w:r>
      <w:r>
        <w:rPr>
          <w:b w:val="0"/>
          <w:i w:val="0"/>
        </w:rPr>
        <w:br/>
      </w:r>
      <w:r>
        <w:rPr>
          <w:b/>
          <w:i w:val="0"/>
        </w:rPr>
        <w:t>1. Cơ cấu vốn điều lệ:</w:t>
      </w:r>
      <w:r>
        <w:rPr>
          <w:b w:val="0"/>
          <w:i w:val="0"/>
        </w:rPr>
        <w:br/>
      </w:r>
      <w:r>
        <w:rPr>
          <w:b w:val="0"/>
          <w:i w:val="0"/>
        </w:rPr>
        <w:t xml:space="preserve">Vốn điều lệ Công ty cổ phần : </w:t>
      </w:r>
      <w:r>
        <w:rPr>
          <w:b/>
          <w:i w:val="0"/>
        </w:rPr>
        <w:t>3.555.000.000 đồng</w:t>
      </w:r>
      <w:r>
        <w:rPr>
          <w:b w:val="0"/>
          <w:i w:val="0"/>
        </w:rPr>
        <w:br/>
      </w:r>
      <w:r>
        <w:rPr>
          <w:b w:val="0"/>
          <w:i w:val="0"/>
        </w:rPr>
        <w:t>- Tỷ lệ cổ phần Nhà nước : không</w:t>
      </w:r>
      <w:r>
        <w:rPr>
          <w:b w:val="0"/>
          <w:i w:val="0"/>
        </w:rPr>
        <w:br/>
      </w:r>
      <w:r>
        <w:rPr>
          <w:b w:val="0"/>
          <w:i w:val="0"/>
        </w:rPr>
        <w:t>- Tỷ lệ cổ phần bán cho người lao động trong DN: 100% vốn Điều lệ.</w:t>
      </w:r>
      <w:r>
        <w:rPr>
          <w:b w:val="0"/>
          <w:i w:val="0"/>
        </w:rPr>
        <w:br/>
      </w:r>
      <w:r>
        <w:rPr>
          <w:b/>
          <w:i w:val="0"/>
        </w:rPr>
        <w:t>2. Giá trị Doanh nghiệp tại thời điểm cổ phần hóa:</w:t>
      </w:r>
      <w:r>
        <w:rPr>
          <w:b w:val="0"/>
          <w:i w:val="0"/>
        </w:rPr>
        <w:br/>
      </w:r>
      <w:r>
        <w:rPr>
          <w:b w:val="0"/>
          <w:i w:val="0"/>
        </w:rPr>
        <w:t xml:space="preserve">- Giá trị thực tế của Doanh nghiệp : </w:t>
      </w:r>
      <w:r>
        <w:rPr>
          <w:b/>
          <w:i w:val="0"/>
        </w:rPr>
        <w:t>21.401.054.996 đồng</w:t>
      </w:r>
      <w:r>
        <w:rPr>
          <w:b w:val="0"/>
          <w:i w:val="0"/>
        </w:rPr>
        <w:br/>
      </w:r>
      <w:r>
        <w:rPr>
          <w:b w:val="0"/>
          <w:i w:val="0"/>
        </w:rPr>
        <w:t xml:space="preserve">- Giá trị thực tế phần vốn Nhà nước tại DN: </w:t>
      </w:r>
      <w:r>
        <w:rPr>
          <w:b/>
          <w:i w:val="0"/>
        </w:rPr>
        <w:t>5.620.223.950 đồng</w:t>
      </w:r>
      <w:r>
        <w:rPr>
          <w:b w:val="0"/>
          <w:i w:val="0"/>
        </w:rPr>
        <w:br/>
      </w:r>
      <w:r>
        <w:rPr>
          <w:b/>
          <w:i w:val="0"/>
        </w:rPr>
        <w:t>3. Ưu đãi cho người lao động trong Doanh nghiệp:</w:t>
      </w:r>
      <w:r>
        <w:rPr>
          <w:b w:val="0"/>
          <w:i w:val="0"/>
        </w:rPr>
        <w:br/>
      </w:r>
      <w:r>
        <w:rPr>
          <w:b w:val="0"/>
          <w:i w:val="0"/>
        </w:rPr>
        <w:t xml:space="preserve">- Tổng số cổ phần theo giá ưu đãi cho người lao động trong doanh nghiệp đăng ký mua: 32.080 cổ phần; giá trị là :  </w:t>
      </w:r>
      <w:r>
        <w:rPr>
          <w:b/>
          <w:i w:val="0"/>
        </w:rPr>
        <w:t>3.208.000.000 đồng</w:t>
      </w:r>
      <w:r>
        <w:rPr>
          <w:b w:val="0"/>
          <w:i w:val="0"/>
        </w:rPr>
        <w:br/>
      </w:r>
      <w:r>
        <w:rPr>
          <w:b w:val="0"/>
          <w:i w:val="0"/>
        </w:rPr>
        <w:t>Trong đó:</w:t>
      </w:r>
      <w:r>
        <w:rPr>
          <w:b w:val="0"/>
          <w:i w:val="0"/>
        </w:rPr>
        <w:br/>
      </w:r>
      <w:r>
        <w:rPr>
          <w:b w:val="0"/>
          <w:i w:val="0"/>
        </w:rPr>
        <w:t xml:space="preserve">Người lao động trong DN được hưởng ưu đãi là : </w:t>
      </w:r>
      <w:r>
        <w:rPr>
          <w:b/>
          <w:i w:val="0"/>
        </w:rPr>
        <w:t>962.400.000 đồng</w:t>
      </w:r>
      <w:r>
        <w:rPr>
          <w:b w:val="0"/>
          <w:i w:val="0"/>
        </w:rPr>
        <w:br/>
      </w:r>
      <w:r>
        <w:rPr>
          <w:b w:val="0"/>
          <w:i w:val="0"/>
        </w:rPr>
        <w:t xml:space="preserve">- Tổng số cổ phần theo giá ưu đão cho người lao động nghèo trong DN được trả dần trong 10 năm là: 3.710 cổ phần; giá trị: </w:t>
      </w:r>
      <w:r>
        <w:rPr>
          <w:b/>
          <w:i w:val="0"/>
        </w:rPr>
        <w:t>371.000.000 đồng</w:t>
      </w:r>
      <w:r>
        <w:rPr>
          <w:b w:val="0"/>
          <w:i w:val="0"/>
        </w:rPr>
        <w:br/>
      </w:r>
      <w:r>
        <w:rPr>
          <w:b w:val="0"/>
          <w:i w:val="0"/>
        </w:rPr>
        <w:t>4. Giá trị phần vốn Nhà nước còn lại ở DN tại thời điểm cổ phần hóa là: 4.407.823.950 đồng (trong đó: Cổ phần ưu đãi dành cho người nghèo (20%) được trả dần trong 10 năm là: 371.000.000 đồng). Doanh nghiệp có trách nhiệm bán và nộp vào Kho bạc Nhà nước Quảng Bình (tài khoản Qũy hỗ trợ sắp xếp  Doanh nghiệp tỉnh) trong vòng 3 năm (bắt đầu từ năm 2004 đến hết năm 2006) theo tỷ lệ hàng năm là: 30%; 30%; 40%.</w:t>
      </w:r>
      <w:r>
        <w:rPr>
          <w:b w:val="0"/>
          <w:i w:val="0"/>
        </w:rPr>
        <w:br/>
      </w:r>
      <w:r>
        <w:rPr>
          <w:b w:val="0"/>
          <w:i w:val="0"/>
        </w:rPr>
        <w:t>Số cổ phần theo giá ưu đãi mà người lao động nghèo trong Doanh nghiệp được mua chịu và trả dần: Giao trách nhiệm cho DN thu và nộp vào Kho bạc nhà nước tỉnh Quảng Bình (tài khoản Qũy hỗ trợ sắp xếp doanh nghiệp tỉnh) theo đúng thời gian quy định tại Nghị định số: 64/2002/NĐ-CP ngày 19/6/2002 của Chính phủ.</w:t>
      </w:r>
      <w:r>
        <w:rPr>
          <w:b w:val="0"/>
          <w:i w:val="0"/>
        </w:rPr>
        <w:br/>
      </w:r>
      <w:r>
        <w:rPr>
          <w:b/>
          <w:i w:val="0"/>
        </w:rPr>
        <w:t>Điều 2:</w:t>
      </w:r>
      <w:r>
        <w:rPr>
          <w:b/>
          <w:i w:val="0"/>
        </w:rPr>
        <w:t xml:space="preserve"> </w:t>
      </w:r>
      <w:r>
        <w:rPr>
          <w:b w:val="0"/>
          <w:i w:val="0"/>
        </w:rPr>
        <w:t>Chuyển DN Nhà nước:</w:t>
      </w:r>
      <w:r>
        <w:rPr>
          <w:b/>
          <w:i w:val="0"/>
        </w:rPr>
        <w:t xml:space="preserve"> </w:t>
      </w:r>
      <w:r>
        <w:rPr>
          <w:b/>
          <w:i w:val="0"/>
        </w:rPr>
        <w:t>Công ty Xây dựng Công trình Bình Lợi thành công ty cổ phần:</w:t>
      </w:r>
      <w:r>
        <w:rPr>
          <w:b w:val="0"/>
          <w:i w:val="0"/>
        </w:rPr>
        <w:br/>
      </w:r>
      <w:r>
        <w:rPr>
          <w:b w:val="0"/>
          <w:i w:val="0"/>
        </w:rPr>
        <w:t xml:space="preserve">- Tên gọi đầy đủ bằng Tiếng Việt: </w:t>
      </w:r>
      <w:r>
        <w:rPr>
          <w:b/>
          <w:i w:val="0"/>
        </w:rPr>
        <w:t>Công ty Cổ phần Xây dựng và Tư vấn Bình Lợi.</w:t>
      </w:r>
      <w:r>
        <w:rPr>
          <w:b w:val="0"/>
          <w:i w:val="0"/>
        </w:rPr>
        <w:br/>
      </w:r>
      <w:r>
        <w:rPr>
          <w:b w:val="0"/>
          <w:i w:val="0"/>
        </w:rPr>
        <w:t>- Trụ sở giao dịch: 54 Lý Thường Kiệt - Thị xã Đồng  Hới - Quảng Bình.</w:t>
      </w:r>
      <w:r>
        <w:rPr>
          <w:b w:val="0"/>
          <w:i w:val="0"/>
        </w:rPr>
        <w:br/>
      </w:r>
      <w:r>
        <w:rPr>
          <w:b w:val="0"/>
          <w:i w:val="0"/>
        </w:rPr>
        <w:t>- Điện thoại: 052. 822914; 052. 825880; Fax: 052. 822543</w:t>
      </w:r>
      <w:r>
        <w:rPr>
          <w:b w:val="0"/>
          <w:i w:val="0"/>
        </w:rPr>
        <w:br/>
      </w:r>
      <w:r>
        <w:rPr>
          <w:b/>
          <w:i w:val="0"/>
        </w:rPr>
        <w:t>Điều 3:</w:t>
      </w:r>
      <w:r>
        <w:rPr>
          <w:b/>
          <w:i w:val="0"/>
        </w:rPr>
        <w:t xml:space="preserve"> </w:t>
      </w:r>
      <w:r>
        <w:rPr>
          <w:b w:val="0"/>
          <w:i w:val="0"/>
        </w:rPr>
        <w:t>Ngành nghề kinh doanh của Công ty cổ phần Xây dựng và Tư vấn Bình Lợi:</w:t>
      </w:r>
      <w:r>
        <w:rPr>
          <w:b w:val="0"/>
          <w:i w:val="0"/>
        </w:rPr>
        <w:br/>
      </w:r>
      <w:r>
        <w:rPr>
          <w:b w:val="0"/>
          <w:i w:val="0"/>
        </w:rPr>
        <w:t>- Xây dựng công trình Thủy Lợi, giao thông, dân dụng, công nghiệp.</w:t>
      </w:r>
      <w:r>
        <w:rPr>
          <w:b w:val="0"/>
          <w:i w:val="0"/>
        </w:rPr>
        <w:br/>
      </w:r>
      <w:r>
        <w:rPr>
          <w:b w:val="0"/>
          <w:i w:val="0"/>
        </w:rPr>
        <w:t>- Xây dựng, lắp đặt các công trình điện.</w:t>
      </w:r>
      <w:r>
        <w:rPr>
          <w:b w:val="0"/>
          <w:i w:val="0"/>
        </w:rPr>
        <w:br/>
      </w:r>
      <w:r>
        <w:rPr>
          <w:b w:val="0"/>
          <w:i w:val="0"/>
        </w:rPr>
        <w:t>- Kinh doanh dịch vụ khách sạn.</w:t>
      </w:r>
      <w:r>
        <w:rPr>
          <w:b w:val="0"/>
          <w:i w:val="0"/>
        </w:rPr>
        <w:br/>
      </w:r>
      <w:r>
        <w:rPr>
          <w:b/>
          <w:i w:val="0"/>
        </w:rPr>
        <w:t>Điều 4:</w:t>
      </w:r>
      <w:r>
        <w:rPr>
          <w:b/>
          <w:i w:val="0"/>
        </w:rPr>
        <w:t xml:space="preserve"> </w:t>
      </w:r>
      <w:r>
        <w:rPr>
          <w:b w:val="0"/>
          <w:i w:val="0"/>
        </w:rPr>
        <w:t>Công ty cổ phần Xây dựng và Tư vấn Bình Lợi là pháp nhân theo pháp luật Việt Nam kể từ ngày được cấp giấy đăng ký kinh doanh thực hiện chế độ hạch toán kinh tế độc lập, được sử dụng con dấu riêng, được mở tài khoản tại ngân hàng  theo quy định của Pháp luật. Hoạt động  theo điều lệ công ty cổ phần của Luật Doanh nghiệp.</w:t>
      </w:r>
      <w:r>
        <w:rPr>
          <w:b w:val="0"/>
          <w:i w:val="0"/>
        </w:rPr>
        <w:br/>
      </w:r>
      <w:r>
        <w:rPr>
          <w:b w:val="0"/>
          <w:i w:val="0"/>
        </w:rPr>
        <w:t>- Giám đốc và kế toán trưởng doanh nghiệp nhà nước có trách nhiệm điều hành công việc quản lý cho đến khi bàn giao toàn bộ doanh nghiệp cho Hội đồng quản trị và Giám đốc Công ty cổ phần Xây dựng và Tư vấn Bình Lợi.</w:t>
      </w:r>
      <w:r>
        <w:rPr>
          <w:b w:val="0"/>
          <w:i w:val="0"/>
        </w:rPr>
        <w:br/>
      </w:r>
      <w:r>
        <w:rPr>
          <w:b/>
          <w:i w:val="0"/>
        </w:rPr>
        <w:t>Điều 5:</w:t>
      </w:r>
      <w:r>
        <w:rPr>
          <w:b/>
          <w:i w:val="0"/>
        </w:rPr>
        <w:t xml:space="preserve"> </w:t>
      </w:r>
      <w:r>
        <w:rPr>
          <w:b w:val="0"/>
          <w:i w:val="0"/>
        </w:rPr>
        <w:t>Quyết định này có hiệu lực thi hành kể từ ngày ký và thay thế Quyết định thành lập Doanh nghiệp Nhà nước: Công ty Xây dựng công trình Bình Lợi. Giao cho Ban đổi mới và phát triển doanh nghiệp tỉnh và các Sở ban ngành có liên quan hướng dẫn thực hiện theo quy định hiện hành của Nhà nước.</w:t>
      </w:r>
      <w:r>
        <w:rPr>
          <w:b w:val="0"/>
          <w:i w:val="0"/>
        </w:rPr>
        <w:br/>
      </w:r>
      <w:r>
        <w:rPr>
          <w:b/>
          <w:i w:val="0"/>
        </w:rPr>
        <w:t>Điều 6:</w:t>
      </w:r>
      <w:r>
        <w:rPr>
          <w:b/>
          <w:i w:val="0"/>
        </w:rPr>
        <w:t xml:space="preserve"> </w:t>
      </w:r>
      <w:r>
        <w:rPr>
          <w:b w:val="0"/>
          <w:i w:val="0"/>
        </w:rPr>
        <w:t>Chánh văn phòng UBND tỉnh, Ban đổi mới và phát triển DNNN và thủ trưởng các ban ngành liên quan, giám đốc Công ty Xây dựng Công trình Bình Lợi chịu trách nhiệm thi hành quyết định này.</w:t>
      </w:r>
      <w:r>
        <w:rPr>
          <w:b w:val="0"/>
          <w:i w:val="0"/>
        </w:rPr>
        <w:br/>
      </w:r>
      <w:r>
        <w:rPr>
          <w:b w:val="0"/>
          <w:i w:val="0"/>
        </w:rPr>
        <w:br/>
      </w:r>
      <w:r>
        <w:rPr>
          <w:b w:val="0"/>
          <w:i w:val="0"/>
        </w:rPr>
        <w:br/>
      </w:r>
      <w:r>
        <w:rPr>
          <w:b w:val="0"/>
          <w:i w:val="0"/>
        </w:rPr>
        <w:br/>
      </w:r>
      <w:r>
        <w:rPr>
          <w:b w:val="0"/>
          <w:i w:val="0"/>
        </w:rPr>
        <w:br/>
      </w:r>
      <w:r>
        <w:rPr>
          <w:b/>
          <w:i/>
        </w:rPr>
        <w:t xml:space="preserve">Nơi nhận: </w:t>
      </w:r>
      <w:r>
        <w:rPr>
          <w:b w:val="0"/>
          <w:i w:val="0"/>
        </w:rPr>
        <w:br/>
      </w:r>
      <w:r>
        <w:rPr>
          <w:b w:val="0"/>
          <w:i w:val="0"/>
        </w:rPr>
        <w:t>- Ban ĐM-PTDN TW;</w:t>
      </w:r>
      <w:r>
        <w:rPr>
          <w:b w:val="0"/>
          <w:i w:val="0"/>
        </w:rPr>
        <w:br/>
      </w:r>
      <w:r>
        <w:rPr>
          <w:b w:val="0"/>
          <w:i w:val="0"/>
        </w:rPr>
        <w:t>- VP Chính Phủ;</w:t>
      </w:r>
      <w:r>
        <w:rPr>
          <w:b w:val="0"/>
          <w:i w:val="0"/>
        </w:rPr>
        <w:br/>
      </w:r>
      <w:r>
        <w:rPr>
          <w:b w:val="0"/>
          <w:i w:val="0"/>
        </w:rPr>
        <w:t>- Bộ KH-ĐT, Bộ TC;</w:t>
      </w:r>
      <w:r>
        <w:rPr>
          <w:b w:val="0"/>
          <w:i w:val="0"/>
        </w:rPr>
        <w:br/>
      </w:r>
      <w:r>
        <w:rPr>
          <w:b w:val="0"/>
          <w:i w:val="0"/>
        </w:rPr>
        <w:t>- Thường vụ TU;</w:t>
      </w:r>
      <w:r>
        <w:rPr>
          <w:b w:val="0"/>
          <w:i w:val="0"/>
        </w:rPr>
        <w:br/>
      </w:r>
      <w:r>
        <w:rPr>
          <w:b w:val="0"/>
          <w:i w:val="0"/>
        </w:rPr>
        <w:t>- TT HĐND tỉnh;</w:t>
      </w:r>
      <w:r>
        <w:rPr>
          <w:b w:val="0"/>
          <w:i w:val="0"/>
        </w:rPr>
        <w:br/>
      </w:r>
      <w:r>
        <w:rPr>
          <w:b w:val="0"/>
          <w:i w:val="0"/>
        </w:rPr>
        <w:t>- Đ/c Bí thư TU;</w:t>
      </w:r>
      <w:r>
        <w:rPr>
          <w:b w:val="0"/>
          <w:i w:val="0"/>
        </w:rPr>
        <w:br/>
      </w:r>
      <w:r>
        <w:rPr>
          <w:b w:val="0"/>
          <w:i w:val="0"/>
        </w:rPr>
        <w:t>- CT, PCT UBND tỉnh;</w:t>
      </w:r>
      <w:r>
        <w:rPr>
          <w:b w:val="0"/>
          <w:i w:val="0"/>
        </w:rPr>
        <w:br/>
      </w:r>
      <w:r>
        <w:rPr>
          <w:b w:val="0"/>
          <w:i w:val="0"/>
        </w:rPr>
        <w:t>- Sở NN&amp;PTNT, các ngành liên quan;</w:t>
      </w:r>
      <w:r>
        <w:rPr>
          <w:b w:val="0"/>
          <w:i w:val="0"/>
        </w:rPr>
        <w:br/>
      </w:r>
      <w:r>
        <w:rPr>
          <w:b w:val="0"/>
          <w:i w:val="0"/>
        </w:rPr>
        <w:t>- Ban ĐM&amp;PTDN, tổ chuyên viên tỉnh;</w:t>
      </w:r>
      <w:r>
        <w:rPr>
          <w:b w:val="0"/>
          <w:i w:val="0"/>
        </w:rPr>
        <w:br/>
      </w:r>
      <w:r>
        <w:rPr>
          <w:b w:val="0"/>
          <w:i w:val="0"/>
        </w:rPr>
        <w:t>- DN cổ phần hóa;</w:t>
      </w:r>
      <w:r>
        <w:rPr>
          <w:b w:val="0"/>
          <w:i w:val="0"/>
        </w:rPr>
        <w:br/>
      </w:r>
      <w:r>
        <w:rPr>
          <w:b w:val="0"/>
          <w:i w:val="0"/>
        </w:rPr>
        <w:t>- Lưu VT, PKT-TH.</w:t>
      </w:r>
      <w:r>
        <w:rPr>
          <w:b w:val="0"/>
          <w:i w:val="0"/>
        </w:rPr>
        <w:br/>
      </w:r>
      <w:r>
        <w:rPr>
          <w:b w:val="0"/>
          <w:i w:val="0"/>
        </w:rPr>
        <w:br/>
      </w:r>
      <w:r>
        <w:rPr>
          <w:b/>
          <w:i w:val="0"/>
        </w:rPr>
        <w:t>TM. UBND TỈNH QUẢNG BÌNH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Phạm Thị Bích Lựa</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TỈNH QUẢNG BÌNH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val="0"/>
              </w:rPr>
              <w:t>- Ban ĐM-PTDN TW;</w:t>
            </w:r>
            <w:r>
              <w:rPr>
                <w:b w:val="0"/>
                <w:i w:val="0"/>
              </w:rPr>
              <w:br/>
            </w:r>
            <w:r>
              <w:rPr>
                <w:b w:val="0"/>
                <w:i w:val="0"/>
              </w:rPr>
              <w:t>- VP Chính Phủ;</w:t>
            </w:r>
            <w:r>
              <w:rPr>
                <w:b w:val="0"/>
                <w:i w:val="0"/>
              </w:rPr>
              <w:br/>
            </w:r>
            <w:r>
              <w:rPr>
                <w:b w:val="0"/>
                <w:i w:val="0"/>
              </w:rPr>
              <w:t>- Bộ KH-ĐT, Bộ TC;</w:t>
            </w:r>
            <w:r>
              <w:rPr>
                <w:b w:val="0"/>
                <w:i w:val="0"/>
              </w:rPr>
              <w:br/>
            </w:r>
            <w:r>
              <w:rPr>
                <w:b w:val="0"/>
                <w:i w:val="0"/>
              </w:rPr>
              <w:t>- Thường vụ TU;</w:t>
            </w:r>
            <w:r>
              <w:rPr>
                <w:b w:val="0"/>
                <w:i w:val="0"/>
              </w:rPr>
              <w:br/>
            </w:r>
            <w:r>
              <w:rPr>
                <w:b w:val="0"/>
                <w:i w:val="0"/>
              </w:rPr>
              <w:t>- TT HĐND tỉnh;</w:t>
            </w:r>
            <w:r>
              <w:rPr>
                <w:b w:val="0"/>
                <w:i w:val="0"/>
              </w:rPr>
              <w:br/>
            </w:r>
            <w:r>
              <w:rPr>
                <w:b w:val="0"/>
                <w:i w:val="0"/>
              </w:rPr>
              <w:t>- Đ/c Bí thư TU;</w:t>
            </w:r>
            <w:r>
              <w:rPr>
                <w:b w:val="0"/>
                <w:i w:val="0"/>
              </w:rPr>
              <w:br/>
            </w:r>
            <w:r>
              <w:rPr>
                <w:b w:val="0"/>
                <w:i w:val="0"/>
              </w:rPr>
              <w:t>- CT, PCT UBND tỉnh;</w:t>
            </w:r>
            <w:r>
              <w:rPr>
                <w:b w:val="0"/>
                <w:i w:val="0"/>
              </w:rPr>
              <w:br/>
            </w:r>
            <w:r>
              <w:rPr>
                <w:b w:val="0"/>
                <w:i w:val="0"/>
              </w:rPr>
              <w:t>- Sở NN&amp;PTNT, các ngành liên quan;</w:t>
            </w:r>
            <w:r>
              <w:rPr>
                <w:b w:val="0"/>
                <w:i w:val="0"/>
              </w:rPr>
              <w:br/>
            </w:r>
            <w:r>
              <w:rPr>
                <w:b w:val="0"/>
                <w:i w:val="0"/>
              </w:rPr>
              <w:t>- Ban ĐM&amp;PTDN, tổ chuyên viên tỉnh;</w:t>
            </w:r>
            <w:r>
              <w:rPr>
                <w:b w:val="0"/>
                <w:i w:val="0"/>
              </w:rPr>
              <w:br/>
            </w:r>
            <w:r>
              <w:rPr>
                <w:b w:val="0"/>
                <w:i w:val="0"/>
              </w:rPr>
              <w:t>- DN cổ phần hóa;</w:t>
            </w:r>
            <w:r>
              <w:rPr>
                <w:b w:val="0"/>
                <w:i w:val="0"/>
              </w:rPr>
              <w:br/>
            </w:r>
            <w:r>
              <w:rPr>
                <w:b w:val="0"/>
                <w:i w:val="0"/>
              </w:rPr>
              <w:t>- Lưu VT, PKT-TH.</w:t>
            </w:r>
          </w:p>
        </w:tc>
        <w:tc>
          <w:tcPr>
            <w:tcW w:type="dxa" w:w="4320"/>
          </w:tcPr>
          <w:p>
            <w:r>
              <w:rPr>
                <w:b w:val="0"/>
                <w:i w:val="0"/>
              </w:rPr>
              <w:br/>
            </w:r>
            <w:r>
              <w:rPr>
                <w:b/>
                <w:i w:val="0"/>
              </w:rPr>
              <w:t>TM. UBND TỈNH QUẢNG BÌNH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Phạm Thị Bích Lựa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