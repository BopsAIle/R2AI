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10127/TC/TCT Công văn về việc phân loại công suất của máy phát điện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