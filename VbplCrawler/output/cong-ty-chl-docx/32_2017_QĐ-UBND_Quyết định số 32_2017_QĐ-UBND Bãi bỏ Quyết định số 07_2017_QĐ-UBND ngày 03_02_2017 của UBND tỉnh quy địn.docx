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32/2017/QĐ-UBND Bãi bỏ Quyết định số 07/2017/QĐ-UBND ngày 03/02/2017 của UBND tỉnh quy định mức thu phí đường bộ Dự án đầu tư nâng cấp Quốc lộ 13 đoạn từ thị trấn An Lộc đến ngã ba Chiu Riu theo hình thức BOT</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32/2017/QĐ-UBND</w:t>
        <w:br/>
        <w:t xml:space="preserve">     </w:t>
      </w:r>
      <w:r>
        <w:rPr>
          <w:b w:val="0"/>
          <w:i w:val="0"/>
        </w:rPr>
        <w:br/>
      </w:r>
      <w:r>
        <w:rPr>
          <w:b w:val="0"/>
          <w:i/>
        </w:rPr>
        <w:br/>
        <w:t xml:space="preserve">      Bình Phước, ngày 21 tháng 8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32/2017/QĐ-UBND</w:t>
        <w:br/>
        <w:t xml:space="preserve">     </w:t>
      </w:r>
      <w:r>
        <w:rPr>
          <w:b w:val="0"/>
          <w:i w:val="0"/>
        </w:rPr>
        <w:br/>
      </w:r>
      <w:r>
        <w:rPr>
          <w:b w:val="0"/>
          <w:i/>
        </w:rPr>
        <w:br/>
        <w:t xml:space="preserve">      Bình Phước, ngày 21 tháng 8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32/2017/QĐ-UBND</w:t>
        <w:br/>
        <w:t xml:space="preserve">     </w:t>
      </w:r>
      <w:r>
        <w:rPr>
          <w:b w:val="0"/>
          <w:i w:val="0"/>
        </w:rPr>
        <w:br/>
      </w:r>
      <w:r>
        <w:rPr>
          <w:b w:val="0"/>
          <w:i/>
        </w:rPr>
        <w:br/>
        <w:t xml:space="preserve">      Bình Phước, ngày 21 tháng 8 năm 2017</w:t>
        <w:br/>
        <w:t xml:space="preserve">     </w:t>
      </w:r>
      <w:r>
        <w:rPr>
          <w:b w:val="0"/>
          <w:i w:val="0"/>
        </w:rPr>
        <w:br/>
      </w:r>
    </w:p>
    <w:p>
      <w:pPr>
        <w:jc w:val="center"/>
      </w:pPr>
      <w:r>
        <w:rPr>
          <w:b w:val="0"/>
          <w:i w:val="0"/>
        </w:rPr>
        <w:br/>
        <w:t xml:space="preserve">      Số: 32/2017/QĐ-UBND</w:t>
        <w:br/>
        <w:t xml:space="preserve">     </w:t>
      </w:r>
    </w:p>
    <w:p>
      <w:pPr>
        <w:jc w:val="center"/>
      </w:pPr>
      <w:r>
        <w:rPr>
          <w:b w:val="0"/>
          <w:i w:val="0"/>
        </w:rPr>
        <w:br/>
        <w:t xml:space="preserve">      Bình Phước, ngày 21 tháng 8 năm 2017</w:t>
        <w:br/>
        <w:t xml:space="preserve">     </w:t>
      </w:r>
    </w:p>
    <w:p>
      <w:r>
        <w:rPr>
          <w:b/>
          <w:i w:val="0"/>
        </w:rPr>
        <w:t>QUYẾT ĐỊNH</w:t>
      </w:r>
    </w:p>
    <w:p>
      <w:r>
        <w:rPr>
          <w:b/>
          <w:i w:val="0"/>
        </w:rPr>
        <w:t>B</w:t>
      </w:r>
      <w:r>
        <w:rPr>
          <w:b/>
          <w:i w:val="0"/>
        </w:rPr>
        <w:t>ãi bỏ Quyết định số 07/2017/QĐ-UBND ngày 03/02/2017 của UBND tỉnh quy định mức thu phí đường bộ Dự án đầu tư nâng cấp Quốc lộ 13 đoạn từ thị trấn An Lộc đến ngã ba Chiu Riu theo hình thức BOT</w:t>
      </w:r>
    </w:p>
    <w:p>
      <w:r>
        <w:rPr>
          <w:b/>
          <w:i w:val="0"/>
        </w:rPr>
        <w:t>ỦY BAN NHÂN DÂN TỈNH BÌNH PHƯỚC</w:t>
      </w:r>
    </w:p>
    <w:p>
      <w:r>
        <w:rPr>
          <w:b w:val="0"/>
          <w:i/>
        </w:rPr>
        <w:t>Căn cứ Luật Tổ chức chính quyền địa phương ngày 19 tháng 6 năm 2015;</w:t>
      </w:r>
    </w:p>
    <w:p>
      <w:r>
        <w:rPr>
          <w:b w:val="0"/>
          <w:i/>
        </w:rPr>
        <w:t xml:space="preserve">Căn cứ Luật Ban hành văn bản quy phạm pháp luật ngày 22 tháng 6 năm 2015; </w:t>
      </w:r>
    </w:p>
    <w:p>
      <w:r>
        <w:rPr>
          <w:b w:val="0"/>
          <w:i/>
        </w:rPr>
        <w:t>Căn cứ Luật Giá ngày 20 tháng 6 năm 2012;</w:t>
      </w:r>
    </w:p>
    <w:p>
      <w:r>
        <w:rPr>
          <w:b w:val="0"/>
          <w:i/>
        </w:rPr>
        <w:t>Căn cứ Luật Phí và lệ phí ngày 25 tháng 11 năm 2015;</w:t>
      </w:r>
    </w:p>
    <w:p>
      <w:r>
        <w:rPr>
          <w:b w:val="0"/>
          <w:i/>
        </w:rPr>
        <w:t>Căn cứ Nghị định số 177/2013/NĐ-CP ngày 14 tháng 11 năm 2013 của Chính phủ quy định chi tiết hướng dẫn thi hành một số điều của Luật Giá;</w:t>
      </w:r>
    </w:p>
    <w:p>
      <w:r>
        <w:rPr>
          <w:b w:val="0"/>
          <w:i/>
        </w:rPr>
        <w:t>Căn cứ Nghị định số 120/2016/NĐ-CP ngày 23 tháng 8 năm 2016 của Chính phủ hướng dẫn Luật Phí và lệ phí;</w:t>
      </w:r>
    </w:p>
    <w:p>
      <w:r>
        <w:rPr>
          <w:b w:val="0"/>
          <w:i/>
        </w:rPr>
        <w:t xml:space="preserve">Căn cứ Nghị định số </w:t>
      </w:r>
      <w:r>
        <w:rPr>
          <w:b w:val="0"/>
          <w:i/>
        </w:rPr>
        <w:t>149/2016/NĐ-CP ngày 11 tháng 11 năm 2016 của Chính phủ sửa đổi, bổ sung một số điều Nghị định số 177/2013/NĐ-CP ngày 14 tháng 11 năm 2013 của Chính phủ quy định chi tiết hướng dẫn thi hành một số điều của Luật Giá;</w:t>
      </w:r>
    </w:p>
    <w:p>
      <w:r>
        <w:rPr>
          <w:b w:val="0"/>
          <w:i/>
        </w:rPr>
        <w:t xml:space="preserve">Căn cứ Nghị quyết số 39/2017/NQ-HĐND ngày 19 tháng 7 năm 2017 của HĐND tỉnh bãi bỏ </w:t>
      </w:r>
      <w:r>
        <w:rPr>
          <w:b w:val="0"/>
          <w:i/>
        </w:rPr>
        <w:t>Nghị quyết</w:t>
      </w:r>
      <w:r>
        <w:rPr>
          <w:b w:val="0"/>
          <w:i/>
        </w:rPr>
        <w:t xml:space="preserve"> số 19/2016/NQ-HĐND ngày 07 tháng 12 năm 2016 của Hội đồng nhân dân tỉnh</w:t>
      </w:r>
      <w:r>
        <w:rPr>
          <w:b w:val="0"/>
          <w:i w:val="0"/>
        </w:rPr>
        <w:t xml:space="preserve"> </w:t>
      </w:r>
      <w:r>
        <w:rPr>
          <w:b w:val="0"/>
          <w:i/>
        </w:rPr>
        <w:t>quy định mức thu phí đường bộ Dự án đầu tư nâng cấp Quốc lộ 13 đoạn từ thị trấn An Lộc đến ngã ba Chiu Riu theo hình thức BOT;</w:t>
      </w:r>
    </w:p>
    <w:p>
      <w:r>
        <w:rPr>
          <w:b w:val="0"/>
          <w:i/>
        </w:rPr>
        <w:t>Theo đề nghị của Giám đốc Sở Tài chính tại Tờ trình số 2602/TTR-STC ngày 14/8/2017.</w:t>
      </w:r>
    </w:p>
    <w:p>
      <w:r>
        <w:rPr>
          <w:b/>
          <w:i w:val="0"/>
        </w:rPr>
        <w:t>QUY</w:t>
      </w:r>
      <w:r>
        <w:rPr>
          <w:b/>
          <w:i w:val="0"/>
        </w:rPr>
        <w:t>Ế</w:t>
      </w:r>
      <w:r>
        <w:rPr>
          <w:b/>
          <w:i w:val="0"/>
        </w:rPr>
        <w:t>T NGHỊ</w:t>
      </w:r>
      <w:r>
        <w:rPr>
          <w:b/>
          <w:i w:val="0"/>
        </w:rPr>
        <w:t>:</w:t>
      </w:r>
    </w:p>
    <w:p>
      <w:r>
        <w:rPr>
          <w:b/>
          <w:i w:val="0"/>
        </w:rPr>
        <w:t>Điều 1.</w:t>
      </w:r>
      <w:r>
        <w:rPr>
          <w:b w:val="0"/>
          <w:i w:val="0"/>
        </w:rPr>
        <w:t xml:space="preserve"> Bãi bỏ Quyết định số 07/2017/QĐ-UBND ngày 03/02/2017 của UBND tỉnh quy định mức thu phí tại dự án đầu tư nâng cấp,  mở rộng Quốc lộ 13 đoạn từ An Lộc đến ngã ba Chiu Riu theo hình thức BOT.</w:t>
      </w:r>
    </w:p>
    <w:p>
      <w:r>
        <w:rPr>
          <w:b w:val="0"/>
          <w:i w:val="0"/>
        </w:rPr>
        <w:t>Lý do: Không còn phù hợp với Luật Giá năm 2012, Luật Phí và lệ phí năm 2015 và các văn bản quy phạm pháp luật có khác có liên quan.</w:t>
      </w:r>
    </w:p>
    <w:p>
      <w:r>
        <w:rPr>
          <w:b/>
          <w:i w:val="0"/>
        </w:rPr>
        <w:t>Điều 2.</w:t>
      </w:r>
    </w:p>
    <w:p>
      <w:r>
        <w:rPr>
          <w:b w:val="0"/>
          <w:i w:val="0"/>
        </w:rPr>
        <w:t>1. Sau khi Quyết định này có hiệu lực thi hành, việc thu hồi vốn đối với các dự án BOT thực hiện theo quy định Luật Giá năm 2012; Luật Phí và lệ phí năm 2015; Nghị định số 177/2013/NĐ-CP ngày 14/11/2013 của Chính phủ quy định chi tiết hướng dẫn thi hành một số điều của Luật Giá; Nghị định số 149/2016/NĐ-CP ngày 11/11/2016 của Chính phủ sửa đổi, bổ sung một số điều Nghị định số 177/2013/NĐ-CP ngày 14 /11/2013 của Chính phủ quy định chi tiết hướng dẫn thi hành một số điều của Luật Giá; Nghị định số 120/2016/NĐ-CP ngày 23/8/2016 của Chính phủ hướng dẫn Luật Phí và lệ phí và các quy định pháp luật khác có liên quan.</w:t>
      </w:r>
    </w:p>
    <w:p>
      <w:r>
        <w:rPr>
          <w:b w:val="0"/>
          <w:i w:val="0"/>
        </w:rPr>
        <w:t>2. Sở Giao thông vận tải có trách nhiệm phối hợp với các sở, ngành có liên quan khẩn trương tham mưu UBND tỉnh ban hành phương án giá đối với dịch vụ sử dụng các đường bộ do địa phương quản lý thuộc các dự án đầu tư xây dựng đường bộ để kinh doanh làm cơ sở thu phí đối với dự án nâng cấp, mở rộng Quốc lộ 13 đoạn từ An Lộc đến ngã ba Chiu Riu theo hình thức BOT đảm bảo kịp thời khi quyết định này có hiệu lực thi hành.</w:t>
      </w:r>
    </w:p>
    <w:p>
      <w:r>
        <w:rPr>
          <w:b/>
          <w:i w:val="0"/>
        </w:rPr>
        <w:t xml:space="preserve">Điều 3. </w:t>
      </w:r>
      <w:r>
        <w:rPr>
          <w:b w:val="0"/>
          <w:i w:val="0"/>
        </w:rPr>
        <w:t>Các ông (bà): Chánh Văn phòng UBND tỉnh; Giám đốc các Sở: Tài chính, Kế hoạch và Đầu tư,Giao thông vận tải, Kho bạc nhà nước Bình Phước, Cục Thuế; Chủ tịch UBND các huyện, thị xã: Bình Long, Lộc Ninh; Công ty Cổ phần BOT An Lộc - Hoa Lư; Thủ trưởng các cơ quan, đơn vị và các tổ chức, cá nhân có liên quan chịu trách nhiệm thi hành Quyết định này.</w:t>
      </w:r>
    </w:p>
    <w:p>
      <w:r>
        <w:rPr>
          <w:b w:val="0"/>
          <w:i w:val="0"/>
        </w:rPr>
        <w:t>Quyết định này có hiệu lực kể từ ngày 01 tháng 9 năm 2017./.</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Trăm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Trăm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Trăm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Trăm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