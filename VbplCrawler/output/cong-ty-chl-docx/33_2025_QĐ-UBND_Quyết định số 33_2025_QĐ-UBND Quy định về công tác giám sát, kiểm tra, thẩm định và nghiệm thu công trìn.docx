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33/2025/QĐ-UBND Quy định về công tác giám sát, kiểm tra, thẩm định và nghiệm thu công trình, sản phẩm, dịch vụ công trong lĩnh vực quản lý đất đai trên địa bàn tỉnh Khánh Hòa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QUYẾT ĐỊNH</w:t>
      </w:r>
    </w:p>
    <w:p>
      <w:pPr>
        <w:jc w:val="center"/>
      </w:pPr>
      <w:r>
        <w:rPr>
          <w:b/>
          <w:i w:val="0"/>
        </w:rPr>
        <w:t xml:space="preserve">Quy định về công tác giám sát, kiểm tra, thẩm định và nghiệm thu </w:t>
      </w:r>
    </w:p>
    <w:p>
      <w:pPr>
        <w:jc w:val="center"/>
      </w:pPr>
      <w:r>
        <w:rPr>
          <w:b/>
          <w:i w:val="0"/>
        </w:rPr>
        <w:t xml:space="preserve">công trình, sản phẩm, dịch vụ công trong lĩnh vực </w:t>
      </w:r>
    </w:p>
    <w:p>
      <w:pPr>
        <w:jc w:val="center"/>
      </w:pPr>
      <w:r>
        <w:rPr>
          <w:b/>
          <w:i w:val="0"/>
        </w:rPr>
        <w:t>quản lý đất đai trên địa bàn tỉnh Khánh Hòa</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Đất đai số 31/2024/QH15 được sửa đổi, bổ sung bởi Luật số 43/2024/QH15;</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71/2024/NĐ-CP ngày 27 tháng 6 năm 2024 của Chính phủ quy định về giá đất;</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111/2025/NĐ-CP ngày 22 tháng 5 năm 2025 của Chính phủ Sửa đổi, bổ sung một số điều của Nghị định số 60/2021/NĐ-CP ngày 21/6/2021 của Chính phủ quy định cơ chế tự chủ tài chính của đơn vị sự nghiệp công lập;</w:t>
      </w:r>
    </w:p>
    <w:p>
      <w:r>
        <w:rPr>
          <w:b w:val="0"/>
          <w:i/>
        </w:rPr>
        <w:t>Căn cứ Nghị định số 151/2025/NĐ-CP ngày 12 tháng 6 năm 2025 của Chính phủ quy định về phân định thẩm quyền của chính quyền địa phương 02 cấp, phân quyền, phân cấp trong lĩnh vực đất đai;</w:t>
      </w:r>
    </w:p>
    <w:p>
      <w:r>
        <w:rPr>
          <w:b w:val="0"/>
          <w:i/>
        </w:rPr>
        <w:t>Căn cứ Nghị định số 214/2025/NĐ-CP ngày 04 tháng 8 năm 2025 của Chính phủ quy định chi tiết một số điều và biện pháp thi hành Luật Đấu thầu về lựa chọn nhà thầu;</w:t>
      </w:r>
    </w:p>
    <w:p>
      <w:r>
        <w:rPr>
          <w:b w:val="0"/>
          <w:i/>
        </w:rPr>
        <w:t>Căn cứ Nghị định số 226/2025/NĐ-CP ngày 15 tháng 08 năm 2025 của Chính phủ sửa đổi, bổ sung một số điều của các nghị định quy định chi tiết thi hành Luật Đất đai;</w:t>
      </w:r>
    </w:p>
    <w:p>
      <w:r>
        <w:rPr>
          <w:b w:val="0"/>
          <w:i/>
        </w:rPr>
        <w:t>Căn cứ Thông tư số 08/2024/TT-BTNMT ngày 31 tháng 7 năm 2024 của Bộ trưởng Bộ Tài nguyên và Môi trường quy định về thống kê, kiểm kê đất đai và lập bản đồ hiện trạng sử dụng đất;</w:t>
      </w:r>
    </w:p>
    <w:p>
      <w:r>
        <w:rPr>
          <w:b w:val="0"/>
          <w:i/>
        </w:rPr>
        <w:t>Căn cứ Thông tư số 10/2024/TT-BTNMT ngày 31 tháng 7 năm 2024 của Bộ trưởng Bộ Tài nguyên và Môi trường quy định về hồ sơ địa chính, Giấy chứng nhận quyền sử dụng đất, quyền sở hữu tài sản gắn liền với đất;</w:t>
      </w:r>
    </w:p>
    <w:p>
      <w:r>
        <w:rPr>
          <w:b w:val="0"/>
          <w:i/>
        </w:rPr>
        <w:t>Căn cứ Thông tư số 11/2024/TT-BTNMT ngày 31 tháng 7 năm 2024 của Bộ trưởng Bộ Tài nguyên và Môi trường quy định kỹ thuật điều tra, đánh giá đất đai; kỹ thuật bảo vệ, cải tạo, phục hồi đất;</w:t>
      </w:r>
    </w:p>
    <w:p>
      <w:r>
        <w:rPr>
          <w:b w:val="0"/>
          <w:i/>
        </w:rPr>
        <w:t>Căn cứ Thông tư số 25/2024/TT-BTNMT ngày 26 tháng 11 năm 2024 của Bộ trưởng Bộ Tài nguyên và Môi trường quy định về quy trình xây dựng cơ sở dữ liệu quốc gia về đất đai;</w:t>
      </w:r>
    </w:p>
    <w:p>
      <w:r>
        <w:rPr>
          <w:b w:val="0"/>
          <w:i/>
        </w:rPr>
        <w:t>Căn cứ Thông tư số 26/2024/TT-BTNMT ngày 26 tháng 11 năm 2024 của Bộ trưởng Bộ Tài nguyên và Môi trường quy định kỹ thuật về đo đạc lập bản đồ địa chính;</w:t>
      </w:r>
    </w:p>
    <w:p>
      <w:r>
        <w:rPr>
          <w:b w:val="0"/>
          <w:i/>
        </w:rPr>
        <w:t>Căn cứ Thông tư số 29/2024/TT-BTNMT ngày 12 tháng 12 năm 2024 của Bộ trưởng Bộ Tài nguyên và Môi trường quy định kỹ thuật về lập, điều chỉnh quy hoạch, kế hoạch sử dụng đất;</w:t>
      </w:r>
    </w:p>
    <w:p>
      <w:r>
        <w:rPr>
          <w:b w:val="0"/>
          <w:i/>
        </w:rPr>
        <w:t>Căn cứ Thông tư số 23/2025/TT-BNNMT ngày 20 tháng 6 năm 2025 của Bộ trưởng Bộ Nông nghiệp và Môi trường quy định phân cấp, phân định thẩm quyền quản lý nhà nước trong lĩnh vực đất đai;</w:t>
      </w:r>
    </w:p>
    <w:p>
      <w:r>
        <w:rPr>
          <w:b w:val="0"/>
          <w:i/>
        </w:rPr>
        <w:t>Theo đề nghị của Giám đốc Sở Nông nghiệp và Môi trường tại Tờ trình số 440/TTr-STNMT ngày 29 tháng 10 năm 2025 và Văn bản số 6580/SNNMT-KHTC ngày 06 tháng 11 năm 2025.</w:t>
      </w:r>
    </w:p>
    <w:p>
      <w:r>
        <w:rPr>
          <w:b w:val="0"/>
          <w:i/>
        </w:rPr>
        <w:t>Ủy ban nhân dân ban hành Quyết định Quy định về công tác giám sát, kiểm tra, thẩm định và nghiệm thu công trình, sản phẩm, dịch vụ công trong lĩnh vực quản lý đất đai trên địa bàn tỉnh Khánh Hòa.</w:t>
      </w:r>
    </w:p>
    <w:p>
      <w:r>
        <w:rPr>
          <w:b/>
          <w:i w:val="0"/>
        </w:rPr>
        <w:t xml:space="preserve">Điều 1. </w:t>
      </w:r>
      <w:r>
        <w:rPr>
          <w:b w:val="0"/>
          <w:i w:val="0"/>
        </w:rPr>
        <w:t>Ban hành kèm theo Quyết định này Quy định về công tác giám sát, kiểm tra, thẩm định và nghiệm thu công trình, sản phẩm, dịch vụ công trong lĩnh vực quản lý đất đai trên địa bàn tỉnh Khánh Hòa.</w:t>
      </w:r>
    </w:p>
    <w:p>
      <w:r>
        <w:rPr>
          <w:b/>
          <w:i w:val="0"/>
        </w:rPr>
        <w:t>Điều 2. Hiệu lực thi hành</w:t>
      </w:r>
    </w:p>
    <w:p>
      <w:r>
        <w:rPr>
          <w:b w:val="0"/>
          <w:i w:val="0"/>
        </w:rPr>
        <w:t>Quyết định này có hiệu lực thi hành kể từ ngày 13 tháng 11 năm 2025.</w:t>
      </w:r>
    </w:p>
    <w:p>
      <w:r>
        <w:rPr>
          <w:b/>
          <w:i w:val="0"/>
        </w:rPr>
        <w:t>Điều 3. Tổ chức thực hiện</w:t>
      </w:r>
    </w:p>
    <w:p>
      <w:r>
        <w:rPr>
          <w:b w:val="0"/>
          <w:i w:val="0"/>
        </w:rPr>
        <w:t>Chánh Văn phòng UBND tỉnh; Giám đốc các Sở, Thủ trưởng các ban, ngành cấp tỉnh; Chủ tịch UBND các xã, phường, đặc khu; Thủ trưởng các đơn vị, Chủ đầu tư các dự án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3;</w:t>
            </w:r>
            <w:r>
              <w:br/>
            </w:r>
            <w:r>
              <w:rPr>
                <w:b w:val="0"/>
                <w:i w:val="0"/>
              </w:rPr>
              <w:t>- Ủy ban Thường vụ Quốc hội (để giám sát);</w:t>
            </w:r>
            <w:r>
              <w:br/>
            </w:r>
            <w:r>
              <w:rPr>
                <w:b w:val="0"/>
                <w:i w:val="0"/>
              </w:rPr>
              <w:t>- Vụ Pháp luật- Văn phòng Chính phủ;</w:t>
            </w:r>
            <w:r>
              <w:br/>
            </w:r>
            <w:r>
              <w:rPr>
                <w:b w:val="0"/>
                <w:i w:val="0"/>
              </w:rPr>
              <w:t>- Vụ Pháp chế Bộ Nông nghiệp và Môi trường;</w:t>
            </w:r>
            <w:r>
              <w:br/>
            </w:r>
            <w:r>
              <w:rPr>
                <w:b w:val="0"/>
                <w:i w:val="0"/>
              </w:rPr>
              <w:t>- Cục Kiểm tra văn bản và QLXLVPHC - Bộ Tư pháp;</w:t>
            </w:r>
            <w:r>
              <w:br/>
            </w:r>
            <w:r>
              <w:rPr>
                <w:b w:val="0"/>
                <w:i w:val="0"/>
              </w:rPr>
              <w:t>- TT. Tỉnh ủy, TT. HĐND tỉnh;</w:t>
            </w:r>
            <w:r>
              <w:br/>
            </w:r>
            <w:r>
              <w:rPr>
                <w:b w:val="0"/>
                <w:i w:val="0"/>
              </w:rPr>
              <w:t>- Chủ tịch, các PCT UBND tỉnh;</w:t>
            </w:r>
            <w:r>
              <w:br/>
            </w:r>
            <w:r>
              <w:rPr>
                <w:b w:val="0"/>
                <w:i w:val="0"/>
              </w:rPr>
              <w:t>- VP Tỉnh ủy, các Ban của Đảng;</w:t>
            </w:r>
            <w:r>
              <w:br/>
            </w:r>
            <w:r>
              <w:rPr>
                <w:b w:val="0"/>
                <w:i w:val="0"/>
              </w:rPr>
              <w:t>- Sở Tư pháp tỉnh Khánh Hòa;</w:t>
            </w:r>
            <w:r>
              <w:br/>
            </w:r>
            <w:r>
              <w:rPr>
                <w:b w:val="0"/>
                <w:i w:val="0"/>
              </w:rPr>
              <w:t>- Cơ quan UBMTTQ Việt Nam tỉnh Khánh Hòa và các tổ chức CT-XH tỉnh;</w:t>
            </w:r>
            <w:r>
              <w:br/>
            </w:r>
            <w:r>
              <w:rPr>
                <w:b w:val="0"/>
                <w:i w:val="0"/>
              </w:rPr>
              <w:t>- VP ĐĐBQH&amp;HĐND tỉnh, các Ban của HĐND tỉnh;</w:t>
            </w:r>
            <w:r>
              <w:br/>
            </w:r>
            <w:r>
              <w:rPr>
                <w:b w:val="0"/>
                <w:i w:val="0"/>
              </w:rPr>
              <w:t>- Văn phòng UBND tỉnh: LĐVP, các phòng;</w:t>
            </w:r>
            <w:r>
              <w:br/>
            </w:r>
            <w:r>
              <w:rPr>
                <w:b w:val="0"/>
                <w:i w:val="0"/>
              </w:rPr>
              <w:t>- Báo và Phát thanh, Truyền hình tỉnh Khánh Hòa;</w:t>
            </w:r>
            <w:r>
              <w:br/>
            </w:r>
            <w:r>
              <w:rPr>
                <w:b w:val="0"/>
                <w:i w:val="0"/>
              </w:rPr>
              <w:t>- Trung tâm Công báo và Cổng thông tin điện tử tỉnh Khánh Hòa (đăng tải);</w:t>
            </w:r>
            <w:r>
              <w:br/>
            </w:r>
            <w:r>
              <w:rPr>
                <w:b w:val="0"/>
                <w:i w:val="0"/>
              </w:rPr>
              <w:t>- Lưu: VT,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rPr>
              <w:t>(Đã ký)</w:t>
            </w:r>
            <w:r>
              <w:br/>
            </w:r>
            <w:r>
              <w:br/>
            </w:r>
            <w:r>
              <w:rPr>
                <w:b/>
                <w:i w:val="0"/>
              </w:rPr>
              <w:br/>
              <w:t xml:space="preserve">         Trần Hòa Nam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KHÁNH HÒA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QUY ĐỊNH</w:t>
      </w:r>
    </w:p>
    <w:p>
      <w:pPr>
        <w:jc w:val="center"/>
      </w:pPr>
      <w:r>
        <w:rPr>
          <w:b/>
          <w:i w:val="0"/>
        </w:rPr>
        <w:t xml:space="preserve">Về công tác giám sát, kiểm tra, thẩm định và nghiệm thu </w:t>
      </w:r>
    </w:p>
    <w:p>
      <w:pPr>
        <w:jc w:val="center"/>
      </w:pPr>
      <w:r>
        <w:rPr>
          <w:b/>
          <w:i w:val="0"/>
        </w:rPr>
        <w:t>công trình, sản phẩm, dịch vụ công trong lĩnh vực</w:t>
      </w:r>
    </w:p>
    <w:p>
      <w:pPr>
        <w:jc w:val="center"/>
      </w:pPr>
      <w:r>
        <w:rPr>
          <w:b/>
          <w:i w:val="0"/>
        </w:rPr>
        <w:t xml:space="preserve"> quản lý đất đai trên địa bàn tỉnh Khánh Hòa</w:t>
      </w:r>
    </w:p>
    <w:p>
      <w:r>
        <w:br/>
      </w:r>
      <w:r>
        <w:rPr>
          <w:b w:val="0"/>
          <w:i/>
        </w:rPr>
        <w:t xml:space="preserve">(Ban hành kèm theo Quyết định số 33/2025/QĐ-UBND </w:t>
      </w:r>
    </w:p>
    <w:p>
      <w:r>
        <w:rPr>
          <w:b w:val="0"/>
          <w:i/>
        </w:rPr>
        <w:t>ngày 12 tháng 11 năm 2025 của UBND tỉnh Khánh Hòa)</w:t>
      </w:r>
    </w:p>
    <w:p>
      <w:pPr>
        <w:jc w:val="center"/>
      </w:pPr>
      <w:r>
        <w:rPr>
          <w:b/>
          <w:i w:val="0"/>
        </w:rPr>
        <w:t>Chương I</w:t>
      </w:r>
    </w:p>
    <w:p>
      <w:r>
        <w:rPr>
          <w:b/>
          <w:i w:val="0"/>
        </w:rPr>
        <w:t>QUY ĐỊNH CHUNG</w:t>
      </w:r>
    </w:p>
    <w:p>
      <w:r>
        <w:rPr>
          <w:b/>
          <w:i w:val="0"/>
        </w:rPr>
        <w:t>Điều 1. Phạm vi điều chỉnh</w:t>
      </w:r>
    </w:p>
    <w:p>
      <w:r>
        <w:rPr>
          <w:b w:val="0"/>
          <w:i w:val="0"/>
        </w:rPr>
        <w:t>Quy định này Quy định về công tác giám sát, kiểm tra, thẩm định và nghiệm thu công trình, sản phẩm, dịch vụ công trong lĩnh vực quản lý đất đai trên địa bàn tỉnh Khánh Hòa, đối với hạng mục công trình hoặc toàn bộ công trình, sản phẩm, dịch vụ công thuộc các chương trình, đề án, dự án, thiết kế kỹ thuật - dự toán, phương án nhiệm vụ, nhiệm vụ quản lý đất đai hoặc nhiệm vụ có hạng mục quản lý đất đai, bao gồm:</w:t>
      </w:r>
    </w:p>
    <w:p>
      <w:r>
        <w:rPr>
          <w:b w:val="0"/>
          <w:i w:val="0"/>
        </w:rPr>
        <w:t>(1) Đo đạc lập bản đồ địa chính, đăng ký đất đai, tài sản gắn liền với đất, lập hồ sơ địa chính, cấp giấy chứng nhận quyền sử dụng đất, quyền sở hữu tài sản gắn liền với đất;</w:t>
      </w:r>
    </w:p>
    <w:p>
      <w:r>
        <w:rPr>
          <w:b w:val="0"/>
          <w:i w:val="0"/>
        </w:rPr>
        <w:t>(2) Xây dựng cơ sở dữ liệu địa chính; cơ sở dữ liệu quy hoạch, kế hoạch sử dụng đất; cơ sở dữ liệu giá đất; cơ sở dữ liệu thống kê, kiểm kê đất đai;</w:t>
      </w:r>
    </w:p>
    <w:p>
      <w:r>
        <w:rPr>
          <w:b w:val="0"/>
          <w:i w:val="0"/>
        </w:rPr>
        <w:t>(3) Thống kê, kiểm kê đất đai, lập bản đồ hiện trạng sử dụng đất;</w:t>
      </w:r>
    </w:p>
    <w:p>
      <w:r>
        <w:rPr>
          <w:b w:val="0"/>
          <w:i w:val="0"/>
        </w:rPr>
        <w:t>(4) Lập, điều chỉnh quy hoạch, kế hoạch sử dụng đất;</w:t>
      </w:r>
    </w:p>
    <w:p>
      <w:r>
        <w:rPr>
          <w:b w:val="0"/>
          <w:i w:val="0"/>
        </w:rPr>
        <w:t>(5) Xây dựng, điều chỉnh bảng giá đất;</w:t>
      </w:r>
    </w:p>
    <w:p>
      <w:r>
        <w:rPr>
          <w:b w:val="0"/>
          <w:i w:val="0"/>
        </w:rPr>
        <w:t>(6) Điều tra, đánh giá đất đai (Điều tra, đánh giá về chất lượng đất, tiềm năng đất đai; Điều tra, đánh giá thoái hóa đất; Điều tra, đánh giá ô nhiễm đất; Đánh giá đặc điểm thổ nhưỡng, nông hóa và xây dựng cơ sở dữ liệu đất đai);</w:t>
      </w:r>
    </w:p>
    <w:p>
      <w:r>
        <w:rPr>
          <w:b w:val="0"/>
          <w:i w:val="0"/>
        </w:rPr>
        <w:t>(7) Các chương trình, đề án, dự án, thiết kế kỹ thuật - dự toán, phương án nhiệm vụ, nhiệm vụ chuyên môn khác về quản lý và sử dụng đất đai.</w:t>
      </w:r>
    </w:p>
    <w:p>
      <w:r>
        <w:rPr>
          <w:b/>
          <w:i w:val="0"/>
        </w:rPr>
        <w:t>Điều 2. Đối tượng áp dụng</w:t>
      </w:r>
    </w:p>
    <w:p>
      <w:r>
        <w:rPr>
          <w:b w:val="0"/>
          <w:i w:val="0"/>
        </w:rPr>
        <w:t>1. Quy định này áp dụng đối với cơ quan quản lý nhà nước; chủ đầu tư, tổ chức, cá nhân triển khai thực hiện chương trình, đề án, dự án, thiết kế kỹ thuật - dự toán, phương án nhiệm vụ, nhiệm vụ quản lý đất đai hoặc nhiệm vụ có hạng mục quản lý đất đai trên địa bàn tỉnh Khánh Hòa.</w:t>
      </w:r>
    </w:p>
    <w:p>
      <w:r>
        <w:rPr>
          <w:b w:val="0"/>
          <w:i w:val="0"/>
        </w:rPr>
        <w:t>2. Tổ chức, cá nhân tham gia các hoạt động liên quan đến giám sát, kiểm tra, thẩm định và nghiệm thu công trình, sản phẩm, dịch vụ công trong lĩnh vực quản lý đất đai trên địa bàn tỉnh Khánh Hòa.</w:t>
      </w:r>
    </w:p>
    <w:p>
      <w:r>
        <w:rPr>
          <w:b/>
          <w:i w:val="0"/>
        </w:rPr>
        <w:t>Điều 3. Giải thích từ ngữ</w:t>
      </w:r>
    </w:p>
    <w:p>
      <w:r>
        <w:rPr>
          <w:b w:val="0"/>
          <w:i w:val="0"/>
        </w:rPr>
        <w:t>Trong Quy định này, các từ ngữ dưới đây được hiểu như sau:</w:t>
      </w:r>
    </w:p>
    <w:p>
      <w:r>
        <w:rPr>
          <w:b w:val="0"/>
          <w:i w:val="0"/>
        </w:rPr>
        <w:t>1. Giám sát công trình, sản phẩm, dịch vụ công trong lĩnh vực quản lý đất đai là hoạt động theo dõi về tiến độ thực hiện công trình, sản phẩm, dịch vụ công và việc tuân thủ các quy chuẩn, quy định kỹ thuật và các quy định trong các chương trình, đề án, dự án, thiết kế kỹ thuật - dự toán, phương án nhiệm vụ đã được cơ quan nhà nước có thẩm quyền phê duyệt.</w:t>
      </w:r>
    </w:p>
    <w:p>
      <w:r>
        <w:rPr>
          <w:b w:val="0"/>
          <w:i w:val="0"/>
        </w:rPr>
        <w:t>2. Kiểm tra công trình, sản phẩm, dịch vụ công trong lĩnh vực quản lý đất đai là việc thực hiện các phương pháp kỹ thuật để đánh giá chất lượng, xác định khối lượng các hạng mục công trình, sản phẩm, dịch vụ công theo các quy chuẩn, quy định kỹ thuật và các quy định trong các chương trình, đề án, dự án, thiết kế kỹ thuật - dự toán, phương án nhiệm vụ đã được cơ quan nhà nước có thẩm quyền phê duyệt.</w:t>
      </w:r>
    </w:p>
    <w:p>
      <w:r>
        <w:rPr>
          <w:b w:val="0"/>
          <w:i w:val="0"/>
        </w:rPr>
        <w:t>3. Thẩm định công trình, sản phẩm, dịch vụ công trong lĩnh vực quản lý đất đai là việc đánh giá chất lượng, khối lượng công trình, sản phẩm, dịch vụ công trên cơ sở hồ sơ các công trình, sản phẩm, dịch vụ công đã hoàn thành và tài liệu liên quan khác.</w:t>
      </w:r>
    </w:p>
    <w:p>
      <w:r>
        <w:rPr>
          <w:b w:val="0"/>
          <w:i w:val="0"/>
        </w:rPr>
        <w:t>4. Nghiệm thu công trình, sản phẩm, dịch vụ công trong lĩnh vực quản lý đất đai là việc chủ đầu tư xác nhận chất lượng, khối lượng các hạng mục công trình, sản phẩm, dịch vụ công đã hoàn thành trên cơ sở kết quả giám sát, kiểm tra, thẩm định chất lượng, khối lượng công trình, sản phẩm, dịch vụ công trong lĩnh vực quản lý đất đai.</w:t>
      </w:r>
    </w:p>
    <w:p>
      <w:r>
        <w:rPr>
          <w:b w:val="0"/>
          <w:i w:val="0"/>
        </w:rPr>
        <w:t>5. Cơ quan quyết định đầu tư công trình, sản phẩm, dịch vụ công trong lĩnh vực quản lý đất đai là cơ quan có thẩm quyền quyết định việc sử dụng nguồn vốn cho công trình, sản phẩm, dịch vụ công về lĩnh vực quản lý đất đai.</w:t>
      </w:r>
    </w:p>
    <w:p>
      <w:r>
        <w:rPr>
          <w:b w:val="0"/>
          <w:i w:val="0"/>
        </w:rPr>
        <w:t>6. Chủ đầu tư công trình, sản phẩm, dịch vụ công trong lĩnh vực quản lý đất đai là cơ quan sở hữu vốn hoặc được cơ quan quyết định đầu tư giao quản lý và sử dụng vốn để đầu tư công trình, sản phẩm, dịch vụ công về lĩnh vực quản lý đất đai.</w:t>
      </w:r>
    </w:p>
    <w:p>
      <w:r>
        <w:rPr>
          <w:b/>
          <w:i w:val="0"/>
        </w:rPr>
        <w:t>Điều 4. Nguyên tắc giám sát, kiểm tra, thẩm định và nghiệm thu công trình, sản phẩm, dịch vụ công</w:t>
      </w:r>
    </w:p>
    <w:p>
      <w:r>
        <w:rPr>
          <w:b w:val="0"/>
          <w:i w:val="0"/>
        </w:rPr>
        <w:t>1. Công tác giám sát, kiểm tra, thẩm định, nghiệm thu công trình, sản phẩm, dịch vụ công phải tiến hành thường xuyên và có hệ thống trong quá trình thực hiện trên cơ sở kế hoạch giám sát, kiểm tra, thẩm định, nghiệm thu được lập theo tiến độ thi công từng hạng mục hoặc toàn bộ công trình, sản phẩm, dịch vụ công.</w:t>
      </w:r>
    </w:p>
    <w:p>
      <w:r>
        <w:rPr>
          <w:b w:val="0"/>
          <w:i w:val="0"/>
        </w:rPr>
        <w:t>2. Chủ đầu tư sử dụng đơn vị trực thuộc hoặc thuê đơn vị giám sát, kiểm tra có chức năng phù hợp</w:t>
      </w:r>
      <w:r>
        <w:rPr>
          <w:b w:val="0"/>
          <w:i w:val="0"/>
        </w:rPr>
        <w:t xml:space="preserve"> </w:t>
      </w:r>
      <w:r>
        <w:rPr>
          <w:b w:val="0"/>
          <w:i/>
        </w:rPr>
        <w:t>(sau đây gọi chung là đơn vị giám sát, kiểm tra)</w:t>
      </w:r>
      <w:r>
        <w:rPr>
          <w:b w:val="0"/>
          <w:i/>
        </w:rPr>
        <w:t xml:space="preserve"> </w:t>
      </w:r>
      <w:r>
        <w:rPr>
          <w:b w:val="0"/>
          <w:i w:val="0"/>
        </w:rPr>
        <w:t>thực hiện giám sát, kiểm tra công trình, sản phẩm, dịch vụ công cấp chủ đầu tư.</w:t>
      </w:r>
    </w:p>
    <w:p>
      <w:r>
        <w:rPr>
          <w:b w:val="0"/>
          <w:i w:val="0"/>
        </w:rPr>
        <w:t>3. Các tổ chức, cá nhân thi công</w:t>
      </w:r>
      <w:r>
        <w:rPr>
          <w:b w:val="0"/>
          <w:i w:val="0"/>
        </w:rPr>
        <w:t xml:space="preserve"> </w:t>
      </w:r>
      <w:r>
        <w:rPr>
          <w:b w:val="0"/>
          <w:i/>
        </w:rPr>
        <w:t>(sau đây gọi chung là đơn vị thi công)</w:t>
      </w:r>
      <w:r>
        <w:rPr>
          <w:b w:val="0"/>
          <w:i/>
        </w:rPr>
        <w:t xml:space="preserve"> </w:t>
      </w:r>
      <w:r>
        <w:rPr>
          <w:b w:val="0"/>
          <w:i w:val="0"/>
        </w:rPr>
        <w:t>công trình, sản phẩm, dịch vụ công phải tự kiểm tra, nghiệm thu chất lượng, khối lượng của tất cả các hạng mục công trình, sản phẩm, dịch vụ công trước khi cơ quan có thẩm quyền kiểm tra, thẩm định và nghiệm thu.</w:t>
      </w:r>
    </w:p>
    <w:p>
      <w:r>
        <w:rPr>
          <w:b w:val="0"/>
          <w:i w:val="0"/>
        </w:rPr>
        <w:t>4. Trong thời gian thi công, trường hợp có sự thay đổi về chế độ chính sách tiền lương, định mức kinh tế - kỹ thuật thì quá trình giám sát, kiểm tra phải xác định cụ thể khối lượng các hạng mục công việc đã thực hiện trước và sau thời điểm chế độ chính sách tiền lương, định mức kinh tế - kỹ thuật thay đổi.</w:t>
      </w:r>
    </w:p>
    <w:p>
      <w:r>
        <w:rPr>
          <w:b/>
          <w:i w:val="0"/>
        </w:rPr>
        <w:t>Điều 5. Mục đích giám sát, kiểm tra, thẩm định và nghiệm thu công trình, sản phẩm, dịch vụ công</w:t>
      </w:r>
    </w:p>
    <w:p>
      <w:r>
        <w:rPr>
          <w:b w:val="0"/>
          <w:i w:val="0"/>
        </w:rPr>
        <w:t>1. Bảo đảm cho công trình, sản phẩm, dịch vụ công thực hiện theo đúng các quy chuẩn, quy định kỹ thuật, định mức kinh tế - kỹ thuật và các văn bản quy phạm pháp luật khác có liên quan đến việc thi công, giám sát, kiểm tra, thẩm định và nghiệm thu công trình, sản phẩm, dịch vụ công.</w:t>
      </w:r>
    </w:p>
    <w:p>
      <w:r>
        <w:rPr>
          <w:b w:val="0"/>
          <w:i w:val="0"/>
        </w:rPr>
        <w:t>2. Phát hiện những sai sót trong quá trình thi công để kịp thời khắc phục, xử lý các sai sót, các vấn đề phát sinh trong quá trình thi công nhằm bảo đảm chất lượng công trình, sản phẩm, dịch vụ công.</w:t>
      </w:r>
    </w:p>
    <w:p>
      <w:r>
        <w:rPr>
          <w:b w:val="0"/>
          <w:i w:val="0"/>
        </w:rPr>
        <w:t>3. Đánh giá, xác nhận đúng chất lượng, khối lượng, mức khó khăn (nếu có) của hạng mục công trình hoặc toàn bộ công trình, sản phẩm, dịch vụ công đã hoàn thành.</w:t>
      </w:r>
    </w:p>
    <w:p>
      <w:r>
        <w:rPr>
          <w:b/>
          <w:i w:val="0"/>
        </w:rPr>
        <w:t>Điều 6. Cơ sở pháp lý để giám sát, kiểm tra, thẩm định và nghiệm thu công trình, sản phẩm, dịch vụ công</w:t>
      </w:r>
    </w:p>
    <w:p>
      <w:r>
        <w:rPr>
          <w:b w:val="0"/>
          <w:i w:val="0"/>
        </w:rPr>
        <w:t>1. Chương trình, đề án, dự án, thiết kế kỹ thuật - dự toán, phương án nhiệm vụ đã được cơ quan nhà nước có thẩm quyền phê duyệt và các văn bản điều chỉnh của cấp có thẩm quyền trong quá trình thi công.</w:t>
      </w:r>
    </w:p>
    <w:p>
      <w:r>
        <w:rPr>
          <w:b w:val="0"/>
          <w:i w:val="0"/>
        </w:rPr>
        <w:t>2. Các quy chuẩn, quy định kỹ thuật, định mức kinh tế - kỹ thuật và các văn bản quy phạm pháp luật khác có liên quan.</w:t>
      </w:r>
    </w:p>
    <w:p>
      <w:r>
        <w:rPr>
          <w:b/>
          <w:i w:val="0"/>
        </w:rPr>
        <w:t>Điều 7. Trách nhiệm giám sát, kiểm tra, thẩm định và nghiệm thu công trình, sản phẩm, dịch vụ công</w:t>
      </w:r>
    </w:p>
    <w:p>
      <w:r>
        <w:rPr>
          <w:b w:val="0"/>
          <w:i w:val="0"/>
        </w:rPr>
        <w:t>1. Trách nhiệm của cơ quan quyết định đầu tư</w:t>
      </w:r>
    </w:p>
    <w:p>
      <w:r>
        <w:rPr>
          <w:b w:val="0"/>
          <w:i w:val="0"/>
        </w:rPr>
        <w:t>Quyết định giải quyết những phát sinh, vướng mắc đối với công nghệ chưa có quy định kỹ thuật; phát sinh do thay đổi chính sách; giải quyết những phát sinh, vướng mắc về định mức kinh tế - kỹ thuật; giải quyết những phát sinh về khối lượng, mức khó khăn (nếu có) dẫn đến tổng giá trị vượt quá 05 phần trăm (05%) so với tổng giá trị dự toán của cả công trình đã được phê duyệt; giải quyết việc kéo dài thời gian thi công công trình so với thời gian thi công đã được phê duyệt.</w:t>
      </w:r>
    </w:p>
    <w:p>
      <w:r>
        <w:rPr>
          <w:b w:val="0"/>
          <w:i w:val="0"/>
        </w:rPr>
        <w:t>2. Trách nhiệm của chủ đầu tư</w:t>
      </w:r>
    </w:p>
    <w:p>
      <w:r>
        <w:rPr>
          <w:b w:val="0"/>
          <w:i w:val="0"/>
        </w:rPr>
        <w:t>a) Tổ chức thực hiện giám sát, kiểm tra, thẩm định, nghiệm thu công trình, sản phẩm, dịch vụ công; lập hồ sơ nghiệm thu và hồ sơ quyết toán công trình, sản phẩm, dịch vụ công đối với các công trình, sản phẩm, dịch vụ công được giao làm chủ đầu tư;</w:t>
      </w:r>
    </w:p>
    <w:p>
      <w:r>
        <w:rPr>
          <w:b w:val="0"/>
          <w:i w:val="0"/>
        </w:rPr>
        <w:t>b) Đảm bảo chất lượng, khối lượng, tiến độ thực hiện đối với các công trình, sản phẩm, dịch vụ công được giao;</w:t>
      </w:r>
    </w:p>
    <w:p>
      <w:r>
        <w:rPr>
          <w:b w:val="0"/>
          <w:i w:val="0"/>
        </w:rPr>
        <w:t>c) Giải quyết những phát sinh, vướng mắc về công nghệ trong quá trình thi công; phát sinh do thay đổi chính sách; giải quyết những phát sinh, vướng mắc về định mức kinh tế - kỹ thuật, phát sinh về khối lượng, mức khó khăn (nếu có) nhưng không làm giá trị vượt quá 05 phần trăm (05%) so với tổng giá trị dự toán của cả công trình đã được phê duyệt.</w:t>
      </w:r>
    </w:p>
    <w:p>
      <w:r>
        <w:rPr>
          <w:b w:val="0"/>
          <w:i w:val="0"/>
        </w:rPr>
        <w:t>d) Báo cáo kịp thời với cơ quan quyết định đầu tư những vấn đề phát sinh vượt quá thẩm quyền giải quyết của mình;</w:t>
      </w:r>
    </w:p>
    <w:p>
      <w:r>
        <w:rPr>
          <w:b w:val="0"/>
          <w:i w:val="0"/>
        </w:rPr>
        <w:t>đ) Quyết định đình chỉ thi công, huỷ bỏ một phần hoặc toàn bộ công trình, sản phẩm, dịch vụ công đang thi công không đúng chương trình, đề án, dự án, thiết kế kỹ thuật - dự toán, phương án nhiệm vụ đã được cơ quan nhà nước có thẩm quyền phê duyệt hoặc vi phạm các quy chuẩn, quy định kỹ thuật, định mức kinh tế - kỹ thuật và các văn bản quy phạm pháp luật khác có liên quan và phải báo cáo bằng văn bản đến cơ quan quyết định đầu tư;</w:t>
      </w:r>
    </w:p>
    <w:p>
      <w:r>
        <w:rPr>
          <w:b w:val="0"/>
          <w:i w:val="0"/>
        </w:rPr>
        <w:t>e) Lập báo cáo gửi cơ quan quyết định đầu tư về chất lượng, khối lượng, tiến độ các hạng mục công trình, sản phẩm, dịch vụ công đã hoàn thành khi kết thúc công trình.</w:t>
      </w:r>
    </w:p>
    <w:p>
      <w:r>
        <w:rPr>
          <w:b w:val="0"/>
          <w:i w:val="0"/>
        </w:rPr>
        <w:t>3. Trách nhiệm của đơn vị thi công</w:t>
      </w:r>
    </w:p>
    <w:p>
      <w:r>
        <w:rPr>
          <w:b w:val="0"/>
          <w:i w:val="0"/>
        </w:rPr>
        <w:t>a) Thực hiện thi công theo đúng chương trình, đề án, dự án, thiết kế kỹ thuật - dự toán, phương án nhiệm vụ đã được cơ quan nhà nước có thẩm quyền phê duyệt, đúng các quy chuẩn, quy định kỹ thuật, văn bản quy phạm pháp luật liên quan và các văn bản điều chỉnh của cấp có thẩm quyền (nếu có);</w:t>
      </w:r>
    </w:p>
    <w:p>
      <w:r>
        <w:rPr>
          <w:b w:val="0"/>
          <w:i w:val="0"/>
        </w:rPr>
        <w:t>b) Thực hiện kiểm tra, nghiệm thu cấp đơn vị thi công và chịu trách nhiệm toàn diện trước pháp luật, cơ quan quyết định đầu tư, chủ đầu tư về chất lượng, khối lượng công trình, sản phẩm, dịch vụ công do đơn vị mình thi công; trường hợp công trình, sản phẩm, dịch vụ công chưa đảm bảo chất lượng, khối lượng theo yêu cầu thì phải tiếp tục hoàn thiện và tự chịu trách nhiệm về kinh phí; phối hợp với đơn vị giám sát, kiểm tra và chủ đầu tư lập hồ sơ nghiệm thu cấp chủ đầu tư theo quy định;</w:t>
      </w:r>
    </w:p>
    <w:p>
      <w:r>
        <w:rPr>
          <w:b w:val="0"/>
          <w:i w:val="0"/>
        </w:rPr>
        <w:t>c) Chịu sự giám sát, kiểm tra, thẩm định và nghiệm thu của cơ quan quyết định đầu tư, chủ đầu tư và đơn vị giám sát, kiểm tra được chủ đầu tư lựa chọn (nếu có) đối với chất lượng, khối lượng, tiến độ thực hiện chương trình, đề án, dự án, thiết kế kỹ thuật - dự toán, phương án nhiệm vụ được giao thực hiện;</w:t>
      </w:r>
    </w:p>
    <w:p>
      <w:r>
        <w:rPr>
          <w:b w:val="0"/>
          <w:i w:val="0"/>
        </w:rPr>
        <w:t>d) Báo cáo về khối lượng, tiến độ đã thực hiện gửi chủ đầu tư trước ngày 25 hàng tháng;</w:t>
      </w:r>
    </w:p>
    <w:p>
      <w:r>
        <w:rPr>
          <w:b w:val="0"/>
          <w:i w:val="0"/>
        </w:rPr>
        <w:t>đ) Khi có sự thay đổi về giải pháp công nghệ, khối lượng công việc, tiến độ thi công so với chương trình, đề án, dự án, thiết kế kỹ thuật - dự toán, phương án nhiệm vụ đã được cơ quan nhà nước có thẩm quyền phê duyệt phải báo cáo kịp thời bằng văn bản với chủ đầu tư và chỉ được thực hiện sau khi có văn bản chấp thuận của chủ đầu tư hoặc cơ quan quyết định đầu tư.</w:t>
      </w:r>
    </w:p>
    <w:p>
      <w:r>
        <w:rPr>
          <w:b/>
          <w:i w:val="0"/>
        </w:rPr>
        <w:t>Điều 8. Lập kế hoạch giám sát, kiểm tra, thẩm định và nghiệm thu công trình, sản phẩm, dịch vụ công</w:t>
      </w:r>
    </w:p>
    <w:p>
      <w:r>
        <w:rPr>
          <w:b w:val="0"/>
          <w:i w:val="0"/>
        </w:rPr>
        <w:t>1. Sau khi được giao nhiệm vụ, đặt hàng hoặc ký hợp đồng kinh tế, đơn vị thi công phải lập kế hoạch thi công chi tiết trong đó nêu rõ tiến độ thi công, tiến độ kiểm tra chất lượng công trình, sản phẩm gửi chủ đầu tư và đơn vị giám sát, kiểm tra được chủ đầu tư lựa chọn (nếu có) và tổ chức thực hiện đúng theo kế hoạch đã lập.</w:t>
      </w:r>
    </w:p>
    <w:p>
      <w:r>
        <w:rPr>
          <w:b w:val="0"/>
          <w:i w:val="0"/>
        </w:rPr>
        <w:t>2. Trên cơ sở kế hoạch thi công của đơn vị thi công, chủ đầu tư và đơn vị giám sát, kiểm tra được chủ đầu tư lựa chọn (nếu có) tổ chức lập kế hoạch giám sát, kiểm tra, thẩm định và nghiệm thu công trình, sản phẩm, dịch vụ công phù hợp với tiến độ của chương trình, đề án, dự án, thiết kế kỹ thuật - dự toán, phương án nhiệm vụ đã được cơ quan nhà nước có thẩm quyền phê duyệt hoặc hợp đồng đã ký kết.</w:t>
      </w:r>
    </w:p>
    <w:p>
      <w:r>
        <w:rPr>
          <w:b/>
          <w:i w:val="0"/>
        </w:rPr>
        <w:t>Điều 9. Kinh phí thực hiện công tác giám sát, kiểm tra, thẩm định và nghiệm thu công trình, sản phẩm, dịch vụ công</w:t>
      </w:r>
    </w:p>
    <w:p>
      <w:r>
        <w:rPr>
          <w:b w:val="0"/>
          <w:i w:val="0"/>
        </w:rPr>
        <w:t>1. Kinh phí thực hiện công tác giám sát, kiểm tra, thẩm định và nghiệm thu chất lượng, khối lượng công trình, sản phẩm, dịch vụ công do chủ đầu tư thực hiện được xác định trong tổng dự toán của công trình theo quy định hiện hành.</w:t>
      </w:r>
    </w:p>
    <w:p>
      <w:r>
        <w:rPr>
          <w:b w:val="0"/>
          <w:i w:val="0"/>
        </w:rPr>
        <w:t>2. Kinh phí thực hiện công tác giám sát, kiểm tra, thẩm định và nghiệm thu chất lượng, khối lượng sản phẩm, dịch vụ công do đơn vị thi công thực hiện được tính trong đơn giá, dự toán của công trình theo quy định hiện hành.</w:t>
      </w:r>
    </w:p>
    <w:p>
      <w:pPr>
        <w:jc w:val="center"/>
      </w:pPr>
      <w:r>
        <w:rPr>
          <w:b/>
          <w:i w:val="0"/>
        </w:rPr>
        <w:t>Chương II</w:t>
      </w:r>
    </w:p>
    <w:p>
      <w:r>
        <w:rPr>
          <w:b/>
          <w:i w:val="0"/>
        </w:rPr>
        <w:t>GIÁM SÁT, KIỂM TRA CHẤT LƯỢNG, KHỐI LƯỢNG</w:t>
      </w:r>
    </w:p>
    <w:p>
      <w:r>
        <w:rPr>
          <w:b/>
          <w:i w:val="0"/>
        </w:rPr>
        <w:t xml:space="preserve"> CÔNG TRÌNH, SẢN PHẨM, DỊCH VỤ CÔNG</w:t>
      </w:r>
    </w:p>
    <w:p>
      <w:r>
        <w:rPr>
          <w:b/>
          <w:i w:val="0"/>
        </w:rPr>
        <w:t>Điều 10. Giám sát công trình, sản phẩm, dịch vụ công</w:t>
      </w:r>
    </w:p>
    <w:p>
      <w:r>
        <w:rPr>
          <w:b w:val="0"/>
          <w:i w:val="0"/>
        </w:rPr>
        <w:t>1. Nội dung giám sát công trình, sản phẩm, dịch vụ công bao gồm:</w:t>
      </w:r>
    </w:p>
    <w:p>
      <w:r>
        <w:rPr>
          <w:b w:val="0"/>
          <w:i w:val="0"/>
        </w:rPr>
        <w:t>a) Giám sát nhân lực, máy móc, thiết bị sử dụng để thi công công trình;</w:t>
      </w:r>
    </w:p>
    <w:p>
      <w:r>
        <w:rPr>
          <w:b w:val="0"/>
          <w:i w:val="0"/>
        </w:rPr>
        <w:t>b) Giám sát sự phù hợp của quy trình công nghệ đơn vị thi công áp dụng so với chương trình, đề án, dự án, thiết kế kỹ thuật - dự toán, phương án nhiệm vụ đã được cơ quan nhà nước có thẩm quyền phê duyệt hoặc được chủ đầu tư cho phép;</w:t>
      </w:r>
    </w:p>
    <w:p>
      <w:r>
        <w:rPr>
          <w:b w:val="0"/>
          <w:i w:val="0"/>
        </w:rPr>
        <w:t>c) Giám sát tiến độ thi công công trình;</w:t>
      </w:r>
    </w:p>
    <w:p>
      <w:r>
        <w:rPr>
          <w:b w:val="0"/>
          <w:i w:val="0"/>
        </w:rPr>
        <w:t>d) Giám sát về khối lượng phát sinh trong quá trình thi công công trình (nếu có);</w:t>
      </w:r>
    </w:p>
    <w:p>
      <w:r>
        <w:rPr>
          <w:b w:val="0"/>
          <w:i w:val="0"/>
        </w:rPr>
        <w:t>đ) Giám sát quá trình kiểm tra chất lượng sản phẩm cấp đơn vị thi công.</w:t>
      </w:r>
    </w:p>
    <w:p>
      <w:r>
        <w:rPr>
          <w:b w:val="0"/>
          <w:i w:val="0"/>
        </w:rPr>
        <w:t>2. Trong quá trình giám sát công trình, người trực tiếp giám sát phải tiến hành ghi Nhật ký giám sát công trình theo</w:t>
      </w:r>
      <w:r>
        <w:rPr>
          <w:b w:val="0"/>
          <w:i w:val="0"/>
        </w:rPr>
        <w:t xml:space="preserve"> </w:t>
      </w:r>
      <w:r>
        <w:rPr>
          <w:b w:val="0"/>
          <w:i w:val="0"/>
        </w:rPr>
        <w:t>Mẫu số 01 Phụ lục II</w:t>
      </w:r>
      <w:r>
        <w:rPr>
          <w:b w:val="0"/>
          <w:i w:val="0"/>
        </w:rPr>
        <w:t xml:space="preserve"> </w:t>
      </w:r>
      <w:r>
        <w:rPr>
          <w:b w:val="0"/>
          <w:i w:val="0"/>
        </w:rPr>
        <w:t>ban hành kèm theo Quy định này.</w:t>
      </w:r>
    </w:p>
    <w:p>
      <w:r>
        <w:rPr>
          <w:b/>
          <w:i w:val="0"/>
        </w:rPr>
        <w:t>Điều 11. Nội dung, phương pháp, mức kiểm tra chất lượng, khối lượng công trình, sản phẩm, dịch vụ công</w:t>
      </w:r>
    </w:p>
    <w:p>
      <w:r>
        <w:rPr>
          <w:b w:val="0"/>
          <w:i w:val="0"/>
        </w:rPr>
        <w:t>1. Nội dung, mức kiểm tra của đơn vị thi công, chủ đầu tư phục vụ thẩm định, nghiệm thu chất lượng, khối lượng công trình, sản phẩm, dịch vụ công được quy định chi tiết tại</w:t>
      </w:r>
      <w:r>
        <w:rPr>
          <w:b w:val="0"/>
          <w:i w:val="0"/>
        </w:rPr>
        <w:t xml:space="preserve"> </w:t>
      </w:r>
      <w:r>
        <w:rPr>
          <w:b w:val="0"/>
          <w:i w:val="0"/>
        </w:rPr>
        <w:t>Phụ lục I</w:t>
      </w:r>
      <w:r>
        <w:rPr>
          <w:b w:val="0"/>
          <w:i w:val="0"/>
        </w:rPr>
        <w:t xml:space="preserve"> </w:t>
      </w:r>
      <w:r>
        <w:rPr>
          <w:b w:val="0"/>
          <w:i w:val="0"/>
        </w:rPr>
        <w:t>ban hành kèm theo Quy định này.</w:t>
      </w:r>
    </w:p>
    <w:p>
      <w:r>
        <w:rPr>
          <w:b w:val="0"/>
          <w:i w:val="0"/>
        </w:rPr>
        <w:t>Đối với các nội dung, hạng mục công trình, sản phẩm, dịch vụ công trong lĩnh vực quản lý đất đai không được quy định tại</w:t>
      </w:r>
      <w:r>
        <w:rPr>
          <w:b w:val="0"/>
          <w:i w:val="0"/>
        </w:rPr>
        <w:t xml:space="preserve"> </w:t>
      </w:r>
      <w:r>
        <w:rPr>
          <w:b w:val="0"/>
          <w:i w:val="0"/>
        </w:rPr>
        <w:t>Phụ lục I</w:t>
      </w:r>
      <w:r>
        <w:rPr>
          <w:b w:val="0"/>
          <w:i w:val="0"/>
        </w:rPr>
        <w:t xml:space="preserve"> </w:t>
      </w:r>
      <w:r>
        <w:rPr>
          <w:b w:val="0"/>
          <w:i w:val="0"/>
        </w:rPr>
        <w:t>ban hành kèm theo Quy định này thì nội dung kiểm tra được thực hiện theo chương trình, đề án, dự án, thiết kế kỹ thuật - dự toán, phương án nhiệm vụ đã được cơ quan nhà nước có thẩm quyền phê duyệt. Mức kiểm tra tối thiểu cấp đơn vị thi công đối với sản phẩm ngoại nghiệp là 20 phần trăm (20%) và nội nghiệp là 60 phần trăm (60%); mức kiểm tra tối thiểu cấp chủ đầu tư đối với sản phẩm ngoại nghiệp là 5 phần trăm (5%) và nội nghiệp là 10 phần trăm (10%).</w:t>
      </w:r>
    </w:p>
    <w:p>
      <w:r>
        <w:rPr>
          <w:b w:val="0"/>
          <w:i w:val="0"/>
        </w:rPr>
        <w:t>2. Phương pháp kiểm tra chất lượng, khối lượng công trình, sản phẩm, dịch vụ công</w:t>
      </w:r>
    </w:p>
    <w:p>
      <w:r>
        <w:rPr>
          <w:b w:val="0"/>
          <w:i w:val="0"/>
        </w:rPr>
        <w:t>a) Công tác kiểm tra công trình, sản phẩm, dịch vụ công phải được thực hiện từ tổng thể đến chi tiết và được thực hiện ở cấp đơn vị thi công và cấp chủ đầu tư.</w:t>
      </w:r>
    </w:p>
    <w:p>
      <w:r>
        <w:rPr>
          <w:b w:val="0"/>
          <w:i w:val="0"/>
        </w:rPr>
        <w:t>b) Tùy thuộc vào từng hạng mục công trình, sản phẩm, dịch vụ công cụ thể, công tác kiểm tra được thực hiện ở nội nghiệp hay ngoại nghiệp hoặc cả hai. Thực hiện việc đối soát thông tin trong từng sản phẩm và giữa các sản phẩm để kiểm tra sự đầy đủ, thống nhất thông tin của sản phẩm. Thực hiện lại một số nội dung công việc của quá trình thi công để so sánh, đối chiếu, đánh giá chất lượng sản phẩm, dịch vụ công so với các quy chuẩn, quy định kỹ thuật, định mức kinh tế - kỹ thuật, nội dung chương trình, đề án, dự án, thiết kế kỹ thuật - dự toán, phương án nhiệm vụ đã được cơ quan nhà nước có thẩm quyền phê duyệt và các văn bản quy phạm pháp luật khác có liên quan.</w:t>
      </w:r>
    </w:p>
    <w:p>
      <w:r>
        <w:rPr>
          <w:b w:val="0"/>
          <w:i w:val="0"/>
        </w:rPr>
        <w:t>c) Trong quá trình kiểm tra công trình, sản phẩm, dịch vụ công được phép sử dụng thiết bị, công nghệ và các nguồn tư liệu, dữ liệu khác để thực hiện đánh giá chất lượng công trình, sản phẩm, dịch vụ công.</w:t>
      </w:r>
    </w:p>
    <w:p>
      <w:r>
        <w:rPr>
          <w:b w:val="0"/>
          <w:i w:val="0"/>
        </w:rPr>
        <w:t>d) Đối với các hạng mục công việc kiểm tra mang tính xác suất, phạm vi lấy mẫu kiểm tra phải được phân bố đều trong toàn bộ phạm vi thi công.</w:t>
      </w:r>
    </w:p>
    <w:p>
      <w:r>
        <w:rPr>
          <w:b w:val="0"/>
          <w:i w:val="0"/>
        </w:rPr>
        <w:t>đ) Quan sát trực quan, sử dụng phần mềm và các tài liệu khác để kiểm tra trực tiếp trên các sản phẩm giao nộp.</w:t>
      </w:r>
    </w:p>
    <w:p>
      <w:r>
        <w:rPr>
          <w:b w:val="0"/>
          <w:i w:val="0"/>
        </w:rPr>
        <w:t>e) Đối với các chương trình, đề án, dự án, thiết kế kỹ thuật - dự toán, phương án nhiệm vụ có thể thực hiện kiểm tra công trình, sản phẩm, dịch vụ công cuối cùng bằng phương pháp tổng hợp thì đơn vị giám sát, kiểm tra lập phương án kiểm tra trình chủ đầu tư phê duyệt.</w:t>
      </w:r>
    </w:p>
    <w:p>
      <w:r>
        <w:rPr>
          <w:b w:val="0"/>
          <w:i w:val="0"/>
        </w:rPr>
        <w:t>3. Ghi nhận kết quả kiểm tra</w:t>
      </w:r>
    </w:p>
    <w:p>
      <w:r>
        <w:rPr>
          <w:b w:val="0"/>
          <w:i w:val="0"/>
        </w:rPr>
        <w:t>a) Kết thúc quá trình kiểm tra phải tiến hành ghi nhận kết quả kiểm tra. Kết quả kiểm tra được ghi nhận bằng Phiếu ghi ý kiến kiểm tra các hạng mục được lập theo</w:t>
      </w:r>
      <w:r>
        <w:rPr>
          <w:b w:val="0"/>
          <w:i w:val="0"/>
        </w:rPr>
        <w:t xml:space="preserve"> </w:t>
      </w:r>
      <w:r>
        <w:rPr>
          <w:b w:val="0"/>
          <w:i w:val="0"/>
        </w:rPr>
        <w:t>Mẫu số 02 Phụ lục II</w:t>
      </w:r>
      <w:r>
        <w:rPr>
          <w:b w:val="0"/>
          <w:i w:val="0"/>
        </w:rPr>
        <w:t xml:space="preserve"> </w:t>
      </w:r>
      <w:r>
        <w:rPr>
          <w:b w:val="0"/>
          <w:i w:val="0"/>
        </w:rPr>
        <w:t>ban hành kèm theo Quy định này;</w:t>
      </w:r>
    </w:p>
    <w:p>
      <w:r>
        <w:rPr>
          <w:b w:val="0"/>
          <w:i w:val="0"/>
        </w:rPr>
        <w:t>b) Trên cơ sở kết quả kiểm tra tại các Phiếu ghi ý kiến kiểm tra, tổng hợp đánh giá chất lượng, khối lượng của từng hạng mục và tiến hành lập Biên bản kiểm tra chất lượng sản phẩm, dịch vụ công của từng hạng mục theo</w:t>
      </w:r>
      <w:r>
        <w:rPr>
          <w:b w:val="0"/>
          <w:i w:val="0"/>
        </w:rPr>
        <w:t xml:space="preserve"> </w:t>
      </w:r>
      <w:r>
        <w:rPr>
          <w:b w:val="0"/>
          <w:i w:val="0"/>
        </w:rPr>
        <w:t>Mẫu số 03 Phụ lục II</w:t>
      </w:r>
      <w:r>
        <w:rPr>
          <w:b w:val="0"/>
          <w:i w:val="0"/>
        </w:rPr>
        <w:t xml:space="preserve"> </w:t>
      </w:r>
      <w:r>
        <w:rPr>
          <w:b w:val="0"/>
          <w:i w:val="0"/>
        </w:rPr>
        <w:t>ban hành kèm theo Quy định này.</w:t>
      </w:r>
    </w:p>
    <w:p>
      <w:r>
        <w:rPr>
          <w:b/>
          <w:i w:val="0"/>
        </w:rPr>
        <w:t>Điều 12. Kiểm tra chất lượng, khối lượng công trình, sản phẩm, dịch vụ công cấp đơn vị thi công</w:t>
      </w:r>
    </w:p>
    <w:p>
      <w:r>
        <w:rPr>
          <w:b w:val="0"/>
          <w:i w:val="0"/>
        </w:rPr>
        <w:t>1. Đơn vị thi công sử dụng đơn vị trực thuộc hoặc giao trách nhiệm cho cán bộ chuyên môn kỹ thuật để tự kiểm tra chất lượng, khối lượng đối với tất cả các hạng mục công việc của công trình, sản phẩm, dịch vụ công do đơn vị mình thực hiện và lập hồ sơ kiểm tra chất lượng, khối lượng cấp đơn vị thi công theo quy định tại Khoản 4 Điều này.</w:t>
      </w:r>
    </w:p>
    <w:p>
      <w:r>
        <w:rPr>
          <w:b w:val="0"/>
          <w:i w:val="0"/>
        </w:rPr>
        <w:t>2. Trước khi tiến hành kiểm tra chất lượng, khối lượng, đơn vị thi công phải thông báo về kế hoạch kiểm tra tới chủ đầu tư và đơn vị giám sát, kiểm tra công trình, sản phẩm, dịch vụ công.</w:t>
      </w:r>
    </w:p>
    <w:p>
      <w:r>
        <w:rPr>
          <w:b w:val="0"/>
          <w:i w:val="0"/>
        </w:rPr>
        <w:t>3. Kết thúc việc kiểm tra chất lượng, khối lượng công trình, sản phẩm, dịch vụ công đối với từng hạng mục công việc, đơn vị thi công giao nộp sản phẩm đã được kiểm tra đạt chất lượng theo quy định, Phiếu ghi ý kiến kiểm tra, Biên bản kiểm tra chất lượng công trình, sản phẩm, dịch vụ công và văn bản đề nghị kiểm tra chất lượng sản phẩm, dịch vụ công theo</w:t>
      </w:r>
      <w:r>
        <w:rPr>
          <w:b w:val="0"/>
          <w:i w:val="0"/>
        </w:rPr>
        <w:t xml:space="preserve"> </w:t>
      </w:r>
      <w:r>
        <w:rPr>
          <w:b w:val="0"/>
          <w:i w:val="0"/>
        </w:rPr>
        <w:t>Mẫu số 14 Phụ lục II</w:t>
      </w:r>
      <w:r>
        <w:rPr>
          <w:b w:val="0"/>
          <w:i w:val="0"/>
        </w:rPr>
        <w:t xml:space="preserve"> </w:t>
      </w:r>
      <w:r>
        <w:rPr>
          <w:b w:val="0"/>
          <w:i w:val="0"/>
        </w:rPr>
        <w:t>ban hành kèm theo Quy định này tới chủ đầu tư và đơn vị giám sát, kiểm tra.</w:t>
      </w:r>
    </w:p>
    <w:p>
      <w:r>
        <w:rPr>
          <w:b w:val="0"/>
          <w:i w:val="0"/>
        </w:rPr>
        <w:t>4. Kết thúc hạng mục hoặc kết thúc công trình theo kế hoạch nghiệm thu, đơn vị thi công lập Hồ sơ kiểm tra chất lượng, khối lượng công trình, sản phẩm, dịch vụ công. Hồ sơ bao gồm:</w:t>
      </w:r>
    </w:p>
    <w:p>
      <w:r>
        <w:rPr>
          <w:b w:val="0"/>
          <w:i w:val="0"/>
        </w:rPr>
        <w:t>a) Báo cáo tổng kết kỹ thuật của đơn vị thi công theo</w:t>
      </w:r>
      <w:r>
        <w:rPr>
          <w:b w:val="0"/>
          <w:i w:val="0"/>
        </w:rPr>
        <w:t xml:space="preserve"> </w:t>
      </w:r>
      <w:r>
        <w:rPr>
          <w:b w:val="0"/>
          <w:i w:val="0"/>
        </w:rPr>
        <w:t>Mẫu số 04 Phụ lục II</w:t>
      </w:r>
      <w:r>
        <w:rPr>
          <w:b w:val="0"/>
          <w:i w:val="0"/>
        </w:rPr>
        <w:t xml:space="preserve"> </w:t>
      </w:r>
      <w:r>
        <w:rPr>
          <w:b w:val="0"/>
          <w:i w:val="0"/>
        </w:rPr>
        <w:t>ban hành kèm theo Quy định này;</w:t>
      </w:r>
    </w:p>
    <w:p>
      <w:r>
        <w:rPr>
          <w:b w:val="0"/>
          <w:i w:val="0"/>
        </w:rPr>
        <w:t>b) Báo cáo kiểm tra chất lượng, khối lượng công trình, sản phẩm, dịch vụ công của đơn vị thi công theo</w:t>
      </w:r>
      <w:r>
        <w:rPr>
          <w:b w:val="0"/>
          <w:i w:val="0"/>
        </w:rPr>
        <w:t xml:space="preserve"> </w:t>
      </w:r>
      <w:r>
        <w:rPr>
          <w:b w:val="0"/>
          <w:i w:val="0"/>
        </w:rPr>
        <w:t>Mẫu số 05 Phụ lục II</w:t>
      </w:r>
      <w:r>
        <w:rPr>
          <w:b w:val="0"/>
          <w:i w:val="0"/>
        </w:rPr>
        <w:t xml:space="preserve"> </w:t>
      </w:r>
      <w:r>
        <w:rPr>
          <w:b w:val="0"/>
          <w:i w:val="0"/>
        </w:rPr>
        <w:t>ban hành kèm theo Quy định này;</w:t>
      </w:r>
    </w:p>
    <w:p>
      <w:r>
        <w:rPr>
          <w:b w:val="0"/>
          <w:i w:val="0"/>
        </w:rPr>
        <w:t>c) Báo cáo đối với những vấn đề phát sinh, vướng mắc về công nghệ, về định mức kinh tế - kỹ thuật, về khối lượng, mức khó khăn và những vấn đề khác so với chương trình, đề án, dự án, thiết kế kỹ thuật - dự toán, phương án nhiệm vụ đã được cơ quan nhà nước có thẩm quyền phê duyệt và văn bản chấp thuận những phát sinh, giải quyết vướng mắc của cấp có thẩm quyền trong thời gian thi công công trình (nếu có);</w:t>
      </w:r>
    </w:p>
    <w:p>
      <w:r>
        <w:rPr>
          <w:b w:val="0"/>
          <w:i w:val="0"/>
        </w:rPr>
        <w:t>d) Phiếu ghi ý kiến kiểm tra theo</w:t>
      </w:r>
      <w:r>
        <w:rPr>
          <w:b w:val="0"/>
          <w:i w:val="0"/>
        </w:rPr>
        <w:t xml:space="preserve"> </w:t>
      </w:r>
      <w:r>
        <w:rPr>
          <w:b w:val="0"/>
          <w:i w:val="0"/>
        </w:rPr>
        <w:t>Mẫu số 02 Phụ lục II</w:t>
      </w:r>
      <w:r>
        <w:rPr>
          <w:b w:val="0"/>
          <w:i w:val="0"/>
        </w:rPr>
        <w:t xml:space="preserve"> </w:t>
      </w:r>
      <w:r>
        <w:rPr>
          <w:b w:val="0"/>
          <w:i w:val="0"/>
        </w:rPr>
        <w:t>ban hành kèm theo Quy định này;</w:t>
      </w:r>
    </w:p>
    <w:p>
      <w:r>
        <w:rPr>
          <w:b w:val="0"/>
          <w:i w:val="0"/>
        </w:rPr>
        <w:t>đ) Biên bản kiểm tra chất lượng sản phẩm, dịch vụ công theo</w:t>
      </w:r>
      <w:r>
        <w:rPr>
          <w:b w:val="0"/>
          <w:i w:val="0"/>
        </w:rPr>
        <w:t xml:space="preserve"> </w:t>
      </w:r>
      <w:r>
        <w:rPr>
          <w:b w:val="0"/>
          <w:i w:val="0"/>
        </w:rPr>
        <w:t>Mẫu số 03 Phụ lục II</w:t>
      </w:r>
      <w:r>
        <w:rPr>
          <w:b w:val="0"/>
          <w:i w:val="0"/>
        </w:rPr>
        <w:t xml:space="preserve"> </w:t>
      </w:r>
      <w:r>
        <w:rPr>
          <w:b w:val="0"/>
          <w:i w:val="0"/>
        </w:rPr>
        <w:t>ban hành kèm theo Quy định này.</w:t>
      </w:r>
    </w:p>
    <w:p>
      <w:r>
        <w:rPr>
          <w:b w:val="0"/>
          <w:i w:val="0"/>
        </w:rPr>
        <w:t>5. Hồ sơ kiểm tra chất lượng, khối lượng công trình, sản phẩm, dịch vụ công cấp đơn vị thi công lập thành 03 bộ: 01 bộ gửi chủ đầu tư, 01 bộ gửi đơn vị giám sát, kiểm tra cấp chủ đầu tư và 01 bộ lưu tại đơn vị thi công.</w:t>
      </w:r>
    </w:p>
    <w:p>
      <w:r>
        <w:rPr>
          <w:b/>
          <w:i w:val="0"/>
        </w:rPr>
        <w:t>Điều 13. Kiểm tra chất lượng, khối lượng công trình, sản phẩm, dịch vụ công cấp chủ đầu tư</w:t>
      </w:r>
    </w:p>
    <w:p>
      <w:r>
        <w:rPr>
          <w:b w:val="0"/>
          <w:i w:val="0"/>
        </w:rPr>
        <w:t>1. Sau khi nhận được văn bản đề nghị kiểm tra, hồ sơ kiểm tra chất lượng, khối lượng công trình, sản phẩm, dịch vụ công cấp đơn vị thi công hợp lệ theo quy định tại</w:t>
      </w:r>
      <w:r>
        <w:rPr>
          <w:b w:val="0"/>
          <w:i w:val="0"/>
        </w:rPr>
        <w:t xml:space="preserve"> </w:t>
      </w:r>
      <w:r>
        <w:rPr>
          <w:b w:val="0"/>
          <w:i w:val="0"/>
        </w:rPr>
        <w:t>khoản 3, khoản 4 Điều 12 của Quy định này</w:t>
      </w:r>
      <w:r>
        <w:rPr>
          <w:b w:val="0"/>
          <w:i w:val="0"/>
        </w:rPr>
        <w:t xml:space="preserve"> </w:t>
      </w:r>
      <w:r>
        <w:rPr>
          <w:b w:val="0"/>
          <w:i w:val="0"/>
        </w:rPr>
        <w:t>và sản phẩm kèm theo, trong thời gian không quá 05 ngày làm việc, chủ đầu tư sử dụng tổ chức chuyên môn trực thuộc hoặc đơn vị giám sát, kiểm tra tổ chức thực hiện kiểm tra chất lượng, khối lượng công trình, sản phẩm, dịch vụ công cấp chủ đầu tư.</w:t>
      </w:r>
    </w:p>
    <w:p>
      <w:r>
        <w:rPr>
          <w:b w:val="0"/>
          <w:i w:val="0"/>
        </w:rPr>
        <w:t>2. Nội dung kiểm tra bao gồm:</w:t>
      </w:r>
    </w:p>
    <w:p>
      <w:r>
        <w:rPr>
          <w:b w:val="0"/>
          <w:i w:val="0"/>
        </w:rPr>
        <w:t>a) Kiểm tra tính đầy đủ, tính pháp lý, tính thống nhất, tính hợp lệ của hồ sơ kiểm tra chất lượng, khối lượng công trình, sản phẩm, dịch vụ công cấp đơn vị thi công;</w:t>
      </w:r>
    </w:p>
    <w:p>
      <w:r>
        <w:rPr>
          <w:b w:val="0"/>
          <w:i w:val="0"/>
        </w:rPr>
        <w:t>b) Phân tích, đánh giá nội dung báo cáo tổng kết kỹ thuật, báo cáo kiểm tra chất lượng, khối lượng công trình, sản phẩm, dịch vụ công và các biên bản kiểm tra chất lượng sản phẩm, phiếu ghi ý kiến kiểm tra, số liệu, tài liệu kiểm tra cấp đơn vị thi công;</w:t>
      </w:r>
    </w:p>
    <w:p>
      <w:r>
        <w:rPr>
          <w:b w:val="0"/>
          <w:i w:val="0"/>
        </w:rPr>
        <w:t>c) Kiểm tra, đánh giá quy cách sản phẩm so với các tiêu chuẩn, quy chuẩn kỹ thuật, quy định kỹ thuật và các quy định khác trong đề án, dự án, thiết kế kỹ thuật dự toán, phương án nhiệm vụ đã được phê duyệt;</w:t>
      </w:r>
    </w:p>
    <w:p>
      <w:r>
        <w:rPr>
          <w:b w:val="0"/>
          <w:i w:val="0"/>
        </w:rPr>
        <w:t>Trường hợp chất lượng sản phẩm chưa đạt yêu cầu, đơn vị thi công có trách nhiệm sửa chữa theo các ý kiến kiểm tra và gửi báo cáo sửa chữa sản phẩm, dịch vụ công theo</w:t>
      </w:r>
      <w:r>
        <w:rPr>
          <w:b w:val="0"/>
          <w:i w:val="0"/>
        </w:rPr>
        <w:t xml:space="preserve"> </w:t>
      </w:r>
      <w:r>
        <w:rPr>
          <w:b w:val="0"/>
          <w:i w:val="0"/>
        </w:rPr>
        <w:t>Mẫu số 15 Phụ lục II</w:t>
      </w:r>
      <w:r>
        <w:rPr>
          <w:b w:val="0"/>
          <w:i w:val="0"/>
        </w:rPr>
        <w:t xml:space="preserve"> </w:t>
      </w:r>
      <w:r>
        <w:rPr>
          <w:b w:val="0"/>
          <w:i w:val="0"/>
        </w:rPr>
        <w:t>ban hành kèm theo Quy định này kèm theo sản phẩm đã được sửa chữa đến chủ đầu tư và đơn vị giám sát, kiểm tra;</w:t>
      </w:r>
    </w:p>
    <w:p>
      <w:r>
        <w:rPr>
          <w:b w:val="0"/>
          <w:i w:val="0"/>
        </w:rPr>
        <w:t>d) Kiểm tra lại các sản phẩm đã được đơn vị thi công sửa chữa và lập Bản xác nhận sửa chữa sản phẩm, dịch vụ công (nếu có) theo</w:t>
      </w:r>
      <w:r>
        <w:rPr>
          <w:b w:val="0"/>
          <w:i w:val="0"/>
        </w:rPr>
        <w:t xml:space="preserve"> </w:t>
      </w:r>
      <w:r>
        <w:rPr>
          <w:b w:val="0"/>
          <w:i w:val="0"/>
        </w:rPr>
        <w:t>Mẫu số 16 Phụ lục II</w:t>
      </w:r>
      <w:r>
        <w:rPr>
          <w:b w:val="0"/>
          <w:i w:val="0"/>
        </w:rPr>
        <w:t xml:space="preserve"> </w:t>
      </w:r>
      <w:r>
        <w:rPr>
          <w:b w:val="0"/>
          <w:i w:val="0"/>
        </w:rPr>
        <w:t>ban hành kèm theo Quy định này;</w:t>
      </w:r>
    </w:p>
    <w:p>
      <w:r>
        <w:rPr>
          <w:b w:val="0"/>
          <w:i w:val="0"/>
        </w:rPr>
        <w:t>đ) Xác định khối lượng của các hạng mục công trình, sản phẩm, dịch vụ công đạt yêu cầu về chất lượng và các hạng mục, sản phẩm không đạt yêu cầu về chất lượng (nếu có);</w:t>
      </w:r>
    </w:p>
    <w:p>
      <w:r>
        <w:rPr>
          <w:b w:val="0"/>
          <w:i w:val="0"/>
        </w:rPr>
        <w:t>e) Đánh giá, đề xuất xác định lại mức khó khăn các hạng mục công trình đã thi công phù hợp quy định hiện hành và thực tế sản xuất (nếu có);</w:t>
      </w:r>
    </w:p>
    <w:p>
      <w:r>
        <w:rPr>
          <w:b w:val="0"/>
          <w:i w:val="0"/>
        </w:rPr>
        <w:t>g) Lập biên bản kiểm tra chất lượng, khối lượng công trình, sản phẩm, dịch vụ công theo</w:t>
      </w:r>
      <w:r>
        <w:rPr>
          <w:b w:val="0"/>
          <w:i w:val="0"/>
        </w:rPr>
        <w:t xml:space="preserve"> </w:t>
      </w:r>
      <w:r>
        <w:rPr>
          <w:b w:val="0"/>
          <w:i w:val="0"/>
        </w:rPr>
        <w:t>Mẫu số 06 Phụ lục II</w:t>
      </w:r>
      <w:r>
        <w:rPr>
          <w:b w:val="0"/>
          <w:i w:val="0"/>
        </w:rPr>
        <w:t xml:space="preserve"> </w:t>
      </w:r>
      <w:r>
        <w:rPr>
          <w:b w:val="0"/>
          <w:i w:val="0"/>
        </w:rPr>
        <w:t>ban hành kèm theo Quy định này;</w:t>
      </w:r>
    </w:p>
    <w:p>
      <w:r>
        <w:rPr>
          <w:b w:val="0"/>
          <w:i w:val="0"/>
        </w:rPr>
        <w:t>h) Lập báo cáo giám sát, kiểm tra chất lượng, khối lượng công trình, sản phẩm, dịch vụ công theo</w:t>
      </w:r>
      <w:r>
        <w:rPr>
          <w:b w:val="0"/>
          <w:i w:val="0"/>
        </w:rPr>
        <w:t xml:space="preserve"> </w:t>
      </w:r>
      <w:r>
        <w:rPr>
          <w:b w:val="0"/>
          <w:i w:val="0"/>
        </w:rPr>
        <w:t>Mẫu số 07 Phụ lục II</w:t>
      </w:r>
      <w:r>
        <w:rPr>
          <w:b w:val="0"/>
          <w:i w:val="0"/>
        </w:rPr>
        <w:t xml:space="preserve"> </w:t>
      </w:r>
      <w:r>
        <w:rPr>
          <w:b w:val="0"/>
          <w:i w:val="0"/>
        </w:rPr>
        <w:t>ban hành kèm theo Quy định này.</w:t>
      </w:r>
    </w:p>
    <w:p>
      <w:r>
        <w:rPr>
          <w:b w:val="0"/>
          <w:i w:val="0"/>
        </w:rPr>
        <w:t>3. Kết thúc hạng mục hoặc kết thúc công trình, sản phẩm, dịch vụ công theo kế hoạch nghiệm thu, chủ đầu tư sử dụng tổ chức chuyên môn trực thuộc hoặc đơn vị giám sát, kiểm tra lập hồ sơ kiểm tra chất lượng, khối lượng công trình, sản phẩm, dịch vụ công cấp chủ đầu tư. Hồ sơ bao gồm:</w:t>
      </w:r>
    </w:p>
    <w:p>
      <w:r>
        <w:rPr>
          <w:b w:val="0"/>
          <w:i w:val="0"/>
        </w:rPr>
        <w:t>a) Quyết định phê duyệt chương trình, đề án, dự án, thiết kế kỹ thuật - dự toán, phương án nhiệm vụ của cơ quan có thẩm quyền;</w:t>
      </w:r>
    </w:p>
    <w:p>
      <w:r>
        <w:rPr>
          <w:b w:val="0"/>
          <w:i w:val="0"/>
        </w:rPr>
        <w:t>b) Hợp đồng kinh tế hoặc văn bản giao nhiệm vụ, đặt hàng cho đơn vị thi công;</w:t>
      </w:r>
    </w:p>
    <w:p>
      <w:r>
        <w:rPr>
          <w:b w:val="0"/>
          <w:i w:val="0"/>
        </w:rPr>
        <w:t>c) Báo cáo tổng kết kỹ thuật của đơn vị thi công;</w:t>
      </w:r>
    </w:p>
    <w:p>
      <w:r>
        <w:rPr>
          <w:b w:val="0"/>
          <w:i w:val="0"/>
        </w:rPr>
        <w:t>d) Báo cáo kiểm tra chất lượng, khối lượng công trình, sản phẩm, dịch vụ công của đơn vị thi công và đơn vị giám sát, kiểm tra (nếu có);</w:t>
      </w:r>
    </w:p>
    <w:p>
      <w:r>
        <w:rPr>
          <w:b w:val="0"/>
          <w:i w:val="0"/>
        </w:rPr>
        <w:t>đ) Các báo cáo có liên quan đến khối lượng phát sinh, vướng mắc trong quá trình thi công và các văn bản xử lý của chủ đầu tư hoặc cơ quan quyết định đầu tư (nếu có);</w:t>
      </w:r>
    </w:p>
    <w:p>
      <w:r>
        <w:rPr>
          <w:b w:val="0"/>
          <w:i w:val="0"/>
        </w:rPr>
        <w:t>e) Báo cáo của đơn vị thi công về việc sửa chữa sai sót và văn bản xác nhận sửa chữa sản phẩm, dịch vụ công cấp chủ đầu tư (nếu có);</w:t>
      </w:r>
    </w:p>
    <w:p>
      <w:r>
        <w:rPr>
          <w:b w:val="0"/>
          <w:i w:val="0"/>
        </w:rPr>
        <w:t>g) Biên bản kiểm tra chất lượng, khối lượng công trình, sản phẩm, dịch vụ công cấp chủ đầu tư;</w:t>
      </w:r>
    </w:p>
    <w:p>
      <w:r>
        <w:rPr>
          <w:b w:val="0"/>
          <w:i w:val="0"/>
        </w:rPr>
        <w:t>h) Báo cáo giám sát, kiểm tra chất lượng, khối lượng công trình, sản phẩm, dịch vụ công cấp chủ đầu tư;</w:t>
      </w:r>
    </w:p>
    <w:p>
      <w:r>
        <w:rPr>
          <w:b w:val="0"/>
          <w:i w:val="0"/>
        </w:rPr>
        <w:t>i) Biên bản kiểm tra chất lượng sản phẩm, dịch vụ công kèm theo Phiếu ghi ý kiến kiểm tra cấp chủ đầu tư.</w:t>
      </w:r>
    </w:p>
    <w:p>
      <w:r>
        <w:rPr>
          <w:b w:val="0"/>
          <w:i w:val="0"/>
        </w:rPr>
        <w:t>4. Hồ sơ kiểm tra chất lượng, khối lượng công trình, sản phẩm, dịch vụ công cấp chủ đầu tư lập thành 05 bộ: 04 bộ lưu tại chủ đầu tư, 01 bộ lưu tại đơn vị giám sát, kiểm tra.</w:t>
      </w:r>
    </w:p>
    <w:p>
      <w:r>
        <w:rPr>
          <w:b/>
          <w:i w:val="0"/>
        </w:rPr>
        <w:t>Điều 14. Quyền và trách nhiệm của đơn vị giám sát, kiểm tra chất lượng, khối lượng công trình, sản phẩm, dịch vụ công cấp chủ đầu tư</w:t>
      </w:r>
    </w:p>
    <w:p>
      <w:r>
        <w:rPr>
          <w:b w:val="0"/>
          <w:i w:val="0"/>
        </w:rPr>
        <w:t>1. Quyền của đơn vị giám sát, kiểm tra</w:t>
      </w:r>
    </w:p>
    <w:p>
      <w:r>
        <w:rPr>
          <w:b w:val="0"/>
          <w:i w:val="0"/>
        </w:rPr>
        <w:t>a) Yêu cầu đơn vị thi công thực hiện theo đúng chương trình, đề án, dự án, thiết kế kỹ thuật - dự toán, phương án nhiệm vụ đã được cơ quan nhà nước có thẩm quyền phê duyệt và các văn bản quy phạm pháp luật khác có liên quan;</w:t>
      </w:r>
    </w:p>
    <w:p>
      <w:r>
        <w:rPr>
          <w:b w:val="0"/>
          <w:i w:val="0"/>
        </w:rPr>
        <w:t>b) Từ chối kiểm tra trong trường hợp đơn vị thi công chưa giao nộp đầy đủ các sản phẩm, hồ sơ kiểm tra chất lượng, khối lượng công trình, sản phẩm, dịch vụ công cấp đơn vị thi công hoặc các sản phẩm còn tồn tại lỗi mang tính hệ thống;</w:t>
      </w:r>
    </w:p>
    <w:p>
      <w:r>
        <w:rPr>
          <w:b w:val="0"/>
          <w:i w:val="0"/>
        </w:rPr>
        <w:t>c) Từ chối xác nhận các sản phẩm không đạt chất lượng hoặc các sản phẩm đã có ý kiến kiểm tra nhưng không được sửa chữa toàn diện, triệt để theo yêu cầu;</w:t>
      </w:r>
    </w:p>
    <w:p>
      <w:r>
        <w:rPr>
          <w:b w:val="0"/>
          <w:i w:val="0"/>
        </w:rPr>
        <w:t>d) Báo cáo chủ đầu tư về các vi phạm và kiến nghị hình thức xử lý trong trường hợp đơn vị thi công vi phạm các quy định tại</w:t>
      </w:r>
      <w:r>
        <w:rPr>
          <w:b w:val="0"/>
          <w:i w:val="0"/>
        </w:rPr>
        <w:t xml:space="preserve"> </w:t>
      </w:r>
      <w:r>
        <w:rPr>
          <w:b w:val="0"/>
          <w:i w:val="0"/>
        </w:rPr>
        <w:t>điểm đ khoản 2 Điều 7 của Quy định này</w:t>
      </w:r>
      <w:r>
        <w:rPr>
          <w:b w:val="0"/>
          <w:i w:val="0"/>
        </w:rPr>
        <w:t xml:space="preserve"> </w:t>
      </w:r>
      <w:r>
        <w:rPr>
          <w:b w:val="0"/>
          <w:i w:val="0"/>
        </w:rPr>
        <w:t>hoặc vi phạm tiến độ thực hiện do yếu tố chủ quan của đơn vị thi công;</w:t>
      </w:r>
    </w:p>
    <w:p>
      <w:r>
        <w:rPr>
          <w:b w:val="0"/>
          <w:i w:val="0"/>
        </w:rPr>
        <w:t>đ) Đề xuất, kiến nghị chủ đầu tư chấp nhận hoặc thay đổi mức khó khăn so với chương trình, đề án, dự án, thiết kế kỹ thuật - dự toán, phương án nhiệm vụ đã được cơ quan nhà nước có thẩm quyền phê duyệt.</w:t>
      </w:r>
    </w:p>
    <w:p>
      <w:r>
        <w:rPr>
          <w:b w:val="0"/>
          <w:i w:val="0"/>
        </w:rPr>
        <w:t>2. Trách nhiệm của đơn vị giám sát, kiểm tra</w:t>
      </w:r>
    </w:p>
    <w:p>
      <w:r>
        <w:rPr>
          <w:b w:val="0"/>
          <w:i w:val="0"/>
        </w:rPr>
        <w:t>a) Thực hiện đầy đủ và nghiêm túc các quy định tại</w:t>
      </w:r>
      <w:r>
        <w:rPr>
          <w:b w:val="0"/>
          <w:i w:val="0"/>
        </w:rPr>
        <w:t xml:space="preserve"> </w:t>
      </w:r>
      <w:r>
        <w:rPr>
          <w:b w:val="0"/>
          <w:i w:val="0"/>
        </w:rPr>
        <w:t>khoản 1 Điều 10 và khoản 1 Điều 11 của Quy định này;</w:t>
      </w:r>
    </w:p>
    <w:p>
      <w:r>
        <w:rPr>
          <w:b w:val="0"/>
          <w:i w:val="0"/>
        </w:rPr>
        <w:t>b) Tổng hợp các ý kiến trong quá trình giám sát, kiểm tra và thông báo cho đơn vị thi công. Trường hợp không thống nhất được ý kiến giữa đơn vị giám sát, kiểm tra với đơn vị thi công thì phải báo cáo chủ đầu tư để giải quyết;</w:t>
      </w:r>
    </w:p>
    <w:p>
      <w:r>
        <w:rPr>
          <w:b w:val="0"/>
          <w:i w:val="0"/>
        </w:rPr>
        <w:t>c) Phối hợp với các bên liên quan giải quyết những vướng mắc, phát sinh trong quá trình thi công theo thẩm quyền. Báo cáo chủ đầu tư những vấn đề kỹ thuật phát sinh ngoài chương trình, đề án, dự án, thiết kế kỹ thuật - dự toán, phương án nhiệm vụ đã được cơ quan nhà nước có thẩm quyền phê duyệt (nếu có), khối lượng phát sinh tăng, giảm trong quá trình thi công (nếu có);</w:t>
      </w:r>
    </w:p>
    <w:p>
      <w:r>
        <w:rPr>
          <w:b w:val="0"/>
          <w:i w:val="0"/>
        </w:rPr>
        <w:t>d) Trong thời gian thi công, trường hợp có sự thay đổi về chế độ chính sách như: tiền lương, định mức kinh tế - kỹ thuật, đơn giá sản phẩm, đơn vị giám sát, kiểm tra phải xác định cụ thể khối lượng các hạng mục công việc đã thực hiện trước và sau thời điểm chế độ chính sách đó có hiệu lực;</w:t>
      </w:r>
    </w:p>
    <w:p>
      <w:r>
        <w:rPr>
          <w:b w:val="0"/>
          <w:i w:val="0"/>
        </w:rPr>
        <w:t>đ) Kiến nghị với chủ đầu tư hình thức xử lý các vi phạm, chấm dứt hợp đồng với đơn vị thi công trong trường hợp đơn vị thi công vi phạm các quy định tại</w:t>
      </w:r>
      <w:r>
        <w:rPr>
          <w:b w:val="0"/>
          <w:i w:val="0"/>
        </w:rPr>
        <w:t xml:space="preserve"> </w:t>
      </w:r>
      <w:r>
        <w:rPr>
          <w:b w:val="0"/>
          <w:i w:val="0"/>
        </w:rPr>
        <w:t>điểm đ khoản 2 Điều 7 Quy định này;</w:t>
      </w:r>
    </w:p>
    <w:p>
      <w:r>
        <w:rPr>
          <w:b w:val="0"/>
          <w:i w:val="0"/>
        </w:rPr>
        <w:t>e) Kiến nghị với chủ đầu tư hình thức xử lý đối với đơn vị thi công vi phạm tiến độ thực hiện do yếu tố chủ quan của đơn vị thi công;</w:t>
      </w:r>
    </w:p>
    <w:p>
      <w:r>
        <w:rPr>
          <w:b w:val="0"/>
          <w:i w:val="0"/>
        </w:rPr>
        <w:t>g) Lập hồ sơ kiểm tra chất lượng, hồ sơ nghiệm thu theo quy định;</w:t>
      </w:r>
    </w:p>
    <w:p>
      <w:r>
        <w:rPr>
          <w:b w:val="0"/>
          <w:i w:val="0"/>
        </w:rPr>
        <w:t>h) Chịu trách nhiệm hoàn toàn về chất lượng, khối lượng sản phẩm, dịch vụ công đã giám sát, kiểm tra, xác nhận và bị xử lý theo quy định của pháp luật hiện hành khi cố ý làm sai lệch kết quả giám sát, kiểm tra.</w:t>
      </w:r>
    </w:p>
    <w:p>
      <w:pPr>
        <w:jc w:val="center"/>
      </w:pPr>
      <w:r>
        <w:rPr>
          <w:b/>
          <w:i w:val="0"/>
        </w:rPr>
        <w:t>Chương III</w:t>
      </w:r>
    </w:p>
    <w:p>
      <w:r>
        <w:rPr>
          <w:b/>
          <w:i w:val="0"/>
        </w:rPr>
        <w:t>THẨM ĐỊNH, NGHIỆM THU CHẤT LƯỢNG, KHỐI LƯỢNG</w:t>
      </w:r>
    </w:p>
    <w:p>
      <w:r>
        <w:rPr>
          <w:b/>
          <w:i w:val="0"/>
        </w:rPr>
        <w:t xml:space="preserve"> CÔNG TRÌNH, SẢN PHẨM, DỊCH VỤ CÔNG</w:t>
      </w:r>
    </w:p>
    <w:p>
      <w:r>
        <w:rPr>
          <w:b/>
          <w:i w:val="0"/>
        </w:rPr>
        <w:t>Điều 15. Thẩm định chất lượng, khối lượng công trình, sản phẩm, dịch vụ công</w:t>
      </w:r>
    </w:p>
    <w:p>
      <w:r>
        <w:rPr>
          <w:b w:val="0"/>
          <w:i w:val="0"/>
        </w:rPr>
        <w:t>1. Chủ đầu tư sử dụng tổ chức chuyên môn trực thuộc hoặc thành lập Hội đồng thẩm định thực hiện thẩm định chất lượng, khối lượng công trình, sản phẩm, dịch vụ công trong lĩnh vực quản lý đất đai.</w:t>
      </w:r>
    </w:p>
    <w:p>
      <w:r>
        <w:rPr>
          <w:b w:val="0"/>
          <w:i w:val="0"/>
        </w:rPr>
        <w:t>2. Trường hợp thành lập Hội đồng thẩm định, chủ đầu tư ra quyết định thành lập, thành phần hội đồng bao gồm: Chủ tịch Hội đồng, Thư ký và một số thành viên thuộc các đơn vị chức năng có liên quan, chuyên gia am hiểu về chuyên môn công trình, sản phẩm, dịch vụ công trong lĩnh vực quản lý đất đai (nếu cần).</w:t>
      </w:r>
    </w:p>
    <w:p>
      <w:r>
        <w:rPr>
          <w:b w:val="0"/>
          <w:i w:val="0"/>
        </w:rPr>
        <w:t>3. Nguyên tắc hoạt động của Hội đồng thẩm định</w:t>
      </w:r>
    </w:p>
    <w:p>
      <w:r>
        <w:rPr>
          <w:b w:val="0"/>
          <w:i w:val="0"/>
        </w:rPr>
        <w:t>a) Hội đồng thẩm định làm việc theo nguyên tắc tập trung dân chủ, biểu quyết theo đa số. Phiên họp của hội đồng phải đảm bảo có mặt ít nhất 2/3 (hai phần ba) số ủy viên Hội đồng thẩm định theo quyết định thành lập;</w:t>
      </w:r>
    </w:p>
    <w:p>
      <w:r>
        <w:rPr>
          <w:b w:val="0"/>
          <w:i w:val="0"/>
        </w:rPr>
        <w:t>b) Chủ tịch Hội đồng thẩm định có trách nhiệm báo cáo kết quả thẩm định, kiến nghị chủ đầu tư các nội dung có liên quan đến nhiệm vụ được giao; chịu trách nhiệm trước pháp luật và chủ đầu tư về sự đúng đắn, khách quan đối với kết quả thẩm định.</w:t>
      </w:r>
    </w:p>
    <w:p>
      <w:r>
        <w:rPr>
          <w:b w:val="0"/>
          <w:i w:val="0"/>
        </w:rPr>
        <w:t>4. Căn cứ thẩm định</w:t>
      </w:r>
    </w:p>
    <w:p>
      <w:r>
        <w:rPr>
          <w:b w:val="0"/>
          <w:i w:val="0"/>
        </w:rPr>
        <w:t>a) Hồ sơ kiểm tra chất lượng, khối lượng công trình, sản phẩm, dịch vụ công cấp đơn vị thi công;</w:t>
      </w:r>
    </w:p>
    <w:p>
      <w:r>
        <w:rPr>
          <w:b w:val="0"/>
          <w:i w:val="0"/>
        </w:rPr>
        <w:t>b) Hồ sơ kiểm tra chất lượng, khối lượng công trình, sản phẩm, dịch vụ công cấp chủ đầu tư;</w:t>
      </w:r>
    </w:p>
    <w:p>
      <w:r>
        <w:rPr>
          <w:b w:val="0"/>
          <w:i w:val="0"/>
        </w:rPr>
        <w:t>c) Các hạng mục công việc, sản phẩm đã hoàn thành và các tài liệu liên quan khác kèm theo (nếu có).</w:t>
      </w:r>
    </w:p>
    <w:p>
      <w:r>
        <w:rPr>
          <w:b w:val="0"/>
          <w:i w:val="0"/>
        </w:rPr>
        <w:t>5. Nội dung và thời gian thẩm định</w:t>
      </w:r>
    </w:p>
    <w:p>
      <w:r>
        <w:rPr>
          <w:b w:val="0"/>
          <w:i w:val="0"/>
        </w:rPr>
        <w:t>Trong thời gian không quá 10 ngày làm việc kể từ khi nhận đủ hồ sơ hợp lệ, chủ đầu tư có trách nhiệm hoàn thành việc thẩm định hạng mục công trình hoặc toàn bộ công trình, sản phẩm, dịch vụ công. Đối với chương trình, đề án, dự án, thiết kế kỹ thuật - dự toán, phương án nhiệm vụ có tính chất phức tạp, khối lượng sản phẩm lớn (là các công trình, sản phẩm, dịch vụ công có nhiều hạng mục công trình, sản phẩm, dịch vụ công hoặc có nhiều sản phẩm) thì thời gian thẩm định có thể kéo dài nhưng thời gian kéo dài không quá 10 ngày làm việc. Nội dung thẩm định bao gồm:</w:t>
      </w:r>
    </w:p>
    <w:p>
      <w:r>
        <w:rPr>
          <w:b w:val="0"/>
          <w:i w:val="0"/>
        </w:rPr>
        <w:t>a) Thẩm định về việc tuân thủ các quy định trong chương trình, đề án, dự án, thiết kế kỹ thuật - dự toán, phương án nhiệm vụ đã được cơ quan nhà nước có thẩm quyền phê duyệt và các văn bản kỹ thuật liên quan khác;</w:t>
      </w:r>
    </w:p>
    <w:p>
      <w:r>
        <w:rPr>
          <w:b w:val="0"/>
          <w:i w:val="0"/>
        </w:rPr>
        <w:t>b) Thẩm định việc tuân thủ các quy định về công tác giám sát thi công, kiểm tra chất lượng, khối lượng công trình, sản phẩm, dịch vụ công;</w:t>
      </w:r>
    </w:p>
    <w:p>
      <w:r>
        <w:rPr>
          <w:b w:val="0"/>
          <w:i w:val="0"/>
        </w:rPr>
        <w:t>c) Thẩm định việc xử lý các phát sinh, vướng mắc trong quá trình thi công của đơn vị thi công, đơn vị giám sát, kiểm tra, chủ đầu tư và cơ quan quyết định đầu tư (nếu có);</w:t>
      </w:r>
    </w:p>
    <w:p>
      <w:r>
        <w:rPr>
          <w:b w:val="0"/>
          <w:i w:val="0"/>
        </w:rPr>
        <w:t>d) Thẩm định việc xác nhận chất lượng, khối lượng, mức khó khăn (nếu có) hạng mục công trình hoặc toàn bộ công trình, sản phẩm, dịch vụ công đã thực hiện. Trong trường hợp cần thiết có thể kiểm tra lại chất lượng, khối lượng, mức khó khăn dựa trên một số mẫu sản phẩm.</w:t>
      </w:r>
    </w:p>
    <w:p>
      <w:r>
        <w:rPr>
          <w:b w:val="0"/>
          <w:i w:val="0"/>
        </w:rPr>
        <w:t>6. Căn cứ kết quả thẩm định của đơn vị được chủ đầu tư giao nhiệm vụ thẩm định hoặc chủ đầu tư (trong trường hợp thành lập Hội đồng thẩm định) yêu cầu các đơn vị liên quan sửa chữa, bổ sung hoàn thiện khi chất lượng, khối lượng công trình, sản phẩm, dịch vụ công chưa đạt yêu cầu, mức khó khăn chưa phù hợp, hồ sơ tài liệu còn sai sót.</w:t>
      </w:r>
    </w:p>
    <w:p>
      <w:r>
        <w:rPr>
          <w:b w:val="0"/>
          <w:i w:val="0"/>
        </w:rPr>
        <w:t>7. Kết thúc quá trình thẩm định của đơn vị được chủ đầu tư giao nhiệm vụ thẩm định hoặc chủ đầu tư (trong trường hợp thành lập Hội đồng thẩm định) phải lập báo cáo thẩm định chất lượng, khối lượng công trình, sản phẩm, dịch vụ công theo</w:t>
      </w:r>
      <w:r>
        <w:rPr>
          <w:b w:val="0"/>
          <w:i w:val="0"/>
        </w:rPr>
        <w:t xml:space="preserve"> </w:t>
      </w:r>
      <w:r>
        <w:rPr>
          <w:b w:val="0"/>
          <w:i w:val="0"/>
        </w:rPr>
        <w:t>Mẫu số 08 Phụ lục II</w:t>
      </w:r>
      <w:r>
        <w:rPr>
          <w:b w:val="0"/>
          <w:i w:val="0"/>
        </w:rPr>
        <w:t xml:space="preserve"> </w:t>
      </w:r>
      <w:r>
        <w:rPr>
          <w:b w:val="0"/>
          <w:i w:val="0"/>
        </w:rPr>
        <w:t>ban hành kèm theo Quy định này.</w:t>
      </w:r>
    </w:p>
    <w:p>
      <w:r>
        <w:rPr>
          <w:b/>
          <w:i w:val="0"/>
        </w:rPr>
        <w:t>Điều 16. Nghiệm thu chất lượng, khối lượng công trình, sản phẩm, dịch vụ công</w:t>
      </w:r>
    </w:p>
    <w:p>
      <w:r>
        <w:rPr>
          <w:b w:val="0"/>
          <w:i w:val="0"/>
        </w:rPr>
        <w:t>1. Trên cơ sở kết quả kiểm tra, thẩm định, chủ đầu tư tiến hành nghiệm thu chất lượng, khối lượng công trình, sản phẩm, dịch vụ công trong lĩnh vực quản lý đất đai đã hoàn thành.</w:t>
      </w:r>
    </w:p>
    <w:p>
      <w:r>
        <w:rPr>
          <w:b w:val="0"/>
          <w:i w:val="0"/>
        </w:rPr>
        <w:t>2. Căn cứ nghiệm thu</w:t>
      </w:r>
    </w:p>
    <w:p>
      <w:r>
        <w:rPr>
          <w:b w:val="0"/>
          <w:i w:val="0"/>
        </w:rPr>
        <w:t>a) Quyết định phê duyệt chương trình, đề án, dự án, thiết kế kỹ thuật - dự toán, phương án nhiệm vụ của cơ quan nhà nước có thẩm quyền;</w:t>
      </w:r>
    </w:p>
    <w:p>
      <w:r>
        <w:rPr>
          <w:b w:val="0"/>
          <w:i w:val="0"/>
        </w:rPr>
        <w:t>b) Hợp đồng kinh tế hoặc văn bản giao nhiệm vụ, đặt hàng cho đơn vị thi công và đơn vị giám sát, kiểm tra được chủ đầu tư lựa chọn (nếu có);</w:t>
      </w:r>
    </w:p>
    <w:p>
      <w:r>
        <w:rPr>
          <w:b w:val="0"/>
          <w:i w:val="0"/>
        </w:rPr>
        <w:t>c) Hồ sơ kiểm tra chất lượng, khối lượng công trình, sản phẩm, dịch vụ công cấp chủ đầu tư;</w:t>
      </w:r>
    </w:p>
    <w:p>
      <w:r>
        <w:rPr>
          <w:b w:val="0"/>
          <w:i w:val="0"/>
        </w:rPr>
        <w:t>d) Báo cáo thẩm định chất lượng, khối lượng công trình, sản phẩm, dịch vụ công;</w:t>
      </w:r>
    </w:p>
    <w:p>
      <w:r>
        <w:rPr>
          <w:b w:val="0"/>
          <w:i w:val="0"/>
        </w:rPr>
        <w:t>đ) Các sản phẩm đã hoàn thành và các tài liệu liên quan khác (nếu có).</w:t>
      </w:r>
    </w:p>
    <w:p>
      <w:r>
        <w:rPr>
          <w:b w:val="0"/>
          <w:i w:val="0"/>
        </w:rPr>
        <w:t>3. Nội dung và thời gian nghiệm thu</w:t>
      </w:r>
    </w:p>
    <w:p>
      <w:r>
        <w:rPr>
          <w:b w:val="0"/>
          <w:i w:val="0"/>
        </w:rPr>
        <w:t>Trong thời gian không quá 05 ngày làm việc kể từ khi nhận được báo cáo thẩm định chất lượng, khối lượng hạng mục công trình hoặc toàn bộ công trình, sản phẩm, dịch vụ công, Chủ đầu tư có trách nhiệm hoàn thành việc nghiệm thu hạng mục công trình hoặc toàn bộ công trình, sản phẩm, dịch vụ công. Đối với chương trình, đề án, dự án, thiết kế kỹ thuật - dự toán, nhiệm vụ có tính chất phức tạp, khối lượng sản phẩm lớn thì thời gian nghiệm thu có thể kéo dài nhưng không quá 10 ngày làm việc. Nội dung nghiệm thu bao gồm:</w:t>
      </w:r>
    </w:p>
    <w:p>
      <w:r>
        <w:rPr>
          <w:b w:val="0"/>
          <w:i w:val="0"/>
        </w:rPr>
        <w:t>a) Nghiệm thu về chất lượng, khối lượng, mức khó khăn (nếu có) các hạng mục công việc đã hoàn thành đạt chất lượng, các hạng mục công việc phát sinh (tăng, giảm) so với chương trình, đề án, dự án, thiết kế kỹ thuật - dự toán, phương án nhiệm vụ đã được cơ quan nhà nước có thẩm quyền phê duyệt;</w:t>
      </w:r>
    </w:p>
    <w:p>
      <w:r>
        <w:rPr>
          <w:b w:val="0"/>
          <w:i w:val="0"/>
        </w:rPr>
        <w:t>b) Lập Biên bản nghiệm thu chất lượng, khối lượng công trình, sản phẩm, dịch vụ công theo</w:t>
      </w:r>
      <w:r>
        <w:rPr>
          <w:b w:val="0"/>
          <w:i w:val="0"/>
        </w:rPr>
        <w:t xml:space="preserve"> </w:t>
      </w:r>
      <w:r>
        <w:rPr>
          <w:b w:val="0"/>
          <w:i w:val="0"/>
        </w:rPr>
        <w:t>Mẫu số 9 Phụ lục II</w:t>
      </w:r>
      <w:r>
        <w:rPr>
          <w:b w:val="0"/>
          <w:i w:val="0"/>
        </w:rPr>
        <w:t xml:space="preserve"> </w:t>
      </w:r>
      <w:r>
        <w:rPr>
          <w:b w:val="0"/>
          <w:i w:val="0"/>
        </w:rPr>
        <w:t>ban hành kèm theo Quy định này;</w:t>
      </w:r>
    </w:p>
    <w:p>
      <w:r>
        <w:rPr>
          <w:b w:val="0"/>
          <w:i w:val="0"/>
        </w:rPr>
        <w:t>c) Lập Bảng tổng hợp khối lượng công trình, sản phẩm, dịch vụ công đã thi công từng năm theo</w:t>
      </w:r>
      <w:r>
        <w:rPr>
          <w:b w:val="0"/>
          <w:i w:val="0"/>
        </w:rPr>
        <w:t xml:space="preserve"> </w:t>
      </w:r>
      <w:r>
        <w:rPr>
          <w:b w:val="0"/>
          <w:i w:val="0"/>
        </w:rPr>
        <w:t>Mẫu số 10 Phụ lục II</w:t>
      </w:r>
      <w:r>
        <w:rPr>
          <w:b w:val="0"/>
          <w:i w:val="0"/>
        </w:rPr>
        <w:t xml:space="preserve"> </w:t>
      </w:r>
      <w:r>
        <w:rPr>
          <w:b w:val="0"/>
          <w:i w:val="0"/>
        </w:rPr>
        <w:t>ban hành kèm theo Quy định này đối với chương trình, đề án, dự án, thiết kế kỹ thuật - dự toán, phương án nhiệm vụ được thi công trong nhiều năm (nếu có) và lập hồ sơ nghiệm thu theo quy định tại</w:t>
      </w:r>
      <w:r>
        <w:rPr>
          <w:b w:val="0"/>
          <w:i w:val="0"/>
        </w:rPr>
        <w:t xml:space="preserve"> </w:t>
      </w:r>
      <w:r>
        <w:rPr>
          <w:b w:val="0"/>
          <w:i w:val="0"/>
        </w:rPr>
        <w:t>Điều 17 Quy định này.</w:t>
      </w:r>
    </w:p>
    <w:p>
      <w:r>
        <w:rPr>
          <w:b/>
          <w:i w:val="0"/>
        </w:rPr>
        <w:t>Điều 17. Lập hồ sơ nghiệm thu</w:t>
      </w:r>
    </w:p>
    <w:p>
      <w:r>
        <w:rPr>
          <w:b w:val="0"/>
          <w:i w:val="0"/>
        </w:rPr>
        <w:t>1. Hồ sơ nghiệm thu bao gồm:</w:t>
      </w:r>
    </w:p>
    <w:p>
      <w:r>
        <w:rPr>
          <w:b w:val="0"/>
          <w:i w:val="0"/>
        </w:rPr>
        <w:t>a) Quyết định phê duyệt chương trình, đề án, dự án, thiết kế kỹ thuật - dự toán, phương án nhiệm vụ của cơ quan có thẩm quyền;</w:t>
      </w:r>
    </w:p>
    <w:p>
      <w:r>
        <w:rPr>
          <w:b w:val="0"/>
          <w:i w:val="0"/>
        </w:rPr>
        <w:t>b) Hợp đồng kinh tế hoặc văn bản giao nhiệm vụ, đặt hàng cho đơn vị thi công và đơn vị giám sát, kiểm tra được chủ đầu tư lựa chọn (nếu có);</w:t>
      </w:r>
    </w:p>
    <w:p>
      <w:r>
        <w:rPr>
          <w:b w:val="0"/>
          <w:i w:val="0"/>
        </w:rPr>
        <w:t>c) Báo cáo tổng kết kỹ thuật của đơn vị thi công;</w:t>
      </w:r>
    </w:p>
    <w:p>
      <w:r>
        <w:rPr>
          <w:b w:val="0"/>
          <w:i w:val="0"/>
        </w:rPr>
        <w:t>d) Các báo cáo có liên quan đến khối lượng phát sinh, vướng mắc trong quá trình thi công và các văn bản xử lý của chủ đầu tư hoặc cơ quan quyết định đầu tư (nếu có);</w:t>
      </w:r>
    </w:p>
    <w:p>
      <w:r>
        <w:rPr>
          <w:b w:val="0"/>
          <w:i w:val="0"/>
        </w:rPr>
        <w:t>đ) Báo cáo của đơn vị thi công về việc sửa chữa sai sót và văn bản xác nhận sửa chữa sản phẩm cấp chủ đầu tư (nếu có);</w:t>
      </w:r>
    </w:p>
    <w:p>
      <w:r>
        <w:rPr>
          <w:b w:val="0"/>
          <w:i w:val="0"/>
        </w:rPr>
        <w:t>e) Biên bản kiểm tra chất lượng, khối lượng công trình, sản phẩm, dịch vụ công cấp chủ đầu tư (nếu trong Biên bản nghiệm thu chất lượng, khối lượng công trình, sản phẩm, dịch vụ công không có thành phần đơn vị giám sát, kiểm tra tham gia);</w:t>
      </w:r>
    </w:p>
    <w:p>
      <w:r>
        <w:rPr>
          <w:b w:val="0"/>
          <w:i w:val="0"/>
        </w:rPr>
        <w:t>g) Báo cáo giám sát, kiểm tra chất lượng, khối lượng công trình, sản phẩm, dịch vụ công cấp chủ đầu tư;</w:t>
      </w:r>
    </w:p>
    <w:p>
      <w:r>
        <w:rPr>
          <w:b w:val="0"/>
          <w:i w:val="0"/>
        </w:rPr>
        <w:t>h) Báo cáo thẩm định chất lượng, khối lượng công trình, sản phẩm, dịch vụ công;</w:t>
      </w:r>
    </w:p>
    <w:p>
      <w:r>
        <w:rPr>
          <w:b w:val="0"/>
          <w:i w:val="0"/>
        </w:rPr>
        <w:t>i) Biên bản nghiệm thu chất lượng, khối lượng công trình, sản phẩm, dịch vụ công;</w:t>
      </w:r>
    </w:p>
    <w:p>
      <w:r>
        <w:rPr>
          <w:b w:val="0"/>
          <w:i w:val="0"/>
        </w:rPr>
        <w:t>k) Biên bản giao nộp sản phẩm đối với sản phẩm đã hoàn thành theo quy định tại</w:t>
      </w:r>
      <w:r>
        <w:rPr>
          <w:b w:val="0"/>
          <w:i w:val="0"/>
        </w:rPr>
        <w:t xml:space="preserve"> </w:t>
      </w:r>
      <w:r>
        <w:rPr>
          <w:b w:val="0"/>
          <w:i w:val="0"/>
        </w:rPr>
        <w:t>Điều 18 của Quy định này;</w:t>
      </w:r>
    </w:p>
    <w:p>
      <w:r>
        <w:rPr>
          <w:b w:val="0"/>
          <w:i w:val="0"/>
        </w:rPr>
        <w:t>l) Bảng tổng hợp khối lượng công trình, sản phẩm, dịch vụ công đã thi công từng năm (nếu có).</w:t>
      </w:r>
    </w:p>
    <w:p>
      <w:r>
        <w:rPr>
          <w:b w:val="0"/>
          <w:i w:val="0"/>
        </w:rPr>
        <w:t>2. Hồ sơ nghiệm thu lập thành 04 bộ: 02 bộ lưu tại chủ đầu tư, 01 bộ giao nộp kèm theo sản phẩm tại cơ quan lưu trữ, 01 bộ lưu tại đơn vị thi công.</w:t>
      </w:r>
    </w:p>
    <w:p>
      <w:r>
        <w:rPr>
          <w:b/>
          <w:i w:val="0"/>
        </w:rPr>
        <w:t>Điều 18. Thẩm định hồ sơ nghiệm thu</w:t>
      </w:r>
    </w:p>
    <w:p>
      <w:r>
        <w:rPr>
          <w:b w:val="0"/>
          <w:i w:val="0"/>
        </w:rPr>
        <w:t>Trong thời gian không quá 15 ngày làm việc kể từ khi nhận đủ hồ sơ nghiệm thu công trình, sản phẩm, dịch vụ công hợp lệ của đơn vị thi công, cơ quan chủ đầu tư có trách nhiệm hoàn thành việc thẩm định hồ sơ nghiệm thu trên cơ sở kiểm tra tính đầy đủ, hợp lệ, chính xác của hồ sơ nghiệm thu và lập Bản xác nhận khối lượng, chất lượng công trình, sản phẩm, dịch vụ công đã hoàn thành theo</w:t>
      </w:r>
      <w:r>
        <w:rPr>
          <w:b w:val="0"/>
          <w:i w:val="0"/>
        </w:rPr>
        <w:t xml:space="preserve"> </w:t>
      </w:r>
      <w:r>
        <w:rPr>
          <w:b w:val="0"/>
          <w:i w:val="0"/>
        </w:rPr>
        <w:t>Mẫu số 11 Phụ lục II</w:t>
      </w:r>
      <w:r>
        <w:rPr>
          <w:b w:val="0"/>
          <w:i w:val="0"/>
        </w:rPr>
        <w:t xml:space="preserve"> </w:t>
      </w:r>
      <w:r>
        <w:rPr>
          <w:b w:val="0"/>
          <w:i w:val="0"/>
        </w:rPr>
        <w:t>ban hành kèm theo Quy định này.</w:t>
      </w:r>
    </w:p>
    <w:p>
      <w:r>
        <w:rPr>
          <w:b/>
          <w:i w:val="0"/>
        </w:rPr>
        <w:t>Điều 19. Giao nộp sản phẩm</w:t>
      </w:r>
    </w:p>
    <w:p>
      <w:r>
        <w:rPr>
          <w:b w:val="0"/>
          <w:i w:val="0"/>
        </w:rPr>
        <w:t>1. Sau khi có Biên bản nghiệm thu khối lượng, chất lượng công trình, sản phẩm, dịch vụ công, đơn vị thi công có trách nhiệm giao nộp sản phẩm tại nơi lưu trữ do cơ quan quyết định đầu tư hoặc chủ đầu tư chỉ định. Việc giao nộp sản phẩm phải được lập biên bản.</w:t>
      </w:r>
    </w:p>
    <w:p>
      <w:r>
        <w:rPr>
          <w:b w:val="0"/>
          <w:i w:val="0"/>
        </w:rPr>
        <w:t>2. Danh mục sản phẩm giao nộp bao gồm toàn bộ sản phẩm của các hạng mục công trình đã được nghiệm thu xác nhận khối lượng, chất lượng và được nêu cụ thể trong chương trình, đề án, dự án, thiết kế kỹ thuật - dự toán, phương án nhiệm vụ, hợp đồng kinh tế hoặc văn bản giao nhiệm vụ, đặt hàng thi công.</w:t>
      </w:r>
    </w:p>
    <w:p>
      <w:r>
        <w:rPr>
          <w:b/>
          <w:i w:val="0"/>
        </w:rPr>
        <w:t>Điều 20. Lập hồ sơ quyết toán công trình, sản phẩm, dịch vụ công</w:t>
      </w:r>
    </w:p>
    <w:p>
      <w:r>
        <w:rPr>
          <w:b w:val="0"/>
          <w:i w:val="0"/>
        </w:rPr>
        <w:t>1. Sau khi có bản xác nhận chất lượng, khối lượng công trình, sản phẩm đã hoàn thành, chủ đầu tư có trách nhiệm lập hồ sơ quyết toán công trình, sản phẩm, dịch vụ công. Hồ sơ quyết toán bao gồm:</w:t>
      </w:r>
    </w:p>
    <w:p>
      <w:r>
        <w:rPr>
          <w:b w:val="0"/>
          <w:i w:val="0"/>
        </w:rPr>
        <w:t>a) Văn bản đề nghị quyết toán công trình, sản phẩm, dịch vụ công lập theo</w:t>
      </w:r>
      <w:r>
        <w:rPr>
          <w:b w:val="0"/>
          <w:i w:val="0"/>
        </w:rPr>
        <w:t xml:space="preserve"> </w:t>
      </w:r>
      <w:r>
        <w:rPr>
          <w:b w:val="0"/>
          <w:i w:val="0"/>
        </w:rPr>
        <w:t>Mẫu số 12 Phụ lục II</w:t>
      </w:r>
      <w:r>
        <w:rPr>
          <w:b w:val="0"/>
          <w:i w:val="0"/>
        </w:rPr>
        <w:t xml:space="preserve"> </w:t>
      </w:r>
      <w:r>
        <w:rPr>
          <w:b w:val="0"/>
          <w:i w:val="0"/>
        </w:rPr>
        <w:t>ban hành kèm theo Quy định này;</w:t>
      </w:r>
    </w:p>
    <w:p>
      <w:r>
        <w:rPr>
          <w:b w:val="0"/>
          <w:i w:val="0"/>
        </w:rPr>
        <w:t>b) Quyết định phê duyệt chương trình, đề án, dự án, thiết kế kỹ thuật - dự toán, phương án nhiệm vụ của cơ quan có thẩm quyền;</w:t>
      </w:r>
    </w:p>
    <w:p>
      <w:r>
        <w:rPr>
          <w:b w:val="0"/>
          <w:i w:val="0"/>
        </w:rPr>
        <w:t>c) Hợp đồng kinh tế hoặc văn bản giao nhiệm vụ, đặt hàng cho đơn vị thi công và đơn vị giám sát, kiểm tra được chủ đầu tư lựa chọn (nếu có);</w:t>
      </w:r>
    </w:p>
    <w:p>
      <w:r>
        <w:rPr>
          <w:b w:val="0"/>
          <w:i w:val="0"/>
        </w:rPr>
        <w:t>d) Biên bản nghiệm thu chất lượng, khối lượng công trình, sản phẩm, dịch vụ công;</w:t>
      </w:r>
    </w:p>
    <w:p>
      <w:r>
        <w:rPr>
          <w:b w:val="0"/>
          <w:i w:val="0"/>
        </w:rPr>
        <w:t>đ) Bản xác nhận chất lượng, khối lượng công trình, sản phẩm, dịch vụ công;</w:t>
      </w:r>
    </w:p>
    <w:p>
      <w:r>
        <w:rPr>
          <w:b w:val="0"/>
          <w:i w:val="0"/>
        </w:rPr>
        <w:t>e) Biên bản giao nộp sản phẩm hoặc phiếu nhập kho đối với sản phẩm;</w:t>
      </w:r>
    </w:p>
    <w:p>
      <w:r>
        <w:rPr>
          <w:b w:val="0"/>
          <w:i w:val="0"/>
        </w:rPr>
        <w:t>g) Bản tổng hợp khối lượng, giá trị quyết toán công trình, sản phẩm, dịch vụ công đã thi công từng năm theo</w:t>
      </w:r>
      <w:r>
        <w:rPr>
          <w:b w:val="0"/>
          <w:i w:val="0"/>
        </w:rPr>
        <w:t xml:space="preserve"> </w:t>
      </w:r>
      <w:r>
        <w:rPr>
          <w:b w:val="0"/>
          <w:i w:val="0"/>
        </w:rPr>
        <w:t>Mẫu số 13 Phụ lục II</w:t>
      </w:r>
      <w:r>
        <w:rPr>
          <w:b w:val="0"/>
          <w:i w:val="0"/>
        </w:rPr>
        <w:t xml:space="preserve"> </w:t>
      </w:r>
      <w:r>
        <w:rPr>
          <w:b w:val="0"/>
          <w:i w:val="0"/>
        </w:rPr>
        <w:t>ban hành kèm theo Quy định này đối với các công trình được thi công trong nhiều năm.</w:t>
      </w:r>
    </w:p>
    <w:p>
      <w:r>
        <w:rPr>
          <w:b w:val="0"/>
          <w:i w:val="0"/>
        </w:rPr>
        <w:t>2. Hồ sơ quyết toán được lập thành 04 bộ: 03 bộ gửi cho chủ đầu tư, 01 bộ gửi cho đơn vị thi công.</w:t>
      </w:r>
    </w:p>
    <w:p>
      <w:pPr>
        <w:jc w:val="center"/>
      </w:pPr>
      <w:r>
        <w:rPr>
          <w:b/>
          <w:i w:val="0"/>
        </w:rPr>
        <w:t>Chương IV</w:t>
      </w:r>
    </w:p>
    <w:p>
      <w:r>
        <w:rPr>
          <w:b/>
          <w:i w:val="0"/>
        </w:rPr>
        <w:t>TỔ CHỨC THỰC HIỆN</w:t>
      </w:r>
    </w:p>
    <w:p>
      <w:r>
        <w:rPr>
          <w:b/>
          <w:i w:val="0"/>
        </w:rPr>
        <w:t>Điều 21. Quy định chuyển tiếp</w:t>
      </w:r>
    </w:p>
    <w:p>
      <w:r>
        <w:rPr>
          <w:b w:val="0"/>
          <w:i w:val="0"/>
        </w:rPr>
        <w:t>1. Đối với các công trình, sản phẩm, dịch vụ công đã thực hiện nhưng chưa được đơn vị thi công kiểm tra chất lượng, khối lượng trước ngày Quy định này có hiệu lực thì tiến hành kiểm tra chất lượng, khối lượng, thẩm định, nghiệm thu và lập các hồ sơ theo quy định tại Quy định này.</w:t>
      </w:r>
    </w:p>
    <w:p>
      <w:r>
        <w:rPr>
          <w:b w:val="0"/>
          <w:i w:val="0"/>
        </w:rPr>
        <w:t>2. Đối với các công trình, sản phẩm, dịch vụ công đã hoàn thành một phần sản phẩm hoặc một số hạng mục công trình mà đã được đơn vị thi công kiểm tra chất lượng, khối lượng trước ngày Quy định này có hiệu lực thì lập hồ sơ thẩm định, nghiệm thu theo quy định tại Thông tư số 49/2016/TT-BTNMT ngày 28/12/2016 của Bộ trưởng Bộ Tài nguyên và Môi trường quy định về công tác giám sát, kiểm tra, thẩm định và nghiệm thu công trình, sản phẩm trong lĩnh vực quản lý đất đai.</w:t>
      </w:r>
    </w:p>
    <w:p>
      <w:r>
        <w:rPr>
          <w:b w:val="0"/>
          <w:i w:val="0"/>
        </w:rPr>
        <w:t>3. Trường hợp khác, giao Sở Nông nghiệp và Môi trường báo cáo và đề xuất phương án cụ thể, trình Ủy ban nhân dân tỉnh quyết định.</w:t>
      </w:r>
    </w:p>
    <w:p>
      <w:r>
        <w:rPr>
          <w:b/>
          <w:i w:val="0"/>
        </w:rPr>
        <w:t>Điều 22. Trách nhiệm thi hành</w:t>
      </w:r>
    </w:p>
    <w:p>
      <w:r>
        <w:rPr>
          <w:b w:val="0"/>
          <w:i w:val="0"/>
        </w:rPr>
        <w:t>1. Giám đốc các Sở, Thủ trưởng các ban, ngành cấp tỉnh; Chủ tịch Ủy ban nhân dân các xã, phường, đặc khu; Thủ trưởng các đơn vị, Chủ đầu tư các dự án và các tổ chức, cá nhân có liên quan chịu trách nhiệm thi hành Quy định này.</w:t>
      </w:r>
    </w:p>
    <w:p>
      <w:r>
        <w:rPr>
          <w:b w:val="0"/>
          <w:i w:val="0"/>
        </w:rPr>
        <w:t>2. Giao Sở Nông nghiệp và Môi trường chủ trì, phối hợp với các cơ quan liên quan hướng dẫn thực hiện Quy định này và xử lý các vướng mắc trong công tác giám sát, kiểm tra, thẩm định, nghiệm thu đối với hạng mục công trình hoặc toàn bộ công trình, sản phẩm, dịch vụ công thuộc các chương trình, đề án, dự án, thiết kế kỹ thuật - dự toán, phương án nhiệm vụ, nhiệm vụ quản lý đất đai hoặc nhiệm vụ có hạng mục quản lý đất đai.</w:t>
      </w:r>
    </w:p>
    <w:p>
      <w:r>
        <w:rPr>
          <w:b w:val="0"/>
          <w:i w:val="0"/>
        </w:rPr>
        <w:t>3. Trong quá trình thực hiện, trường hợp có khó khăn, vướng mắc đề nghị các cơ quan, tổ chức, cá nhân liên quan phản ánh kịp thời về Ủy ban nhân dân tỉnh</w:t>
      </w:r>
      <w:r>
        <w:rPr>
          <w:b w:val="0"/>
          <w:i w:val="0"/>
        </w:rPr>
        <w:t xml:space="preserve"> </w:t>
      </w:r>
      <w:r>
        <w:rPr>
          <w:b w:val="0"/>
          <w:i/>
        </w:rPr>
        <w:t>(qua Sở Nông nghiệp và Môi trường)</w:t>
      </w:r>
      <w:r>
        <w:rPr>
          <w:b w:val="0"/>
          <w:i/>
        </w:rPr>
        <w:t xml:space="preserve"> </w:t>
      </w:r>
      <w:r>
        <w:rPr>
          <w:b w:val="0"/>
          <w:i w:val="0"/>
        </w:rPr>
        <w:t>để được xem xét, giải quyết theo quy định./.</w:t>
      </w:r>
    </w:p>
    <w:p>
      <w:r>
        <w:rPr>
          <w:b/>
          <w:i w:val="0"/>
        </w:rPr>
        <w:t>PHỤ LỤC</w:t>
      </w:r>
    </w:p>
    <w:p>
      <w:r>
        <w:rPr>
          <w:b w:val="0"/>
          <w:i/>
        </w:rPr>
        <w:t xml:space="preserve">(Ban hành kèm theo Quy định về công tác giám sát, kiểm tra, thẩm định </w:t>
      </w:r>
    </w:p>
    <w:p>
      <w:r>
        <w:rPr>
          <w:b w:val="0"/>
          <w:i/>
        </w:rPr>
        <w:t xml:space="preserve">và nghiệm thu công trình, sản phẩm, dịch vụ công trong lĩnh vực </w:t>
      </w:r>
    </w:p>
    <w:p>
      <w:r>
        <w:rPr>
          <w:b w:val="0"/>
          <w:i/>
        </w:rPr>
        <w:t>quản lý đất đai trên địa bàn tỉnh Khánh Hòa)</w:t>
      </w:r>
    </w:p>
    <w:p>
      <w:r>
        <w:rPr>
          <w:b/>
          <w:i w:val="0"/>
        </w:rPr>
        <w:t>Phụ lục I</w:t>
      </w:r>
    </w:p>
    <w:p>
      <w:r>
        <w:rPr>
          <w:b/>
          <w:i w:val="0"/>
        </w:rPr>
        <w:t>NỘI DUNG VÀ MỨC KIỂM TRA CHẤT LƯỢNG CÁC HẠNG MỤC CÔNG TRÌNH, SẢN PHẨM, DỊCH VỤ CÔNG TRONG LĨNH VỰC QUẢN LÝ ĐẤT ĐAI TRÊN ĐỊA BÀN TỈNH KHÁNH HÒA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công việc, sản phẩm và hạng mục kiểm tra</w:t>
            </w:r>
          </w:p>
        </w:tc>
        <w:tc>
          <w:tcPr>
            <w:tcW w:type="dxa" w:w="1728"/>
          </w:tcPr>
          <w:p>
            <w:r>
              <w:rPr>
                <w:b w:val="0"/>
                <w:i w:val="0"/>
              </w:rPr>
              <w:br/>
            </w:r>
            <w:r>
              <w:rPr>
                <w:b/>
                <w:i w:val="0"/>
              </w:rPr>
              <w:t>Đơn vị tính</w:t>
            </w:r>
          </w:p>
        </w:tc>
        <w:tc>
          <w:tcPr>
            <w:tcW w:type="dxa" w:w="1728"/>
          </w:tcPr>
          <w:p>
            <w:r>
              <w:rPr>
                <w:b w:val="0"/>
                <w:i w:val="0"/>
              </w:rPr>
              <w:br/>
            </w:r>
            <w:r>
              <w:rPr>
                <w:b/>
                <w:i w:val="0"/>
              </w:rPr>
              <w:t>Mức kiểm tra %</w:t>
            </w:r>
          </w:p>
        </w:tc>
        <w:tc>
          <w:tcPr>
            <w:tcW w:type="dxa" w:w="1728"/>
          </w:tcPr>
          <w:p>
            <w:r>
              <w:rPr>
                <w:b w:val="0"/>
                <w:i w:val="0"/>
              </w:rPr>
              <w:br/>
            </w:r>
            <w:r>
              <w:rPr>
                <w:b/>
                <w:i w:val="0"/>
              </w:rPr>
              <w:t>Kết quả kiểm tra</w:t>
            </w:r>
          </w:p>
        </w:tc>
      </w:tr>
    </w:tbl>
    <w:p>
      <w:r>
        <w:rPr>
          <w:b/>
          <w:i/>
        </w:rPr>
        <w:t>(Ghi chú: Phiếu ý kiến kiểm tra viết tắt là Phiếu YKKT).</w:t>
      </w:r>
    </w:p>
    <w:p>
      <w:r>
        <w:rPr>
          <w:b/>
          <w:i w:val="0"/>
        </w:rPr>
        <w:t>PHỤ LỤC II</w:t>
      </w:r>
    </w:p>
    <w:p>
      <w:r>
        <w:rPr>
          <w:b w:val="0"/>
          <w:i w:val="0"/>
        </w:rPr>
        <w:t>CÁC MẪU VĂN BẢN</w:t>
      </w:r>
    </w:p>
    <w:p>
      <w:r>
        <w:rPr>
          <w:b w:val="0"/>
          <w:i w:val="0"/>
        </w:rPr>
        <w:t>-</w:t>
      </w:r>
      <w:r>
        <w:rPr>
          <w:b w:val="0"/>
          <w:i w:val="0"/>
        </w:rPr>
        <w:t xml:space="preserve"> </w:t>
      </w:r>
      <w:r>
        <w:rPr>
          <w:b w:val="0"/>
          <w:i w:val="0"/>
        </w:rPr>
        <w:t>Mẫu số 01: Nhật ký giám sát công trình;</w:t>
      </w:r>
    </w:p>
    <w:p>
      <w:r>
        <w:rPr>
          <w:b w:val="0"/>
          <w:i w:val="0"/>
        </w:rPr>
        <w:t>-</w:t>
      </w:r>
      <w:r>
        <w:rPr>
          <w:b w:val="0"/>
          <w:i w:val="0"/>
        </w:rPr>
        <w:t xml:space="preserve"> </w:t>
      </w:r>
      <w:r>
        <w:rPr>
          <w:b w:val="0"/>
          <w:i w:val="0"/>
        </w:rPr>
        <w:t>Mẫu số 02: Phiếu ghi ý kiến kiểm tra;</w:t>
      </w:r>
    </w:p>
    <w:p>
      <w:r>
        <w:rPr>
          <w:b w:val="0"/>
          <w:i w:val="0"/>
        </w:rPr>
        <w:t>-</w:t>
      </w:r>
      <w:r>
        <w:rPr>
          <w:b w:val="0"/>
          <w:i w:val="0"/>
        </w:rPr>
        <w:t xml:space="preserve"> </w:t>
      </w:r>
      <w:r>
        <w:rPr>
          <w:b w:val="0"/>
          <w:i w:val="0"/>
        </w:rPr>
        <w:t>Mẫu số 03: Biên bản kiểm tra chất lượng sản phẩm, dịch vụ công;</w:t>
      </w:r>
    </w:p>
    <w:p>
      <w:r>
        <w:rPr>
          <w:b w:val="0"/>
          <w:i w:val="0"/>
        </w:rPr>
        <w:t>-</w:t>
      </w:r>
      <w:r>
        <w:rPr>
          <w:b w:val="0"/>
          <w:i w:val="0"/>
        </w:rPr>
        <w:t xml:space="preserve"> </w:t>
      </w:r>
      <w:r>
        <w:rPr>
          <w:b w:val="0"/>
          <w:i w:val="0"/>
        </w:rPr>
        <w:t>Mẫu số 04: Báo cáo tổng kết kỹ thuật (của đơn vị thi công);</w:t>
      </w:r>
    </w:p>
    <w:p>
      <w:r>
        <w:rPr>
          <w:b w:val="0"/>
          <w:i w:val="0"/>
        </w:rPr>
        <w:t>-</w:t>
      </w:r>
      <w:r>
        <w:rPr>
          <w:b w:val="0"/>
          <w:i w:val="0"/>
        </w:rPr>
        <w:t xml:space="preserve"> </w:t>
      </w:r>
      <w:r>
        <w:rPr>
          <w:b w:val="0"/>
          <w:i w:val="0"/>
        </w:rPr>
        <w:t>Mẫu số 05: Báo cáo kiểm tra chất lượng, khối lượng công trình, sản phẩm, dịch vụ công (của đơn vị thi công);</w:t>
      </w:r>
    </w:p>
    <w:p>
      <w:r>
        <w:rPr>
          <w:b w:val="0"/>
          <w:i w:val="0"/>
        </w:rPr>
        <w:t>-</w:t>
      </w:r>
      <w:r>
        <w:rPr>
          <w:b w:val="0"/>
          <w:i w:val="0"/>
        </w:rPr>
        <w:t xml:space="preserve"> </w:t>
      </w:r>
      <w:r>
        <w:rPr>
          <w:b w:val="0"/>
          <w:i w:val="0"/>
        </w:rPr>
        <w:t>Mẫu số 06: Biên bản kiểm tra chất lượng, khối lượng công trình, sản phẩm, dịch vụ công;</w:t>
      </w:r>
    </w:p>
    <w:p>
      <w:r>
        <w:rPr>
          <w:b w:val="0"/>
          <w:i w:val="0"/>
        </w:rPr>
        <w:t>-</w:t>
      </w:r>
      <w:r>
        <w:rPr>
          <w:b w:val="0"/>
          <w:i w:val="0"/>
        </w:rPr>
        <w:t xml:space="preserve"> </w:t>
      </w:r>
      <w:r>
        <w:rPr>
          <w:b w:val="0"/>
          <w:i w:val="0"/>
        </w:rPr>
        <w:t>Mẫu số 07: Báo cáo giám sát, kiểm tra chất lượng, khối lượng công trình, sản phẩm, dịch vụ công (của đơn vị giám sát, kiểm tra);</w:t>
      </w:r>
    </w:p>
    <w:p>
      <w:r>
        <w:rPr>
          <w:b w:val="0"/>
          <w:i w:val="0"/>
        </w:rPr>
        <w:t>-</w:t>
      </w:r>
      <w:r>
        <w:rPr>
          <w:b w:val="0"/>
          <w:i w:val="0"/>
        </w:rPr>
        <w:t xml:space="preserve"> </w:t>
      </w:r>
      <w:r>
        <w:rPr>
          <w:b w:val="0"/>
          <w:i w:val="0"/>
        </w:rPr>
        <w:t>Mẫu số 08: Báo cáo thẩm định chất lượng, khối lượng công trình, sản phẩm, dịch vụ công;</w:t>
      </w:r>
    </w:p>
    <w:p>
      <w:r>
        <w:rPr>
          <w:b w:val="0"/>
          <w:i w:val="0"/>
        </w:rPr>
        <w:t>-</w:t>
      </w:r>
      <w:r>
        <w:rPr>
          <w:b w:val="0"/>
          <w:i w:val="0"/>
        </w:rPr>
        <w:t xml:space="preserve"> </w:t>
      </w:r>
      <w:r>
        <w:rPr>
          <w:b w:val="0"/>
          <w:i w:val="0"/>
        </w:rPr>
        <w:t>Mẫu số 09: Biên bản nghiệm thu chất lượng, khối lượng công trình, sản phẩm, dịch vụ công;</w:t>
      </w:r>
    </w:p>
    <w:p>
      <w:r>
        <w:rPr>
          <w:b w:val="0"/>
          <w:i w:val="0"/>
        </w:rPr>
        <w:t>-</w:t>
      </w:r>
      <w:r>
        <w:rPr>
          <w:b w:val="0"/>
          <w:i w:val="0"/>
        </w:rPr>
        <w:t xml:space="preserve"> </w:t>
      </w:r>
      <w:r>
        <w:rPr>
          <w:b w:val="0"/>
          <w:i w:val="0"/>
        </w:rPr>
        <w:t>Mẫu số 10: Bản tổng hợp khối lượng công trình, sản phẩm, dịch vụ công;</w:t>
      </w:r>
    </w:p>
    <w:p>
      <w:r>
        <w:rPr>
          <w:b w:val="0"/>
          <w:i w:val="0"/>
        </w:rPr>
        <w:t>-</w:t>
      </w:r>
      <w:r>
        <w:rPr>
          <w:b w:val="0"/>
          <w:i w:val="0"/>
        </w:rPr>
        <w:t xml:space="preserve"> </w:t>
      </w:r>
      <w:r>
        <w:rPr>
          <w:b w:val="0"/>
          <w:i w:val="0"/>
        </w:rPr>
        <w:t>Mẫu số 11: Bản xác nhận chất lượng, khối lượng công trình, sản phẩm, dịch vụ công;</w:t>
      </w:r>
    </w:p>
    <w:p>
      <w:r>
        <w:rPr>
          <w:b w:val="0"/>
          <w:i w:val="0"/>
        </w:rPr>
        <w:t>-</w:t>
      </w:r>
      <w:r>
        <w:rPr>
          <w:b w:val="0"/>
          <w:i w:val="0"/>
        </w:rPr>
        <w:t xml:space="preserve"> </w:t>
      </w:r>
      <w:r>
        <w:rPr>
          <w:b w:val="0"/>
          <w:i w:val="0"/>
        </w:rPr>
        <w:t>Mẫu số 12: Công văn đề nghị quyết toán công trình (hoặc hạng mục công trình);</w:t>
      </w:r>
    </w:p>
    <w:p>
      <w:r>
        <w:rPr>
          <w:b w:val="0"/>
          <w:i w:val="0"/>
        </w:rPr>
        <w:t>-</w:t>
      </w:r>
      <w:r>
        <w:rPr>
          <w:b w:val="0"/>
          <w:i w:val="0"/>
        </w:rPr>
        <w:t xml:space="preserve"> </w:t>
      </w:r>
      <w:r>
        <w:rPr>
          <w:b w:val="0"/>
          <w:i w:val="0"/>
        </w:rPr>
        <w:t>Mẫu số 13: Bản tổng hợp khối lượng, giá trị quyết toán công trình, sản phẩm, dịch vụ công;</w:t>
      </w:r>
    </w:p>
    <w:p>
      <w:r>
        <w:rPr>
          <w:b w:val="0"/>
          <w:i w:val="0"/>
        </w:rPr>
        <w:t>-</w:t>
      </w:r>
      <w:r>
        <w:rPr>
          <w:b w:val="0"/>
          <w:i w:val="0"/>
        </w:rPr>
        <w:t xml:space="preserve"> </w:t>
      </w:r>
      <w:r>
        <w:rPr>
          <w:b w:val="0"/>
          <w:i w:val="0"/>
        </w:rPr>
        <w:t>Mẫu số 14: Công văn đề nghị kiểm tra chất lượng sản phẩm, dịch vụ công (của đơn vị thi công);</w:t>
      </w:r>
    </w:p>
    <w:p>
      <w:r>
        <w:rPr>
          <w:b w:val="0"/>
          <w:i w:val="0"/>
        </w:rPr>
        <w:t>-</w:t>
      </w:r>
      <w:r>
        <w:rPr>
          <w:b w:val="0"/>
          <w:i w:val="0"/>
        </w:rPr>
        <w:t xml:space="preserve"> </w:t>
      </w:r>
      <w:r>
        <w:rPr>
          <w:b w:val="0"/>
          <w:i w:val="0"/>
        </w:rPr>
        <w:t>Mẫu số 15: Báo cáo sửa chữa sản phẩm, dịch vụ công (của đơn vị thi công);</w:t>
      </w:r>
    </w:p>
    <w:p>
      <w:r>
        <w:rPr>
          <w:b w:val="0"/>
          <w:i w:val="0"/>
        </w:rPr>
        <w:t>-</w:t>
      </w:r>
      <w:r>
        <w:rPr>
          <w:b w:val="0"/>
          <w:i w:val="0"/>
        </w:rPr>
        <w:t xml:space="preserve"> </w:t>
      </w:r>
      <w:r>
        <w:rPr>
          <w:b w:val="0"/>
          <w:i w:val="0"/>
        </w:rPr>
        <w:t>Mẫu số 16: Bản xác nhận sửa chữa sản phẩm, dịch vụ công (của đơn vị giám sát, kiểm tra).</w:t>
      </w:r>
    </w:p>
    <w:p>
      <w:r>
        <w:rPr>
          <w:b/>
          <w:i w:val="0"/>
        </w:rPr>
        <w:t>Mẫu số 01</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CƠ QUAN/ĐƠN VỊ CHỦ QUẢN</w:t>
            </w:r>
            <w:r>
              <w:br/>
            </w:r>
            <w:r>
              <w:rPr>
                <w:b/>
                <w:i w:val="0"/>
              </w:rPr>
              <w:t>ĐƠN VỊ GIÁM SÁT, KIỂM TRA</w:t>
            </w:r>
            <w:r>
              <w:br/>
            </w:r>
            <w:r>
              <w:rPr>
                <w:b/>
                <w:i w:val="0"/>
              </w:rPr>
              <w:b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NHẬT KÝ GIÁM SÁT CÔNG TRÌNH</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Chủ đầu tư: ……………………………………………………</w:t>
            </w:r>
            <w:r>
              <w:rPr>
                <w:b w:val="0"/>
                <w:i w:val="0"/>
              </w:rPr>
              <w:br/>
            </w:r>
            <w:r>
              <w:rPr>
                <w:b w:val="0"/>
                <w:i w:val="0"/>
              </w:rPr>
              <w:t>Công trình: …………………………………..………………..</w:t>
            </w:r>
            <w:r>
              <w:rPr>
                <w:b w:val="0"/>
                <w:i w:val="0"/>
              </w:rPr>
              <w:br/>
            </w:r>
            <w:r>
              <w:rPr>
                <w:b w:val="0"/>
                <w:i w:val="0"/>
              </w:rPr>
              <w:t>Địa điểm thi công: ………………………..…………………...</w:t>
            </w:r>
            <w:r>
              <w:rPr>
                <w:b w:val="0"/>
                <w:i w:val="0"/>
              </w:rPr>
              <w:br/>
            </w:r>
            <w:r>
              <w:rPr>
                <w:b w:val="0"/>
                <w:i w:val="0"/>
              </w:rPr>
              <w:t>Đơn vị thi công: ………………………………..……………..</w:t>
            </w:r>
            <w:r>
              <w:rPr>
                <w:b w:val="0"/>
                <w:i w:val="0"/>
              </w:rPr>
              <w:br/>
            </w:r>
            <w:r>
              <w:rPr>
                <w:b w:val="0"/>
                <w:i w:val="0"/>
              </w:rPr>
              <w:t>Đơn vị giám sát, kiểm tra: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Năm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NHẬT KÝ GIÁM SÁT CÔNG TRÌNH</w:t>
            </w:r>
            <w:r>
              <w:br/>
            </w:r>
            <w:r>
              <w:rPr>
                <w:b/>
                <w:i w:val="0"/>
              </w:rPr>
              <w:b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Chủ đầu tư:</w:t>
            </w:r>
            <w:r>
              <w:rPr>
                <w:b/>
                <w:i w:val="0"/>
              </w:rPr>
              <w:t xml:space="preserve"> </w:t>
            </w:r>
            <w:r>
              <w:rPr>
                <w:b w:val="0"/>
                <w:i w:val="0"/>
              </w:rPr>
              <w:t>…………………………………………..…………..</w:t>
            </w:r>
            <w:r>
              <w:rPr>
                <w:b w:val="0"/>
                <w:i w:val="0"/>
              </w:rPr>
              <w:br/>
            </w:r>
            <w:r>
              <w:rPr>
                <w:b/>
                <w:i w:val="0"/>
              </w:rPr>
              <w:t>Công trình:</w:t>
            </w:r>
            <w:r>
              <w:rPr>
                <w:b/>
                <w:i w:val="0"/>
              </w:rPr>
              <w:t xml:space="preserve"> </w:t>
            </w:r>
            <w:r>
              <w:rPr>
                <w:b w:val="0"/>
                <w:i w:val="0"/>
              </w:rPr>
              <w:t>……………………………………..………………...</w:t>
            </w:r>
            <w:r>
              <w:rPr>
                <w:b w:val="0"/>
                <w:i w:val="0"/>
              </w:rPr>
              <w:br/>
            </w:r>
            <w:r>
              <w:rPr>
                <w:b/>
                <w:i w:val="0"/>
              </w:rPr>
              <w:t>Địa điểm thi công:</w:t>
            </w:r>
            <w:r>
              <w:rPr>
                <w:b/>
                <w:i w:val="0"/>
              </w:rPr>
              <w:t xml:space="preserve"> </w:t>
            </w:r>
            <w:r>
              <w:rPr>
                <w:b w:val="0"/>
                <w:i w:val="0"/>
              </w:rPr>
              <w:t>………………………………..………………</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 xml:space="preserve"> </w:t>
            </w:r>
            <w:r>
              <w:rPr>
                <w:b w:val="0"/>
                <w:i w:val="0"/>
              </w:rPr>
              <w:br/>
            </w:r>
            <w:r>
              <w:rPr>
                <w:b/>
                <w:i w:val="0"/>
              </w:rPr>
              <w:t>1. ĐƠN VỊ THI CÔNG</w:t>
            </w:r>
            <w:r>
              <w:rPr>
                <w:b w:val="0"/>
                <w:i w:val="0"/>
              </w:rPr>
              <w:br/>
            </w:r>
            <w:r>
              <w:rPr>
                <w:b w:val="0"/>
                <w:i w:val="0"/>
              </w:rPr>
              <w:t>- Đội trưởng (hoặc tổ trưởng) sản xuất: ………………….……….</w:t>
            </w:r>
            <w:r>
              <w:rPr>
                <w:b w:val="0"/>
                <w:i w:val="0"/>
              </w:rPr>
              <w:br/>
            </w:r>
            <w:r>
              <w:rPr>
                <w:b w:val="0"/>
                <w:i w:val="0"/>
              </w:rPr>
              <w:t>- Cán bộ kỹ thuật: ……………………………………….………..</w:t>
            </w:r>
            <w:r>
              <w:rPr>
                <w:b w:val="0"/>
                <w:i w:val="0"/>
              </w:rPr>
              <w:br/>
            </w:r>
            <w:r>
              <w:rPr>
                <w:b/>
                <w:i w:val="0"/>
              </w:rPr>
              <w:t>2. ĐƠN VỊ GIÁM SÁT, KIỂM TRA</w:t>
            </w:r>
            <w:r>
              <w:rPr>
                <w:b w:val="0"/>
                <w:i w:val="0"/>
              </w:rPr>
              <w:br/>
            </w:r>
            <w:r>
              <w:rPr>
                <w:b w:val="0"/>
                <w:i w:val="0"/>
              </w:rPr>
              <w:t>- Tổ trưởng giám sát: ……………………………………..……….</w:t>
            </w:r>
            <w:r>
              <w:rPr>
                <w:b w:val="0"/>
                <w:i w:val="0"/>
              </w:rPr>
              <w:br/>
            </w:r>
            <w:r>
              <w:rPr>
                <w:b w:val="0"/>
                <w:i w:val="0"/>
              </w:rPr>
              <w:t>- Cán bộ giám sát khác: …………………………………………...</w:t>
            </w:r>
            <w:r>
              <w:rPr>
                <w:b w:val="0"/>
                <w:i w:val="0"/>
              </w:rPr>
              <w:br/>
            </w:r>
            <w:r>
              <w:rPr>
                <w:b w:val="0"/>
                <w:i w:val="0"/>
              </w:rPr>
              <w:t>- Thời gian thi công: từ tháng ... năm ... đến tháng ... năm ...</w:t>
            </w:r>
            <w:r>
              <w:rPr>
                <w:b w:val="0"/>
                <w:i w:val="0"/>
              </w:rPr>
              <w:br/>
            </w:r>
            <w:r>
              <w:rPr>
                <w:b/>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p>
      <w:r>
        <w:rPr>
          <w:b/>
          <w:i w:val="0"/>
        </w:rPr>
        <w:t>Mẫu số 02</w:t>
      </w:r>
    </w:p>
    <w:p>
      <w:r>
        <w:rPr>
          <w:b/>
          <w:i w:val="0"/>
        </w:rPr>
        <w:t>PHIẾU GHI Ý KIẾN KIỂM TRA</w:t>
      </w:r>
    </w:p>
    <w:p>
      <w:r>
        <w:rPr>
          <w:b w:val="0"/>
          <w:i w:val="0"/>
        </w:rPr>
        <w:t>Người kiểm tra: …………………..………. Chức vụ: ....................................</w:t>
      </w:r>
    </w:p>
    <w:p>
      <w:r>
        <w:rPr>
          <w:b w:val="0"/>
          <w:i w:val="0"/>
        </w:rPr>
        <w:t>Đơn vị giám sát, kiểm tra: …………................………….................................</w:t>
      </w:r>
    </w:p>
    <w:p>
      <w:r>
        <w:rPr>
          <w:b w:val="0"/>
          <w:i w:val="0"/>
        </w:rPr>
        <w:t>Loại sản phẩm kiểm tra: …………....................................................................</w:t>
      </w:r>
    </w:p>
    <w:p>
      <w:r>
        <w:rPr>
          <w:b w:val="0"/>
          <w:i w:val="0"/>
        </w:rPr>
        <w:t>Thuộc (tên công trình, dự án ...): .......................................................................</w:t>
      </w:r>
    </w:p>
    <w:p>
      <w:r>
        <w:rPr>
          <w:b w:val="0"/>
          <w:i w:val="0"/>
        </w:rPr>
        <w:t>Đơn vị thi công: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kiểm tra</w:t>
            </w:r>
          </w:p>
        </w:tc>
        <w:tc>
          <w:tcPr>
            <w:tcW w:type="dxa" w:w="1728"/>
          </w:tcPr>
          <w:p>
            <w:r>
              <w:rPr>
                <w:b w:val="0"/>
                <w:i w:val="0"/>
              </w:rPr>
              <w:br/>
            </w:r>
            <w:r>
              <w:rPr>
                <w:b/>
                <w:i w:val="0"/>
              </w:rPr>
              <w:t>Ý kiến kiểm tra</w:t>
            </w:r>
          </w:p>
        </w:tc>
        <w:tc>
          <w:tcPr>
            <w:tcW w:type="dxa" w:w="1728"/>
          </w:tcPr>
          <w:p>
            <w:r>
              <w:rPr>
                <w:b w:val="0"/>
                <w:i w:val="0"/>
              </w:rPr>
              <w:br/>
            </w:r>
            <w:r>
              <w:rPr>
                <w:b/>
                <w:i w:val="0"/>
              </w:rPr>
              <w:t>Xử lý</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(Địa danh), ngày tháng năm 20…</w:t>
            </w:r>
            <w:r>
              <w:br/>
            </w:r>
            <w:r>
              <w:rPr>
                <w:b/>
                <w:i w:val="0"/>
              </w:rPr>
              <w:t>Người kiểm tra</w:t>
            </w:r>
            <w:r>
              <w:br/>
            </w:r>
            <w:r>
              <w:rPr>
                <w:b w:val="0"/>
                <w:i/>
              </w:rPr>
              <w:t>(Ký và ghi rõ họ, tên)</w:t>
            </w:r>
          </w:p>
        </w:tc>
      </w:tr>
    </w:tbl>
    <w:p>
      <w:r>
        <w:rPr>
          <w:b/>
          <w:i w:val="0"/>
        </w:rPr>
        <w:t>Mẫu số 03</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 xml:space="preserve"> (Địa danh), ngày   tháng    năm 20…</w:t>
      </w:r>
    </w:p>
    <w:p>
      <w:r>
        <w:rPr>
          <w:b/>
          <w:i w:val="0"/>
        </w:rPr>
        <w:t>BIÊN BẢN KIỂM TRA CHẤT LƯỢNG SẢN PHẨM, DỊCH VỤ CÔNG</w:t>
      </w:r>
    </w:p>
    <w:p>
      <w:r>
        <w:rPr>
          <w:b w:val="0"/>
          <w:i w:val="0"/>
        </w:rPr>
        <w:t>Tên hạng mục công việc (hoặc công đoạn) kiểm tra: ……..........................</w:t>
      </w:r>
    </w:p>
    <w:p>
      <w:r>
        <w:rPr>
          <w:b w:val="0"/>
          <w:i w:val="0"/>
        </w:rPr>
        <w:t>……………………......................................….............................................</w:t>
      </w:r>
    </w:p>
    <w:p>
      <w:r>
        <w:rPr>
          <w:b w:val="0"/>
          <w:i w:val="0"/>
        </w:rPr>
        <w:t>Thuộc công trình: .........................................................................................</w:t>
      </w:r>
    </w:p>
    <w:p>
      <w:r>
        <w:rPr>
          <w:b w:val="0"/>
          <w:i w:val="0"/>
        </w:rPr>
        <w:t>……………………......................................….............................................</w:t>
      </w:r>
    </w:p>
    <w:p>
      <w:r>
        <w:rPr>
          <w:b w:val="0"/>
          <w:i w:val="0"/>
        </w:rPr>
        <w:t>Họ và tên người đại diện đơn vị giám sát, kiểm tra: ....................................</w:t>
      </w:r>
    </w:p>
    <w:p>
      <w:r>
        <w:rPr>
          <w:b w:val="0"/>
          <w:i w:val="0"/>
        </w:rPr>
        <w:t>Chức vụ: .......................................................................................................</w:t>
      </w:r>
    </w:p>
    <w:p>
      <w:r>
        <w:rPr>
          <w:b w:val="0"/>
          <w:i w:val="0"/>
        </w:rPr>
        <w:t>Đơn vị giám sát, kiểm tra: …………....................…....................................</w:t>
      </w:r>
    </w:p>
    <w:p>
      <w:r>
        <w:rPr>
          <w:b w:val="0"/>
          <w:i w:val="0"/>
        </w:rPr>
        <w:t>Họ và tên người đại diện đơn vị thi công: ..............................……..............</w:t>
      </w:r>
    </w:p>
    <w:p>
      <w:r>
        <w:rPr>
          <w:b w:val="0"/>
          <w:i w:val="0"/>
        </w:rPr>
        <w:t>Chức vụ: .......................................................................................................</w:t>
      </w:r>
    </w:p>
    <w:p>
      <w:r>
        <w:rPr>
          <w:b w:val="0"/>
          <w:i w:val="0"/>
        </w:rPr>
        <w:t>Đơn vị thi công: ..........................................................................…..............</w:t>
      </w:r>
    </w:p>
    <w:p>
      <w:r>
        <w:rPr>
          <w:b w:val="0"/>
          <w:i w:val="0"/>
        </w:rPr>
        <w:t>Kiểm tra những loại tài liệu sau: (</w:t>
      </w:r>
      <w:r>
        <w:rPr>
          <w:b w:val="0"/>
          <w:i/>
        </w:rPr>
        <w:t>Tổng hợp từ các Phiếu ghi ý kiến kiểm tra, nêu rõ khối lượng công việc mà người kiểm tra đã thực hiện).</w:t>
      </w:r>
    </w:p>
    <w:p>
      <w:r>
        <w:rPr>
          <w:b w:val="0"/>
          <w:i w:val="0"/>
        </w:rPr>
        <w:t>Kết quả kiểm tra: ....................................................................……..............</w:t>
      </w:r>
    </w:p>
    <w:p>
      <w:r>
        <w:rPr>
          <w:b w:val="0"/>
          <w:i w:val="0"/>
        </w:rPr>
        <w:t>……………………......................................….............................................</w:t>
      </w:r>
    </w:p>
    <w:p>
      <w:r>
        <w:rPr>
          <w:b w:val="0"/>
          <w:i w:val="0"/>
        </w:rPr>
        <w:t>Nhận xét: ......................................................................................................</w:t>
      </w:r>
    </w:p>
    <w:p>
      <w:r>
        <w:rPr>
          <w:b w:val="0"/>
          <w:i w:val="0"/>
        </w:rPr>
        <w:t>……………………......................................….............................................</w:t>
      </w:r>
    </w:p>
    <w:p>
      <w:r>
        <w:rPr>
          <w:b w:val="0"/>
          <w:i w:val="0"/>
        </w:rPr>
        <w:t>……………………......................................….............................................</w:t>
      </w:r>
    </w:p>
    <w:p>
      <w:r>
        <w:rPr>
          <w:b w:val="0"/>
          <w:i w:val="0"/>
        </w:rPr>
        <w:t>Yêu cầu đối với đơn vị thi công: ..................................................................</w:t>
      </w:r>
    </w:p>
    <w:p>
      <w:r>
        <w:rPr>
          <w:b w:val="0"/>
          <w:i w:val="0"/>
        </w:rPr>
        <w:t>……………………......................................….............................................</w:t>
      </w:r>
    </w:p>
    <w:p>
      <w:r>
        <w:rPr>
          <w:b w:val="0"/>
          <w:i w:val="0"/>
        </w:rPr>
        <w:t>……………………......................................….............................................</w:t>
      </w:r>
    </w:p>
    <w:p>
      <w:r>
        <w:rPr>
          <w:b w:val="0"/>
          <w:i w:val="0"/>
        </w:rPr>
        <w:t>Ý kiến của đại diện đơn vị thi công: ...........................................…..............</w:t>
      </w:r>
    </w:p>
    <w:p>
      <w:r>
        <w:rPr>
          <w:b w:val="0"/>
          <w:i w:val="0"/>
        </w:rPr>
        <w:t>……………………......................................….............................................</w:t>
      </w:r>
    </w:p>
    <w:p>
      <w:r>
        <w:rPr>
          <w:b w:val="0"/>
          <w:i w:val="0"/>
        </w:rPr>
        <w:t>……………………......................................….............................................</w:t>
      </w:r>
    </w:p>
    <w:p>
      <w:r>
        <w:rPr>
          <w:b w:val="0"/>
          <w:i w:val="0"/>
        </w:rPr>
        <w:t>Biên bản lập thành 03 bản, 01 (một) bản giao cho đơn vị thi công, 01 (một) giao cho đơn vị giám sát, kiểm tra, 01 (một) bản giao cho chủ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được kiểm tra</w:t>
            </w:r>
            <w:r>
              <w:br/>
            </w:r>
            <w:r>
              <w:rPr>
                <w:b w:val="0"/>
                <w:i/>
              </w:rPr>
              <w:t>(Ký và ghi rõ họ, tên)</w:t>
            </w:r>
          </w:p>
        </w:tc>
        <w:tc>
          <w:tcPr>
            <w:tcW w:type="dxa" w:w="4320"/>
          </w:tcPr>
          <w:p>
            <w:r>
              <w:rPr>
                <w:b w:val="0"/>
                <w:i w:val="0"/>
              </w:rPr>
              <w:br/>
            </w:r>
            <w:r>
              <w:rPr>
                <w:b/>
                <w:i w:val="0"/>
              </w:rPr>
              <w:t>Người kiểm tra</w:t>
            </w:r>
            <w:r>
              <w:br/>
            </w:r>
            <w:r>
              <w:rPr>
                <w:b w:val="0"/>
                <w:i/>
              </w:rPr>
              <w:t>(Ký và ghi rõ họ, tên)</w:t>
            </w:r>
          </w:p>
        </w:tc>
      </w:tr>
    </w:tbl>
    <w:p>
      <w:r>
        <w:rPr>
          <w:b/>
          <w:i w:val="0"/>
        </w:rPr>
        <w:t>Mẫu số 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w:t>
            </w:r>
            <w:r>
              <w:br/>
            </w:r>
            <w:r>
              <w:rPr>
                <w:b/>
                <w:i w:val="0"/>
              </w:rPr>
              <w:t>TÊN ĐƠN VỊ THI CÔNG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TỔNG KẾT KỸ THUẬT</w:t>
      </w:r>
    </w:p>
    <w:p>
      <w:r>
        <w:rPr>
          <w:b w:val="0"/>
          <w:i w:val="0"/>
        </w:rPr>
        <w:t>Công trình:</w:t>
      </w:r>
      <w:r>
        <w:rPr>
          <w:b w:val="0"/>
          <w:i w:val="0"/>
        </w:rPr>
        <w:t xml:space="preserve"> </w:t>
      </w:r>
      <w:r>
        <w:rPr>
          <w:b w:val="0"/>
          <w:i/>
        </w:rPr>
        <w:t>(tên công trình hoặc hạng mục công trình)</w:t>
      </w:r>
    </w:p>
    <w:p>
      <w:r>
        <w:rPr>
          <w:b w:val="0"/>
          <w:i w:val="0"/>
        </w:rPr>
        <w:t>Thuộc dự án, thiết kế kỹ thuật - dự toán, …:</w:t>
      </w:r>
      <w:r>
        <w:rPr>
          <w:b w:val="0"/>
          <w:i w:val="0"/>
        </w:rPr>
        <w:t xml:space="preserve"> </w:t>
      </w:r>
      <w:r>
        <w:rPr>
          <w:b w:val="0"/>
          <w:i/>
        </w:rPr>
        <w:t>(tên dự án, thiết kế kỹ thuật - dự toán, …).</w:t>
      </w:r>
    </w:p>
    <w:p>
      <w:r>
        <w:rPr>
          <w:b w:val="0"/>
          <w:i w:val="0"/>
        </w:rPr>
        <w:t>1. Các cơ sở pháp lý để thi công công trình:</w:t>
      </w:r>
      <w:r>
        <w:rPr>
          <w:b w:val="0"/>
          <w:i w:val="0"/>
        </w:rPr>
        <w:t xml:space="preserve"> </w:t>
      </w:r>
      <w:r>
        <w:rPr>
          <w:b w:val="0"/>
          <w:i/>
        </w:rPr>
        <w:t>(nêu các văn bản pháp lý làm cơ sở cho việc thi công công trình).</w:t>
      </w:r>
    </w:p>
    <w:p>
      <w:r>
        <w:rPr>
          <w:b w:val="0"/>
          <w:i w:val="0"/>
        </w:rPr>
        <w:t>2. Phạm vi khu vực thi công:</w:t>
      </w:r>
      <w:r>
        <w:rPr>
          <w:b w:val="0"/>
          <w:i w:val="0"/>
        </w:rPr>
        <w:t xml:space="preserve"> </w:t>
      </w:r>
      <w:r>
        <w:rPr>
          <w:b w:val="0"/>
          <w:i/>
        </w:rPr>
        <w:t>(nêu vắn tắt vị trí địa lý và phạm vi hành chính của khu vực thi công).</w:t>
      </w:r>
    </w:p>
    <w:p>
      <w:r>
        <w:rPr>
          <w:b w:val="0"/>
          <w:i w:val="0"/>
        </w:rPr>
        <w:t>3. Đặc điểm địa hình địa vật:</w:t>
      </w:r>
      <w:r>
        <w:rPr>
          <w:b w:val="0"/>
          <w:i w:val="0"/>
        </w:rPr>
        <w:t xml:space="preserve"> </w:t>
      </w:r>
      <w:r>
        <w:rPr>
          <w:b w:val="0"/>
          <w:i/>
        </w:rPr>
        <w:t>(nêu vắn tắt đặc điểm địa hình, địa vật của khu vực thi công có ảnh hưởng đến tiến độ thực hiện và chất lượng sản phẩm).</w:t>
      </w:r>
    </w:p>
    <w:p>
      <w:r>
        <w:rPr>
          <w:b w:val="0"/>
          <w:i w:val="0"/>
        </w:rPr>
        <w:t>4. Thời gian và đơn vị thi công:</w:t>
      </w:r>
      <w:r>
        <w:rPr>
          <w:b w:val="0"/>
          <w:i w:val="0"/>
        </w:rPr>
        <w:t xml:space="preserve"> </w:t>
      </w:r>
      <w:r>
        <w:rPr>
          <w:b w:val="0"/>
          <w:i/>
        </w:rPr>
        <w:t>(nêu rõ thời gian bắt đầu, kết thúc và tên đơn vị thi công các hạng mục công việc).</w:t>
      </w:r>
    </w:p>
    <w:p>
      <w:r>
        <w:rPr>
          <w:b w:val="0"/>
          <w:i w:val="0"/>
        </w:rPr>
        <w:t>5. Các văn bản pháp quy, tài liệu và số liệu sử dụng khi thi công:</w:t>
      </w:r>
    </w:p>
    <w:p>
      <w:r>
        <w:rPr>
          <w:b w:val="0"/>
          <w:i w:val="0"/>
        </w:rPr>
        <w:t>- Nêu rõ tên và số, ngày, tháng, năm ban hành văn bản pháp quy:</w:t>
      </w:r>
    </w:p>
    <w:p>
      <w:r>
        <w:rPr>
          <w:b w:val="0"/>
          <w:i w:val="0"/>
        </w:rPr>
        <w:t>- Nêu rõ nguồn gốc các tài liệu, số liệu sử dụng:</w:t>
      </w:r>
    </w:p>
    <w:p>
      <w:r>
        <w:rPr>
          <w:b w:val="0"/>
          <w:i w:val="0"/>
        </w:rPr>
        <w:t>6. Các phương pháp và những giải pháp kỹ thuật đã áp dụng:</w:t>
      </w:r>
      <w:r>
        <w:rPr>
          <w:b w:val="0"/>
          <w:i w:val="0"/>
        </w:rPr>
        <w:t xml:space="preserve"> </w:t>
      </w:r>
      <w:r>
        <w:rPr>
          <w:b w:val="0"/>
          <w:i/>
        </w:rPr>
        <w:t>(nêu rõ các phương pháp kỹ thuật, công nghệ đã áp dụng vào sản xuất, các trường hợp đã xử lý kỹ thuật ngoài phạm vi công trình, dự án, thiết kế kỹ thuật - dự toán, … các ứng dụng tiến bộ khoa học công nghệ trong thi công cụ thể đến từng công đoạn)</w:t>
      </w:r>
      <w:r>
        <w:rPr>
          <w:b w:val="0"/>
          <w:i w:val="0"/>
        </w:rPr>
        <w:t>.</w:t>
      </w:r>
    </w:p>
    <w:p>
      <w:r>
        <w:rPr>
          <w:b w:val="0"/>
          <w:i w:val="0"/>
        </w:rPr>
        <w:t>7. Khối lượng công việc:</w:t>
      </w:r>
      <w:r>
        <w:rPr>
          <w:b w:val="0"/>
          <w:i w:val="0"/>
        </w:rPr>
        <w:t xml:space="preserve"> </w:t>
      </w:r>
      <w:r>
        <w:rPr>
          <w:b w:val="0"/>
          <w:i/>
        </w:rPr>
        <w:t>(nêu rõ khối lượng công việc theo dự án, thiết kế kỹ thuật - dự toán… đã được cơ quan có thẩm quyền phê duyệt và thực tế thi công).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 Thiết kế KT-DT</w:t>
            </w:r>
            <w:r>
              <w:rPr>
                <w:b w:val="0"/>
                <w:i w:val="0"/>
              </w:rPr>
              <w:t xml:space="preserve"> </w:t>
            </w:r>
            <w:r>
              <w:rPr>
                <w:b/>
                <w:i w:val="0"/>
              </w:rPr>
              <w:t>được duyệt</w:t>
            </w:r>
          </w:p>
        </w:tc>
        <w:tc>
          <w:tcPr>
            <w:tcW w:type="dxa" w:w="1440"/>
          </w:tcPr>
          <w:p>
            <w:r>
              <w:rPr>
                <w:b w:val="0"/>
                <w:i w:val="0"/>
              </w:rPr>
              <w:br/>
            </w:r>
            <w:r>
              <w:rPr>
                <w:b/>
                <w:i w:val="0"/>
              </w:rPr>
              <w:t>Thực tế thi công</w:t>
            </w:r>
          </w:p>
        </w:tc>
        <w:tc>
          <w:tcPr>
            <w:tcW w:type="dxa" w:w="1440"/>
          </w:tcPr>
          <w:p>
            <w:r>
              <w:rPr>
                <w:b w:val="0"/>
                <w:i w:val="0"/>
              </w:rPr>
              <w:br/>
            </w:r>
            <w:r>
              <w:rPr>
                <w:b/>
                <w:i w:val="0"/>
              </w:rPr>
              <w:t>Ghi chú</w:t>
            </w:r>
          </w:p>
        </w:tc>
      </w:tr>
    </w:tbl>
    <w:p>
      <w:r>
        <w:rPr>
          <w:b w:val="0"/>
          <w:i w:val="0"/>
        </w:rPr>
        <w:t>8. Kết luận và kiến nghị: (</w:t>
      </w:r>
      <w:r>
        <w:rPr>
          <w:b w:val="0"/>
          <w:i/>
        </w:rPr>
        <w:t>kết luận chung về chất lượng, khối lượng công trình, sản phẩm, những vấn đề còn tồn tại và kiến nghị xử lý, kiến nghị những vấn đề phát sinh)</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ĐƠN VỊ THI CÔNG</w:t>
            </w:r>
            <w:r>
              <w:br/>
            </w:r>
            <w:r>
              <w:rPr>
                <w:b w:val="0"/>
                <w:i/>
              </w:rPr>
              <w:t>(Ký, ghi rõ họ tên, đóng dấu)</w:t>
            </w:r>
          </w:p>
        </w:tc>
      </w:tr>
    </w:tbl>
    <w:p>
      <w:r>
        <w:rPr>
          <w:b/>
          <w:i w:val="0"/>
        </w:rPr>
        <w:t>Mẫu số 05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w:t>
            </w:r>
            <w:r>
              <w:br/>
            </w:r>
            <w:r>
              <w:rPr>
                <w:b/>
                <w:i w:val="0"/>
              </w:rPr>
              <w:t>TÊN ĐƠN VỊ THI CÔNG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w:t>
      </w:r>
    </w:p>
    <w:p>
      <w:r>
        <w:rPr>
          <w:b/>
          <w:i w:val="0"/>
        </w:rPr>
        <w:t xml:space="preserve">KIỂM TRA CHẤT LƯỢNG, KHỐI LƯỢNG CÔNG TRÌNH, </w:t>
      </w:r>
    </w:p>
    <w:p>
      <w:r>
        <w:rPr>
          <w:b/>
          <w:i w:val="0"/>
        </w:rPr>
        <w:t>SẢN PHẨM, DỊCH VỤ CÔNG</w:t>
      </w:r>
    </w:p>
    <w:p>
      <w:r>
        <w:rPr>
          <w:b w:val="0"/>
          <w:i w:val="0"/>
        </w:rPr>
        <w:t>Công trình:</w:t>
      </w:r>
      <w:r>
        <w:rPr>
          <w:b w:val="0"/>
          <w:i w:val="0"/>
        </w:rPr>
        <w:t xml:space="preserve"> </w:t>
      </w:r>
      <w:r>
        <w:rPr>
          <w:b w:val="0"/>
          <w:i/>
        </w:rPr>
        <w:t>(tên công trình hoặc hạng mục công trình)</w:t>
      </w:r>
    </w:p>
    <w:p>
      <w:r>
        <w:rPr>
          <w:b w:val="0"/>
          <w:i w:val="0"/>
        </w:rPr>
        <w:t>Thuộc dự án, thiết kế kỹ thuật - dự toán, …:</w:t>
      </w:r>
      <w:r>
        <w:rPr>
          <w:b w:val="0"/>
          <w:i w:val="0"/>
        </w:rPr>
        <w:t xml:space="preserve"> </w:t>
      </w:r>
      <w:r>
        <w:rPr>
          <w:b w:val="0"/>
          <w:i/>
        </w:rPr>
        <w:t>(tên dự án, thiết kế kỹ thuật - dự toán, …)</w:t>
      </w:r>
    </w:p>
    <w:p>
      <w:r>
        <w:rPr>
          <w:b/>
          <w:i w:val="0"/>
        </w:rPr>
        <w:t>I. Tình hình thực hiện công trình</w:t>
      </w:r>
    </w:p>
    <w:p>
      <w:r>
        <w:rPr>
          <w:b w:val="0"/>
          <w:i w:val="0"/>
        </w:rPr>
        <w:t>1. Đơn vị thi công:</w:t>
      </w:r>
    </w:p>
    <w:p>
      <w:r>
        <w:rPr>
          <w:b w:val="0"/>
          <w:i w:val="0"/>
        </w:rPr>
        <w:t>2. Thời gian thực hiện: Từ tháng ... năm ..... đến tháng .... năm .....</w:t>
      </w:r>
    </w:p>
    <w:p>
      <w:r>
        <w:rPr>
          <w:b w:val="0"/>
          <w:i w:val="0"/>
        </w:rPr>
        <w:t>3. Lực lượng kỹ thuật và thiết bị thi công:</w:t>
      </w:r>
    </w:p>
    <w:p>
      <w:r>
        <w:rPr>
          <w:b w:val="0"/>
          <w:i w:val="0"/>
        </w:rPr>
        <w:t>4. Khối lượng đã thi công: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Hạng mục công việc</w:t>
            </w:r>
          </w:p>
        </w:tc>
        <w:tc>
          <w:tcPr>
            <w:tcW w:type="dxa" w:w="1728"/>
          </w:tcPr>
          <w:p>
            <w:r>
              <w:rPr>
                <w:b w:val="0"/>
                <w:i w:val="0"/>
              </w:rPr>
              <w:br/>
            </w:r>
            <w:r>
              <w:rPr>
                <w:b/>
                <w:i w:val="0"/>
              </w:rPr>
              <w:t>Đơn vị tính</w:t>
            </w:r>
          </w:p>
        </w:tc>
        <w:tc>
          <w:tcPr>
            <w:tcW w:type="dxa" w:w="1728"/>
          </w:tcPr>
          <w:p>
            <w:r>
              <w:rPr>
                <w:b w:val="0"/>
                <w:i w:val="0"/>
              </w:rPr>
              <w:br/>
            </w:r>
            <w:r>
              <w:rPr>
                <w:b/>
                <w:i w:val="0"/>
              </w:rPr>
              <w:t>Dự án, thiết kế KT- DT được duyệt</w:t>
            </w:r>
          </w:p>
        </w:tc>
        <w:tc>
          <w:tcPr>
            <w:tcW w:type="dxa" w:w="1728"/>
          </w:tcPr>
          <w:p>
            <w:r>
              <w:rPr>
                <w:b w:val="0"/>
                <w:i w:val="0"/>
              </w:rPr>
              <w:br/>
            </w:r>
            <w:r>
              <w:rPr>
                <w:b/>
                <w:i w:val="0"/>
              </w:rPr>
              <w:t>Thực tế thi công</w:t>
            </w:r>
          </w:p>
        </w:tc>
      </w:tr>
    </w:tbl>
    <w:p>
      <w:r>
        <w:rPr>
          <w:b w:val="0"/>
          <w:i w:val="0"/>
        </w:rPr>
        <w:t>5. Tài liệu đã sử dụng trong thi công:</w:t>
      </w:r>
    </w:p>
    <w:p>
      <w:r>
        <w:rPr>
          <w:b w:val="0"/>
          <w:i/>
        </w:rPr>
        <w:t>(Nêu rõ nguồn gốc các tài liệu đã được sử dụng trong quá trình thi công).</w:t>
      </w:r>
    </w:p>
    <w:p>
      <w:r>
        <w:rPr>
          <w:b w:val="0"/>
          <w:i w:val="0"/>
        </w:rPr>
        <w:t>6. Tổ chức thực hiện:</w:t>
      </w:r>
    </w:p>
    <w:p>
      <w:r>
        <w:rPr>
          <w:b/>
          <w:i w:val="0"/>
        </w:rPr>
        <w:t>II. Tình hình kiểm tra, nghiệm thu công trình, sản phẩm của đơn vị thi công</w:t>
      </w:r>
    </w:p>
    <w:p>
      <w:r>
        <w:rPr>
          <w:b w:val="0"/>
          <w:i w:val="0"/>
        </w:rPr>
        <w:t>1. Cơ sở pháp lý để kiểm tra nghiệm thu:</w:t>
      </w:r>
    </w:p>
    <w:p>
      <w:r>
        <w:rPr>
          <w:b w:val="0"/>
          <w:i w:val="0"/>
        </w:rPr>
        <w:t>- Dự án, thiết kế kỹ thuật - dự toán công trình, … đã được cấp có thẩm quyền phê duyệt</w:t>
      </w:r>
      <w:r>
        <w:rPr>
          <w:b w:val="0"/>
          <w:i w:val="0"/>
        </w:rPr>
        <w:t xml:space="preserve"> </w:t>
      </w:r>
      <w:r>
        <w:rPr>
          <w:b w:val="0"/>
          <w:i/>
        </w:rPr>
        <w:t>(nêu đầy đủ tên văn bản, số, ngày, tháng, năm ban hành văn bản);</w:t>
      </w:r>
    </w:p>
    <w:p>
      <w:r>
        <w:rPr>
          <w:b w:val="0"/>
          <w:i w:val="0"/>
        </w:rPr>
        <w:t>- Các văn bản quy chuẩn, quy định kỹ thuật và quy định kiểm tra đã áp dụng trong quá trình kiểm tra, nghiệm thu sản phẩm</w:t>
      </w:r>
      <w:r>
        <w:rPr>
          <w:b w:val="0"/>
          <w:i w:val="0"/>
        </w:rPr>
        <w:t xml:space="preserve"> </w:t>
      </w:r>
      <w:r>
        <w:rPr>
          <w:b w:val="0"/>
          <w:i/>
        </w:rPr>
        <w:t>(nêu rõ tên văn bản, số và ngày, tháng, năm ban hành, cơ quan ban hành văn bản)</w:t>
      </w:r>
      <w:r>
        <w:rPr>
          <w:b w:val="0"/>
          <w:i w:val="0"/>
        </w:rPr>
        <w:t>.</w:t>
      </w:r>
    </w:p>
    <w:p>
      <w:r>
        <w:rPr>
          <w:b w:val="0"/>
          <w:i w:val="0"/>
        </w:rPr>
        <w:t>2. Thành phần kiểm tra</w:t>
      </w:r>
      <w:r>
        <w:rPr>
          <w:b w:val="0"/>
          <w:i w:val="0"/>
        </w:rPr>
        <w:t xml:space="preserve"> </w:t>
      </w:r>
      <w:r>
        <w:rPr>
          <w:b w:val="0"/>
          <w:i/>
        </w:rPr>
        <w:t>(nêu rõ họ và tên, chức vụ các thành viên kiểm tra):</w:t>
      </w:r>
    </w:p>
    <w:p>
      <w:r>
        <w:rPr>
          <w:b w:val="0"/>
          <w:i w:val="0"/>
        </w:rPr>
        <w:t>3. Nội dung và mức độ kiểm tra sản phẩm:</w:t>
      </w:r>
      <w:r>
        <w:rPr>
          <w:b w:val="0"/>
          <w:i w:val="0"/>
        </w:rPr>
        <w:t xml:space="preserve"> </w:t>
      </w:r>
      <w:r>
        <w:rPr>
          <w:b w:val="0"/>
          <w:i/>
        </w:rPr>
        <w:t>(nêu rõ nội dung và mức độ kiểm tra từng hạng mục công việc của công trình theo quy định tại</w:t>
      </w:r>
      <w:r>
        <w:rPr>
          <w:b w:val="0"/>
          <w:i/>
        </w:rPr>
        <w:t xml:space="preserve"> </w:t>
      </w:r>
      <w:r>
        <w:rPr>
          <w:b w:val="0"/>
          <w:i/>
        </w:rPr>
        <w:t>khoản 1, Điều 11 của Quy định này).</w:t>
      </w:r>
    </w:p>
    <w:p>
      <w:r>
        <w:rPr>
          <w:b w:val="0"/>
          <w:i w:val="0"/>
        </w:rPr>
        <w:t>4. Kết quả kiểm tra chất lượng sản phẩm:</w:t>
      </w:r>
      <w:r>
        <w:rPr>
          <w:b w:val="0"/>
          <w:i w:val="0"/>
        </w:rPr>
        <w:t xml:space="preserve"> </w:t>
      </w:r>
      <w:r>
        <w:rPr>
          <w:b w:val="0"/>
          <w:i/>
        </w:rPr>
        <w:t>(nêu cụ thể kết quả kiểm tra chất lượng, khối lượng từng hạng mục công việc của công trình).</w:t>
      </w:r>
    </w:p>
    <w:p>
      <w:r>
        <w:rPr>
          <w:b/>
          <w:i w:val="0"/>
        </w:rPr>
        <w:t>III. Kết luận và kiến nghị</w:t>
      </w:r>
    </w:p>
    <w:p>
      <w:r>
        <w:rPr>
          <w:b w:val="0"/>
          <w:i w:val="0"/>
        </w:rPr>
        <w:t>1. Về khối lượng:</w:t>
      </w:r>
      <w:r>
        <w:rPr>
          <w:b w:val="0"/>
          <w:i w:val="0"/>
        </w:rPr>
        <w:t xml:space="preserve"> </w:t>
      </w:r>
      <w:r>
        <w:rPr>
          <w:b w:val="0"/>
          <w:i/>
        </w:rPr>
        <w:t>(nêu tên đơn vị thi công)</w:t>
      </w:r>
      <w:r>
        <w:rPr>
          <w:b w:val="0"/>
          <w:i/>
        </w:rPr>
        <w:t xml:space="preserve"> </w:t>
      </w:r>
      <w:r>
        <w:rPr>
          <w:b w:val="0"/>
          <w:i w:val="0"/>
        </w:rPr>
        <w:t>đã hoàn thành ….</w:t>
      </w:r>
    </w:p>
    <w:p>
      <w:r>
        <w:rPr>
          <w:b w:val="0"/>
          <w:i w:val="0"/>
        </w:rPr>
        <w:t>2. Về chất lượng:</w:t>
      </w:r>
      <w:r>
        <w:rPr>
          <w:b w:val="0"/>
          <w:i w:val="0"/>
        </w:rPr>
        <w:t xml:space="preserve"> </w:t>
      </w:r>
      <w:r>
        <w:rPr>
          <w:b w:val="0"/>
          <w:i/>
        </w:rPr>
        <w:t>(nêu tên sản phẩm)</w:t>
      </w:r>
      <w:r>
        <w:rPr>
          <w:b w:val="0"/>
          <w:i/>
        </w:rPr>
        <w:t xml:space="preserve"> </w:t>
      </w:r>
      <w:r>
        <w:rPr>
          <w:b w:val="0"/>
          <w:i w:val="0"/>
        </w:rPr>
        <w:t>đã thi công đạt yêu cầu kỹ thuật theo dự án, thiết kế kỹ thuật - dự toán, … đã được cơ quan có thẩm quyền phê duyệt.</w:t>
      </w:r>
    </w:p>
    <w:p>
      <w:r>
        <w:rPr>
          <w:b w:val="0"/>
          <w:i w:val="0"/>
        </w:rPr>
        <w:t>3. Mức độ khó khăn (nếu có):</w:t>
      </w:r>
    </w:p>
    <w:p>
      <w:r>
        <w:rPr>
          <w:b w:val="0"/>
          <w:i w:val="0"/>
        </w:rPr>
        <w:t>4.</w:t>
      </w:r>
      <w:r>
        <w:rPr>
          <w:b w:val="0"/>
          <w:i w:val="0"/>
        </w:rPr>
        <w:t xml:space="preserve"> </w:t>
      </w:r>
      <w:r>
        <w:rPr>
          <w:b w:val="0"/>
          <w:i/>
        </w:rPr>
        <w:t>(Nêu tên sản phẩm)</w:t>
      </w:r>
      <w:r>
        <w:rPr>
          <w:b w:val="0"/>
          <w:i/>
        </w:rPr>
        <w:t xml:space="preserve"> </w:t>
      </w:r>
      <w:r>
        <w:rPr>
          <w:b w:val="0"/>
          <w:i w:val="0"/>
        </w:rPr>
        <w:t>chuẩn bị giao nộp để kiểm tra, nghiệm thu đầy đủ và bảo đảm chất lượng theo quy định trong dự án, thiết kế kỹ thuật - dự toán, … đã được cơ quan có thẩm quyền phê duyệt.</w:t>
      </w:r>
    </w:p>
    <w:p>
      <w:r>
        <w:rPr>
          <w:b w:val="0"/>
          <w:i w:val="0"/>
        </w:rPr>
        <w:t>5. Đề nghị chủ đầu tư</w:t>
      </w:r>
      <w:r>
        <w:rPr>
          <w:b w:val="0"/>
          <w:i w:val="0"/>
        </w:rPr>
        <w:t xml:space="preserve"> </w:t>
      </w:r>
      <w:r>
        <w:rPr>
          <w:b w:val="0"/>
          <w:i/>
        </w:rPr>
        <w:t>(nêu tên cơ quan chủ đầu tư)</w:t>
      </w:r>
      <w:r>
        <w:rPr>
          <w:b w:val="0"/>
          <w:i/>
        </w:rPr>
        <w:t xml:space="preserve"> </w:t>
      </w:r>
      <w:r>
        <w:rPr>
          <w:b w:val="0"/>
          <w:i w:val="0"/>
        </w:rPr>
        <w:t>chấp nhận chất lượng, khối lượng sản phẩm đã hoàn thành.</w:t>
      </w:r>
    </w:p>
    <w:p>
      <w:r>
        <w:rPr>
          <w:b/>
          <w:i w:val="0"/>
        </w:rPr>
        <w:t>Mẫu số 06</w:t>
      </w:r>
    </w:p>
    <w:p>
      <w:r>
        <w:rPr>
          <w:b w:val="0"/>
          <w:i/>
        </w:rPr>
        <w:t xml:space="preserve"> </w:t>
      </w:r>
      <w:r>
        <w:rPr>
          <w:b/>
          <w:i w:val="0"/>
        </w:rPr>
        <w:t>CỘNG HÒA XÃ HỘI CHỦ NGHĨA VIỆT NAM</w:t>
      </w:r>
      <w:r>
        <w:br/>
      </w:r>
      <w:r>
        <w:rPr>
          <w:b/>
          <w:i w:val="0"/>
        </w:rPr>
        <w:br/>
        <w:t xml:space="preserve">     Độc lập - Tự do - Hạnh phúc</w:t>
      </w:r>
      <w:r>
        <w:br/>
      </w:r>
      <w:r>
        <w:rPr>
          <w:b/>
          <w:i w:val="0"/>
        </w:rPr>
        <w:br/>
        <w:t xml:space="preserve">     ---------------</w:t>
      </w:r>
    </w:p>
    <w:p>
      <w:r>
        <w:rPr>
          <w:b w:val="0"/>
          <w:i/>
        </w:rPr>
        <w:t>(Địa danh), ngày   tháng    năm 20…</w:t>
      </w:r>
    </w:p>
    <w:p>
      <w:r>
        <w:rPr>
          <w:b/>
          <w:i w:val="0"/>
        </w:rPr>
        <w:t>BIÊN BẢN KIỂM TRA</w:t>
      </w:r>
    </w:p>
    <w:p>
      <w:r>
        <w:rPr>
          <w:b/>
          <w:i w:val="0"/>
        </w:rPr>
        <w:t>CHẤT LƯỢNG, KHỐI LƯỢNG CÔNG TRÌNH,</w:t>
      </w:r>
      <w:r>
        <w:br/>
      </w:r>
      <w:r>
        <w:rPr>
          <w:b/>
          <w:i w:val="0"/>
        </w:rPr>
        <w:br/>
        <w:t xml:space="preserve">     SẢN PHẨM, DỊCH VỤ CÔNG</w:t>
      </w:r>
    </w:p>
    <w:p>
      <w:r>
        <w:rPr>
          <w:b w:val="0"/>
          <w:i w:val="0"/>
        </w:rPr>
        <w:t>Tên công trình hoặc hạng mục công trình:</w:t>
      </w:r>
    </w:p>
    <w:p>
      <w:r>
        <w:rPr>
          <w:b w:val="0"/>
          <w:i w:val="0"/>
        </w:rPr>
        <w:t>Thuộc Dự án, thiết kế kỹ thuật - dự toán, …:</w:t>
      </w:r>
    </w:p>
    <w:p>
      <w:r>
        <w:rPr>
          <w:b w:val="0"/>
          <w:i w:val="0"/>
        </w:rPr>
        <w:t>1. Cơ sở pháp lý để thực hiện</w:t>
      </w:r>
    </w:p>
    <w:p>
      <w:r>
        <w:rPr>
          <w:b w:val="0"/>
          <w:i w:val="0"/>
        </w:rPr>
        <w:t>- Dự án, thiết kế kỹ thuật - dự toán ..........................................… đã được cấp có thẩm quyền phê duyệt</w:t>
      </w:r>
      <w:r>
        <w:rPr>
          <w:b w:val="0"/>
          <w:i w:val="0"/>
        </w:rPr>
        <w:t xml:space="preserve"> </w:t>
      </w:r>
      <w:r>
        <w:rPr>
          <w:b w:val="0"/>
          <w:i/>
        </w:rPr>
        <w:t>(nêu đầy đủ tên văn bản, số và ngày, tháng, năm ban hành văn bản);</w:t>
      </w:r>
    </w:p>
    <w:p>
      <w:r>
        <w:rPr>
          <w:b w:val="0"/>
          <w:i w:val="0"/>
        </w:rPr>
        <w:t>- Các quy chuẩn, quy định kỹ thuật và quy định kiểm tra đã áp dụng trong quá trình kiểm tra chất lượng sản phẩm:</w:t>
      </w:r>
      <w:r>
        <w:rPr>
          <w:b w:val="0"/>
          <w:i w:val="0"/>
        </w:rPr>
        <w:t xml:space="preserve"> </w:t>
      </w:r>
      <w:r>
        <w:rPr>
          <w:b w:val="0"/>
          <w:i/>
        </w:rPr>
        <w:t>(nêu đầy đủ tên văn bản, số và ngày, tháng, năm ban hành văn bản);</w:t>
      </w:r>
    </w:p>
    <w:p>
      <w:r>
        <w:rPr>
          <w:b w:val="0"/>
          <w:i w:val="0"/>
        </w:rPr>
        <w:t>- Các văn bản liên quan khác (nếu có).</w:t>
      </w:r>
    </w:p>
    <w:p>
      <w:r>
        <w:rPr>
          <w:b w:val="0"/>
          <w:i w:val="0"/>
        </w:rPr>
        <w:t>2. Đại diện đơn vị giám sát, kiểm tra:</w:t>
      </w:r>
      <w:r>
        <w:rPr>
          <w:b w:val="0"/>
          <w:i w:val="0"/>
        </w:rPr>
        <w:t xml:space="preserve"> </w:t>
      </w:r>
      <w:r>
        <w:rPr>
          <w:b w:val="0"/>
          <w:i/>
        </w:rPr>
        <w:t>(nêu rõ họ và tên, chức vụ của các thành viên tham gia kiểm tra).</w:t>
      </w:r>
    </w:p>
    <w:p>
      <w:r>
        <w:rPr>
          <w:b w:val="0"/>
          <w:i w:val="0"/>
        </w:rPr>
        <w:t>3. Đại diện đơn vị thi công:</w:t>
      </w:r>
      <w:r>
        <w:rPr>
          <w:b w:val="0"/>
          <w:i w:val="0"/>
        </w:rPr>
        <w:t xml:space="preserve"> </w:t>
      </w:r>
      <w:r>
        <w:rPr>
          <w:b w:val="0"/>
          <w:i/>
        </w:rPr>
        <w:t>(nêu rõ họ và tên, chức vụ của các thành viên tham gia kiểm tra).</w:t>
      </w:r>
    </w:p>
    <w:p>
      <w:r>
        <w:rPr>
          <w:b w:val="0"/>
          <w:i w:val="0"/>
        </w:rPr>
        <w:t>4. Thời gian kiểm tra</w:t>
      </w:r>
    </w:p>
    <w:p>
      <w:r>
        <w:rPr>
          <w:b w:val="0"/>
          <w:i w:val="0"/>
        </w:rPr>
        <w:t>Bắt đầu: ngày ... .. tháng ... năm …...</w:t>
      </w:r>
    </w:p>
    <w:p>
      <w:r>
        <w:rPr>
          <w:b w:val="0"/>
          <w:i w:val="0"/>
        </w:rPr>
        <w:t>Kết thúc: ngày ...... tháng ... năm …...</w:t>
      </w:r>
    </w:p>
    <w:p>
      <w:r>
        <w:rPr>
          <w:b w:val="0"/>
          <w:i w:val="0"/>
        </w:rPr>
        <w:t>5. Khối lượng, mức độ khó khăn (nếu có) và chất lượng các sản phẩm của các hạng mục công việc đã kiểm tra: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Hạng mục công việc</w:t>
            </w:r>
          </w:p>
        </w:tc>
        <w:tc>
          <w:tcPr>
            <w:tcW w:type="dxa" w:w="1234"/>
          </w:tcPr>
          <w:p>
            <w:r>
              <w:rPr>
                <w:b w:val="0"/>
                <w:i w:val="0"/>
              </w:rPr>
              <w:br/>
            </w:r>
            <w:r>
              <w:rPr>
                <w:b/>
                <w:i w:val="0"/>
              </w:rPr>
              <w:t>Đơn vị tính</w:t>
            </w:r>
          </w:p>
        </w:tc>
        <w:tc>
          <w:tcPr>
            <w:tcW w:type="dxa" w:w="1234"/>
          </w:tcPr>
          <w:p>
            <w:r>
              <w:rPr>
                <w:b w:val="0"/>
                <w:i w:val="0"/>
              </w:rPr>
              <w:br/>
            </w:r>
            <w:r>
              <w:rPr>
                <w:b/>
                <w:i w:val="0"/>
              </w:rPr>
              <w:t>Dự án, thiết kế KT- DT được duyệt</w:t>
            </w:r>
          </w:p>
        </w:tc>
        <w:tc>
          <w:tcPr>
            <w:tcW w:type="dxa" w:w="1234"/>
          </w:tcPr>
          <w:p>
            <w:r>
              <w:rPr>
                <w:b w:val="0"/>
                <w:i w:val="0"/>
              </w:rPr>
              <w:br/>
            </w:r>
            <w:r>
              <w:rPr>
                <w:b/>
                <w:i w:val="0"/>
              </w:rPr>
              <w:t>Thực tế thi công</w:t>
            </w:r>
          </w:p>
        </w:tc>
        <w:tc>
          <w:tcPr>
            <w:tcW w:type="dxa" w:w="1234"/>
          </w:tcPr>
          <w:p>
            <w:r>
              <w:rPr>
                <w:b w:val="0"/>
                <w:i w:val="0"/>
              </w:rPr>
              <w:br/>
            </w:r>
            <w:r>
              <w:rPr>
                <w:b/>
                <w:i w:val="0"/>
              </w:rPr>
              <w:t>Tăng, giảm (+,-)</w:t>
            </w:r>
          </w:p>
        </w:tc>
        <w:tc>
          <w:tcPr>
            <w:tcW w:type="dxa" w:w="1234"/>
          </w:tcPr>
          <w:p>
            <w:r>
              <w:rPr>
                <w:b w:val="0"/>
                <w:i w:val="0"/>
              </w:rPr>
              <w:br/>
            </w:r>
            <w:r>
              <w:rPr>
                <w:b/>
                <w:i w:val="0"/>
              </w:rPr>
              <w:t>Đánh giá</w:t>
            </w:r>
          </w:p>
        </w:tc>
      </w:tr>
    </w:tbl>
    <w:p>
      <w:r>
        <w:rPr>
          <w:b w:val="0"/>
          <w:i w:val="0"/>
        </w:rPr>
        <w:t>6. Kết luận và kiến nghị</w:t>
      </w:r>
    </w:p>
    <w:p>
      <w:r>
        <w:rPr>
          <w:b w:val="0"/>
          <w:i w:val="0"/>
        </w:rPr>
        <w:t>a) Về khối lượng đã hoàn thành:</w:t>
      </w:r>
      <w:r>
        <w:rPr>
          <w:b w:val="0"/>
          <w:i w:val="0"/>
        </w:rPr>
        <w:t xml:space="preserve"> </w:t>
      </w:r>
      <w:r>
        <w:rPr>
          <w:b w:val="0"/>
          <w:i/>
        </w:rPr>
        <w:t>nêu cụ thể tên các hạng mục công việc nếu không thay đổi (như bảng tại mục 5)</w:t>
      </w:r>
    </w:p>
    <w:p>
      <w:r>
        <w:rPr>
          <w:b w:val="0"/>
          <w:i w:val="0"/>
        </w:rPr>
        <w:t>b) Về chất lượng: (nêu kết luận chung về chất lượng của các hạng mục công việc đạt yêu cầu hay không đạt yêu cầu kỹ thuật theo dự án, thiết kế kỹ thuật - dự toán,… đã được cơ quan có thẩm quyền phê duyệt)</w:t>
      </w:r>
    </w:p>
    <w:p>
      <w:r>
        <w:rPr>
          <w:b w:val="0"/>
          <w:i w:val="0"/>
        </w:rPr>
        <w:t>- Chấp nhận để tồn tại: (nếu có)</w:t>
      </w:r>
    </w:p>
    <w:p>
      <w:r>
        <w:rPr>
          <w:b w:val="0"/>
          <w:i w:val="0"/>
        </w:rPr>
        <w:t>- Chất lượng sản phẩm: không đạt yêu cầu nhưng vẫn chấp nhận (nếu có)</w:t>
      </w:r>
    </w:p>
    <w:p>
      <w:r>
        <w:rPr>
          <w:b w:val="0"/>
          <w:i w:val="0"/>
        </w:rPr>
        <w:t>c) Mức độ khó khăn (nếu có):</w:t>
      </w:r>
      <w:r>
        <w:rPr>
          <w:b w:val="0"/>
          <w:i w:val="0"/>
        </w:rPr>
        <w:t xml:space="preserve"> </w:t>
      </w:r>
      <w:r>
        <w:rPr>
          <w:b w:val="0"/>
          <w:i/>
        </w:rPr>
        <w:t>(cần nêu cụ thể mức độ khó khăn của từng hạng mục công việc hoặc chấp nhận mức độ khó khăn theo dự án, thiết kế kỹ thuật - dự toán,… đã được cơ quan có thẩm quyền phê duyệt)</w:t>
      </w:r>
    </w:p>
    <w:p>
      <w:r>
        <w:rPr>
          <w:b w:val="0"/>
          <w:i w:val="0"/>
        </w:rPr>
        <w:t>d) Về những thay đổi trong quá trình thi công so với thiết kế (nếu có):</w:t>
      </w:r>
    </w:p>
    <w:p>
      <w:r>
        <w:rPr>
          <w:b w:val="0"/>
          <w:i w:val="0"/>
        </w:rPr>
        <w:t>- Về khối lượng phát sinh (nếu có)</w:t>
      </w:r>
    </w:p>
    <w:p>
      <w:r>
        <w:rPr>
          <w:b w:val="0"/>
          <w:i w:val="0"/>
        </w:rPr>
        <w:t>- Về việc thay đổi thiết kế đã được duyệt (nếu có)</w:t>
      </w:r>
    </w:p>
    <w:p>
      <w:r>
        <w:rPr>
          <w:b w:val="0"/>
          <w:i w:val="0"/>
        </w:rPr>
        <w:t>Biên bản lập thành 04 bản, 01 (một) bản giao cho đơn vị thi công, 03 (ba) ban lập hồ sơ kiểm tra chất lượng, khối lượng công trình cấp chủ đầu tư.</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ĐƠN VỊ THI CÔNG</w:t>
            </w:r>
            <w:r>
              <w:br/>
            </w:r>
            <w:r>
              <w:rPr>
                <w:b w:val="0"/>
                <w:i/>
              </w:rPr>
              <w:t>(Ký, ghi rõ họ tên, chức vụ, đóng dấu)</w:t>
            </w:r>
          </w:p>
        </w:tc>
        <w:tc>
          <w:tcPr>
            <w:tcW w:type="dxa" w:w="4320"/>
          </w:tcPr>
          <w:p>
            <w:r>
              <w:rPr>
                <w:b w:val="0"/>
                <w:i w:val="0"/>
              </w:rPr>
              <w:br/>
            </w:r>
            <w:r>
              <w:rPr>
                <w:b/>
                <w:i w:val="0"/>
              </w:rPr>
              <w:t>ĐẠI DIỆN ĐƠN VỊ GIÁM SÁT, KIỂM TRA</w:t>
            </w:r>
            <w:r>
              <w:br/>
            </w:r>
            <w:r>
              <w:rPr>
                <w:b w:val="0"/>
                <w:i/>
              </w:rPr>
              <w:t>(Ký, ghi rõ họ tên, chức vụ, đóng dấu)</w:t>
            </w:r>
          </w:p>
        </w:tc>
      </w:tr>
    </w:tbl>
    <w:p>
      <w:r>
        <w:rPr>
          <w:b/>
          <w:i w:val="0"/>
        </w:rPr>
        <w:t>Mẫu số 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w:t>
            </w:r>
            <w:r>
              <w:br/>
            </w:r>
            <w:r>
              <w:rPr>
                <w:b/>
                <w:i w:val="0"/>
              </w:rPr>
              <w:t>TÊN ĐƠN VỊ GIÁM SÁT, KIỂM TRA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GIÁM SÁT, KIỂM TRA</w:t>
      </w:r>
    </w:p>
    <w:p>
      <w:r>
        <w:rPr>
          <w:b/>
          <w:i w:val="0"/>
        </w:rPr>
        <w:t>CHẤT LƯỢNG, KHỐI LƯỢNG CÔNG TRÌNH, SẢN PHẨM, DỊCH VỤ CÔNG</w:t>
      </w:r>
    </w:p>
    <w:p>
      <w:r>
        <w:rPr>
          <w:b w:val="0"/>
          <w:i w:val="0"/>
        </w:rPr>
        <w:t>Công trình:</w:t>
      </w:r>
      <w:r>
        <w:rPr>
          <w:b w:val="0"/>
          <w:i w:val="0"/>
        </w:rPr>
        <w:t xml:space="preserve"> </w:t>
      </w:r>
      <w:r>
        <w:rPr>
          <w:b w:val="0"/>
          <w:i/>
        </w:rPr>
        <w:t>(tên công trình hoặc hạng mục công trình.</w:t>
      </w:r>
    </w:p>
    <w:p>
      <w:r>
        <w:rPr>
          <w:b w:val="0"/>
          <w:i w:val="0"/>
        </w:rPr>
        <w:t>Thuộc dự án, thiết kế kỹ thuật - dự toán, …:</w:t>
      </w:r>
      <w:r>
        <w:rPr>
          <w:b w:val="0"/>
          <w:i w:val="0"/>
        </w:rPr>
        <w:t xml:space="preserve"> </w:t>
      </w:r>
      <w:r>
        <w:rPr>
          <w:b w:val="0"/>
          <w:i/>
        </w:rPr>
        <w:t>(tên dự án, thiết kế kỹ thuật - dự toán, …).</w:t>
      </w:r>
    </w:p>
    <w:p>
      <w:r>
        <w:rPr>
          <w:b/>
          <w:i w:val="0"/>
        </w:rPr>
        <w:t>I. Cơ sở pháp lý để thực hiện</w:t>
      </w:r>
    </w:p>
    <w:p>
      <w:r>
        <w:rPr>
          <w:b w:val="0"/>
          <w:i w:val="0"/>
        </w:rPr>
        <w:t>- Dự án, thiết kế kỹ thuật - dự toán, … công trình đã được cơ quan có thẩm quyền phê duyệt</w:t>
      </w:r>
      <w:r>
        <w:rPr>
          <w:b w:val="0"/>
          <w:i w:val="0"/>
        </w:rPr>
        <w:t xml:space="preserve"> </w:t>
      </w:r>
      <w:r>
        <w:rPr>
          <w:b w:val="0"/>
          <w:i/>
        </w:rPr>
        <w:t>(nêu đầy đủ tên văn bản, số và ngày, tháng, năm ban hành văn bản);</w:t>
      </w:r>
    </w:p>
    <w:p>
      <w:r>
        <w:rPr>
          <w:b w:val="0"/>
          <w:i w:val="0"/>
        </w:rPr>
        <w:t>- Các quy chuẩn, quy định kỹ thuật và quy định kiểm tra đã áp dụng trong quá trình kiểm tra chất lượng sản phẩm:</w:t>
      </w:r>
      <w:r>
        <w:rPr>
          <w:b w:val="0"/>
          <w:i w:val="0"/>
        </w:rPr>
        <w:t xml:space="preserve"> </w:t>
      </w:r>
      <w:r>
        <w:rPr>
          <w:b w:val="0"/>
          <w:i/>
        </w:rPr>
        <w:t>(nêu đầy đủ tên văn bản, số và ngày, tháng, năm ban hành văn bản);</w:t>
      </w:r>
    </w:p>
    <w:p>
      <w:r>
        <w:rPr>
          <w:b w:val="0"/>
          <w:i w:val="0"/>
        </w:rPr>
        <w:t>- Các văn bản liên quan khác (nếu có).</w:t>
      </w:r>
    </w:p>
    <w:p>
      <w:r>
        <w:rPr>
          <w:b/>
          <w:i w:val="0"/>
        </w:rPr>
        <w:t>II. Thành phần giám sát, kiểm tra:</w:t>
      </w:r>
      <w:r>
        <w:rPr>
          <w:b/>
          <w:i w:val="0"/>
        </w:rPr>
        <w:t xml:space="preserve"> </w:t>
      </w:r>
      <w:r>
        <w:rPr>
          <w:b w:val="0"/>
          <w:i/>
        </w:rPr>
        <w:t>(nêu rõ họ và tên, chức vụ của các thành viên tham gia giám sát, kiểm tra).</w:t>
      </w:r>
    </w:p>
    <w:p>
      <w:r>
        <w:rPr>
          <w:b/>
          <w:i w:val="0"/>
        </w:rPr>
        <w:t>III. Thời gian giám sát, kiểm tra:</w:t>
      </w:r>
      <w:r>
        <w:rPr>
          <w:b/>
          <w:i w:val="0"/>
        </w:rPr>
        <w:t xml:space="preserve"> </w:t>
      </w:r>
      <w:r>
        <w:rPr>
          <w:b w:val="0"/>
          <w:i w:val="0"/>
        </w:rPr>
        <w:t>Từ ngày ..../.../ ..... đến ngày ..../.../ ....</w:t>
      </w:r>
    </w:p>
    <w:p>
      <w:r>
        <w:rPr>
          <w:b/>
          <w:i w:val="0"/>
        </w:rPr>
        <w:t>IV. Tình hình giám sát quản lý chất lượng công trình sản phẩm của đơn vị giám sát, kiểm tra</w:t>
      </w:r>
    </w:p>
    <w:p>
      <w:r>
        <w:rPr>
          <w:b/>
          <w:i w:val="0"/>
        </w:rPr>
        <w:t>1. Tình hình thực hiện công trình</w:t>
      </w:r>
    </w:p>
    <w:p>
      <w:r>
        <w:rPr>
          <w:b w:val="0"/>
          <w:i w:val="0"/>
        </w:rPr>
        <w:t>1.1 Đơn vị thi công:</w:t>
      </w:r>
    </w:p>
    <w:p>
      <w:r>
        <w:rPr>
          <w:b w:val="0"/>
          <w:i w:val="0"/>
        </w:rPr>
        <w:t>1.2. Thời gian thực hiện: Từ tháng .... năm ..... đến tháng .... năm .....</w:t>
      </w:r>
    </w:p>
    <w:p>
      <w:r>
        <w:rPr>
          <w:b w:val="0"/>
          <w:i w:val="0"/>
        </w:rPr>
        <w:t>1.3. Lực lượng kỹ thuật và thiết bị thi công:</w:t>
      </w:r>
      <w:r>
        <w:rPr>
          <w:b w:val="0"/>
          <w:i w:val="0"/>
        </w:rPr>
        <w:t xml:space="preserve"> </w:t>
      </w:r>
      <w:r>
        <w:rPr>
          <w:b w:val="0"/>
          <w:i/>
        </w:rPr>
        <w:t>(Nêu cụ thể chính xác máy móc, thiết bị thi công, phần mềm sử dụng khi thi công công trình)</w:t>
      </w:r>
    </w:p>
    <w:p>
      <w:r>
        <w:rPr>
          <w:b w:val="0"/>
          <w:i w:val="0"/>
        </w:rPr>
        <w:t>1.4. Khối lượng đã thi công:</w:t>
      </w:r>
      <w:r>
        <w:rPr>
          <w:b w:val="0"/>
          <w:i w:val="0"/>
        </w:rPr>
        <w:t xml:space="preserve"> </w:t>
      </w:r>
      <w:r>
        <w:rPr>
          <w:b w:val="0"/>
          <w:i/>
        </w:rPr>
        <w:t>(Khái quát việc kiểm tra đánh giá chất lượng một phần hay toàn bộ khối lượng các hạng mục công trình thuộc kế hoạch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Hạng mục công việc</w:t>
            </w:r>
          </w:p>
        </w:tc>
        <w:tc>
          <w:tcPr>
            <w:tcW w:type="dxa" w:w="1728"/>
          </w:tcPr>
          <w:p>
            <w:r>
              <w:rPr>
                <w:b w:val="0"/>
                <w:i w:val="0"/>
              </w:rPr>
              <w:br/>
            </w:r>
            <w:r>
              <w:rPr>
                <w:b/>
                <w:i w:val="0"/>
              </w:rPr>
              <w:t>Đơn vị tính</w:t>
            </w:r>
          </w:p>
        </w:tc>
        <w:tc>
          <w:tcPr>
            <w:tcW w:type="dxa" w:w="1728"/>
          </w:tcPr>
          <w:p>
            <w:r>
              <w:rPr>
                <w:b w:val="0"/>
                <w:i w:val="0"/>
              </w:rPr>
              <w:br/>
            </w:r>
            <w:r>
              <w:rPr>
                <w:b/>
                <w:i w:val="0"/>
              </w:rPr>
              <w:t>Khối lượng</w:t>
            </w:r>
          </w:p>
        </w:tc>
        <w:tc>
          <w:tcPr>
            <w:tcW w:type="dxa" w:w="1728"/>
          </w:tcPr>
          <w:p>
            <w:r>
              <w:rPr>
                <w:b w:val="0"/>
                <w:i w:val="0"/>
              </w:rPr>
              <w:br/>
            </w:r>
            <w:r>
              <w:rPr>
                <w:b/>
                <w:i w:val="0"/>
              </w:rPr>
              <w:t>Ghi chú</w:t>
            </w:r>
          </w:p>
        </w:tc>
      </w:tr>
    </w:tbl>
    <w:p>
      <w:r>
        <w:rPr>
          <w:b w:val="0"/>
          <w:i w:val="0"/>
        </w:rPr>
        <w:t>1.5. Tài liệu đã sử dụng trong thi công:</w:t>
      </w:r>
      <w:r>
        <w:rPr>
          <w:b w:val="0"/>
          <w:i w:val="0"/>
        </w:rPr>
        <w:t xml:space="preserve"> </w:t>
      </w:r>
      <w:r>
        <w:rPr>
          <w:b w:val="0"/>
          <w:i/>
        </w:rPr>
        <w:t>(Nêu rõ nguồn gốc các tài liệu đã được sử dụng trong quá trình thi công)</w:t>
      </w:r>
    </w:p>
    <w:p>
      <w:r>
        <w:rPr>
          <w:b w:val="0"/>
          <w:i w:val="0"/>
        </w:rPr>
        <w:t>1.6. Tổ chức thực hiện:</w:t>
      </w:r>
      <w:r>
        <w:rPr>
          <w:b w:val="0"/>
          <w:i w:val="0"/>
        </w:rPr>
        <w:t xml:space="preserve"> </w:t>
      </w:r>
      <w:r>
        <w:rPr>
          <w:b w:val="0"/>
          <w:i/>
        </w:rPr>
        <w:t>(Nêu rõ chủ đầu tư giao cho đơn vị, bộ phận nào thi công những phần việc và hạng mục nào)</w:t>
      </w:r>
    </w:p>
    <w:p>
      <w:r>
        <w:rPr>
          <w:b/>
          <w:i w:val="0"/>
        </w:rPr>
        <w:t>2. Tiến độ thực hiện:</w:t>
      </w:r>
      <w:r>
        <w:rPr>
          <w:b/>
          <w:i w:val="0"/>
        </w:rPr>
        <w:t xml:space="preserve"> </w:t>
      </w:r>
      <w:r>
        <w:rPr>
          <w:b w:val="0"/>
          <w:i/>
        </w:rPr>
        <w:t>(Đánh giá tiến độ thi công có đảm bảo theo kế hoạch về tiến độ thi công và tiến độ kiểm tra chất lượng công trình, sản phẩm của từng hạng mục công việc)</w:t>
      </w:r>
    </w:p>
    <w:p>
      <w:r>
        <w:rPr>
          <w:b/>
          <w:i w:val="0"/>
        </w:rPr>
        <w:t>3. Quy trình thực hiện:</w:t>
      </w:r>
      <w:r>
        <w:rPr>
          <w:b/>
          <w:i w:val="0"/>
        </w:rPr>
        <w:t xml:space="preserve"> </w:t>
      </w:r>
      <w:r>
        <w:rPr>
          <w:b w:val="0"/>
          <w:i/>
        </w:rPr>
        <w:t>(Đánh giá quy trình thi công có đảm bảo theo dự án, thiết kế kỹ thuật dự toán,… đã được cơ quan có thẩm quyền phê duyệt của từng hạng mục công việc)</w:t>
      </w:r>
    </w:p>
    <w:p>
      <w:r>
        <w:rPr>
          <w:b/>
          <w:i w:val="0"/>
        </w:rPr>
        <w:t>4. Tình hình kiểm tra chất lượng công trình sản phẩm của đơn vị thi công</w:t>
      </w:r>
    </w:p>
    <w:p>
      <w:r>
        <w:rPr>
          <w:b w:val="0"/>
          <w:i w:val="0"/>
        </w:rPr>
        <w:t>- Tình hình kiểm tra chất lượng của đơn vị thi công:</w:t>
      </w:r>
    </w:p>
    <w:p>
      <w:r>
        <w:rPr>
          <w:b w:val="0"/>
          <w:i/>
        </w:rPr>
        <w:t>(+ Đánh giá công tác kiểm tra chất lượng các hạng mục công việc của đơn vị thi công theo quy định tại</w:t>
      </w:r>
      <w:r>
        <w:rPr>
          <w:b w:val="0"/>
          <w:i/>
        </w:rPr>
        <w:t xml:space="preserve"> </w:t>
      </w:r>
      <w:r>
        <w:rPr>
          <w:b w:val="0"/>
          <w:i/>
        </w:rPr>
        <w:t>khoản 1, Điều 11 của Quy định này;</w:t>
      </w:r>
    </w:p>
    <w:p>
      <w:r>
        <w:rPr>
          <w:b w:val="0"/>
          <w:i/>
        </w:rPr>
        <w:t>+ Đánh giá tính đầy đủ hợp lệ công tác kiểm tra chất lượng của đơn vị thi công theo quy định. Nhận xét về các thay đổi phát sinh, tồn tại do đơn vị thi công đã báo cáo.)</w:t>
      </w:r>
    </w:p>
    <w:p>
      <w:r>
        <w:rPr>
          <w:b/>
          <w:i w:val="0"/>
        </w:rPr>
        <w:t>5. Hồ sơ nghiệm thu của đơn vị thi công</w:t>
      </w:r>
    </w:p>
    <w:p>
      <w:r>
        <w:rPr>
          <w:b w:val="0"/>
          <w:i/>
        </w:rPr>
        <w:t>Nhận xét và đánh giá về việc lập hồ sơ kiểm tra chất lượng của đơn vị thi công theo quy định</w:t>
      </w:r>
      <w:r>
        <w:rPr>
          <w:b w:val="0"/>
          <w:i/>
        </w:rPr>
        <w:t xml:space="preserve"> </w:t>
      </w:r>
      <w:r>
        <w:rPr>
          <w:b w:val="0"/>
          <w:i/>
        </w:rPr>
        <w:t>Điều 12 của Quy định này)</w:t>
      </w:r>
    </w:p>
    <w:p>
      <w:r>
        <w:rPr>
          <w:b/>
          <w:i w:val="0"/>
        </w:rPr>
        <w:t>V. Tình hình kiểm tra chất lượng, xác định khối lượng sản phẩm của đơn vị giám sát, kiểm tra</w:t>
      </w:r>
    </w:p>
    <w:p>
      <w:r>
        <w:rPr>
          <w:b/>
          <w:i w:val="0"/>
        </w:rPr>
        <w:t>1. Nội dung kiểm tra và mức độ kiểm tra:</w:t>
      </w:r>
      <w:r>
        <w:rPr>
          <w:b/>
          <w:i w:val="0"/>
        </w:rPr>
        <w:t xml:space="preserve"> </w:t>
      </w:r>
      <w:r>
        <w:rPr>
          <w:b w:val="0"/>
          <w:i/>
        </w:rPr>
        <w:t>(nêu rõ nội dung và mức độ kiểm tra từng hạng mục công việc của công trình theo quy định tại</w:t>
      </w:r>
      <w:r>
        <w:rPr>
          <w:b w:val="0"/>
          <w:i/>
        </w:rPr>
        <w:t xml:space="preserve"> </w:t>
      </w:r>
      <w:r>
        <w:rPr>
          <w:b w:val="0"/>
          <w:i/>
        </w:rPr>
        <w:t>khoản 1, Điều 11 của Quy định này).</w:t>
      </w:r>
    </w:p>
    <w:p>
      <w:r>
        <w:rPr>
          <w:b w:val="0"/>
          <w:i w:val="0"/>
        </w:rPr>
        <w:t>- Khái quát tất cả các hạng mục thi công của công trình;</w:t>
      </w:r>
    </w:p>
    <w:p>
      <w:r>
        <w:rPr>
          <w:b w:val="0"/>
          <w:i w:val="0"/>
        </w:rPr>
        <w:t>- Tỷ lệ % kiểm tra theo quy định.</w:t>
      </w:r>
    </w:p>
    <w:p>
      <w:r>
        <w:rPr>
          <w:b/>
          <w:i w:val="0"/>
        </w:rPr>
        <w:t>2. Kết quả kiểm tra</w:t>
      </w:r>
    </w:p>
    <w:p>
      <w:r>
        <w:rPr>
          <w:b w:val="0"/>
          <w:i w:val="0"/>
        </w:rPr>
        <w:t>Khối lượng, mức độ khó khăn và chất lượng các sản phẩm của các hạng mục công việc: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Hạng mục công việc</w:t>
            </w:r>
          </w:p>
        </w:tc>
        <w:tc>
          <w:tcPr>
            <w:tcW w:type="dxa" w:w="1234"/>
          </w:tcPr>
          <w:p>
            <w:r>
              <w:rPr>
                <w:b w:val="0"/>
                <w:i w:val="0"/>
              </w:rPr>
              <w:br/>
            </w:r>
            <w:r>
              <w:rPr>
                <w:b/>
                <w:i w:val="0"/>
              </w:rPr>
              <w:t>Đơn vị tính</w:t>
            </w:r>
          </w:p>
        </w:tc>
        <w:tc>
          <w:tcPr>
            <w:tcW w:type="dxa" w:w="1234"/>
          </w:tcPr>
          <w:p>
            <w:r>
              <w:rPr>
                <w:b w:val="0"/>
                <w:i w:val="0"/>
              </w:rPr>
              <w:br/>
            </w:r>
            <w:r>
              <w:rPr>
                <w:b/>
                <w:i w:val="0"/>
              </w:rPr>
              <w:t>Dự án, thiết kế KT-DT được duyệt</w:t>
            </w:r>
          </w:p>
        </w:tc>
        <w:tc>
          <w:tcPr>
            <w:tcW w:type="dxa" w:w="1234"/>
          </w:tcPr>
          <w:p>
            <w:r>
              <w:rPr>
                <w:b w:val="0"/>
                <w:i w:val="0"/>
              </w:rPr>
              <w:br/>
            </w:r>
            <w:r>
              <w:rPr>
                <w:b/>
                <w:i w:val="0"/>
              </w:rPr>
              <w:t>Thực tế thi công</w:t>
            </w:r>
          </w:p>
        </w:tc>
        <w:tc>
          <w:tcPr>
            <w:tcW w:type="dxa" w:w="1234"/>
          </w:tcPr>
          <w:p>
            <w:r>
              <w:rPr>
                <w:b w:val="0"/>
                <w:i w:val="0"/>
              </w:rPr>
              <w:br/>
            </w:r>
            <w:r>
              <w:rPr>
                <w:b/>
                <w:i w:val="0"/>
              </w:rPr>
              <w:t>Tăng, giảm (+,-)</w:t>
            </w:r>
          </w:p>
        </w:tc>
        <w:tc>
          <w:tcPr>
            <w:tcW w:type="dxa" w:w="1234"/>
          </w:tcPr>
          <w:p>
            <w:r>
              <w:rPr>
                <w:b w:val="0"/>
                <w:i w:val="0"/>
              </w:rPr>
              <w:br/>
            </w:r>
            <w:r>
              <w:rPr>
                <w:b/>
                <w:i w:val="0"/>
              </w:rPr>
              <w:t>Đánh giá</w:t>
            </w:r>
          </w:p>
        </w:tc>
      </w:tr>
    </w:tbl>
    <w:p>
      <w:r>
        <w:rPr>
          <w:b/>
          <w:i w:val="0"/>
        </w:rPr>
        <w:t>VI. Kết luận và kiến nghị</w:t>
      </w:r>
    </w:p>
    <w:p>
      <w:r>
        <w:rPr>
          <w:b w:val="0"/>
          <w:i w:val="0"/>
        </w:rPr>
        <w:t>1. Về khối lượng:</w:t>
      </w:r>
      <w:r>
        <w:rPr>
          <w:b w:val="0"/>
          <w:i w:val="0"/>
        </w:rPr>
        <w:t xml:space="preserve"> </w:t>
      </w:r>
      <w:r>
        <w:rPr>
          <w:b w:val="0"/>
          <w:i/>
        </w:rPr>
        <w:t>(tên đơn vị thi công</w:t>
      </w:r>
      <w:r>
        <w:rPr>
          <w:b w:val="0"/>
          <w:i w:val="0"/>
        </w:rPr>
        <w:t>) đã hoàn thành</w:t>
      </w:r>
      <w:r>
        <w:rPr>
          <w:b w:val="0"/>
          <w:i w:val="0"/>
        </w:rPr>
        <w:t xml:space="preserve"> </w:t>
      </w:r>
      <w:r>
        <w:rPr>
          <w:b w:val="0"/>
          <w:i/>
        </w:rPr>
        <w:t>(nêu khối lượng đơn vị thi công đã thực hiện)</w:t>
      </w:r>
    </w:p>
    <w:p>
      <w:r>
        <w:rPr>
          <w:b w:val="0"/>
          <w:i w:val="0"/>
        </w:rPr>
        <w:t>2. Về chất lượng: (</w:t>
      </w:r>
      <w:r>
        <w:rPr>
          <w:b w:val="0"/>
          <w:i/>
        </w:rPr>
        <w:t>tên sản phẩm)</w:t>
      </w:r>
      <w:r>
        <w:rPr>
          <w:b w:val="0"/>
          <w:i/>
        </w:rPr>
        <w:t xml:space="preserve"> </w:t>
      </w:r>
      <w:r>
        <w:rPr>
          <w:b w:val="0"/>
          <w:i w:val="0"/>
        </w:rPr>
        <w:t>đã thi công đạt yêu cầu kỹ thuật theo dự án, thiết kế kỹ thuật - dự toán, … đã được cơ quan có thẩm quyền phê duyệt</w:t>
      </w:r>
      <w:r>
        <w:rPr>
          <w:b w:val="0"/>
          <w:i w:val="0"/>
        </w:rPr>
        <w:t xml:space="preserve"> </w:t>
      </w:r>
      <w:r>
        <w:rPr>
          <w:b w:val="0"/>
          <w:i/>
        </w:rPr>
        <w:t>(Đánh giá chung chất lượng các sản phẩm của công trình đã kiểm tra bao gồm cả khối lượng phát sinh)</w:t>
      </w:r>
      <w:r>
        <w:rPr>
          <w:b w:val="0"/>
          <w:i w:val="0"/>
        </w:rPr>
        <w:t>.</w:t>
      </w:r>
    </w:p>
    <w:p>
      <w:r>
        <w:rPr>
          <w:b w:val="0"/>
          <w:i w:val="0"/>
        </w:rPr>
        <w:t>3. Về mức độ khó khăn (nếu có):</w:t>
      </w:r>
      <w:r>
        <w:rPr>
          <w:b w:val="0"/>
          <w:i w:val="0"/>
        </w:rPr>
        <w:t xml:space="preserve"> </w:t>
      </w:r>
      <w:r>
        <w:rPr>
          <w:b w:val="0"/>
          <w:i/>
        </w:rPr>
        <w:t>(Đánh giá mức độ khó khăn thực tế so với dự án, thiết kế kỹ thuật - dự toán, … đã được phê duyệt)</w:t>
      </w:r>
      <w:r>
        <w:rPr>
          <w:b w:val="0"/>
          <w:i w:val="0"/>
        </w:rPr>
        <w:t>.</w:t>
      </w:r>
    </w:p>
    <w:p>
      <w:r>
        <w:rPr>
          <w:b w:val="0"/>
          <w:i w:val="0"/>
        </w:rPr>
        <w:t>4.</w:t>
      </w:r>
      <w:r>
        <w:rPr>
          <w:b w:val="0"/>
          <w:i w:val="0"/>
        </w:rPr>
        <w:t xml:space="preserve"> </w:t>
      </w:r>
      <w:r>
        <w:rPr>
          <w:b w:val="0"/>
          <w:i/>
        </w:rPr>
        <w:t>(Tên sản phẩm)</w:t>
      </w:r>
      <w:r>
        <w:rPr>
          <w:b w:val="0"/>
          <w:i/>
        </w:rPr>
        <w:t xml:space="preserve"> </w:t>
      </w:r>
      <w:r>
        <w:rPr>
          <w:b w:val="0"/>
          <w:i w:val="0"/>
        </w:rPr>
        <w:t>giao nộp đã được chuẩn bị đầy đủ và bảo đảm chất lượng theo quy định trong dự án, thiết kế kỹ thuật - dự toán,… đã được cơ quan có thẩm quyền phê duyệt.</w:t>
      </w:r>
    </w:p>
    <w:p>
      <w:r>
        <w:rPr>
          <w:b w:val="0"/>
          <w:i w:val="0"/>
        </w:rPr>
        <w:t>5. Đề nghị chủ đầu tư</w:t>
      </w:r>
      <w:r>
        <w:rPr>
          <w:b w:val="0"/>
          <w:i w:val="0"/>
        </w:rPr>
        <w:t xml:space="preserve"> </w:t>
      </w:r>
      <w:r>
        <w:rPr>
          <w:b w:val="0"/>
          <w:i/>
        </w:rPr>
        <w:t>(nêu tên cơ quan chủ đầu tư)</w:t>
      </w:r>
      <w:r>
        <w:rPr>
          <w:b w:val="0"/>
          <w:i/>
        </w:rPr>
        <w:t xml:space="preserve"> </w:t>
      </w:r>
      <w:r>
        <w:rPr>
          <w:b w:val="0"/>
          <w:i w:val="0"/>
        </w:rPr>
        <w:t>chấp nhận nghiệm thu</w:t>
      </w:r>
      <w:r>
        <w:rPr>
          <w:b w:val="0"/>
          <w:i w:val="0"/>
        </w:rPr>
        <w:t xml:space="preserve"> </w:t>
      </w:r>
      <w:r>
        <w:rPr>
          <w:b w:val="0"/>
          <w:i/>
        </w:rPr>
        <w:t>(hoặc không chấp nhận)</w:t>
      </w:r>
      <w:r>
        <w:rPr>
          <w:b w:val="0"/>
          <w:i/>
        </w:rPr>
        <w:t xml:space="preserve"> </w:t>
      </w:r>
      <w:r>
        <w:rPr>
          <w:b w:val="0"/>
          <w:i w:val="0"/>
        </w:rPr>
        <w:t>chất lượng, khối lượng sản phẩm đã hoàn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GIÁM SÁT, KIỂM TRA</w:t>
            </w:r>
            <w:r>
              <w:br/>
            </w:r>
            <w:r>
              <w:rPr>
                <w:b w:val="0"/>
                <w:i/>
              </w:rPr>
              <w:t>(Ký, ghi rõ họ tên, đóng dấu)</w:t>
            </w:r>
          </w:p>
        </w:tc>
      </w:tr>
    </w:tbl>
    <w:p>
      <w:r>
        <w:rPr>
          <w:b/>
          <w:i w:val="0"/>
        </w:rPr>
        <w:t>Mẫu số 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w:t>
            </w:r>
            <w:r>
              <w:br/>
            </w:r>
            <w:r>
              <w:rPr>
                <w:b w:val="0"/>
                <w:i w:val="0"/>
              </w:rPr>
              <w:br/>
              <w:t xml:space="preserve">        CHỦ QUẢN</w:t>
            </w:r>
            <w:r>
              <w:br/>
            </w:r>
            <w:r>
              <w:rPr>
                <w:b/>
                <w:i w:val="0"/>
              </w:rPr>
              <w:t>TÊN ĐƠN VỊ THẨM ĐỊNH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THẨM ĐỊNH</w:t>
      </w:r>
    </w:p>
    <w:p>
      <w:r>
        <w:rPr>
          <w:b/>
          <w:i w:val="0"/>
        </w:rPr>
        <w:t>CHẤT LƯỢNG, KHỐI LƯỢNG CÔNG TRÌNH, SẢN PHẨM, DỊCH VỤ CÔNG</w:t>
      </w:r>
    </w:p>
    <w:p>
      <w:r>
        <w:rPr>
          <w:b w:val="0"/>
          <w:i w:val="0"/>
        </w:rPr>
        <w:t>Công trình:</w:t>
      </w:r>
      <w:r>
        <w:rPr>
          <w:b w:val="0"/>
          <w:i w:val="0"/>
        </w:rPr>
        <w:t xml:space="preserve"> </w:t>
      </w:r>
      <w:r>
        <w:rPr>
          <w:b w:val="0"/>
          <w:i/>
        </w:rPr>
        <w:t>Tên công trình hoặc hạng mục công trình</w:t>
      </w:r>
    </w:p>
    <w:p>
      <w:r>
        <w:rPr>
          <w:b w:val="0"/>
          <w:i w:val="0"/>
        </w:rPr>
        <w:t>Thuộc dự án, thiết kế KT-DT, …:</w:t>
      </w:r>
      <w:r>
        <w:rPr>
          <w:b w:val="0"/>
          <w:i w:val="0"/>
        </w:rPr>
        <w:t xml:space="preserve"> </w:t>
      </w:r>
      <w:r>
        <w:rPr>
          <w:b w:val="0"/>
          <w:i/>
        </w:rPr>
        <w:t>Tên dự án, thiết kế kỹ thuật - dự toán, …</w:t>
      </w:r>
    </w:p>
    <w:p>
      <w:r>
        <w:rPr>
          <w:b/>
          <w:i w:val="0"/>
        </w:rPr>
        <w:t>I. Tình hình thực hiện công trình:</w:t>
      </w:r>
    </w:p>
    <w:p>
      <w:r>
        <w:rPr>
          <w:b w:val="0"/>
          <w:i w:val="0"/>
        </w:rPr>
        <w:t>1. Đơn vị thi công:</w:t>
      </w:r>
    </w:p>
    <w:p>
      <w:r>
        <w:rPr>
          <w:b w:val="0"/>
          <w:i w:val="0"/>
        </w:rPr>
        <w:t>2. Thời gian thực hiện: Từ tháng .... năm 20….. đến tháng .... năm 20..…..</w:t>
      </w:r>
    </w:p>
    <w:p>
      <w:r>
        <w:rPr>
          <w:b w:val="0"/>
          <w:i w:val="0"/>
        </w:rPr>
        <w:t>3. Lực lượng kỹ thuật và thiết bị thi công:</w:t>
      </w:r>
      <w:r>
        <w:rPr>
          <w:b w:val="0"/>
          <w:i w:val="0"/>
        </w:rPr>
        <w:t xml:space="preserve"> </w:t>
      </w:r>
      <w:r>
        <w:rPr>
          <w:b w:val="0"/>
          <w:i/>
        </w:rPr>
        <w:t>(Nêu cụ thể chính xác máy móc, thiết bị thi công, phần mềm sử dụng khi thi công công trình)</w:t>
      </w:r>
      <w:r>
        <w:rPr>
          <w:b w:val="0"/>
          <w:i w:val="0"/>
        </w:rPr>
        <w:t>.</w:t>
      </w:r>
    </w:p>
    <w:p>
      <w:r>
        <w:rPr>
          <w:b w:val="0"/>
          <w:i w:val="0"/>
        </w:rPr>
        <w:t>4. Khối lượng đã thi công:</w:t>
      </w:r>
      <w:r>
        <w:rPr>
          <w:b w:val="0"/>
          <w:i w:val="0"/>
        </w:rPr>
        <w:t xml:space="preserve"> </w:t>
      </w:r>
      <w:r>
        <w:rPr>
          <w:b w:val="0"/>
          <w:i/>
        </w:rPr>
        <w:t>(Khái quát việc đã thực hiện từng hạng mục công việc, từng năm kế hoạch và tổng thể dự án hoặc toàn bộ các hạng mục).</w:t>
      </w:r>
    </w:p>
    <w:p>
      <w:r>
        <w:rPr>
          <w:b w:val="0"/>
          <w:i w:val="0"/>
        </w:rPr>
        <w:t>5. Tài liệu đã sử dụng trong thi công:</w:t>
      </w:r>
      <w:r>
        <w:rPr>
          <w:b w:val="0"/>
          <w:i w:val="0"/>
        </w:rPr>
        <w:t xml:space="preserve"> </w:t>
      </w:r>
      <w:r>
        <w:rPr>
          <w:b w:val="0"/>
          <w:i/>
        </w:rPr>
        <w:t>Nêu rõ nguồn gốc các tài liệu đã được sử dụng trong quá trình thi công.</w:t>
      </w:r>
    </w:p>
    <w:p>
      <w:r>
        <w:rPr>
          <w:b w:val="0"/>
          <w:i w:val="0"/>
        </w:rPr>
        <w:t>6. Tổ chức thực hiện:</w:t>
      </w:r>
      <w:r>
        <w:rPr>
          <w:b w:val="0"/>
          <w:i w:val="0"/>
        </w:rPr>
        <w:t xml:space="preserve"> </w:t>
      </w:r>
      <w:r>
        <w:rPr>
          <w:b w:val="0"/>
          <w:i/>
        </w:rPr>
        <w:t>(Nêu rõ đơn vị, bộ phận nào thi công những phần việc và hạng mục nào).</w:t>
      </w:r>
    </w:p>
    <w:p>
      <w:r>
        <w:rPr>
          <w:b/>
          <w:i w:val="0"/>
        </w:rPr>
        <w:t>II. Các căn cứ pháp lý thẩm định</w:t>
      </w:r>
    </w:p>
    <w:p>
      <w:r>
        <w:rPr>
          <w:b w:val="0"/>
          <w:i w:val="0"/>
        </w:rPr>
        <w:t>- Quyết định phê duyệt dự án, thiết kế KT-DT, …;</w:t>
      </w:r>
    </w:p>
    <w:p>
      <w:r>
        <w:rPr>
          <w:b w:val="0"/>
          <w:i w:val="0"/>
        </w:rPr>
        <w:t>- Hồ sơ kiểm tra chất lượng, khối lượng công trình, sản phẩm cấp đơn vị thi công;</w:t>
      </w:r>
    </w:p>
    <w:p>
      <w:r>
        <w:rPr>
          <w:b w:val="0"/>
          <w:i w:val="0"/>
        </w:rPr>
        <w:t>- Hồ sơ kiểm tra chất lượng, khối lượng công trình, sản phẩm cấp chủ đầu tư;</w:t>
      </w:r>
    </w:p>
    <w:p>
      <w:r>
        <w:rPr>
          <w:b w:val="0"/>
          <w:i w:val="0"/>
        </w:rPr>
        <w:t>- Các sản phẩm đã hoàn thành và các tài liệu liên quan khác kèm theo.</w:t>
      </w:r>
    </w:p>
    <w:p>
      <w:r>
        <w:rPr>
          <w:b/>
          <w:i w:val="0"/>
        </w:rPr>
        <w:t>III. Thành phần, nội dung và kết quả thẩm định</w:t>
      </w:r>
    </w:p>
    <w:p>
      <w:r>
        <w:rPr>
          <w:b/>
          <w:i/>
        </w:rPr>
        <w:t>1. Thành phần</w:t>
      </w:r>
    </w:p>
    <w:p>
      <w:r>
        <w:rPr>
          <w:b w:val="0"/>
          <w:i w:val="0"/>
        </w:rPr>
        <w:t>Ông (Bà): …………………….…. Chức vụ: ……………………………</w:t>
      </w:r>
    </w:p>
    <w:p>
      <w:r>
        <w:rPr>
          <w:b w:val="0"/>
          <w:i w:val="0"/>
        </w:rPr>
        <w:t>Ông (Bà): ……………………….…. Chức vụ: ……………………………</w:t>
      </w:r>
    </w:p>
    <w:p>
      <w:r>
        <w:rPr>
          <w:b/>
          <w:i/>
        </w:rPr>
        <w:t>2. Nội dung</w:t>
      </w:r>
    </w:p>
    <w:p>
      <w:r>
        <w:rPr>
          <w:b w:val="0"/>
          <w:i w:val="0"/>
        </w:rPr>
        <w:t>a) Việc tuân thủ dự án, thiết kế kỹ thuật - dự toán, ……………… đã được cơ quan có thẩm quyền phê duyệt và các văn bản kỹ thuật liên quan khác;</w:t>
      </w:r>
    </w:p>
    <w:p>
      <w:r>
        <w:rPr>
          <w:b w:val="0"/>
          <w:i w:val="0"/>
        </w:rPr>
        <w:t>b) Việc tuân thủ các quy định về công tác giám sát công trình, kiểm tra chất lượng, khối lượng công trình, sản phẩm;</w:t>
      </w:r>
    </w:p>
    <w:p>
      <w:r>
        <w:rPr>
          <w:b w:val="0"/>
          <w:i w:val="0"/>
        </w:rPr>
        <w:t>c) Việc xử lý các phát sinh trong quá trình thi công của đơn vị giám sát, kiểm tra, chủ đầu tư và cơ quan quyết định đầu tư (nếu có);</w:t>
      </w:r>
    </w:p>
    <w:p>
      <w:r>
        <w:rPr>
          <w:b w:val="0"/>
          <w:i w:val="0"/>
        </w:rPr>
        <w:t>d) Việc xác nhận chất lượng, khối lượng, mức độ khó khăn công trình sản phẩm đã hoàn thành của đơn vị giám sát, kiểm tra cấp chủ đầu tư.</w:t>
      </w:r>
    </w:p>
    <w:p>
      <w:r>
        <w:rPr>
          <w:b/>
          <w:i/>
        </w:rPr>
        <w:t>3. Kết quả thẩm định</w:t>
      </w:r>
    </w:p>
    <w:p>
      <w:r>
        <w:rPr>
          <w:b w:val="0"/>
          <w:i w:val="0"/>
        </w:rPr>
        <w:t>a) Việc tuân thủ dự án, thiết kế kỹ thuật - dự toán,… đã được cơ quan có thẩm quyền phê duyệt và các văn bản kỹ thuật liên quan khác;</w:t>
      </w:r>
    </w:p>
    <w:p>
      <w:r>
        <w:rPr>
          <w:b w:val="0"/>
          <w:i w:val="0"/>
        </w:rPr>
        <w:t>b) Việc tuân thủ các quy định về công tác giám sát công trình, kiểm tra chất lượng, khối lượng công trình, sản phẩm;</w:t>
      </w:r>
    </w:p>
    <w:p>
      <w:r>
        <w:rPr>
          <w:b w:val="0"/>
          <w:i w:val="0"/>
        </w:rPr>
        <w:t>c) Việc xử lý các phát sinh trong quá trình thi công của đơn vị giám sát, kiểm tra, chủ đầu tư và cơ quan quyết định đầu tư;</w:t>
      </w:r>
    </w:p>
    <w:p>
      <w:r>
        <w:rPr>
          <w:b w:val="0"/>
          <w:i w:val="0"/>
        </w:rPr>
        <w:t>d) Việc xác nhận chất lượng, khối lượng, mức độ khó khăn (nếu có) công trình sản phẩm đã hoàn thành của đơn vị giám sát, kiểm tra cấp chủ đầu tư;</w:t>
      </w:r>
    </w:p>
    <w:p>
      <w:r>
        <w:rPr>
          <w:b w:val="0"/>
          <w:i w:val="0"/>
        </w:rPr>
        <w:t>đ) Khối lượng, mức độ khó khăn (nếu có) và chất lượng các sản phẩm của các hạng mục công việc đã thẩm định.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 thiết kế KT - DT được duyệt</w:t>
            </w:r>
          </w:p>
        </w:tc>
        <w:tc>
          <w:tcPr>
            <w:tcW w:type="dxa" w:w="1440"/>
          </w:tcPr>
          <w:p>
            <w:r>
              <w:rPr>
                <w:b w:val="0"/>
                <w:i w:val="0"/>
              </w:rPr>
              <w:br/>
            </w:r>
            <w:r>
              <w:rPr>
                <w:b/>
                <w:i w:val="0"/>
              </w:rPr>
              <w:t>Thực tế thi công</w:t>
            </w:r>
          </w:p>
        </w:tc>
        <w:tc>
          <w:tcPr>
            <w:tcW w:type="dxa" w:w="1440"/>
          </w:tcPr>
          <w:p>
            <w:r>
              <w:rPr>
                <w:b w:val="0"/>
                <w:i w:val="0"/>
              </w:rPr>
              <w:br/>
            </w:r>
            <w:r>
              <w:rPr>
                <w:b/>
                <w:i w:val="0"/>
              </w:rPr>
              <w:t>Thẩm định</w:t>
            </w:r>
          </w:p>
        </w:tc>
      </w:tr>
    </w:tbl>
    <w:p>
      <w:r>
        <w:rPr>
          <w:b/>
          <w:i w:val="0"/>
        </w:rPr>
        <w:t>IV. Kết luận và kiến nghị</w:t>
      </w:r>
    </w:p>
    <w:p>
      <w:r>
        <w:rPr>
          <w:b w:val="0"/>
          <w:i w:val="0"/>
        </w:rPr>
        <w:t>- Về khối lượng: (nêu tên đơn vị thi công) đã hoàn thành ........</w:t>
      </w:r>
    </w:p>
    <w:p>
      <w:r>
        <w:rPr>
          <w:b w:val="0"/>
          <w:i w:val="0"/>
        </w:rPr>
        <w:t>- Về chất lượng: (nêu tên sản phẩm) đã thi công đạt yêu cầu kỹ thuật theo dự án, thiết kế kỹ thuật - dự toán,… đã được cơ quan có thẩm quyền phê duyệt.</w:t>
      </w:r>
    </w:p>
    <w:p>
      <w:r>
        <w:rPr>
          <w:b w:val="0"/>
          <w:i w:val="0"/>
        </w:rPr>
        <w:t>- Múc khó khăn (nếu có).</w:t>
      </w:r>
    </w:p>
    <w:p>
      <w:r>
        <w:rPr>
          <w:b w:val="0"/>
          <w:i w:val="0"/>
        </w:rPr>
        <w:t>- (Nêu tên sản phẩm) chuẩn bị giao nộp đầy đủ và bảo đảm chất lượng theo quy định trong dự án, thiết kế kỹ thuật - dự toán,… đã được cơ quan có thẩm quyền phê duyệt.</w:t>
      </w:r>
    </w:p>
    <w:p>
      <w:r>
        <w:rPr>
          <w:b w:val="0"/>
          <w:i w:val="0"/>
        </w:rPr>
        <w:t>Đề nghị chủ đầu tư</w:t>
      </w:r>
      <w:r>
        <w:rPr>
          <w:b w:val="0"/>
          <w:i w:val="0"/>
        </w:rPr>
        <w:t xml:space="preserve"> </w:t>
      </w:r>
      <w:r>
        <w:rPr>
          <w:b w:val="0"/>
          <w:i/>
        </w:rPr>
        <w:t>(nêu tên cơ quan chủ đầu tư)</w:t>
      </w:r>
      <w:r>
        <w:rPr>
          <w:b w:val="0"/>
          <w:i/>
        </w:rPr>
        <w:t xml:space="preserve"> </w:t>
      </w:r>
      <w:r>
        <w:rPr>
          <w:b w:val="0"/>
          <w:i w:val="0"/>
        </w:rPr>
        <w:t>chấp nhận nghiệm thu</w:t>
      </w:r>
      <w:r>
        <w:rPr>
          <w:b w:val="0"/>
          <w:i w:val="0"/>
        </w:rPr>
        <w:t xml:space="preserve"> </w:t>
      </w:r>
      <w:r>
        <w:rPr>
          <w:b w:val="0"/>
          <w:i/>
        </w:rPr>
        <w:t>(hoặc không chấp nhận)</w:t>
      </w:r>
      <w:r>
        <w:rPr>
          <w:b w:val="0"/>
          <w:i/>
        </w:rPr>
        <w:t xml:space="preserve"> </w:t>
      </w:r>
      <w:r>
        <w:rPr>
          <w:b w:val="0"/>
          <w:i w:val="0"/>
        </w:rPr>
        <w:t>chất lượng, khối lượng sản phẩm đã hoàn thành.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ĐƠN VỊ THẨM ĐỊNH</w:t>
            </w:r>
            <w:r>
              <w:br/>
            </w:r>
            <w:r>
              <w:rPr>
                <w:b w:val="0"/>
                <w:i/>
              </w:rPr>
              <w:t>(Ký, ghi rõ họ tên, đóng dấu)</w:t>
            </w:r>
          </w:p>
        </w:tc>
      </w:tr>
    </w:tbl>
    <w:p>
      <w:r>
        <w:rPr>
          <w:b/>
          <w:i w:val="0"/>
        </w:rPr>
        <w:t>Mẫu số 09</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(Địa danh), ngày    tháng    năm 20…</w:t>
      </w:r>
    </w:p>
    <w:p>
      <w:r>
        <w:rPr>
          <w:b/>
          <w:i w:val="0"/>
        </w:rPr>
        <w:t>BIÊN BẢN NGHIỆM THU</w:t>
      </w:r>
    </w:p>
    <w:p>
      <w:r>
        <w:rPr>
          <w:b/>
          <w:i w:val="0"/>
        </w:rPr>
        <w:t>CHẤT LƯỢNG, KHỐI LƯỢNG CÔNG TRÌNH, SẢN PHẨM, DỊCH VỤ CÔNG</w:t>
      </w:r>
    </w:p>
    <w:p>
      <w:r>
        <w:rPr>
          <w:b w:val="0"/>
          <w:i w:val="0"/>
        </w:rPr>
        <w:t>Tên công trình hoặc hạng mục công trình:</w:t>
      </w:r>
    </w:p>
    <w:p>
      <w:r>
        <w:rPr>
          <w:b w:val="0"/>
          <w:i w:val="0"/>
        </w:rPr>
        <w:t>Thuộc dự án, thiết kế kỹ thuật - dự toán, …:</w:t>
      </w:r>
    </w:p>
    <w:p>
      <w:r>
        <w:rPr>
          <w:b w:val="0"/>
          <w:i w:val="0"/>
        </w:rPr>
        <w:t>Được phê duyệt theo Quyết định số .../… ngày... tháng…năm .... của cơ quan quyết định đầu tư hoặc cơ quan chủ đầu tư (nếu được phân cấp)</w:t>
      </w:r>
    </w:p>
    <w:p>
      <w:r>
        <w:rPr>
          <w:b w:val="0"/>
          <w:i w:val="0"/>
        </w:rPr>
        <w:t>- Chủ đầu tư công trình:</w:t>
      </w:r>
    </w:p>
    <w:p>
      <w:r>
        <w:rPr>
          <w:b w:val="0"/>
          <w:i w:val="0"/>
        </w:rPr>
        <w:t>- Đơn vị thi công:</w:t>
      </w:r>
    </w:p>
    <w:p>
      <w:r>
        <w:rPr>
          <w:b w:val="0"/>
          <w:i w:val="0"/>
        </w:rPr>
        <w:t>- Đơn vị giám sát, kiểm tra (nếu có tham gia nghiệm thu):</w:t>
      </w:r>
    </w:p>
    <w:p>
      <w:r>
        <w:rPr>
          <w:b w:val="0"/>
          <w:i w:val="0"/>
        </w:rPr>
        <w:t>Các bên tiến hành nghiệm thu:</w:t>
      </w:r>
    </w:p>
    <w:p>
      <w:r>
        <w:rPr>
          <w:b w:val="0"/>
          <w:i w:val="0"/>
        </w:rPr>
        <w:t>- Đại diện chủ đầu tư: (nêu rõ họ tên và chức vụ)</w:t>
      </w:r>
    </w:p>
    <w:p>
      <w:r>
        <w:rPr>
          <w:b w:val="0"/>
          <w:i w:val="0"/>
        </w:rPr>
        <w:t>- Đại diện đơn thi công: (nêu rõ họ tên và chức vụ)</w:t>
      </w:r>
    </w:p>
    <w:p>
      <w:r>
        <w:rPr>
          <w:b w:val="0"/>
          <w:i w:val="0"/>
        </w:rPr>
        <w:t>- Đại diện đơn vị giám sát, kiểm tra (nếu có tham gia nghiệm thu): (nêu rõ họ tên và chức vụ)</w:t>
      </w:r>
    </w:p>
    <w:p>
      <w:r>
        <w:rPr>
          <w:b w:val="0"/>
          <w:i w:val="0"/>
        </w:rPr>
        <w:t>Các bên lập biên bản nghiệm thu công trình như sau:</w:t>
      </w:r>
    </w:p>
    <w:p>
      <w:r>
        <w:rPr>
          <w:b/>
          <w:i w:val="0"/>
        </w:rPr>
        <w:t>1. Công tác thi công công trình:</w:t>
      </w:r>
      <w:r>
        <w:rPr>
          <w:b/>
          <w:i w:val="0"/>
        </w:rPr>
        <w:t xml:space="preserve"> </w:t>
      </w:r>
      <w:r>
        <w:rPr>
          <w:b w:val="0"/>
          <w:i w:val="0"/>
        </w:rPr>
        <w:t>(nêu rõ tên các công đoạn đã thi công).</w:t>
      </w:r>
    </w:p>
    <w:p>
      <w:r>
        <w:rPr>
          <w:b/>
          <w:i w:val="0"/>
        </w:rPr>
        <w:t>2. Các bên đã xem xét các văn bản và các sản phẩm sau đây:</w:t>
      </w:r>
    </w:p>
    <w:p>
      <w:r>
        <w:rPr>
          <w:b w:val="0"/>
          <w:i w:val="0"/>
        </w:rPr>
        <w:t>a) Các văn bản:</w:t>
      </w:r>
    </w:p>
    <w:p>
      <w:r>
        <w:rPr>
          <w:b w:val="0"/>
          <w:i w:val="0"/>
        </w:rPr>
        <w:t>- Hồ sơ kiểm tra chất lượng, khối lượng công trình, sản phẩm cấp đơn vị thi công;</w:t>
      </w:r>
    </w:p>
    <w:p>
      <w:r>
        <w:rPr>
          <w:b w:val="0"/>
          <w:i w:val="0"/>
        </w:rPr>
        <w:t>- Hồ sơ kiểm tra chất lượng, khối lượng công trình, sản phẩm cấp chủ đầu tư;</w:t>
      </w:r>
    </w:p>
    <w:p>
      <w:r>
        <w:rPr>
          <w:b w:val="0"/>
          <w:i w:val="0"/>
        </w:rPr>
        <w:t>- Báo cáo thẩm định chất lượng, khối lượng công trình, sản phẩm;</w:t>
      </w:r>
    </w:p>
    <w:p>
      <w:r>
        <w:rPr>
          <w:b w:val="0"/>
          <w:i w:val="0"/>
        </w:rPr>
        <w:t>- Các sản phẩm đã hoàn thành và các tài liệu liên quan khác kèm theo.</w:t>
      </w:r>
    </w:p>
    <w:p>
      <w:r>
        <w:rPr>
          <w:b w:val="0"/>
          <w:i w:val="0"/>
        </w:rPr>
        <w:t>b) Khối lượng, mức độ khó khăn và chất lượng các sản phẩm của các hạng mục công việc đã thẩm định: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Dự án, thiết</w:t>
            </w:r>
            <w:r>
              <w:rPr>
                <w:b w:val="0"/>
                <w:i w:val="0"/>
              </w:rPr>
              <w:t xml:space="preserve"> </w:t>
            </w:r>
            <w:r>
              <w:rPr>
                <w:b/>
                <w:i w:val="0"/>
              </w:rPr>
              <w:t>kế KT - DT</w:t>
            </w:r>
            <w:r>
              <w:rPr>
                <w:b w:val="0"/>
                <w:i w:val="0"/>
              </w:rPr>
              <w:t xml:space="preserve"> </w:t>
            </w:r>
            <w:r>
              <w:rPr>
                <w:b/>
                <w:i w:val="0"/>
              </w:rPr>
              <w:t>được duyệt</w:t>
            </w:r>
          </w:p>
        </w:tc>
        <w:tc>
          <w:tcPr>
            <w:tcW w:type="dxa" w:w="1440"/>
          </w:tcPr>
          <w:p>
            <w:r>
              <w:rPr>
                <w:b w:val="0"/>
                <w:i w:val="0"/>
              </w:rPr>
              <w:br/>
            </w:r>
            <w:r>
              <w:rPr>
                <w:b/>
                <w:i w:val="0"/>
              </w:rPr>
              <w:t>Thực tế thi công</w:t>
            </w:r>
          </w:p>
        </w:tc>
        <w:tc>
          <w:tcPr>
            <w:tcW w:type="dxa" w:w="1440"/>
          </w:tcPr>
          <w:p>
            <w:r>
              <w:rPr>
                <w:b w:val="0"/>
                <w:i w:val="0"/>
              </w:rPr>
              <w:br/>
            </w:r>
            <w:r>
              <w:rPr>
                <w:b/>
                <w:i w:val="0"/>
              </w:rPr>
              <w:t>Nghiệm thu</w:t>
            </w:r>
          </w:p>
        </w:tc>
      </w:tr>
    </w:tbl>
    <w:p>
      <w:r>
        <w:rPr>
          <w:b w:val="0"/>
          <w:i w:val="0"/>
        </w:rPr>
        <w:t>3. Trên cơ sở nghiên cứu các tài liệu kiểm tra, nghiệm thu, các bên xác nhận những điểm sau đây:</w:t>
      </w:r>
    </w:p>
    <w:p>
      <w:r>
        <w:rPr>
          <w:b w:val="0"/>
          <w:i w:val="0"/>
        </w:rPr>
        <w:t>a) Về thời gian thực hiện hạng mục công trình hoặc toàn bộ công trình:</w:t>
      </w:r>
    </w:p>
    <w:p>
      <w:r>
        <w:rPr>
          <w:b w:val="0"/>
          <w:i w:val="0"/>
        </w:rPr>
        <w:t>Bắt đầu: ngày ... .. tháng ... năm …...</w:t>
      </w:r>
    </w:p>
    <w:p>
      <w:r>
        <w:rPr>
          <w:b w:val="0"/>
          <w:i w:val="0"/>
        </w:rPr>
        <w:t>Kết thúc: ngày ...... tháng ... năm …...</w:t>
      </w:r>
    </w:p>
    <w:p>
      <w:r>
        <w:rPr>
          <w:b w:val="0"/>
          <w:i w:val="0"/>
        </w:rPr>
        <w:t>b) Về khối lượng đã hoàn thành:</w:t>
      </w:r>
      <w:r>
        <w:rPr>
          <w:b w:val="0"/>
          <w:i w:val="0"/>
        </w:rPr>
        <w:t xml:space="preserve"> </w:t>
      </w:r>
      <w:r>
        <w:rPr>
          <w:b w:val="0"/>
          <w:i/>
        </w:rPr>
        <w:t>nêu cụ thể tên các hạng mục công việc nếu không thay đổi (như bảng tại mục 2.b)</w:t>
      </w:r>
    </w:p>
    <w:p>
      <w:r>
        <w:rPr>
          <w:b w:val="0"/>
          <w:i w:val="0"/>
        </w:rPr>
        <w:t>c) Về chất lượng: (nêu kết luận chung về chất lượng của các hạng mục công việc đạt yêu cầu hay không đạt yêu cầu kỹ thuật theo dự án, thiết kế kỹ thuật - dự toán, … đã được cơ quan có thẩm quyền phê duyệt).</w:t>
      </w:r>
    </w:p>
    <w:p>
      <w:r>
        <w:rPr>
          <w:b w:val="0"/>
          <w:i w:val="0"/>
        </w:rPr>
        <w:t>- Chấp nhận để tồn tại: (nếu có)</w:t>
      </w:r>
    </w:p>
    <w:p>
      <w:r>
        <w:rPr>
          <w:b w:val="0"/>
          <w:i w:val="0"/>
        </w:rPr>
        <w:t>- Chất lượng sản phẩm: không đạt yêu cầu nhưng vẫn chấp nhận (nếu có)</w:t>
      </w:r>
    </w:p>
    <w:p>
      <w:r>
        <w:rPr>
          <w:b w:val="0"/>
          <w:i w:val="0"/>
        </w:rPr>
        <w:t>d) Sản phẩm chuẩn bị giao nộp: (</w:t>
      </w:r>
      <w:r>
        <w:rPr>
          <w:b w:val="0"/>
          <w:i/>
        </w:rPr>
        <w:t>cần kết luận về mức độ đầy đủ về số lượng và bảo đảm chất lượng theo quy định hiện hành và của dự án, thiết kế kỹ thuật - dự toán, … đã được cơ quan có thẩm quyền phê duyệt)</w:t>
      </w:r>
    </w:p>
    <w:p>
      <w:r>
        <w:rPr>
          <w:b w:val="0"/>
          <w:i w:val="0"/>
        </w:rPr>
        <w:t>đ) Mức độ khó khăn:</w:t>
      </w:r>
      <w:r>
        <w:rPr>
          <w:b w:val="0"/>
          <w:i w:val="0"/>
        </w:rPr>
        <w:t xml:space="preserve"> </w:t>
      </w:r>
      <w:r>
        <w:rPr>
          <w:b w:val="0"/>
          <w:i/>
        </w:rPr>
        <w:t>(cần nêu cụ thể mức độ khó khăn của từng hạng mục công việc hoặc chấp nhận mức độ khó khăn theo dự án, thiết kế kỹ thuật - dự toán, … đã được cơ quan có thẩm quyền phê duyệt)</w:t>
      </w:r>
    </w:p>
    <w:p>
      <w:r>
        <w:rPr>
          <w:b w:val="0"/>
          <w:i w:val="0"/>
        </w:rPr>
        <w:t>e) Về những thay đổi trong quá trình thi công so với thiết kế (nếu có):</w:t>
      </w:r>
    </w:p>
    <w:p>
      <w:r>
        <w:rPr>
          <w:b w:val="0"/>
          <w:i w:val="0"/>
        </w:rPr>
        <w:t>- Về khối lượng phát sinh (nếu có)</w:t>
      </w:r>
    </w:p>
    <w:p>
      <w:r>
        <w:rPr>
          <w:b w:val="0"/>
          <w:i w:val="0"/>
        </w:rPr>
        <w:t>- Về việc thay đổi thiết kế đã được phê duyệt (nếu có)</w:t>
      </w:r>
    </w:p>
    <w:p>
      <w:r>
        <w:rPr>
          <w:b w:val="0"/>
          <w:i w:val="0"/>
        </w:rPr>
        <w:t>4. Kết luận:</w:t>
      </w:r>
    </w:p>
    <w:p>
      <w:r>
        <w:rPr>
          <w:b w:val="0"/>
          <w:i w:val="0"/>
        </w:rPr>
        <w:t>- Chấp nhận nghiệm thu các sản phẩm với khối lượng hoàn thành nêu ở mục 2.b (hoặc nêu cụ thể)</w:t>
      </w:r>
    </w:p>
    <w:p>
      <w:r>
        <w:rPr>
          <w:b w:val="0"/>
          <w:i w:val="0"/>
        </w:rPr>
        <w:t>- Chấp nhận mức độ khó khăn của các hạng mục công việc:</w:t>
      </w:r>
      <w:r>
        <w:rPr>
          <w:b w:val="0"/>
          <w:i w:val="0"/>
        </w:rPr>
        <w:t xml:space="preserve"> </w:t>
      </w:r>
      <w:r>
        <w:rPr>
          <w:b w:val="0"/>
          <w:i/>
        </w:rPr>
        <w:t>(cần nêu cụ thể mức độ khó khăn của từng hạng mục công việc hoặc chấp nhận mức độ khó khăn theo dự án, thiết kế kỹ thuật - dự toán, … đã được cơ quan có thẩm quyền phê duyệt).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ĐƠN VỊ THI CÔNG</w:t>
            </w:r>
            <w:r>
              <w:br/>
            </w:r>
            <w:r>
              <w:rPr>
                <w:b w:val="0"/>
                <w:i/>
              </w:rPr>
              <w:t>(Ký, ghi rõ họ tên, chức vụ, đóng dấu)</w:t>
            </w:r>
          </w:p>
        </w:tc>
        <w:tc>
          <w:tcPr>
            <w:tcW w:type="dxa" w:w="2880"/>
          </w:tcPr>
          <w:p>
            <w:r>
              <w:rPr>
                <w:b w:val="0"/>
                <w:i w:val="0"/>
              </w:rPr>
              <w:br/>
            </w:r>
            <w:r>
              <w:rPr>
                <w:b/>
                <w:i w:val="0"/>
              </w:rPr>
              <w:t>ĐẠI DIỆN ĐƠN VỊ</w:t>
            </w:r>
            <w:r>
              <w:br/>
            </w:r>
            <w:r>
              <w:rPr>
                <w:b/>
                <w:i w:val="0"/>
              </w:rPr>
              <w:br/>
              <w:t xml:space="preserve">         GIÁM SÁT, KIỂM TRA</w:t>
            </w:r>
            <w:r>
              <w:br/>
            </w:r>
            <w:r>
              <w:rPr>
                <w:b w:val="0"/>
                <w:i w:val="0"/>
              </w:rPr>
              <w:t>(nếu có tham gia nghiệm thu)</w:t>
            </w:r>
            <w:r>
              <w:br/>
            </w:r>
            <w:r>
              <w:rPr>
                <w:b w:val="0"/>
                <w:i/>
              </w:rPr>
              <w:t>(Ký, ghi rõ họ tên, chức vụ, đóng dấu)</w:t>
            </w:r>
          </w:p>
        </w:tc>
        <w:tc>
          <w:tcPr>
            <w:tcW w:type="dxa" w:w="2880"/>
          </w:tcPr>
          <w:p>
            <w:r>
              <w:rPr>
                <w:b w:val="0"/>
                <w:i w:val="0"/>
              </w:rPr>
              <w:br/>
            </w:r>
            <w:r>
              <w:rPr>
                <w:b/>
                <w:i w:val="0"/>
              </w:rPr>
              <w:t>ĐẠI DIỆN CHỦ ĐẦU TƯ</w:t>
            </w:r>
            <w:r>
              <w:br/>
            </w:r>
            <w:r>
              <w:rPr>
                <w:b w:val="0"/>
                <w:i/>
              </w:rPr>
              <w:t>(Ký, ghi rõ họ tên, chức vụ, đóng dấu)</w:t>
            </w:r>
          </w:p>
        </w:tc>
      </w:tr>
    </w:tbl>
    <w:p>
      <w:r>
        <w:rPr>
          <w:b/>
          <w:i w:val="0"/>
        </w:rPr>
        <w:t>Mẫu số 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w:t>
            </w:r>
            <w:r>
              <w:br/>
            </w:r>
            <w:r>
              <w:rPr>
                <w:b w:val="0"/>
                <w:i w:val="0"/>
              </w:rPr>
              <w:br/>
              <w:t xml:space="preserve">        ĐẦU TƯ</w:t>
            </w:r>
            <w:r>
              <w:br/>
            </w:r>
            <w:r>
              <w:rPr>
                <w:b/>
                <w:i w:val="0"/>
              </w:rPr>
              <w:t>TÊN CHỦ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 TỔNG HỢP</w:t>
      </w:r>
    </w:p>
    <w:p>
      <w:r>
        <w:rPr>
          <w:b/>
          <w:i w:val="0"/>
        </w:rPr>
        <w:t>KHỐI LƯỢNG CÔNG TRÌNH, SẢN PHẨM, DỊCH VỤ CÔNG</w:t>
      </w:r>
    </w:p>
    <w:p>
      <w:r>
        <w:rPr>
          <w:b w:val="0"/>
          <w:i w:val="0"/>
        </w:rPr>
        <w:t>Tên công trình:</w:t>
      </w:r>
    </w:p>
    <w:p>
      <w:r>
        <w:rPr>
          <w:b w:val="0"/>
          <w:i w:val="0"/>
        </w:rPr>
        <w:t>Thuộc dự án, thiết kế kỹ thuật - dự toán, …:</w:t>
      </w:r>
    </w:p>
    <w:p>
      <w:r>
        <w:rPr>
          <w:b w:val="0"/>
          <w:i w:val="0"/>
        </w:rPr>
        <w:t>Các Quyết định phê duyệt dự án, thiết kế kỹ thuật - dự toán, … (nếu có):</w:t>
      </w:r>
      <w:r>
        <w:rPr>
          <w:b w:val="0"/>
          <w:i w:val="0"/>
        </w:rPr>
        <w:t xml:space="preserve"> </w:t>
      </w:r>
      <w:r>
        <w:rPr>
          <w:b w:val="0"/>
          <w:i/>
        </w:rPr>
        <w:t>ghi số Quyết định, ngày tháng, cơ quan Quyết định</w:t>
      </w:r>
      <w:r>
        <w:rPr>
          <w:b w:val="0"/>
          <w:i w:val="0"/>
        </w:rPr>
        <w:t>.</w:t>
      </w:r>
    </w:p>
    <w:p>
      <w:r>
        <w:rPr>
          <w:b w:val="0"/>
          <w:i w:val="0"/>
        </w:rPr>
        <w:t>Phạm vi công trình:</w:t>
      </w:r>
      <w:r>
        <w:rPr>
          <w:b w:val="0"/>
          <w:i w:val="0"/>
        </w:rPr>
        <w:t xml:space="preserve"> </w:t>
      </w:r>
      <w:r>
        <w:rPr>
          <w:b w:val="0"/>
          <w:i/>
        </w:rPr>
        <w:t>nêu rõ thuộc những tỉnh, thành phố nào.</w:t>
      </w:r>
    </w:p>
    <w:p>
      <w:r>
        <w:rPr>
          <w:b w:val="0"/>
          <w:i w:val="0"/>
        </w:rPr>
        <w:t>Đơn vị thi công:</w:t>
      </w:r>
      <w:r>
        <w:rPr>
          <w:b w:val="0"/>
          <w:i w:val="0"/>
        </w:rPr>
        <w:t xml:space="preserve"> </w:t>
      </w:r>
      <w:r>
        <w:rPr>
          <w:b w:val="0"/>
          <w:i/>
        </w:rPr>
        <w:t>Tên đơn vị có tư cách pháp nhân đầy đủ đã tham gia thi công công trình.</w:t>
      </w:r>
    </w:p>
    <w:p>
      <w:r>
        <w:rPr>
          <w:b w:val="0"/>
          <w:i w:val="0"/>
        </w:rPr>
        <w:t>Thời gian thi công:</w:t>
      </w:r>
      <w:r>
        <w:rPr>
          <w:b w:val="0"/>
          <w:i w:val="0"/>
        </w:rPr>
        <w:t xml:space="preserve"> </w:t>
      </w:r>
      <w:r>
        <w:rPr>
          <w:b w:val="0"/>
          <w:i/>
        </w:rPr>
        <w:t>Từ tháng ....năm ....đến tháng ….. năm…...</w:t>
      </w:r>
    </w:p>
    <w:p>
      <w:r>
        <w:rPr>
          <w:b w:val="0"/>
          <w:i w:val="0"/>
        </w:rPr>
        <w:t>Đơn vị giám sát, kiểm tra:</w:t>
      </w:r>
      <w:r>
        <w:rPr>
          <w:b w:val="0"/>
          <w:i w:val="0"/>
        </w:rPr>
        <w:t xml:space="preserve"> </w:t>
      </w:r>
      <w:r>
        <w:rPr>
          <w:b w:val="0"/>
          <w:i/>
        </w:rPr>
        <w:t>Tên đơn vị giám sát, tra chất lượng công trình, sản phẩm.</w:t>
      </w:r>
    </w:p>
    <w:p>
      <w:r>
        <w:rPr>
          <w:b w:val="0"/>
          <w:i w:val="0"/>
        </w:rPr>
        <w:t>Thời gian giám sát, kiểm tra chất lượng:</w:t>
      </w:r>
      <w:r>
        <w:rPr>
          <w:b w:val="0"/>
          <w:i w:val="0"/>
        </w:rPr>
        <w:t xml:space="preserve"> </w:t>
      </w:r>
      <w:r>
        <w:rPr>
          <w:b w:val="0"/>
          <w:i/>
        </w:rPr>
        <w:t>Từ tháng ....năm ....đến tháng …. năm.</w:t>
      </w:r>
    </w:p>
    <w:p>
      <w:r>
        <w:rPr>
          <w:b w:val="0"/>
          <w:i w:val="0"/>
        </w:rPr>
        <w:t>Đơn vị thẩm định:</w:t>
      </w:r>
      <w:r>
        <w:rPr>
          <w:b w:val="0"/>
          <w:i w:val="0"/>
        </w:rPr>
        <w:t xml:space="preserve"> </w:t>
      </w:r>
      <w:r>
        <w:rPr>
          <w:b w:val="0"/>
          <w:i/>
        </w:rPr>
        <w:t>Tên đơn vị thực hiện thẩm định công trình, sản phẩm.</w:t>
      </w:r>
    </w:p>
    <w:p>
      <w:r>
        <w:rPr>
          <w:b w:val="0"/>
          <w:i w:val="0"/>
        </w:rPr>
        <w:t>Thời gian thẩm định:</w:t>
      </w:r>
      <w:r>
        <w:rPr>
          <w:b w:val="0"/>
          <w:i w:val="0"/>
        </w:rPr>
        <w:t xml:space="preserve"> </w:t>
      </w:r>
      <w:r>
        <w:rPr>
          <w:b w:val="0"/>
          <w:i/>
        </w:rPr>
        <w:t>Từ tháng ....năm ....đến tháng ……. năm.</w:t>
      </w:r>
    </w:p>
    <w:p>
      <w:r>
        <w:rPr>
          <w:b/>
          <w:i w:val="0"/>
        </w:rPr>
        <w:t>Bảng tổng hợp khối lượng công trình, sản phẩm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hạng mục công trình</w:t>
            </w:r>
          </w:p>
        </w:tc>
        <w:tc>
          <w:tcPr>
            <w:tcW w:type="dxa" w:w="1440"/>
          </w:tcPr>
          <w:p>
            <w:r>
              <w:rPr>
                <w:b w:val="0"/>
                <w:i w:val="0"/>
              </w:rPr>
              <w:br/>
            </w:r>
            <w:r>
              <w:rPr>
                <w:b/>
                <w:i w:val="0"/>
              </w:rPr>
              <w:t>Đơn vị tính</w:t>
            </w:r>
          </w:p>
        </w:tc>
        <w:tc>
          <w:tcPr>
            <w:tcW w:type="dxa" w:w="1440"/>
          </w:tcPr>
          <w:p>
            <w:r>
              <w:rPr>
                <w:b w:val="0"/>
                <w:i w:val="0"/>
              </w:rPr>
              <w:br/>
            </w:r>
            <w:r>
              <w:rPr>
                <w:b/>
                <w:i w:val="0"/>
              </w:rPr>
              <w:t>Dự án, Thiết kế</w:t>
            </w:r>
            <w:r>
              <w:rPr>
                <w:b w:val="0"/>
                <w:i w:val="0"/>
              </w:rPr>
              <w:t xml:space="preserve"> </w:t>
            </w:r>
            <w:r>
              <w:rPr>
                <w:b/>
                <w:i w:val="0"/>
              </w:rPr>
              <w:t>KT - DT</w:t>
            </w:r>
            <w:r>
              <w:rPr>
                <w:b w:val="0"/>
                <w:i w:val="0"/>
              </w:rPr>
              <w:t xml:space="preserve"> </w:t>
            </w:r>
            <w:r>
              <w:rPr>
                <w:b/>
                <w:i w:val="0"/>
              </w:rPr>
              <w:t>được duyệt</w:t>
            </w:r>
          </w:p>
        </w:tc>
        <w:tc>
          <w:tcPr>
            <w:tcW w:type="dxa" w:w="1440"/>
          </w:tcPr>
          <w:p>
            <w:r>
              <w:rPr>
                <w:b w:val="0"/>
                <w:i w:val="0"/>
              </w:rPr>
              <w:br/>
            </w:r>
            <w:r>
              <w:rPr>
                <w:b/>
                <w:i w:val="0"/>
              </w:rPr>
              <w:t>Khối lượng thi công hoàn thành</w:t>
            </w:r>
          </w:p>
        </w:tc>
        <w:tc>
          <w:tcPr>
            <w:tcW w:type="dxa" w:w="1440"/>
          </w:tcPr>
          <w:p>
            <w:r>
              <w:rPr>
                <w:b w:val="0"/>
                <w:i w:val="0"/>
              </w:rPr>
              <w:br/>
            </w:r>
            <w:r>
              <w:rPr>
                <w:b/>
                <w:i w:val="0"/>
              </w:rPr>
              <w:t>Ghi chú</w:t>
            </w:r>
          </w:p>
        </w:tc>
      </w:tr>
    </w:tbl>
    <w:p>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 XÁC NHẬN</w:t>
      </w:r>
    </w:p>
    <w:p>
      <w:r>
        <w:rPr>
          <w:b/>
          <w:i w:val="0"/>
        </w:rPr>
        <w:t>CHẤT LƯỢNG, KHỐI LƯỢNG CÔNG TRÌNH, SẢN PHẨM, DỊCH VỤ CÔNG</w:t>
      </w:r>
    </w:p>
    <w:p>
      <w:r>
        <w:rPr>
          <w:b w:val="0"/>
          <w:i w:val="0"/>
        </w:rPr>
        <w:t>Tên công trình hoặc hạng mục công trình:</w:t>
      </w:r>
    </w:p>
    <w:p>
      <w:r>
        <w:rPr>
          <w:b w:val="0"/>
          <w:i w:val="0"/>
        </w:rPr>
        <w:t>Thuộc dự án, thiết kế kỹ thuật - dự toán, ...:</w:t>
      </w:r>
    </w:p>
    <w:p>
      <w:r>
        <w:rPr>
          <w:b w:val="0"/>
          <w:i w:val="0"/>
        </w:rPr>
        <w:t>Các căn cứ pháp lý</w:t>
      </w:r>
    </w:p>
    <w:p>
      <w:r>
        <w:rPr>
          <w:b w:val="0"/>
          <w:i w:val="0"/>
        </w:rPr>
        <w:t>- Căn cứ</w:t>
      </w:r>
      <w:r>
        <w:rPr>
          <w:b w:val="0"/>
          <w:i w:val="0"/>
        </w:rPr>
        <w:t xml:space="preserve"> </w:t>
      </w:r>
      <w:r>
        <w:rPr>
          <w:b w:val="0"/>
          <w:i/>
        </w:rPr>
        <w:t>(văn bản phê duyệt và các văn bản khác nếu có của cơ quan quyết định đầu tư);</w:t>
      </w:r>
    </w:p>
    <w:p>
      <w:r>
        <w:rPr>
          <w:b w:val="0"/>
          <w:i w:val="0"/>
        </w:rPr>
        <w:t>Căn cứ Hồ sơ nghiệm thu ... (Căn cứ Báo cáo kiểm tra chất lượng, khối lượng công trình, sản phẩm; báo cáo tổng kết kỹ thuật của đơn vị thi công; Báo cáo giám sát, kiểm tra chất lượng, khối lượng công trình, sản phẩm cấp chủ đầu tư; Báo cáo thẩm định chất lượng, khối lượng công trình, sản phẩm; Biên bản nghiệm thu chất lượng, khối lượng công trình, sản phẩm; Căn cứ vào khối lượng sản phẩm của đơn vị thi công (nêu tên đơn vị thi công) đã hoàn thành và giao nộp).</w:t>
      </w:r>
    </w:p>
    <w:p>
      <w:r>
        <w:rPr>
          <w:b w:val="0"/>
          <w:i/>
        </w:rPr>
        <w:t>(Tên cơ quan quyết định đầu tư)</w:t>
      </w:r>
      <w:r>
        <w:rPr>
          <w:b w:val="0"/>
          <w:i/>
        </w:rPr>
        <w:t xml:space="preserve"> </w:t>
      </w:r>
      <w:r>
        <w:rPr>
          <w:b w:val="0"/>
          <w:i w:val="0"/>
        </w:rPr>
        <w:t>xác nhận chất lượng, khối lượng của công trình</w:t>
      </w:r>
      <w:r>
        <w:rPr>
          <w:b w:val="0"/>
          <w:i w:val="0"/>
        </w:rPr>
        <w:t xml:space="preserve"> </w:t>
      </w:r>
      <w:r>
        <w:rPr>
          <w:b w:val="0"/>
          <w:i/>
        </w:rPr>
        <w:t>(nêu tên công trình hoặc hạng mục công trình đã hoàn thành)</w:t>
      </w:r>
      <w:r>
        <w:rPr>
          <w:b w:val="0"/>
          <w:i/>
        </w:rPr>
        <w:t xml:space="preserve"> </w:t>
      </w:r>
      <w:r>
        <w:rPr>
          <w:b w:val="0"/>
          <w:i w:val="0"/>
        </w:rPr>
        <w:t>thực hiện như sau:</w:t>
      </w:r>
    </w:p>
    <w:p>
      <w:r>
        <w:rPr>
          <w:b/>
          <w:i w:val="0"/>
        </w:rPr>
        <w:t>1. Khối lượng đã hoàn thành năm</w:t>
      </w:r>
      <w:r>
        <w:rPr>
          <w:b/>
          <w:i w:val="0"/>
        </w:rPr>
        <w:t xml:space="preserve"> </w:t>
      </w:r>
      <w:r>
        <w:rPr>
          <w:b w:val="0"/>
          <w:i w:val="0"/>
        </w:rPr>
        <w:t>…:</w:t>
      </w:r>
      <w:r>
        <w:rPr>
          <w:b w:val="0"/>
          <w:i w:val="0"/>
        </w:rPr>
        <w:t xml:space="preserve"> </w:t>
      </w:r>
      <w:r>
        <w:rPr>
          <w:b w:val="0"/>
          <w:i/>
        </w:rPr>
        <w:t>(kèm theo bảng khối lượng sản phẩm hoàn thành của các hạng mục công việc):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 công việc</w:t>
            </w:r>
          </w:p>
        </w:tc>
        <w:tc>
          <w:tcPr>
            <w:tcW w:type="dxa" w:w="1440"/>
          </w:tcPr>
          <w:p>
            <w:r>
              <w:rPr>
                <w:b w:val="0"/>
                <w:i w:val="0"/>
              </w:rPr>
              <w:br/>
            </w:r>
            <w:r>
              <w:rPr>
                <w:b/>
                <w:i w:val="0"/>
              </w:rPr>
              <w:t>Đơn vị tính</w:t>
            </w:r>
          </w:p>
        </w:tc>
        <w:tc>
          <w:tcPr>
            <w:tcW w:type="dxa" w:w="1440"/>
          </w:tcPr>
          <w:p>
            <w:r>
              <w:rPr>
                <w:b w:val="0"/>
                <w:i w:val="0"/>
              </w:rPr>
              <w:br/>
            </w:r>
            <w:r>
              <w:rPr>
                <w:b/>
                <w:i w:val="0"/>
              </w:rPr>
              <w:t>Mức Khó khăn</w:t>
            </w:r>
          </w:p>
        </w:tc>
        <w:tc>
          <w:tcPr>
            <w:tcW w:type="dxa" w:w="1440"/>
          </w:tcPr>
          <w:p>
            <w:r>
              <w:rPr>
                <w:b w:val="0"/>
                <w:i w:val="0"/>
              </w:rPr>
              <w:br/>
            </w:r>
            <w:r>
              <w:rPr>
                <w:b/>
                <w:i w:val="0"/>
              </w:rPr>
              <w:t>Khối lượng</w:t>
            </w:r>
          </w:p>
        </w:tc>
        <w:tc>
          <w:tcPr>
            <w:tcW w:type="dxa" w:w="1440"/>
          </w:tcPr>
          <w:p>
            <w:r>
              <w:rPr>
                <w:b w:val="0"/>
                <w:i w:val="0"/>
              </w:rPr>
              <w:br/>
            </w:r>
            <w:r>
              <w:rPr>
                <w:b/>
                <w:i w:val="0"/>
              </w:rPr>
              <w:t>Ghi chú</w:t>
            </w:r>
          </w:p>
        </w:tc>
      </w:tr>
    </w:tbl>
    <w:p>
      <w:r>
        <w:rPr>
          <w:b/>
          <w:i w:val="0"/>
        </w:rPr>
        <w:t>2. Chất lượng: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CƠ QUAN QUYẾT ĐỊNH ĐẦU TƯ</w:t>
            </w:r>
            <w:r>
              <w:br/>
            </w:r>
            <w:r>
              <w:rPr>
                <w:b w:val="0"/>
                <w:i/>
              </w:rPr>
              <w:t>(Ký, ghi rõ họ tên và đóng dấu)</w:t>
            </w:r>
          </w:p>
        </w:tc>
      </w:tr>
    </w:tbl>
    <w:p>
      <w:r>
        <w:rPr>
          <w:b/>
          <w:i w:val="0"/>
        </w:rPr>
        <w:t>Mẫu số 12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 QUYẾT ĐỊNH</w:t>
            </w:r>
            <w:r>
              <w:br/>
            </w:r>
            <w:r>
              <w:rPr>
                <w:b w:val="0"/>
                <w:i w:val="0"/>
              </w:rPr>
              <w:br/>
              <w:t xml:space="preserve">        ĐẦU TƯ</w:t>
            </w:r>
            <w:r>
              <w:br/>
            </w:r>
            <w:r>
              <w:rPr>
                <w:b/>
                <w:i w:val="0"/>
              </w:rPr>
              <w:t>TÊN CHỦ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w:t>
      </w:r>
      <w:r>
        <w:rPr>
          <w:b w:val="0"/>
          <w:i w:val="0"/>
        </w:rPr>
        <w:t xml:space="preserve"> </w:t>
      </w:r>
      <w:r>
        <w:rPr>
          <w:b w:val="0"/>
          <w:i/>
        </w:rPr>
        <w:t>[Cơ quan quyết định đầu tư]</w:t>
      </w:r>
    </w:p>
    <w:p>
      <w:r>
        <w:rPr>
          <w:b w:val="0"/>
          <w:i w:val="0"/>
        </w:rPr>
        <w:t>Công trình ...................................... (hoặc hạng mục công trình.... thuộc công trình ..................................) của dự án, thiết kế kỹ thuật - dự toán, … (</w:t>
      </w:r>
      <w:r>
        <w:rPr>
          <w:b w:val="0"/>
          <w:i/>
        </w:rPr>
        <w:t>tên dự án, thiết kế kỹ thuật - dự toán,……………………………………………………………….</w:t>
      </w:r>
      <w:r>
        <w:rPr>
          <w:b w:val="0"/>
          <w:i w:val="0"/>
        </w:rPr>
        <w:t>) đã được đơn vị (</w:t>
      </w:r>
      <w:r>
        <w:rPr>
          <w:b w:val="0"/>
          <w:i/>
        </w:rPr>
        <w:t>tên các đơn vị thi công</w:t>
      </w:r>
      <w:r>
        <w:rPr>
          <w:b w:val="0"/>
          <w:i w:val="0"/>
        </w:rPr>
        <w:t>) thi công từ tháng ..... năm ..... đến tháng ..... năm ...... đã được chủ đầu tư nghiệm thu trên cơ sở kết quả (</w:t>
      </w:r>
      <w:r>
        <w:rPr>
          <w:b w:val="0"/>
          <w:i/>
        </w:rPr>
        <w:t>tên đơn vị giám sát, kiểm tra, đơn vị thẩm định</w:t>
      </w:r>
      <w:r>
        <w:rPr>
          <w:b w:val="0"/>
          <w:i w:val="0"/>
        </w:rPr>
        <w:t>) kiểm tra, thẩm định chất lượng, khối lượng từ tháng .....năm ....đến tháng ..... năm.....;</w:t>
      </w:r>
    </w:p>
    <w:p>
      <w:r>
        <w:rPr>
          <w:b w:val="0"/>
          <w:i/>
        </w:rPr>
        <w:t>(Tên đơn vị chủ đầu tư</w:t>
      </w:r>
      <w:r>
        <w:rPr>
          <w:b w:val="0"/>
          <w:i w:val="0"/>
        </w:rPr>
        <w:t>) đã lập Hồ sơ quyết toán theo quy định gửi kèm theo công văn này.</w:t>
      </w:r>
    </w:p>
    <w:p>
      <w:r>
        <w:rPr>
          <w:b w:val="0"/>
          <w:i w:val="0"/>
        </w:rPr>
        <w:t>Kính đề nghị (</w:t>
      </w:r>
      <w:r>
        <w:rPr>
          <w:b w:val="0"/>
          <w:i/>
        </w:rPr>
        <w:t>tên cơ quan quyết định đầu tư</w:t>
      </w:r>
      <w:r>
        <w:rPr>
          <w:b w:val="0"/>
          <w:i w:val="0"/>
        </w:rPr>
        <w:t>) phê duyệt quyết toán công trình (</w:t>
      </w:r>
      <w:r>
        <w:rPr>
          <w:b w:val="0"/>
          <w:i/>
        </w:rPr>
        <w:t>tên công trình hoặc hạng mục công trình</w:t>
      </w:r>
      <w:r>
        <w:rPr>
          <w:b w:val="0"/>
          <w:i w:val="0"/>
        </w:rPr>
        <w:t>):</w:t>
      </w:r>
    </w:p>
    <w:p>
      <w:r>
        <w:rPr>
          <w:b w:val="0"/>
          <w:i w:val="0"/>
        </w:rPr>
        <w:t>- Khối lượng, mức độ khó khăn như trong biên bản nghiệm thu chất lượng, khối lượng công trình, sản phẩm (hoặc hạng mục công trình);</w:t>
      </w:r>
    </w:p>
    <w:p>
      <w:r>
        <w:rPr>
          <w:b w:val="0"/>
          <w:i w:val="0"/>
        </w:rPr>
        <w:t>- Tổng giá trị quyết toán là .....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w:t>
            </w:r>
            <w:r>
              <w:br/>
            </w:r>
            <w:r>
              <w:rPr>
                <w:b w:val="0"/>
                <w:i w:val="0"/>
              </w:rPr>
              <w:br/>
              <w:t xml:space="preserve">        - Lưu: VT.</w:t>
            </w:r>
          </w:p>
        </w:tc>
        <w:tc>
          <w:tcPr>
            <w:tcW w:type="dxa" w:w="4320"/>
          </w:tcPr>
          <w:p>
            <w:r>
              <w:rPr>
                <w:b w:val="0"/>
                <w:i w:val="0"/>
              </w:rPr>
              <w:br/>
            </w:r>
            <w:r>
              <w:rPr>
                <w:b/>
                <w:i w:val="0"/>
              </w:rPr>
              <w:t>ĐẠI DIỆN CHỦ ĐẦU TƯ</w:t>
            </w:r>
            <w:r>
              <w:br/>
            </w:r>
            <w:r>
              <w:rPr>
                <w:b w:val="0"/>
                <w:i/>
              </w:rPr>
              <w:t>(Ký, ghi rõ họ tên, đóng dấu)</w:t>
            </w:r>
          </w:p>
        </w:tc>
      </w:tr>
    </w:tbl>
    <w:p>
      <w:r>
        <w:rPr>
          <w:b/>
          <w:i w:val="0"/>
        </w:rPr>
        <w:t>Mẫu số 13</w:t>
      </w:r>
    </w:p>
    <w:p>
      <w:r>
        <w:rPr>
          <w:b/>
          <w:i w:val="0"/>
        </w:rPr>
        <w:t>BẢN TỔNG HỢP</w:t>
      </w:r>
    </w:p>
    <w:p>
      <w:r>
        <w:rPr>
          <w:b/>
          <w:i w:val="0"/>
        </w:rPr>
        <w:t>KHỐI LƯỢNG, GIÁ TRỊ QUYẾT TOÁN CÔNG TRÌNH,</w:t>
      </w:r>
      <w:r>
        <w:br/>
      </w:r>
      <w:r>
        <w:rPr>
          <w:b/>
          <w:i w:val="0"/>
        </w:rPr>
        <w:br/>
        <w:t xml:space="preserve">     SẢN PHẨM, DỊCH VỤ CÔNG</w:t>
      </w:r>
    </w:p>
    <w:p>
      <w:r>
        <w:rPr>
          <w:b w:val="0"/>
          <w:i w:val="0"/>
        </w:rPr>
        <w:t>Tên công trình:</w:t>
      </w:r>
    </w:p>
    <w:p>
      <w:r>
        <w:rPr>
          <w:b w:val="0"/>
          <w:i w:val="0"/>
        </w:rPr>
        <w:t>Thuộc dự án, thiết kế kỹ thuật - dự toán, …:</w:t>
      </w:r>
    </w:p>
    <w:p>
      <w:r>
        <w:rPr>
          <w:b w:val="0"/>
          <w:i w:val="0"/>
        </w:rPr>
        <w:t>Các Quyết định phê duyệt dự án, thiết kế kỹ thuật - dự toán (nếu có), …:</w:t>
      </w:r>
      <w:r>
        <w:rPr>
          <w:b w:val="0"/>
          <w:i w:val="0"/>
        </w:rPr>
        <w:t xml:space="preserve"> </w:t>
      </w:r>
      <w:r>
        <w:rPr>
          <w:b w:val="0"/>
          <w:i/>
        </w:rPr>
        <w:t>ghi số Quyết định, ngày tháng, cơ quan quyết định</w:t>
      </w:r>
      <w:r>
        <w:rPr>
          <w:b w:val="0"/>
          <w:i w:val="0"/>
        </w:rPr>
        <w:t>;</w:t>
      </w:r>
    </w:p>
    <w:p>
      <w:r>
        <w:rPr>
          <w:b w:val="0"/>
          <w:i w:val="0"/>
        </w:rPr>
        <w:t>Phạm vi công trình:</w:t>
      </w:r>
      <w:r>
        <w:rPr>
          <w:b w:val="0"/>
          <w:i w:val="0"/>
        </w:rPr>
        <w:t xml:space="preserve"> </w:t>
      </w:r>
      <w:r>
        <w:rPr>
          <w:b w:val="0"/>
          <w:i/>
        </w:rPr>
        <w:t>nêu rõ thuộc những tỉnh, thành phố nào</w:t>
      </w:r>
      <w:r>
        <w:rPr>
          <w:b w:val="0"/>
          <w:i w:val="0"/>
        </w:rPr>
        <w:t>.</w:t>
      </w:r>
    </w:p>
    <w:p>
      <w:r>
        <w:rPr>
          <w:b w:val="0"/>
          <w:i w:val="0"/>
        </w:rPr>
        <w:t>Đơn vị thi công:</w:t>
      </w:r>
      <w:r>
        <w:rPr>
          <w:b w:val="0"/>
          <w:i w:val="0"/>
        </w:rPr>
        <w:t xml:space="preserve"> </w:t>
      </w:r>
      <w:r>
        <w:rPr>
          <w:b w:val="0"/>
          <w:i/>
        </w:rPr>
        <w:t>tên đơn vị thi công công trình</w:t>
      </w:r>
      <w:r>
        <w:rPr>
          <w:b w:val="0"/>
          <w:i w:val="0"/>
        </w:rPr>
        <w:t>;</w:t>
      </w:r>
    </w:p>
    <w:p>
      <w:r>
        <w:rPr>
          <w:b w:val="0"/>
          <w:i w:val="0"/>
        </w:rPr>
        <w:t>Thời gian thi công: từ tháng ... năm ... đến tháng ... năm ...;</w:t>
      </w:r>
    </w:p>
    <w:p>
      <w:r>
        <w:rPr>
          <w:b w:val="0"/>
          <w:i w:val="0"/>
        </w:rPr>
        <w:t>Đơn vị giám sát, kiểm tra:</w:t>
      </w:r>
      <w:r>
        <w:rPr>
          <w:b w:val="0"/>
          <w:i w:val="0"/>
        </w:rPr>
        <w:t xml:space="preserve"> </w:t>
      </w:r>
      <w:r>
        <w:rPr>
          <w:b w:val="0"/>
          <w:i/>
        </w:rPr>
        <w:t>(tên đơn vị giám sát, kiểm tra công trình, sản phẩm)</w:t>
      </w:r>
      <w:r>
        <w:rPr>
          <w:b w:val="0"/>
          <w:i w:val="0"/>
        </w:rPr>
        <w:t>;</w:t>
      </w:r>
    </w:p>
    <w:p>
      <w:r>
        <w:rPr>
          <w:b w:val="0"/>
          <w:i w:val="0"/>
        </w:rPr>
        <w:t>Thời gian giám sát, kiểm tra: từ tháng ... năm ... đến tháng ... năm ...;</w:t>
      </w:r>
    </w:p>
    <w:p>
      <w:r>
        <w:rPr>
          <w:b w:val="0"/>
          <w:i w:val="0"/>
        </w:rPr>
        <w:t>Đơn vị thẩm định:</w:t>
      </w:r>
      <w:r>
        <w:rPr>
          <w:b w:val="0"/>
          <w:i w:val="0"/>
        </w:rPr>
        <w:t xml:space="preserve"> </w:t>
      </w:r>
      <w:r>
        <w:rPr>
          <w:b w:val="0"/>
          <w:i/>
        </w:rPr>
        <w:t>(tên đơn vị thẩm định công trình, sản phẩm)</w:t>
      </w:r>
      <w:r>
        <w:rPr>
          <w:b w:val="0"/>
          <w:i w:val="0"/>
        </w:rPr>
        <w:t>;</w:t>
      </w:r>
    </w:p>
    <w:p>
      <w:r>
        <w:rPr>
          <w:b w:val="0"/>
          <w:i w:val="0"/>
        </w:rPr>
        <w:t>Thời gian thẩm định: từ tháng ... năm ... đến tháng ... năm ...;</w:t>
      </w:r>
    </w:p>
    <w:p>
      <w:r>
        <w:rPr>
          <w:b w:val="0"/>
          <w:i w:val="0"/>
        </w:rPr>
        <w:t>Nguồn vốn đầu tư:</w:t>
      </w:r>
    </w:p>
    <w:p>
      <w:r>
        <w:rPr>
          <w:b w:val="0"/>
          <w:i w:val="0"/>
        </w:rPr>
        <w:t>- Ngân sách nhà nước......... triệu đồng cho các hạng mục</w:t>
      </w:r>
      <w:r>
        <w:rPr>
          <w:b w:val="0"/>
          <w:i w:val="0"/>
        </w:rPr>
        <w:t xml:space="preserve"> </w:t>
      </w:r>
      <w:r>
        <w:rPr>
          <w:b w:val="0"/>
          <w:i/>
        </w:rPr>
        <w:t>(kê các hạng mục đầu tư riêng bằng nguồn vốn ngân sách Nhà nước)</w:t>
      </w:r>
      <w:r>
        <w:rPr>
          <w:b w:val="0"/>
          <w:i/>
        </w:rPr>
        <w:t xml:space="preserve"> </w:t>
      </w:r>
      <w:r>
        <w:rPr>
          <w:b w:val="0"/>
          <w:i w:val="0"/>
        </w:rPr>
        <w:t>(nếu có);</w:t>
      </w:r>
    </w:p>
    <w:p>
      <w:r>
        <w:rPr>
          <w:b w:val="0"/>
          <w:i w:val="0"/>
        </w:rPr>
        <w:t>- Ngân sách khác............. triệu đồng</w:t>
      </w:r>
      <w:r>
        <w:rPr>
          <w:b w:val="0"/>
          <w:i w:val="0"/>
        </w:rPr>
        <w:t xml:space="preserve"> </w:t>
      </w:r>
      <w:r>
        <w:rPr>
          <w:b w:val="0"/>
          <w:i/>
        </w:rPr>
        <w:t>(kê các hạng mục đầu tư riêng bằng từng nguồn vốn)</w:t>
      </w:r>
      <w:r>
        <w:rPr>
          <w:b w:val="0"/>
          <w:i/>
        </w:rPr>
        <w:t xml:space="preserve"> </w:t>
      </w:r>
      <w:r>
        <w:rPr>
          <w:b w:val="0"/>
          <w:i w:val="0"/>
        </w:rPr>
        <w:t>(nếu có);</w:t>
      </w:r>
    </w:p>
    <w:p>
      <w:r>
        <w:rPr>
          <w:b w:val="0"/>
          <w:i w:val="0"/>
        </w:rPr>
        <w:t>Nơi lưu sản phẩm tại:</w:t>
      </w:r>
      <w:r>
        <w:rPr>
          <w:b w:val="0"/>
          <w:i w:val="0"/>
        </w:rPr>
        <w:t xml:space="preserve"> </w:t>
      </w:r>
      <w:r>
        <w:rPr>
          <w:b w:val="0"/>
          <w:i/>
        </w:rPr>
        <w:t>(ghi tên đơn vị đã lưu trữ sản phẩm theo chỉ định của cơ quan quyết định đầu tư).</w:t>
      </w:r>
    </w:p>
    <w:p>
      <w:r>
        <w:rPr>
          <w:b/>
          <w:i w:val="0"/>
        </w:rPr>
        <w:t>Bảng tổng hợp khối lượng, giá trị quyết toán công trình, sản phẩm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hạng mục công trình</w:t>
            </w:r>
          </w:p>
        </w:tc>
        <w:tc>
          <w:tcPr>
            <w:tcW w:type="dxa" w:w="1440"/>
          </w:tcPr>
          <w:p>
            <w:r>
              <w:rPr>
                <w:b w:val="0"/>
                <w:i w:val="0"/>
              </w:rPr>
              <w:br/>
            </w:r>
            <w:r>
              <w:rPr>
                <w:b/>
                <w:i w:val="0"/>
              </w:rPr>
              <w:t>Đơn vị tính</w:t>
            </w:r>
          </w:p>
        </w:tc>
        <w:tc>
          <w:tcPr>
            <w:tcW w:type="dxa" w:w="1440"/>
          </w:tcPr>
          <w:p>
            <w:r>
              <w:rPr>
                <w:b w:val="0"/>
                <w:i w:val="0"/>
              </w:rPr>
              <w:br/>
            </w:r>
            <w:r>
              <w:rPr>
                <w:b/>
                <w:i w:val="0"/>
              </w:rPr>
              <w:t>Dự án, Thiết kế KT - DT được duyệt</w:t>
            </w:r>
          </w:p>
        </w:tc>
        <w:tc>
          <w:tcPr>
            <w:tcW w:type="dxa" w:w="1440"/>
          </w:tcPr>
          <w:p>
            <w:r>
              <w:rPr>
                <w:b w:val="0"/>
                <w:i w:val="0"/>
              </w:rPr>
              <w:br/>
            </w:r>
            <w:r>
              <w:rPr>
                <w:b/>
                <w:i w:val="0"/>
              </w:rPr>
              <w:t>Khối lượng hoàn thành</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CHỦ ĐẦU TƯ</w:t>
            </w:r>
            <w:r>
              <w:br/>
            </w:r>
            <w:r>
              <w:rPr>
                <w:b w:val="0"/>
                <w:i/>
              </w:rPr>
              <w:t>(Ký, ghi rõ họ tên, đóng dấu)</w:t>
            </w:r>
          </w:p>
        </w:tc>
      </w:tr>
    </w:tbl>
    <w:p>
      <w:r>
        <w:rPr>
          <w:b/>
          <w:i w:val="0"/>
        </w:rPr>
        <w:t>Mẫu số 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 CHỦ QUẢN</w:t>
            </w:r>
            <w:r>
              <w:br/>
            </w:r>
            <w:r>
              <w:rPr>
                <w:b/>
                <w:i w:val="0"/>
              </w:rPr>
              <w:t>TÊN ĐƠN VỊ THI CÔNG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 [Chủ đầu tư];</w:t>
            </w:r>
            <w:r>
              <w:br/>
            </w:r>
            <w:r>
              <w:rPr>
                <w:b w:val="0"/>
                <w:i w:val="0"/>
              </w:rPr>
              <w:br/>
              <w:t xml:space="preserve">        - [Đơn vị thực hiện kiểm tra cấp chủ đầu tư (nếu có)]</w:t>
            </w:r>
          </w:p>
        </w:tc>
      </w:tr>
    </w:tbl>
    <w:p>
      <w:r>
        <w:rPr>
          <w:b w:val="0"/>
          <w:i w:val="0"/>
        </w:rPr>
        <w:t>Căn cứ: ……………………..</w:t>
      </w:r>
    </w:p>
    <w:p>
      <w:r>
        <w:rPr>
          <w:b w:val="0"/>
          <w:i w:val="0"/>
        </w:rPr>
        <w:t>Quyết định số</w:t>
      </w:r>
      <w:r>
        <w:rPr>
          <w:b w:val="0"/>
          <w:i w:val="0"/>
        </w:rPr>
        <w:t xml:space="preserve"> </w:t>
      </w:r>
      <w:r>
        <w:rPr>
          <w:b w:val="0"/>
          <w:i/>
        </w:rPr>
        <w:t>[số quyết định]</w:t>
      </w:r>
      <w:r>
        <w:rPr>
          <w:b w:val="0"/>
          <w:i/>
        </w:rPr>
        <w:t xml:space="preserve"> </w:t>
      </w:r>
      <w:r>
        <w:rPr>
          <w:b w:val="0"/>
          <w:i w:val="0"/>
        </w:rPr>
        <w:t>ngày</w:t>
      </w:r>
      <w:r>
        <w:rPr>
          <w:b w:val="0"/>
          <w:i w:val="0"/>
        </w:rPr>
        <w:t xml:space="preserve"> </w:t>
      </w:r>
      <w:r>
        <w:rPr>
          <w:b w:val="0"/>
          <w:i/>
        </w:rPr>
        <w:t>[ngày tháng năm phê duyệt]</w:t>
      </w:r>
      <w:r>
        <w:rPr>
          <w:b w:val="0"/>
          <w:i/>
        </w:rPr>
        <w:t xml:space="preserve"> </w:t>
      </w:r>
      <w:r>
        <w:rPr>
          <w:b w:val="0"/>
          <w:i w:val="0"/>
        </w:rPr>
        <w:t>của</w:t>
      </w:r>
      <w:r>
        <w:rPr>
          <w:b w:val="0"/>
          <w:i w:val="0"/>
        </w:rPr>
        <w:t xml:space="preserve"> </w:t>
      </w:r>
      <w:r>
        <w:rPr>
          <w:b w:val="0"/>
          <w:i/>
        </w:rPr>
        <w:t>[cấp phê duyệt quyết định]</w:t>
      </w:r>
      <w:r>
        <w:rPr>
          <w:b w:val="0"/>
          <w:i/>
        </w:rPr>
        <w:t xml:space="preserve"> </w:t>
      </w:r>
      <w:r>
        <w:rPr>
          <w:b w:val="0"/>
          <w:i w:val="0"/>
        </w:rPr>
        <w:t>phê duyệt dự án, thiết kế kỹ thuật - dự toán hoặc Đề cương và dự toán chi tiết</w:t>
      </w:r>
      <w:r>
        <w:rPr>
          <w:b w:val="0"/>
          <w:i w:val="0"/>
        </w:rPr>
        <w:t xml:space="preserve"> </w:t>
      </w:r>
      <w:r>
        <w:rPr>
          <w:b w:val="0"/>
          <w:i/>
        </w:rPr>
        <w:t>[tên dự án]</w:t>
      </w:r>
      <w:r>
        <w:rPr>
          <w:b w:val="0"/>
          <w:i w:val="0"/>
        </w:rPr>
        <w:t>;</w:t>
      </w:r>
    </w:p>
    <w:p>
      <w:r>
        <w:rPr>
          <w:b w:val="0"/>
          <w:i/>
        </w:rPr>
        <w:t>[Văn bản giao nhiệm vụ] [hoặc hợp đồng kinh tế số ...]</w:t>
      </w:r>
      <w:r>
        <w:rPr>
          <w:b w:val="0"/>
          <w:i/>
        </w:rPr>
        <w:t xml:space="preserve"> </w:t>
      </w:r>
      <w:r>
        <w:rPr>
          <w:b w:val="0"/>
          <w:i w:val="0"/>
        </w:rPr>
        <w:t>với</w:t>
      </w:r>
      <w:r>
        <w:rPr>
          <w:b w:val="0"/>
          <w:i w:val="0"/>
        </w:rPr>
        <w:t xml:space="preserve"> </w:t>
      </w:r>
      <w:r>
        <w:rPr>
          <w:b w:val="0"/>
          <w:i/>
        </w:rPr>
        <w:t>[tên đơn vị thi công]</w:t>
      </w:r>
      <w:r>
        <w:rPr>
          <w:b w:val="0"/>
          <w:i/>
        </w:rPr>
        <w:t xml:space="preserve"> </w:t>
      </w:r>
      <w:r>
        <w:rPr>
          <w:b w:val="0"/>
          <w:i w:val="0"/>
        </w:rPr>
        <w:t>về việc thực hiện thi công dự án</w:t>
      </w:r>
      <w:r>
        <w:rPr>
          <w:b w:val="0"/>
          <w:i w:val="0"/>
        </w:rPr>
        <w:t xml:space="preserve"> </w:t>
      </w:r>
      <w:r>
        <w:rPr>
          <w:b w:val="0"/>
          <w:i/>
        </w:rPr>
        <w:t>[tên dự án]</w:t>
      </w:r>
      <w:r>
        <w:rPr>
          <w:b w:val="0"/>
          <w:i w:val="0"/>
        </w:rPr>
        <w:t>;</w:t>
      </w:r>
    </w:p>
    <w:p>
      <w:r>
        <w:rPr>
          <w:b w:val="0"/>
          <w:i w:val="0"/>
        </w:rPr>
        <w:t>Dự án</w:t>
      </w:r>
      <w:r>
        <w:rPr>
          <w:b w:val="0"/>
          <w:i w:val="0"/>
        </w:rPr>
        <w:t xml:space="preserve"> </w:t>
      </w:r>
      <w:r>
        <w:rPr>
          <w:b w:val="0"/>
          <w:i/>
        </w:rPr>
        <w:t>[tên dự án]</w:t>
      </w:r>
      <w:r>
        <w:rPr>
          <w:b w:val="0"/>
          <w:i w:val="0"/>
        </w:rPr>
        <w:t>, Thiết kế thi công - tổng dự toán</w:t>
      </w:r>
      <w:r>
        <w:rPr>
          <w:b w:val="0"/>
          <w:i w:val="0"/>
        </w:rPr>
        <w:t xml:space="preserve"> </w:t>
      </w:r>
      <w:r>
        <w:rPr>
          <w:b w:val="0"/>
          <w:i/>
        </w:rPr>
        <w:t>[tên thiết kế kỹ kỹ thuật - Dự toán Dự án]</w:t>
      </w:r>
      <w:r>
        <w:rPr>
          <w:b w:val="0"/>
          <w:i/>
        </w:rPr>
        <w:t xml:space="preserve"> </w:t>
      </w:r>
      <w:r>
        <w:rPr>
          <w:b w:val="0"/>
          <w:i w:val="0"/>
        </w:rPr>
        <w:t>hoặc Đề cương và dự toán chi tiết</w:t>
      </w:r>
      <w:r>
        <w:rPr>
          <w:b w:val="0"/>
          <w:i w:val="0"/>
        </w:rPr>
        <w:t xml:space="preserve"> </w:t>
      </w:r>
      <w:r>
        <w:rPr>
          <w:b w:val="0"/>
          <w:i/>
        </w:rPr>
        <w:t>[tên dự án]</w:t>
      </w:r>
      <w:r>
        <w:rPr>
          <w:b w:val="0"/>
          <w:i/>
        </w:rPr>
        <w:t xml:space="preserve"> </w:t>
      </w:r>
      <w:r>
        <w:rPr>
          <w:b w:val="0"/>
          <w:i w:val="0"/>
        </w:rPr>
        <w:t>đã được đơn vị</w:t>
      </w:r>
      <w:r>
        <w:rPr>
          <w:b w:val="0"/>
          <w:i w:val="0"/>
        </w:rPr>
        <w:t xml:space="preserve"> </w:t>
      </w:r>
      <w:r>
        <w:rPr>
          <w:b w:val="0"/>
          <w:i/>
        </w:rPr>
        <w:t>[tên đơn vị thi công]</w:t>
      </w:r>
      <w:r>
        <w:rPr>
          <w:b w:val="0"/>
          <w:i/>
        </w:rPr>
        <w:t xml:space="preserve"> </w:t>
      </w:r>
      <w:r>
        <w:rPr>
          <w:b w:val="0"/>
          <w:i w:val="0"/>
        </w:rPr>
        <w:t>thi công từ tháng…….năm…… đến tháng…… năm…… đảm bảo khối lượng và chất lượng sản phẩm.</w:t>
      </w:r>
    </w:p>
    <w:p>
      <w:r>
        <w:rPr>
          <w:b w:val="0"/>
          <w:i/>
        </w:rPr>
        <w:t>[Tên đơn vị thi công]</w:t>
      </w:r>
      <w:r>
        <w:rPr>
          <w:b w:val="0"/>
          <w:i/>
        </w:rPr>
        <w:t xml:space="preserve"> </w:t>
      </w:r>
      <w:r>
        <w:rPr>
          <w:b w:val="0"/>
          <w:i w:val="0"/>
        </w:rPr>
        <w:t>đã lập báo cáo tổng kết kỹ thuật; báo cáo kiểm tra chất lượng sản phẩm của đơn vị thi công (hồ sơ lập theo quy định gửi kèm theo công văn này).</w:t>
      </w:r>
    </w:p>
    <w:p>
      <w:r>
        <w:rPr>
          <w:b w:val="0"/>
          <w:i w:val="0"/>
        </w:rPr>
        <w:t>Kính đề nghị</w:t>
      </w:r>
      <w:r>
        <w:rPr>
          <w:b w:val="0"/>
          <w:i w:val="0"/>
        </w:rPr>
        <w:t xml:space="preserve"> </w:t>
      </w:r>
      <w:r>
        <w:rPr>
          <w:b w:val="0"/>
          <w:i/>
        </w:rPr>
        <w:t>[chủ đầu tư]</w:t>
      </w:r>
      <w:r>
        <w:rPr>
          <w:b w:val="0"/>
          <w:i/>
        </w:rPr>
        <w:t xml:space="preserve"> </w:t>
      </w:r>
      <w:r>
        <w:rPr>
          <w:b w:val="0"/>
          <w:i w:val="0"/>
        </w:rPr>
        <w:t>kiểm tra, nghiệm thu dự án</w:t>
      </w:r>
      <w:r>
        <w:rPr>
          <w:b w:val="0"/>
          <w:i w:val="0"/>
        </w:rPr>
        <w:t xml:space="preserve"> </w:t>
      </w:r>
      <w:r>
        <w:rPr>
          <w:b w:val="0"/>
          <w:i/>
        </w:rPr>
        <w:t>[tên dự án, dự án hoặc hạng mục dự án].</w:t>
      </w:r>
    </w:p>
    <w:p>
      <w:r>
        <w:rPr>
          <w:b w:val="0"/>
          <w:i w:val="0"/>
        </w:rPr>
        <w:t>Trân trọng cảm 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trên;</w:t>
            </w:r>
            <w:r>
              <w:br/>
            </w:r>
            <w:r>
              <w:rPr>
                <w:b w:val="0"/>
                <w:i w:val="0"/>
              </w:rPr>
              <w:br/>
              <w:t xml:space="preserve">        - Lưu VT.</w:t>
            </w:r>
          </w:p>
        </w:tc>
        <w:tc>
          <w:tcPr>
            <w:tcW w:type="dxa" w:w="4320"/>
          </w:tcPr>
          <w:p>
            <w:r>
              <w:rPr>
                <w:b w:val="0"/>
                <w:i w:val="0"/>
              </w:rPr>
              <w:br/>
            </w:r>
            <w:r>
              <w:rPr>
                <w:b/>
                <w:i w:val="0"/>
              </w:rPr>
              <w:t>ĐẠI DIỆN ĐƠN VỊ THI CÔNG</w:t>
            </w:r>
            <w:r>
              <w:br/>
            </w:r>
            <w:r>
              <w:rPr>
                <w:b w:val="0"/>
                <w:i/>
              </w:rPr>
              <w:t>(Ký, ghi rõ họ tên, đóng dấu)</w:t>
            </w:r>
          </w:p>
        </w:tc>
      </w:tr>
    </w:tbl>
    <w:p>
      <w:r>
        <w:rPr>
          <w:b/>
          <w:i w:val="0"/>
        </w:rPr>
        <w:t>Mẫu số 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 CHỦ QUẢN</w:t>
            </w:r>
            <w:r>
              <w:br/>
            </w:r>
            <w:r>
              <w:rPr>
                <w:b/>
                <w:i w:val="0"/>
              </w:rPr>
              <w:t>TÊN ĐƠN VỊ THI CÔNG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BÁO CÁO SỬA CHỮA SẢN PHẨM, DỊCH VỤ CÔNG</w:t>
      </w:r>
    </w:p>
    <w:p>
      <w:r>
        <w:rPr>
          <w:b w:val="0"/>
          <w:i w:val="0"/>
        </w:rPr>
        <w:t>Hạng mục công việc, sản phẩm: Tên hạng mục công việc, sản phẩm</w:t>
      </w:r>
    </w:p>
    <w:p>
      <w:r>
        <w:rPr>
          <w:b w:val="0"/>
          <w:i w:val="0"/>
        </w:rPr>
        <w:t>Thuộc Dự án/Thiết kế kỹ thuật - dự toán: Tên Dự án hoặc Thiết kỹ thuật - dự toán</w:t>
      </w:r>
    </w:p>
    <w:p>
      <w:r>
        <w:rPr>
          <w:b w:val="0"/>
          <w:i w:val="0"/>
        </w:rPr>
        <w:t>Căn cứ vào biên bản kiểm tra chất lượng, khối lượng sản phẩm và các phiếu ghi ý kiến kèm theo của …., Đơn vị thi công báo cáo</w:t>
      </w:r>
      <w:r>
        <w:rPr>
          <w:b w:val="0"/>
          <w:i w:val="0"/>
        </w:rPr>
        <w:t xml:space="preserve"> </w:t>
      </w:r>
      <w:r>
        <w:rPr>
          <w:b w:val="0"/>
          <w:i/>
        </w:rPr>
        <w:t>[Chủ đầu tư] và [Đơn vị thực hiện kiểm tra cấp chủ đầu tư (nếu có)</w:t>
      </w:r>
      <w:r>
        <w:rPr>
          <w:b w:val="0"/>
          <w:i/>
        </w:rPr>
        <w:t xml:space="preserve"> </w:t>
      </w:r>
      <w:r>
        <w:rPr>
          <w:b w:val="0"/>
          <w:i w:val="0"/>
        </w:rPr>
        <w:t>như sau:</w:t>
      </w:r>
    </w:p>
    <w:p>
      <w:r>
        <w:rPr>
          <w:b w:val="0"/>
          <w:i w:val="0"/>
        </w:rPr>
        <w:t>1. Nội dung và kết quả sửa chữa:</w:t>
      </w:r>
    </w:p>
    <w:p>
      <w:r>
        <w:rPr>
          <w:b w:val="0"/>
          <w:i w:val="0"/>
        </w:rPr>
        <w:t>……………………………………………………………………………………………………..</w:t>
      </w:r>
    </w:p>
    <w:p>
      <w:r>
        <w:rPr>
          <w:b w:val="0"/>
          <w:i w:val="0"/>
        </w:rPr>
        <w:t>……………………………………………………………………………………………………..</w:t>
      </w:r>
    </w:p>
    <w:p>
      <w:r>
        <w:rPr>
          <w:b w:val="0"/>
          <w:i w:val="0"/>
        </w:rPr>
        <w:t>……………………………………………………………………………………………………..</w:t>
      </w:r>
    </w:p>
    <w:p>
      <w:r>
        <w:rPr>
          <w:b w:val="0"/>
          <w:i w:val="0"/>
        </w:rPr>
        <w:t>……………………………………………………………………………………………………..</w:t>
      </w:r>
    </w:p>
    <w:p>
      <w:r>
        <w:rPr>
          <w:b w:val="0"/>
          <w:i w:val="0"/>
        </w:rPr>
        <w:t>……………………………………………………………………………………………………..</w:t>
      </w:r>
    </w:p>
    <w:p>
      <w:r>
        <w:rPr>
          <w:b w:val="0"/>
          <w:i w:val="0"/>
        </w:rPr>
        <w:t>2. Nội dung bảo lưu (nếu có):</w:t>
      </w:r>
    </w:p>
    <w:p>
      <w:r>
        <w:rPr>
          <w:b w:val="0"/>
          <w:i w:val="0"/>
        </w:rPr>
        <w:t>……………………………………………………………………………………………………..</w:t>
      </w:r>
    </w:p>
    <w:p>
      <w:r>
        <w:rPr>
          <w:b w:val="0"/>
          <w:i w:val="0"/>
        </w:rPr>
        <w:t>……………………………………………………………………………………………………..</w:t>
      </w:r>
    </w:p>
    <w:p>
      <w:r>
        <w:rPr>
          <w:b w:val="0"/>
          <w:i w:val="0"/>
        </w:rPr>
        <w:t>……………………………………………………………………………………………………..</w:t>
      </w:r>
    </w:p>
    <w:p>
      <w:r>
        <w:rPr>
          <w:b w:val="0"/>
          <w:i w:val="0"/>
        </w:rPr>
        <w:t>3. Kết luận, kiến nghị:</w:t>
      </w:r>
    </w:p>
    <w:p>
      <w:r>
        <w:rPr>
          <w:b w:val="0"/>
          <w:i w:val="0"/>
        </w:rPr>
        <w:t>……………………………………………………………………………………………………..</w:t>
      </w:r>
    </w:p>
    <w:p>
      <w:r>
        <w:rPr>
          <w:b w:val="0"/>
          <w:i w:val="0"/>
        </w:rPr>
        <w:t>……………………………………………………………………………………………………..</w:t>
      </w:r>
    </w:p>
    <w:p>
      <w:r>
        <w:rPr>
          <w:b w:val="0"/>
          <w:i w:val="0"/>
        </w:rPr>
        <w:t>……………………………………………………………………………………………………..</w:t>
      </w:r>
    </w:p>
    <w:p>
      <w:r>
        <w:rPr>
          <w:b/>
          <w:i w:val="0"/>
        </w:rPr>
        <w:t>Mẫu số 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CƠ QUAN/ĐƠN VỊ CHỦ QUẢN</w:t>
            </w:r>
            <w:r>
              <w:br/>
            </w:r>
            <w:r>
              <w:rPr>
                <w:b/>
                <w:i w:val="0"/>
              </w:rPr>
              <w:t>TÊN ĐƠN VỊ GIÁM SÁT, KIỂM TRA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BẢN XÁC NHẬN SỬA CHỮA SẢN PHẨM, DỊCH VỤ CÔNG</w:t>
      </w:r>
    </w:p>
    <w:p>
      <w:r>
        <w:rPr>
          <w:b w:val="0"/>
          <w:i w:val="0"/>
        </w:rPr>
        <w:t>Hạng mục công việc, sản phẩm:</w:t>
      </w:r>
      <w:r>
        <w:rPr>
          <w:b w:val="0"/>
          <w:i w:val="0"/>
        </w:rPr>
        <w:t xml:space="preserve"> </w:t>
      </w:r>
      <w:r>
        <w:rPr>
          <w:b w:val="0"/>
          <w:i/>
        </w:rPr>
        <w:t>[tên hạng mục, sản phẩm]</w:t>
      </w:r>
    </w:p>
    <w:p>
      <w:r>
        <w:rPr>
          <w:b w:val="0"/>
          <w:i w:val="0"/>
        </w:rPr>
        <w:t>Thuộc Dự án, thiết kế kỹ thuật - dự toán:</w:t>
      </w:r>
      <w:r>
        <w:rPr>
          <w:b w:val="0"/>
          <w:i w:val="0"/>
        </w:rPr>
        <w:t xml:space="preserve"> </w:t>
      </w:r>
      <w:r>
        <w:rPr>
          <w:b w:val="0"/>
          <w:i/>
        </w:rPr>
        <w:t>[tên dự án hoặc thiết kế kỹ thuật - dự toán]</w:t>
      </w:r>
    </w:p>
    <w:p>
      <w:r>
        <w:rPr>
          <w:b w:val="0"/>
          <w:i w:val="0"/>
        </w:rPr>
        <w:t>Căn cứ phiếu ghi ý kiến kiểm tra và Biên bản kiểm tra chất lượng sản phẩm của  …………………………………………………………………………….;</w:t>
      </w:r>
    </w:p>
    <w:p>
      <w:r>
        <w:rPr>
          <w:b w:val="0"/>
          <w:i w:val="0"/>
        </w:rPr>
        <w:t>Căn cứ các sản phẩm giao nộp sau sửa chữa kèm theo báo cáo sửa chữa sản phẩm của đơn vị thi công;</w:t>
      </w:r>
    </w:p>
    <w:p>
      <w:r>
        <w:rPr>
          <w:b w:val="0"/>
          <w:i w:val="0"/>
        </w:rPr>
        <w:t>1. Đơn vị giám sát, kiểm tra] xác nhận [đơn vị thi công] đã sửa chữa các nội dung sau:</w:t>
      </w:r>
    </w:p>
    <w:p>
      <w:r>
        <w:rPr>
          <w:b w:val="0"/>
          <w:i w:val="0"/>
        </w:rPr>
        <w:t>……………………………………………………………………………………………………..</w:t>
      </w:r>
    </w:p>
    <w:p>
      <w:r>
        <w:rPr>
          <w:b w:val="0"/>
          <w:i w:val="0"/>
        </w:rPr>
        <w:t>……………………………………………………………………………………………………..</w:t>
      </w:r>
    </w:p>
    <w:p>
      <w:r>
        <w:rPr>
          <w:b w:val="0"/>
          <w:i w:val="0"/>
        </w:rPr>
        <w:t>……………………………………………………………………………………………………..</w:t>
      </w:r>
    </w:p>
    <w:p>
      <w:r>
        <w:rPr>
          <w:b w:val="0"/>
          <w:i w:val="0"/>
        </w:rPr>
        <w:t>……………………………………………………………………………………………………..</w:t>
      </w:r>
    </w:p>
    <w:p>
      <w:r>
        <w:rPr>
          <w:b w:val="0"/>
          <w:i w:val="0"/>
        </w:rPr>
        <w:t>……………………………………………………………………………………………………..</w:t>
      </w:r>
    </w:p>
    <w:p>
      <w:r>
        <w:rPr>
          <w:b w:val="0"/>
          <w:i w:val="0"/>
        </w:rPr>
        <w:t>2. Kết luận</w:t>
      </w:r>
      <w:r>
        <w:rPr>
          <w:b w:val="0"/>
          <w:i w:val="0"/>
        </w:rPr>
        <w:t xml:space="preserve"> </w:t>
      </w:r>
      <w:r>
        <w:rPr>
          <w:b w:val="0"/>
          <w:i/>
        </w:rPr>
        <w:t>(Chất lượng sản phẩm hạng mục, sản phẩm công việc đạt/chưa đạt yêu cầu kỹ thuật theo tiêu chuẩn, quy chuẩn kỹ thuật, quy định kỹ thuật và dự án hoặc thiết kế kỹ thuật - dự toán đã phê duyệt).</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ĐẠI DIỆN ĐƠN VỊ GIÁM SÁT, KIỂM TRA</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