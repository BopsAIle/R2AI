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1681/TCT/TCDN Công văn về việc thu sử dụng vốn ở doanh nghiệp nhà nước thực hiện cổ phần hoá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