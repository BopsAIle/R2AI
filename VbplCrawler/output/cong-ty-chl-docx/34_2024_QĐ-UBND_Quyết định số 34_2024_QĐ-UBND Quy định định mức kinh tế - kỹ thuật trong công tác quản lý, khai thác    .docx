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34/2024/QĐ-UBND Quy định định mức kinh tế - kỹ thuật trong công tác quản lý, khai thác     công trình thủy lợi trên địa bàn Thành phố Hồ Chí Minh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34/2024/QĐ-UBND</w:t>
      </w:r>
      <w:r>
        <w:rPr>
          <w:b w:val="0"/>
          <w:i w:val="0"/>
        </w:rPr>
        <w:br/>
      </w:r>
      <w:r>
        <w:rPr>
          <w:b w:val="0"/>
          <w:i w:val="0"/>
        </w:rPr>
        <w:br/>
      </w:r>
      <w:r>
        <w:rPr>
          <w:b w:val="0"/>
          <w:i/>
        </w:rPr>
        <w:br/>
      </w:r>
      <w:r>
        <w:rPr>
          <w:b w:val="0"/>
          <w:i/>
        </w:rPr>
        <w:t xml:space="preserve">Thành phố Hồ Chí Minh, ngày 17 tháng 6 năm 2024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34/2024/QĐ-UBND</w:t>
      </w:r>
      <w:r>
        <w:rPr>
          <w:b w:val="0"/>
          <w:i w:val="0"/>
        </w:rPr>
        <w:br/>
      </w:r>
      <w:r>
        <w:rPr>
          <w:b w:val="0"/>
          <w:i w:val="0"/>
        </w:rPr>
        <w:br/>
      </w:r>
      <w:r>
        <w:rPr>
          <w:b w:val="0"/>
          <w:i/>
        </w:rPr>
        <w:br/>
      </w:r>
      <w:r>
        <w:rPr>
          <w:b w:val="0"/>
          <w:i/>
        </w:rPr>
        <w:t xml:space="preserve">Thành phố Hồ Chí Minh, ngày 17 tháng 6 năm 2024 </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34/2024/QĐ-UBND</w:t>
      </w:r>
      <w:r>
        <w:rPr>
          <w:b w:val="0"/>
          <w:i w:val="0"/>
        </w:rPr>
        <w:br/>
      </w:r>
      <w:r>
        <w:rPr>
          <w:b w:val="0"/>
          <w:i w:val="0"/>
        </w:rPr>
        <w:br/>
      </w:r>
      <w:r>
        <w:rPr>
          <w:b w:val="0"/>
          <w:i/>
        </w:rPr>
        <w:br/>
      </w:r>
      <w:r>
        <w:rPr>
          <w:b w:val="0"/>
          <w:i/>
        </w:rPr>
        <w:t xml:space="preserve">Thành phố Hồ Chí Minh, ngày 17 tháng 6 năm 2024 </w:t>
      </w:r>
      <w:r>
        <w:rPr>
          <w:b w:val="0"/>
          <w:i/>
        </w:rPr>
        <w:br/>
      </w:r>
      <w:r>
        <w:rPr>
          <w:b w:val="0"/>
          <w:i w:val="0"/>
        </w:rPr>
        <w:br/>
      </w:r>
    </w:p>
    <w:p>
      <w:pPr>
        <w:jc w:val="center"/>
      </w:pPr>
      <w:r>
        <w:rPr>
          <w:b w:val="0"/>
          <w:i w:val="0"/>
        </w:rPr>
        <w:br/>
      </w:r>
      <w:r>
        <w:rPr>
          <w:b w:val="0"/>
          <w:i w:val="0"/>
        </w:rPr>
        <w:t>Số: 34/2024/QĐ-UBND</w:t>
      </w:r>
      <w:r>
        <w:rPr>
          <w:b w:val="0"/>
          <w:i w:val="0"/>
        </w:rPr>
        <w:br/>
      </w:r>
    </w:p>
    <w:p>
      <w:pPr>
        <w:jc w:val="center"/>
      </w:pPr>
      <w:r>
        <w:rPr>
          <w:b w:val="0"/>
          <w:i w:val="0"/>
        </w:rPr>
        <w:br/>
      </w:r>
      <w:r>
        <w:rPr>
          <w:b w:val="0"/>
          <w:i w:val="0"/>
        </w:rPr>
        <w:t xml:space="preserve">Thành phố Hồ Chí Minh, ngày 17 tháng 6 năm 2024 </w:t>
      </w:r>
      <w:r>
        <w:rPr>
          <w:b w:val="0"/>
          <w:i w:val="0"/>
        </w:rPr>
        <w:br/>
      </w:r>
    </w:p>
    <w:p>
      <w:pPr>
        <w:jc w:val="center"/>
      </w:pPr>
      <w:r>
        <w:rPr>
          <w:b/>
          <w:i w:val="0"/>
        </w:rPr>
        <w:t xml:space="preserve">QUYẾT ĐỊNH </w:t>
      </w:r>
    </w:p>
    <w:p>
      <w:pPr>
        <w:jc w:val="center"/>
      </w:pPr>
      <w:r>
        <w:rPr>
          <w:b/>
          <w:i w:val="0"/>
        </w:rPr>
        <w:t>Quy định</w:t>
      </w:r>
      <w:r>
        <w:rPr>
          <w:b w:val="0"/>
          <w:i w:val="0"/>
        </w:rPr>
        <w:t xml:space="preserve"> </w:t>
      </w:r>
      <w:r>
        <w:rPr>
          <w:b/>
          <w:i w:val="0"/>
        </w:rPr>
        <w:t>đ</w:t>
      </w:r>
      <w:r>
        <w:rPr>
          <w:b/>
          <w:i w:val="0"/>
        </w:rPr>
        <w:t xml:space="preserve">ịnh mức kinh tế </w:t>
      </w:r>
      <w:r>
        <w:rPr>
          <w:b/>
          <w:i w:val="0"/>
        </w:rPr>
        <w:t xml:space="preserve">- </w:t>
      </w:r>
      <w:r>
        <w:rPr>
          <w:b/>
          <w:i w:val="0"/>
        </w:rPr>
        <w:t>kỹ thuật trong công tác quản lý,</w:t>
      </w:r>
      <w:r>
        <w:rPr>
          <w:b w:val="0"/>
          <w:i w:val="0"/>
        </w:rPr>
        <w:t xml:space="preserve"> </w:t>
      </w:r>
      <w:r>
        <w:rPr>
          <w:b/>
          <w:i w:val="0"/>
        </w:rPr>
        <w:t>khai thác</w:t>
      </w:r>
      <w:r>
        <w:rPr>
          <w:b/>
          <w:i w:val="0"/>
        </w:rPr>
        <w:t xml:space="preserve"> công trình thủy lợi trên địa bàn Thành phố Hồ Chí Minh</w:t>
      </w:r>
      <w:r>
        <w:rPr>
          <w:b w:val="0"/>
          <w:i w:val="0"/>
        </w:rPr>
        <w:t xml:space="preserve"> </w:t>
      </w:r>
    </w:p>
    <w:p>
      <w:pPr>
        <w:jc w:val="center"/>
      </w:pPr>
      <w:r>
        <w:rPr>
          <w:b w:val="0"/>
          <w:i w:val="0"/>
        </w:rPr>
        <w:t xml:space="preserve"> </w:t>
      </w:r>
      <w:r>
        <w:rPr>
          <w:b/>
          <w:i w:val="0"/>
        </w:rPr>
        <w:t>ỦY BAN NHÂN DÂN THÀNH PHỐ HỒ CHÍ MINH</w:t>
      </w:r>
      <w:r>
        <w:rPr>
          <w:b w:val="0"/>
          <w:i w:val="0"/>
        </w:rPr>
        <w:t xml:space="preserve"> </w:t>
      </w:r>
    </w:p>
    <w:p>
      <w:pPr>
        <w:jc w:val="both"/>
      </w:pPr>
      <w:r>
        <w:rPr>
          <w:b w:val="0"/>
          <w:i/>
        </w:rPr>
        <w:t xml:space="preserve">Căn cứ Luật Tổ chức chính quyền địa phương </w:t>
      </w:r>
      <w:r>
        <w:rPr>
          <w:b w:val="0"/>
          <w:i/>
        </w:rPr>
        <w:t xml:space="preserve">ngày 19 tháng 6 </w:t>
      </w:r>
      <w:r>
        <w:rPr>
          <w:b w:val="0"/>
          <w:i/>
        </w:rPr>
        <w:t xml:space="preserve">năm 2015; </w:t>
      </w:r>
    </w:p>
    <w:p>
      <w:pPr>
        <w:jc w:val="both"/>
      </w:pPr>
      <w:r>
        <w:rPr>
          <w:b w:val="0"/>
          <w:i/>
        </w:rPr>
        <w:t xml:space="preserve">Căn cứ </w:t>
      </w:r>
      <w:r>
        <w:rPr>
          <w:b w:val="0"/>
          <w:i/>
        </w:rPr>
        <w:t xml:space="preserve">Luật sửa </w:t>
      </w:r>
      <w:r>
        <w:rPr>
          <w:b w:val="0"/>
          <w:i/>
        </w:rPr>
        <w:t>đổi</w:t>
      </w:r>
      <w:r>
        <w:rPr>
          <w:b w:val="0"/>
          <w:i/>
        </w:rPr>
        <w:t xml:space="preserve">, </w:t>
      </w:r>
      <w:r>
        <w:rPr>
          <w:b w:val="0"/>
          <w:i/>
        </w:rPr>
        <w:t>bổ</w:t>
      </w:r>
      <w:r>
        <w:rPr>
          <w:b w:val="0"/>
          <w:i/>
        </w:rPr>
        <w:t xml:space="preserve"> sung một s</w:t>
      </w:r>
      <w:r>
        <w:rPr>
          <w:b w:val="0"/>
          <w:i/>
        </w:rPr>
        <w:t>ố</w:t>
      </w:r>
      <w:r>
        <w:rPr>
          <w:b w:val="0"/>
          <w:i/>
        </w:rPr>
        <w:t xml:space="preserve"> điều của Luật </w:t>
      </w:r>
      <w:r>
        <w:rPr>
          <w:b w:val="0"/>
          <w:i/>
        </w:rPr>
        <w:t>Tổ</w:t>
      </w:r>
      <w:r>
        <w:rPr>
          <w:b w:val="0"/>
          <w:i/>
        </w:rPr>
        <w:t xml:space="preserve"> chức Chính phủ và Luật </w:t>
      </w:r>
      <w:r>
        <w:rPr>
          <w:b w:val="0"/>
          <w:i/>
        </w:rPr>
        <w:t>Tổ</w:t>
      </w:r>
      <w:r>
        <w:rPr>
          <w:b w:val="0"/>
          <w:i/>
        </w:rPr>
        <w:t xml:space="preserve"> chức chính quy</w:t>
      </w:r>
      <w:r>
        <w:rPr>
          <w:b w:val="0"/>
          <w:i/>
        </w:rPr>
        <w:t>ề</w:t>
      </w:r>
      <w:r>
        <w:rPr>
          <w:b w:val="0"/>
          <w:i/>
        </w:rPr>
        <w:t>n địa phương</w:t>
      </w:r>
      <w:r>
        <w:rPr>
          <w:b w:val="0"/>
          <w:i/>
        </w:rPr>
        <w:t xml:space="preserve"> ngày 22 tháng 11</w:t>
      </w:r>
      <w:r>
        <w:rPr>
          <w:b w:val="0"/>
          <w:i/>
        </w:rPr>
        <w:t xml:space="preserve"> năm 2019;</w:t>
      </w:r>
    </w:p>
    <w:p>
      <w:pPr>
        <w:jc w:val="both"/>
      </w:pPr>
      <w:r>
        <w:rPr>
          <w:b w:val="0"/>
          <w:i/>
        </w:rPr>
        <w:t xml:space="preserve">Căn cứ Luật Ban hành văn bản quy phạm pháp luật </w:t>
      </w:r>
      <w:r>
        <w:rPr>
          <w:b w:val="0"/>
          <w:i/>
        </w:rPr>
        <w:t xml:space="preserve">ngày 22 tháng 6 </w:t>
      </w:r>
      <w:r>
        <w:rPr>
          <w:b w:val="0"/>
          <w:i/>
        </w:rPr>
        <w:t xml:space="preserve">năm 2015; </w:t>
      </w:r>
    </w:p>
    <w:p>
      <w:pPr>
        <w:jc w:val="both"/>
      </w:pPr>
      <w:r>
        <w:rPr>
          <w:b w:val="0"/>
          <w:i/>
        </w:rPr>
        <w:t xml:space="preserve">Căn cứ </w:t>
      </w:r>
      <w:r>
        <w:rPr>
          <w:b w:val="0"/>
          <w:i/>
        </w:rPr>
        <w:t xml:space="preserve">Luật sửa đổi, bổ sung một số điều của Luật Ban hành văn bản quy phạm pháp luật </w:t>
      </w:r>
      <w:r>
        <w:rPr>
          <w:b w:val="0"/>
          <w:i/>
        </w:rPr>
        <w:t xml:space="preserve">ngày 18 tháng 6 </w:t>
      </w:r>
      <w:r>
        <w:rPr>
          <w:b w:val="0"/>
          <w:i/>
        </w:rPr>
        <w:t>năm 2020;</w:t>
      </w:r>
    </w:p>
    <w:p>
      <w:pPr>
        <w:jc w:val="both"/>
      </w:pPr>
      <w:r>
        <w:rPr>
          <w:b w:val="0"/>
          <w:i/>
        </w:rPr>
        <w:t xml:space="preserve">Căn cứ Luật Thủy lợi </w:t>
      </w:r>
      <w:r>
        <w:rPr>
          <w:b w:val="0"/>
          <w:i/>
        </w:rPr>
        <w:t xml:space="preserve">ngày 19 tháng 6 </w:t>
      </w:r>
      <w:r>
        <w:rPr>
          <w:b w:val="0"/>
          <w:i/>
        </w:rPr>
        <w:t>năm 2017;</w:t>
      </w:r>
    </w:p>
    <w:p>
      <w:pPr>
        <w:jc w:val="both"/>
      </w:pPr>
      <w:r>
        <w:rPr>
          <w:b w:val="0"/>
          <w:i/>
        </w:rPr>
        <w:t>Căn cứ Nghị định số 129/2017/NĐ-CP ngày 16 tháng 11 năm 2017 của Chính phủ quy định việc quản lý, sử dụng và khai thác tài sản kết cấu hạ tầng thủy lợi;</w:t>
      </w:r>
    </w:p>
    <w:p>
      <w:pPr>
        <w:jc w:val="both"/>
      </w:pPr>
      <w:r>
        <w:rPr>
          <w:b w:val="0"/>
          <w:i/>
        </w:rPr>
        <w:t xml:space="preserve">Căn cứ Nghị định số </w:t>
      </w:r>
      <w:r>
        <w:rPr>
          <w:b w:val="0"/>
          <w:i w:val="0"/>
        </w:rPr>
        <w:t>67/2018/NĐ-CP</w:t>
      </w:r>
      <w:r>
        <w:rPr>
          <w:b w:val="0"/>
          <w:i/>
        </w:rPr>
        <w:t xml:space="preserve"> ngày 14 tháng 5 năm 2018 của Chính phủ quy định chi tiết một số điều của Luật Thủy lợi;</w:t>
      </w:r>
    </w:p>
    <w:p>
      <w:pPr>
        <w:jc w:val="both"/>
      </w:pPr>
      <w:r>
        <w:rPr>
          <w:b w:val="0"/>
          <w:i/>
        </w:rPr>
        <w:t>Căn cứ Nghị định số 96/2018/NĐ-CP ngày 30 tháng 6 năm 2018 của Chính phủ quy định chi tiết về giá sản phẩm, dịch vụ thủy lợi và hỗ trợ tiền sử dụng sản phẩm, dịch vụ công ích thủy lợi;</w:t>
      </w:r>
    </w:p>
    <w:p>
      <w:pPr>
        <w:jc w:val="both"/>
      </w:pPr>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pPr>
        <w:jc w:val="both"/>
      </w:pPr>
      <w:r>
        <w:rPr>
          <w:b w:val="0"/>
          <w:i/>
        </w:rPr>
        <w:t xml:space="preserve">Căn cứ Nghị định số </w:t>
      </w:r>
      <w:r>
        <w:rPr>
          <w:b w:val="0"/>
          <w:i w:val="0"/>
        </w:rPr>
        <w:t>40/2023/NĐ-CP</w:t>
      </w:r>
      <w:r>
        <w:rPr>
          <w:b w:val="0"/>
          <w:i/>
        </w:rPr>
        <w:t xml:space="preserve"> ngày 27 tháng 6 năm 2023 của</w:t>
      </w:r>
      <w:r>
        <w:rPr>
          <w:b w:val="0"/>
          <w:i/>
        </w:rPr>
        <w:t xml:space="preserve"> Chính phủ sửa đổi, bổ sung một số điều của Nghị định số </w:t>
      </w:r>
      <w:r>
        <w:rPr>
          <w:b w:val="0"/>
          <w:i w:val="0"/>
        </w:rPr>
        <w:t>67/2018/NĐ-CP</w:t>
      </w:r>
      <w:r>
        <w:rPr>
          <w:b w:val="0"/>
          <w:i/>
        </w:rPr>
        <w:t xml:space="preserve"> ngày 14 tháng 5 năm 2018 của Chính phủ quy định chi tiết một số điều của Luật Thủy lợi;</w:t>
      </w:r>
    </w:p>
    <w:p>
      <w:pPr>
        <w:jc w:val="both"/>
      </w:pPr>
      <w:r>
        <w:rPr>
          <w:b w:val="0"/>
          <w:i/>
        </w:rPr>
        <w:t>Căn cứ Thông tư số 27/2022/TT-BNNPTNT ngày 30 tháng 12 năm 2022 của Bộ Nông nghiệp và Phát triển nông thôn về Hướng dẫn xây dựng định mức kinh tế - kỹ thuật trong quản lý, khai thác công trình thủy lợi;</w:t>
      </w:r>
    </w:p>
    <w:p>
      <w:pPr>
        <w:jc w:val="both"/>
      </w:pPr>
      <w:r>
        <w:rPr>
          <w:b w:val="0"/>
          <w:i/>
        </w:rPr>
        <w:t xml:space="preserve">Theo đề nghị của Giám đốc Sở Nông nghiệp và Phát triển nông thôn tại Tờ trình số 1776/TTr-SNN ngày 07 tháng 6 năm 2024 về dự thảo Quyết định </w:t>
      </w:r>
      <w:r>
        <w:rPr>
          <w:b w:val="0"/>
          <w:i/>
        </w:rPr>
        <w:t>quy định định mức kinh tế - kỹ thuật trong công tác quản lý, khai thác công trình thủy lợi trên địa bàn Thành phố Hồ Chí Minh và ý kiến thẩm định của Sở Tư pháp tại Báo cáo số 537/BC-STP-KTrVB ngày 24 tháng 01 năm 2024; ý kiến thống nhất của Thành viên Ủy ban nhân dân Thành phố.</w:t>
      </w:r>
    </w:p>
    <w:p>
      <w:r>
        <w:rPr>
          <w:b/>
          <w:i w:val="0"/>
        </w:rPr>
        <w:t>QUYẾT ĐỊNH:</w:t>
      </w:r>
    </w:p>
    <w:p>
      <w:r>
        <w:rPr>
          <w:b/>
          <w:i w:val="0"/>
        </w:rPr>
        <w:t>Điều 1. Phạm vi điều chỉnh và đối tượng áp dụng</w:t>
      </w:r>
    </w:p>
    <w:p>
      <w:r>
        <w:rPr>
          <w:b w:val="0"/>
          <w:i w:val="0"/>
        </w:rPr>
        <w:t>1. Phạm vi điều chỉnh</w:t>
      </w:r>
    </w:p>
    <w:p>
      <w:r>
        <w:rPr>
          <w:b w:val="0"/>
          <w:i w:val="0"/>
        </w:rPr>
        <w:t>Quyết định này Quy định định mức kinh tế - kỹ thuật trong công tác quản lý, khai thác công trình thủy lợi trên địa bàn Thành phố Hồ Chí Minh gồm: định mức lao động; định mức vật tư, nguyên liệu cho công tác bảo dưỡng máy móc, thiết bị; định mức chi phí quản lý doanh nghiệp.</w:t>
      </w:r>
    </w:p>
    <w:p>
      <w:r>
        <w:rPr>
          <w:b w:val="0"/>
          <w:i w:val="0"/>
        </w:rPr>
        <w:t>2. Đối tượng áp dụng</w:t>
      </w:r>
    </w:p>
    <w:p>
      <w:r>
        <w:rPr>
          <w:b w:val="0"/>
          <w:i w:val="0"/>
        </w:rPr>
        <w:t>a) Định mức này áp dụng cho các tổ chức, đơn vị thực hiện nhiệm vụ quản lý, khai thác công trình thủy lợi sử dụng nguồn vốn ngân sách nhà nước.</w:t>
      </w:r>
    </w:p>
    <w:p>
      <w:r>
        <w:rPr>
          <w:b w:val="0"/>
          <w:i w:val="0"/>
        </w:rPr>
        <w:t>b) Khuyến khích áp dụng định mức này đối với các tổ chức, cá nhân quản lý, khai thác công trình thủy lợi được đầu tư từ các nguồn vốn khác.</w:t>
      </w:r>
    </w:p>
    <w:p>
      <w:r>
        <w:rPr>
          <w:b/>
          <w:i w:val="0"/>
        </w:rPr>
        <w:t>Điều 2. Định mức kinh tế - kỹ thuật trong công tác quản lý, khai thác công trình thủy lợi trên địa bàn Thành phố Hồ Chí Minh</w:t>
      </w:r>
    </w:p>
    <w:p>
      <w:r>
        <w:rPr>
          <w:b w:val="0"/>
          <w:i w:val="0"/>
        </w:rPr>
        <w:t>Quyết định này quy định các định mức kinh tế - kỹ thuật trong công tác quản lý, khai thác công trình thủy lợi sau:</w:t>
      </w:r>
    </w:p>
    <w:p>
      <w:r>
        <w:rPr>
          <w:b w:val="0"/>
          <w:i w:val="0"/>
        </w:rPr>
        <w:t>1. Định mức lao động: Phụ lục I.</w:t>
      </w:r>
    </w:p>
    <w:p>
      <w:r>
        <w:rPr>
          <w:b w:val="0"/>
          <w:i w:val="0"/>
        </w:rPr>
        <w:t>2. Định mức vật tư, nguyên liệu cho công tác bảo dưỡng máy móc, thiết bị cho cống: Phụ lục II.</w:t>
      </w:r>
    </w:p>
    <w:p>
      <w:r>
        <w:rPr>
          <w:b w:val="0"/>
          <w:i w:val="0"/>
        </w:rPr>
        <w:t>3. Định mức chi phí quản lý doanh nghiệp: Phụ lục III.</w:t>
      </w:r>
    </w:p>
    <w:p>
      <w:r>
        <w:rPr>
          <w:b/>
          <w:i w:val="0"/>
        </w:rPr>
        <w:t>Điều 3. Trách nhiệm thực hiện</w:t>
      </w:r>
    </w:p>
    <w:p>
      <w:r>
        <w:rPr>
          <w:b w:val="0"/>
          <w:i w:val="0"/>
        </w:rPr>
        <w:t>1. Sở Nông nghiệp và Phát triển nông thôn: chủ trì, hướng dẫn, kiểm tra các cơ quan, địa phương, đơn vị liên quan triển khai thực hiện áp dụng định mức kinh tế - kỹ thuật trong công tác quản lý, khai thác công trình thủy lợi trên địa bàn Thành phố Hồ Chí Minh.</w:t>
      </w:r>
    </w:p>
    <w:p>
      <w:r>
        <w:rPr>
          <w:b w:val="0"/>
          <w:i w:val="0"/>
        </w:rPr>
        <w:t>2. Các Sở, ban, ngành, đơn vị liên quan; Ủy ban nhân dân thành phố Thủ Đức, Ủy ban nhân dân các quận - huyện trên địa bàn Thành phố, các tổ chức quản lý khai thác công trình thủy lợi và Công ty TNHH Một thành viên Quản lý khai thác Dịch vụ thủy lợi: tổ chức áp dụng các định mức phù hợp với quy trình vận hành công trình, điều kiện hoạt động của máy móc, thiết bị nhằm nâng cao tuổi thọ và hiệu quả hoạt động của công trình.</w:t>
      </w:r>
    </w:p>
    <w:p>
      <w:r>
        <w:rPr>
          <w:b/>
          <w:i w:val="0"/>
        </w:rPr>
        <w:t>Điều 4. Điều khoản thi hành</w:t>
      </w:r>
    </w:p>
    <w:p>
      <w:r>
        <w:rPr>
          <w:b w:val="0"/>
          <w:i w:val="0"/>
        </w:rPr>
        <w:t>Trong quá trình thực hiện, nếu có khó khăn, vướng mắc hoặc cần thiết phải điều chỉnh, bổ sung những nội dung cụ thể thuộc bộ định mức kinh tế kỹ thuật này, các Sở, ngành, Ủy ban nhân dân thành phố Thủ Đức và Ủy ban nhân dân các quận - huyện, Công ty TNHH Một thành viên Quản lý khai thác Dịch vụ thủy lợi và các tổ chức quản lý khai thác công trình thủy lợi kịp thời báo cáo, đề xuất về Sở Nông nghiệp và Phát triển nông thôn để xem xét, tổng hợp trình Ủy ban nhân dân Thành phố quyết định sửa đổi, bổ sung cho phù hợp với quy định pháp luật hiện hành và tình hình thực tế trên địa bàn Thành phố.</w:t>
      </w:r>
    </w:p>
    <w:p>
      <w:r>
        <w:rPr>
          <w:b/>
          <w:i w:val="0"/>
        </w:rPr>
        <w:t>Điều 5. Hiệu lực thi hành</w:t>
      </w:r>
    </w:p>
    <w:p>
      <w:r>
        <w:rPr>
          <w:b w:val="0"/>
          <w:i w:val="0"/>
        </w:rPr>
        <w:t>1. Quyết định này có hiệu lực thi hành kể từ ngày 01 tháng 7 năm 2024.</w:t>
      </w:r>
    </w:p>
    <w:p>
      <w:r>
        <w:rPr>
          <w:b w:val="0"/>
          <w:i w:val="0"/>
        </w:rPr>
        <w:t>2. Bãi bỏ Quyết định số 4248/QĐ-UBND ngày 17 tháng 8 năm 2016 của Ủy ban nhân dân Thành phố về ban hành Định mức kinh tế kỹ thuật trong công tác quản lý, khai thác công trình thủy lợi tại hệ thống thủy lợi Kênh Đông Củ Chi, Hóc Môn - Bắc Bình Chánh và công trình thủy lợi An Phú - Phú Mỹ Hưng.</w:t>
      </w:r>
    </w:p>
    <w:p>
      <w:r>
        <w:rPr>
          <w:b/>
          <w:i w:val="0"/>
        </w:rPr>
        <w:t>Điều 6. Trách nhiệm thi hành</w:t>
      </w:r>
    </w:p>
    <w:p>
      <w:r>
        <w:rPr>
          <w:b w:val="0"/>
          <w:i w:val="0"/>
        </w:rPr>
        <w:t>Chánh Văn phòng Ủy ban nhân dân Thành phố, Giám đốc Sở Nông nghiệp và Phát triển nông thôn, Thủ trưởng các Sở, ban, ngành Thành phố, Chủ tịch Ủy ban nhân dân thành phố Thủ Đức và Chủ tịch Ủy ban nhân dân quận - huyện, Chủ tịch Ủy ban nhân dân phường - xã, thị trấn, các cơ quan, tổ chức,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Võ Văn Hoan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Võ Văn Hoan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Võ Văn Hoan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Võ Văn Hoan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