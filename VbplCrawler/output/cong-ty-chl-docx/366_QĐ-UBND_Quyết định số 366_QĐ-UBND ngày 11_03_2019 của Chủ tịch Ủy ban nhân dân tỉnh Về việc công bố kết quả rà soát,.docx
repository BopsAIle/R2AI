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366/QĐ-UBND ngày 11/03/2019 của Chủ tịch Ủy ban nhân dân tỉnh Về việc công bố kết quả rà soát, hệ thống hóa văn bản quy phạm pháp luật  do HĐND, UBND tỉnh Cà Mau ban hành kỳ 2014-2018</w:t>
      </w:r>
    </w:p>
    <w:p>
      <w:pPr>
        <w:jc w:val="center"/>
      </w:pPr>
      <w:r>
        <w:rPr>
          <w:b/>
          <w:i w:val="0"/>
        </w:rPr>
        <w:t>QUYẾT ĐỊNH</w:t>
      </w:r>
    </w:p>
    <w:p>
      <w:pPr>
        <w:jc w:val="center"/>
      </w:pPr>
      <w:r>
        <w:rPr>
          <w:b w:val="0"/>
          <w:i w:val="0"/>
        </w:rPr>
        <w:t>Về việc công bố kết quả rà soát, hệ thống hóa văn bản quy phạm pháp luật</w:t>
      </w:r>
    </w:p>
    <w:p>
      <w:pPr>
        <w:jc w:val="center"/>
      </w:pPr>
      <w:r>
        <w:rPr>
          <w:b w:val="0"/>
          <w:i w:val="0"/>
        </w:rPr>
        <w:t xml:space="preserve"> do HĐND, UBND tỉnh Cà Mau ban hành kỳ 2014-2018</w:t>
      </w:r>
    </w:p>
    <w:p>
      <w:r>
        <w:rPr>
          <w:b/>
          <w:i w:val="0"/>
        </w:rPr>
        <w:t>_______________</w:t>
      </w:r>
    </w:p>
    <w:p>
      <w:pPr>
        <w:jc w:val="center"/>
      </w:pPr>
      <w:r>
        <w:rPr>
          <w:b/>
          <w:i w:val="0"/>
        </w:rPr>
        <w:t xml:space="preserve"> CHỦ TỊCH ỦY BAN NHÂN DÂN TỈNH CÀ MAU</w:t>
      </w:r>
    </w:p>
    <w:p>
      <w:r>
        <w:rPr>
          <w:b w:val="0"/>
          <w:i w:val="0"/>
        </w:rPr>
        <w:t>Căn cứ Luật tổ chức chính quyền địa phương ngày 19/6/ 2015;</w:t>
      </w:r>
    </w:p>
    <w:p>
      <w:r>
        <w:rPr>
          <w:b w:val="0"/>
          <w:i w:val="0"/>
        </w:rPr>
        <w:t>Căn cứ Luật ban hành văn bản quy phạm pháp luật ngày 22/6/ 2015;</w:t>
      </w:r>
    </w:p>
    <w:p>
      <w:r>
        <w:rPr>
          <w:b w:val="0"/>
          <w:i w:val="0"/>
        </w:rPr>
        <w:t>Căn cứ Nghị định số 34/2016/NĐ-CP ngày 14/5/2016 của Chính phủ Quy định chi tiết một số điều và biện pháp thi hành Luật ban hành văn bản quy phạm pháp luật;</w:t>
      </w:r>
    </w:p>
    <w:p>
      <w:r>
        <w:rPr>
          <w:b w:val="0"/>
          <w:i w:val="0"/>
        </w:rPr>
        <w:t>Xét đề nghị của Giám đốc Sở Tư pháp tại Tờ trình số 18/TTr-STP ngày 27 tháng 02 năm 2019,</w:t>
      </w:r>
    </w:p>
    <w:p>
      <w:r>
        <w:rPr>
          <w:b/>
          <w:i w:val="0"/>
        </w:rPr>
        <w:t>QUYẾT ĐỊNH:</w:t>
      </w:r>
    </w:p>
    <w:p>
      <w:r>
        <w:rPr>
          <w:b/>
          <w:i w:val="0"/>
        </w:rPr>
        <w:t xml:space="preserve">Điều 1. </w:t>
      </w:r>
      <w:r>
        <w:rPr>
          <w:b w:val="0"/>
          <w:i w:val="0"/>
        </w:rPr>
        <w:t>Công bố kèm theo Quyết định này kết quả rà soát, hệ thống hóa văn bản quy phạm pháp luật do HĐND, UBND tỉnh Cà Mau ban hành kỳ 2014-2018, bao gồm:</w:t>
      </w:r>
    </w:p>
    <w:p>
      <w:r>
        <w:rPr>
          <w:b w:val="0"/>
          <w:i w:val="0"/>
        </w:rPr>
        <w:t xml:space="preserve">1. Danh mục văn bản quy phạm pháp luật còn hiệu lực do HĐND, UBND tỉnh Cà Mau ban hành trong kỳ hệ thống hóa 2014-2018 </w:t>
      </w:r>
      <w:r>
        <w:rPr>
          <w:b w:val="0"/>
          <w:i/>
        </w:rPr>
        <w:t>(Phụ lục 1).</w:t>
      </w:r>
    </w:p>
    <w:p>
      <w:r>
        <w:rPr>
          <w:b w:val="0"/>
          <w:i w:val="0"/>
        </w:rPr>
        <w:t xml:space="preserve">2. Danh mục văn bản quy phạm pháp luật hết hiệu lực toàn bộ do HĐND, UBND tỉnh Cà Mau ban hành trong kỳ hệ thống hóa 2014-2018 </w:t>
      </w:r>
      <w:r>
        <w:rPr>
          <w:b w:val="0"/>
          <w:i/>
        </w:rPr>
        <w:t>(Phụ lục 2).</w:t>
      </w:r>
    </w:p>
    <w:p>
      <w:r>
        <w:rPr>
          <w:b w:val="0"/>
          <w:i w:val="0"/>
        </w:rPr>
        <w:t xml:space="preserve">3. Danh mục văn bản quy phạm pháp luật hết hiệu lực một phần do UBND tỉnh Cà Mau ban hành trong kỳ hệ thống hóa 2014-2018 </w:t>
      </w:r>
      <w:r>
        <w:rPr>
          <w:b w:val="0"/>
          <w:i/>
        </w:rPr>
        <w:t>(Phụ lục 3).</w:t>
      </w:r>
    </w:p>
    <w:p>
      <w:r>
        <w:rPr>
          <w:b w:val="0"/>
          <w:i w:val="0"/>
        </w:rPr>
        <w:t xml:space="preserve">4. Danh mục văn bản quy phạm pháp luật cần sửa đổi, bổ sung, thay thế, bãi bỏ do HĐND, UBND tỉnh Cà Mau ban hành trong kỳ hệ thống hóa 2014-2018 </w:t>
      </w:r>
      <w:r>
        <w:rPr>
          <w:b w:val="0"/>
          <w:i/>
        </w:rPr>
        <w:t>(Phụ lục 4).</w:t>
      </w:r>
    </w:p>
    <w:p>
      <w:r>
        <w:rPr>
          <w:b w:val="0"/>
          <w:i/>
        </w:rPr>
        <w:t xml:space="preserve"> (Có Danh mục chi tiết đính kèm)</w:t>
      </w:r>
    </w:p>
    <w:p>
      <w:r>
        <w:rPr>
          <w:b/>
          <w:i w:val="0"/>
        </w:rPr>
        <w:t>Điều 2.</w:t>
      </w:r>
      <w:r>
        <w:rPr>
          <w:b w:val="0"/>
          <w:i w:val="0"/>
        </w:rPr>
        <w:t xml:space="preserve"> Căn cứ kết quả rà soát, hệ thống hóa văn bản quy phạm pháp luật được công bố tại Điều 1:</w:t>
      </w:r>
    </w:p>
    <w:p>
      <w:r>
        <w:rPr>
          <w:b w:val="0"/>
          <w:i w:val="0"/>
        </w:rPr>
        <w:t>1. Giám đốc Sở Tư pháp tham mưu, giúp Chủ tịch Ủy ban nhân dân tỉnh tổ chức thực hiện in tập hệ thống hóa bằng giấy đối với 312 văn bản quy phạm pháp luật còn hiệu lực thi hành để làm cơ sở dữ liệu áp dụng, thực hiện trên địa bàn trong thời gian tới.</w:t>
      </w:r>
    </w:p>
    <w:p>
      <w:r>
        <w:rPr>
          <w:b w:val="0"/>
          <w:i w:val="0"/>
        </w:rPr>
        <w:t>2. Thủ trưởng các đơn vị: Cổng Thông tin Điện tử tỉnh và Trung tâm Công báo - Tin học thuộc Văn phòng Ủy ban nhân dân tỉnh phối hợp với Giám đốc Sở Tư pháp đăng tải Quyết định công bố kết quả rà soát, hệ thống hóa và tập hệ thống hóa văn bản quy phạm pháp luật trên Cổng Thông tin Điện tử tỉnh và Trung tâm Công báo - Tin học theo quy định, để thuận tiện trong công tác khai thác, sử dụng.</w:t>
      </w:r>
    </w:p>
    <w:p>
      <w:r>
        <w:rPr>
          <w:b w:val="0"/>
          <w:i w:val="0"/>
        </w:rPr>
        <w:t>3. Căn cứ Danh mục văn bản tại khoản 4, Điều 1 Quyết định này, các sở, ban, ngành cấp tỉnh có liên quan khẩn trương soạn thảo, trình Ủy ban nhân dân tỉnh Cà Mau ban hành văn bản sửa đổi, bổ sung, thay thế, bãi bỏ.</w:t>
      </w:r>
    </w:p>
    <w:p>
      <w:r>
        <w:rPr>
          <w:b w:val="0"/>
          <w:i w:val="0"/>
        </w:rPr>
        <w:t>Trường hợp văn bản chưa được đưa vào chương trình xây dựng văn bản quy phạm phá luật của Ủy ban nhân dân tỉnh năm 2019, thì các cơ quan đã tham mưu ban hành văn bản theo Danh mục tại khoản 4, Điều 1 quyết định này khẩn trương đề xuất đưa vào chương trình xây dựng văn bản quy phạm pháp luật.</w:t>
      </w:r>
    </w:p>
    <w:p>
      <w:r>
        <w:rPr>
          <w:b/>
          <w:i w:val="0"/>
        </w:rPr>
        <w:t>Điều 3.</w:t>
      </w:r>
      <w:r>
        <w:rPr>
          <w:b w:val="0"/>
          <w:i w:val="0"/>
        </w:rPr>
        <w:t xml:space="preserve"> Chánh Văn phòng Ủy ban nhân dân tỉnh, Giám đốc Sở Tư pháp, Thủ trưởng các sở, ban, ngành tỉnh và các tổ chức, cá nhân có liên quan căn cứ Quyết định thi hành.</w:t>
      </w:r>
    </w:p>
    <w:p>
      <w:r>
        <w:rPr>
          <w:b w:val="0"/>
          <w:i w:val="0"/>
        </w:rPr>
        <w:t>Quyết định này có hiệu lực thi hành kể từ ngày ký./.</w:t>
      </w:r>
    </w:p>
    <w:p>
      <w:r>
        <w:rPr>
          <w:b w:val="0"/>
          <w:i w:val="0"/>
        </w:rPr>
        <w:br/>
      </w:r>
      <w:r>
        <w:rPr>
          <w:b/>
          <w:i w:val="0"/>
        </w:rPr>
        <w:t>Phụ lục 01</w:t>
      </w:r>
      <w:r>
        <w:rPr>
          <w:b w:val="0"/>
          <w:i w:val="0"/>
        </w:rPr>
        <w:br/>
      </w:r>
      <w:r>
        <w:rPr>
          <w:b/>
          <w:i w:val="0"/>
        </w:rPr>
        <w:t>Danh mục văn bản quy phạm pháp luật còn hiệu lực của HĐND, UBND</w:t>
      </w:r>
      <w:r>
        <w:rPr>
          <w:b w:val="0"/>
          <w:i w:val="0"/>
        </w:rPr>
        <w:br/>
      </w:r>
      <w:r>
        <w:rPr>
          <w:b/>
          <w:i w:val="0"/>
        </w:rPr>
        <w:t>tỉnh Cà Mau ban hành trong kỳ hệ thống hóa 2014-2018</w:t>
      </w:r>
      <w:r>
        <w:rPr>
          <w:b w:val="0"/>
          <w:i w:val="0"/>
        </w:rPr>
        <w:br/>
      </w:r>
      <w:r>
        <w:rPr>
          <w:b/>
          <w:i w:val="0"/>
        </w:rPr>
        <w:t>_________________</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văn bản</w:t>
      </w:r>
      <w:r>
        <w:rPr>
          <w:b w:val="0"/>
          <w:i w:val="0"/>
        </w:rPr>
        <w:br/>
      </w:r>
      <w:r>
        <w:rPr>
          <w:b w:val="0"/>
          <w:i w:val="0"/>
        </w:rPr>
        <w:t xml:space="preserve"> </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NGHỊ QUYẾT</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23/2013/NQ-HĐND</w:t>
      </w:r>
      <w:r>
        <w:rPr>
          <w:b w:val="0"/>
          <w:i w:val="0"/>
        </w:rPr>
        <w:br/>
      </w:r>
      <w:r>
        <w:rPr>
          <w:b w:val="0"/>
          <w:i w:val="0"/>
        </w:rPr>
        <w:t>ngày 05/12/2013</w:t>
      </w:r>
      <w:r>
        <w:rPr>
          <w:b w:val="0"/>
          <w:i w:val="0"/>
        </w:rPr>
        <w:br/>
      </w:r>
      <w:r>
        <w:rPr>
          <w:b w:val="0"/>
          <w:i w:val="0"/>
        </w:rPr>
        <w:br/>
      </w:r>
      <w:r>
        <w:rPr>
          <w:b w:val="0"/>
          <w:i w:val="0"/>
        </w:rPr>
        <w:t>Về thống nhất chủ trương tăng cường khuyến khích xã hội hóa đối với các hoạt động trong lĩnh vực giáo dục, dạy nghề, y tế, văn hóa, thể thao, môi trường trên địa bàn tỉnh Cà Mau.</w:t>
      </w:r>
      <w:r>
        <w:rPr>
          <w:b w:val="0"/>
          <w:i w:val="0"/>
        </w:rPr>
        <w:br/>
      </w:r>
      <w:r>
        <w:rPr>
          <w:b w:val="0"/>
          <w:i w:val="0"/>
        </w:rPr>
        <w:br/>
      </w:r>
      <w:r>
        <w:rPr>
          <w:b w:val="0"/>
          <w:i w:val="0"/>
        </w:rPr>
        <w:t>01/01/2014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09/2015/NQ-HĐND ngày 09/12/2015</w:t>
      </w:r>
      <w:r>
        <w:rPr>
          <w:b w:val="0"/>
          <w:i w:val="0"/>
        </w:rPr>
        <w:br/>
      </w:r>
      <w:r>
        <w:rPr>
          <w:b w:val="0"/>
          <w:i w:val="0"/>
        </w:rPr>
        <w:br/>
      </w:r>
      <w:r>
        <w:rPr>
          <w:b w:val="0"/>
          <w:i w:val="0"/>
        </w:rPr>
        <w:t>Về các nguyên tắc, tiêu chí và định mức phân bổ vốn đầu tư phát triển từ nguồn ngân sách tỉnh cho các huyện, thành phố giai đoạn 2016-2020</w:t>
      </w:r>
      <w:r>
        <w:rPr>
          <w:b w:val="0"/>
          <w:i w:val="0"/>
        </w:rPr>
        <w:br/>
      </w:r>
      <w:r>
        <w:rPr>
          <w:b w:val="0"/>
          <w:i w:val="0"/>
        </w:rPr>
        <w:br/>
      </w:r>
      <w:r>
        <w:rPr>
          <w:b w:val="0"/>
          <w:i w:val="0"/>
        </w:rPr>
        <w:t>19/12/2015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02/2016/NQ-HĐND ngày 08/12/2016</w:t>
      </w:r>
      <w:r>
        <w:rPr>
          <w:b w:val="0"/>
          <w:i w:val="0"/>
        </w:rPr>
        <w:br/>
      </w:r>
      <w:r>
        <w:rPr>
          <w:b w:val="0"/>
          <w:i w:val="0"/>
        </w:rPr>
        <w:br/>
      </w:r>
      <w:r>
        <w:rPr>
          <w:b w:val="0"/>
          <w:i w:val="0"/>
        </w:rPr>
        <w:t>Phân cấp nguồn thu, nhiệm vụ chi và tỷ lệ phần trăm phân chia cho các cấp ngân sách tỉnh Cà Mau thời kỳ ổn định 2017 - 2020</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03/2016/NQ-HĐND ngày 08/12/2016</w:t>
      </w:r>
      <w:r>
        <w:rPr>
          <w:b w:val="0"/>
          <w:i w:val="0"/>
        </w:rPr>
        <w:br/>
      </w:r>
      <w:r>
        <w:rPr>
          <w:b w:val="0"/>
          <w:i w:val="0"/>
        </w:rPr>
        <w:br/>
      </w:r>
      <w:r>
        <w:rPr>
          <w:b w:val="0"/>
          <w:i w:val="0"/>
        </w:rPr>
        <w:t>Định mức phân bổ dự toán chi thường xuyên ngân sách tỉnh Cà Mau năm 2017</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06/2016/NQ-HĐND ngày 08/12/2016</w:t>
      </w:r>
      <w:r>
        <w:rPr>
          <w:b w:val="0"/>
          <w:i w:val="0"/>
        </w:rPr>
        <w:br/>
      </w:r>
      <w:r>
        <w:rPr>
          <w:b w:val="0"/>
          <w:i w:val="0"/>
        </w:rPr>
        <w:br/>
      </w:r>
      <w:r>
        <w:rPr>
          <w:b w:val="0"/>
          <w:i w:val="0"/>
        </w:rPr>
        <w:t>Về thu tiền bảo vệ, phát triển đất trồng lúa trên địa bàn tỉnh Cà Mau</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01/2017/NQ-HĐND ngày 27/4/2017</w:t>
      </w:r>
      <w:r>
        <w:rPr>
          <w:b w:val="0"/>
          <w:i w:val="0"/>
        </w:rPr>
        <w:br/>
      </w:r>
      <w:r>
        <w:rPr>
          <w:b w:val="0"/>
          <w:i w:val="0"/>
        </w:rPr>
        <w:br/>
      </w:r>
      <w:r>
        <w:rPr>
          <w:b w:val="0"/>
          <w:i w:val="0"/>
        </w:rPr>
        <w:t>Về Phí bảo vệ môi trường đối với nước thải sinh hoạt trên địa bàn tỉnh Cà Mau</w:t>
      </w:r>
      <w:r>
        <w:rPr>
          <w:b w:val="0"/>
          <w:i w:val="0"/>
        </w:rPr>
        <w:br/>
      </w:r>
      <w:r>
        <w:rPr>
          <w:b w:val="0"/>
          <w:i w:val="0"/>
        </w:rPr>
        <w:br/>
      </w:r>
      <w:r>
        <w:rPr>
          <w:b w:val="0"/>
          <w:i w:val="0"/>
        </w:rPr>
        <w:t>01/06/2017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16/2017/NQ-HĐND ngày 07/7/2017</w:t>
      </w:r>
      <w:r>
        <w:rPr>
          <w:b w:val="0"/>
          <w:i w:val="0"/>
        </w:rPr>
        <w:br/>
      </w:r>
      <w:r>
        <w:rPr>
          <w:b w:val="0"/>
          <w:i w:val="0"/>
        </w:rPr>
        <w:br/>
      </w:r>
      <w:r>
        <w:rPr>
          <w:b w:val="0"/>
          <w:i w:val="0"/>
        </w:rPr>
        <w:t>Về mức trích từ các khoản thu hồi phát hiện qua công tác thanh tra đã thực nộp vào ngân sách nhà nước trên địa bàn tỉnh Cà Mau</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17/2017/NQ-HĐND ngày 07/7/2017</w:t>
      </w:r>
      <w:r>
        <w:rPr>
          <w:b w:val="0"/>
          <w:i w:val="0"/>
        </w:rPr>
        <w:br/>
      </w:r>
      <w:r>
        <w:rPr>
          <w:b w:val="0"/>
          <w:i w:val="0"/>
        </w:rPr>
        <w:br/>
      </w:r>
      <w:r>
        <w:rPr>
          <w:b w:val="0"/>
          <w:i w:val="0"/>
        </w:rPr>
        <w:t>Về phân bổ định mức chi bảo đảm cho công tác xây dựng văn bản quy phạm pháp luật trên địa bàn tỉnh Cà Mau</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19/2017/NQ-HĐND ngày 08/12/2017</w:t>
      </w:r>
      <w:r>
        <w:rPr>
          <w:b w:val="0"/>
          <w:i w:val="0"/>
        </w:rPr>
        <w:br/>
      </w:r>
      <w:r>
        <w:rPr>
          <w:b w:val="0"/>
          <w:i w:val="0"/>
        </w:rPr>
        <w:br/>
      </w:r>
      <w:r>
        <w:rPr>
          <w:b w:val="0"/>
          <w:i w:val="0"/>
        </w:rPr>
        <w:t>Về phân chia nguồn thu tiền chậm nộp ngân sách địa phương được hưởng cho ngân sách các cấp tỉnh Cà Mau thời kỳ ổn định 2017 – 2020</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22/2017/NQ-HĐND ngày 08/12/2017</w:t>
      </w:r>
      <w:r>
        <w:rPr>
          <w:b w:val="0"/>
          <w:i w:val="0"/>
        </w:rPr>
        <w:br/>
      </w:r>
      <w:r>
        <w:rPr>
          <w:b w:val="0"/>
          <w:i w:val="0"/>
        </w:rPr>
        <w:br/>
      </w:r>
      <w:r>
        <w:rPr>
          <w:b w:val="0"/>
          <w:i w:val="0"/>
        </w:rPr>
        <w:t>Về chế độ công tác phí, chế độ chi hội nghị và chế độ chi tiếp khách trên địa bàn tỉnh Cà Mau</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23/2017/NQ-HĐND ngày 08/12/2017</w:t>
      </w:r>
      <w:r>
        <w:rPr>
          <w:b w:val="0"/>
          <w:i w:val="0"/>
        </w:rPr>
        <w:br/>
      </w:r>
      <w:r>
        <w:rPr>
          <w:b w:val="0"/>
          <w:i w:val="0"/>
        </w:rPr>
        <w:br/>
      </w:r>
      <w:r>
        <w:rPr>
          <w:b w:val="0"/>
          <w:i w:val="0"/>
        </w:rPr>
        <w:t>Về quy định mức chi cho hoạt động của Ban Chỉ đạo chống buôn lậu, gian lận thương mại và hàng giả tỉnh Cà Mau</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01/2018/NQ-HĐND ngày 11/7/2018</w:t>
      </w:r>
      <w:r>
        <w:rPr>
          <w:b w:val="0"/>
          <w:i w:val="0"/>
        </w:rPr>
        <w:br/>
      </w:r>
      <w:r>
        <w:rPr>
          <w:b w:val="0"/>
          <w:i w:val="0"/>
        </w:rPr>
        <w:br/>
      </w:r>
      <w:r>
        <w:rPr>
          <w:b w:val="0"/>
          <w:i w:val="0"/>
        </w:rPr>
        <w:t>Phân cấp thẩm quyền quyết định việc quản lý, sử dụng tài sản công tại các cơ quan, tổ chức, đơn vị thuộc thẩm quyền quản lý của tỉnh Cà Mau</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02/2018/NQ-HĐND ngày 11/7/2018</w:t>
      </w:r>
      <w:r>
        <w:rPr>
          <w:b w:val="0"/>
          <w:i w:val="0"/>
        </w:rPr>
        <w:br/>
      </w:r>
      <w:r>
        <w:rPr>
          <w:b w:val="0"/>
          <w:i w:val="0"/>
        </w:rPr>
        <w:br/>
      </w:r>
      <w:r>
        <w:rPr>
          <w:b w:val="0"/>
          <w:i w:val="0"/>
        </w:rPr>
        <w:t>Về mức chi hỗ trợ công tác kiểm tra, đánh giá hồ sơ xử phạt vi phạm hành chính và đề nghị áp dụng biện pháp xử lý hành chính trên địa bàn tỉnh Cà Mau</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03/2018/NQ-HĐND ngày 11/7/2018</w:t>
      </w:r>
      <w:r>
        <w:rPr>
          <w:b w:val="0"/>
          <w:i w:val="0"/>
        </w:rPr>
        <w:br/>
      </w:r>
      <w:r>
        <w:rPr>
          <w:b w:val="0"/>
          <w:i w:val="0"/>
        </w:rPr>
        <w:br/>
      </w:r>
      <w:r>
        <w:rPr>
          <w:b w:val="0"/>
          <w:i w:val="0"/>
        </w:rPr>
        <w:t>Về nội dung, mức chi bồi dưỡng đối với người làm nhiệm vụ tiếp công dân, xử lý đơn khiếu nại, tố cáo, kiến nghị, phản ánh trên địa bàn tỉnh Cà Mau</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07/2018/NQ-HĐND ngày 11/7/2018</w:t>
      </w:r>
      <w:r>
        <w:rPr>
          <w:b w:val="0"/>
          <w:i w:val="0"/>
        </w:rPr>
        <w:br/>
      </w:r>
      <w:r>
        <w:rPr>
          <w:b w:val="0"/>
          <w:i w:val="0"/>
        </w:rPr>
        <w:br/>
      </w:r>
      <w:r>
        <w:rPr>
          <w:b w:val="0"/>
          <w:i w:val="0"/>
        </w:rPr>
        <w:t>Quy định thời gian báo cáo, phê chuẩn ngân sách địa phương và biểu mẫu báo cáo về tài chính - ngân sách trên địa bàn tỉnh Cà Mau</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12/2018/NQ-HĐND ngày 07/12/2018</w:t>
      </w:r>
      <w:r>
        <w:rPr>
          <w:b w:val="0"/>
          <w:i w:val="0"/>
        </w:rPr>
        <w:br/>
      </w:r>
      <w:r>
        <w:rPr>
          <w:b w:val="0"/>
          <w:i w:val="0"/>
        </w:rPr>
        <w:br/>
      </w:r>
      <w:r>
        <w:rPr>
          <w:b w:val="0"/>
          <w:i w:val="0"/>
        </w:rPr>
        <w:t>Quy định định mức phân bổ, nội dung chi và mức chi bảo đảm trật tự an toàn giao thông trên địa bàn tỉnh Cà Mau</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 ngày 07/12/2018</w:t>
      </w:r>
      <w:r>
        <w:rPr>
          <w:b w:val="0"/>
          <w:i w:val="0"/>
        </w:rPr>
        <w:br/>
      </w:r>
      <w:r>
        <w:rPr>
          <w:b w:val="0"/>
          <w:i w:val="0"/>
        </w:rPr>
        <w:br/>
      </w:r>
      <w:r>
        <w:rPr>
          <w:b w:val="0"/>
          <w:i w:val="0"/>
        </w:rPr>
        <w:t>Quy định nội dung và mức chi cho Hội đồng tư vấn thuộc Ủy ban Mặt trận Tổ quốc Việt Nam tỉnh, Ban tư vấn thuộc Ủy ban Mặt trận Tổ quốc Việt Nam cấp huyện trên địa bàn tỉnh Cà Mau</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18/2001/QĐ-UB</w:t>
      </w:r>
      <w:r>
        <w:rPr>
          <w:b w:val="0"/>
          <w:i w:val="0"/>
        </w:rPr>
        <w:br/>
      </w:r>
      <w:r>
        <w:rPr>
          <w:b w:val="0"/>
          <w:i w:val="0"/>
        </w:rPr>
        <w:t>ngày 24/7/2001</w:t>
      </w:r>
      <w:r>
        <w:rPr>
          <w:b w:val="0"/>
          <w:i w:val="0"/>
        </w:rPr>
        <w:br/>
      </w:r>
      <w:r>
        <w:rPr>
          <w:b w:val="0"/>
          <w:i w:val="0"/>
        </w:rPr>
        <w:br/>
      </w:r>
      <w:r>
        <w:rPr>
          <w:b w:val="0"/>
          <w:i w:val="0"/>
        </w:rPr>
        <w:t>Về việc qui định đối tượng được trang bị máy điện thoại công vụ</w:t>
      </w:r>
      <w:r>
        <w:rPr>
          <w:b w:val="0"/>
          <w:i w:val="0"/>
        </w:rPr>
        <w:br/>
      </w:r>
      <w:r>
        <w:rPr>
          <w:b w:val="0"/>
          <w:i w:val="0"/>
        </w:rPr>
        <w:br/>
      </w:r>
      <w:r>
        <w:rPr>
          <w:b w:val="0"/>
          <w:i w:val="0"/>
        </w:rPr>
        <w:t>01/8/2001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20/2001/QĐ-UB</w:t>
      </w:r>
      <w:r>
        <w:rPr>
          <w:b w:val="0"/>
          <w:i w:val="0"/>
        </w:rPr>
        <w:br/>
      </w:r>
      <w:r>
        <w:rPr>
          <w:b w:val="0"/>
          <w:i w:val="0"/>
        </w:rPr>
        <w:t>ngày 27/7/2001</w:t>
      </w:r>
      <w:r>
        <w:rPr>
          <w:b w:val="0"/>
          <w:i w:val="0"/>
        </w:rPr>
        <w:br/>
      </w:r>
      <w:r>
        <w:rPr>
          <w:b w:val="0"/>
          <w:i w:val="0"/>
        </w:rPr>
        <w:br/>
      </w:r>
      <w:r>
        <w:rPr>
          <w:b w:val="0"/>
          <w:i w:val="0"/>
        </w:rPr>
        <w:t>Về việc bổ sung đối tượng được trang bị điện thoại công vụ</w:t>
      </w:r>
      <w:r>
        <w:rPr>
          <w:b w:val="0"/>
          <w:i w:val="0"/>
        </w:rPr>
        <w:br/>
      </w:r>
      <w:r>
        <w:rPr>
          <w:b w:val="0"/>
          <w:i w:val="0"/>
        </w:rPr>
        <w:br/>
      </w:r>
      <w:r>
        <w:rPr>
          <w:b w:val="0"/>
          <w:i w:val="0"/>
        </w:rPr>
        <w:t>11/8/2001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22/2001/QĐ-UB    ngày 03/8/2001</w:t>
      </w:r>
      <w:r>
        <w:rPr>
          <w:b w:val="0"/>
          <w:i w:val="0"/>
        </w:rPr>
        <w:br/>
      </w:r>
      <w:r>
        <w:rPr>
          <w:b w:val="0"/>
          <w:i w:val="0"/>
        </w:rPr>
        <w:br/>
      </w:r>
      <w:r>
        <w:rPr>
          <w:b w:val="0"/>
          <w:i w:val="0"/>
        </w:rPr>
        <w:t>Về việc bổ sung đối tượng được trang bị điện thoại công vụ</w:t>
      </w:r>
      <w:r>
        <w:rPr>
          <w:b w:val="0"/>
          <w:i w:val="0"/>
        </w:rPr>
        <w:br/>
      </w:r>
      <w:r>
        <w:rPr>
          <w:b w:val="0"/>
          <w:i w:val="0"/>
        </w:rPr>
        <w:br/>
      </w:r>
      <w:r>
        <w:rPr>
          <w:b w:val="0"/>
          <w:i w:val="0"/>
        </w:rPr>
        <w:t>18/8/2001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16/2009/QĐ-UBND ngày 23/07/2009</w:t>
      </w:r>
      <w:r>
        <w:rPr>
          <w:b w:val="0"/>
          <w:i w:val="0"/>
        </w:rPr>
        <w:br/>
      </w:r>
      <w:r>
        <w:rPr>
          <w:b w:val="0"/>
          <w:i w:val="0"/>
        </w:rPr>
        <w:br/>
      </w:r>
      <w:r>
        <w:rPr>
          <w:b w:val="0"/>
          <w:i w:val="0"/>
        </w:rPr>
        <w:t>Về việc ban hành giá cho thuê nhà ở thuộc sở hữu nhà nước chưa được cải tạo, xây dựng lại trên địa bàn tỉnh Cà Mau</w:t>
      </w:r>
      <w:r>
        <w:rPr>
          <w:b w:val="0"/>
          <w:i w:val="0"/>
        </w:rPr>
        <w:br/>
      </w:r>
      <w:r>
        <w:rPr>
          <w:b w:val="0"/>
          <w:i w:val="0"/>
        </w:rPr>
        <w:br/>
      </w:r>
      <w:r>
        <w:rPr>
          <w:b w:val="0"/>
          <w:i w:val="0"/>
        </w:rPr>
        <w:t>02/8/2009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17/2013/QĐ-UBND ngày 12/11/2013</w:t>
      </w:r>
      <w:r>
        <w:rPr>
          <w:b w:val="0"/>
          <w:i w:val="0"/>
        </w:rPr>
        <w:br/>
      </w:r>
      <w:r>
        <w:rPr>
          <w:b w:val="0"/>
          <w:i w:val="0"/>
        </w:rPr>
        <w:br/>
      </w:r>
      <w:r>
        <w:rPr>
          <w:b w:val="0"/>
          <w:i w:val="0"/>
        </w:rPr>
        <w:t>Về việc điều chỉnh giá nước sạch trên địa bàn tỉnh Cà Mau</w:t>
      </w:r>
      <w:r>
        <w:rPr>
          <w:b w:val="0"/>
          <w:i w:val="0"/>
        </w:rPr>
        <w:br/>
      </w:r>
      <w:r>
        <w:rPr>
          <w:b w:val="0"/>
          <w:i w:val="0"/>
        </w:rPr>
        <w:br/>
      </w:r>
      <w:r>
        <w:rPr>
          <w:b w:val="0"/>
          <w:i w:val="0"/>
        </w:rPr>
        <w:t>22/11/2013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22/2013/QĐ-UBND ngày 25/12/2013</w:t>
      </w:r>
      <w:r>
        <w:rPr>
          <w:b w:val="0"/>
          <w:i w:val="0"/>
        </w:rPr>
        <w:br/>
      </w:r>
      <w:r>
        <w:rPr>
          <w:b w:val="0"/>
          <w:i w:val="0"/>
        </w:rPr>
        <w:br/>
      </w:r>
      <w:r>
        <w:rPr>
          <w:b w:val="0"/>
          <w:i w:val="0"/>
        </w:rPr>
        <w:t>Ban hành Quy chế phối hợp kiểm tra, đối chiếu thông tin và sử dụng thông tin trong cơ sở dữ liệu quốc gia về tài sản nhà nước trên địa bàn tỉnh Cà Mau</w:t>
      </w:r>
      <w:r>
        <w:rPr>
          <w:b w:val="0"/>
          <w:i w:val="0"/>
        </w:rPr>
        <w:br/>
      </w:r>
      <w:r>
        <w:rPr>
          <w:b w:val="0"/>
          <w:i w:val="0"/>
        </w:rPr>
        <w:br/>
      </w:r>
      <w:r>
        <w:rPr>
          <w:b w:val="0"/>
          <w:i w:val="0"/>
        </w:rPr>
        <w:t>04/01/2014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10/2014/QĐ-UBND ngày 14/5/2014</w:t>
      </w:r>
      <w:r>
        <w:rPr>
          <w:b w:val="0"/>
          <w:i w:val="0"/>
        </w:rPr>
        <w:br/>
      </w:r>
      <w:r>
        <w:rPr>
          <w:b w:val="0"/>
          <w:i w:val="0"/>
        </w:rPr>
        <w:br/>
      </w:r>
      <w:r>
        <w:rPr>
          <w:b w:val="0"/>
          <w:i w:val="0"/>
        </w:rPr>
        <w:t>Ban hành Quy định một số cơ chế, chính sách khuyến khích xã hội hóa đối với các hoạt động trong lĩnh vực giáo dục, dạy nghề, y tế, văn hóa, thể thao, môi trường trên địa bàn tỉnh Cà Mau</w:t>
      </w:r>
      <w:r>
        <w:rPr>
          <w:b w:val="0"/>
          <w:i w:val="0"/>
        </w:rPr>
        <w:br/>
      </w:r>
      <w:r>
        <w:rPr>
          <w:b w:val="0"/>
          <w:i w:val="0"/>
        </w:rPr>
        <w:br/>
      </w:r>
      <w:r>
        <w:rPr>
          <w:b w:val="0"/>
          <w:i w:val="0"/>
        </w:rPr>
        <w:t>24/5/2014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37/2014/QĐ-UBND ngày 31/12/2014</w:t>
      </w:r>
      <w:r>
        <w:rPr>
          <w:b w:val="0"/>
          <w:i w:val="0"/>
        </w:rPr>
        <w:br/>
      </w:r>
      <w:r>
        <w:rPr>
          <w:b w:val="0"/>
          <w:i w:val="0"/>
        </w:rPr>
        <w:br/>
      </w:r>
      <w:r>
        <w:rPr>
          <w:b w:val="0"/>
          <w:i w:val="0"/>
        </w:rPr>
        <w:t>Về việc Quy định tỷ lệ phần trăm (%) để tính đơn giá thuê đất, đơn giá thuê đất đối với đất có mặt nước, đơn giá thuê đất để xây dựng công trình ngầm trên địa bàn tỉnh Cà Mau</w:t>
      </w:r>
      <w:r>
        <w:rPr>
          <w:b w:val="0"/>
          <w:i w:val="0"/>
        </w:rPr>
        <w:br/>
      </w:r>
      <w:r>
        <w:rPr>
          <w:b w:val="0"/>
          <w:i w:val="0"/>
        </w:rPr>
        <w:br/>
      </w:r>
      <w:r>
        <w:rPr>
          <w:b w:val="0"/>
          <w:i w:val="0"/>
        </w:rPr>
        <w:t>10/01/2014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01/2015/QĐ-UBND ngày 22/01/2015</w:t>
      </w:r>
      <w:r>
        <w:rPr>
          <w:b w:val="0"/>
          <w:i w:val="0"/>
        </w:rPr>
        <w:br/>
      </w:r>
      <w:r>
        <w:rPr>
          <w:b w:val="0"/>
          <w:i w:val="0"/>
        </w:rPr>
        <w:br/>
      </w:r>
      <w:r>
        <w:rPr>
          <w:b w:val="0"/>
          <w:i w:val="0"/>
        </w:rPr>
        <w:t>Ban hành Quy định về quản lý giá, phân cấp quản lý nhà nước về giá trên địa bàn tỉnh Cà Mau</w:t>
      </w:r>
      <w:r>
        <w:rPr>
          <w:b w:val="0"/>
          <w:i w:val="0"/>
        </w:rPr>
        <w:br/>
      </w:r>
      <w:r>
        <w:rPr>
          <w:b w:val="0"/>
          <w:i w:val="0"/>
        </w:rPr>
        <w:br/>
      </w:r>
      <w:r>
        <w:rPr>
          <w:b w:val="0"/>
          <w:i w:val="0"/>
        </w:rPr>
        <w:t>01/02/2015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04/2015/QĐ-UBND ngày 19/3/2015</w:t>
      </w:r>
      <w:r>
        <w:rPr>
          <w:b w:val="0"/>
          <w:i w:val="0"/>
        </w:rPr>
        <w:br/>
      </w:r>
      <w:r>
        <w:rPr>
          <w:b w:val="0"/>
          <w:i w:val="0"/>
        </w:rPr>
        <w:br/>
      </w:r>
      <w:r>
        <w:rPr>
          <w:b w:val="0"/>
          <w:i w:val="0"/>
        </w:rPr>
        <w:t>Về việc sửa đổi, bổ sung khoản 2, Điều 2 và điểm a, khoản 2, Điều 3 Quyết định số 37/2014/QĐ-UBND ngày 31/12/2014 của UBND tỉnh về việc Quy định tỷ lệ phần trăm (%) để tính đơn giá thuê đất, đơn giá thuê đất đối với đất có mặt nước, đơn giá thuê đất để xây dựng công trình ngầm trên địa bàn tỉnh Cà Mau</w:t>
      </w:r>
      <w:r>
        <w:rPr>
          <w:b w:val="0"/>
          <w:i w:val="0"/>
        </w:rPr>
        <w:br/>
      </w:r>
      <w:r>
        <w:rPr>
          <w:b w:val="0"/>
          <w:i w:val="0"/>
        </w:rPr>
        <w:br/>
      </w:r>
      <w:r>
        <w:rPr>
          <w:b w:val="0"/>
          <w:i w:val="0"/>
        </w:rPr>
        <w:t>29/3/2015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14/2015/QĐ-UBND ngày 04/6/2015</w:t>
      </w:r>
      <w:r>
        <w:rPr>
          <w:b w:val="0"/>
          <w:i w:val="0"/>
        </w:rPr>
        <w:br/>
      </w:r>
      <w:r>
        <w:rPr>
          <w:b w:val="0"/>
          <w:i w:val="0"/>
        </w:rPr>
        <w:br/>
      </w:r>
      <w:r>
        <w:rPr>
          <w:b w:val="0"/>
          <w:i w:val="0"/>
        </w:rPr>
        <w:t>Ban hành bổ sung danh mục hàng hóa, dịch vụ thực hiện kê khai giá trên địa bàn tỉnh Cà Mau</w:t>
      </w:r>
      <w:r>
        <w:rPr>
          <w:b w:val="0"/>
          <w:i w:val="0"/>
        </w:rPr>
        <w:br/>
      </w:r>
      <w:r>
        <w:rPr>
          <w:b w:val="0"/>
          <w:i w:val="0"/>
        </w:rPr>
        <w:br/>
      </w:r>
      <w:r>
        <w:rPr>
          <w:b w:val="0"/>
          <w:i w:val="0"/>
        </w:rPr>
        <w:t>14/6/2015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16/2015/QĐ-UBND ngày 02/7/2015</w:t>
      </w:r>
      <w:r>
        <w:rPr>
          <w:b w:val="0"/>
          <w:i w:val="0"/>
        </w:rPr>
        <w:br/>
      </w:r>
      <w:r>
        <w:rPr>
          <w:b w:val="0"/>
          <w:i w:val="0"/>
        </w:rPr>
        <w:br/>
      </w:r>
      <w:r>
        <w:rPr>
          <w:b w:val="0"/>
          <w:i w:val="0"/>
        </w:rPr>
        <w:t>Sửa đổi, bổ sung một số điều của Quy định ban hành kèm theo Quyết định số 10/2014/QĐ-UBND ngày 14/5/2014 của UBND tỉnh ban hành Quy định một số cơ chế, chính sách khuyến khích xã hội hóa đối với các hoạt động trong lĩnh vực giáo dục, dạy nghề, y tế, văn hóa, thể thao, môi trường trên địa bàn tỉnh Cà Mau</w:t>
      </w:r>
      <w:r>
        <w:rPr>
          <w:b w:val="0"/>
          <w:i w:val="0"/>
        </w:rPr>
        <w:br/>
      </w:r>
      <w:r>
        <w:rPr>
          <w:b w:val="0"/>
          <w:i w:val="0"/>
        </w:rPr>
        <w:br/>
      </w:r>
      <w:r>
        <w:rPr>
          <w:b w:val="0"/>
          <w:i w:val="0"/>
        </w:rPr>
        <w:t>12/7/2015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36/2015/QĐ-UBND ngày 10/11/2015</w:t>
      </w:r>
      <w:r>
        <w:rPr>
          <w:b w:val="0"/>
          <w:i w:val="0"/>
        </w:rPr>
        <w:br/>
      </w:r>
      <w:r>
        <w:rPr>
          <w:b w:val="0"/>
          <w:i w:val="0"/>
        </w:rPr>
        <w:br/>
      </w:r>
      <w:r>
        <w:rPr>
          <w:b w:val="0"/>
          <w:i w:val="0"/>
        </w:rPr>
        <w:t>Ban hành Quy định về lập dự toán, sử dụng và thanh quyết toán kinh phí tổ chức thực hiện bồi thường, hỗ trợ và tái định cư khi Nhà nước thu hồi đất trên địa bàn tỉnh Cà Mau</w:t>
      </w:r>
      <w:r>
        <w:rPr>
          <w:b w:val="0"/>
          <w:i w:val="0"/>
        </w:rPr>
        <w:br/>
      </w:r>
      <w:r>
        <w:rPr>
          <w:b w:val="0"/>
          <w:i w:val="0"/>
        </w:rPr>
        <w:br/>
      </w:r>
      <w:r>
        <w:rPr>
          <w:b w:val="0"/>
          <w:i w:val="0"/>
        </w:rPr>
        <w:t>20/11/2015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38/2015/QĐ-UBND ngày 12/11/2015</w:t>
      </w:r>
      <w:r>
        <w:rPr>
          <w:b w:val="0"/>
          <w:i w:val="0"/>
        </w:rPr>
        <w:br/>
      </w:r>
      <w:r>
        <w:rPr>
          <w:b w:val="0"/>
          <w:i w:val="0"/>
        </w:rPr>
        <w:br/>
      </w:r>
      <w:r>
        <w:rPr>
          <w:b w:val="0"/>
          <w:i w:val="0"/>
        </w:rPr>
        <w:t>Về việc quy định tạm thời phí tham quan danh lam thắng cảnh, di tích lịch sử, công trình văn hóa thuộc địa phương quản lý trên địa bàn tỉnh Cà Mau</w:t>
      </w:r>
      <w:r>
        <w:rPr>
          <w:b w:val="0"/>
          <w:i w:val="0"/>
        </w:rPr>
        <w:br/>
      </w:r>
      <w:r>
        <w:rPr>
          <w:b w:val="0"/>
          <w:i w:val="0"/>
        </w:rPr>
        <w:br/>
      </w:r>
      <w:r>
        <w:rPr>
          <w:b w:val="0"/>
          <w:i w:val="0"/>
        </w:rPr>
        <w:t>22/11/2015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49/2015/QĐ-UBND ngày 25/12/2015</w:t>
      </w:r>
      <w:r>
        <w:rPr>
          <w:b w:val="0"/>
          <w:i w:val="0"/>
        </w:rPr>
        <w:br/>
      </w:r>
      <w:r>
        <w:rPr>
          <w:b w:val="0"/>
          <w:i w:val="0"/>
        </w:rPr>
        <w:br/>
      </w:r>
      <w:r>
        <w:rPr>
          <w:b w:val="0"/>
          <w:i w:val="0"/>
        </w:rPr>
        <w:t>Về việc bổ sung khoản 1, Điều 2 Quyết định số 37/2014/QĐ-UBND ngày 31/12/2014 của UBND tỉnh về việc Quy định tỷ lệ phần trăm (%) để tính đơn giá thuê đất, đơn giá thuê đất đối với đất có mặt nước, đơn giá thuê đất để xây dựng công trình ngầm trên địa bàn tỉnh Cà Mau</w:t>
      </w:r>
      <w:r>
        <w:rPr>
          <w:b w:val="0"/>
          <w:i w:val="0"/>
        </w:rPr>
        <w:br/>
      </w:r>
      <w:r>
        <w:rPr>
          <w:b w:val="0"/>
          <w:i w:val="0"/>
        </w:rPr>
        <w:br/>
      </w:r>
      <w:r>
        <w:rPr>
          <w:b w:val="0"/>
          <w:i w:val="0"/>
        </w:rPr>
        <w:t>04/01/2016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14/2016/QĐ-UBND ngày 26/5/2016</w:t>
      </w:r>
      <w:r>
        <w:rPr>
          <w:b w:val="0"/>
          <w:i w:val="0"/>
        </w:rPr>
        <w:br/>
      </w:r>
      <w:r>
        <w:rPr>
          <w:b w:val="0"/>
          <w:i w:val="0"/>
        </w:rPr>
        <w:br/>
      </w:r>
      <w:r>
        <w:rPr>
          <w:b w:val="0"/>
          <w:i w:val="0"/>
        </w:rPr>
        <w:t>Ban hành Quy định chức năng, nhiệm vụ, quyền hạn và cơ cấu tổ chức của Sở Tài chính tỉnh Cà Mau</w:t>
      </w:r>
      <w:r>
        <w:rPr>
          <w:b w:val="0"/>
          <w:i w:val="0"/>
        </w:rPr>
        <w:br/>
      </w:r>
      <w:r>
        <w:rPr>
          <w:b w:val="0"/>
          <w:i w:val="0"/>
        </w:rPr>
        <w:br/>
      </w:r>
      <w:r>
        <w:rPr>
          <w:b w:val="0"/>
          <w:i w:val="0"/>
        </w:rPr>
        <w:t>05/6/2016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22/2016/QĐ-UBND ngày 30/6/2016</w:t>
      </w:r>
      <w:r>
        <w:rPr>
          <w:b w:val="0"/>
          <w:i w:val="0"/>
        </w:rPr>
        <w:br/>
      </w:r>
      <w:r>
        <w:rPr>
          <w:b w:val="0"/>
          <w:i w:val="0"/>
        </w:rPr>
        <w:br/>
      </w:r>
      <w:r>
        <w:rPr>
          <w:b w:val="0"/>
          <w:i w:val="0"/>
        </w:rPr>
        <w:t>Ban hành Danh mục tài sản mua sắm tập trung trên địa bàn tỉnh Cà Mau</w:t>
      </w:r>
      <w:r>
        <w:rPr>
          <w:b w:val="0"/>
          <w:i w:val="0"/>
        </w:rPr>
        <w:br/>
      </w:r>
      <w:r>
        <w:rPr>
          <w:b w:val="0"/>
          <w:i w:val="0"/>
        </w:rPr>
        <w:br/>
      </w:r>
      <w:r>
        <w:rPr>
          <w:b w:val="0"/>
          <w:i w:val="0"/>
        </w:rPr>
        <w:t>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44/2016/QĐ-UBND ngày 21/12/2016</w:t>
      </w:r>
      <w:r>
        <w:rPr>
          <w:b w:val="0"/>
          <w:i w:val="0"/>
        </w:rPr>
        <w:br/>
      </w:r>
      <w:r>
        <w:rPr>
          <w:b w:val="0"/>
          <w:i w:val="0"/>
        </w:rPr>
        <w:br/>
      </w:r>
      <w:r>
        <w:rPr>
          <w:b w:val="0"/>
          <w:i w:val="0"/>
        </w:rPr>
        <w:t>Ban hành Quy chế về quản lý, sử dụng máy móc, thiết bị của cơ quan nhà nước, tổ chức, đơn vị sự nghiệp công lập trên địa bàn tỉnh Cà Mau</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25/2017/QĐ-UBND ngày  31/10/2017</w:t>
      </w:r>
      <w:r>
        <w:rPr>
          <w:b w:val="0"/>
          <w:i w:val="0"/>
        </w:rPr>
        <w:br/>
      </w:r>
      <w:r>
        <w:rPr>
          <w:b w:val="0"/>
          <w:i w:val="0"/>
        </w:rPr>
        <w:br/>
      </w:r>
      <w:r>
        <w:rPr>
          <w:b w:val="0"/>
          <w:i w:val="0"/>
        </w:rPr>
        <w:t>Ban hành Bảng giá tính lệ phí trước bạ và tỷ lệ phần trăm (%) chất lượng còn lại đối với nhà để tính lệ phí trước bạ trên địa bàn tỉnh Cà Mau</w:t>
      </w:r>
      <w:r>
        <w:rPr>
          <w:b w:val="0"/>
          <w:i w:val="0"/>
        </w:rPr>
        <w:br/>
      </w:r>
      <w:r>
        <w:rPr>
          <w:b w:val="0"/>
          <w:i w:val="0"/>
        </w:rPr>
        <w:br/>
      </w:r>
      <w:r>
        <w:rPr>
          <w:b w:val="0"/>
          <w:i w:val="0"/>
        </w:rPr>
        <w:t>10/11/2017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27/2017/QĐ-UBND ngày 08/12/2017</w:t>
      </w:r>
      <w:r>
        <w:rPr>
          <w:b w:val="0"/>
          <w:i w:val="0"/>
        </w:rPr>
        <w:br/>
      </w:r>
      <w:r>
        <w:rPr>
          <w:b w:val="0"/>
          <w:i w:val="0"/>
        </w:rPr>
        <w:br/>
      </w:r>
      <w:r>
        <w:rPr>
          <w:b/>
          <w:i w:val="0"/>
        </w:rPr>
        <w:t>Quy định mức chi sự nghiệp bảo vệ môi trường trên địa bàn tỉnh Cà Mau</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28/2017/QĐ-UBND ngày 08/12/2017</w:t>
      </w:r>
      <w:r>
        <w:rPr>
          <w:b w:val="0"/>
          <w:i w:val="0"/>
        </w:rPr>
        <w:br/>
      </w:r>
      <w:r>
        <w:rPr>
          <w:b w:val="0"/>
          <w:i w:val="0"/>
        </w:rPr>
        <w:br/>
      </w:r>
      <w:r>
        <w:rPr>
          <w:b/>
          <w:i w:val="0"/>
        </w:rPr>
        <w:t xml:space="preserve">Sửa đổi một số điều của Quy định về lập dự toán, sử dụng và thanh quyết toán kinh phí tổ chức thực hiện bồi thường, hỗ trợ và tái định cư khi Nhà nước thu hồi đất trên địa bàn tỉnh Cà Mau ban hành kèm theo Quyết định số </w:t>
      </w:r>
      <w:r>
        <w:rPr>
          <w:b/>
          <w:i w:val="0"/>
        </w:rPr>
        <w:t>36/2015/QĐ-UBND</w:t>
      </w:r>
      <w:r>
        <w:rPr>
          <w:b/>
          <w:i w:val="0"/>
        </w:rPr>
        <w:t xml:space="preserve"> </w:t>
      </w:r>
      <w:r>
        <w:rPr>
          <w:b/>
          <w:i w:val="0"/>
        </w:rPr>
        <w:t>ngày 10 tháng 11 năm 2015 của Ủy ban nhân dân tỉnh Cà Mau</w:t>
      </w:r>
      <w:r>
        <w:rPr>
          <w:b w:val="0"/>
          <w:i w:val="0"/>
        </w:rPr>
        <w:br/>
      </w:r>
      <w:r>
        <w:rPr>
          <w:b w:val="0"/>
          <w:i w:val="0"/>
        </w:rPr>
        <w:br/>
      </w:r>
      <w:r>
        <w:rPr>
          <w:b w:val="0"/>
          <w:i w:val="0"/>
        </w:rPr>
        <w:t>22/12/2017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30/2017/QĐ-UBND ngày 20/12/2017</w:t>
      </w:r>
      <w:r>
        <w:rPr>
          <w:b w:val="0"/>
          <w:i w:val="0"/>
        </w:rPr>
        <w:br/>
      </w:r>
      <w:r>
        <w:rPr>
          <w:b w:val="0"/>
          <w:i w:val="0"/>
        </w:rPr>
        <w:br/>
      </w:r>
      <w:r>
        <w:rPr>
          <w:b/>
          <w:i w:val="0"/>
        </w:rPr>
        <w:t>Quy định giá tối đa đối với dịch vụ thu gom, vận chuyển rác thải sinh hoạt được đầu tư bằng nguồn vốn ngân sách nhà nước trên địa bàn tỉnh Cà Mau</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07/2018/QĐ-UBND ngày 02/3/2018</w:t>
      </w:r>
      <w:r>
        <w:rPr>
          <w:b w:val="0"/>
          <w:i w:val="0"/>
        </w:rPr>
        <w:br/>
      </w:r>
      <w:r>
        <w:rPr>
          <w:b w:val="0"/>
          <w:i w:val="0"/>
        </w:rPr>
        <w:br/>
      </w:r>
      <w:r>
        <w:rPr>
          <w:b w:val="0"/>
          <w:i w:val="0"/>
        </w:rPr>
        <w:t>Ban hành Quy chế sử dụng nguồn vốn huy động hợp pháp khác thực hiện Chương trình mục tiêu quốc gia trên địa bàn tỉnh Cà Mau</w:t>
      </w:r>
      <w:r>
        <w:rPr>
          <w:b w:val="0"/>
          <w:i w:val="0"/>
        </w:rPr>
        <w:br/>
      </w:r>
      <w:r>
        <w:rPr>
          <w:b w:val="0"/>
          <w:i w:val="0"/>
        </w:rPr>
        <w:br/>
      </w:r>
      <w:r>
        <w:rPr>
          <w:b w:val="0"/>
          <w:i w:val="0"/>
        </w:rPr>
        <w:t>15/3/2018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18/2018/QĐ-UBND ngày 28/8/2018</w:t>
      </w:r>
      <w:r>
        <w:rPr>
          <w:b w:val="0"/>
          <w:i w:val="0"/>
        </w:rPr>
        <w:br/>
      </w:r>
      <w:r>
        <w:rPr>
          <w:b w:val="0"/>
          <w:i w:val="0"/>
        </w:rPr>
        <w:br/>
      </w:r>
      <w:r>
        <w:rPr>
          <w:b w:val="0"/>
          <w:i w:val="0"/>
        </w:rPr>
        <w:t>Bãi bỏ Quyết định số 18/2014/QĐ-UBND ngày 08 tháng 7 năm 2014 của Ủy ban nhân dân tỉnh Cà Mau về việc quy định các đơn vị bổ nhiệm kế toán trưởng trên địa bàn tỉnh Cà Mau</w:t>
      </w:r>
      <w:r>
        <w:rPr>
          <w:b w:val="0"/>
          <w:i w:val="0"/>
        </w:rPr>
        <w:br/>
      </w:r>
      <w:r>
        <w:rPr>
          <w:b w:val="0"/>
          <w:i w:val="0"/>
        </w:rPr>
        <w:br/>
      </w:r>
      <w:r>
        <w:rPr>
          <w:b w:val="0"/>
          <w:i w:val="0"/>
        </w:rPr>
        <w:t>10/9/2018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19/2018/QĐ-UBND ngày 05/9/2018</w:t>
      </w:r>
      <w:r>
        <w:rPr>
          <w:b w:val="0"/>
          <w:i w:val="0"/>
        </w:rPr>
        <w:br/>
      </w:r>
      <w:r>
        <w:rPr>
          <w:b w:val="0"/>
          <w:i w:val="0"/>
        </w:rPr>
        <w:br/>
      </w:r>
      <w:r>
        <w:rPr>
          <w:b w:val="0"/>
          <w:i w:val="0"/>
        </w:rPr>
        <w:t>Ban hành tiêu chuẩn, định mức sử dụng diện tích chuyên dùng tại các cơ quan, tổ chức, đơn vị thuộc thẩm quyền quản lý của tỉnh Cà Mau</w:t>
      </w:r>
      <w:r>
        <w:rPr>
          <w:b w:val="0"/>
          <w:i w:val="0"/>
        </w:rPr>
        <w:br/>
      </w:r>
      <w:r>
        <w:rPr>
          <w:b w:val="0"/>
          <w:i w:val="0"/>
        </w:rPr>
        <w:br/>
      </w:r>
      <w:r>
        <w:rPr>
          <w:b w:val="0"/>
          <w:i w:val="0"/>
        </w:rPr>
        <w:t>20/9/2018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21/2018/QĐ-UBND ngày 21/9/2018</w:t>
      </w:r>
      <w:r>
        <w:rPr>
          <w:b w:val="0"/>
          <w:i w:val="0"/>
        </w:rPr>
        <w:br/>
      </w:r>
      <w:r>
        <w:rPr>
          <w:b w:val="0"/>
          <w:i w:val="0"/>
        </w:rPr>
        <w:br/>
      </w:r>
      <w:r>
        <w:rPr>
          <w:b w:val="0"/>
          <w:i w:val="0"/>
        </w:rPr>
        <w:t>Ban hành tiêu chuẩn, định mức sử dụng máy móc, thiết bị chuyên dùng của cơ quan, tổ chức, đơn vị thuộc thẩm quyền quản lý của tỉnh Cà Mau</w:t>
      </w:r>
      <w:r>
        <w:rPr>
          <w:b w:val="0"/>
          <w:i w:val="0"/>
        </w:rPr>
        <w:br/>
      </w:r>
      <w:r>
        <w:rPr>
          <w:b w:val="0"/>
          <w:i w:val="0"/>
        </w:rPr>
        <w:t xml:space="preserve"> </w:t>
      </w:r>
      <w:r>
        <w:rPr>
          <w:b w:val="0"/>
          <w:i w:val="0"/>
        </w:rPr>
        <w:br/>
      </w:r>
      <w:r>
        <w:rPr>
          <w:b w:val="0"/>
          <w:i w:val="0"/>
        </w:rPr>
        <w:br/>
      </w:r>
      <w:r>
        <w:rPr>
          <w:b w:val="0"/>
          <w:i w:val="0"/>
        </w:rPr>
        <w:t>10/10/2018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33/2018/QĐ-UBND ngày 23/11/2018</w:t>
      </w:r>
      <w:r>
        <w:rPr>
          <w:b w:val="0"/>
          <w:i w:val="0"/>
        </w:rPr>
        <w:br/>
      </w:r>
      <w:r>
        <w:rPr>
          <w:b w:val="0"/>
          <w:i w:val="0"/>
        </w:rPr>
        <w:br/>
      </w:r>
      <w:r>
        <w:rPr>
          <w:b w:val="0"/>
          <w:i w:val="0"/>
        </w:rPr>
        <w:t>Ban hành Quy định chi tiết về thẩm quyền quyết định việc quản lý, sử dụng tài sản công tại các cơ quan, tổ chức, đơn vị thuộc thẩm quyền quản lý của tỉnh Cà Mau</w:t>
      </w:r>
      <w:r>
        <w:rPr>
          <w:b w:val="0"/>
          <w:i w:val="0"/>
        </w:rPr>
        <w:br/>
      </w:r>
      <w:r>
        <w:rPr>
          <w:b w:val="0"/>
          <w:i w:val="0"/>
        </w:rPr>
        <w:br/>
      </w:r>
      <w:r>
        <w:rPr>
          <w:b w:val="0"/>
          <w:i w:val="0"/>
        </w:rPr>
        <w:t>10/12/2018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41/2018/QĐ-UBND Ngày 19/12/2018</w:t>
      </w:r>
      <w:r>
        <w:rPr>
          <w:b w:val="0"/>
          <w:i w:val="0"/>
        </w:rPr>
        <w:br/>
      </w:r>
      <w:r>
        <w:rPr>
          <w:b w:val="0"/>
          <w:i w:val="0"/>
        </w:rPr>
        <w:br/>
      </w:r>
      <w:r>
        <w:rPr>
          <w:b w:val="0"/>
          <w:i w:val="0"/>
        </w:rPr>
        <w:t>Ban hành Bảng giá tính thuế tài nguyên năm 2019 trên địa bàn tỉnh Cà Mau</w:t>
      </w:r>
      <w:r>
        <w:rPr>
          <w:b w:val="0"/>
          <w:i w:val="0"/>
        </w:rPr>
        <w:br/>
      </w:r>
      <w:r>
        <w:rPr>
          <w:b w:val="0"/>
          <w:i w:val="0"/>
        </w:rPr>
        <w:br/>
      </w:r>
      <w:r>
        <w:rPr>
          <w:b w:val="0"/>
          <w:i w:val="0"/>
        </w:rPr>
        <w:t>07/01/2019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45/2018/QĐ-UBND ngày 19/12/2018</w:t>
      </w:r>
      <w:r>
        <w:rPr>
          <w:b w:val="0"/>
          <w:i w:val="0"/>
        </w:rPr>
        <w:br/>
      </w:r>
      <w:r>
        <w:rPr>
          <w:b w:val="0"/>
          <w:i w:val="0"/>
        </w:rPr>
        <w:br/>
      </w:r>
      <w:r>
        <w:rPr>
          <w:b w:val="0"/>
          <w:i w:val="0"/>
        </w:rPr>
        <w:t>Quy định Hệ số điều chỉnh giá đất năm 2019 trên địa bàn tỉnh Cà Mau</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QUỐC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10/2014/NQ-HĐND</w:t>
      </w:r>
      <w:r>
        <w:rPr>
          <w:b w:val="0"/>
          <w:i w:val="0"/>
        </w:rPr>
        <w:br/>
      </w:r>
      <w:r>
        <w:rPr>
          <w:b w:val="0"/>
          <w:i w:val="0"/>
        </w:rPr>
        <w:t>ngày 09/7/2014</w:t>
      </w:r>
      <w:r>
        <w:rPr>
          <w:b w:val="0"/>
          <w:i w:val="0"/>
        </w:rPr>
        <w:br/>
      </w:r>
      <w:r>
        <w:rPr>
          <w:b w:val="0"/>
          <w:i w:val="0"/>
        </w:rPr>
        <w:br/>
      </w:r>
      <w:r>
        <w:rPr>
          <w:b w:val="0"/>
          <w:i w:val="0"/>
        </w:rPr>
        <w:t>Về việc quy định một số chế độ, chính sách đối với dân quân trên địa bàn tỉnh Cà Mau.</w:t>
      </w:r>
      <w:r>
        <w:rPr>
          <w:b w:val="0"/>
          <w:i w:val="0"/>
        </w:rPr>
        <w:br/>
      </w:r>
      <w:r>
        <w:rPr>
          <w:b w:val="0"/>
          <w:i w:val="0"/>
        </w:rPr>
        <w:br/>
      </w:r>
      <w:r>
        <w:rPr>
          <w:b w:val="0"/>
          <w:i w:val="0"/>
        </w:rPr>
        <w:t>01/10/2014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BAN QUẢN LÝ KHU KINH TẾ</w:t>
      </w:r>
      <w:r>
        <w:rPr>
          <w:b w:val="0"/>
          <w:i w:val="0"/>
        </w:rPr>
        <w:br/>
      </w:r>
      <w:r>
        <w:rPr>
          <w:b w:val="0"/>
          <w:i w:val="0"/>
        </w:rPr>
        <w:br/>
      </w:r>
      <w:r>
        <w:rPr>
          <w:b w:val="0"/>
          <w:i w:val="0"/>
        </w:rPr>
        <w:br/>
      </w:r>
      <w:r>
        <w:rPr>
          <w:b w:val="0"/>
          <w:i w:val="0"/>
        </w:rPr>
        <w:br/>
      </w:r>
      <w:r>
        <w:rPr>
          <w:b w:val="0"/>
          <w:i w:val="0"/>
        </w:rPr>
        <w:br/>
      </w:r>
      <w:r>
        <w:rPr>
          <w:b/>
          <w:i w:val="0"/>
        </w:rPr>
        <w:t>NGHỊ QUYẾT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55/2003/NQ-HĐND6</w:t>
      </w:r>
      <w:r>
        <w:rPr>
          <w:b w:val="0"/>
          <w:i w:val="0"/>
        </w:rPr>
        <w:br/>
      </w:r>
      <w:r>
        <w:rPr>
          <w:b w:val="0"/>
          <w:i w:val="0"/>
        </w:rPr>
        <w:t>ngày 17/01/2003</w:t>
      </w:r>
      <w:r>
        <w:rPr>
          <w:b w:val="0"/>
          <w:i w:val="0"/>
        </w:rPr>
        <w:br/>
      </w:r>
      <w:r>
        <w:rPr>
          <w:b w:val="0"/>
          <w:i w:val="0"/>
        </w:rPr>
        <w:br/>
      </w:r>
      <w:r>
        <w:rPr>
          <w:b w:val="0"/>
          <w:i w:val="0"/>
        </w:rPr>
        <w:t>Về việc thông qua chủ trương đầu tư khu công nghiệp Khánh An tỉnh Cà Mau.</w:t>
      </w:r>
      <w:r>
        <w:rPr>
          <w:b w:val="0"/>
          <w:i w:val="0"/>
        </w:rPr>
        <w:br/>
      </w:r>
      <w:r>
        <w:rPr>
          <w:b w:val="0"/>
          <w:i w:val="0"/>
        </w:rPr>
        <w:br/>
      </w:r>
      <w:r>
        <w:rPr>
          <w:b w:val="0"/>
          <w:i w:val="0"/>
        </w:rPr>
        <w:t>27/01/2003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39/2015/QĐ-UBND ngày 12/11/2015</w:t>
      </w:r>
      <w:r>
        <w:rPr>
          <w:b w:val="0"/>
          <w:i w:val="0"/>
        </w:rPr>
        <w:br/>
      </w:r>
      <w:r>
        <w:rPr>
          <w:b w:val="0"/>
          <w:i w:val="0"/>
        </w:rPr>
        <w:br/>
      </w:r>
      <w:r>
        <w:rPr>
          <w:b w:val="0"/>
          <w:i w:val="0"/>
        </w:rPr>
        <w:t>Ban hành Quy định chức năng, nhiệm vụ, quyền hạn và cơ cấu tổ chức của Ban Quản lý Khu kinh tế tỉnh Cà Mau</w:t>
      </w:r>
      <w:r>
        <w:rPr>
          <w:b w:val="0"/>
          <w:i w:val="0"/>
        </w:rPr>
        <w:br/>
      </w:r>
      <w:r>
        <w:rPr>
          <w:b w:val="0"/>
          <w:i w:val="0"/>
        </w:rPr>
        <w:br/>
      </w:r>
      <w:r>
        <w:rPr>
          <w:b w:val="0"/>
          <w:i w:val="0"/>
        </w:rPr>
        <w:t>22/11/2015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23/2016/QĐ-UBND ngày 30/6/2016</w:t>
      </w:r>
      <w:r>
        <w:rPr>
          <w:b w:val="0"/>
          <w:i w:val="0"/>
        </w:rPr>
        <w:br/>
      </w:r>
      <w:r>
        <w:rPr>
          <w:b w:val="0"/>
          <w:i w:val="0"/>
        </w:rPr>
        <w:br/>
      </w:r>
      <w:r>
        <w:rPr>
          <w:b w:val="0"/>
          <w:i w:val="0"/>
        </w:rPr>
        <w:t>Ban hành Quy chế phối hợp làm việc giữa Ban Quản lý Khu kinh tế tỉnh Cà Mau với các cơ quan chuyên môn thuộc Ủy ban nhân dân tỉnh và các cơ quan có liên quan khác để thực hiện các nhiệm vụ và quyền hạn được giao theo cơ chế một cửa trên địa bàn tỉnh Cà Mau</w:t>
      </w:r>
      <w:r>
        <w:rPr>
          <w:b w:val="0"/>
          <w:i w:val="0"/>
        </w:rPr>
        <w:br/>
      </w:r>
      <w:r>
        <w:rPr>
          <w:b w:val="0"/>
          <w:i w:val="0"/>
        </w:rPr>
        <w:br/>
      </w:r>
      <w:r>
        <w:rPr>
          <w:b w:val="0"/>
          <w:i w:val="0"/>
        </w:rPr>
        <w:t>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LĨNH VỰC THÔNG TIN VÀ TRUYỀN THÔNG</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I. QUYẾT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16/2012/QĐ-UBND ngày 06/9/2012</w:t>
      </w:r>
      <w:r>
        <w:rPr>
          <w:b w:val="0"/>
          <w:i w:val="0"/>
        </w:rPr>
        <w:br/>
      </w:r>
      <w:r>
        <w:rPr>
          <w:b w:val="0"/>
          <w:i w:val="0"/>
        </w:rPr>
        <w:br/>
      </w:r>
      <w:r>
        <w:rPr>
          <w:b w:val="0"/>
          <w:i w:val="0"/>
        </w:rPr>
        <w:t>Quy chế quản lý, vận hành và sử dụng Mạng truyền số liệu chuyên dùng của các cơ quan Đảng, Nhà nước và các đoàn thể trên địa bàn tỉnh Cà Mau</w:t>
      </w:r>
      <w:r>
        <w:rPr>
          <w:b w:val="0"/>
          <w:i w:val="0"/>
        </w:rPr>
        <w:br/>
      </w:r>
      <w:r>
        <w:rPr>
          <w:b w:val="0"/>
          <w:i w:val="0"/>
        </w:rPr>
        <w:br/>
      </w:r>
      <w:r>
        <w:rPr>
          <w:b w:val="0"/>
          <w:i w:val="0"/>
        </w:rPr>
        <w:t>16/09/2012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30/2012/QĐ-UBND ngày 31/12/2012</w:t>
      </w:r>
      <w:r>
        <w:rPr>
          <w:b w:val="0"/>
          <w:i w:val="0"/>
        </w:rPr>
        <w:br/>
      </w:r>
      <w:r>
        <w:rPr>
          <w:b w:val="0"/>
          <w:i w:val="0"/>
        </w:rPr>
        <w:br/>
      </w:r>
      <w:r>
        <w:rPr>
          <w:b w:val="0"/>
          <w:i w:val="0"/>
        </w:rPr>
        <w:t>Ban hành Quy định về quản lý đầu tư ứng dụng công nghệ thông tin sử dụng nguồn vốn ngân sách nhà nước trên địa bàn tỉnh Cà Mau</w:t>
      </w:r>
      <w:r>
        <w:rPr>
          <w:b w:val="0"/>
          <w:i w:val="0"/>
        </w:rPr>
        <w:br/>
      </w:r>
      <w:r>
        <w:rPr>
          <w:b w:val="0"/>
          <w:i w:val="0"/>
        </w:rPr>
        <w:br/>
      </w:r>
      <w:r>
        <w:rPr>
          <w:b w:val="0"/>
          <w:i w:val="0"/>
        </w:rPr>
        <w:t>10/01/2013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21/2014/QĐ-UBND ngày 14/8/2014</w:t>
      </w:r>
      <w:r>
        <w:rPr>
          <w:b w:val="0"/>
          <w:i w:val="0"/>
        </w:rPr>
        <w:br/>
      </w:r>
      <w:r>
        <w:rPr>
          <w:b w:val="0"/>
          <w:i w:val="0"/>
        </w:rPr>
        <w:br/>
      </w:r>
      <w:r>
        <w:rPr>
          <w:b w:val="0"/>
          <w:i w:val="0"/>
        </w:rPr>
        <w:t>Ban hành Quy định về quản lý điểm truy nhập Internet công cộng và điểm cung cấp dịch vụ trò chơi điện tử công cộng trên địa bàn tỉnh Cà Mau</w:t>
      </w:r>
      <w:r>
        <w:rPr>
          <w:b w:val="0"/>
          <w:i w:val="0"/>
        </w:rPr>
        <w:br/>
      </w:r>
      <w:r>
        <w:rPr>
          <w:b w:val="0"/>
          <w:i w:val="0"/>
        </w:rPr>
        <w:br/>
      </w:r>
      <w:r>
        <w:rPr>
          <w:b w:val="0"/>
          <w:i w:val="0"/>
        </w:rPr>
        <w:t>24/08/2014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08/2015/QĐ-UBND ngày 17/4/2015</w:t>
      </w:r>
      <w:r>
        <w:rPr>
          <w:b w:val="0"/>
          <w:i w:val="0"/>
        </w:rPr>
        <w:br/>
      </w:r>
      <w:r>
        <w:rPr>
          <w:b w:val="0"/>
          <w:i w:val="0"/>
        </w:rPr>
        <w:br/>
      </w:r>
      <w:r>
        <w:rPr>
          <w:b w:val="0"/>
          <w:i w:val="0"/>
        </w:rPr>
        <w:t>Sửa đổi, bổ sung một số điều của Quy định về quản lý đầu tư ứng dụng công nghệ thông tin sử dụng nguồn vốn ngân sách nhà nước trên địa bàn tỉnh Cà Mau ban hành kèm theo Quyết định số 30/2012/QĐ-UBND ngày 31/12/2012 của UBND tỉnh Cà Mau</w:t>
      </w:r>
      <w:r>
        <w:rPr>
          <w:b w:val="0"/>
          <w:i w:val="0"/>
        </w:rPr>
        <w:br/>
      </w:r>
      <w:r>
        <w:rPr>
          <w:b w:val="0"/>
          <w:i w:val="0"/>
        </w:rPr>
        <w:br/>
      </w:r>
      <w:r>
        <w:rPr>
          <w:b w:val="0"/>
          <w:i w:val="0"/>
        </w:rPr>
        <w:t>27/4/2015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40/2015/QĐ-UBND ngày 18/11/2015</w:t>
      </w:r>
      <w:r>
        <w:rPr>
          <w:b w:val="0"/>
          <w:i w:val="0"/>
        </w:rPr>
        <w:br/>
      </w:r>
      <w:r>
        <w:rPr>
          <w:b w:val="0"/>
          <w:i w:val="0"/>
        </w:rPr>
        <w:br/>
      </w:r>
      <w:r>
        <w:rPr>
          <w:b w:val="0"/>
          <w:i w:val="0"/>
        </w:rPr>
        <w:t>Ban hành quy định mức chi đảm bảo hoạt động cho Cổng thông tin điện tử tỉnh và Trang Thông tin điện tử thành phần trên địa bàn tỉnh Cà Mau</w:t>
      </w:r>
      <w:r>
        <w:rPr>
          <w:b w:val="0"/>
          <w:i w:val="0"/>
        </w:rPr>
        <w:br/>
      </w:r>
      <w:r>
        <w:rPr>
          <w:b w:val="0"/>
          <w:i w:val="0"/>
        </w:rPr>
        <w:br/>
      </w:r>
      <w:r>
        <w:rPr>
          <w:b w:val="0"/>
          <w:i w:val="0"/>
        </w:rPr>
        <w:t>28/11/2015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16/2016/QĐ-UBND ngày 15/6/2016</w:t>
      </w:r>
      <w:r>
        <w:rPr>
          <w:b w:val="0"/>
          <w:i w:val="0"/>
        </w:rPr>
        <w:br/>
      </w:r>
      <w:r>
        <w:rPr>
          <w:b w:val="0"/>
          <w:i w:val="0"/>
        </w:rPr>
        <w:br/>
      </w:r>
      <w:r>
        <w:rPr>
          <w:b w:val="0"/>
          <w:i w:val="0"/>
        </w:rPr>
        <w:t>Ban hành Quy định chức năng, nhiệm vụ, quyền hạn và cơ cấu tổ chức của Sở Thông tin và Truyền thông tỉnh Cà Mau</w:t>
      </w:r>
      <w:r>
        <w:rPr>
          <w:b w:val="0"/>
          <w:i w:val="0"/>
        </w:rPr>
        <w:br/>
      </w:r>
      <w:r>
        <w:rPr>
          <w:b w:val="0"/>
          <w:i w:val="0"/>
        </w:rPr>
        <w:br/>
      </w:r>
      <w:r>
        <w:rPr>
          <w:b w:val="0"/>
          <w:i w:val="0"/>
        </w:rPr>
        <w:t>25/6/2016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26/2016/QĐ-UBND ngày 26/7/2016</w:t>
      </w:r>
      <w:r>
        <w:rPr>
          <w:b w:val="0"/>
          <w:i w:val="0"/>
        </w:rPr>
        <w:br/>
      </w:r>
      <w:r>
        <w:rPr>
          <w:b w:val="0"/>
          <w:i w:val="0"/>
        </w:rPr>
        <w:br/>
      </w:r>
      <w:r>
        <w:rPr>
          <w:b w:val="0"/>
          <w:i w:val="0"/>
        </w:rPr>
        <w:t>Ban hành Quy chế đảm bảo an toàn thông tin mạng trong hoạt động cơ quan, đơn vị trên địa bàn tỉnh Cà Mau</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10/2018/QĐ-UBND ngày 18/5/2018</w:t>
      </w:r>
      <w:r>
        <w:rPr>
          <w:b w:val="0"/>
          <w:i w:val="0"/>
        </w:rPr>
        <w:br/>
      </w:r>
      <w:r>
        <w:rPr>
          <w:b w:val="0"/>
          <w:i w:val="0"/>
        </w:rPr>
        <w:br/>
      </w:r>
      <w:r>
        <w:rPr>
          <w:b w:val="0"/>
          <w:i w:val="0"/>
        </w:rPr>
        <w:t>Ban hành Quy định mức chi nhuận bút, thù lao cho người viết tin, bài đã đăng, phát trên Tờ tin, Đặc san, Đài Truyền thanh, Trạm Truyền thanh trên địa bàn tỉnh Cà Mau</w:t>
      </w:r>
      <w:r>
        <w:rPr>
          <w:b w:val="0"/>
          <w:i w:val="0"/>
        </w:rPr>
        <w:br/>
      </w:r>
      <w:r>
        <w:rPr>
          <w:b w:val="0"/>
          <w:i w:val="0"/>
        </w:rPr>
        <w:br/>
      </w:r>
      <w:r>
        <w:rPr>
          <w:b w:val="0"/>
          <w:i w:val="0"/>
        </w:rPr>
        <w:t>01/6/2018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24/2018/QĐ-UBND ngày 03/10/2018</w:t>
      </w:r>
      <w:r>
        <w:rPr>
          <w:b w:val="0"/>
          <w:i w:val="0"/>
        </w:rPr>
        <w:br/>
      </w:r>
      <w:r>
        <w:rPr>
          <w:b w:val="0"/>
          <w:i w:val="0"/>
        </w:rPr>
        <w:br/>
      </w:r>
      <w:r>
        <w:rPr>
          <w:b w:val="0"/>
          <w:i w:val="0"/>
        </w:rPr>
        <w:t>Ban hành Quy chế quản lý, sử dụng Hệ thống thư điện tử công vụ trong hoạt động của các cơ quan nhà nước trên địa bàn tỉnh Cà Mau</w:t>
      </w:r>
      <w:r>
        <w:rPr>
          <w:b w:val="0"/>
          <w:i w:val="0"/>
        </w:rPr>
        <w:br/>
      </w:r>
      <w:r>
        <w:rPr>
          <w:b w:val="0"/>
          <w:i w:val="0"/>
        </w:rPr>
        <w:br/>
      </w:r>
      <w:r>
        <w:rPr>
          <w:b w:val="0"/>
          <w:i w:val="0"/>
        </w:rPr>
        <w:t>15/10/2018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25/2018/QĐ-UBND ngày 05/10/2018</w:t>
      </w:r>
      <w:r>
        <w:rPr>
          <w:b w:val="0"/>
          <w:i w:val="0"/>
        </w:rPr>
        <w:br/>
      </w:r>
      <w:r>
        <w:rPr>
          <w:b w:val="0"/>
          <w:i w:val="0"/>
        </w:rPr>
        <w:br/>
      </w:r>
      <w:r>
        <w:rPr>
          <w:b w:val="0"/>
          <w:i w:val="0"/>
        </w:rPr>
        <w:t>Ban hành Quy chế quản lý hoạt động thông tin đối ngoại trên địa bàn tỉnh Cà Mau</w:t>
      </w:r>
      <w:r>
        <w:rPr>
          <w:b w:val="0"/>
          <w:i w:val="0"/>
        </w:rPr>
        <w:br/>
      </w:r>
      <w:r>
        <w:rPr>
          <w:b w:val="0"/>
          <w:i w:val="0"/>
        </w:rPr>
        <w:br/>
      </w:r>
      <w:r>
        <w:rPr>
          <w:b w:val="0"/>
          <w:i w:val="0"/>
        </w:rPr>
        <w:t>25/10/2018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II. CHỈ THỊ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11/2010/CT-UBND ngày 16/12/2010</w:t>
      </w:r>
      <w:r>
        <w:rPr>
          <w:b w:val="0"/>
          <w:i w:val="0"/>
        </w:rPr>
        <w:br/>
      </w:r>
      <w:r>
        <w:rPr>
          <w:b w:val="0"/>
          <w:i w:val="0"/>
        </w:rPr>
        <w:br/>
      </w:r>
      <w:r>
        <w:rPr>
          <w:b w:val="0"/>
          <w:i w:val="0"/>
        </w:rPr>
        <w:t>Về tăng cường công tác quản lý tần số và thiết bị phát sóng vô tuyến điện trên địa bàn tỉnh Cà Mau</w:t>
      </w:r>
      <w:r>
        <w:rPr>
          <w:b w:val="0"/>
          <w:i w:val="0"/>
        </w:rPr>
        <w:br/>
      </w:r>
      <w:r>
        <w:rPr>
          <w:b w:val="0"/>
          <w:i w:val="0"/>
        </w:rPr>
        <w:br/>
      </w:r>
      <w:r>
        <w:rPr>
          <w:b w:val="0"/>
          <w:i w:val="0"/>
        </w:rPr>
        <w:t>26/12/2010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LĨNH VỰC BAN DÂN TỘC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07/2015/QĐ-UBND ngày 13/4/2015</w:t>
      </w:r>
      <w:r>
        <w:rPr>
          <w:b w:val="0"/>
          <w:i w:val="0"/>
        </w:rPr>
        <w:br/>
      </w:r>
      <w:r>
        <w:rPr>
          <w:b w:val="0"/>
          <w:i w:val="0"/>
        </w:rPr>
        <w:br/>
      </w:r>
      <w:r>
        <w:rPr>
          <w:b w:val="0"/>
          <w:i w:val="0"/>
        </w:rPr>
        <w:t>Ban hành Quy định chức năng, nhiệm vụ, quyền hạn và cơ cấu tổ chức của Ban Dân tộc tỉnh Cà Mau</w:t>
      </w:r>
      <w:r>
        <w:rPr>
          <w:b w:val="0"/>
          <w:i w:val="0"/>
        </w:rPr>
        <w:br/>
      </w:r>
      <w:r>
        <w:rPr>
          <w:b w:val="0"/>
          <w:i w:val="0"/>
        </w:rPr>
        <w:br/>
      </w:r>
      <w:r>
        <w:rPr>
          <w:b w:val="0"/>
          <w:i w:val="0"/>
        </w:rPr>
        <w:t>23/4/2015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LĨNH VỰC CÔNG AN</w:t>
      </w:r>
      <w:r>
        <w:rPr>
          <w:b w:val="0"/>
          <w:i w:val="0"/>
        </w:rPr>
        <w:br/>
      </w:r>
      <w:r>
        <w:rPr>
          <w:b w:val="0"/>
          <w:i w:val="0"/>
        </w:rPr>
        <w:br/>
      </w:r>
      <w:r>
        <w:rPr>
          <w:b w:val="0"/>
          <w:i w:val="0"/>
        </w:rPr>
        <w:br/>
      </w:r>
      <w:r>
        <w:rPr>
          <w:b w:val="0"/>
          <w:i w:val="0"/>
        </w:rPr>
        <w:br/>
      </w:r>
      <w:r>
        <w:rPr>
          <w:b w:val="0"/>
          <w:i w:val="0"/>
        </w:rPr>
        <w:br/>
      </w:r>
      <w:r>
        <w:rPr>
          <w:b/>
          <w:i w:val="0"/>
        </w:rPr>
        <w:t>NGHỊ QUYẾT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08NQ/HĐND5</w:t>
      </w:r>
      <w:r>
        <w:rPr>
          <w:b w:val="0"/>
          <w:i w:val="0"/>
        </w:rPr>
        <w:br/>
      </w:r>
      <w:r>
        <w:rPr>
          <w:b w:val="0"/>
          <w:i w:val="0"/>
        </w:rPr>
        <w:t>ngày 14/8/1997</w:t>
      </w:r>
      <w:r>
        <w:rPr>
          <w:b w:val="0"/>
          <w:i w:val="0"/>
        </w:rPr>
        <w:br/>
      </w:r>
      <w:r>
        <w:rPr>
          <w:b w:val="0"/>
          <w:i w:val="0"/>
        </w:rPr>
        <w:br/>
      </w:r>
      <w:r>
        <w:rPr>
          <w:b w:val="0"/>
          <w:i w:val="0"/>
        </w:rPr>
        <w:t>Về việc tổ chức hoạt động của Hội đồng bảo vệ an ninh trật tự ở xã, phường, thị trấn (cơ sở) và việc thành lập, sử dụng quỹ bảo vệ an ninh trật tự ở cơ sở.</w:t>
      </w:r>
      <w:r>
        <w:rPr>
          <w:b w:val="0"/>
          <w:i w:val="0"/>
        </w:rPr>
        <w:br/>
      </w:r>
      <w:r>
        <w:rPr>
          <w:b w:val="0"/>
          <w:i w:val="0"/>
        </w:rPr>
        <w:br/>
      </w:r>
      <w:r>
        <w:rPr>
          <w:b w:val="0"/>
          <w:i w:val="0"/>
        </w:rPr>
        <w:t>24/8/1997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08/2014/NQ-HĐND</w:t>
      </w:r>
      <w:r>
        <w:rPr>
          <w:b w:val="0"/>
          <w:i w:val="0"/>
        </w:rPr>
        <w:br/>
      </w:r>
      <w:r>
        <w:rPr>
          <w:b w:val="0"/>
          <w:i w:val="0"/>
        </w:rPr>
        <w:t>ngày 09/7/2014</w:t>
      </w:r>
      <w:r>
        <w:rPr>
          <w:b w:val="0"/>
          <w:i w:val="0"/>
        </w:rPr>
        <w:br/>
      </w:r>
      <w:r>
        <w:rPr>
          <w:b w:val="0"/>
          <w:i w:val="0"/>
        </w:rPr>
        <w:br/>
      </w:r>
      <w:r>
        <w:rPr>
          <w:b w:val="0"/>
          <w:i w:val="0"/>
        </w:rPr>
        <w:t>Về danh mục tiểu chuẩn, định mức trang bị cho Công an xã trên địa bàn tỉnh Cà Mau.</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11/2017/NQ-HĐND ngày 27/4/2017</w:t>
      </w:r>
      <w:r>
        <w:rPr>
          <w:b w:val="0"/>
          <w:i w:val="0"/>
        </w:rPr>
        <w:br/>
      </w:r>
      <w:r>
        <w:rPr>
          <w:b w:val="0"/>
          <w:i w:val="0"/>
        </w:rPr>
        <w:br/>
      </w:r>
      <w:r>
        <w:rPr>
          <w:b w:val="0"/>
          <w:i w:val="0"/>
        </w:rPr>
        <w:t>Về Lệ phí đăng ký cư trú, cấp Chứng minh nhân dân trên địa bàn tỉnh Cà Mau</w:t>
      </w:r>
      <w:r>
        <w:rPr>
          <w:b w:val="0"/>
          <w:i w:val="0"/>
        </w:rPr>
        <w:br/>
      </w:r>
      <w:r>
        <w:rPr>
          <w:b w:val="0"/>
          <w:i w:val="0"/>
        </w:rPr>
        <w:br/>
      </w:r>
      <w:r>
        <w:rPr>
          <w:b w:val="0"/>
          <w:i w:val="0"/>
        </w:rPr>
        <w:t>01/6/2017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14/2018/NQ-HĐND ngày 07/12/2018</w:t>
      </w:r>
      <w:r>
        <w:rPr>
          <w:b w:val="0"/>
          <w:i w:val="0"/>
        </w:rPr>
        <w:br/>
      </w:r>
      <w:r>
        <w:rPr>
          <w:b w:val="0"/>
          <w:i w:val="0"/>
        </w:rPr>
        <w:br/>
      </w:r>
      <w:r>
        <w:rPr>
          <w:b w:val="0"/>
          <w:i w:val="0"/>
        </w:rPr>
        <w:t>Về chủ trương thành lập quỹ an ninh, trật tự trên địa bàn tỉnh Cà Mau</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16/2010/QĐ-UBND ngày 14/9/2010</w:t>
      </w:r>
      <w:r>
        <w:rPr>
          <w:b w:val="0"/>
          <w:i w:val="0"/>
        </w:rPr>
        <w:br/>
      </w:r>
      <w:r>
        <w:rPr>
          <w:b w:val="0"/>
          <w:i w:val="0"/>
        </w:rPr>
        <w:br/>
      </w:r>
      <w:r>
        <w:rPr>
          <w:b w:val="0"/>
          <w:i w:val="0"/>
        </w:rPr>
        <w:t>Ban hành Quy chế bảo vệ bí mật nhà nước trên địa bàn tỉnh Cà Mau</w:t>
      </w:r>
      <w:r>
        <w:rPr>
          <w:b w:val="0"/>
          <w:i w:val="0"/>
        </w:rPr>
        <w:br/>
      </w:r>
      <w:r>
        <w:rPr>
          <w:b w:val="0"/>
          <w:i w:val="0"/>
        </w:rPr>
        <w:br/>
      </w:r>
      <w:r>
        <w:rPr>
          <w:b w:val="0"/>
          <w:i w:val="0"/>
        </w:rPr>
        <w:t>24/9/2010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26/2018/QĐ-UBND ngày 10/10/2018</w:t>
      </w:r>
      <w:r>
        <w:rPr>
          <w:b w:val="0"/>
          <w:i w:val="0"/>
        </w:rPr>
        <w:br/>
      </w:r>
      <w:r>
        <w:rPr>
          <w:b w:val="0"/>
          <w:i w:val="0"/>
        </w:rPr>
        <w:br/>
      </w:r>
      <w:r>
        <w:rPr>
          <w:b w:val="0"/>
          <w:i w:val="0"/>
        </w:rPr>
        <w:t>Ban hành Quy định về tổ chức và hoạt động của Tổ Nhân dân tự quản trên địa bàn tỉnh Cà Mau</w:t>
      </w:r>
      <w:r>
        <w:rPr>
          <w:b w:val="0"/>
          <w:i w:val="0"/>
        </w:rPr>
        <w:br/>
      </w:r>
      <w:r>
        <w:rPr>
          <w:b w:val="0"/>
          <w:i w:val="0"/>
        </w:rPr>
        <w:br/>
      </w:r>
      <w:r>
        <w:rPr>
          <w:b w:val="0"/>
          <w:i w:val="0"/>
        </w:rPr>
        <w:t>25/10/2018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30/2018/QĐ-UBND ngày 31/10/2018</w:t>
      </w:r>
      <w:r>
        <w:rPr>
          <w:b w:val="0"/>
          <w:i w:val="0"/>
        </w:rPr>
        <w:br/>
      </w:r>
      <w:r>
        <w:rPr>
          <w:b w:val="0"/>
          <w:i w:val="0"/>
        </w:rPr>
        <w:br/>
      </w:r>
      <w:r>
        <w:rPr>
          <w:b w:val="0"/>
          <w:i w:val="0"/>
        </w:rPr>
        <w:t>Ban hành Quy định về tổ chức và hoạt động của Hội đồng an ninh, trật tự ở xã, phường, thị trấn trên địa bàn tỉnh Cà Mau</w:t>
      </w:r>
      <w:r>
        <w:rPr>
          <w:b w:val="0"/>
          <w:i w:val="0"/>
        </w:rPr>
        <w:br/>
      </w:r>
      <w:r>
        <w:rPr>
          <w:b w:val="0"/>
          <w:i w:val="0"/>
        </w:rPr>
        <w:br/>
      </w:r>
      <w:r>
        <w:rPr>
          <w:b w:val="0"/>
          <w:i w:val="0"/>
        </w:rPr>
        <w:t>20/11/2018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40/2018/QĐ-UBND ngày 18/12/2018</w:t>
      </w:r>
      <w:r>
        <w:rPr>
          <w:b w:val="0"/>
          <w:i w:val="0"/>
        </w:rPr>
        <w:br/>
      </w:r>
      <w:r>
        <w:rPr>
          <w:b w:val="0"/>
          <w:i w:val="0"/>
        </w:rPr>
        <w:br/>
      </w:r>
      <w:r>
        <w:rPr>
          <w:b w:val="0"/>
          <w:i w:val="0"/>
        </w:rPr>
        <w:t>Ban hành quy định khu vực bảo vệ, khu vực cấm tập trung đông người, cấm ghi âm, ghi hình, chụp ảnh trên địa bàn tỉnh Cà Mau</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VĂN HÓA, THỂ THAO VÀ DU LỊCH</w:t>
      </w:r>
      <w:r>
        <w:rPr>
          <w:b w:val="0"/>
          <w:i w:val="0"/>
        </w:rPr>
        <w:br/>
      </w:r>
      <w:r>
        <w:rPr>
          <w:b w:val="0"/>
          <w:i w:val="0"/>
        </w:rPr>
        <w:br/>
      </w:r>
      <w:r>
        <w:rPr>
          <w:b w:val="0"/>
          <w:i w:val="0"/>
        </w:rPr>
        <w:br/>
      </w:r>
      <w:r>
        <w:rPr>
          <w:b w:val="0"/>
          <w:i w:val="0"/>
        </w:rPr>
        <w:br/>
      </w:r>
      <w:r>
        <w:rPr>
          <w:b w:val="0"/>
          <w:i w:val="0"/>
        </w:rPr>
        <w:br/>
      </w:r>
      <w:r>
        <w:rPr>
          <w:b/>
          <w:i w:val="0"/>
        </w:rPr>
        <w:t>NGHỊ QUYẾT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69/2003/NQ-HĐND</w:t>
      </w:r>
      <w:r>
        <w:rPr>
          <w:b w:val="0"/>
          <w:i w:val="0"/>
        </w:rPr>
        <w:br/>
      </w:r>
      <w:r>
        <w:rPr>
          <w:b w:val="0"/>
          <w:i w:val="0"/>
        </w:rPr>
        <w:t>ngày 17/7/2003</w:t>
      </w:r>
      <w:r>
        <w:rPr>
          <w:b w:val="0"/>
          <w:i w:val="0"/>
        </w:rPr>
        <w:br/>
      </w:r>
      <w:r>
        <w:rPr>
          <w:b w:val="0"/>
          <w:i w:val="0"/>
        </w:rPr>
        <w:br/>
      </w:r>
      <w:r>
        <w:rPr>
          <w:b w:val="0"/>
          <w:i w:val="0"/>
        </w:rPr>
        <w:t>Về chủ trương quy hoạch xây dựng Trung tâm Sinh hoạt văn hóa - thể thao cấp huyện, cấp xã.</w:t>
      </w:r>
      <w:r>
        <w:rPr>
          <w:b w:val="0"/>
          <w:i w:val="0"/>
        </w:rPr>
        <w:br/>
      </w:r>
      <w:r>
        <w:rPr>
          <w:b w:val="0"/>
          <w:i w:val="0"/>
        </w:rPr>
        <w:br/>
      </w:r>
      <w:r>
        <w:rPr>
          <w:b w:val="0"/>
          <w:i w:val="0"/>
        </w:rPr>
        <w:t>27/7/2003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118/2007/NQ-HĐND ngày 07/12/2007</w:t>
      </w:r>
      <w:r>
        <w:rPr>
          <w:b w:val="0"/>
          <w:i w:val="0"/>
        </w:rPr>
        <w:br/>
      </w:r>
      <w:r>
        <w:rPr>
          <w:b w:val="0"/>
          <w:i w:val="0"/>
        </w:rPr>
        <w:br/>
      </w:r>
      <w:r>
        <w:rPr>
          <w:b w:val="0"/>
          <w:i w:val="0"/>
        </w:rPr>
        <w:t>Về đặt một số tên đường và công trình công cộng trên địa bàn thành phố Cà Mau.</w:t>
      </w:r>
      <w:r>
        <w:rPr>
          <w:b w:val="0"/>
          <w:i w:val="0"/>
        </w:rPr>
        <w:br/>
      </w:r>
      <w:r>
        <w:rPr>
          <w:b w:val="0"/>
          <w:i w:val="0"/>
        </w:rPr>
        <w:br/>
      </w:r>
      <w:r>
        <w:rPr>
          <w:b w:val="0"/>
          <w:i w:val="0"/>
        </w:rPr>
        <w:t>17/12/2007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16/2008/NQ-HĐND ngày 10/12/2008</w:t>
      </w:r>
      <w:r>
        <w:rPr>
          <w:b w:val="0"/>
          <w:i w:val="0"/>
        </w:rPr>
        <w:br/>
      </w:r>
      <w:r>
        <w:rPr>
          <w:b w:val="0"/>
          <w:i w:val="0"/>
        </w:rPr>
        <w:br/>
      </w:r>
      <w:r>
        <w:rPr>
          <w:b w:val="0"/>
          <w:i w:val="0"/>
        </w:rPr>
        <w:t>Về việc đặt tên đường.</w:t>
      </w:r>
      <w:r>
        <w:rPr>
          <w:b w:val="0"/>
          <w:i w:val="0"/>
        </w:rPr>
        <w:br/>
      </w:r>
      <w:r>
        <w:rPr>
          <w:b w:val="0"/>
          <w:i w:val="0"/>
        </w:rPr>
        <w:br/>
      </w:r>
      <w:r>
        <w:rPr>
          <w:b w:val="0"/>
          <w:i w:val="0"/>
        </w:rPr>
        <w:t>20/12/2008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01/2010/NQ-HĐND ngày 24/6/2010</w:t>
      </w:r>
      <w:r>
        <w:rPr>
          <w:b w:val="0"/>
          <w:i w:val="0"/>
        </w:rPr>
        <w:br/>
      </w:r>
      <w:r>
        <w:rPr>
          <w:b w:val="0"/>
          <w:i w:val="0"/>
        </w:rPr>
        <w:br/>
      </w:r>
      <w:r>
        <w:rPr>
          <w:b w:val="0"/>
          <w:i w:val="0"/>
        </w:rPr>
        <w:t>Về việc đề nghị công nhận thành phố Cà Mau, tỉnh Cà Mau đạt chuẩn đô thị loại II</w:t>
      </w:r>
      <w:r>
        <w:rPr>
          <w:b/>
          <w:i w:val="0"/>
        </w:rPr>
        <w:t>.</w:t>
      </w:r>
      <w:r>
        <w:rPr>
          <w:b w:val="0"/>
          <w:i w:val="0"/>
        </w:rPr>
        <w:br/>
      </w:r>
      <w:r>
        <w:rPr>
          <w:b w:val="0"/>
          <w:i w:val="0"/>
        </w:rPr>
        <w:br/>
      </w:r>
      <w:r>
        <w:rPr>
          <w:b w:val="0"/>
          <w:i w:val="0"/>
        </w:rPr>
        <w:t>04/7/2010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03/2010/NQ-HĐND</w:t>
      </w:r>
      <w:r>
        <w:rPr>
          <w:b w:val="0"/>
          <w:i w:val="0"/>
        </w:rPr>
        <w:br/>
      </w:r>
      <w:r>
        <w:rPr>
          <w:b w:val="0"/>
          <w:i w:val="0"/>
        </w:rPr>
        <w:t>ngày 24/6/2010</w:t>
      </w:r>
      <w:r>
        <w:rPr>
          <w:b w:val="0"/>
          <w:i w:val="0"/>
        </w:rPr>
        <w:br/>
      </w:r>
      <w:r>
        <w:rPr>
          <w:b w:val="0"/>
          <w:i w:val="0"/>
        </w:rPr>
        <w:br/>
      </w:r>
      <w:r>
        <w:rPr>
          <w:b w:val="0"/>
          <w:i w:val="0"/>
        </w:rPr>
        <w:t>Về việc đặt tên một số đường trên địa bàn tỉnh Cà Mau.</w:t>
      </w:r>
      <w:r>
        <w:rPr>
          <w:b w:val="0"/>
          <w:i w:val="0"/>
        </w:rPr>
        <w:br/>
      </w:r>
      <w:r>
        <w:rPr>
          <w:b w:val="0"/>
          <w:i w:val="0"/>
        </w:rPr>
        <w:br/>
      </w:r>
      <w:r>
        <w:rPr>
          <w:b w:val="0"/>
          <w:i w:val="0"/>
        </w:rPr>
        <w:t>04/7/2010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07/2011/NQ-HĐND</w:t>
      </w:r>
      <w:r>
        <w:rPr>
          <w:b w:val="0"/>
          <w:i w:val="0"/>
        </w:rPr>
        <w:br/>
      </w:r>
      <w:r>
        <w:rPr>
          <w:b w:val="0"/>
          <w:i w:val="0"/>
        </w:rPr>
        <w:t>ngày 09/12/2011</w:t>
      </w:r>
      <w:r>
        <w:rPr>
          <w:b w:val="0"/>
          <w:i w:val="0"/>
        </w:rPr>
        <w:br/>
      </w:r>
      <w:r>
        <w:rPr>
          <w:b w:val="0"/>
          <w:i w:val="0"/>
        </w:rPr>
        <w:br/>
      </w:r>
      <w:r>
        <w:rPr>
          <w:b w:val="0"/>
          <w:i w:val="0"/>
        </w:rPr>
        <w:t>Về việc đặt tên một số tuyến đường trên địa bàn thành phố Cà Mau, huyện Phú Tân và huyện Năm Căn, tỉnh Cà Mau.</w:t>
      </w:r>
      <w:r>
        <w:rPr>
          <w:b w:val="0"/>
          <w:i w:val="0"/>
        </w:rPr>
        <w:br/>
      </w:r>
      <w:r>
        <w:rPr>
          <w:b w:val="0"/>
          <w:i w:val="0"/>
        </w:rPr>
        <w:br/>
      </w:r>
      <w:r>
        <w:rPr>
          <w:b w:val="0"/>
          <w:i w:val="0"/>
        </w:rPr>
        <w:t>01/01/2012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12/2011/NQ-HĐND</w:t>
      </w:r>
      <w:r>
        <w:rPr>
          <w:b w:val="0"/>
          <w:i w:val="0"/>
        </w:rPr>
        <w:br/>
      </w:r>
      <w:r>
        <w:rPr>
          <w:b w:val="0"/>
          <w:i w:val="0"/>
        </w:rPr>
        <w:t>ngày 09/12/2011</w:t>
      </w:r>
      <w:r>
        <w:rPr>
          <w:b w:val="0"/>
          <w:i w:val="0"/>
        </w:rPr>
        <w:br/>
      </w:r>
      <w:r>
        <w:rPr>
          <w:b w:val="0"/>
          <w:i w:val="0"/>
        </w:rPr>
        <w:br/>
      </w:r>
      <w:r>
        <w:rPr>
          <w:b w:val="0"/>
          <w:i w:val="0"/>
        </w:rPr>
        <w:t>Về quy định chế độ dinh dưỡng đặc thù đối với vận động viên, huấn luyện viên thể thao thành tích cao của tỉnh Cà Mau.</w:t>
      </w:r>
      <w:r>
        <w:rPr>
          <w:b w:val="0"/>
          <w:i w:val="0"/>
        </w:rPr>
        <w:br/>
      </w:r>
      <w:r>
        <w:rPr>
          <w:b w:val="0"/>
          <w:i w:val="0"/>
        </w:rPr>
        <w:br/>
      </w:r>
      <w:r>
        <w:rPr>
          <w:b w:val="0"/>
          <w:i w:val="0"/>
        </w:rPr>
        <w:t>01/01/2012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13/2012/NQ-HĐND</w:t>
      </w:r>
      <w:r>
        <w:rPr>
          <w:b w:val="0"/>
          <w:i w:val="0"/>
        </w:rPr>
        <w:br/>
      </w:r>
      <w:r>
        <w:rPr>
          <w:b w:val="0"/>
          <w:i w:val="0"/>
        </w:rPr>
        <w:t>ngày 06/12/2012</w:t>
      </w:r>
      <w:r>
        <w:rPr>
          <w:b w:val="0"/>
          <w:i w:val="0"/>
        </w:rPr>
        <w:br/>
      </w:r>
      <w:r>
        <w:rPr>
          <w:b w:val="0"/>
          <w:i w:val="0"/>
        </w:rPr>
        <w:br/>
      </w:r>
      <w:r>
        <w:rPr>
          <w:b w:val="0"/>
          <w:i w:val="0"/>
        </w:rPr>
        <w:t>Về việc đặt tên một số đường trên địa bàn huyện Thới Bình, huyện U Minh tỉnh Cà Mau.</w:t>
      </w:r>
      <w:r>
        <w:rPr>
          <w:b w:val="0"/>
          <w:i w:val="0"/>
        </w:rPr>
        <w:br/>
      </w:r>
      <w:r>
        <w:rPr>
          <w:b w:val="0"/>
          <w:i w:val="0"/>
        </w:rPr>
        <w:br/>
      </w:r>
      <w:r>
        <w:rPr>
          <w:b w:val="0"/>
          <w:i w:val="0"/>
        </w:rPr>
        <w:t>16/12/2012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16/2013/NQ-HĐND</w:t>
      </w:r>
      <w:r>
        <w:rPr>
          <w:b w:val="0"/>
          <w:i w:val="0"/>
        </w:rPr>
        <w:br/>
      </w:r>
      <w:r>
        <w:rPr>
          <w:b w:val="0"/>
          <w:i w:val="0"/>
        </w:rPr>
        <w:t>ngày 05/12/2013</w:t>
      </w:r>
      <w:r>
        <w:rPr>
          <w:b w:val="0"/>
          <w:i w:val="0"/>
        </w:rPr>
        <w:br/>
      </w:r>
      <w:r>
        <w:rPr>
          <w:b w:val="0"/>
          <w:i w:val="0"/>
        </w:rPr>
        <w:br/>
      </w:r>
      <w:r>
        <w:rPr>
          <w:b w:val="0"/>
          <w:i w:val="0"/>
        </w:rPr>
        <w:t>Về mức chi đối với các giải thi đấu thể thao của tỉnh Cà Mau.</w:t>
      </w:r>
      <w:r>
        <w:rPr>
          <w:b w:val="0"/>
          <w:i w:val="0"/>
        </w:rPr>
        <w:br/>
      </w:r>
      <w:r>
        <w:rPr>
          <w:b w:val="0"/>
          <w:i w:val="0"/>
        </w:rPr>
        <w:br/>
      </w:r>
      <w:r>
        <w:rPr>
          <w:b w:val="0"/>
          <w:i w:val="0"/>
        </w:rPr>
        <w:t>01/01/2014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18/2013/NQ-HĐND</w:t>
      </w:r>
      <w:r>
        <w:rPr>
          <w:b w:val="0"/>
          <w:i w:val="0"/>
        </w:rPr>
        <w:br/>
      </w:r>
      <w:r>
        <w:rPr>
          <w:b w:val="0"/>
          <w:i w:val="0"/>
        </w:rPr>
        <w:t>ngày 05/12/2013</w:t>
      </w:r>
      <w:r>
        <w:rPr>
          <w:b w:val="0"/>
          <w:i w:val="0"/>
        </w:rPr>
        <w:br/>
      </w:r>
      <w:r>
        <w:rPr>
          <w:b w:val="0"/>
          <w:i w:val="0"/>
        </w:rPr>
        <w:br/>
      </w:r>
      <w:r>
        <w:rPr>
          <w:b w:val="0"/>
          <w:i w:val="0"/>
        </w:rPr>
        <w:t>Về mức hỗ trợ đặc thù đối với cán bộ, diễn viên, nhân viên và người lao động tại các đơn vị nghệ thuật chuyên nghiệp của tỉnh Cà Mau.</w:t>
      </w:r>
      <w:r>
        <w:rPr>
          <w:b w:val="0"/>
          <w:i w:val="0"/>
        </w:rPr>
        <w:br/>
      </w:r>
      <w:r>
        <w:rPr>
          <w:b w:val="0"/>
          <w:i w:val="0"/>
        </w:rPr>
        <w:br/>
      </w:r>
      <w:r>
        <w:rPr>
          <w:b w:val="0"/>
          <w:i w:val="0"/>
        </w:rPr>
        <w:t>01/01/2014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22/2014/NQ-HĐND</w:t>
      </w:r>
      <w:r>
        <w:rPr>
          <w:b w:val="0"/>
          <w:i w:val="0"/>
        </w:rPr>
        <w:br/>
      </w:r>
      <w:r>
        <w:rPr>
          <w:b w:val="0"/>
          <w:i w:val="0"/>
        </w:rPr>
        <w:t>ngày 10/12/2014</w:t>
      </w:r>
      <w:r>
        <w:rPr>
          <w:b w:val="0"/>
          <w:i w:val="0"/>
        </w:rPr>
        <w:br/>
      </w:r>
      <w:r>
        <w:rPr>
          <w:b w:val="0"/>
          <w:i w:val="0"/>
        </w:rPr>
        <w:br/>
      </w:r>
      <w:r>
        <w:rPr>
          <w:b w:val="0"/>
          <w:i w:val="0"/>
        </w:rPr>
        <w:t>Về việc đặt tên đường trên địa bàn huyện Thới Bình, huyện Trần Văn Thời tỉnh Cà Mau</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01/2015/NQ-HĐND ngày 30/6/2015</w:t>
      </w:r>
      <w:r>
        <w:rPr>
          <w:b w:val="0"/>
          <w:i w:val="0"/>
        </w:rPr>
        <w:br/>
      </w:r>
      <w:r>
        <w:rPr>
          <w:b w:val="0"/>
          <w:i w:val="0"/>
        </w:rPr>
        <w:br/>
      </w:r>
      <w:r>
        <w:rPr>
          <w:b w:val="0"/>
          <w:i w:val="0"/>
        </w:rPr>
        <w:t>Về Đặt, đổi, bãi bỏ tên một số tuyến đường trên địa bàn thành phố Cà Mau, huyện Ngọc Hiển</w:t>
      </w:r>
      <w:r>
        <w:rPr>
          <w:b w:val="0"/>
          <w:i w:val="0"/>
        </w:rPr>
        <w:br/>
      </w:r>
      <w:r>
        <w:rPr>
          <w:b w:val="0"/>
          <w:i w:val="0"/>
        </w:rPr>
        <w:br/>
      </w:r>
      <w:r>
        <w:rPr>
          <w:b w:val="0"/>
          <w:i w:val="0"/>
        </w:rPr>
        <w:t>15/7/2015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08/2017/NQ-HĐND ngày 27/4/2017</w:t>
      </w:r>
      <w:r>
        <w:rPr>
          <w:b w:val="0"/>
          <w:i w:val="0"/>
        </w:rPr>
        <w:br/>
      </w:r>
      <w:r>
        <w:rPr>
          <w:b w:val="0"/>
          <w:i w:val="0"/>
        </w:rPr>
        <w:br/>
      </w:r>
      <w:r>
        <w:rPr>
          <w:b w:val="0"/>
          <w:i w:val="0"/>
        </w:rPr>
        <w:t>Về Phí thẩm định cấp giấy chứng nhận đủ điều kiện kinh doanh hoạt động cơ sở thể thao, câu lạc bộ thể thao chuyên nghiệp trên địa bàn tỉnh Cà Mau</w:t>
      </w:r>
      <w:r>
        <w:rPr>
          <w:b w:val="0"/>
          <w:i w:val="0"/>
        </w:rPr>
        <w:br/>
      </w:r>
      <w:r>
        <w:rPr>
          <w:b w:val="0"/>
          <w:i w:val="0"/>
        </w:rPr>
        <w:br/>
      </w:r>
      <w:r>
        <w:rPr>
          <w:b w:val="0"/>
          <w:i w:val="0"/>
        </w:rPr>
        <w:t>01/06/2017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04/2018/NQ-HĐND ngày 11/7/2018</w:t>
      </w:r>
      <w:r>
        <w:rPr>
          <w:b w:val="0"/>
          <w:i w:val="0"/>
        </w:rPr>
        <w:br/>
      </w:r>
      <w:r>
        <w:rPr>
          <w:b w:val="0"/>
          <w:i w:val="0"/>
        </w:rPr>
        <w:br/>
      </w:r>
      <w:r>
        <w:rPr>
          <w:b w:val="0"/>
          <w:i w:val="0"/>
        </w:rPr>
        <w:t>Quy định mức chi giải thưởng, bồi dưỡng đối với hội thi, hội diễn, liên hoan, hội thao phong trào thuộc lĩnh vực văn hóa nghệ thuật, thể thao trên địa bàn tỉnh Cà Mau</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06/2018/NQ-HĐND ngày 11/7/2018</w:t>
      </w:r>
      <w:r>
        <w:rPr>
          <w:b w:val="0"/>
          <w:i w:val="0"/>
        </w:rPr>
        <w:br/>
      </w:r>
      <w:r>
        <w:rPr>
          <w:b w:val="0"/>
          <w:i w:val="0"/>
        </w:rPr>
        <w:br/>
      </w:r>
      <w:r>
        <w:rPr>
          <w:b w:val="0"/>
          <w:i w:val="0"/>
        </w:rPr>
        <w:t>Về việc đặt tên đường trên địa bàn huyện Trần Văn Thời, huyện Ngọc Hiển tỉnh Cà Mau</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10/2018/NQ-HĐND ngày 07/12/2018</w:t>
      </w:r>
      <w:r>
        <w:rPr>
          <w:b w:val="0"/>
          <w:i w:val="0"/>
        </w:rPr>
        <w:br/>
      </w:r>
      <w:r>
        <w:rPr>
          <w:b w:val="0"/>
          <w:i w:val="0"/>
        </w:rPr>
        <w:br/>
      </w:r>
      <w:r>
        <w:rPr>
          <w:b w:val="0"/>
          <w:i w:val="0"/>
        </w:rPr>
        <w:t>Về Phí thư viện trên địa bàn tỉnh Cà Mau</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11/2018/NQ-HĐND ngày 07/12/2018</w:t>
      </w:r>
      <w:r>
        <w:rPr>
          <w:b w:val="0"/>
          <w:i w:val="0"/>
        </w:rPr>
        <w:br/>
      </w:r>
      <w:r>
        <w:rPr>
          <w:b w:val="0"/>
          <w:i w:val="0"/>
        </w:rPr>
        <w:br/>
      </w:r>
      <w:r>
        <w:rPr>
          <w:b w:val="0"/>
          <w:i w:val="0"/>
        </w:rPr>
        <w:t>Về việc đặt tên một số tuyến đường, công trình công cộng trên địa bàn thành phố Cà Mau và huyện Đầm Dơi tỉnh Cà Mau</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38/1998/QĐ-UB ngày 20/7/1998</w:t>
      </w:r>
      <w:r>
        <w:rPr>
          <w:b w:val="0"/>
          <w:i w:val="0"/>
        </w:rPr>
        <w:br/>
      </w:r>
      <w:r>
        <w:rPr>
          <w:b w:val="0"/>
          <w:i w:val="0"/>
        </w:rPr>
        <w:br/>
      </w:r>
      <w:r>
        <w:rPr>
          <w:b w:val="0"/>
          <w:i w:val="0"/>
        </w:rPr>
        <w:t>Về việc sửa đổi và đặt tên một số con đường mới trong thị xã Cà Mau</w:t>
      </w:r>
      <w:r>
        <w:rPr>
          <w:b w:val="0"/>
          <w:i w:val="0"/>
        </w:rPr>
        <w:br/>
      </w:r>
      <w:r>
        <w:rPr>
          <w:b w:val="0"/>
          <w:i w:val="0"/>
        </w:rPr>
        <w:br/>
      </w:r>
      <w:r>
        <w:rPr>
          <w:b w:val="0"/>
          <w:i w:val="0"/>
        </w:rPr>
        <w:t>20/7/1998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02/1999/QĐ-UB ngày 22/01/1999</w:t>
      </w:r>
      <w:r>
        <w:rPr>
          <w:b w:val="0"/>
          <w:i w:val="0"/>
        </w:rPr>
        <w:br/>
      </w:r>
      <w:r>
        <w:rPr>
          <w:b w:val="0"/>
          <w:i w:val="0"/>
        </w:rPr>
        <w:br/>
      </w:r>
      <w:r>
        <w:rPr>
          <w:b w:val="0"/>
          <w:i w:val="0"/>
        </w:rPr>
        <w:t>V/v đặt tên một số con đường mới và các cầu trong thị xã Cà Mau (đợt II)</w:t>
      </w:r>
      <w:r>
        <w:rPr>
          <w:b w:val="0"/>
          <w:i w:val="0"/>
        </w:rPr>
        <w:br/>
      </w:r>
      <w:r>
        <w:rPr>
          <w:b w:val="0"/>
          <w:i w:val="0"/>
        </w:rPr>
        <w:br/>
      </w:r>
      <w:r>
        <w:rPr>
          <w:b w:val="0"/>
          <w:i w:val="0"/>
        </w:rPr>
        <w:t>22/01/1999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14/2014/QĐ-UBND ngày 02/6/2014</w:t>
      </w:r>
      <w:r>
        <w:rPr>
          <w:b w:val="0"/>
          <w:i w:val="0"/>
        </w:rPr>
        <w:br/>
      </w:r>
      <w:r>
        <w:rPr>
          <w:b w:val="0"/>
          <w:i w:val="0"/>
        </w:rPr>
        <w:br/>
      </w:r>
      <w:r>
        <w:rPr>
          <w:b w:val="0"/>
          <w:i w:val="0"/>
        </w:rPr>
        <w:t>Quy định mức thưởng cho huấn luyện viên, vận động viên tỉnh Cà Mau lập thành tích tại các giải thi đấu thể thao</w:t>
      </w:r>
      <w:r>
        <w:rPr>
          <w:b w:val="0"/>
          <w:i w:val="0"/>
        </w:rPr>
        <w:br/>
      </w:r>
      <w:r>
        <w:rPr>
          <w:b w:val="0"/>
          <w:i w:val="0"/>
        </w:rPr>
        <w:br/>
      </w:r>
      <w:r>
        <w:rPr>
          <w:b w:val="0"/>
          <w:i w:val="0"/>
        </w:rPr>
        <w:t>12/6/2014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15/2014/QĐ-UBND ngày 06/6/2014</w:t>
      </w:r>
      <w:r>
        <w:rPr>
          <w:b w:val="0"/>
          <w:i w:val="0"/>
        </w:rPr>
        <w:br/>
      </w:r>
      <w:r>
        <w:rPr>
          <w:b w:val="0"/>
          <w:i w:val="0"/>
        </w:rPr>
        <w:br/>
      </w:r>
      <w:r>
        <w:rPr>
          <w:b w:val="0"/>
          <w:i w:val="0"/>
        </w:rPr>
        <w:t>Ban hành Quy định tiêu chuẩn xét, công nhận “Phường đạt chuẩn văn minh đô thị”, “Thị trấn đạt chuẩn văn minh đô thị” trên địa bàn tỉnh Cà Mau</w:t>
      </w:r>
      <w:r>
        <w:rPr>
          <w:b w:val="0"/>
          <w:i w:val="0"/>
        </w:rPr>
        <w:br/>
      </w:r>
      <w:r>
        <w:rPr>
          <w:b w:val="0"/>
          <w:i w:val="0"/>
        </w:rPr>
        <w:br/>
      </w:r>
      <w:r>
        <w:rPr>
          <w:b w:val="0"/>
          <w:i w:val="0"/>
        </w:rPr>
        <w:t>16/6/2014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23/2014/QĐ-UBND ngày 25/9/2014</w:t>
      </w:r>
      <w:r>
        <w:rPr>
          <w:b w:val="0"/>
          <w:i w:val="0"/>
        </w:rPr>
        <w:br/>
      </w:r>
      <w:r>
        <w:rPr>
          <w:b w:val="0"/>
          <w:i w:val="0"/>
        </w:rPr>
        <w:br/>
      </w:r>
      <w:r>
        <w:rPr>
          <w:b w:val="0"/>
          <w:i w:val="0"/>
        </w:rPr>
        <w:t>Ban hành Quy định về việc thực hiện nếp sống văn minh trong việc cưới, việc tang và lễ hội trên địa bàn tỉnh Cà Mau</w:t>
      </w:r>
      <w:r>
        <w:rPr>
          <w:b w:val="0"/>
          <w:i w:val="0"/>
        </w:rPr>
        <w:br/>
      </w:r>
      <w:r>
        <w:rPr>
          <w:b w:val="0"/>
          <w:i w:val="0"/>
        </w:rPr>
        <w:br/>
      </w:r>
      <w:r>
        <w:rPr>
          <w:b w:val="0"/>
          <w:i w:val="0"/>
        </w:rPr>
        <w:t>05/10/2014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15/2015/QĐ-UBND ngày 12/6/2015</w:t>
      </w:r>
      <w:r>
        <w:rPr>
          <w:b w:val="0"/>
          <w:i w:val="0"/>
        </w:rPr>
        <w:br/>
      </w:r>
      <w:r>
        <w:rPr>
          <w:b w:val="0"/>
          <w:i w:val="0"/>
        </w:rPr>
        <w:br/>
      </w:r>
      <w:r>
        <w:rPr>
          <w:b w:val="0"/>
          <w:i w:val="0"/>
        </w:rPr>
        <w:t>Ban hành Quy chế quản lý, bảo vệ và phát huy giá trị di tích trên địa bàn tỉnh Cà Mau</w:t>
      </w:r>
      <w:r>
        <w:rPr>
          <w:b w:val="0"/>
          <w:i w:val="0"/>
        </w:rPr>
        <w:br/>
      </w:r>
      <w:r>
        <w:rPr>
          <w:b w:val="0"/>
          <w:i w:val="0"/>
        </w:rPr>
        <w:br/>
      </w:r>
      <w:r>
        <w:rPr>
          <w:b w:val="0"/>
          <w:i w:val="0"/>
        </w:rPr>
        <w:t>22/6/2015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44/2015/QĐ-UBND ngày 16/12/2015</w:t>
      </w:r>
      <w:r>
        <w:rPr>
          <w:b w:val="0"/>
          <w:i w:val="0"/>
        </w:rPr>
        <w:br/>
      </w:r>
      <w:r>
        <w:rPr>
          <w:b w:val="0"/>
          <w:i w:val="0"/>
        </w:rPr>
        <w:br/>
      </w:r>
      <w:r>
        <w:rPr>
          <w:b w:val="0"/>
          <w:i w:val="0"/>
        </w:rPr>
        <w:t>Ban hành Quy định đặt tên, đổi tên đường và công trình công cộng tại các đô thị trên địa bàn tỉnh Cà Mau</w:t>
      </w:r>
      <w:r>
        <w:rPr>
          <w:b w:val="0"/>
          <w:i w:val="0"/>
        </w:rPr>
        <w:br/>
      </w:r>
      <w:r>
        <w:rPr>
          <w:b w:val="0"/>
          <w:i w:val="0"/>
        </w:rPr>
        <w:br/>
      </w:r>
      <w:r>
        <w:rPr>
          <w:b w:val="0"/>
          <w:i w:val="0"/>
        </w:rPr>
        <w:t>26/12/2015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04/2016/QĐ-UBND ngày 26/4/2016</w:t>
      </w:r>
      <w:r>
        <w:rPr>
          <w:b w:val="0"/>
          <w:i w:val="0"/>
        </w:rPr>
        <w:br/>
      </w:r>
      <w:r>
        <w:rPr>
          <w:b w:val="0"/>
          <w:i w:val="0"/>
        </w:rPr>
        <w:br/>
      </w:r>
      <w:r>
        <w:rPr>
          <w:b w:val="0"/>
          <w:i w:val="0"/>
        </w:rPr>
        <w:t>Ban hành Quy định chức năng, nhiệm vụ, quyền hạn và cơ cấu tổ chức của Sở Văn hoá, Thể thao và Du lịch tỉnh Cà Mau</w:t>
      </w:r>
      <w:r>
        <w:rPr>
          <w:b w:val="0"/>
          <w:i w:val="0"/>
        </w:rPr>
        <w:br/>
      </w:r>
      <w:r>
        <w:rPr>
          <w:b w:val="0"/>
          <w:i w:val="0"/>
        </w:rPr>
        <w:br/>
      </w:r>
      <w:r>
        <w:rPr>
          <w:b w:val="0"/>
          <w:i w:val="0"/>
        </w:rPr>
        <w:t>06/5/2016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12/2017/QĐ-UBND ngày 17/5/2017</w:t>
      </w:r>
      <w:r>
        <w:rPr>
          <w:b w:val="0"/>
          <w:i w:val="0"/>
        </w:rPr>
        <w:br/>
      </w:r>
      <w:r>
        <w:rPr>
          <w:b w:val="0"/>
          <w:i w:val="0"/>
        </w:rPr>
        <w:br/>
      </w:r>
      <w:r>
        <w:rPr>
          <w:b w:val="0"/>
          <w:i w:val="0"/>
        </w:rPr>
        <w:t>Quy định về định mức hoạt động của Đội Tuyên truyền lưu động cấp tỉnh, cấp huyện; mức chi bồi dưỡng tập luyện và biểu diễn đối với thành viên Đội Nghệ thuật quần chúng cấp tỉnh, cấp huyện trên địa bàn tỉnh Cà Mau</w:t>
      </w:r>
      <w:r>
        <w:rPr>
          <w:b w:val="0"/>
          <w:i w:val="0"/>
        </w:rPr>
        <w:br/>
      </w:r>
      <w:r>
        <w:rPr>
          <w:b w:val="0"/>
          <w:i w:val="0"/>
        </w:rPr>
        <w:br/>
      </w:r>
      <w:r>
        <w:rPr>
          <w:b w:val="0"/>
          <w:i w:val="0"/>
        </w:rPr>
        <w:t>01/6/2017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23/2018/QĐ-UBND ngày 02/10/2018</w:t>
      </w:r>
      <w:r>
        <w:rPr>
          <w:b w:val="0"/>
          <w:i w:val="0"/>
        </w:rPr>
        <w:br/>
      </w:r>
      <w:r>
        <w:rPr>
          <w:b w:val="0"/>
          <w:i w:val="0"/>
        </w:rPr>
        <w:br/>
      </w:r>
      <w:r>
        <w:rPr>
          <w:b w:val="0"/>
          <w:i w:val="0"/>
        </w:rPr>
        <w:t>Ban hành Quy định mô hình quản lý khu du lịch cấp tỉnh trên địa bàn tỉnh Cà Mau</w:t>
      </w:r>
      <w:r>
        <w:rPr>
          <w:b w:val="0"/>
          <w:i w:val="0"/>
        </w:rPr>
        <w:br/>
      </w:r>
      <w:r>
        <w:rPr>
          <w:b w:val="0"/>
          <w:i w:val="0"/>
        </w:rPr>
        <w:br/>
      </w:r>
      <w:r>
        <w:rPr>
          <w:b w:val="0"/>
          <w:i w:val="0"/>
        </w:rPr>
        <w:t>15/10/2018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56/2018/QĐ-UBND ngày 28/12/2018</w:t>
      </w:r>
      <w:r>
        <w:rPr>
          <w:b w:val="0"/>
          <w:i w:val="0"/>
        </w:rPr>
        <w:br/>
      </w:r>
      <w:r>
        <w:rPr>
          <w:b w:val="0"/>
          <w:i w:val="0"/>
        </w:rPr>
        <w:br/>
      </w:r>
      <w:r>
        <w:rPr>
          <w:b w:val="0"/>
          <w:i w:val="0"/>
        </w:rPr>
        <w:t>Quy định thang điểm xét tặng danh hiệu “Gia đình văn hóa”, “Ấp văn hóa”, “Khóm văn hóa” trên địa bàn tỉnh Cà Mau</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GIAO THÔNG VẬN TẢI</w:t>
      </w:r>
      <w:r>
        <w:rPr>
          <w:b w:val="0"/>
          <w:i w:val="0"/>
        </w:rPr>
        <w:br/>
      </w:r>
      <w:r>
        <w:rPr>
          <w:b w:val="0"/>
          <w:i w:val="0"/>
        </w:rPr>
        <w:br/>
      </w:r>
      <w:r>
        <w:rPr>
          <w:b w:val="0"/>
          <w:i w:val="0"/>
        </w:rPr>
        <w:br/>
      </w:r>
      <w:r>
        <w:rPr>
          <w:b w:val="0"/>
          <w:i w:val="0"/>
        </w:rPr>
        <w:br/>
      </w:r>
      <w:r>
        <w:rPr>
          <w:b w:val="0"/>
          <w:i w:val="0"/>
        </w:rPr>
        <w:br/>
      </w:r>
      <w:r>
        <w:rPr>
          <w:b/>
          <w:i w:val="0"/>
        </w:rPr>
        <w:t>NGHỊ QUYẾT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66/2003/NQ-HĐND6</w:t>
      </w:r>
      <w:r>
        <w:rPr>
          <w:b w:val="0"/>
          <w:i w:val="0"/>
        </w:rPr>
        <w:br/>
      </w:r>
      <w:r>
        <w:rPr>
          <w:b w:val="0"/>
          <w:i w:val="0"/>
        </w:rPr>
        <w:t>ngày 17/7/2003</w:t>
      </w:r>
      <w:r>
        <w:rPr>
          <w:b w:val="0"/>
          <w:i w:val="0"/>
        </w:rPr>
        <w:br/>
      </w:r>
      <w:r>
        <w:rPr>
          <w:b w:val="0"/>
          <w:i w:val="0"/>
        </w:rPr>
        <w:br/>
      </w:r>
      <w:r>
        <w:rPr>
          <w:b w:val="0"/>
          <w:i w:val="0"/>
        </w:rPr>
        <w:t>Về việc chấp thuận chủ trương xây dựng mặt bằng lộ nối dài từ Năm Căn đến mũi Cà Mau.</w:t>
      </w:r>
      <w:r>
        <w:rPr>
          <w:b w:val="0"/>
          <w:i w:val="0"/>
        </w:rPr>
        <w:br/>
      </w:r>
      <w:r>
        <w:rPr>
          <w:b w:val="0"/>
          <w:i w:val="0"/>
        </w:rPr>
        <w:br/>
      </w:r>
      <w:r>
        <w:rPr>
          <w:b w:val="0"/>
          <w:i w:val="0"/>
        </w:rPr>
        <w:t>27/7/2003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19/2009/NQ-HĐND</w:t>
      </w:r>
      <w:r>
        <w:rPr>
          <w:b w:val="0"/>
          <w:i w:val="0"/>
        </w:rPr>
        <w:br/>
      </w:r>
      <w:r>
        <w:rPr>
          <w:b w:val="0"/>
          <w:i w:val="0"/>
        </w:rPr>
        <w:t>ngày 12/12/2009</w:t>
      </w:r>
      <w:r>
        <w:rPr>
          <w:b w:val="0"/>
          <w:i w:val="0"/>
        </w:rPr>
        <w:br/>
      </w:r>
      <w:r>
        <w:rPr>
          <w:b w:val="0"/>
          <w:i w:val="0"/>
        </w:rPr>
        <w:br/>
      </w:r>
      <w:r>
        <w:rPr>
          <w:b w:val="0"/>
          <w:i w:val="0"/>
        </w:rPr>
        <w:t>Về chủ trương xây dựng mạng lưới giao thông nông thôn trên địa bàn tỉnh Cà Mau đến năm 2015.</w:t>
      </w:r>
      <w:r>
        <w:rPr>
          <w:b w:val="0"/>
          <w:i w:val="0"/>
        </w:rPr>
        <w:br/>
      </w:r>
      <w:r>
        <w:rPr>
          <w:b w:val="0"/>
          <w:i w:val="0"/>
        </w:rPr>
        <w:br/>
      </w:r>
      <w:r>
        <w:rPr>
          <w:b w:val="0"/>
          <w:i w:val="0"/>
        </w:rPr>
        <w:t>22/12/2009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QUYẾT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51/2015/QĐ-UBND ngày 29/12/2015</w:t>
      </w:r>
      <w:r>
        <w:rPr>
          <w:b w:val="0"/>
          <w:i w:val="0"/>
        </w:rPr>
        <w:br/>
      </w:r>
      <w:r>
        <w:rPr>
          <w:b w:val="0"/>
          <w:i w:val="0"/>
        </w:rPr>
        <w:br/>
      </w:r>
      <w:r>
        <w:rPr>
          <w:b w:val="0"/>
          <w:i w:val="0"/>
        </w:rPr>
        <w:t>Ban hành Quy định chức năng, nhiệm vụ, quyền hạn và cơ cấu tổ chức của Sở Giao thông vận tải tỉnh Cà Mau</w:t>
      </w:r>
      <w:r>
        <w:rPr>
          <w:b w:val="0"/>
          <w:i w:val="0"/>
        </w:rPr>
        <w:br/>
      </w:r>
      <w:r>
        <w:rPr>
          <w:b w:val="0"/>
          <w:i w:val="0"/>
        </w:rPr>
        <w:br/>
      </w:r>
      <w:r>
        <w:rPr>
          <w:b w:val="0"/>
          <w:i w:val="0"/>
        </w:rPr>
        <w:t>08/01/2016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18/2016/QĐ-UBND ngày 30/6/2016</w:t>
      </w:r>
      <w:r>
        <w:rPr>
          <w:b w:val="0"/>
          <w:i w:val="0"/>
        </w:rPr>
        <w:br/>
      </w:r>
      <w:r>
        <w:rPr>
          <w:b w:val="0"/>
          <w:i w:val="0"/>
        </w:rPr>
        <w:br/>
      </w:r>
      <w:r>
        <w:rPr>
          <w:b w:val="0"/>
          <w:i w:val="0"/>
        </w:rPr>
        <w:t>Ban hành Quy định về quản lý, sử dụng tạm thời một phần hè phố, lòng đường ngoài mục đích giao thông trong khu vực đô thị trên địa bàn tỉnh Cà Mau</w:t>
      </w:r>
      <w:r>
        <w:rPr>
          <w:b w:val="0"/>
          <w:i w:val="0"/>
        </w:rPr>
        <w:br/>
      </w:r>
      <w:r>
        <w:rPr>
          <w:b w:val="0"/>
          <w:i w:val="0"/>
        </w:rPr>
        <w:br/>
      </w:r>
      <w:r>
        <w:rPr>
          <w:b w:val="0"/>
          <w:i w:val="0"/>
        </w:rPr>
        <w:t>10/7/2016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19/2016/QĐ-UBND ngày 30/6/2016</w:t>
      </w:r>
      <w:r>
        <w:rPr>
          <w:b w:val="0"/>
          <w:i w:val="0"/>
        </w:rPr>
        <w:br/>
      </w:r>
      <w:r>
        <w:rPr>
          <w:b w:val="0"/>
          <w:i w:val="0"/>
        </w:rPr>
        <w:br/>
      </w:r>
      <w:r>
        <w:rPr>
          <w:b w:val="0"/>
          <w:i w:val="0"/>
        </w:rPr>
        <w:t>Ban hành Quy định phân công, phân cấp và trách nhiệm về quản lý, vận hành khai thác cầu giao thông nông thôn trên địa bàn tỉnh Cà Mau</w:t>
      </w:r>
      <w:r>
        <w:rPr>
          <w:b w:val="0"/>
          <w:i w:val="0"/>
        </w:rPr>
        <w:br/>
      </w:r>
      <w:r>
        <w:rPr>
          <w:b w:val="0"/>
          <w:i w:val="0"/>
        </w:rPr>
        <w:br/>
      </w:r>
      <w:r>
        <w:rPr>
          <w:b w:val="0"/>
          <w:i w:val="0"/>
        </w:rPr>
        <w:t>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20/2016/QĐ-UBND ngày 30/6/2016</w:t>
      </w:r>
      <w:r>
        <w:rPr>
          <w:b w:val="0"/>
          <w:i w:val="0"/>
        </w:rPr>
        <w:br/>
      </w:r>
      <w:r>
        <w:rPr>
          <w:b w:val="0"/>
          <w:i w:val="0"/>
        </w:rPr>
        <w:br/>
      </w:r>
      <w:r>
        <w:rPr>
          <w:b w:val="0"/>
          <w:i w:val="0"/>
        </w:rPr>
        <w:t>Ban hành Quy định việc phê duyệt quy trình quản lý, vận hành khai thác cầu giao thông nông thôn trên địa bàn tỉnh Cà Mau</w:t>
      </w:r>
      <w:r>
        <w:rPr>
          <w:b w:val="0"/>
          <w:i w:val="0"/>
        </w:rPr>
        <w:br/>
      </w:r>
      <w:r>
        <w:rPr>
          <w:b w:val="0"/>
          <w:i w:val="0"/>
        </w:rPr>
        <w:br/>
      </w:r>
      <w:r>
        <w:rPr>
          <w:b w:val="0"/>
          <w:i w:val="0"/>
        </w:rPr>
        <w:t>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24/2016/QĐ-UBND ngày 18/7/2016</w:t>
      </w:r>
      <w:r>
        <w:rPr>
          <w:b w:val="0"/>
          <w:i w:val="0"/>
        </w:rPr>
        <w:br/>
      </w:r>
      <w:r>
        <w:rPr>
          <w:b w:val="0"/>
          <w:i w:val="0"/>
        </w:rPr>
        <w:br/>
      </w:r>
      <w:r>
        <w:rPr>
          <w:b w:val="0"/>
          <w:i w:val="0"/>
        </w:rPr>
        <w:t>Ban hành Quy định phân công, phân cấp và trách nhiệm về quản lý, vận hành khai thác và tổ chức giao thông trên các tuyến đường giao thông nông thôn trên địa bàn tỉnh Cà Mau</w:t>
      </w:r>
      <w:r>
        <w:rPr>
          <w:b w:val="0"/>
          <w:i w:val="0"/>
        </w:rPr>
        <w:br/>
      </w:r>
      <w:r>
        <w:rPr>
          <w:b w:val="0"/>
          <w:i w:val="0"/>
        </w:rPr>
        <w:br/>
      </w:r>
      <w:r>
        <w:rPr>
          <w:b w:val="0"/>
          <w:i w:val="0"/>
        </w:rPr>
        <w:t>28/7/2016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25/2016/QĐ-UBND ngày 17/8/2016</w:t>
      </w:r>
      <w:r>
        <w:rPr>
          <w:b w:val="0"/>
          <w:i w:val="0"/>
        </w:rPr>
        <w:br/>
      </w:r>
      <w:r>
        <w:rPr>
          <w:b w:val="0"/>
          <w:i w:val="0"/>
        </w:rPr>
        <w:br/>
      </w:r>
      <w:r>
        <w:rPr>
          <w:b w:val="0"/>
          <w:i w:val="0"/>
        </w:rPr>
        <w:t>Ban hành Quy định việc phê duyệt quy trình quản lý, vận hành khai thác công trình đặc biệt trên đường giao thông nông thôn trên địa bàn tỉnh Cà Mau</w:t>
      </w:r>
      <w:r>
        <w:rPr>
          <w:b w:val="0"/>
          <w:i w:val="0"/>
        </w:rPr>
        <w:br/>
      </w:r>
      <w:r>
        <w:rPr>
          <w:b w:val="0"/>
          <w:i w:val="0"/>
        </w:rPr>
        <w:br/>
      </w:r>
      <w:r>
        <w:rPr>
          <w:b w:val="0"/>
          <w:i w:val="0"/>
        </w:rPr>
        <w:t>27/8/2016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15/2017/QĐ-UBND ngày 19/6/2017</w:t>
      </w:r>
      <w:r>
        <w:rPr>
          <w:b w:val="0"/>
          <w:i w:val="0"/>
        </w:rPr>
        <w:br/>
      </w:r>
      <w:r>
        <w:rPr>
          <w:b w:val="0"/>
          <w:i w:val="0"/>
        </w:rPr>
        <w:br/>
      </w:r>
      <w:r>
        <w:rPr>
          <w:b w:val="0"/>
          <w:i w:val="0"/>
        </w:rPr>
        <w:t>Quy định mức giá tối đa dịch vụ sử dụng cầu đường bộ do địa phương quản lý các dự án đầu tư xây dựng cầu đường bộ để kinh doanh trên địa bàn tỉnh Cà Mau</w:t>
      </w:r>
      <w:r>
        <w:rPr>
          <w:b w:val="0"/>
          <w:i w:val="0"/>
        </w:rPr>
        <w:br/>
      </w:r>
      <w:r>
        <w:rPr>
          <w:b w:val="0"/>
          <w:i w:val="0"/>
        </w:rPr>
        <w:br/>
      </w:r>
      <w:r>
        <w:rPr>
          <w:b w:val="0"/>
          <w:i w:val="0"/>
        </w:rPr>
        <w:t>29/6/2017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16/2017/QĐ-UBND ngày 12/7/2017</w:t>
      </w:r>
      <w:r>
        <w:rPr>
          <w:b w:val="0"/>
          <w:i w:val="0"/>
        </w:rPr>
        <w:br/>
      </w:r>
      <w:r>
        <w:rPr>
          <w:b w:val="0"/>
          <w:i w:val="0"/>
        </w:rPr>
        <w:br/>
      </w:r>
      <w:r>
        <w:rPr>
          <w:b w:val="0"/>
          <w:i w:val="0"/>
        </w:rPr>
        <w:t>Quy định giá dịch vụ sử dụng phà do địa phương quản lý trên địa bàn tỉnh Cà Mau</w:t>
      </w:r>
      <w:r>
        <w:rPr>
          <w:b w:val="0"/>
          <w:i w:val="0"/>
        </w:rPr>
        <w:br/>
      </w:r>
      <w:r>
        <w:rPr>
          <w:b w:val="0"/>
          <w:i w:val="0"/>
        </w:rPr>
        <w:br/>
      </w:r>
      <w:r>
        <w:rPr>
          <w:b w:val="0"/>
          <w:i w:val="0"/>
        </w:rPr>
        <w:t>25/7/2017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17/2017/QĐ-UBND ngày 12/7/2017</w:t>
      </w:r>
      <w:r>
        <w:rPr>
          <w:b w:val="0"/>
          <w:i w:val="0"/>
        </w:rPr>
        <w:br/>
      </w:r>
      <w:r>
        <w:rPr>
          <w:b w:val="0"/>
          <w:i w:val="0"/>
        </w:rPr>
        <w:br/>
      </w:r>
      <w:r>
        <w:rPr>
          <w:b w:val="0"/>
          <w:i w:val="0"/>
        </w:rPr>
        <w:t>Quy định giá dịch vụ trông giữ xe trên địa bàn tỉnh Cà Mau</w:t>
      </w:r>
      <w:r>
        <w:rPr>
          <w:b w:val="0"/>
          <w:i w:val="0"/>
        </w:rPr>
        <w:br/>
      </w:r>
      <w:r>
        <w:rPr>
          <w:b w:val="0"/>
          <w:i w:val="0"/>
        </w:rPr>
        <w:br/>
      </w:r>
      <w:r>
        <w:rPr>
          <w:b w:val="0"/>
          <w:i w:val="0"/>
        </w:rPr>
        <w:t>25/7/2017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23/2017/QĐ-UBND ngày 19/10/2017</w:t>
      </w:r>
      <w:r>
        <w:rPr>
          <w:b w:val="0"/>
          <w:i w:val="0"/>
        </w:rPr>
        <w:br/>
      </w:r>
      <w:r>
        <w:rPr>
          <w:b w:val="0"/>
          <w:i w:val="0"/>
        </w:rPr>
        <w:br/>
      </w:r>
      <w:r>
        <w:rPr>
          <w:b w:val="0"/>
          <w:i w:val="0"/>
        </w:rPr>
        <w:t>Quy định khung giá dịch vụ sử dụng cảng, bến thủy nội địa được đầu tư bằng nguồn vốn ngân sách nhà nước do địa phương quản lý trên địa bàn tỉnh Cà Mau</w:t>
      </w:r>
      <w:r>
        <w:rPr>
          <w:b w:val="0"/>
          <w:i w:val="0"/>
        </w:rPr>
        <w:br/>
      </w:r>
      <w:r>
        <w:rPr>
          <w:b w:val="0"/>
          <w:i w:val="0"/>
        </w:rPr>
        <w:br/>
      </w:r>
      <w:r>
        <w:rPr>
          <w:b w:val="0"/>
          <w:i w:val="0"/>
        </w:rPr>
        <w:t>01/11/2017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03/2018/QĐ-UBND ngày 01/02/2018</w:t>
      </w:r>
      <w:r>
        <w:rPr>
          <w:b w:val="0"/>
          <w:i w:val="0"/>
        </w:rPr>
        <w:br/>
      </w:r>
      <w:r>
        <w:rPr>
          <w:b w:val="0"/>
          <w:i w:val="0"/>
        </w:rPr>
        <w:br/>
      </w:r>
      <w:r>
        <w:rPr>
          <w:b/>
          <w:i w:val="0"/>
        </w:rPr>
        <w:t xml:space="preserve">Bãi bỏ một phần nội dung tại điểm b, khoản 2, Điều 13 Quy định về quản lý, sử dụng tạm thời một phần hè phố, lòng đường ngoài mục đích giao thông trong khu vực đô thị trên địa bàn tỉnh Cà Mau ban hành kèm theo Quyết định số </w:t>
      </w:r>
      <w:r>
        <w:rPr>
          <w:b/>
          <w:i w:val="0"/>
        </w:rPr>
        <w:t>18/2016/QĐ-UBND</w:t>
      </w:r>
      <w:r>
        <w:rPr>
          <w:b/>
          <w:i w:val="0"/>
        </w:rPr>
        <w:t xml:space="preserve"> ngày 30 tháng 6 năm 2016 của Ủy ban nhân dân tỉnh Cà Mau</w:t>
      </w:r>
      <w:r>
        <w:rPr>
          <w:b w:val="0"/>
          <w:i w:val="0"/>
        </w:rPr>
        <w:br/>
      </w:r>
      <w:r>
        <w:rPr>
          <w:b w:val="0"/>
          <w:i w:val="0"/>
        </w:rPr>
        <w:br/>
      </w:r>
      <w:r>
        <w:rPr>
          <w:b w:val="0"/>
          <w:i w:val="0"/>
        </w:rPr>
        <w:t>15/02/2018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09/2018/QĐ-UBND ngày 27/4/2018</w:t>
      </w:r>
      <w:r>
        <w:rPr>
          <w:b w:val="0"/>
          <w:i w:val="0"/>
        </w:rPr>
        <w:br/>
      </w:r>
      <w:r>
        <w:rPr>
          <w:b w:val="0"/>
          <w:i w:val="0"/>
        </w:rPr>
        <w:br/>
      </w:r>
      <w:r>
        <w:rPr>
          <w:b w:val="0"/>
          <w:i w:val="0"/>
        </w:rPr>
        <w:t>Mức hỗ trợ lãi suất vay vốn để đầu tư phương tiện, kết cấu hạ tầng phục vụ vận tải hành khách công cộng bằng xe buýt và mức hỗ trợ giá vé cho người sử dụng trên địa bàn tỉnh Cà Mau</w:t>
      </w:r>
      <w:r>
        <w:rPr>
          <w:b w:val="0"/>
          <w:i w:val="0"/>
        </w:rPr>
        <w:br/>
      </w:r>
      <w:r>
        <w:rPr>
          <w:b w:val="0"/>
          <w:i w:val="0"/>
        </w:rPr>
        <w:br/>
      </w:r>
      <w:r>
        <w:rPr>
          <w:b w:val="0"/>
          <w:i w:val="0"/>
        </w:rPr>
        <w:t>15/5/2018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15/2018/QĐ-UBND ngày 25/7/2018</w:t>
      </w:r>
      <w:r>
        <w:rPr>
          <w:b w:val="0"/>
          <w:i w:val="0"/>
        </w:rPr>
        <w:br/>
      </w:r>
      <w:r>
        <w:rPr>
          <w:b w:val="0"/>
          <w:i w:val="0"/>
        </w:rPr>
        <w:br/>
      </w:r>
      <w:r>
        <w:rPr>
          <w:b w:val="0"/>
          <w:i w:val="0"/>
        </w:rPr>
        <w:t>Quy định giá dịch vụ xe ra, vào bến xe ô tô trên địa bàn tỉnh Cà Mau</w:t>
      </w:r>
      <w:r>
        <w:rPr>
          <w:b w:val="0"/>
          <w:i w:val="0"/>
        </w:rPr>
        <w:br/>
      </w:r>
      <w:r>
        <w:rPr>
          <w:b w:val="0"/>
          <w:i w:val="0"/>
        </w:rPr>
        <w:br/>
      </w:r>
      <w:r>
        <w:rPr>
          <w:b w:val="0"/>
          <w:i w:val="0"/>
        </w:rPr>
        <w:t>09/8/2018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16/2018/QĐ-UBND ngày 25/7/2018</w:t>
      </w:r>
      <w:r>
        <w:rPr>
          <w:b w:val="0"/>
          <w:i w:val="0"/>
        </w:rPr>
        <w:br/>
      </w:r>
      <w:r>
        <w:rPr>
          <w:b w:val="0"/>
          <w:i w:val="0"/>
        </w:rPr>
        <w:br/>
      </w:r>
      <w:r>
        <w:rPr>
          <w:b w:val="0"/>
          <w:i w:val="0"/>
        </w:rPr>
        <w:t>Ban hành Quy chế phối hợp xử lý vi phạm trong công tác quản lý, bảo vệ kết cấu hạ tầng giao thông đường bộ trên địa bàn tỉnh Cà Mau</w:t>
      </w:r>
      <w:r>
        <w:rPr>
          <w:b w:val="0"/>
          <w:i w:val="0"/>
        </w:rPr>
        <w:br/>
      </w:r>
      <w:r>
        <w:rPr>
          <w:b w:val="0"/>
          <w:i w:val="0"/>
        </w:rPr>
        <w:br/>
      </w:r>
      <w:r>
        <w:rPr>
          <w:b w:val="0"/>
          <w:i w:val="0"/>
        </w:rPr>
        <w:t>09/8/2018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35/2018/QĐ-UBND ngày 29/11/2018</w:t>
      </w:r>
      <w:r>
        <w:rPr>
          <w:b w:val="0"/>
          <w:i w:val="0"/>
        </w:rPr>
        <w:br/>
      </w:r>
      <w:r>
        <w:rPr>
          <w:b w:val="0"/>
          <w:i w:val="0"/>
        </w:rPr>
        <w:br/>
      </w:r>
      <w:r>
        <w:rPr>
          <w:b w:val="0"/>
          <w:i w:val="0"/>
        </w:rPr>
        <w:t>Ban hành Quy định về hoạt động vận tải đường bộ trong đô thị và tỷ lệ phương tiện vận tải hành khách đáp ứng nhu cầu đi lại của người khuyết tật trên địa bàn tỉnh Cà Mau</w:t>
      </w:r>
      <w:r>
        <w:rPr>
          <w:b w:val="0"/>
          <w:i w:val="0"/>
        </w:rPr>
        <w:br/>
      </w:r>
      <w:r>
        <w:rPr>
          <w:b w:val="0"/>
          <w:i w:val="0"/>
        </w:rPr>
        <w:br/>
      </w:r>
      <w:r>
        <w:rPr>
          <w:b w:val="0"/>
          <w:i w:val="0"/>
        </w:rPr>
        <w:t>19/12/2018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LĨNH VỰC Y TẾ</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  NGHỊ QUYẾT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18/2017/NQ-HĐND ngày 07/7/2017</w:t>
      </w:r>
      <w:r>
        <w:rPr>
          <w:b w:val="0"/>
          <w:i w:val="0"/>
        </w:rPr>
        <w:br/>
      </w:r>
      <w:r>
        <w:rPr>
          <w:b w:val="0"/>
          <w:i w:val="0"/>
        </w:rPr>
        <w:br/>
      </w:r>
      <w:r>
        <w:rPr>
          <w:b w:val="0"/>
          <w:i w:val="0"/>
        </w:rPr>
        <w:t>Về giá một số dịch vụ điều trị nghiện các chất dạng thuốc phiện bằng thuốc thay thế trên địa bàn tỉnh Cà Mau</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24/2017/NQ-HĐND ngày 08/12/2017</w:t>
      </w:r>
      <w:r>
        <w:rPr>
          <w:b w:val="0"/>
          <w:i w:val="0"/>
        </w:rPr>
        <w:br/>
      </w:r>
      <w:r>
        <w:rPr>
          <w:b w:val="0"/>
          <w:i w:val="0"/>
        </w:rPr>
        <w:br/>
      </w:r>
      <w:r>
        <w:rPr>
          <w:b w:val="0"/>
          <w:i w:val="0"/>
        </w:rPr>
        <w:t>Về giá một số dịch vụ khám bệnh, chữa bệnh không thuộc phạm vi thanh toán của Quỹ Bảo hiểm y tế trong các cơ sở khám bệnh, chữa bệnh công lập trên địa bàn tỉnh Cà Mau</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QUYẾT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06/2016/QĐ-UBND ngày 27/4/2016</w:t>
      </w:r>
      <w:r>
        <w:rPr>
          <w:b w:val="0"/>
          <w:i w:val="0"/>
        </w:rPr>
        <w:br/>
      </w:r>
      <w:r>
        <w:rPr>
          <w:b w:val="0"/>
          <w:i w:val="0"/>
        </w:rPr>
        <w:br/>
      </w:r>
      <w:r>
        <w:rPr>
          <w:b w:val="0"/>
          <w:i w:val="0"/>
        </w:rPr>
        <w:t>Ban hành Quy định chức năng, nhiệm vụ, quyền hạn và cơ cấu tổ chức của Sở Y tế tỉnh Cà Mau</w:t>
      </w:r>
      <w:r>
        <w:rPr>
          <w:b w:val="0"/>
          <w:i w:val="0"/>
        </w:rPr>
        <w:br/>
      </w:r>
      <w:r>
        <w:rPr>
          <w:b w:val="0"/>
          <w:i w:val="0"/>
        </w:rPr>
        <w:br/>
      </w:r>
      <w:r>
        <w:rPr>
          <w:b w:val="0"/>
          <w:i w:val="0"/>
        </w:rPr>
        <w:t>07/5/2016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25/2015/QĐ-UBND ngày 05/9/2015</w:t>
      </w:r>
      <w:r>
        <w:rPr>
          <w:b w:val="0"/>
          <w:i w:val="0"/>
        </w:rPr>
        <w:br/>
      </w:r>
      <w:r>
        <w:rPr>
          <w:b w:val="0"/>
          <w:i w:val="0"/>
        </w:rPr>
        <w:br/>
      </w:r>
      <w:r>
        <w:rPr>
          <w:b w:val="0"/>
          <w:i w:val="0"/>
        </w:rPr>
        <w:t>Về việc quy định mức chi phí phụ cấp đặc thù vào giá dịch vụ y tế thực hiện cho các cơ sở khám, chữa bệnh Nhà nước trên địa bàn tỉnh Cà Mau</w:t>
      </w:r>
      <w:r>
        <w:rPr>
          <w:b w:val="0"/>
          <w:i w:val="0"/>
        </w:rPr>
        <w:br/>
      </w:r>
      <w:r>
        <w:rPr>
          <w:b w:val="0"/>
          <w:i w:val="0"/>
        </w:rPr>
        <w:br/>
      </w:r>
      <w:r>
        <w:rPr>
          <w:b w:val="0"/>
          <w:i w:val="0"/>
        </w:rPr>
        <w:t>15/9/2015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LĨNH VỰC KHOA HỌC VÀ CÔNG NGHỆ</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18/2010/QĐ-UBND ngày 15/9/2010</w:t>
      </w:r>
      <w:r>
        <w:rPr>
          <w:b w:val="0"/>
          <w:i w:val="0"/>
        </w:rPr>
        <w:br/>
      </w:r>
      <w:r>
        <w:rPr>
          <w:b w:val="0"/>
          <w:i w:val="0"/>
        </w:rPr>
        <w:br/>
      </w:r>
      <w:r>
        <w:rPr>
          <w:b w:val="0"/>
          <w:i w:val="0"/>
        </w:rPr>
        <w:t>Ban hành Quy định hỗ trợ doanh nghiệp nhỏ và vừa áp dụng hệ thống quản lý chất lượng tiên tiến và bảo hộ quyền sở hữu trí tuệ trên địa bàn tỉnh Cà Mau</w:t>
      </w:r>
      <w:r>
        <w:rPr>
          <w:b w:val="0"/>
          <w:i w:val="0"/>
        </w:rPr>
        <w:br/>
      </w:r>
      <w:r>
        <w:rPr>
          <w:b w:val="0"/>
          <w:i w:val="0"/>
        </w:rPr>
        <w:br/>
      </w:r>
      <w:r>
        <w:rPr>
          <w:b w:val="0"/>
          <w:i w:val="0"/>
        </w:rPr>
        <w:t>25/9/2010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27/2015/QĐ-UBND ngày 11/9/2015</w:t>
      </w:r>
      <w:r>
        <w:rPr>
          <w:b w:val="0"/>
          <w:i w:val="0"/>
        </w:rPr>
        <w:br/>
      </w:r>
      <w:r>
        <w:rPr>
          <w:b w:val="0"/>
          <w:i w:val="0"/>
        </w:rPr>
        <w:br/>
      </w:r>
      <w:r>
        <w:rPr>
          <w:b w:val="0"/>
          <w:i w:val="0"/>
        </w:rPr>
        <w:t>Ban hành Quy định chức năng, nhiệm vụ, quyền hạn và cơ cấu tổ chức của Sở Khoa học và Công nghệ tỉnh Cà Mau</w:t>
      </w:r>
      <w:r>
        <w:rPr>
          <w:b w:val="0"/>
          <w:i w:val="0"/>
        </w:rPr>
        <w:br/>
      </w:r>
      <w:r>
        <w:rPr>
          <w:b w:val="0"/>
          <w:i w:val="0"/>
        </w:rPr>
        <w:br/>
      </w:r>
      <w:r>
        <w:rPr>
          <w:b w:val="0"/>
          <w:i w:val="0"/>
        </w:rPr>
        <w:t>22/09/2015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31/2015/QĐ-UBND ngày 06/10/2015</w:t>
      </w:r>
      <w:r>
        <w:rPr>
          <w:b w:val="0"/>
          <w:i w:val="0"/>
        </w:rPr>
        <w:br/>
      </w:r>
      <w:r>
        <w:rPr>
          <w:b w:val="0"/>
          <w:i w:val="0"/>
        </w:rPr>
        <w:br/>
      </w:r>
      <w:r>
        <w:rPr>
          <w:b w:val="0"/>
          <w:i w:val="0"/>
        </w:rPr>
        <w:t>Ban hành Quy định về quản lý thực hiện nhiệm vụ khoa học và công nghệ cấp tỉnh sử dụng ngân sách nhà nước trên địa bàn tỉnh Cà Mau</w:t>
      </w:r>
      <w:r>
        <w:rPr>
          <w:b w:val="0"/>
          <w:i w:val="0"/>
        </w:rPr>
        <w:br/>
      </w:r>
      <w:r>
        <w:rPr>
          <w:b w:val="0"/>
          <w:i w:val="0"/>
        </w:rPr>
        <w:br/>
      </w:r>
      <w:r>
        <w:rPr>
          <w:b w:val="0"/>
          <w:i w:val="0"/>
        </w:rPr>
        <w:t>16/10/2015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52/2015/QĐ-UBND ngày 29/12/2015</w:t>
      </w:r>
      <w:r>
        <w:rPr>
          <w:b w:val="0"/>
          <w:i w:val="0"/>
        </w:rPr>
        <w:br/>
      </w:r>
      <w:r>
        <w:rPr>
          <w:b w:val="0"/>
          <w:i w:val="0"/>
        </w:rPr>
        <w:br/>
      </w:r>
      <w:r>
        <w:rPr>
          <w:b w:val="0"/>
          <w:i w:val="0"/>
        </w:rPr>
        <w:t>Ban hành Quy định về định mức xây dựng, phân bổ dự toán và quyết toán kinh phí đối với nhiệm vụ khoa học và công nghệ có sử dụng ngân sách nhà nước trên địa bàn tỉnh Cà Mau</w:t>
      </w:r>
      <w:r>
        <w:rPr>
          <w:b w:val="0"/>
          <w:i w:val="0"/>
        </w:rPr>
        <w:br/>
      </w:r>
      <w:r>
        <w:rPr>
          <w:b w:val="0"/>
          <w:i w:val="0"/>
        </w:rPr>
        <w:br/>
      </w:r>
      <w:r>
        <w:rPr>
          <w:b w:val="0"/>
          <w:i w:val="0"/>
        </w:rPr>
        <w:t>08/01/2016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CHỈ THỊ</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05/2008/CT-UBND ngày 22/5/2008</w:t>
      </w:r>
      <w:r>
        <w:rPr>
          <w:b w:val="0"/>
          <w:i w:val="0"/>
        </w:rPr>
        <w:br/>
      </w:r>
      <w:r>
        <w:rPr>
          <w:b w:val="0"/>
          <w:i w:val="0"/>
        </w:rPr>
        <w:br/>
      </w:r>
      <w:r>
        <w:rPr>
          <w:b w:val="0"/>
          <w:i w:val="0"/>
        </w:rPr>
        <w:t>Tăng cường công tác quản lý Nhà nước về công nghệ và chuyển giao công nghệ trên địa bàn tỉnh Cà Mau</w:t>
      </w:r>
      <w:r>
        <w:rPr>
          <w:b w:val="0"/>
          <w:i w:val="0"/>
        </w:rPr>
        <w:br/>
      </w:r>
      <w:r>
        <w:rPr>
          <w:b w:val="0"/>
          <w:i w:val="0"/>
        </w:rPr>
        <w:br/>
      </w:r>
      <w:r>
        <w:rPr>
          <w:b w:val="0"/>
          <w:i w:val="0"/>
        </w:rPr>
        <w:t>22/5/2008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01/2011/CT-UBND ngày 18/02/2011</w:t>
      </w:r>
      <w:r>
        <w:rPr>
          <w:b w:val="0"/>
          <w:i w:val="0"/>
        </w:rPr>
        <w:br/>
      </w:r>
      <w:r>
        <w:rPr>
          <w:b w:val="0"/>
          <w:i w:val="0"/>
        </w:rPr>
        <w:br/>
      </w:r>
      <w:r>
        <w:rPr>
          <w:b w:val="0"/>
          <w:i w:val="0"/>
        </w:rPr>
        <w:t>Về tăng cường công tác quản lý nhà nước về kiểm soát, đảm bảo an toàn bức xạ trên địa bàn tỉnh Cà Mau</w:t>
      </w:r>
      <w:r>
        <w:rPr>
          <w:b w:val="0"/>
          <w:i w:val="0"/>
        </w:rPr>
        <w:br/>
      </w:r>
      <w:r>
        <w:rPr>
          <w:b w:val="0"/>
          <w:i w:val="0"/>
        </w:rPr>
        <w:br/>
      </w:r>
      <w:r>
        <w:rPr>
          <w:b w:val="0"/>
          <w:i w:val="0"/>
        </w:rPr>
        <w:t>28/02/2011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02/2011/CT-UBND ngày 28/02/2011</w:t>
      </w:r>
      <w:r>
        <w:rPr>
          <w:b w:val="0"/>
          <w:i w:val="0"/>
        </w:rPr>
        <w:br/>
      </w:r>
      <w:r>
        <w:rPr>
          <w:b w:val="0"/>
          <w:i w:val="0"/>
        </w:rPr>
        <w:br/>
      </w:r>
      <w:r>
        <w:rPr>
          <w:b w:val="0"/>
          <w:i w:val="0"/>
        </w:rPr>
        <w:t>Tăng cường công tác quản lý nhà nước về tiêu chuẩn, quy chuẩn kỹ thuật, đo lường, chất lượng sản phẩm, hàng hóa trên địa bàn tỉnh Cà Mau</w:t>
      </w:r>
      <w:r>
        <w:rPr>
          <w:b w:val="0"/>
          <w:i w:val="0"/>
        </w:rPr>
        <w:br/>
      </w:r>
      <w:r>
        <w:rPr>
          <w:b w:val="0"/>
          <w:i w:val="0"/>
        </w:rPr>
        <w:br/>
      </w:r>
      <w:r>
        <w:rPr>
          <w:b w:val="0"/>
          <w:i w:val="0"/>
        </w:rPr>
        <w:t>28/02/2011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LĨNH VỰC THUẾ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07/2014/QĐ-UBND ngày 29/4/2014</w:t>
      </w:r>
      <w:r>
        <w:rPr>
          <w:b w:val="0"/>
          <w:i w:val="0"/>
        </w:rPr>
        <w:br/>
      </w:r>
      <w:r>
        <w:rPr>
          <w:b w:val="0"/>
          <w:i w:val="0"/>
        </w:rPr>
        <w:br/>
      </w:r>
      <w:r>
        <w:rPr>
          <w:b w:val="0"/>
          <w:i w:val="0"/>
        </w:rPr>
        <w:t>Về việc quy định giá thóc thu thuế sử dụng đất nông nghiệp trên địa bàn tỉnh Cà Mau</w:t>
      </w:r>
      <w:r>
        <w:rPr>
          <w:b w:val="0"/>
          <w:i w:val="0"/>
        </w:rPr>
        <w:br/>
      </w:r>
      <w:r>
        <w:rPr>
          <w:b w:val="0"/>
          <w:i w:val="0"/>
        </w:rPr>
        <w:br/>
      </w:r>
      <w:r>
        <w:rPr>
          <w:b w:val="0"/>
          <w:i w:val="0"/>
        </w:rPr>
        <w:t>09/5/2014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TƯ PHÁP</w:t>
      </w:r>
      <w:r>
        <w:rPr>
          <w:b w:val="0"/>
          <w:i w:val="0"/>
        </w:rPr>
        <w:br/>
      </w:r>
      <w:r>
        <w:rPr>
          <w:b w:val="0"/>
          <w:i w:val="0"/>
        </w:rPr>
        <w:br/>
      </w:r>
      <w:r>
        <w:rPr>
          <w:b w:val="0"/>
          <w:i w:val="0"/>
        </w:rPr>
        <w:br/>
      </w:r>
      <w:r>
        <w:rPr>
          <w:b w:val="0"/>
          <w:i w:val="0"/>
        </w:rPr>
        <w:br/>
      </w:r>
      <w:r>
        <w:rPr>
          <w:b w:val="0"/>
          <w:i w:val="0"/>
        </w:rPr>
        <w:br/>
      </w:r>
      <w:r>
        <w:rPr>
          <w:b/>
          <w:i w:val="0"/>
        </w:rPr>
        <w:t>NGHỊ QUYẾT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11/2011/NQ-HĐND</w:t>
      </w:r>
      <w:r>
        <w:rPr>
          <w:b w:val="0"/>
          <w:i w:val="0"/>
        </w:rPr>
        <w:br/>
      </w:r>
      <w:r>
        <w:rPr>
          <w:b w:val="0"/>
          <w:i w:val="0"/>
        </w:rPr>
        <w:t>ngày 09/12/2011</w:t>
      </w:r>
      <w:r>
        <w:rPr>
          <w:b w:val="0"/>
          <w:i w:val="0"/>
        </w:rPr>
        <w:br/>
      </w:r>
      <w:r>
        <w:rPr>
          <w:b w:val="0"/>
          <w:i w:val="0"/>
        </w:rPr>
        <w:br/>
      </w:r>
      <w:r>
        <w:rPr>
          <w:b w:val="0"/>
          <w:i w:val="0"/>
        </w:rPr>
        <w:t>Về ban hành định mức chi công tác hỗ trợ pháp lý cho doanh nghiệp trên địa bàn tỉnh Cà Mau.</w:t>
      </w:r>
      <w:r>
        <w:rPr>
          <w:b w:val="0"/>
          <w:i w:val="0"/>
        </w:rPr>
        <w:br/>
      </w:r>
      <w:r>
        <w:rPr>
          <w:b w:val="0"/>
          <w:i w:val="0"/>
        </w:rPr>
        <w:br/>
      </w:r>
      <w:r>
        <w:rPr>
          <w:b w:val="0"/>
          <w:i w:val="0"/>
        </w:rPr>
        <w:t>01/01/2012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16/2012/NQ-HĐND</w:t>
      </w:r>
      <w:r>
        <w:rPr>
          <w:b w:val="0"/>
          <w:i w:val="0"/>
        </w:rPr>
        <w:br/>
      </w:r>
      <w:r>
        <w:rPr>
          <w:b w:val="0"/>
          <w:i w:val="0"/>
        </w:rPr>
        <w:t>ngày 06/12/2012</w:t>
      </w:r>
      <w:r>
        <w:rPr>
          <w:b w:val="0"/>
          <w:i w:val="0"/>
        </w:rPr>
        <w:br/>
      </w:r>
      <w:r>
        <w:rPr>
          <w:b w:val="0"/>
          <w:i w:val="0"/>
        </w:rPr>
        <w:br/>
      </w:r>
      <w:r>
        <w:rPr>
          <w:b w:val="0"/>
          <w:i w:val="0"/>
        </w:rPr>
        <w:t>Ban hành mức chi bảo đảm cho công tác kiểm tra, xử lý, rà soát, hệ thống hóa văn bản quy phạm pháp luật trên địa bàn tỉnh Cà Mau.</w:t>
      </w:r>
      <w:r>
        <w:rPr>
          <w:b w:val="0"/>
          <w:i w:val="0"/>
        </w:rPr>
        <w:br/>
      </w:r>
      <w:r>
        <w:rPr>
          <w:b w:val="0"/>
          <w:i w:val="0"/>
        </w:rPr>
        <w:br/>
      </w:r>
      <w:r>
        <w:rPr>
          <w:b w:val="0"/>
          <w:i w:val="0"/>
        </w:rPr>
        <w:t>01/01/2013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08/2013/NQ-HĐND ngày 10/7/2013</w:t>
      </w:r>
      <w:r>
        <w:rPr>
          <w:b w:val="0"/>
          <w:i w:val="0"/>
        </w:rPr>
        <w:br/>
      </w:r>
      <w:r>
        <w:rPr>
          <w:b w:val="0"/>
          <w:i w:val="0"/>
        </w:rPr>
        <w:br/>
      </w:r>
      <w:r>
        <w:rPr>
          <w:b w:val="0"/>
          <w:i w:val="0"/>
        </w:rPr>
        <w:t>Ban hành mức chi bảo đảm cho hoạt động kiểm soát thủ tục hành chính trên địa bàn tỉnh Cà Mau.</w:t>
      </w:r>
      <w:r>
        <w:rPr>
          <w:b w:val="0"/>
          <w:i w:val="0"/>
        </w:rPr>
        <w:br/>
      </w:r>
      <w:r>
        <w:rPr>
          <w:b w:val="0"/>
          <w:i w:val="0"/>
        </w:rPr>
        <w:br/>
      </w:r>
      <w:r>
        <w:rPr>
          <w:b w:val="0"/>
          <w:i w:val="0"/>
        </w:rPr>
        <w:t>20/7/2013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11/2014/NQ-HĐND</w:t>
      </w:r>
      <w:r>
        <w:rPr>
          <w:b w:val="0"/>
          <w:i w:val="0"/>
        </w:rPr>
        <w:br/>
      </w:r>
      <w:r>
        <w:rPr>
          <w:b w:val="0"/>
          <w:i w:val="0"/>
        </w:rPr>
        <w:t>ngày 09/7/2014</w:t>
      </w:r>
      <w:r>
        <w:rPr>
          <w:b w:val="0"/>
          <w:i w:val="0"/>
        </w:rPr>
        <w:br/>
      </w:r>
      <w:r>
        <w:rPr>
          <w:b w:val="0"/>
          <w:i w:val="0"/>
        </w:rPr>
        <w:br/>
      </w:r>
      <w:r>
        <w:rPr>
          <w:b w:val="0"/>
          <w:i w:val="0"/>
        </w:rPr>
        <w:t>Ban hành mức chi đảm bảo cho công tác phổ biến, giáo dục pháp luật và chuẩn tiếp cận pháp luật của người dân tại cơ sở trên địa bàn tỉnh Cà Mau.</w:t>
      </w:r>
      <w:r>
        <w:rPr>
          <w:b w:val="0"/>
          <w:i w:val="0"/>
        </w:rPr>
        <w:br/>
      </w:r>
      <w:r>
        <w:rPr>
          <w:b w:val="0"/>
          <w:i w:val="0"/>
        </w:rPr>
        <w:br/>
      </w:r>
      <w:r>
        <w:rPr>
          <w:b w:val="0"/>
          <w:i w:val="0"/>
        </w:rPr>
        <w:t>01/8/2014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19/2014/NQ-HĐND ngày 10/12/2014</w:t>
      </w:r>
      <w:r>
        <w:rPr>
          <w:b w:val="0"/>
          <w:i w:val="0"/>
        </w:rPr>
        <w:br/>
      </w:r>
      <w:r>
        <w:rPr>
          <w:b w:val="0"/>
          <w:i w:val="0"/>
        </w:rPr>
        <w:br/>
      </w:r>
      <w:r>
        <w:rPr>
          <w:b w:val="0"/>
          <w:i w:val="0"/>
        </w:rPr>
        <w:t>Ban hành mức chi thực hiện công tác hòa giải ở cơ sở trên địa bàn tỉnh Cà Mau</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07/2016/NQ-HĐND ngày 08/12/2016</w:t>
      </w:r>
      <w:r>
        <w:rPr>
          <w:b w:val="0"/>
          <w:i w:val="0"/>
        </w:rPr>
        <w:br/>
      </w:r>
      <w:r>
        <w:rPr>
          <w:b w:val="0"/>
          <w:i w:val="0"/>
        </w:rPr>
        <w:br/>
      </w:r>
      <w:r>
        <w:rPr>
          <w:b w:val="0"/>
          <w:i w:val="0"/>
        </w:rPr>
        <w:t>Ban hành danh mục bãi bỏ 17 nghị quyết của Hội đồng nhân dân tỉnh Cà Mau</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09/2017/NQ-HĐND ngày 27/4/2017</w:t>
      </w:r>
      <w:r>
        <w:rPr>
          <w:b w:val="0"/>
          <w:i w:val="0"/>
        </w:rPr>
        <w:br/>
      </w:r>
      <w:r>
        <w:rPr>
          <w:b w:val="0"/>
          <w:i w:val="0"/>
        </w:rPr>
        <w:br/>
      </w:r>
      <w:r>
        <w:rPr>
          <w:b w:val="0"/>
          <w:i w:val="0"/>
        </w:rPr>
        <w:t>Về Phí đăng ký giao dịch bảo đảm và cung cấp thông tin về giao dịch bảo đảm trên địa bàn tỉnh Cà Mau</w:t>
      </w:r>
      <w:r>
        <w:rPr>
          <w:b w:val="0"/>
          <w:i w:val="0"/>
        </w:rPr>
        <w:br/>
      </w:r>
      <w:r>
        <w:rPr>
          <w:b w:val="0"/>
          <w:i w:val="0"/>
        </w:rPr>
        <w:br/>
      </w:r>
      <w:r>
        <w:rPr>
          <w:b w:val="0"/>
          <w:i w:val="0"/>
        </w:rPr>
        <w:t>01/06/2017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10/2017/NQ-HĐND ngày 27/4/2017</w:t>
      </w:r>
      <w:r>
        <w:rPr>
          <w:b w:val="0"/>
          <w:i w:val="0"/>
        </w:rPr>
        <w:br/>
      </w:r>
      <w:r>
        <w:rPr>
          <w:b w:val="0"/>
          <w:i w:val="0"/>
        </w:rPr>
        <w:br/>
      </w:r>
      <w:r>
        <w:rPr>
          <w:b w:val="0"/>
          <w:i w:val="0"/>
        </w:rPr>
        <w:t>Về Lệ phí hộ tịch trên địa bàn tỉnh Cà Mau</w:t>
      </w:r>
      <w:r>
        <w:rPr>
          <w:b w:val="0"/>
          <w:i w:val="0"/>
        </w:rPr>
        <w:br/>
      </w:r>
      <w:r>
        <w:rPr>
          <w:b w:val="0"/>
          <w:i w:val="0"/>
        </w:rPr>
        <w:br/>
      </w:r>
      <w:r>
        <w:rPr>
          <w:b w:val="0"/>
          <w:i w:val="0"/>
        </w:rPr>
        <w:t>01/06/2017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08/2018/NQ-HĐND ngày 11/7/2018</w:t>
      </w:r>
      <w:r>
        <w:rPr>
          <w:b w:val="0"/>
          <w:i w:val="0"/>
        </w:rPr>
        <w:br/>
      </w:r>
      <w:r>
        <w:rPr>
          <w:b w:val="0"/>
          <w:i w:val="0"/>
        </w:rPr>
        <w:br/>
      </w:r>
      <w:r>
        <w:rPr>
          <w:b w:val="0"/>
          <w:i w:val="0"/>
        </w:rPr>
        <w:t>Bãi bỏ 02 nghị quyết do Hội đồng dân nhân tỉnh Cà Mau ban hành</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06/2015/QĐ-UBND ngày 10/4/2015</w:t>
      </w:r>
      <w:r>
        <w:rPr>
          <w:b w:val="0"/>
          <w:i w:val="0"/>
        </w:rPr>
        <w:br/>
      </w:r>
      <w:r>
        <w:rPr>
          <w:b w:val="0"/>
          <w:i w:val="0"/>
        </w:rPr>
        <w:br/>
      </w:r>
      <w:r>
        <w:rPr>
          <w:b w:val="0"/>
          <w:i w:val="0"/>
        </w:rPr>
        <w:t>Ban hành Quy định chức năng, nhiệm vụ, quyền hạn và cơ cấu tổ chức của Sở Tư pháp tỉnh Cà Mau</w:t>
      </w:r>
      <w:r>
        <w:rPr>
          <w:b w:val="0"/>
          <w:i w:val="0"/>
        </w:rPr>
        <w:br/>
      </w:r>
      <w:r>
        <w:rPr>
          <w:b w:val="0"/>
          <w:i w:val="0"/>
        </w:rPr>
        <w:br/>
      </w:r>
      <w:r>
        <w:rPr>
          <w:b w:val="0"/>
          <w:i w:val="0"/>
        </w:rPr>
        <w:t>20/4/2015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46/2015/QĐ-UBND ngày 17/12/2015</w:t>
      </w:r>
      <w:r>
        <w:rPr>
          <w:b w:val="0"/>
          <w:i w:val="0"/>
        </w:rPr>
        <w:br/>
      </w:r>
      <w:r>
        <w:rPr>
          <w:b w:val="0"/>
          <w:i w:val="0"/>
        </w:rPr>
        <w:br/>
      </w:r>
      <w:r>
        <w:rPr>
          <w:b w:val="0"/>
          <w:i w:val="0"/>
        </w:rPr>
        <w:t>Về việc ban hành mức trần thù lao công chứng áp dụng đối với các tổ chức hành nghề công chứng trên địa bàn tỉnh Cà Mau</w:t>
      </w:r>
      <w:r>
        <w:rPr>
          <w:b w:val="0"/>
          <w:i w:val="0"/>
        </w:rPr>
        <w:br/>
      </w:r>
      <w:r>
        <w:rPr>
          <w:b w:val="0"/>
          <w:i w:val="0"/>
        </w:rPr>
        <w:br/>
      </w:r>
      <w:r>
        <w:rPr>
          <w:b w:val="0"/>
          <w:i w:val="0"/>
        </w:rPr>
        <w:t>27/12/2015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57/2015/QĐ-UBND ngày 31/12/2015</w:t>
      </w:r>
      <w:r>
        <w:rPr>
          <w:b w:val="0"/>
          <w:i w:val="0"/>
        </w:rPr>
        <w:br/>
      </w:r>
      <w:r>
        <w:rPr>
          <w:b w:val="0"/>
          <w:i w:val="0"/>
        </w:rPr>
        <w:br/>
      </w:r>
      <w:r>
        <w:rPr>
          <w:b w:val="0"/>
          <w:i w:val="0"/>
        </w:rPr>
        <w:t>Ban hành Quy chế phối hợp thực hiện cơ chế một cửa liên thông thủ tục hành chính về đăng ký khai sinh, đăng ký thường trú và cấp thẻ bảo hiểm y tế cho trẻ em dưới 06 tuổi trên địa bàn tỉnh Cà Mau</w:t>
      </w:r>
      <w:r>
        <w:rPr>
          <w:b w:val="0"/>
          <w:i w:val="0"/>
        </w:rPr>
        <w:br/>
      </w:r>
      <w:r>
        <w:rPr>
          <w:b w:val="0"/>
          <w:i w:val="0"/>
        </w:rPr>
        <w:br/>
      </w:r>
      <w:r>
        <w:rPr>
          <w:b w:val="0"/>
          <w:i w:val="0"/>
        </w:rPr>
        <w:t>10/01/2016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63/2015/QĐ-UBND ngày 31/12/2015</w:t>
      </w:r>
      <w:r>
        <w:rPr>
          <w:b w:val="0"/>
          <w:i w:val="0"/>
        </w:rPr>
        <w:br/>
      </w:r>
      <w:r>
        <w:rPr>
          <w:b w:val="0"/>
          <w:i w:val="0"/>
        </w:rPr>
        <w:br/>
      </w:r>
      <w:r>
        <w:rPr>
          <w:b w:val="0"/>
          <w:i w:val="0"/>
        </w:rPr>
        <w:t>Ban hành Quy chế phối hợp theo dõi tình hình thi hành pháp luật trên địa bàn tỉnh Cà Mau</w:t>
      </w:r>
      <w:r>
        <w:rPr>
          <w:b w:val="0"/>
          <w:i w:val="0"/>
        </w:rPr>
        <w:br/>
      </w:r>
      <w:r>
        <w:rPr>
          <w:b w:val="0"/>
          <w:i w:val="0"/>
        </w:rPr>
        <w:br/>
      </w:r>
      <w:r>
        <w:rPr>
          <w:b w:val="0"/>
          <w:i w:val="0"/>
        </w:rPr>
        <w:t>10/01/2016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37/2016/QĐ-UBND ngày 05/12/2016</w:t>
      </w:r>
      <w:r>
        <w:rPr>
          <w:b w:val="0"/>
          <w:i w:val="0"/>
        </w:rPr>
        <w:br/>
      </w:r>
      <w:r>
        <w:rPr>
          <w:b w:val="0"/>
          <w:i w:val="0"/>
        </w:rPr>
        <w:br/>
      </w:r>
      <w:r>
        <w:rPr>
          <w:b w:val="0"/>
          <w:i w:val="0"/>
        </w:rPr>
        <w:t>Bãi bỏ một số văn bản quy phạm pháp luật do UBND tỉnh Cà Mau ban hành</w:t>
      </w:r>
      <w:r>
        <w:rPr>
          <w:b w:val="0"/>
          <w:i w:val="0"/>
        </w:rPr>
        <w:br/>
      </w:r>
      <w:r>
        <w:rPr>
          <w:b w:val="0"/>
          <w:i w:val="0"/>
        </w:rPr>
        <w:br/>
      </w:r>
      <w:r>
        <w:rPr>
          <w:b w:val="0"/>
          <w:i w:val="0"/>
        </w:rPr>
        <w:t>16/12/2016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07/2017/QĐ-UBND ngày 07/4/2017</w:t>
      </w:r>
      <w:r>
        <w:rPr>
          <w:b w:val="0"/>
          <w:i w:val="0"/>
        </w:rPr>
        <w:br/>
      </w:r>
      <w:r>
        <w:rPr>
          <w:b w:val="0"/>
          <w:i w:val="0"/>
        </w:rPr>
        <w:br/>
      </w:r>
      <w:r>
        <w:rPr>
          <w:b w:val="0"/>
          <w:i w:val="0"/>
        </w:rPr>
        <w:t>Ban hành Quy định về đầu mối chủ trì, cơ chế phân công phối hợp, điều kiện bảo đảm cho công tác rà soát, hệ thống hóa văn bản QPPL và cập nhật Cơ sở dữ liệu quốc gia về pháp luật trên địa bàn tỉnh Cà Mau</w:t>
      </w:r>
      <w:r>
        <w:rPr>
          <w:b w:val="0"/>
          <w:i w:val="0"/>
        </w:rPr>
        <w:br/>
      </w:r>
      <w:r>
        <w:rPr>
          <w:b w:val="0"/>
          <w:i w:val="0"/>
        </w:rPr>
        <w:br/>
      </w:r>
      <w:r>
        <w:rPr>
          <w:b w:val="0"/>
          <w:i w:val="0"/>
        </w:rPr>
        <w:t>20/4/2017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20/2017/QĐ-UBND ngày 05/10/2017</w:t>
      </w:r>
      <w:r>
        <w:rPr>
          <w:b w:val="0"/>
          <w:i w:val="0"/>
        </w:rPr>
        <w:br/>
      </w:r>
      <w:r>
        <w:rPr>
          <w:b w:val="0"/>
          <w:i w:val="0"/>
        </w:rPr>
        <w:br/>
      </w:r>
      <w:r>
        <w:rPr>
          <w:b w:val="0"/>
          <w:i w:val="0"/>
        </w:rPr>
        <w:t>Ban hành Quy chế phối hợp trong công tác hỗ trợ pháp lý cho doanh nghiệp trên địa bàn tỉnh Cà Mau</w:t>
      </w:r>
      <w:r>
        <w:rPr>
          <w:b w:val="0"/>
          <w:i w:val="0"/>
        </w:rPr>
        <w:br/>
      </w:r>
      <w:r>
        <w:rPr>
          <w:b w:val="0"/>
          <w:i w:val="0"/>
        </w:rPr>
        <w:br/>
      </w:r>
      <w:r>
        <w:rPr>
          <w:b w:val="0"/>
          <w:i w:val="0"/>
        </w:rPr>
        <w:t>16/10/2017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13/2018/QĐ-UBND ngày 03/7/2018</w:t>
      </w:r>
      <w:r>
        <w:rPr>
          <w:b w:val="0"/>
          <w:i w:val="0"/>
        </w:rPr>
        <w:br/>
      </w:r>
      <w:r>
        <w:rPr>
          <w:b w:val="0"/>
          <w:i w:val="0"/>
        </w:rPr>
        <w:br/>
      </w:r>
      <w:r>
        <w:rPr>
          <w:b w:val="0"/>
          <w:i w:val="0"/>
        </w:rPr>
        <w:t>Bãi bỏ văn bản quy phạm pháp luật do Ủy ban nhân dân tỉnh Cà Mau ban hành</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17/2018/QĐ-UBND ngày 03/8/2018</w:t>
      </w:r>
      <w:r>
        <w:rPr>
          <w:b w:val="0"/>
          <w:i w:val="0"/>
        </w:rPr>
        <w:br/>
      </w:r>
      <w:r>
        <w:rPr>
          <w:b w:val="0"/>
          <w:i w:val="0"/>
        </w:rPr>
        <w:br/>
      </w:r>
      <w:r>
        <w:rPr>
          <w:b w:val="0"/>
          <w:i w:val="0"/>
        </w:rPr>
        <w:t>Sửa đổi, bổ sung, bãi bỏ một số điều của Quy chế phối hợp thực hiện cơ chế một cửa liên thông thủ tục hành chính về đăng ký khai sinh, đăng ký thường trú và cấp thẻ bảo hiểm y tế cho trẻ em dưới 06 tuổi trên địa bàn tỉnh Cà Mau ban hành kèm theo Quyết định số 57/2015/QĐ-UBND ngày 31/12/2015 của Ủy ban nhân dân tỉnh Cà Mau</w:t>
      </w:r>
      <w:r>
        <w:rPr>
          <w:b w:val="0"/>
          <w:i w:val="0"/>
        </w:rPr>
        <w:br/>
      </w:r>
      <w:r>
        <w:rPr>
          <w:b w:val="0"/>
          <w:i w:val="0"/>
        </w:rPr>
        <w:br/>
      </w:r>
      <w:r>
        <w:rPr>
          <w:b w:val="0"/>
          <w:i w:val="0"/>
        </w:rPr>
        <w:t>15/8/2018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CHỈ THỊ</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10/2009/CT-UBND ngày 30/10/2009</w:t>
      </w:r>
      <w:r>
        <w:rPr>
          <w:b w:val="0"/>
          <w:i w:val="0"/>
        </w:rPr>
        <w:br/>
      </w:r>
      <w:r>
        <w:rPr>
          <w:b w:val="0"/>
          <w:i w:val="0"/>
        </w:rPr>
        <w:br/>
      </w:r>
      <w:r>
        <w:rPr>
          <w:b w:val="0"/>
          <w:i w:val="0"/>
        </w:rPr>
        <w:t>Đẩy mạnh hoạt động trợ giúp pháp lý miễn phí cho người nghèo, đối tượng chính sách và Cựu Chiến binh trên địa bàn tỉnh Cà Mau</w:t>
      </w:r>
      <w:r>
        <w:rPr>
          <w:b w:val="0"/>
          <w:i w:val="0"/>
        </w:rPr>
        <w:br/>
      </w:r>
      <w:r>
        <w:rPr>
          <w:b w:val="0"/>
          <w:i w:val="0"/>
        </w:rPr>
        <w:br/>
      </w:r>
      <w:r>
        <w:rPr>
          <w:b w:val="0"/>
          <w:i w:val="0"/>
        </w:rPr>
        <w:t>09/11/2009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02/2010/CT-UBND ngày 05/02/2010</w:t>
      </w:r>
      <w:r>
        <w:rPr>
          <w:b w:val="0"/>
          <w:i w:val="0"/>
        </w:rPr>
        <w:br/>
      </w:r>
      <w:r>
        <w:rPr>
          <w:b w:val="0"/>
          <w:i w:val="0"/>
        </w:rPr>
        <w:br/>
      </w:r>
      <w:r>
        <w:rPr>
          <w:b w:val="0"/>
          <w:i w:val="0"/>
        </w:rPr>
        <w:t>Tiếp tục thực hiện các giải pháp nâng cao hiệu lực, hiệu quả công tác đăng ký, quản lý hộ tich trên địa bàn tỉnh Cà Mau</w:t>
      </w:r>
      <w:r>
        <w:rPr>
          <w:b w:val="0"/>
          <w:i w:val="0"/>
        </w:rPr>
        <w:br/>
      </w:r>
      <w:r>
        <w:rPr>
          <w:b w:val="0"/>
          <w:i w:val="0"/>
        </w:rPr>
        <w:br/>
      </w:r>
      <w:r>
        <w:rPr>
          <w:b w:val="0"/>
          <w:i w:val="0"/>
        </w:rPr>
        <w:t>15/02/2010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NÔNG NGHIỆP VÀ PHÁT TRIỂN NÔNG THÔN</w:t>
      </w:r>
      <w:r>
        <w:rPr>
          <w:b w:val="0"/>
          <w:i w:val="0"/>
        </w:rPr>
        <w:br/>
      </w:r>
      <w:r>
        <w:rPr>
          <w:b w:val="0"/>
          <w:i w:val="0"/>
        </w:rPr>
        <w:br/>
      </w:r>
      <w:r>
        <w:rPr>
          <w:b w:val="0"/>
          <w:i w:val="0"/>
        </w:rPr>
        <w:br/>
      </w:r>
      <w:r>
        <w:rPr>
          <w:b w:val="0"/>
          <w:i w:val="0"/>
        </w:rPr>
        <w:br/>
      </w:r>
      <w:r>
        <w:rPr>
          <w:b w:val="0"/>
          <w:i w:val="0"/>
        </w:rPr>
        <w:br/>
      </w:r>
      <w:r>
        <w:rPr>
          <w:b/>
          <w:i w:val="0"/>
        </w:rPr>
        <w:t>NGHỊ QUYẾT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25/2004/NQ-HĐND7</w:t>
      </w:r>
      <w:r>
        <w:rPr>
          <w:b w:val="0"/>
          <w:i w:val="0"/>
        </w:rPr>
        <w:br/>
      </w:r>
      <w:r>
        <w:rPr>
          <w:b w:val="0"/>
          <w:i w:val="0"/>
        </w:rPr>
        <w:t>ngày 17/12/2004</w:t>
      </w:r>
      <w:r>
        <w:rPr>
          <w:b w:val="0"/>
          <w:i w:val="0"/>
        </w:rPr>
        <w:br/>
      </w:r>
      <w:r>
        <w:rPr>
          <w:b w:val="0"/>
          <w:i w:val="0"/>
        </w:rPr>
        <w:br/>
      </w:r>
      <w:r>
        <w:rPr>
          <w:b w:val="0"/>
          <w:i w:val="0"/>
        </w:rPr>
        <w:t>Về thông qua Đề án Xây dựng mạng lưới cán bộ kỹ thuật sản xuất cơ sở.</w:t>
      </w:r>
      <w:r>
        <w:rPr>
          <w:b w:val="0"/>
          <w:i w:val="0"/>
        </w:rPr>
        <w:br/>
      </w:r>
      <w:r>
        <w:rPr>
          <w:b w:val="0"/>
          <w:i w:val="0"/>
        </w:rPr>
        <w:br/>
      </w:r>
      <w:r>
        <w:rPr>
          <w:b w:val="0"/>
          <w:i w:val="0"/>
        </w:rPr>
        <w:t>27/12/2004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07/2017/NQ-HĐND ngày 27/4/2017</w:t>
      </w:r>
      <w:r>
        <w:rPr>
          <w:b w:val="0"/>
          <w:i w:val="0"/>
        </w:rPr>
        <w:br/>
      </w:r>
      <w:r>
        <w:rPr>
          <w:b w:val="0"/>
          <w:i w:val="0"/>
        </w:rPr>
        <w:br/>
      </w:r>
      <w:r>
        <w:rPr>
          <w:b w:val="0"/>
          <w:i w:val="0"/>
        </w:rPr>
        <w:t>Về Phí bình tuyển, công nhận cây mẹ, cây đầu dòng, rừng giống trên địa bàn tỉnh Cà Mau.</w:t>
      </w:r>
      <w:r>
        <w:rPr>
          <w:b w:val="0"/>
          <w:i w:val="0"/>
        </w:rPr>
        <w:br/>
      </w:r>
      <w:r>
        <w:rPr>
          <w:b w:val="0"/>
          <w:i w:val="0"/>
        </w:rPr>
        <w:br/>
      </w:r>
      <w:r>
        <w:rPr>
          <w:b w:val="0"/>
          <w:i w:val="0"/>
        </w:rPr>
        <w:t>01/06/2017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15/2001/QĐ-UB ngày 20/6/2001</w:t>
      </w:r>
      <w:r>
        <w:rPr>
          <w:b w:val="0"/>
          <w:i w:val="0"/>
        </w:rPr>
        <w:br/>
      </w:r>
      <w:r>
        <w:rPr>
          <w:b w:val="0"/>
          <w:i w:val="0"/>
        </w:rPr>
        <w:br/>
      </w:r>
      <w:r>
        <w:rPr>
          <w:b w:val="0"/>
          <w:i w:val="0"/>
        </w:rPr>
        <w:t>Về việc ban hành quy chế vận hành quản lý bảo dưỡng loại hình cấp nước sinh hoạt nông thôn hệ nối mạng</w:t>
      </w:r>
      <w:r>
        <w:rPr>
          <w:b w:val="0"/>
          <w:i w:val="0"/>
        </w:rPr>
        <w:br/>
      </w:r>
      <w:r>
        <w:rPr>
          <w:b w:val="0"/>
          <w:i w:val="0"/>
        </w:rPr>
        <w:br/>
      </w:r>
      <w:r>
        <w:rPr>
          <w:b w:val="0"/>
          <w:i w:val="0"/>
        </w:rPr>
        <w:t>05/7/2001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13/2008/QĐ-UBND ngày 30/5/2008</w:t>
      </w:r>
      <w:r>
        <w:rPr>
          <w:b w:val="0"/>
          <w:i w:val="0"/>
        </w:rPr>
        <w:br/>
      </w:r>
      <w:r>
        <w:rPr>
          <w:b w:val="0"/>
          <w:i w:val="0"/>
        </w:rPr>
        <w:br/>
      </w:r>
      <w:r>
        <w:rPr>
          <w:b w:val="0"/>
          <w:i w:val="0"/>
        </w:rPr>
        <w:t>Về việc ban hành Quy định Phát triển nuôi tôm chân trắng trên địa bàn tỉnh Cà Mau</w:t>
      </w:r>
      <w:r>
        <w:rPr>
          <w:b w:val="0"/>
          <w:i w:val="0"/>
        </w:rPr>
        <w:br/>
      </w:r>
      <w:r>
        <w:rPr>
          <w:b w:val="0"/>
          <w:i w:val="0"/>
        </w:rPr>
        <w:br/>
      </w:r>
      <w:r>
        <w:rPr>
          <w:b w:val="0"/>
          <w:i w:val="0"/>
        </w:rPr>
        <w:t>09/6/2008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24/2008/QĐ-UBND ngày 03/10/2008</w:t>
      </w:r>
      <w:r>
        <w:rPr>
          <w:b w:val="0"/>
          <w:i w:val="0"/>
        </w:rPr>
        <w:br/>
      </w:r>
      <w:r>
        <w:rPr>
          <w:b w:val="0"/>
          <w:i w:val="0"/>
        </w:rPr>
        <w:br/>
      </w:r>
      <w:r>
        <w:rPr>
          <w:b w:val="0"/>
          <w:i w:val="0"/>
        </w:rPr>
        <w:t>Về việc ban hành Quy định về bảo vệ công trình thủy lợi trên địa bàn tỉnh Cà Mau</w:t>
      </w:r>
      <w:r>
        <w:rPr>
          <w:b w:val="0"/>
          <w:i w:val="0"/>
        </w:rPr>
        <w:br/>
      </w:r>
      <w:r>
        <w:rPr>
          <w:b w:val="0"/>
          <w:i w:val="0"/>
        </w:rPr>
        <w:br/>
      </w:r>
      <w:r>
        <w:rPr>
          <w:b w:val="0"/>
          <w:i w:val="0"/>
        </w:rPr>
        <w:t>13/10/2008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19/2010/QĐ-UBND ngày 22/9/2010</w:t>
      </w:r>
      <w:r>
        <w:rPr>
          <w:b w:val="0"/>
          <w:i w:val="0"/>
        </w:rPr>
        <w:br/>
      </w:r>
      <w:r>
        <w:rPr>
          <w:b w:val="0"/>
          <w:i w:val="0"/>
        </w:rPr>
        <w:br/>
      </w:r>
      <w:r>
        <w:rPr>
          <w:b w:val="0"/>
          <w:i w:val="0"/>
        </w:rPr>
        <w:t>Ban hành Quy định về thực hiện một số chính sách bảo vệ và phát triển rừng trên địa bàn tỉnh Cà Mau</w:t>
      </w:r>
      <w:r>
        <w:rPr>
          <w:b w:val="0"/>
          <w:i w:val="0"/>
        </w:rPr>
        <w:br/>
      </w:r>
      <w:r>
        <w:rPr>
          <w:b w:val="0"/>
          <w:i w:val="0"/>
        </w:rPr>
        <w:br/>
      </w:r>
      <w:r>
        <w:rPr>
          <w:b w:val="0"/>
          <w:i w:val="0"/>
        </w:rPr>
        <w:t>02/10/2010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29/2010/QĐ-UBND ngày 15/11/2010</w:t>
      </w:r>
      <w:r>
        <w:rPr>
          <w:b w:val="0"/>
          <w:i w:val="0"/>
        </w:rPr>
        <w:br/>
      </w:r>
      <w:r>
        <w:rPr>
          <w:b w:val="0"/>
          <w:i w:val="0"/>
        </w:rPr>
        <w:br/>
      </w:r>
      <w:r>
        <w:rPr>
          <w:b w:val="0"/>
          <w:i w:val="0"/>
        </w:rPr>
        <w:t>Ban hành Quy định về Phòng cháy và chữa cháy rừng trên địa bàn tỉnh Cà Mau</w:t>
      </w:r>
      <w:r>
        <w:rPr>
          <w:b w:val="0"/>
          <w:i w:val="0"/>
        </w:rPr>
        <w:br/>
      </w:r>
      <w:r>
        <w:rPr>
          <w:b w:val="0"/>
          <w:i w:val="0"/>
        </w:rPr>
        <w:br/>
      </w:r>
      <w:r>
        <w:rPr>
          <w:b w:val="0"/>
          <w:i w:val="0"/>
        </w:rPr>
        <w:t>25/11/2010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11/2011/QĐ-UBND ngày 08/8/2011</w:t>
      </w:r>
      <w:r>
        <w:rPr>
          <w:b w:val="0"/>
          <w:i w:val="0"/>
        </w:rPr>
        <w:br/>
      </w:r>
      <w:r>
        <w:rPr>
          <w:b w:val="0"/>
          <w:i w:val="0"/>
        </w:rPr>
        <w:br/>
      </w:r>
      <w:r>
        <w:rPr>
          <w:b w:val="0"/>
          <w:i w:val="0"/>
        </w:rPr>
        <w:t>Ban hành Quy định nội dung chi và mức hỗ trợ cho các hoạt động khuyến nông từ nguồn kinh phí khuyến nông địa phương trên địa bàn tỉnh Cà Mau</w:t>
      </w:r>
      <w:r>
        <w:rPr>
          <w:b w:val="0"/>
          <w:i w:val="0"/>
        </w:rPr>
        <w:br/>
      </w:r>
      <w:r>
        <w:rPr>
          <w:b w:val="0"/>
          <w:i w:val="0"/>
        </w:rPr>
        <w:br/>
      </w:r>
      <w:r>
        <w:rPr>
          <w:b w:val="0"/>
          <w:i w:val="0"/>
        </w:rPr>
        <w:t>18/8/2011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17/2012/QĐ-UBND ngày 06/9/2012</w:t>
      </w:r>
      <w:r>
        <w:rPr>
          <w:b w:val="0"/>
          <w:i w:val="0"/>
        </w:rPr>
        <w:br/>
      </w:r>
      <w:r>
        <w:rPr>
          <w:b w:val="0"/>
          <w:i w:val="0"/>
        </w:rPr>
        <w:br/>
      </w:r>
      <w:r>
        <w:rPr>
          <w:b w:val="0"/>
          <w:i w:val="0"/>
        </w:rPr>
        <w:t>Quy định về quản lý khai thác, ương nuôi, mua bán, vận chuyển giống thủy sản tự nhiên trên địa bàn tỉnh Cà Mau</w:t>
      </w:r>
      <w:r>
        <w:rPr>
          <w:b w:val="0"/>
          <w:i w:val="0"/>
        </w:rPr>
        <w:br/>
      </w:r>
      <w:r>
        <w:rPr>
          <w:b w:val="0"/>
          <w:i w:val="0"/>
        </w:rPr>
        <w:br/>
      </w:r>
      <w:r>
        <w:rPr>
          <w:b w:val="0"/>
          <w:i w:val="0"/>
        </w:rPr>
        <w:t>16/9/2012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01/2013/QĐ-UBND ngày 07/01/2013</w:t>
      </w:r>
      <w:r>
        <w:rPr>
          <w:b w:val="0"/>
          <w:i w:val="0"/>
        </w:rPr>
        <w:br/>
      </w:r>
      <w:r>
        <w:rPr>
          <w:b w:val="0"/>
          <w:i w:val="0"/>
        </w:rPr>
        <w:br/>
      </w:r>
      <w:r>
        <w:rPr>
          <w:b w:val="0"/>
          <w:i w:val="0"/>
        </w:rPr>
        <w:t>Ban hành Quy định phân cấp đăng ký, quản lý tàu cá trên địa bàn tỉnh Cà Mau</w:t>
      </w:r>
      <w:r>
        <w:rPr>
          <w:b w:val="0"/>
          <w:i w:val="0"/>
        </w:rPr>
        <w:br/>
      </w:r>
      <w:r>
        <w:rPr>
          <w:b w:val="0"/>
          <w:i w:val="0"/>
        </w:rPr>
        <w:br/>
      </w:r>
      <w:r>
        <w:rPr>
          <w:b w:val="0"/>
          <w:i w:val="0"/>
        </w:rPr>
        <w:t>17/01/2013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06/2013/QĐ-UBND ngày 11/7/2013</w:t>
      </w:r>
      <w:r>
        <w:rPr>
          <w:b w:val="0"/>
          <w:i w:val="0"/>
        </w:rPr>
        <w:br/>
      </w:r>
      <w:r>
        <w:rPr>
          <w:b w:val="0"/>
          <w:i w:val="0"/>
        </w:rPr>
        <w:br/>
      </w:r>
      <w:r>
        <w:rPr>
          <w:b w:val="0"/>
          <w:i w:val="0"/>
        </w:rPr>
        <w:t>Sửa đổi, bổ sung một số điều của Quy định về thực hiện một số chính sách bảo vệ và phát triển rừng trên địa bàn tỉnh Cà Mau ban hành kèm theo Quyết định số 19/2010/QĐ-UBND ngày 22/9/2010 của UBND tỉnh Cà Mau</w:t>
      </w:r>
      <w:r>
        <w:rPr>
          <w:b w:val="0"/>
          <w:i w:val="0"/>
        </w:rPr>
        <w:br/>
      </w:r>
      <w:r>
        <w:rPr>
          <w:b w:val="0"/>
          <w:i w:val="0"/>
        </w:rPr>
        <w:br/>
      </w:r>
      <w:r>
        <w:rPr>
          <w:b w:val="0"/>
          <w:i w:val="0"/>
        </w:rPr>
        <w:t>21/7/2013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19/2013/QĐ-UBND ngày 25/11/2013</w:t>
      </w:r>
      <w:r>
        <w:rPr>
          <w:b w:val="0"/>
          <w:i w:val="0"/>
        </w:rPr>
        <w:br/>
      </w:r>
      <w:r>
        <w:rPr>
          <w:b w:val="0"/>
          <w:i w:val="0"/>
        </w:rPr>
        <w:br/>
      </w:r>
      <w:r>
        <w:rPr>
          <w:b w:val="0"/>
          <w:i w:val="0"/>
        </w:rPr>
        <w:t>Sửa đổi, bổ sung khoản 1, 2 Điều 6 và khoản 2 Điều 10 của Quy định về quản lý khai thác, ương nuôi, mua bán, vận chuyển giống thuỷ sản tự nhiên trên địa bàn tỉnh Cà Mau ban hành kèm theo Quyết định số 17/2012/QĐ-UBND ngày 06/9/2012 của UBND tỉnh Cà Mau</w:t>
      </w:r>
      <w:r>
        <w:rPr>
          <w:b w:val="0"/>
          <w:i w:val="0"/>
        </w:rPr>
        <w:br/>
      </w:r>
      <w:r>
        <w:rPr>
          <w:b w:val="0"/>
          <w:i w:val="0"/>
        </w:rPr>
        <w:br/>
      </w:r>
      <w:r>
        <w:rPr>
          <w:b w:val="0"/>
          <w:i w:val="0"/>
        </w:rPr>
        <w:t>05/12/2013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20/2013/QĐ-UBND ngày 27/11/2013</w:t>
      </w:r>
      <w:r>
        <w:rPr>
          <w:b w:val="0"/>
          <w:i w:val="0"/>
        </w:rPr>
        <w:br/>
      </w:r>
      <w:r>
        <w:rPr>
          <w:b w:val="0"/>
          <w:i w:val="0"/>
        </w:rPr>
        <w:br/>
      </w:r>
      <w:r>
        <w:rPr>
          <w:b w:val="0"/>
          <w:i w:val="0"/>
        </w:rPr>
        <w:t>Ban hành qui định phân cấp quản lý vùng biển ven bờ cho UBND cấp huyện, cấp xã ven biển tỉnh Cà Mau</w:t>
      </w:r>
      <w:r>
        <w:rPr>
          <w:b w:val="0"/>
          <w:i w:val="0"/>
        </w:rPr>
        <w:br/>
      </w:r>
      <w:r>
        <w:rPr>
          <w:b w:val="0"/>
          <w:i w:val="0"/>
        </w:rPr>
        <w:br/>
      </w:r>
      <w:r>
        <w:rPr>
          <w:b w:val="0"/>
          <w:i w:val="0"/>
        </w:rPr>
        <w:t>07/12/2013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11/2014/QĐ-UBND ngày 16/5/2014</w:t>
      </w:r>
      <w:r>
        <w:rPr>
          <w:b w:val="0"/>
          <w:i w:val="0"/>
        </w:rPr>
        <w:br/>
      </w:r>
      <w:r>
        <w:rPr>
          <w:b w:val="0"/>
          <w:i w:val="0"/>
        </w:rPr>
        <w:br/>
      </w:r>
      <w:r>
        <w:rPr>
          <w:b w:val="0"/>
          <w:i w:val="0"/>
        </w:rPr>
        <w:t>Sửa đổi, bổ sung một số điều của Quy định nội dung chi và mức hỗ trợ cho các hoạt động khuyến nông từ nguồn kinh phí khuyến nông địa phương trên địa bàn tỉnh Cà Mau ban hành kèm theo Quyết định số 11/2011/QĐ-UBND ngày 08/8/2011 của UBND tỉnh Cà Mau</w:t>
      </w:r>
      <w:r>
        <w:rPr>
          <w:b w:val="0"/>
          <w:i w:val="0"/>
        </w:rPr>
        <w:br/>
      </w:r>
      <w:r>
        <w:rPr>
          <w:b w:val="0"/>
          <w:i w:val="0"/>
        </w:rPr>
        <w:br/>
      </w:r>
      <w:r>
        <w:rPr>
          <w:b w:val="0"/>
          <w:i w:val="0"/>
        </w:rPr>
        <w:t>26/5/2014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24/2014/QĐ-UBND ngày 03/10/2014</w:t>
      </w:r>
      <w:r>
        <w:rPr>
          <w:b w:val="0"/>
          <w:i w:val="0"/>
        </w:rPr>
        <w:br/>
      </w:r>
      <w:r>
        <w:rPr>
          <w:b w:val="0"/>
          <w:i w:val="0"/>
        </w:rPr>
        <w:br/>
      </w:r>
      <w:r>
        <w:rPr>
          <w:b w:val="0"/>
          <w:i w:val="0"/>
        </w:rPr>
        <w:t>Ban hành Quy định về sên, vét đất, bùn cải tạo ao, đầm nuôi trồng thủy sản trên địa bàn tỉnh Cà Mau</w:t>
      </w:r>
      <w:r>
        <w:rPr>
          <w:b w:val="0"/>
          <w:i w:val="0"/>
        </w:rPr>
        <w:br/>
      </w:r>
      <w:r>
        <w:rPr>
          <w:b w:val="0"/>
          <w:i w:val="0"/>
        </w:rPr>
        <w:br/>
      </w:r>
      <w:r>
        <w:rPr>
          <w:b w:val="0"/>
          <w:i w:val="0"/>
        </w:rPr>
        <w:t>13/10/2014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28/2014/QĐ-UBND ngày 11/11/2014</w:t>
      </w:r>
      <w:r>
        <w:rPr>
          <w:b w:val="0"/>
          <w:i w:val="0"/>
        </w:rPr>
        <w:br/>
      </w:r>
      <w:r>
        <w:rPr>
          <w:b w:val="0"/>
          <w:i w:val="0"/>
        </w:rPr>
        <w:br/>
      </w:r>
      <w:r>
        <w:rPr>
          <w:b w:val="0"/>
          <w:i w:val="0"/>
        </w:rPr>
        <w:t>Ban hành Quy định đảm bảo an toàn cho người canh giữ đáy hàng khơi trên địa bàn tỉnh Cà Mau</w:t>
      </w:r>
      <w:r>
        <w:rPr>
          <w:b w:val="0"/>
          <w:i w:val="0"/>
        </w:rPr>
        <w:br/>
      </w:r>
      <w:r>
        <w:rPr>
          <w:b w:val="0"/>
          <w:i w:val="0"/>
        </w:rPr>
        <w:br/>
      </w:r>
      <w:r>
        <w:rPr>
          <w:b w:val="0"/>
          <w:i w:val="0"/>
        </w:rPr>
        <w:t>21/11/2014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19/2015/QĐ-UBND ngày 05/8/2015</w:t>
      </w:r>
      <w:r>
        <w:rPr>
          <w:b w:val="0"/>
          <w:i w:val="0"/>
        </w:rPr>
        <w:br/>
      </w:r>
      <w:r>
        <w:rPr>
          <w:b w:val="0"/>
          <w:i w:val="0"/>
        </w:rPr>
        <w:br/>
      </w:r>
      <w:r>
        <w:rPr>
          <w:b w:val="0"/>
          <w:i w:val="0"/>
        </w:rPr>
        <w:t>Ban hành Quy định hỗ trợ nông hộ trên địa bàn tỉnh Cà Mau nâng cao hiệu quả chăn nuôi giai đoạn 2015 -2020</w:t>
      </w:r>
      <w:r>
        <w:rPr>
          <w:b w:val="0"/>
          <w:i w:val="0"/>
        </w:rPr>
        <w:br/>
      </w:r>
      <w:r>
        <w:rPr>
          <w:b w:val="0"/>
          <w:i w:val="0"/>
        </w:rPr>
        <w:br/>
      </w:r>
      <w:r>
        <w:rPr>
          <w:b w:val="0"/>
          <w:i w:val="0"/>
        </w:rPr>
        <w:t>15/8/2015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23/2015/QĐ-UBND ngày 31/8/2015</w:t>
      </w:r>
      <w:r>
        <w:rPr>
          <w:b w:val="0"/>
          <w:i w:val="0"/>
        </w:rPr>
        <w:br/>
      </w:r>
      <w:r>
        <w:rPr>
          <w:b w:val="0"/>
          <w:i w:val="0"/>
        </w:rPr>
        <w:br/>
      </w:r>
      <w:r>
        <w:rPr>
          <w:b w:val="0"/>
          <w:i w:val="0"/>
        </w:rPr>
        <w:t>Ban hành Quy chế tổ chức và hoạt động của Đội tàu tìm kiếm cứu hộ, cứu nạn tỉnh Cà Mau</w:t>
      </w:r>
      <w:r>
        <w:rPr>
          <w:b w:val="0"/>
          <w:i w:val="0"/>
        </w:rPr>
        <w:br/>
      </w:r>
      <w:r>
        <w:rPr>
          <w:b w:val="0"/>
          <w:i w:val="0"/>
        </w:rPr>
        <w:br/>
      </w:r>
      <w:r>
        <w:rPr>
          <w:b w:val="0"/>
          <w:i w:val="0"/>
        </w:rPr>
        <w:t>10/9/2015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26/2015/QĐ-UBND ngày 08/9/2015</w:t>
      </w:r>
      <w:r>
        <w:rPr>
          <w:b w:val="0"/>
          <w:i w:val="0"/>
        </w:rPr>
        <w:br/>
      </w:r>
      <w:r>
        <w:rPr>
          <w:b w:val="0"/>
          <w:i w:val="0"/>
        </w:rPr>
        <w:br/>
      </w:r>
      <w:r>
        <w:rPr>
          <w:b w:val="0"/>
          <w:i w:val="0"/>
        </w:rPr>
        <w:t>Ban hành Quy định chức năng, nhiệm vụ, quyền hạn và cơ cấu tổ chức của Sở Nông nghiệp và Phát triển nông thôn tỉnh Cà Mau</w:t>
      </w:r>
      <w:r>
        <w:rPr>
          <w:b w:val="0"/>
          <w:i w:val="0"/>
        </w:rPr>
        <w:br/>
      </w:r>
      <w:r>
        <w:rPr>
          <w:b w:val="0"/>
          <w:i w:val="0"/>
        </w:rPr>
        <w:br/>
      </w:r>
      <w:r>
        <w:rPr>
          <w:b w:val="0"/>
          <w:i w:val="0"/>
        </w:rPr>
        <w:t>18/9/2015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28/2015/QĐ-UBND ngày 14/9/2015</w:t>
      </w:r>
      <w:r>
        <w:rPr>
          <w:b w:val="0"/>
          <w:i w:val="0"/>
        </w:rPr>
        <w:br/>
      </w:r>
      <w:r>
        <w:rPr>
          <w:b w:val="0"/>
          <w:i w:val="0"/>
        </w:rPr>
        <w:br/>
      </w:r>
      <w:r>
        <w:rPr>
          <w:b w:val="0"/>
          <w:i w:val="0"/>
        </w:rPr>
        <w:t>Ban hành Quy định về quản lý hoạt động sản xuất, kinh doanh giống thủy sản trên địa bàn tỉnh Cà Mau</w:t>
      </w:r>
      <w:r>
        <w:rPr>
          <w:b w:val="0"/>
          <w:i w:val="0"/>
        </w:rPr>
        <w:br/>
      </w:r>
      <w:r>
        <w:rPr>
          <w:b w:val="0"/>
          <w:i w:val="0"/>
        </w:rPr>
        <w:br/>
      </w:r>
      <w:r>
        <w:rPr>
          <w:b w:val="0"/>
          <w:i w:val="0"/>
        </w:rPr>
        <w:t>24/9/2015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30/2015/QĐ-UBND ngày 17/9/2015</w:t>
      </w:r>
      <w:r>
        <w:rPr>
          <w:b w:val="0"/>
          <w:i w:val="0"/>
        </w:rPr>
        <w:br/>
      </w:r>
      <w:r>
        <w:rPr>
          <w:b w:val="0"/>
          <w:i w:val="0"/>
        </w:rPr>
        <w:br/>
      </w:r>
      <w:r>
        <w:rPr>
          <w:b w:val="0"/>
          <w:i w:val="0"/>
        </w:rPr>
        <w:t>Ban hành Quy định mức hỗ trợ phát triển hợp tác, liên kết sản xuất gắn với tiêu thụ nông sản, xây dựng cánh đồng lớn trên địa bàn tỉnh Cà Mau</w:t>
      </w:r>
      <w:r>
        <w:rPr>
          <w:b w:val="0"/>
          <w:i w:val="0"/>
        </w:rPr>
        <w:br/>
      </w:r>
      <w:r>
        <w:rPr>
          <w:b w:val="0"/>
          <w:i w:val="0"/>
        </w:rPr>
        <w:br/>
      </w:r>
      <w:r>
        <w:rPr>
          <w:b w:val="0"/>
          <w:i w:val="0"/>
        </w:rPr>
        <w:t>27/9/2015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43/2015/QĐ-UBND ngày 15/12/2015</w:t>
      </w:r>
      <w:r>
        <w:rPr>
          <w:b w:val="0"/>
          <w:i w:val="0"/>
        </w:rPr>
        <w:br/>
      </w:r>
      <w:r>
        <w:rPr>
          <w:b w:val="0"/>
          <w:i w:val="0"/>
        </w:rPr>
        <w:br/>
      </w:r>
      <w:r>
        <w:rPr>
          <w:b w:val="0"/>
          <w:i w:val="0"/>
        </w:rPr>
        <w:t>Ban hành Quy định về quản lý các hoạt động khai thác thủy sản trên vùng biển ven bờ, vùng lộng tỉnh Cà Mau</w:t>
      </w:r>
      <w:r>
        <w:rPr>
          <w:b w:val="0"/>
          <w:i w:val="0"/>
        </w:rPr>
        <w:br/>
      </w:r>
      <w:r>
        <w:rPr>
          <w:b w:val="0"/>
          <w:i w:val="0"/>
        </w:rPr>
        <w:br/>
      </w:r>
      <w:r>
        <w:rPr>
          <w:b w:val="0"/>
          <w:i w:val="0"/>
        </w:rPr>
        <w:t>25/12/2015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48/2015/QĐ-UBND ngày 22/12/2015</w:t>
      </w:r>
      <w:r>
        <w:rPr>
          <w:b w:val="0"/>
          <w:i w:val="0"/>
        </w:rPr>
        <w:br/>
      </w:r>
      <w:r>
        <w:rPr>
          <w:b w:val="0"/>
          <w:i w:val="0"/>
        </w:rPr>
        <w:br/>
      </w:r>
      <w:r>
        <w:rPr>
          <w:b w:val="0"/>
          <w:i w:val="0"/>
        </w:rPr>
        <w:t>Về việc Quy định thời gian khấu hao và tỷ lệ khấu hao tài sản đối với công trình cấp nước sạch nông thôn tập trung trên địa bàn tỉnh Cà Mau</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12/2016/QĐ-UBND ngày 09/5/2016</w:t>
      </w:r>
      <w:r>
        <w:rPr>
          <w:b w:val="0"/>
          <w:i w:val="0"/>
        </w:rPr>
        <w:br/>
      </w:r>
      <w:r>
        <w:rPr>
          <w:b w:val="0"/>
          <w:i w:val="0"/>
        </w:rPr>
        <w:br/>
      </w:r>
      <w:r>
        <w:rPr>
          <w:b w:val="0"/>
          <w:i w:val="0"/>
        </w:rPr>
        <w:t>Về việc quy định mức hỗ trợ cụ thể thực hiện chính sách đặc thù về di dân, tái định cư các dự án thủy lợi trên địa bàn tỉnh Cà Mau</w:t>
      </w:r>
      <w:r>
        <w:rPr>
          <w:b w:val="0"/>
          <w:i w:val="0"/>
        </w:rPr>
        <w:br/>
      </w:r>
      <w:r>
        <w:rPr>
          <w:b w:val="0"/>
          <w:i w:val="0"/>
        </w:rPr>
        <w:br/>
      </w:r>
      <w:r>
        <w:rPr>
          <w:b w:val="0"/>
          <w:i w:val="0"/>
        </w:rPr>
        <w:t>19/5/2016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13/2016/QĐ-UBND ngày 09/5/2016</w:t>
      </w:r>
      <w:r>
        <w:rPr>
          <w:b w:val="0"/>
          <w:i w:val="0"/>
        </w:rPr>
        <w:br/>
      </w:r>
      <w:r>
        <w:rPr>
          <w:b w:val="0"/>
          <w:i w:val="0"/>
        </w:rPr>
        <w:br/>
      </w:r>
      <w:r>
        <w:rPr>
          <w:b w:val="0"/>
          <w:i w:val="0"/>
        </w:rPr>
        <w:t>Ban hành Quy chế quản lý cảng cá, khu neo đậu tránh trú bão cho tàu cá trên địa bàn tỉnh Cà Mau</w:t>
      </w:r>
      <w:r>
        <w:rPr>
          <w:b w:val="0"/>
          <w:i w:val="0"/>
        </w:rPr>
        <w:br/>
      </w:r>
      <w:r>
        <w:rPr>
          <w:b w:val="0"/>
          <w:i w:val="0"/>
        </w:rPr>
        <w:br/>
      </w:r>
      <w:r>
        <w:rPr>
          <w:b w:val="0"/>
          <w:i w:val="0"/>
        </w:rPr>
        <w:t>19/5/2016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34/2016/QĐ-UBND ngày 30/11/2016</w:t>
      </w:r>
      <w:r>
        <w:rPr>
          <w:b w:val="0"/>
          <w:i w:val="0"/>
        </w:rPr>
        <w:br/>
      </w:r>
      <w:r>
        <w:rPr>
          <w:b w:val="0"/>
          <w:i w:val="0"/>
        </w:rPr>
        <w:br/>
      </w:r>
      <w:r>
        <w:rPr>
          <w:b w:val="0"/>
          <w:i w:val="0"/>
        </w:rPr>
        <w:t>Sửa đổi, bổ sung một số điều của Quy định về sên, vét đất, bùn cải tạo ao, đầm nuôi trồng thủy sản trên địa bàn tỉnh Cà Mau ban hành kèm theo Quyết định số 24/2014/QĐ-UBND ngày 03/10/2014 của UBND tỉnh Cà Mau</w:t>
      </w:r>
      <w:r>
        <w:rPr>
          <w:b w:val="0"/>
          <w:i w:val="0"/>
        </w:rPr>
        <w:br/>
      </w:r>
      <w:r>
        <w:rPr>
          <w:b w:val="0"/>
          <w:i w:val="0"/>
        </w:rPr>
        <w:br/>
      </w:r>
      <w:r>
        <w:rPr>
          <w:b w:val="0"/>
          <w:i w:val="0"/>
        </w:rPr>
        <w:t>15/12/2016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36/2016/QĐ-UBND ngày 01/12/2016</w:t>
      </w:r>
      <w:r>
        <w:rPr>
          <w:b w:val="0"/>
          <w:i w:val="0"/>
        </w:rPr>
        <w:br/>
      </w:r>
      <w:r>
        <w:rPr>
          <w:b w:val="0"/>
          <w:i w:val="0"/>
        </w:rPr>
        <w:br/>
      </w:r>
      <w:r>
        <w:rPr>
          <w:b w:val="0"/>
          <w:i w:val="0"/>
        </w:rPr>
        <w:t>Quy định mức hỗ trợ thực hiện Chương trình bố trí dân cư trên địa bàn tỉnh Cà Mau</w:t>
      </w:r>
      <w:r>
        <w:rPr>
          <w:b w:val="0"/>
          <w:i w:val="0"/>
        </w:rPr>
        <w:br/>
      </w:r>
      <w:r>
        <w:rPr>
          <w:b w:val="0"/>
          <w:i w:val="0"/>
        </w:rPr>
        <w:br/>
      </w:r>
      <w:r>
        <w:rPr>
          <w:b w:val="0"/>
          <w:i w:val="0"/>
        </w:rPr>
        <w:t>12/12/2016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05/2018/QĐ-UBND ngày 08/02/2018</w:t>
      </w:r>
      <w:r>
        <w:rPr>
          <w:b w:val="0"/>
          <w:i w:val="0"/>
        </w:rPr>
        <w:br/>
      </w:r>
      <w:r>
        <w:rPr>
          <w:b w:val="0"/>
          <w:i w:val="0"/>
        </w:rPr>
        <w:br/>
      </w:r>
      <w:r>
        <w:rPr>
          <w:b w:val="0"/>
          <w:i w:val="0"/>
        </w:rPr>
        <w:t>Ban hành Quy định về giá bồi thường, hỗ trợ cây trồng, vật nuôi thủy sản khi Nhà nước thu hồi đất trên địa bàn tỉnh Cà Mau</w:t>
      </w:r>
      <w:r>
        <w:rPr>
          <w:b w:val="0"/>
          <w:i w:val="0"/>
        </w:rPr>
        <w:br/>
      </w:r>
      <w:r>
        <w:rPr>
          <w:b w:val="0"/>
          <w:i w:val="0"/>
        </w:rPr>
        <w:br/>
      </w:r>
      <w:r>
        <w:rPr>
          <w:b w:val="0"/>
          <w:i w:val="0"/>
        </w:rPr>
        <w:t>26/02/2018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46/2018/QĐ-UBND ngày 25/12/2018</w:t>
      </w:r>
      <w:r>
        <w:rPr>
          <w:b w:val="0"/>
          <w:i w:val="0"/>
        </w:rPr>
        <w:br/>
      </w:r>
      <w:r>
        <w:rPr>
          <w:b w:val="0"/>
          <w:i w:val="0"/>
        </w:rPr>
        <w:br/>
      </w:r>
      <w:r>
        <w:rPr>
          <w:b w:val="0"/>
          <w:i w:val="0"/>
        </w:rPr>
        <w:t>Quy định giá cụ thể sản phẩm, dịch vụ công ích thủy lợi giai đoạn 2018 - 2020 trên địa bàn tỉnh Cà Mau</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CHỈ THỊ</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14/2006/CT-UBND ngày 01/8/2006</w:t>
      </w:r>
      <w:r>
        <w:rPr>
          <w:b w:val="0"/>
          <w:i w:val="0"/>
        </w:rPr>
        <w:br/>
      </w:r>
      <w:r>
        <w:rPr>
          <w:b w:val="0"/>
          <w:i w:val="0"/>
        </w:rPr>
        <w:br/>
      </w:r>
      <w:r>
        <w:rPr>
          <w:b w:val="0"/>
          <w:i w:val="0"/>
        </w:rPr>
        <w:t>Về thực hiện một số giải pháp cấp bách nhằm khắc phục tình trạng sạt lở ven sông, kênh, rạch trên địa bàn tỉnh Cà Mau</w:t>
      </w:r>
      <w:r>
        <w:rPr>
          <w:b w:val="0"/>
          <w:i w:val="0"/>
        </w:rPr>
        <w:br/>
      </w:r>
      <w:r>
        <w:rPr>
          <w:b w:val="0"/>
          <w:i w:val="0"/>
        </w:rPr>
        <w:br/>
      </w:r>
      <w:r>
        <w:rPr>
          <w:b w:val="0"/>
          <w:i w:val="0"/>
        </w:rPr>
        <w:t>01/8/2006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01/2013/CT-UBND ngày 16/10/2013</w:t>
      </w:r>
      <w:r>
        <w:rPr>
          <w:b w:val="0"/>
          <w:i w:val="0"/>
        </w:rPr>
        <w:br/>
      </w:r>
      <w:r>
        <w:rPr>
          <w:b w:val="0"/>
          <w:i w:val="0"/>
        </w:rPr>
        <w:br/>
      </w:r>
      <w:r>
        <w:rPr>
          <w:b w:val="0"/>
          <w:i w:val="0"/>
        </w:rPr>
        <w:t>Về tăng cường công tác phòng chống dịch bệnh cúm gia cầm trên địa bàn tỉnh Cà Mau</w:t>
      </w:r>
      <w:r>
        <w:rPr>
          <w:b w:val="0"/>
          <w:i w:val="0"/>
        </w:rPr>
        <w:br/>
      </w:r>
      <w:r>
        <w:rPr>
          <w:b w:val="0"/>
          <w:i w:val="0"/>
        </w:rPr>
        <w:br/>
      </w:r>
      <w:r>
        <w:rPr>
          <w:b w:val="0"/>
          <w:i w:val="0"/>
        </w:rPr>
        <w:t>26/10/2013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LĨNH VỰC CÔNG THƯƠNG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09/2008/QĐ-UBND ngày 02/4/2008</w:t>
      </w:r>
      <w:r>
        <w:rPr>
          <w:b w:val="0"/>
          <w:i w:val="0"/>
        </w:rPr>
        <w:br/>
      </w:r>
      <w:r>
        <w:rPr>
          <w:b w:val="0"/>
          <w:i w:val="0"/>
        </w:rPr>
        <w:br/>
      </w:r>
      <w:r>
        <w:rPr>
          <w:b w:val="0"/>
          <w:i w:val="0"/>
        </w:rPr>
        <w:t>Về việc ban hành Kế hoạch hành động của UBND tỉnh Cà Mau thực hiện Chương trình hành động của Chính phủ và Tỉnh ủy về một số chủ trương, chính sách lớn để nền kinh tế phát triển nhanh và bền vững khi Việt Nam là thành viên của WTO</w:t>
      </w:r>
      <w:r>
        <w:rPr>
          <w:b w:val="0"/>
          <w:i w:val="0"/>
        </w:rPr>
        <w:br/>
      </w:r>
      <w:r>
        <w:rPr>
          <w:b w:val="0"/>
          <w:i w:val="0"/>
        </w:rPr>
        <w:br/>
      </w:r>
      <w:r>
        <w:rPr>
          <w:b w:val="0"/>
          <w:i w:val="0"/>
        </w:rPr>
        <w:t>12/4/2008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05/2011/QĐ-UBND ngày 23/3/2011</w:t>
      </w:r>
      <w:r>
        <w:rPr>
          <w:b w:val="0"/>
          <w:i w:val="0"/>
        </w:rPr>
        <w:br/>
      </w:r>
      <w:r>
        <w:rPr>
          <w:b w:val="0"/>
          <w:i w:val="0"/>
        </w:rPr>
        <w:br/>
      </w:r>
      <w:r>
        <w:rPr>
          <w:b w:val="0"/>
          <w:i w:val="0"/>
        </w:rPr>
        <w:t>Về việc ban hành Quy chế đấu thầu kinh doanh khai thác và quản lý chợ trên địa bàn tỉnh Cà Mau</w:t>
      </w:r>
      <w:r>
        <w:rPr>
          <w:b w:val="0"/>
          <w:i w:val="0"/>
        </w:rPr>
        <w:br/>
      </w:r>
      <w:r>
        <w:rPr>
          <w:b w:val="0"/>
          <w:i w:val="0"/>
        </w:rPr>
        <w:br/>
      </w:r>
      <w:r>
        <w:rPr>
          <w:b w:val="0"/>
          <w:i w:val="0"/>
        </w:rPr>
        <w:t>02/4/2011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53/2015/QĐ-UBND ngày 30/12/2015</w:t>
      </w:r>
      <w:r>
        <w:rPr>
          <w:b w:val="0"/>
          <w:i w:val="0"/>
        </w:rPr>
        <w:br/>
      </w:r>
      <w:r>
        <w:rPr>
          <w:b w:val="0"/>
          <w:i w:val="0"/>
        </w:rPr>
        <w:br/>
      </w:r>
      <w:r>
        <w:rPr>
          <w:b w:val="0"/>
          <w:i w:val="0"/>
        </w:rPr>
        <w:t>Ban hành Quy định chức năng, nhiệm vụ, quyền hạn và cơ cấu tổ chức của Sở Công Thương tỉnh Cà Mau</w:t>
      </w:r>
      <w:r>
        <w:rPr>
          <w:b w:val="0"/>
          <w:i w:val="0"/>
        </w:rPr>
        <w:br/>
      </w:r>
      <w:r>
        <w:rPr>
          <w:b w:val="0"/>
          <w:i w:val="0"/>
        </w:rPr>
        <w:br/>
      </w:r>
      <w:r>
        <w:rPr>
          <w:b w:val="0"/>
          <w:i w:val="0"/>
        </w:rPr>
        <w:t>09/01/2016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06/2017/QĐ-UBND ngày 29/3/2017</w:t>
      </w:r>
      <w:r>
        <w:rPr>
          <w:b w:val="0"/>
          <w:i w:val="0"/>
        </w:rPr>
        <w:br/>
      </w:r>
      <w:r>
        <w:rPr>
          <w:b w:val="0"/>
          <w:i w:val="0"/>
        </w:rPr>
        <w:br/>
      </w:r>
      <w:r>
        <w:rPr>
          <w:b w:val="0"/>
          <w:i w:val="0"/>
        </w:rPr>
        <w:t>Quy định giá dịch vụ sử dụng diện tích bán hàng tại chợ trên địa bàn tỉnh Cà Mau</w:t>
      </w:r>
      <w:r>
        <w:rPr>
          <w:b w:val="0"/>
          <w:i w:val="0"/>
        </w:rPr>
        <w:br/>
      </w:r>
      <w:r>
        <w:rPr>
          <w:b w:val="0"/>
          <w:i w:val="0"/>
        </w:rPr>
        <w:br/>
      </w:r>
      <w:r>
        <w:rPr>
          <w:b w:val="0"/>
          <w:i w:val="0"/>
        </w:rPr>
        <w:t>01/7/2017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18/2017/QĐ-UBND ngày 26/7/2017</w:t>
      </w:r>
      <w:r>
        <w:rPr>
          <w:b w:val="0"/>
          <w:i w:val="0"/>
        </w:rPr>
        <w:br/>
      </w:r>
      <w:r>
        <w:rPr>
          <w:b w:val="0"/>
          <w:i w:val="0"/>
        </w:rPr>
        <w:br/>
      </w:r>
      <w:r>
        <w:rPr>
          <w:b w:val="0"/>
          <w:i w:val="0"/>
        </w:rPr>
        <w:t>Ban hành Quy định thời gian bán hàng, các trường hợp dừng bán hàng và quy trình thông báo trước khi dừng bán hàng của cửa hàng bán lẻ xăng dầu trên địa bàn tỉnh Cà Mau</w:t>
      </w:r>
      <w:r>
        <w:rPr>
          <w:b w:val="0"/>
          <w:i w:val="0"/>
        </w:rPr>
        <w:br/>
      </w:r>
      <w:r>
        <w:rPr>
          <w:b w:val="0"/>
          <w:i w:val="0"/>
        </w:rPr>
        <w:br/>
      </w:r>
      <w:r>
        <w:rPr>
          <w:b w:val="0"/>
          <w:i w:val="0"/>
        </w:rPr>
        <w:t>10/8/2017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02/2018/QĐ-UBND ngày 10/01/2018</w:t>
      </w:r>
      <w:r>
        <w:rPr>
          <w:b w:val="0"/>
          <w:i w:val="0"/>
        </w:rPr>
        <w:br/>
      </w:r>
      <w:r>
        <w:rPr>
          <w:b w:val="0"/>
          <w:i w:val="0"/>
        </w:rPr>
        <w:br/>
      </w:r>
      <w:r>
        <w:rPr>
          <w:b w:val="0"/>
          <w:i w:val="0"/>
        </w:rPr>
        <w:t>Ban hành Quy định phân cấp quản lý nhà nước về an toàn thực phẩm thuộc trách nhiệm quản lý của ngành Công Thương trên địa bàn tỉnh Cà Mau</w:t>
      </w:r>
      <w:r>
        <w:rPr>
          <w:b w:val="0"/>
          <w:i w:val="0"/>
        </w:rPr>
        <w:br/>
      </w:r>
      <w:r>
        <w:rPr>
          <w:b w:val="0"/>
          <w:i w:val="0"/>
        </w:rPr>
        <w:br/>
      </w:r>
      <w:r>
        <w:rPr>
          <w:b w:val="0"/>
          <w:i w:val="0"/>
        </w:rPr>
        <w:t>20/01/2018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20/2018/QĐ-UBND ngày 17/9/2018</w:t>
      </w:r>
      <w:r>
        <w:rPr>
          <w:b w:val="0"/>
          <w:i w:val="0"/>
        </w:rPr>
        <w:br/>
      </w:r>
      <w:r>
        <w:rPr>
          <w:b w:val="0"/>
          <w:i w:val="0"/>
        </w:rPr>
        <w:br/>
      </w:r>
      <w:r>
        <w:rPr>
          <w:b w:val="0"/>
          <w:i w:val="0"/>
        </w:rPr>
        <w:t>Sửa đổi, bổ sung Điều 5 Quyết định số 06/2017/QĐ-UBND ngày 29 tháng 3 năm 2017 của Ủy ban nhân dân tỉnh Cà Mau quy định giá dịch vụ sử dụng diện tích bán hàng tại chợ trên địa bàn tỉnh Cà Mau</w:t>
      </w:r>
      <w:r>
        <w:rPr>
          <w:b w:val="0"/>
          <w:i w:val="0"/>
        </w:rPr>
        <w:br/>
      </w:r>
      <w:r>
        <w:rPr>
          <w:b w:val="0"/>
          <w:i w:val="0"/>
        </w:rPr>
        <w:br/>
      </w:r>
      <w:r>
        <w:rPr>
          <w:b w:val="0"/>
          <w:i w:val="0"/>
        </w:rPr>
        <w:t>01/10/2018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44/2018/QĐ-UBND ngày 19/12/2018</w:t>
      </w:r>
      <w:r>
        <w:rPr>
          <w:b w:val="0"/>
          <w:i w:val="0"/>
        </w:rPr>
        <w:br/>
      </w:r>
      <w:r>
        <w:rPr>
          <w:b w:val="0"/>
          <w:i w:val="0"/>
        </w:rPr>
        <w:br/>
      </w:r>
      <w:r>
        <w:rPr>
          <w:b w:val="0"/>
          <w:i w:val="0"/>
        </w:rPr>
        <w:t>Ban hành Quy chế quản lý kinh phí khuyến công và định mức chi cho các hoạt động khuyến công trên địa bàn tỉnh Cà Mau</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49/2018/QĐ-UBND ngày 28/12/2018</w:t>
      </w:r>
      <w:r>
        <w:rPr>
          <w:b w:val="0"/>
          <w:i w:val="0"/>
        </w:rPr>
        <w:br/>
      </w:r>
      <w:r>
        <w:rPr>
          <w:b w:val="0"/>
          <w:i w:val="0"/>
        </w:rPr>
        <w:br/>
      </w:r>
      <w:r>
        <w:rPr>
          <w:b w:val="0"/>
          <w:i w:val="0"/>
        </w:rPr>
        <w:t>Ban hành Quy chế phối hợp quản lý cụm công nghiệp trên địa bàn tỉnh Cà Mau</w:t>
      </w:r>
      <w:r>
        <w:rPr>
          <w:b w:val="0"/>
          <w:i w:val="0"/>
        </w:rPr>
        <w:br/>
      </w:r>
      <w:r>
        <w:rPr>
          <w:b w:val="0"/>
          <w:i w:val="0"/>
        </w:rPr>
        <w:br/>
      </w:r>
      <w:r>
        <w:rPr>
          <w:b w:val="0"/>
          <w:i w:val="0"/>
        </w:rPr>
        <w:t>15/01/2019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LĨNH VỰC ĐÀI PHÁT THANH, TRUYỀN HÌNH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02/2015/QĐ-UBND ngày 11/02/2015</w:t>
      </w:r>
      <w:r>
        <w:rPr>
          <w:b w:val="0"/>
          <w:i w:val="0"/>
        </w:rPr>
        <w:br/>
      </w:r>
      <w:r>
        <w:rPr>
          <w:b w:val="0"/>
          <w:i w:val="0"/>
        </w:rPr>
        <w:br/>
      </w:r>
      <w:r>
        <w:rPr>
          <w:b w:val="0"/>
          <w:i w:val="0"/>
        </w:rPr>
        <w:t>Ban hành Quy định chức năng, nhiệm vụ, quyền hạn và cơ cấu tổ chức của Đài Phát thanh - Truyền hình tỉnh Cà Mau</w:t>
      </w:r>
      <w:r>
        <w:rPr>
          <w:b w:val="0"/>
          <w:i w:val="0"/>
        </w:rPr>
        <w:br/>
      </w:r>
      <w:r>
        <w:rPr>
          <w:b w:val="0"/>
          <w:i w:val="0"/>
        </w:rPr>
        <w:br/>
      </w:r>
      <w:r>
        <w:rPr>
          <w:b w:val="0"/>
          <w:i w:val="0"/>
        </w:rPr>
        <w:t>21/2/2015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LĨNH VỰC SỞ TÀI NGUYÊN VÀ MÔI TRƯỜNG</w:t>
      </w:r>
      <w:r>
        <w:rPr>
          <w:b w:val="0"/>
          <w:i w:val="0"/>
        </w:rPr>
        <w:br/>
      </w:r>
      <w:r>
        <w:rPr>
          <w:b w:val="0"/>
          <w:i w:val="0"/>
        </w:rPr>
        <w:br/>
      </w:r>
      <w:r>
        <w:rPr>
          <w:b w:val="0"/>
          <w:i w:val="0"/>
        </w:rPr>
        <w:br/>
      </w:r>
      <w:r>
        <w:rPr>
          <w:b w:val="0"/>
          <w:i w:val="0"/>
        </w:rPr>
        <w:br/>
      </w:r>
      <w:r>
        <w:rPr>
          <w:b/>
          <w:i w:val="0"/>
        </w:rPr>
        <w:t>I. NGHỊ QUYẾT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15/2014/NQ-HĐND</w:t>
      </w:r>
      <w:r>
        <w:rPr>
          <w:b w:val="0"/>
          <w:i w:val="0"/>
        </w:rPr>
        <w:br/>
      </w:r>
      <w:r>
        <w:rPr>
          <w:b w:val="0"/>
          <w:i w:val="0"/>
        </w:rPr>
        <w:t>ngày 10/12/2014</w:t>
      </w:r>
      <w:r>
        <w:rPr>
          <w:b w:val="0"/>
          <w:i w:val="0"/>
        </w:rPr>
        <w:br/>
      </w:r>
      <w:r>
        <w:rPr>
          <w:b w:val="0"/>
          <w:i w:val="0"/>
        </w:rPr>
        <w:br/>
      </w:r>
      <w:r>
        <w:rPr>
          <w:b w:val="0"/>
          <w:i w:val="0"/>
        </w:rPr>
        <w:t>Ban hành Bảng giá các loại đất năm 2015 trên địa bàn tỉnh Cà Mau</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02/2017/NQ-HĐND ngày 27/04/2017</w:t>
      </w:r>
      <w:r>
        <w:rPr>
          <w:b w:val="0"/>
          <w:i w:val="0"/>
        </w:rPr>
        <w:br/>
      </w:r>
      <w:r>
        <w:rPr>
          <w:b w:val="0"/>
          <w:i w:val="0"/>
        </w:rPr>
        <w:br/>
      </w:r>
      <w:r>
        <w:rPr>
          <w:b w:val="0"/>
          <w:i w:val="0"/>
        </w:rPr>
        <w:t>Về Phí thẩm định báo cáo đánh giá tác động môi trường, đề án bảo vệ môi trường chi tiết; phương án cải tạo, phục hồi môi trường và phương án cải tạo, phục hồi môi trường bổ sung trên địa bàn tỉnh Cà Mau</w:t>
      </w:r>
      <w:r>
        <w:rPr>
          <w:b w:val="0"/>
          <w:i w:val="0"/>
        </w:rPr>
        <w:br/>
      </w:r>
      <w:r>
        <w:rPr>
          <w:b w:val="0"/>
          <w:i w:val="0"/>
        </w:rPr>
        <w:br/>
      </w:r>
      <w:r>
        <w:rPr>
          <w:b w:val="0"/>
          <w:i w:val="0"/>
        </w:rPr>
        <w:t>01/6/2017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03/2017/NQ-HĐND ngày 27/04/2017</w:t>
      </w:r>
      <w:r>
        <w:rPr>
          <w:b w:val="0"/>
          <w:i w:val="0"/>
        </w:rPr>
        <w:br/>
      </w:r>
      <w:r>
        <w:rPr>
          <w:b w:val="0"/>
          <w:i w:val="0"/>
        </w:rPr>
        <w:br/>
      </w:r>
      <w:r>
        <w:rPr>
          <w:b w:val="0"/>
          <w:i w:val="0"/>
        </w:rPr>
        <w:t>Về Phí thẩm định hồ sơ cấp Giấy chứng nhận quyền sử dụng đất trên địa bàn tỉnh Cà Mau</w:t>
      </w:r>
      <w:r>
        <w:rPr>
          <w:b w:val="0"/>
          <w:i w:val="0"/>
        </w:rPr>
        <w:br/>
      </w:r>
      <w:r>
        <w:rPr>
          <w:b w:val="0"/>
          <w:i w:val="0"/>
        </w:rPr>
        <w:br/>
      </w:r>
      <w:r>
        <w:rPr>
          <w:b w:val="0"/>
          <w:i w:val="0"/>
        </w:rPr>
        <w:t>01/6/2017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04/2017/NQ-HĐND ngày 27/04/2017</w:t>
      </w:r>
      <w:r>
        <w:rPr>
          <w:b w:val="0"/>
          <w:i w:val="0"/>
        </w:rPr>
        <w:br/>
      </w:r>
      <w:r>
        <w:rPr>
          <w:b w:val="0"/>
          <w:i w:val="0"/>
        </w:rPr>
        <w:br/>
      </w:r>
      <w:r>
        <w:rPr>
          <w:b w:val="0"/>
          <w:i w:val="0"/>
        </w:rPr>
        <w:t>Về Phí thẩm định đề án, báo cáo thăm dò đánh giá trữ lượng, khai thác, sử dụng nước dưới đất; đề án, báo cáo khai thác, sử dụng nước mặt; đề án, báo cáo xả nước thải vào nguồn nước, công trình thủy lợi và hồ sơ, điều kiện hành nghề khoan nước dưới đất trên địa bàn tỉnh Cà Mau</w:t>
      </w:r>
      <w:r>
        <w:rPr>
          <w:b w:val="0"/>
          <w:i w:val="0"/>
        </w:rPr>
        <w:br/>
      </w:r>
      <w:r>
        <w:rPr>
          <w:b w:val="0"/>
          <w:i w:val="0"/>
        </w:rPr>
        <w:br/>
      </w:r>
      <w:r>
        <w:rPr>
          <w:b w:val="0"/>
          <w:i w:val="0"/>
        </w:rPr>
        <w:t>01/6/2017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05/2017/NQ-HĐND ngày 27/04/2017</w:t>
      </w:r>
      <w:r>
        <w:rPr>
          <w:b w:val="0"/>
          <w:i w:val="0"/>
        </w:rPr>
        <w:br/>
      </w:r>
      <w:r>
        <w:rPr>
          <w:b w:val="0"/>
          <w:i w:val="0"/>
        </w:rPr>
        <w:br/>
      </w:r>
      <w:r>
        <w:rPr>
          <w:b w:val="0"/>
          <w:i w:val="0"/>
        </w:rPr>
        <w:t>Về Phí khai thác và sử dụng tài liệu đất đai trên địa bàn tỉnh Cà Mau</w:t>
      </w:r>
      <w:r>
        <w:rPr>
          <w:b w:val="0"/>
          <w:i w:val="0"/>
        </w:rPr>
        <w:br/>
      </w:r>
      <w:r>
        <w:rPr>
          <w:b w:val="0"/>
          <w:i w:val="0"/>
        </w:rPr>
        <w:br/>
      </w:r>
      <w:r>
        <w:rPr>
          <w:b w:val="0"/>
          <w:i w:val="0"/>
        </w:rPr>
        <w:t>01/6/2017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06/2017/NQ-HĐND ngày 27/04/2017</w:t>
      </w:r>
      <w:r>
        <w:rPr>
          <w:b w:val="0"/>
          <w:i w:val="0"/>
        </w:rPr>
        <w:br/>
      </w:r>
      <w:r>
        <w:rPr>
          <w:b w:val="0"/>
          <w:i w:val="0"/>
        </w:rPr>
        <w:br/>
      </w:r>
      <w:r>
        <w:rPr>
          <w:b w:val="0"/>
          <w:i w:val="0"/>
        </w:rPr>
        <w:t>Về Phí bảo vệ môi trường đối với khai thác khoáng sản trên địa bàn tỉnh Cà Mau</w:t>
      </w:r>
      <w:r>
        <w:rPr>
          <w:b w:val="0"/>
          <w:i w:val="0"/>
        </w:rPr>
        <w:br/>
      </w:r>
      <w:r>
        <w:rPr>
          <w:b w:val="0"/>
          <w:i w:val="0"/>
        </w:rPr>
        <w:br/>
      </w:r>
      <w:r>
        <w:rPr>
          <w:b w:val="0"/>
          <w:i w:val="0"/>
        </w:rPr>
        <w:t>01/6/2017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15/2017/NQ-HĐND ngày 27/04/2017</w:t>
      </w:r>
      <w:r>
        <w:rPr>
          <w:b w:val="0"/>
          <w:i w:val="0"/>
        </w:rPr>
        <w:br/>
      </w:r>
      <w:r>
        <w:rPr>
          <w:b w:val="0"/>
          <w:i w:val="0"/>
        </w:rPr>
        <w:br/>
      </w:r>
      <w:r>
        <w:rPr>
          <w:b w:val="0"/>
          <w:i w:val="0"/>
        </w:rPr>
        <w:t>Về Lệ phí cấp Giấy chứng nhận quyền sử dụng đất, quyền sở hữu nhà, tài sản gắn liền với đất trên địa bàn tỉnh Cà Mau</w:t>
      </w:r>
      <w:r>
        <w:rPr>
          <w:b w:val="0"/>
          <w:i w:val="0"/>
        </w:rPr>
        <w:br/>
      </w:r>
      <w:r>
        <w:rPr>
          <w:b w:val="0"/>
          <w:i w:val="0"/>
        </w:rPr>
        <w:br/>
      </w:r>
      <w:r>
        <w:rPr>
          <w:b w:val="0"/>
          <w:i w:val="0"/>
        </w:rPr>
        <w:t>01/6/2017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21/2017/NQ-HĐND ngày 08/12/2017</w:t>
      </w:r>
      <w:r>
        <w:rPr>
          <w:b w:val="0"/>
          <w:i w:val="0"/>
        </w:rPr>
        <w:br/>
      </w:r>
      <w:r>
        <w:rPr>
          <w:b w:val="0"/>
          <w:i w:val="0"/>
        </w:rPr>
        <w:br/>
      </w:r>
      <w:r>
        <w:rPr>
          <w:b w:val="0"/>
          <w:i w:val="0"/>
        </w:rPr>
        <w:t>Ban hành Danh mục dự án thu hồi đất, chuyển mục đích sử dụng đất và mức vốn ngân sách nhà nước cấp cho việc bồi thường, giải phóng mặt bằng năm 2018 tỉnh Cà Mau</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09/2018/NQ-HĐND ngày 07/12/2018</w:t>
      </w:r>
      <w:r>
        <w:rPr>
          <w:b w:val="0"/>
          <w:i w:val="0"/>
        </w:rPr>
        <w:br/>
      </w:r>
      <w:r>
        <w:rPr>
          <w:b w:val="0"/>
          <w:i w:val="0"/>
        </w:rPr>
        <w:br/>
      </w:r>
      <w:r>
        <w:rPr>
          <w:b w:val="0"/>
          <w:i w:val="0"/>
        </w:rPr>
        <w:t>Ban hành Danh mục dự án thu hồi đất, chuyển mục đích sử dụng đất năm 2019 và Danh mục dự án bị hủy bỏ</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QUYẾT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04/2013/QĐ-UBND ngày 10/6/2013</w:t>
      </w:r>
      <w:r>
        <w:rPr>
          <w:b w:val="0"/>
          <w:i w:val="0"/>
        </w:rPr>
        <w:br/>
      </w:r>
      <w:r>
        <w:rPr>
          <w:b w:val="0"/>
          <w:i w:val="0"/>
        </w:rPr>
        <w:br/>
      </w:r>
      <w:r>
        <w:rPr>
          <w:b w:val="0"/>
          <w:i w:val="0"/>
        </w:rPr>
        <w:t>Ban hành Quy chế thu thập, quản lý, cập nhật dữ liệu về tài nguyên và môi trường trên địa bàn tỉnh Cà Mau</w:t>
      </w:r>
      <w:r>
        <w:rPr>
          <w:b w:val="0"/>
          <w:i w:val="0"/>
        </w:rPr>
        <w:br/>
      </w:r>
      <w:r>
        <w:rPr>
          <w:b w:val="0"/>
          <w:i w:val="0"/>
        </w:rPr>
        <w:br/>
      </w:r>
      <w:r>
        <w:rPr>
          <w:b w:val="0"/>
          <w:i w:val="0"/>
        </w:rPr>
        <w:t>20/6/2013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31/2014/QĐ-UBND ngày 19/12/2014</w:t>
      </w:r>
      <w:r>
        <w:rPr>
          <w:b w:val="0"/>
          <w:i w:val="0"/>
        </w:rPr>
        <w:br/>
      </w:r>
      <w:r>
        <w:rPr>
          <w:b w:val="0"/>
          <w:i w:val="0"/>
        </w:rPr>
        <w:br/>
      </w:r>
      <w:r>
        <w:rPr>
          <w:b w:val="0"/>
          <w:i w:val="0"/>
        </w:rPr>
        <w:t>Ban hành Bảng giá các loại đất năm 2015 trên địa bàn tỉnh Cà Mau và Quy định áp dụng Bảng giá các loại đất năm 2015</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20/2015/QĐ-UBND ngày 18/8/2015</w:t>
      </w:r>
      <w:r>
        <w:rPr>
          <w:b w:val="0"/>
          <w:i w:val="0"/>
        </w:rPr>
        <w:br/>
      </w:r>
      <w:r>
        <w:rPr>
          <w:b w:val="0"/>
          <w:i w:val="0"/>
        </w:rPr>
        <w:br/>
      </w:r>
      <w:r>
        <w:rPr>
          <w:b w:val="0"/>
          <w:i w:val="0"/>
        </w:rPr>
        <w:t>Ban hành Quy định hạn mức giao đất và hạn mức công nhận một số loại đất trên địa bàn tỉnh Cà Mau</w:t>
      </w:r>
      <w:r>
        <w:rPr>
          <w:b w:val="0"/>
          <w:i w:val="0"/>
        </w:rPr>
        <w:br/>
      </w:r>
      <w:r>
        <w:rPr>
          <w:b w:val="0"/>
          <w:i w:val="0"/>
        </w:rPr>
        <w:br/>
      </w:r>
      <w:r>
        <w:rPr>
          <w:b w:val="0"/>
          <w:i w:val="0"/>
        </w:rPr>
        <w:t>28/8/2015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24/2015/QĐ-UBND ngày 31/8/2015</w:t>
      </w:r>
      <w:r>
        <w:rPr>
          <w:b w:val="0"/>
          <w:i w:val="0"/>
        </w:rPr>
        <w:br/>
      </w:r>
      <w:r>
        <w:rPr>
          <w:b w:val="0"/>
          <w:i w:val="0"/>
        </w:rPr>
        <w:br/>
      </w:r>
      <w:r>
        <w:rPr>
          <w:b w:val="0"/>
          <w:i w:val="0"/>
        </w:rPr>
        <w:t>Ban hành Quy định chức năng, nhiệm vụ, quyền hạn và cơ cấu tổ chức của Sở Tài nguyên và Môi trường tỉnh Cà Mau</w:t>
      </w:r>
      <w:r>
        <w:rPr>
          <w:b w:val="0"/>
          <w:i w:val="0"/>
        </w:rPr>
        <w:br/>
      </w:r>
      <w:r>
        <w:rPr>
          <w:b w:val="0"/>
          <w:i w:val="0"/>
        </w:rPr>
        <w:br/>
      </w:r>
      <w:r>
        <w:rPr>
          <w:b w:val="0"/>
          <w:i w:val="0"/>
        </w:rPr>
        <w:t>10/9/2015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62/2015/QĐ-UBND ngày 31/12/2015</w:t>
      </w:r>
      <w:r>
        <w:rPr>
          <w:b w:val="0"/>
          <w:i w:val="0"/>
        </w:rPr>
        <w:br/>
      </w:r>
      <w:r>
        <w:rPr>
          <w:b w:val="0"/>
          <w:i w:val="0"/>
        </w:rPr>
        <w:br/>
      </w:r>
      <w:r>
        <w:rPr>
          <w:b w:val="0"/>
          <w:i w:val="0"/>
        </w:rPr>
        <w:t>Ban hành Quy định về bồi thường, hỗ trợ, tái định cư khi Nhà nước thu hồi đất trên địa bàn tỉnh Cà Mau</w:t>
      </w:r>
      <w:r>
        <w:rPr>
          <w:b w:val="0"/>
          <w:i w:val="0"/>
        </w:rPr>
        <w:br/>
      </w:r>
      <w:r>
        <w:rPr>
          <w:b w:val="0"/>
          <w:i w:val="0"/>
        </w:rPr>
        <w:br/>
      </w:r>
      <w:r>
        <w:rPr>
          <w:b w:val="0"/>
          <w:i w:val="0"/>
        </w:rPr>
        <w:t>10/01/2016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10/2016/QĐ-UBND ngày 28/4/2016</w:t>
      </w:r>
      <w:r>
        <w:rPr>
          <w:b w:val="0"/>
          <w:i w:val="0"/>
        </w:rPr>
        <w:br/>
      </w:r>
      <w:r>
        <w:rPr>
          <w:b w:val="0"/>
          <w:i w:val="0"/>
        </w:rPr>
        <w:br/>
      </w:r>
      <w:r>
        <w:rPr>
          <w:b w:val="0"/>
          <w:i w:val="0"/>
        </w:rPr>
        <w:t>Ban hành Quy chế phối hợp giữa Trung tâm Phát triển quỹ đất tỉnh Cà Mau với các cơ quan, đơn vị có liên quan trong công tác bồi thường, hỗ trợ và tái định cư; quản lý và khai thác quỹ đất; đấu giá quyền sử dụng đất trên địa bàn tỉnh Cà Mau</w:t>
      </w:r>
      <w:r>
        <w:rPr>
          <w:b w:val="0"/>
          <w:i w:val="0"/>
        </w:rPr>
        <w:br/>
      </w:r>
      <w:r>
        <w:rPr>
          <w:b w:val="0"/>
          <w:i w:val="0"/>
        </w:rPr>
        <w:br/>
      </w:r>
      <w:r>
        <w:rPr>
          <w:b w:val="0"/>
          <w:i w:val="0"/>
        </w:rPr>
        <w:t>08/5/2016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17/2016/QĐ-UBND ngày 24/6/2016</w:t>
      </w:r>
      <w:r>
        <w:rPr>
          <w:b w:val="0"/>
          <w:i w:val="0"/>
        </w:rPr>
        <w:br/>
      </w:r>
      <w:r>
        <w:rPr>
          <w:b w:val="0"/>
          <w:i w:val="0"/>
        </w:rPr>
        <w:br/>
      </w:r>
      <w:r>
        <w:rPr>
          <w:b w:val="0"/>
          <w:i w:val="0"/>
        </w:rPr>
        <w:t>Sửa đổi điểm c, d, đ khoản 3, Điều 3 Quy định chức năng, nhiệm vụ, quyền hạn và cơ cấu tổ chức của Sở Tài nguyên và Môi trường tỉnh Cà Mau ban hành kèm theo Quyết định số 24/2015/QĐ-UBND ngày 31/8/2015 của UBND tỉnh Cà Mau</w:t>
      </w:r>
      <w:r>
        <w:rPr>
          <w:b w:val="0"/>
          <w:i w:val="0"/>
        </w:rPr>
        <w:br/>
      </w:r>
      <w:r>
        <w:rPr>
          <w:b w:val="0"/>
          <w:i w:val="0"/>
        </w:rPr>
        <w:br/>
      </w:r>
      <w:r>
        <w:rPr>
          <w:b w:val="0"/>
          <w:i w:val="0"/>
        </w:rPr>
        <w:t>04/7/2016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31/2016/QĐ-UBND ngày 06/10/2016</w:t>
      </w:r>
      <w:r>
        <w:rPr>
          <w:b w:val="0"/>
          <w:i w:val="0"/>
        </w:rPr>
        <w:br/>
      </w:r>
      <w:r>
        <w:rPr>
          <w:b w:val="0"/>
          <w:i w:val="0"/>
        </w:rPr>
        <w:br/>
      </w:r>
      <w:r>
        <w:rPr>
          <w:b w:val="0"/>
          <w:i w:val="0"/>
        </w:rPr>
        <w:t>Ban hành Quy định về quản lý tài nguyên nước trên địa bàn tỉnh Cà Mau</w:t>
      </w:r>
      <w:r>
        <w:rPr>
          <w:b w:val="0"/>
          <w:i w:val="0"/>
        </w:rPr>
        <w:br/>
      </w:r>
      <w:r>
        <w:rPr>
          <w:b w:val="0"/>
          <w:i w:val="0"/>
        </w:rPr>
        <w:br/>
      </w:r>
      <w:r>
        <w:rPr>
          <w:b w:val="0"/>
          <w:i w:val="0"/>
        </w:rPr>
        <w:t>18/10/2016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33/2016/QÐ-UBND ngày 31/10/2016</w:t>
      </w:r>
      <w:r>
        <w:rPr>
          <w:b w:val="0"/>
          <w:i w:val="0"/>
        </w:rPr>
        <w:br/>
      </w:r>
      <w:r>
        <w:rPr>
          <w:b w:val="0"/>
          <w:i w:val="0"/>
        </w:rPr>
        <w:br/>
      </w:r>
      <w:r>
        <w:rPr>
          <w:b w:val="0"/>
          <w:i w:val="0"/>
        </w:rPr>
        <w:t>Sửa đổi Điều 5, Quy chế phối hợp giữa Trung tâm Phát triển quỹ đất tỉnh Cà Mau với các cơ quan, đơn vị có liên quan trong công tác bồi thường, hỗ trợ và tái định cư; quản lý và khai thác quỹ đất; đấu giá quyền sử dụng đất trên địa bàn tỉnh Cà Mau ban hành kèm theo Quyết định số 10/2016/QĐ-UBND ngày 28/4/2016 của UBND tỉnh Cà Mau</w:t>
      </w:r>
      <w:r>
        <w:rPr>
          <w:b w:val="0"/>
          <w:i w:val="0"/>
        </w:rPr>
        <w:br/>
      </w:r>
      <w:r>
        <w:rPr>
          <w:b w:val="0"/>
          <w:i w:val="0"/>
        </w:rPr>
        <w:br/>
      </w:r>
      <w:r>
        <w:rPr>
          <w:b w:val="0"/>
          <w:i w:val="0"/>
        </w:rPr>
        <w:t>15/11/2016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41/2016/QĐ-UBND ngày 19/12/2016</w:t>
      </w:r>
      <w:r>
        <w:rPr>
          <w:b w:val="0"/>
          <w:i w:val="0"/>
        </w:rPr>
        <w:br/>
      </w:r>
      <w:r>
        <w:rPr>
          <w:b w:val="0"/>
          <w:i w:val="0"/>
        </w:rPr>
        <w:br/>
      </w:r>
      <w:r>
        <w:rPr>
          <w:b w:val="0"/>
          <w:i w:val="0"/>
        </w:rPr>
        <w:t>Ban hành bổ sung giá đất vào Bảng giá các loại đất năm 2015 ban hành kèm theo Quyết định số 31/2014/QĐ-UBND ngày 19/12/2014 của UBND tỉnh Cà Mau</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10/2017/QĐ-UBND ngày 19/4/2017</w:t>
      </w:r>
      <w:r>
        <w:rPr>
          <w:b w:val="0"/>
          <w:i w:val="0"/>
        </w:rPr>
        <w:br/>
      </w:r>
      <w:r>
        <w:rPr>
          <w:b w:val="0"/>
          <w:i w:val="0"/>
        </w:rPr>
        <w:br/>
      </w:r>
      <w:r>
        <w:rPr>
          <w:b w:val="0"/>
          <w:i w:val="0"/>
        </w:rPr>
        <w:t>Ban hành Quy định chi tiết việc cưỡng chế thi hành quyết định giải quyết tranh chấp đất đai trên địa bàn tỉnh Cà Mau</w:t>
      </w:r>
      <w:r>
        <w:rPr>
          <w:b w:val="0"/>
          <w:i w:val="0"/>
        </w:rPr>
        <w:br/>
      </w:r>
      <w:r>
        <w:rPr>
          <w:b w:val="0"/>
          <w:i w:val="0"/>
        </w:rPr>
        <w:br/>
      </w:r>
      <w:r>
        <w:rPr>
          <w:b w:val="0"/>
          <w:i w:val="0"/>
        </w:rPr>
        <w:t>01/5/2017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13/2017/QĐ-UBND ngày 19/5/2017</w:t>
      </w:r>
      <w:r>
        <w:rPr>
          <w:b w:val="0"/>
          <w:i w:val="0"/>
        </w:rPr>
        <w:br/>
      </w:r>
      <w:r>
        <w:rPr>
          <w:b w:val="0"/>
          <w:i w:val="0"/>
        </w:rPr>
        <w:br/>
      </w:r>
      <w:r>
        <w:rPr>
          <w:b w:val="0"/>
          <w:i w:val="0"/>
        </w:rPr>
        <w:t>Sửa đổi, bổ sung một số điều của Quy định về bồi thường, hỗ trợ và tái định cư khi Nhà nước thu hồi đất trên địa bàn tỉnh Cà Mau ban hành kèm theo Quyết định số 62/2015/QĐ-UBND ngày 31/12/2015 của UBND tỉnh Cà Mau</w:t>
      </w:r>
      <w:r>
        <w:rPr>
          <w:b w:val="0"/>
          <w:i w:val="0"/>
        </w:rPr>
        <w:br/>
      </w:r>
      <w:r>
        <w:rPr>
          <w:b w:val="0"/>
          <w:i w:val="0"/>
        </w:rPr>
        <w:br/>
      </w:r>
      <w:r>
        <w:rPr>
          <w:b w:val="0"/>
          <w:i w:val="0"/>
        </w:rPr>
        <w:t>03/6/2017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26/2017/QĐ-UBND ngày 07/11/2017</w:t>
      </w:r>
      <w:r>
        <w:rPr>
          <w:b w:val="0"/>
          <w:i w:val="0"/>
        </w:rPr>
        <w:br/>
      </w:r>
      <w:r>
        <w:rPr>
          <w:b w:val="0"/>
          <w:i w:val="0"/>
        </w:rPr>
        <w:br/>
      </w:r>
      <w:r>
        <w:rPr>
          <w:b w:val="0"/>
          <w:i w:val="0"/>
        </w:rPr>
        <w:t>Ban hành Quy định quy trình luân chuyển hồ sơ xác định nghĩa vụ tài chính về đất đai của người sử dụng đất trên địa bàn tỉnh Cà Mau</w:t>
      </w:r>
      <w:r>
        <w:rPr>
          <w:b w:val="0"/>
          <w:i w:val="0"/>
        </w:rPr>
        <w:br/>
      </w:r>
      <w:r>
        <w:rPr>
          <w:b w:val="0"/>
          <w:i w:val="0"/>
        </w:rPr>
        <w:br/>
      </w:r>
      <w:r>
        <w:rPr>
          <w:b w:val="0"/>
          <w:i w:val="0"/>
        </w:rPr>
        <w:t>22/11/2017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01/2018/QĐ-UBND ngày 02/01/2018</w:t>
      </w:r>
      <w:r>
        <w:rPr>
          <w:b w:val="0"/>
          <w:i w:val="0"/>
        </w:rPr>
        <w:br/>
      </w:r>
      <w:r>
        <w:rPr>
          <w:b w:val="0"/>
          <w:i w:val="0"/>
        </w:rPr>
        <w:br/>
      </w:r>
      <w:r>
        <w:rPr>
          <w:b w:val="0"/>
          <w:i w:val="0"/>
        </w:rPr>
        <w:t>Sửa đổi, bổ sung một số điều của Quy định về bồi thường, hỗ trợ và tái định cư khi Nhà nước thu hồi đất trên địa bàn tỉnh Cà Mau</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42/2018/QĐ-UBND ngày 19/12/2018</w:t>
      </w:r>
      <w:r>
        <w:rPr>
          <w:b w:val="0"/>
          <w:i w:val="0"/>
        </w:rPr>
        <w:br/>
      </w:r>
      <w:r>
        <w:rPr>
          <w:b w:val="0"/>
          <w:i w:val="0"/>
        </w:rPr>
        <w:br/>
      </w:r>
      <w:r>
        <w:rPr>
          <w:b w:val="0"/>
          <w:i w:val="0"/>
        </w:rPr>
        <w:t>Quy định giá bán nước bình quân và định mức nước sử dụng của các tổ chức, hộ gia đình, cá nhân tự khai thác sử dụng trên địa bàn tỉnh Cà Mau</w:t>
      </w:r>
      <w:r>
        <w:rPr>
          <w:b w:val="0"/>
          <w:i w:val="0"/>
        </w:rPr>
        <w:br/>
      </w:r>
      <w:r>
        <w:rPr>
          <w:b w:val="0"/>
          <w:i w:val="0"/>
        </w:rPr>
        <w:br/>
      </w:r>
      <w:r>
        <w:rPr>
          <w:b w:val="0"/>
          <w:i w:val="0"/>
        </w:rPr>
        <w:t>07/01/2019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50/2018/QĐ-UBND ngày 28/12/2018</w:t>
      </w:r>
      <w:r>
        <w:rPr>
          <w:b w:val="0"/>
          <w:i w:val="0"/>
        </w:rPr>
        <w:br/>
      </w:r>
      <w:r>
        <w:rPr>
          <w:b w:val="0"/>
          <w:i w:val="0"/>
        </w:rPr>
        <w:br/>
      </w:r>
      <w:r>
        <w:rPr>
          <w:b w:val="0"/>
          <w:i w:val="0"/>
        </w:rPr>
        <w:t>Ban hành Đơn giá hoạt động quan trắc và phân tích môi trường trên địa bàn tỉnh Cà Mau</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51/2018/QĐ-UBND ngày 28/12/2018</w:t>
      </w:r>
      <w:r>
        <w:rPr>
          <w:b w:val="0"/>
          <w:i w:val="0"/>
        </w:rPr>
        <w:br/>
      </w:r>
      <w:r>
        <w:rPr>
          <w:b w:val="0"/>
          <w:i w:val="0"/>
        </w:rPr>
        <w:br/>
      </w:r>
      <w:r>
        <w:rPr>
          <w:b w:val="0"/>
          <w:i w:val="0"/>
        </w:rPr>
        <w:t>Ban hành Đơn giá dịch vụ đo đạc bản đồ địa chính, trích đo địa chính thửa đất và tài sản khác gắn liền với đất trên địa bàn tỉnh Cà Mau</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52/2018/QĐ-UBND ngày 28/12/2018</w:t>
      </w:r>
      <w:r>
        <w:rPr>
          <w:b w:val="0"/>
          <w:i w:val="0"/>
        </w:rPr>
        <w:br/>
      </w:r>
      <w:r>
        <w:rPr>
          <w:b w:val="0"/>
          <w:i w:val="0"/>
        </w:rPr>
        <w:br/>
      </w:r>
      <w:r>
        <w:rPr>
          <w:b w:val="0"/>
          <w:i w:val="0"/>
        </w:rPr>
        <w:t>Ban hành Quy chế phối hợp thực hiện giải quyết thủ tục hành chính về đất đai trên địa bàn tỉnh Cà Mau</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57/2018/QĐ-UBND Ngày 28/12/2018</w:t>
      </w:r>
      <w:r>
        <w:rPr>
          <w:b w:val="0"/>
          <w:i w:val="0"/>
        </w:rPr>
        <w:br/>
      </w:r>
      <w:r>
        <w:rPr>
          <w:b w:val="0"/>
          <w:i w:val="0"/>
        </w:rPr>
        <w:br/>
      </w:r>
      <w:r>
        <w:rPr>
          <w:b w:val="0"/>
          <w:i w:val="0"/>
        </w:rPr>
        <w:t>Sửa đổi, bổ sung một số điều của Quy định về quản lý tài nguyên nước trên địa bàn tỉnh Cà Mau ban hành kèm theo Quyết định số 31/2016/QĐ-UBND ngày 06 tháng 10 năm 2016 của Ủy ban nhân dân tỉnh Cà Mau</w:t>
      </w:r>
      <w:r>
        <w:rPr>
          <w:b w:val="0"/>
          <w:i w:val="0"/>
        </w:rPr>
        <w:br/>
      </w:r>
      <w:r>
        <w:rPr>
          <w:b w:val="0"/>
          <w:i w:val="0"/>
        </w:rPr>
        <w:br/>
      </w:r>
      <w:r>
        <w:rPr>
          <w:b w:val="0"/>
          <w:i w:val="0"/>
        </w:rPr>
        <w:t>28/01/2019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59/2018/QĐ-UBND ngày 28/12/2018</w:t>
      </w:r>
      <w:r>
        <w:rPr>
          <w:b w:val="0"/>
          <w:i w:val="0"/>
        </w:rPr>
        <w:br/>
      </w:r>
      <w:r>
        <w:rPr>
          <w:b w:val="0"/>
          <w:i w:val="0"/>
        </w:rPr>
        <w:br/>
      </w:r>
      <w:r>
        <w:rPr>
          <w:b w:val="0"/>
          <w:i w:val="0"/>
        </w:rPr>
        <w:t>Quy định diện tích tối thiểu được phép tách thửa đối với một số loại đất trên địa bàn tỉnh Cà Mau</w:t>
      </w:r>
      <w:r>
        <w:rPr>
          <w:b w:val="0"/>
          <w:i w:val="0"/>
        </w:rPr>
        <w:br/>
      </w:r>
      <w:r>
        <w:rPr>
          <w:b w:val="0"/>
          <w:i w:val="0"/>
        </w:rPr>
        <w:br/>
      </w:r>
      <w:r>
        <w:rPr>
          <w:b w:val="0"/>
          <w:i w:val="0"/>
        </w:rPr>
        <w:t>01/03/2019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LAO ĐỘNG - THƯƠNG BINH VÀ XÃ HỘI</w:t>
      </w:r>
      <w:r>
        <w:rPr>
          <w:b w:val="0"/>
          <w:i w:val="0"/>
        </w:rPr>
        <w:br/>
      </w:r>
      <w:r>
        <w:rPr>
          <w:b w:val="0"/>
          <w:i w:val="0"/>
        </w:rPr>
        <w:br/>
      </w:r>
      <w:r>
        <w:rPr>
          <w:b w:val="0"/>
          <w:i w:val="0"/>
        </w:rPr>
        <w:br/>
      </w:r>
      <w:r>
        <w:rPr>
          <w:b w:val="0"/>
          <w:i w:val="0"/>
        </w:rPr>
        <w:br/>
      </w:r>
      <w:r>
        <w:rPr>
          <w:b/>
          <w:i w:val="0"/>
        </w:rPr>
        <w:t>I. NGHỊ QUYẾT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17/2013/NQ-HĐND ngày 05/12/2013</w:t>
      </w:r>
      <w:r>
        <w:rPr>
          <w:b w:val="0"/>
          <w:i w:val="0"/>
        </w:rPr>
        <w:br/>
      </w:r>
      <w:r>
        <w:rPr>
          <w:b w:val="0"/>
          <w:i w:val="0"/>
        </w:rPr>
        <w:br/>
      </w:r>
      <w:r>
        <w:rPr>
          <w:b w:val="0"/>
          <w:i w:val="0"/>
        </w:rPr>
        <w:t>Về quy định mức thù lao đối với thành viên Đội công tác xã hội tình nguyện tại xã, phường, thị trấn.</w:t>
      </w:r>
      <w:r>
        <w:rPr>
          <w:b w:val="0"/>
          <w:i w:val="0"/>
        </w:rPr>
        <w:br/>
      </w:r>
      <w:r>
        <w:rPr>
          <w:b w:val="0"/>
          <w:i w:val="0"/>
        </w:rPr>
        <w:br/>
      </w:r>
      <w:r>
        <w:rPr>
          <w:b w:val="0"/>
          <w:i w:val="0"/>
        </w:rPr>
        <w:t>01/01/2014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07/2014/NQ-HĐND ngày 09/7/2014</w:t>
      </w:r>
      <w:r>
        <w:rPr>
          <w:b w:val="0"/>
          <w:i w:val="0"/>
        </w:rPr>
        <w:br/>
      </w:r>
      <w:r>
        <w:rPr>
          <w:b w:val="0"/>
          <w:i w:val="0"/>
        </w:rPr>
        <w:br/>
      </w:r>
      <w:r>
        <w:rPr>
          <w:b w:val="0"/>
          <w:i w:val="0"/>
        </w:rPr>
        <w:t>Về mức hỗ trợ đặc thù đối với công chức, viên chức, người lao động làm việc tại các cơ sở nuôi dạy trẻ khuyết tật, bảo trợ xã hội công lập và Làng trẻ SOS trên địa bàn tỉnh Cà Mau.</w:t>
      </w:r>
      <w:r>
        <w:rPr>
          <w:b w:val="0"/>
          <w:i w:val="0"/>
        </w:rPr>
        <w:br/>
      </w:r>
      <w:r>
        <w:rPr>
          <w:b w:val="0"/>
          <w:i w:val="0"/>
        </w:rPr>
        <w:br/>
      </w:r>
      <w:r>
        <w:rPr>
          <w:b w:val="0"/>
          <w:i w:val="0"/>
        </w:rPr>
        <w:t>01/8/2014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10/2016/NQ-HĐND ngày 08/12/2016</w:t>
      </w:r>
      <w:r>
        <w:rPr>
          <w:b w:val="0"/>
          <w:i w:val="0"/>
        </w:rPr>
        <w:br/>
      </w:r>
      <w:r>
        <w:rPr>
          <w:b w:val="0"/>
          <w:i w:val="0"/>
        </w:rPr>
        <w:br/>
      </w:r>
      <w:r>
        <w:rPr>
          <w:b w:val="0"/>
          <w:i w:val="0"/>
        </w:rPr>
        <w:t>Về mức thu học phí đào tạo trình độ cao đẳng, trung cấp chuyên nghiệp giáo dục mầm non, giáo dục phổ thông công lập năm học 2016 - 2017 trên địa bàn tỉnh Cà Mau</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12/2017/NQ-HĐND ngày 27/4/2017</w:t>
      </w:r>
      <w:r>
        <w:rPr>
          <w:b w:val="0"/>
          <w:i w:val="0"/>
        </w:rPr>
        <w:br/>
      </w:r>
      <w:r>
        <w:rPr>
          <w:b w:val="0"/>
          <w:i w:val="0"/>
        </w:rPr>
        <w:br/>
      </w:r>
      <w:r>
        <w:rPr>
          <w:b w:val="0"/>
          <w:i w:val="0"/>
        </w:rPr>
        <w:t>Về Lệ phí cấp giấy phép lao động cho người nước ngoài làm việc trên địa bàn tỉnh Cà Mau</w:t>
      </w:r>
      <w:r>
        <w:rPr>
          <w:b w:val="0"/>
          <w:i w:val="0"/>
        </w:rPr>
        <w:br/>
      </w:r>
      <w:r>
        <w:rPr>
          <w:b w:val="0"/>
          <w:i w:val="0"/>
        </w:rPr>
        <w:br/>
      </w:r>
      <w:r>
        <w:rPr>
          <w:b w:val="0"/>
          <w:i w:val="0"/>
        </w:rPr>
        <w:t>01/06/2017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05/2018/NQ-HĐND ngày 11/7/2018</w:t>
      </w:r>
      <w:r>
        <w:rPr>
          <w:b w:val="0"/>
          <w:i w:val="0"/>
        </w:rPr>
        <w:br/>
      </w:r>
      <w:r>
        <w:rPr>
          <w:b w:val="0"/>
          <w:i w:val="0"/>
        </w:rPr>
        <w:br/>
      </w:r>
      <w:r>
        <w:rPr>
          <w:b w:val="0"/>
          <w:i w:val="0"/>
        </w:rPr>
        <w:t>Quy định một số nội dung thực hiện hỗ trợ truyền thông và giảm nghèo về thông tin; hỗ trợ phát triển sản xuất, đa dạng hóa sinh kế và nhân rộng mô hình giảm nghèo trên địa bàn tỉnh Cà Mau giai đoạn 2018 - 2020</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QUYẾT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56/2015/QĐ-UBND ngày 31/12/2015</w:t>
      </w:r>
      <w:r>
        <w:rPr>
          <w:b w:val="0"/>
          <w:i w:val="0"/>
        </w:rPr>
        <w:br/>
      </w:r>
      <w:r>
        <w:rPr>
          <w:b w:val="0"/>
          <w:i w:val="0"/>
        </w:rPr>
        <w:br/>
      </w:r>
      <w:r>
        <w:rPr>
          <w:b w:val="0"/>
          <w:i w:val="0"/>
        </w:rPr>
        <w:t>Về việc quy định hệ số điều chỉnh tăng thêm tiền lương làm cơ sở xác định giá sản phẩm, dịch vụ công ích sử dụng vốn ngân sách nhà nước trên địa bàn tỉnh Cà Mau</w:t>
      </w:r>
      <w:r>
        <w:rPr>
          <w:b w:val="0"/>
          <w:i w:val="0"/>
        </w:rPr>
        <w:br/>
      </w:r>
      <w:r>
        <w:rPr>
          <w:b w:val="0"/>
          <w:i w:val="0"/>
        </w:rPr>
        <w:br/>
      </w:r>
      <w:r>
        <w:rPr>
          <w:b w:val="0"/>
          <w:i w:val="0"/>
        </w:rPr>
        <w:t>10/01/2016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59/2015/QĐ-UBND ngày 31/12/2015</w:t>
      </w:r>
      <w:r>
        <w:rPr>
          <w:b w:val="0"/>
          <w:i w:val="0"/>
        </w:rPr>
        <w:br/>
      </w:r>
      <w:r>
        <w:rPr>
          <w:b w:val="0"/>
          <w:i w:val="0"/>
        </w:rPr>
        <w:br/>
      </w:r>
      <w:r>
        <w:rPr>
          <w:b w:val="0"/>
          <w:i w:val="0"/>
        </w:rPr>
        <w:t>Ban hành Quy định chức năng, nhiệm vụ, quyền hạn và cơ cấu tổ chức của Sở Lao động-Thương binh và Xã hội tỉnh Cà Mau</w:t>
      </w:r>
      <w:r>
        <w:rPr>
          <w:b w:val="0"/>
          <w:i w:val="0"/>
        </w:rPr>
        <w:br/>
      </w:r>
      <w:r>
        <w:rPr>
          <w:b w:val="0"/>
          <w:i w:val="0"/>
        </w:rPr>
        <w:br/>
      </w:r>
      <w:r>
        <w:rPr>
          <w:b w:val="0"/>
          <w:i w:val="0"/>
        </w:rPr>
        <w:t>10/01/2016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03/2016/QĐ-UBND ngày 19/4/2016</w:t>
      </w:r>
      <w:r>
        <w:rPr>
          <w:b w:val="0"/>
          <w:i w:val="0"/>
        </w:rPr>
        <w:br/>
      </w:r>
      <w:r>
        <w:rPr>
          <w:b w:val="0"/>
          <w:i w:val="0"/>
        </w:rPr>
        <w:br/>
      </w:r>
      <w:r>
        <w:rPr>
          <w:b w:val="0"/>
          <w:i w:val="0"/>
        </w:rPr>
        <w:t>Quy định tạm thời mức thu học phí đào tạo trình độ sơ cấp nghề, trung cấp nghề và cao đẳng nghề năm học 2016 trên địa bàn tỉnh Cà Mau</w:t>
      </w:r>
      <w:r>
        <w:rPr>
          <w:b w:val="0"/>
          <w:i w:val="0"/>
        </w:rPr>
        <w:br/>
      </w:r>
      <w:r>
        <w:rPr>
          <w:b w:val="0"/>
          <w:i w:val="0"/>
        </w:rPr>
        <w:br/>
      </w:r>
      <w:r>
        <w:rPr>
          <w:b w:val="0"/>
          <w:i w:val="0"/>
        </w:rPr>
        <w:t>29/4/2016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03/2017/QĐ-UBND ngày 03/3/2017</w:t>
      </w:r>
      <w:r>
        <w:rPr>
          <w:b w:val="0"/>
          <w:i w:val="0"/>
        </w:rPr>
        <w:br/>
      </w:r>
      <w:r>
        <w:rPr>
          <w:b w:val="0"/>
          <w:i w:val="0"/>
        </w:rPr>
        <w:br/>
      </w:r>
      <w:r>
        <w:rPr>
          <w:b w:val="0"/>
          <w:i w:val="0"/>
        </w:rPr>
        <w:t>Ban hành Quy chế quản lý các công trình ghi công liệt sĩ trên địa bàn tỉnh Cà Mau</w:t>
      </w:r>
      <w:r>
        <w:rPr>
          <w:b w:val="0"/>
          <w:i w:val="0"/>
        </w:rPr>
        <w:br/>
      </w:r>
      <w:r>
        <w:rPr>
          <w:b w:val="0"/>
          <w:i w:val="0"/>
        </w:rPr>
        <w:br/>
      </w:r>
      <w:r>
        <w:rPr>
          <w:b w:val="0"/>
          <w:i w:val="0"/>
        </w:rPr>
        <w:t>15/3/2017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06/2018/QĐ-UBND ngày 28/02/2018</w:t>
      </w:r>
      <w:r>
        <w:rPr>
          <w:b w:val="0"/>
          <w:i w:val="0"/>
        </w:rPr>
        <w:br/>
      </w:r>
      <w:r>
        <w:rPr>
          <w:b w:val="0"/>
          <w:i w:val="0"/>
        </w:rPr>
        <w:br/>
      </w:r>
      <w:r>
        <w:rPr>
          <w:b w:val="0"/>
          <w:i w:val="0"/>
        </w:rPr>
        <w:t>Quy định mức đóng góp, chế độ miễn, giảm chi phí đối với người nghiện ma túy cai nghiện tự nguyện tại Cơ sở cai nghiện ma túy tỉnh Cà Mau</w:t>
      </w:r>
      <w:r>
        <w:rPr>
          <w:b w:val="0"/>
          <w:i w:val="0"/>
        </w:rPr>
        <w:br/>
      </w:r>
      <w:r>
        <w:rPr>
          <w:b w:val="0"/>
          <w:i w:val="0"/>
        </w:rPr>
        <w:br/>
      </w:r>
      <w:r>
        <w:rPr>
          <w:b w:val="0"/>
          <w:i w:val="0"/>
        </w:rPr>
        <w:t>12/3/2018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NỘI VỤ</w:t>
      </w:r>
      <w:r>
        <w:rPr>
          <w:b w:val="0"/>
          <w:i w:val="0"/>
        </w:rPr>
        <w:br/>
      </w:r>
      <w:r>
        <w:rPr>
          <w:b w:val="0"/>
          <w:i w:val="0"/>
        </w:rPr>
        <w:br/>
      </w:r>
      <w:r>
        <w:rPr>
          <w:b w:val="0"/>
          <w:i w:val="0"/>
        </w:rPr>
        <w:br/>
      </w:r>
      <w:r>
        <w:rPr>
          <w:b w:val="0"/>
          <w:i w:val="0"/>
        </w:rPr>
        <w:br/>
      </w:r>
      <w:r>
        <w:rPr>
          <w:b/>
          <w:i w:val="0"/>
        </w:rPr>
        <w:t>I. NGHỊ QUYẾT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19/2010/NQ-HĐND ngày 09/12/2010</w:t>
      </w:r>
      <w:r>
        <w:rPr>
          <w:b w:val="0"/>
          <w:i w:val="0"/>
        </w:rPr>
        <w:br/>
      </w:r>
      <w:r>
        <w:rPr>
          <w:b w:val="0"/>
          <w:i w:val="0"/>
        </w:rPr>
        <w:br/>
      </w:r>
      <w:r>
        <w:rPr>
          <w:b w:val="0"/>
          <w:i w:val="0"/>
        </w:rPr>
        <w:t>Về việc định mức hỗ trợ khuyến khích đối với tập thể, cá nhân đạt giải thưởng cấp Quốc gia trong các lĩnh vực và học sinh, sinh viên đạt thành tích cao trong học tập.</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03/2013/NQ-HĐND ngày 10/7/2013</w:t>
      </w:r>
      <w:r>
        <w:rPr>
          <w:b w:val="0"/>
          <w:i w:val="0"/>
        </w:rPr>
        <w:br/>
      </w:r>
      <w:r>
        <w:rPr>
          <w:b w:val="0"/>
          <w:i w:val="0"/>
        </w:rPr>
        <w:br/>
      </w:r>
      <w:r>
        <w:rPr>
          <w:b w:val="0"/>
          <w:i w:val="0"/>
        </w:rPr>
        <w:t>Quy định số lượng, chức danh và một số chế độ, chính sách đối với những người hoạt động không chuyên trách ở xã, phường, thị trấn và ấp, khóm trên địa bàn tỉnh Cà Mau.</w:t>
      </w:r>
      <w:r>
        <w:rPr>
          <w:b w:val="0"/>
          <w:i w:val="0"/>
        </w:rPr>
        <w:br/>
      </w:r>
      <w:r>
        <w:rPr>
          <w:b w:val="0"/>
          <w:i w:val="0"/>
        </w:rPr>
        <w:br/>
      </w:r>
      <w:r>
        <w:rPr>
          <w:b w:val="0"/>
          <w:i w:val="0"/>
        </w:rPr>
        <w:t>01/8/2013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09/2013/NQ-HĐND ngày 10/7/2013</w:t>
      </w:r>
      <w:r>
        <w:rPr>
          <w:b w:val="0"/>
          <w:i w:val="0"/>
        </w:rPr>
        <w:br/>
      </w:r>
      <w:r>
        <w:rPr>
          <w:b w:val="0"/>
          <w:i w:val="0"/>
        </w:rPr>
        <w:br/>
      </w:r>
      <w:r>
        <w:rPr>
          <w:b w:val="0"/>
          <w:i w:val="0"/>
        </w:rPr>
        <w:t>Ban hành mức chi bảo đảm công tác cải cách hành chính nhà nước trên địa bàn tỉnh Cà Mau.</w:t>
      </w:r>
      <w:r>
        <w:rPr>
          <w:b w:val="0"/>
          <w:i w:val="0"/>
        </w:rPr>
        <w:br/>
      </w:r>
      <w:r>
        <w:rPr>
          <w:b w:val="0"/>
          <w:i w:val="0"/>
        </w:rPr>
        <w:br/>
      </w:r>
      <w:r>
        <w:rPr>
          <w:b w:val="0"/>
          <w:i w:val="0"/>
        </w:rPr>
        <w:t xml:space="preserve"> 01/08/2013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22/2013/NQ-HĐND ngày 05/12/2013</w:t>
      </w:r>
      <w:r>
        <w:rPr>
          <w:b w:val="0"/>
          <w:i w:val="0"/>
        </w:rPr>
        <w:br/>
      </w:r>
      <w:r>
        <w:rPr>
          <w:b w:val="0"/>
          <w:i w:val="0"/>
        </w:rPr>
        <w:br/>
      </w:r>
      <w:r>
        <w:rPr>
          <w:b w:val="0"/>
          <w:i w:val="0"/>
        </w:rPr>
        <w:t>Về tuyển chọn trí thức trẻ về công tác ở xã, phường, thị trấn trên địa bàn tỉnh Cà Mau.</w:t>
      </w:r>
      <w:r>
        <w:rPr>
          <w:b w:val="0"/>
          <w:i w:val="0"/>
        </w:rPr>
        <w:br/>
      </w:r>
      <w:r>
        <w:rPr>
          <w:b w:val="0"/>
          <w:i w:val="0"/>
        </w:rPr>
        <w:br/>
      </w:r>
      <w:r>
        <w:rPr>
          <w:b w:val="0"/>
          <w:i w:val="0"/>
        </w:rPr>
        <w:t>01/01/2014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26/2017/NQ-HĐND ngày 08/12/2017</w:t>
      </w:r>
      <w:r>
        <w:rPr>
          <w:b w:val="0"/>
          <w:i w:val="0"/>
        </w:rPr>
        <w:br/>
      </w:r>
      <w:r>
        <w:rPr>
          <w:b w:val="0"/>
          <w:i w:val="0"/>
        </w:rPr>
        <w:br/>
      </w:r>
      <w:r>
        <w:rPr>
          <w:b w:val="0"/>
          <w:i w:val="0"/>
        </w:rPr>
        <w:t>Quy định chính sách hỗ trợ đào tạo, khuyến khích đào tạo cán bộ, công chức, viên chức tỉnh Cà Mau</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QUYẾT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28/2012/QĐ-UBND ngày 21/12/2012</w:t>
      </w:r>
      <w:r>
        <w:rPr>
          <w:b w:val="0"/>
          <w:i w:val="0"/>
        </w:rPr>
        <w:br/>
      </w:r>
      <w:r>
        <w:rPr>
          <w:b w:val="0"/>
          <w:i w:val="0"/>
        </w:rPr>
        <w:br/>
      </w:r>
      <w:r>
        <w:rPr>
          <w:b w:val="0"/>
          <w:i w:val="0"/>
        </w:rPr>
        <w:t>Ban hành quy định tiêu chí phân loại ấp, khóm trên địa bàn tỉnh Cà Mau</w:t>
      </w:r>
      <w:r>
        <w:rPr>
          <w:b w:val="0"/>
          <w:i w:val="0"/>
        </w:rPr>
        <w:br/>
      </w:r>
      <w:r>
        <w:rPr>
          <w:b w:val="0"/>
          <w:i w:val="0"/>
        </w:rPr>
        <w:br/>
      </w:r>
      <w:r>
        <w:rPr>
          <w:b w:val="0"/>
          <w:i w:val="0"/>
        </w:rPr>
        <w:t>31/12/2012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20/2014/QĐ-UBND ngày 20/7/2014</w:t>
      </w:r>
      <w:r>
        <w:rPr>
          <w:b w:val="0"/>
          <w:i w:val="0"/>
        </w:rPr>
        <w:br/>
      </w:r>
      <w:r>
        <w:rPr>
          <w:b w:val="0"/>
          <w:i w:val="0"/>
        </w:rPr>
        <w:br/>
      </w:r>
      <w:r>
        <w:rPr>
          <w:b w:val="0"/>
          <w:i w:val="0"/>
        </w:rPr>
        <w:t>Ban hành Quy chế đào tạo, bồi dưỡng cán bộ, công chức, viên chức của tỉnh Cà Mau</w:t>
      </w:r>
      <w:r>
        <w:rPr>
          <w:b w:val="0"/>
          <w:i w:val="0"/>
        </w:rPr>
        <w:br/>
      </w:r>
      <w:r>
        <w:rPr>
          <w:b w:val="0"/>
          <w:i w:val="0"/>
        </w:rPr>
        <w:br/>
      </w:r>
      <w:r>
        <w:rPr>
          <w:b w:val="0"/>
          <w:i w:val="0"/>
        </w:rPr>
        <w:t>30/7/2014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34/2014/QĐ-UBND ngày 31/12/2014</w:t>
      </w:r>
      <w:r>
        <w:rPr>
          <w:b w:val="0"/>
          <w:i w:val="0"/>
        </w:rPr>
        <w:br/>
      </w:r>
      <w:r>
        <w:rPr>
          <w:b w:val="0"/>
          <w:i w:val="0"/>
        </w:rPr>
        <w:br/>
      </w:r>
      <w:r>
        <w:rPr>
          <w:b w:val="0"/>
          <w:i w:val="0"/>
        </w:rPr>
        <w:t>Ban hành Quy định chức năng, nhiệm vụ, quyền hạn và cơ cấu tổ chức của Sở Nội vụ tỉnh Cà Mau</w:t>
      </w:r>
      <w:r>
        <w:rPr>
          <w:b w:val="0"/>
          <w:i w:val="0"/>
        </w:rPr>
        <w:br/>
      </w:r>
      <w:r>
        <w:rPr>
          <w:b w:val="0"/>
          <w:i w:val="0"/>
        </w:rPr>
        <w:br/>
      </w:r>
      <w:r>
        <w:rPr>
          <w:b w:val="0"/>
          <w:i w:val="0"/>
        </w:rPr>
        <w:t>10/01/2015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54/2015/QĐ-UBND ngày 31/12/2015</w:t>
      </w:r>
      <w:r>
        <w:rPr>
          <w:b w:val="0"/>
          <w:i w:val="0"/>
        </w:rPr>
        <w:br/>
      </w:r>
      <w:r>
        <w:rPr>
          <w:b w:val="0"/>
          <w:i w:val="0"/>
        </w:rPr>
        <w:br/>
      </w:r>
      <w:r>
        <w:rPr>
          <w:b w:val="0"/>
          <w:i w:val="0"/>
        </w:rPr>
        <w:t>Ban hành Quy chế tổ chức tuyển dụng công chức xã, phường, thị trấn trên địa bàn tỉnh Cà Mau</w:t>
      </w:r>
      <w:r>
        <w:rPr>
          <w:b w:val="0"/>
          <w:i w:val="0"/>
        </w:rPr>
        <w:br/>
      </w:r>
      <w:r>
        <w:rPr>
          <w:b w:val="0"/>
          <w:i w:val="0"/>
        </w:rPr>
        <w:br/>
      </w:r>
      <w:r>
        <w:rPr>
          <w:b w:val="0"/>
          <w:i w:val="0"/>
        </w:rPr>
        <w:t>10/01/2016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55/2015/QĐ-UBND ngày 31/12/2015</w:t>
      </w:r>
      <w:r>
        <w:rPr>
          <w:b w:val="0"/>
          <w:i w:val="0"/>
        </w:rPr>
        <w:br/>
      </w:r>
      <w:r>
        <w:rPr>
          <w:b w:val="0"/>
          <w:i w:val="0"/>
        </w:rPr>
        <w:br/>
      </w:r>
      <w:r>
        <w:rPr>
          <w:b w:val="0"/>
          <w:i w:val="0"/>
        </w:rPr>
        <w:t>Ban hành Quy định về phân cấp quản lý đối với công chức xã, phường, thị trấn trên địa bàn tỉnh Cà Mau</w:t>
      </w:r>
      <w:r>
        <w:rPr>
          <w:b w:val="0"/>
          <w:i w:val="0"/>
        </w:rPr>
        <w:br/>
      </w:r>
      <w:r>
        <w:rPr>
          <w:b w:val="0"/>
          <w:i w:val="0"/>
        </w:rPr>
        <w:br/>
      </w:r>
      <w:r>
        <w:rPr>
          <w:b w:val="0"/>
          <w:i w:val="0"/>
        </w:rPr>
        <w:t>10/01/2016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58/2015/QĐ-UBND ngày 31/12/2015</w:t>
      </w:r>
      <w:r>
        <w:rPr>
          <w:b w:val="0"/>
          <w:i w:val="0"/>
        </w:rPr>
        <w:br/>
      </w:r>
      <w:r>
        <w:rPr>
          <w:b w:val="0"/>
          <w:i w:val="0"/>
        </w:rPr>
        <w:br/>
      </w:r>
      <w:r>
        <w:rPr>
          <w:b w:val="0"/>
          <w:i w:val="0"/>
        </w:rPr>
        <w:t>Ban hành Quy định chi tiết và hướng dẫn thi hành Nghị quyết số 22/2013/NQ-HĐND ngày 05/12/2013 của HĐND tỉnh Cà Mau về tuyển chọn trí thức trẻ về công tác ở xã, phường, thị trấn trên địa bàn tỉnh Cà Mau</w:t>
      </w:r>
      <w:r>
        <w:rPr>
          <w:b w:val="0"/>
          <w:i w:val="0"/>
        </w:rPr>
        <w:br/>
      </w:r>
      <w:r>
        <w:rPr>
          <w:b w:val="0"/>
          <w:i w:val="0"/>
        </w:rPr>
        <w:br/>
      </w:r>
      <w:r>
        <w:rPr>
          <w:b w:val="0"/>
          <w:i w:val="0"/>
        </w:rPr>
        <w:t>10/01/2016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07/2016/QĐ-UBND ngày 27/4/2016</w:t>
      </w:r>
      <w:r>
        <w:rPr>
          <w:b w:val="0"/>
          <w:i w:val="0"/>
        </w:rPr>
        <w:br/>
      </w:r>
      <w:r>
        <w:rPr>
          <w:b w:val="0"/>
          <w:i w:val="0"/>
        </w:rPr>
        <w:br/>
      </w:r>
      <w:r>
        <w:rPr>
          <w:b w:val="0"/>
          <w:i w:val="0"/>
        </w:rPr>
        <w:t>Ban hành Quy định về phân cấp quản lý tổ chức bộ máy, công chức thuộc thẩm quyền quản lý của UBND tỉnh Cà Mau</w:t>
      </w:r>
      <w:r>
        <w:rPr>
          <w:b w:val="0"/>
          <w:i w:val="0"/>
        </w:rPr>
        <w:br/>
      </w:r>
      <w:r>
        <w:rPr>
          <w:b w:val="0"/>
          <w:i w:val="0"/>
        </w:rPr>
        <w:br/>
      </w:r>
      <w:r>
        <w:rPr>
          <w:b w:val="0"/>
          <w:i w:val="0"/>
        </w:rPr>
        <w:t>07/5/2016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08/2016/QĐ-UBND ngày 27/4/2016</w:t>
      </w:r>
      <w:r>
        <w:rPr>
          <w:b w:val="0"/>
          <w:i w:val="0"/>
        </w:rPr>
        <w:br/>
      </w:r>
      <w:r>
        <w:rPr>
          <w:b w:val="0"/>
          <w:i w:val="0"/>
        </w:rPr>
        <w:br/>
      </w:r>
      <w:r>
        <w:rPr>
          <w:b w:val="0"/>
          <w:i w:val="0"/>
        </w:rPr>
        <w:t>Ban hành Quy định về phân cấp quản lý tổ chức bộ máy, viên chức thuộc thẩm quyền quản lý của UBND tỉnh Cà Mau</w:t>
      </w:r>
      <w:r>
        <w:rPr>
          <w:b w:val="0"/>
          <w:i w:val="0"/>
        </w:rPr>
        <w:br/>
      </w:r>
      <w:r>
        <w:rPr>
          <w:b w:val="0"/>
          <w:i w:val="0"/>
        </w:rPr>
        <w:br/>
      </w:r>
      <w:r>
        <w:rPr>
          <w:b w:val="0"/>
          <w:i w:val="0"/>
        </w:rPr>
        <w:t>07/5/2016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28/2016/QĐ-UBND ngày 30/8/2016</w:t>
      </w:r>
      <w:r>
        <w:rPr>
          <w:b w:val="0"/>
          <w:i w:val="0"/>
        </w:rPr>
        <w:br/>
      </w:r>
      <w:r>
        <w:rPr>
          <w:b w:val="0"/>
          <w:i w:val="0"/>
        </w:rPr>
        <w:br/>
      </w:r>
      <w:r>
        <w:rPr>
          <w:b w:val="0"/>
          <w:i w:val="0"/>
        </w:rPr>
        <w:t>Ban hành Quy định tiêu chuẩn đối với chức danh Trưởng phòng, Phó Trưởng phòng và các chức danh tương đương thuộc sở, ban, ngành tỉnh; UBND huyện, thành phố trên địa bàn tỉnh Cà Mau</w:t>
      </w:r>
      <w:r>
        <w:rPr>
          <w:b w:val="0"/>
          <w:i w:val="0"/>
        </w:rPr>
        <w:br/>
      </w:r>
      <w:r>
        <w:rPr>
          <w:b w:val="0"/>
          <w:i w:val="0"/>
        </w:rPr>
        <w:br/>
      </w:r>
      <w:r>
        <w:rPr>
          <w:b w:val="0"/>
          <w:i w:val="0"/>
        </w:rPr>
        <w:t>10/9/2016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12/2018/QĐ-UBND ngày 26/6/2018</w:t>
      </w:r>
      <w:r>
        <w:rPr>
          <w:b w:val="0"/>
          <w:i w:val="0"/>
        </w:rPr>
        <w:br/>
      </w:r>
      <w:r>
        <w:rPr>
          <w:b w:val="0"/>
          <w:i w:val="0"/>
        </w:rPr>
        <w:br/>
      </w:r>
      <w:r>
        <w:rPr>
          <w:b w:val="0"/>
          <w:i w:val="0"/>
        </w:rPr>
        <w:t>Ban hành Quy định chi tiết hướng dẫn thi hành Nghị quyết số 26/2017/NQ-HĐND ngày 08 tháng 12 năm 2017 của Hội đồng nhân dân tỉnh Cà Mau quy định chính sách hỗ trợ đào tạo, khuyến khích đào tạo cán bộ, công chức, viên chức tỉnh Cà Mau</w:t>
      </w:r>
      <w:r>
        <w:rPr>
          <w:b w:val="0"/>
          <w:i w:val="0"/>
        </w:rPr>
        <w:br/>
      </w:r>
      <w:r>
        <w:rPr>
          <w:b w:val="0"/>
          <w:i w:val="0"/>
        </w:rPr>
        <w:br/>
      </w:r>
      <w:r>
        <w:rPr>
          <w:b w:val="0"/>
          <w:i w:val="0"/>
        </w:rPr>
        <w:t>10/7/2018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22/2018/QĐ-UBND ngày 26/9/2018</w:t>
      </w:r>
      <w:r>
        <w:rPr>
          <w:b w:val="0"/>
          <w:i w:val="0"/>
        </w:rPr>
        <w:br/>
      </w:r>
      <w:r>
        <w:rPr>
          <w:b w:val="0"/>
          <w:i w:val="0"/>
        </w:rPr>
        <w:br/>
      </w:r>
      <w:r>
        <w:rPr>
          <w:b w:val="0"/>
          <w:i w:val="0"/>
        </w:rPr>
        <w:t>Ban hành Quy chế tổ chức và hoạt động của ấp, khóm trên địa bàn tỉnh Cà Mau</w:t>
      </w:r>
      <w:r>
        <w:rPr>
          <w:b w:val="0"/>
          <w:i w:val="0"/>
        </w:rPr>
        <w:br/>
      </w:r>
      <w:r>
        <w:rPr>
          <w:b w:val="0"/>
          <w:i w:val="0"/>
        </w:rPr>
        <w:br/>
      </w:r>
      <w:r>
        <w:rPr>
          <w:b w:val="0"/>
          <w:i w:val="0"/>
        </w:rPr>
        <w:t>08/10/2018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27/2018/QĐ-UBND ngày 10/10/2018</w:t>
      </w:r>
      <w:r>
        <w:rPr>
          <w:b w:val="0"/>
          <w:i w:val="0"/>
        </w:rPr>
        <w:br/>
      </w:r>
      <w:r>
        <w:rPr>
          <w:b w:val="0"/>
          <w:i w:val="0"/>
        </w:rPr>
        <w:br/>
      </w:r>
      <w:r>
        <w:rPr>
          <w:b w:val="0"/>
          <w:i w:val="0"/>
        </w:rPr>
        <w:t>Ban hành Quy chế công tác văn thư, lưu trữ của tỉnh Cà Mau</w:t>
      </w:r>
      <w:r>
        <w:rPr>
          <w:b w:val="0"/>
          <w:i w:val="0"/>
        </w:rPr>
        <w:br/>
      </w:r>
      <w:r>
        <w:rPr>
          <w:b w:val="0"/>
          <w:i w:val="0"/>
        </w:rPr>
        <w:br/>
      </w:r>
      <w:r>
        <w:rPr>
          <w:b w:val="0"/>
          <w:i w:val="0"/>
        </w:rPr>
        <w:t>25/10/2018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32/2018/QĐ-UBND ngày 14/11/2018</w:t>
      </w:r>
      <w:r>
        <w:rPr>
          <w:b w:val="0"/>
          <w:i w:val="0"/>
        </w:rPr>
        <w:br/>
      </w:r>
      <w:r>
        <w:rPr>
          <w:b w:val="0"/>
          <w:i w:val="0"/>
        </w:rPr>
        <w:br/>
      </w:r>
      <w:r>
        <w:rPr>
          <w:b w:val="0"/>
          <w:i w:val="0"/>
        </w:rPr>
        <w:t>Ban hành Quy chế về công tác thi đua, khen thưởng trên địa bàn tỉnh Cà Mau</w:t>
      </w:r>
      <w:r>
        <w:rPr>
          <w:b w:val="0"/>
          <w:i w:val="0"/>
        </w:rPr>
        <w:br/>
      </w:r>
      <w:r>
        <w:rPr>
          <w:b w:val="0"/>
          <w:i w:val="0"/>
        </w:rPr>
        <w:br/>
      </w:r>
      <w:r>
        <w:rPr>
          <w:b w:val="0"/>
          <w:i w:val="0"/>
        </w:rPr>
        <w:t>30/11/2018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34/2018/QĐ-UBND ngày 29/11/2018</w:t>
      </w:r>
      <w:r>
        <w:rPr>
          <w:b w:val="0"/>
          <w:i w:val="0"/>
        </w:rPr>
        <w:br/>
      </w:r>
      <w:r>
        <w:rPr>
          <w:b w:val="0"/>
          <w:i w:val="0"/>
        </w:rPr>
        <w:br/>
      </w:r>
      <w:r>
        <w:rPr>
          <w:b w:val="0"/>
          <w:i w:val="0"/>
        </w:rPr>
        <w:t>Sửa đổi, bổ sung, bãi bỏ một số điều của các Quyết định liên quan đến lĩnh vực công chức, viên chức</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37/2018/QĐ-UBND ngày 12/12/2018</w:t>
      </w:r>
      <w:r>
        <w:rPr>
          <w:b w:val="0"/>
          <w:i w:val="0"/>
        </w:rPr>
        <w:br/>
      </w:r>
      <w:r>
        <w:rPr>
          <w:b w:val="0"/>
          <w:i w:val="0"/>
        </w:rPr>
        <w:br/>
      </w:r>
      <w:r>
        <w:rPr>
          <w:b w:val="0"/>
          <w:i w:val="0"/>
        </w:rPr>
        <w:t>Ban hành Quy định bổ nhiệm, bổ nhiệm lại công chức, viên chức giữ chức vụ lãnh đạo, quản lý trên địa bàn tỉnh Cà Mau</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48/2018/QĐ-UBND ngày 25/12/2018</w:t>
      </w:r>
      <w:r>
        <w:rPr>
          <w:b w:val="0"/>
          <w:i w:val="0"/>
        </w:rPr>
        <w:br/>
      </w:r>
      <w:r>
        <w:rPr>
          <w:b w:val="0"/>
          <w:i w:val="0"/>
        </w:rPr>
        <w:br/>
      </w:r>
      <w:r>
        <w:rPr>
          <w:b w:val="0"/>
          <w:i w:val="0"/>
        </w:rPr>
        <w:t>Sửa đổi, bổ sung điểm b, Khoản 3 Điều 7 của Quy định chi tiết hướng dẫn thi hành Nghị quyết số 26/2017/NQ-HĐND ngày 08 tháng 12 năm 2017 của Hội đồng nhân dân tỉnh Cà Mau quy định chính sách hỗ trợ đào tạo, khuyến khích đào tạo cán bộ, công chức, viên chức tỉnh Cà Mau ban hành kèm theo Quyết định số 12/2018/QĐ-UBND ngày 26 tháng 6 năm 2018 của Ủy ban nhân dân tỉnh Cà Mau</w:t>
      </w:r>
      <w:r>
        <w:rPr>
          <w:b w:val="0"/>
          <w:i w:val="0"/>
        </w:rPr>
        <w:br/>
      </w:r>
      <w:r>
        <w:rPr>
          <w:b w:val="0"/>
          <w:i w:val="0"/>
        </w:rPr>
        <w:br/>
      </w:r>
      <w:r>
        <w:rPr>
          <w:b w:val="0"/>
          <w:i w:val="0"/>
        </w:rPr>
        <w:t>15/01/2019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VƯỜN QUỐC GIA U MINH HẠ</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24/2009/QĐ-UBND ngày 21/12/2009</w:t>
      </w:r>
      <w:r>
        <w:rPr>
          <w:b w:val="0"/>
          <w:i w:val="0"/>
        </w:rPr>
        <w:br/>
      </w:r>
      <w:r>
        <w:rPr>
          <w:b w:val="0"/>
          <w:i w:val="0"/>
        </w:rPr>
        <w:br/>
      </w:r>
      <w:r>
        <w:rPr>
          <w:b w:val="0"/>
          <w:i w:val="0"/>
        </w:rPr>
        <w:t>Ban hành Quy định chức năng, nhiệm vụ, quyền hạn và cơ cấu tổ chức của Vườn Quốc gia U Minh hạ, tỉnh Cà Mau</w:t>
      </w:r>
      <w:r>
        <w:rPr>
          <w:b w:val="0"/>
          <w:i w:val="0"/>
        </w:rPr>
        <w:br/>
      </w:r>
      <w:r>
        <w:rPr>
          <w:b w:val="0"/>
          <w:i w:val="0"/>
        </w:rPr>
        <w:br/>
      </w:r>
      <w:r>
        <w:rPr>
          <w:b w:val="0"/>
          <w:i w:val="0"/>
        </w:rPr>
        <w:t>31/12/2009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VĂN PHÒNG HĐND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12/2016/NQ-HĐND ngày 08/12/2016</w:t>
      </w:r>
      <w:r>
        <w:rPr>
          <w:b w:val="0"/>
          <w:i w:val="0"/>
        </w:rPr>
        <w:br/>
      </w:r>
      <w:r>
        <w:rPr>
          <w:b w:val="0"/>
          <w:i w:val="0"/>
        </w:rPr>
        <w:br/>
      </w:r>
      <w:r>
        <w:rPr>
          <w:b w:val="0"/>
          <w:i w:val="0"/>
        </w:rPr>
        <w:t>Quy định một số chế độ, mức chi đảm bảo hoạt động của HĐND các cấp trên địa bàn tỉnh Cà Mau</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HỘI VĂN HỌC NGHỆ THUẬT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10/2015/QĐ-UBND ngày 24/4/2015</w:t>
      </w:r>
      <w:r>
        <w:rPr>
          <w:b w:val="0"/>
          <w:i w:val="0"/>
        </w:rPr>
        <w:br/>
      </w:r>
      <w:r>
        <w:rPr>
          <w:b w:val="0"/>
          <w:i w:val="0"/>
        </w:rPr>
        <w:br/>
      </w:r>
      <w:r>
        <w:rPr>
          <w:b w:val="0"/>
          <w:i w:val="0"/>
        </w:rPr>
        <w:t>Ban hành Quy chế xét tặng Giải thưởng Văn học, nghệ thuật Phan Ngọc Hiển tỉnh Cà Mau</w:t>
      </w:r>
      <w:r>
        <w:rPr>
          <w:b w:val="0"/>
          <w:i w:val="0"/>
        </w:rPr>
        <w:br/>
      </w:r>
      <w:r>
        <w:rPr>
          <w:b w:val="0"/>
          <w:i w:val="0"/>
        </w:rPr>
        <w:br/>
      </w:r>
      <w:r>
        <w:rPr>
          <w:b w:val="0"/>
          <w:i w:val="0"/>
        </w:rPr>
        <w:t>04/5/2015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LĨNH VỰC THANH TRA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30/2014/QĐ-UBND ngày 28/12/2014</w:t>
      </w:r>
      <w:r>
        <w:rPr>
          <w:b w:val="0"/>
          <w:i w:val="0"/>
        </w:rPr>
        <w:br/>
      </w:r>
      <w:r>
        <w:rPr>
          <w:b w:val="0"/>
          <w:i w:val="0"/>
        </w:rPr>
        <w:br/>
      </w:r>
      <w:r>
        <w:rPr>
          <w:b w:val="0"/>
          <w:i w:val="0"/>
        </w:rPr>
        <w:t>Ban hành Quy định chức năng, nhiệm vụ, quyền hạn và cơ cấu tổ chức của Thanh tra tỉnh Cà Mau</w:t>
      </w:r>
      <w:r>
        <w:rPr>
          <w:b w:val="0"/>
          <w:i w:val="0"/>
        </w:rPr>
        <w:br/>
      </w:r>
      <w:r>
        <w:rPr>
          <w:b w:val="0"/>
          <w:i w:val="0"/>
        </w:rPr>
        <w:br/>
      </w:r>
      <w:r>
        <w:rPr>
          <w:b w:val="0"/>
          <w:i w:val="0"/>
        </w:rPr>
        <w:t>07/01/2015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12/2015/QĐ-UBND ngày 18/5/2015</w:t>
      </w:r>
      <w:r>
        <w:rPr>
          <w:b w:val="0"/>
          <w:i w:val="0"/>
        </w:rPr>
        <w:br/>
      </w:r>
      <w:r>
        <w:rPr>
          <w:b w:val="0"/>
          <w:i w:val="0"/>
        </w:rPr>
        <w:br/>
      </w:r>
      <w:r>
        <w:rPr>
          <w:b w:val="0"/>
          <w:i w:val="0"/>
        </w:rPr>
        <w:t>Ban hành Quy định tiêu chuẩn chức danh đối với cấp Trưởng, cấp Phó các tổ chức thuộc Thanh tra tỉnh; Chánh Thanh tra, Phó Chánh Thanh tra sở; Chánh Thanh tra, Phó Chánh Thanh tra huyện, thành phố trên địa bàn tỉnh Cà Mau</w:t>
      </w:r>
      <w:r>
        <w:rPr>
          <w:b w:val="0"/>
          <w:i w:val="0"/>
        </w:rPr>
        <w:br/>
      </w:r>
      <w:r>
        <w:rPr>
          <w:b w:val="0"/>
          <w:i w:val="0"/>
        </w:rPr>
        <w:br/>
      </w:r>
      <w:r>
        <w:rPr>
          <w:b w:val="0"/>
          <w:i w:val="0"/>
        </w:rPr>
        <w:t>28/5/2015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02/2017/QĐ-UBND ngày 20/01/2017</w:t>
      </w:r>
      <w:r>
        <w:rPr>
          <w:b w:val="0"/>
          <w:i w:val="0"/>
        </w:rPr>
        <w:br/>
      </w:r>
      <w:r>
        <w:rPr>
          <w:b w:val="0"/>
          <w:i w:val="0"/>
        </w:rPr>
        <w:br/>
      </w:r>
      <w:r>
        <w:rPr>
          <w:b w:val="0"/>
          <w:i w:val="0"/>
        </w:rPr>
        <w:t>Ban hành Quy định tiếp nhận đơn, giải quyết tranh chấp, khiếu nại về đất đai trên địa bàn tỉnh Cà Mau</w:t>
      </w:r>
      <w:r>
        <w:rPr>
          <w:b w:val="0"/>
          <w:i w:val="0"/>
        </w:rPr>
        <w:br/>
      </w:r>
      <w:r>
        <w:rPr>
          <w:b w:val="0"/>
          <w:i w:val="0"/>
        </w:rPr>
        <w:br/>
      </w:r>
      <w:r>
        <w:rPr>
          <w:b w:val="0"/>
          <w:i w:val="0"/>
        </w:rPr>
        <w:t>30/01/2017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LĨNH VỰC NGOẠI VỤ</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32/2016/QĐ-UBND ngày 31/10/2016</w:t>
      </w:r>
      <w:r>
        <w:rPr>
          <w:b w:val="0"/>
          <w:i w:val="0"/>
        </w:rPr>
        <w:br/>
      </w:r>
      <w:r>
        <w:rPr>
          <w:b w:val="0"/>
          <w:i w:val="0"/>
        </w:rPr>
        <w:br/>
      </w:r>
      <w:r>
        <w:rPr>
          <w:b w:val="0"/>
          <w:i w:val="0"/>
        </w:rPr>
        <w:t>Ban hành Quy định về quản lý hộ chiếu ngoại giao, hộ chiếu công vụ của cán bộ, công chức, viên chức trên địa bàn tỉnh Cà Mau</w:t>
      </w:r>
      <w:r>
        <w:rPr>
          <w:b w:val="0"/>
          <w:i w:val="0"/>
        </w:rPr>
        <w:br/>
      </w:r>
      <w:r>
        <w:rPr>
          <w:b w:val="0"/>
          <w:i w:val="0"/>
        </w:rPr>
        <w:br/>
      </w:r>
      <w:r>
        <w:rPr>
          <w:b w:val="0"/>
          <w:i w:val="0"/>
        </w:rPr>
        <w:t>15/11//2016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34/2015/QĐ-UBND ngày 21/10/2015</w:t>
      </w:r>
      <w:r>
        <w:rPr>
          <w:b w:val="0"/>
          <w:i w:val="0"/>
        </w:rPr>
        <w:br/>
      </w:r>
      <w:r>
        <w:rPr>
          <w:b w:val="0"/>
          <w:i w:val="0"/>
        </w:rPr>
        <w:br/>
      </w:r>
      <w:r>
        <w:rPr>
          <w:b w:val="0"/>
          <w:i w:val="0"/>
        </w:rPr>
        <w:t>Ban hành Quy định chức năng, nhiệm vụ, quyền hạn và cơ cấu tổ chức của Sở Ngoại vụ tỉnh Cà Mau</w:t>
      </w:r>
      <w:r>
        <w:rPr>
          <w:b w:val="0"/>
          <w:i w:val="0"/>
        </w:rPr>
        <w:br/>
      </w:r>
      <w:r>
        <w:rPr>
          <w:b w:val="0"/>
          <w:i w:val="0"/>
        </w:rPr>
        <w:br/>
      </w:r>
      <w:r>
        <w:rPr>
          <w:b w:val="0"/>
          <w:i w:val="0"/>
        </w:rPr>
        <w:t>31/10/2015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31/2018/QĐ-UBND ngày 06/11/2018</w:t>
      </w:r>
      <w:r>
        <w:rPr>
          <w:b w:val="0"/>
          <w:i w:val="0"/>
        </w:rPr>
        <w:br/>
      </w:r>
      <w:r>
        <w:rPr>
          <w:b w:val="0"/>
          <w:i w:val="0"/>
        </w:rPr>
        <w:br/>
      </w:r>
      <w:r>
        <w:rPr>
          <w:b w:val="0"/>
          <w:i w:val="0"/>
        </w:rPr>
        <w:t>Ban hành Quy định về việc mời khách, nghi lễ tổ chức đón, tiếp khách nước ngoài đến thăm, làm việc, tham dự các hoạt động trên địa bàn tỉnh Cà Mau</w:t>
      </w:r>
      <w:r>
        <w:rPr>
          <w:b w:val="0"/>
          <w:i w:val="0"/>
        </w:rPr>
        <w:br/>
      </w:r>
      <w:r>
        <w:rPr>
          <w:b w:val="0"/>
          <w:i w:val="0"/>
        </w:rPr>
        <w:br/>
      </w:r>
      <w:r>
        <w:rPr>
          <w:b w:val="0"/>
          <w:i w:val="0"/>
        </w:rPr>
        <w:t>20/11/2018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GIÁO DỤC VÀ ĐÀO TẠO</w:t>
      </w:r>
      <w:r>
        <w:rPr>
          <w:b w:val="0"/>
          <w:i w:val="0"/>
        </w:rPr>
        <w:br/>
      </w:r>
      <w:r>
        <w:rPr>
          <w:b w:val="0"/>
          <w:i w:val="0"/>
        </w:rPr>
        <w:br/>
      </w:r>
      <w:r>
        <w:rPr>
          <w:b w:val="0"/>
          <w:i w:val="0"/>
        </w:rPr>
        <w:br/>
      </w:r>
      <w:r>
        <w:rPr>
          <w:b w:val="0"/>
          <w:i w:val="0"/>
        </w:rPr>
        <w:br/>
      </w:r>
      <w:r>
        <w:rPr>
          <w:b w:val="0"/>
          <w:i w:val="0"/>
        </w:rPr>
        <w:br/>
      </w:r>
      <w:r>
        <w:rPr>
          <w:b/>
          <w:i w:val="0"/>
        </w:rPr>
        <w:t>NGHỊ QUYẾT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20/2010/NQ-HĐND</w:t>
      </w:r>
      <w:r>
        <w:rPr>
          <w:b w:val="0"/>
          <w:i w:val="0"/>
        </w:rPr>
        <w:br/>
      </w:r>
      <w:r>
        <w:rPr>
          <w:b w:val="0"/>
          <w:i w:val="0"/>
        </w:rPr>
        <w:t>ngày 09/12/2010</w:t>
      </w:r>
      <w:r>
        <w:rPr>
          <w:b w:val="0"/>
          <w:i w:val="0"/>
        </w:rPr>
        <w:br/>
      </w:r>
      <w:r>
        <w:rPr>
          <w:b w:val="0"/>
          <w:i w:val="0"/>
        </w:rPr>
        <w:br/>
      </w:r>
      <w:r>
        <w:rPr>
          <w:b w:val="0"/>
          <w:i w:val="0"/>
        </w:rPr>
        <w:t>Về việc tiếp tục thực hiện chủ trương đào tạo nguồn nhân lực có trình độ sau đại học ở nước ngoài của tỉnh Cà Mau bằng ngân sách địa phương.</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09/2013/QĐ-UBND ngày 16/8/2013</w:t>
      </w:r>
      <w:r>
        <w:rPr>
          <w:b w:val="0"/>
          <w:i w:val="0"/>
        </w:rPr>
        <w:br/>
      </w:r>
      <w:r>
        <w:rPr>
          <w:b w:val="0"/>
          <w:i w:val="0"/>
        </w:rPr>
        <w:br/>
      </w:r>
      <w:r>
        <w:rPr>
          <w:b w:val="0"/>
          <w:i w:val="0"/>
        </w:rPr>
        <w:t>Ban hành quy định về dạy thêm, học thêm trên địa bàn tỉnh Cà Mau</w:t>
      </w:r>
      <w:r>
        <w:rPr>
          <w:b w:val="0"/>
          <w:i w:val="0"/>
        </w:rPr>
        <w:br/>
      </w:r>
      <w:r>
        <w:rPr>
          <w:b w:val="0"/>
          <w:i w:val="0"/>
        </w:rPr>
        <w:br/>
      </w:r>
      <w:r>
        <w:rPr>
          <w:b w:val="0"/>
          <w:i w:val="0"/>
        </w:rPr>
        <w:t>26/08/2013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33/2015/QĐ-UBND ngày 21/10/2015</w:t>
      </w:r>
      <w:r>
        <w:rPr>
          <w:b w:val="0"/>
          <w:i w:val="0"/>
        </w:rPr>
        <w:br/>
      </w:r>
      <w:r>
        <w:rPr>
          <w:b w:val="0"/>
          <w:i w:val="0"/>
        </w:rPr>
        <w:br/>
      </w:r>
      <w:r>
        <w:rPr>
          <w:b w:val="0"/>
          <w:i w:val="0"/>
        </w:rPr>
        <w:t>Ban hành Quy định chức năng, nhiệm vụ, quyền hạn và cơ cấu tổ chức của Sở Giáo dục và Đào tạo tỉnh Cà Mau</w:t>
      </w:r>
      <w:r>
        <w:rPr>
          <w:b w:val="0"/>
          <w:i w:val="0"/>
        </w:rPr>
        <w:br/>
      </w:r>
      <w:r>
        <w:rPr>
          <w:b w:val="0"/>
          <w:i w:val="0"/>
        </w:rPr>
        <w:br/>
      </w:r>
      <w:r>
        <w:rPr>
          <w:b w:val="0"/>
          <w:i w:val="0"/>
        </w:rPr>
        <w:t>31/10/2015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LĨNH VỰC VĂN PHÒNG UBND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16/2014/QĐ-UBND ngày 10/6/2014</w:t>
      </w:r>
      <w:r>
        <w:rPr>
          <w:b w:val="0"/>
          <w:i w:val="0"/>
        </w:rPr>
        <w:br/>
      </w:r>
      <w:r>
        <w:rPr>
          <w:b w:val="0"/>
          <w:i w:val="0"/>
        </w:rPr>
        <w:br/>
      </w:r>
      <w:r>
        <w:rPr>
          <w:b w:val="0"/>
          <w:i w:val="0"/>
        </w:rPr>
        <w:t>Ban hành Quy chế hoạt động của cán bộ đầu mối kiểm soát thủ tục hành chính trên địa bàn tỉnh Cà Mau</w:t>
      </w:r>
      <w:r>
        <w:rPr>
          <w:b w:val="0"/>
          <w:i w:val="0"/>
        </w:rPr>
        <w:br/>
      </w:r>
      <w:r>
        <w:rPr>
          <w:b w:val="0"/>
          <w:i w:val="0"/>
        </w:rPr>
        <w:br/>
      </w:r>
      <w:r>
        <w:rPr>
          <w:b w:val="0"/>
          <w:i w:val="0"/>
        </w:rPr>
        <w:t>20/6/2014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65/2015/QĐ-UBND ngày 31/12/2015</w:t>
      </w:r>
      <w:r>
        <w:rPr>
          <w:b w:val="0"/>
          <w:i w:val="0"/>
        </w:rPr>
        <w:br/>
      </w:r>
      <w:r>
        <w:rPr>
          <w:b w:val="0"/>
          <w:i w:val="0"/>
        </w:rPr>
        <w:br/>
      </w:r>
      <w:r>
        <w:rPr>
          <w:b w:val="0"/>
          <w:i w:val="0"/>
        </w:rPr>
        <w:t>Ban hành Quy định chức năng, nhiệm vụ, quyền hạn và cơ cấu tổ chức của Văn phòng UBND tỉnh Cà Mau</w:t>
      </w:r>
      <w:r>
        <w:rPr>
          <w:b w:val="0"/>
          <w:i w:val="0"/>
        </w:rPr>
        <w:br/>
      </w:r>
      <w:r>
        <w:rPr>
          <w:b w:val="0"/>
          <w:i w:val="0"/>
        </w:rPr>
        <w:br/>
      </w:r>
      <w:r>
        <w:rPr>
          <w:b w:val="0"/>
          <w:i w:val="0"/>
        </w:rPr>
        <w:t>10/01/2016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02/2016/QĐ-UBND ngày 19/4/2016</w:t>
      </w:r>
      <w:r>
        <w:rPr>
          <w:b w:val="0"/>
          <w:i w:val="0"/>
        </w:rPr>
        <w:br/>
      </w:r>
      <w:r>
        <w:rPr>
          <w:b w:val="0"/>
          <w:i w:val="0"/>
        </w:rPr>
        <w:br/>
      </w:r>
      <w:r>
        <w:rPr>
          <w:b w:val="0"/>
          <w:i w:val="0"/>
        </w:rPr>
        <w:t>Ban hành Quy chế đối thoại với cá nhân, tổ chức về thủ tục hành chính, giải quyết thủ tục hành chính trên địa bàn tỉnh Cà Mau</w:t>
      </w:r>
      <w:r>
        <w:rPr>
          <w:b w:val="0"/>
          <w:i w:val="0"/>
        </w:rPr>
        <w:br/>
      </w:r>
      <w:r>
        <w:rPr>
          <w:b w:val="0"/>
          <w:i w:val="0"/>
        </w:rPr>
        <w:br/>
      </w:r>
      <w:r>
        <w:rPr>
          <w:b w:val="0"/>
          <w:i w:val="0"/>
        </w:rPr>
        <w:t>29/04/2016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30/2016/QĐ-UBND ngày 09/9/2016</w:t>
      </w:r>
      <w:r>
        <w:rPr>
          <w:b w:val="0"/>
          <w:i w:val="0"/>
        </w:rPr>
        <w:br/>
      </w:r>
      <w:r>
        <w:rPr>
          <w:b w:val="0"/>
          <w:i w:val="0"/>
        </w:rPr>
        <w:br/>
      </w:r>
      <w:r>
        <w:rPr>
          <w:b w:val="0"/>
          <w:i w:val="0"/>
        </w:rPr>
        <w:t>Ban hành Quy chế làm việc của UBND tỉnh Cà Mau nhiệm kỳ 2016 – 2021</w:t>
      </w:r>
      <w:r>
        <w:rPr>
          <w:b w:val="0"/>
          <w:i w:val="0"/>
        </w:rPr>
        <w:br/>
      </w:r>
      <w:r>
        <w:rPr>
          <w:b w:val="0"/>
          <w:i w:val="0"/>
        </w:rPr>
        <w:br/>
      </w:r>
      <w:r>
        <w:rPr>
          <w:b w:val="0"/>
          <w:i w:val="0"/>
        </w:rPr>
        <w:t>20/9/2016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24/2017/QĐ-UBND ngày 31/10/2017</w:t>
      </w:r>
      <w:r>
        <w:rPr>
          <w:b w:val="0"/>
          <w:i w:val="0"/>
        </w:rPr>
        <w:br/>
      </w:r>
      <w:r>
        <w:rPr>
          <w:b w:val="0"/>
          <w:i w:val="0"/>
        </w:rPr>
        <w:br/>
      </w:r>
      <w:r>
        <w:rPr>
          <w:b w:val="0"/>
          <w:i w:val="0"/>
        </w:rPr>
        <w:t>Sửa đổi một số điều Quy chế làm việc của Ủy ban nhân dân tỉnh Cà Mau nhiệm kỳ 2016 – 2021 ban hành kèm theo Quyết định số 30/2016/QĐ-UBND ngày 09/9/2016 của Ủy ban nhân dân tỉnh Cà Mau</w:t>
      </w:r>
      <w:r>
        <w:rPr>
          <w:b w:val="0"/>
          <w:i w:val="0"/>
        </w:rPr>
        <w:br/>
      </w:r>
      <w:r>
        <w:rPr>
          <w:b w:val="0"/>
          <w:i w:val="0"/>
        </w:rPr>
        <w:br/>
      </w:r>
      <w:r>
        <w:rPr>
          <w:b w:val="0"/>
          <w:i w:val="0"/>
        </w:rPr>
        <w:t>15/11/2017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31/2017/QĐ-UBND ngày 27/12/2017</w:t>
      </w:r>
      <w:r>
        <w:rPr>
          <w:b w:val="0"/>
          <w:i w:val="0"/>
        </w:rPr>
        <w:br/>
      </w:r>
      <w:r>
        <w:rPr>
          <w:b w:val="0"/>
          <w:i w:val="0"/>
        </w:rPr>
        <w:br/>
      </w:r>
      <w:r>
        <w:rPr>
          <w:b/>
          <w:i w:val="0"/>
        </w:rPr>
        <w:t xml:space="preserve">Sửa đổi, bổ sung một số điều Quy định chức năng, nhiệm vụ, quyền hạn và cơ cấu tổ chức của Văn phòng Ủy ban nhân dân tỉnh Cà Mau ban hành kèm theo Quyết định số </w:t>
      </w:r>
      <w:r>
        <w:rPr>
          <w:b/>
          <w:i w:val="0"/>
        </w:rPr>
        <w:t>65/2015/QĐ-UBND</w:t>
      </w:r>
      <w:r>
        <w:rPr>
          <w:b/>
          <w:i w:val="0"/>
        </w:rPr>
        <w:t xml:space="preserve"> ngày 31 tháng 12 năm 2015 của Ủy ban nhân dân tỉnh Cà Mau</w:t>
      </w:r>
      <w:r>
        <w:rPr>
          <w:b w:val="0"/>
          <w:i w:val="0"/>
        </w:rPr>
        <w:br/>
      </w:r>
      <w:r>
        <w:rPr>
          <w:b w:val="0"/>
          <w:i w:val="0"/>
        </w:rPr>
        <w:br/>
      </w:r>
      <w:r>
        <w:rPr>
          <w:b w:val="0"/>
          <w:i w:val="0"/>
        </w:rPr>
        <w:t>10/01/2018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29/2018/QĐ-UBND ngày 23/10/2018</w:t>
      </w:r>
      <w:r>
        <w:rPr>
          <w:b w:val="0"/>
          <w:i w:val="0"/>
        </w:rPr>
        <w:br/>
      </w:r>
      <w:r>
        <w:rPr>
          <w:b w:val="0"/>
          <w:i w:val="0"/>
        </w:rPr>
        <w:br/>
      </w:r>
      <w:r>
        <w:rPr>
          <w:b w:val="0"/>
          <w:i w:val="0"/>
        </w:rPr>
        <w:t>Bãi bỏ Quyết định số 60/2015/QĐ-UBND ngày 31 tháng 12 năm 2015 của Ủy ban nhân dân tỉnh Cà Mau ban hành Quy định về thực hiện cơ chế một cửa, cơ chế một cửa liên thông trên địa bàn tỉnh Cà Mau</w:t>
      </w:r>
      <w:r>
        <w:rPr>
          <w:b w:val="0"/>
          <w:i w:val="0"/>
        </w:rPr>
        <w:br/>
      </w:r>
      <w:r>
        <w:rPr>
          <w:b w:val="0"/>
          <w:i w:val="0"/>
        </w:rPr>
        <w:br/>
      </w:r>
      <w:r>
        <w:rPr>
          <w:b w:val="0"/>
          <w:i w:val="0"/>
        </w:rPr>
        <w:t>9/11/2018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38/2018/QĐ-UBND ngày 17/12/2018</w:t>
      </w:r>
      <w:r>
        <w:rPr>
          <w:b w:val="0"/>
          <w:i w:val="0"/>
        </w:rPr>
        <w:br/>
      </w:r>
      <w:r>
        <w:rPr>
          <w:b w:val="0"/>
          <w:i w:val="0"/>
        </w:rPr>
        <w:br/>
      </w:r>
      <w:r>
        <w:rPr>
          <w:b w:val="0"/>
          <w:i w:val="0"/>
        </w:rPr>
        <w:t>Sửa đổi, bổ sung một số điều của Quy chế đối thoại với cá nhân, tổ chức về thủ tục hành chính, giải quyết thủ tục hành chính trên địa bàn tỉnh Cà Mau ban hành kèm theo Quyết định số 02/2016/QĐ-UBND ngày 19 tháng 4 năm 2016 của Ủy ban nhân dân tỉnh Cà Mau</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39/2018/QĐ-UBND ngày 18/12/2018</w:t>
      </w:r>
      <w:r>
        <w:rPr>
          <w:b w:val="0"/>
          <w:i w:val="0"/>
        </w:rPr>
        <w:br/>
      </w:r>
      <w:r>
        <w:rPr>
          <w:b w:val="0"/>
          <w:i w:val="0"/>
        </w:rPr>
        <w:br/>
      </w:r>
      <w:r>
        <w:rPr>
          <w:b w:val="0"/>
          <w:i w:val="0"/>
        </w:rPr>
        <w:t>Sửa đổi, bổ sung một số điều của Quy chế hoạt động của cán bộ đầu mối kiểm soát thủ tục hành chính trên địa bàn tỉnh Cà Mau ban hành kèm theo Quyết định số 16/2014/QĐ-UBND ngày 10 tháng 6 năm 2014 của Ủy ban nhân dân tỉnh Cà Mau</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47/2018/QĐ-UBND ngày 26/12/2018</w:t>
      </w:r>
      <w:r>
        <w:rPr>
          <w:b w:val="0"/>
          <w:i w:val="0"/>
        </w:rPr>
        <w:br/>
      </w:r>
      <w:r>
        <w:rPr>
          <w:b w:val="0"/>
          <w:i w:val="0"/>
        </w:rPr>
        <w:br/>
      </w:r>
      <w:r>
        <w:rPr>
          <w:b w:val="0"/>
          <w:i w:val="0"/>
        </w:rPr>
        <w:t>Ban hành Quy chế hoạt động của Cổng Dịch vụ công và Hệ thống thông tin một cửa điện tử tỉnh Cà Mau</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55/2018/QĐ-UBND ngày 28/12/2018</w:t>
      </w:r>
      <w:r>
        <w:rPr>
          <w:b w:val="0"/>
          <w:i w:val="0"/>
        </w:rPr>
        <w:br/>
      </w:r>
      <w:r>
        <w:rPr>
          <w:b w:val="0"/>
          <w:i w:val="0"/>
        </w:rPr>
        <w:br/>
      </w:r>
      <w:r>
        <w:rPr>
          <w:b w:val="0"/>
          <w:i w:val="0"/>
        </w:rPr>
        <w:t>Ban hành Quy chế phối hợp trong hoạt động kiểm soát thủ tục hành chính trên địa bàn tỉnh Cà Mau</w:t>
      </w:r>
      <w:r>
        <w:rPr>
          <w:b w:val="0"/>
          <w:i w:val="0"/>
        </w:rPr>
        <w:br/>
      </w:r>
      <w:r>
        <w:rPr>
          <w:b w:val="0"/>
          <w:i w:val="0"/>
        </w:rPr>
        <w:br/>
      </w:r>
      <w:r>
        <w:rPr>
          <w:b w:val="0"/>
          <w:i w:val="0"/>
        </w:rPr>
        <w:t>15/01/2019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KẾ HOẠCH VÀ ĐẦU TƯ</w:t>
      </w:r>
      <w:r>
        <w:rPr>
          <w:b w:val="0"/>
          <w:i w:val="0"/>
        </w:rPr>
        <w:br/>
      </w:r>
      <w:r>
        <w:rPr>
          <w:b w:val="0"/>
          <w:i w:val="0"/>
        </w:rPr>
        <w:br/>
      </w:r>
      <w:r>
        <w:rPr>
          <w:b w:val="0"/>
          <w:i w:val="0"/>
        </w:rPr>
        <w:br/>
      </w:r>
      <w:r>
        <w:rPr>
          <w:b w:val="0"/>
          <w:i w:val="0"/>
        </w:rPr>
        <w:br/>
      </w:r>
      <w:r>
        <w:rPr>
          <w:b w:val="0"/>
          <w:i w:val="0"/>
        </w:rPr>
        <w:br/>
      </w:r>
      <w:r>
        <w:rPr>
          <w:b/>
          <w:i w:val="0"/>
        </w:rPr>
        <w:t xml:space="preserve">NGHỊ QUYẾT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01/2009/NQ-HĐND</w:t>
      </w:r>
      <w:r>
        <w:rPr>
          <w:b w:val="0"/>
          <w:i w:val="0"/>
        </w:rPr>
        <w:br/>
      </w:r>
      <w:r>
        <w:rPr>
          <w:b w:val="0"/>
          <w:i w:val="0"/>
        </w:rPr>
        <w:t>ngày 09/5/2009</w:t>
      </w:r>
      <w:r>
        <w:rPr>
          <w:b w:val="0"/>
          <w:i w:val="0"/>
        </w:rPr>
        <w:br/>
      </w:r>
      <w:r>
        <w:rPr>
          <w:b w:val="0"/>
          <w:i w:val="0"/>
        </w:rPr>
        <w:br/>
      </w:r>
      <w:r>
        <w:rPr>
          <w:b w:val="0"/>
          <w:i w:val="0"/>
        </w:rPr>
        <w:t>Về Chương trình Phát triển bền vững tỉnh Cà Mau giai đoạn 2009-2015 và tầm nhìn đến năm 2020.</w:t>
      </w:r>
      <w:r>
        <w:rPr>
          <w:b w:val="0"/>
          <w:i w:val="0"/>
        </w:rPr>
        <w:br/>
      </w:r>
      <w:r>
        <w:rPr>
          <w:b w:val="0"/>
          <w:i w:val="0"/>
        </w:rPr>
        <w:br/>
      </w:r>
      <w:r>
        <w:rPr>
          <w:b w:val="0"/>
          <w:i w:val="0"/>
        </w:rPr>
        <w:t>19/5/2009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18/2014/NQ-HĐND</w:t>
      </w:r>
      <w:r>
        <w:rPr>
          <w:b w:val="0"/>
          <w:i w:val="0"/>
        </w:rPr>
        <w:br/>
      </w:r>
      <w:r>
        <w:rPr>
          <w:b w:val="0"/>
          <w:i w:val="0"/>
        </w:rPr>
        <w:t>ngày 10/12/2014</w:t>
      </w:r>
      <w:r>
        <w:rPr>
          <w:b w:val="0"/>
          <w:i w:val="0"/>
        </w:rPr>
        <w:br/>
      </w:r>
      <w:r>
        <w:rPr>
          <w:b w:val="0"/>
          <w:i w:val="0"/>
        </w:rPr>
        <w:br/>
      </w:r>
      <w:r>
        <w:rPr>
          <w:b w:val="0"/>
          <w:i w:val="0"/>
        </w:rPr>
        <w:t>Về chính sách khuyến khích doanh nghiệp đầu tư vào nông nghiệp, nông thôn trên địa bàn tỉnh Cà Mau giai đoạn 2015 - 2020</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27/2014/NQ-HĐND</w:t>
      </w:r>
      <w:r>
        <w:rPr>
          <w:b w:val="0"/>
          <w:i w:val="0"/>
        </w:rPr>
        <w:br/>
      </w:r>
      <w:r>
        <w:rPr>
          <w:b w:val="0"/>
          <w:i w:val="0"/>
        </w:rPr>
        <w:t>ngày 10/12/2014</w:t>
      </w:r>
      <w:r>
        <w:rPr>
          <w:b w:val="0"/>
          <w:i w:val="0"/>
        </w:rPr>
        <w:br/>
      </w:r>
      <w:r>
        <w:rPr>
          <w:b w:val="0"/>
          <w:i w:val="0"/>
        </w:rPr>
        <w:br/>
      </w:r>
      <w:r>
        <w:rPr>
          <w:b w:val="0"/>
          <w:i w:val="0"/>
        </w:rPr>
        <w:t>Về tiêu chí dự án đầu tư công trọng điểm nhóm C của tỉnh Cà Mau</w:t>
      </w:r>
      <w:r>
        <w:rPr>
          <w:b w:val="0"/>
          <w:i w:val="0"/>
        </w:rPr>
        <w:br/>
      </w:r>
      <w:r>
        <w:rPr>
          <w:b w:val="0"/>
          <w:i w:val="0"/>
        </w:rPr>
        <w:br/>
      </w:r>
      <w:r>
        <w:rPr>
          <w:b w:val="0"/>
          <w:i w:val="0"/>
        </w:rPr>
        <w:t>01/01/2015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07/2015/NQ-HĐND ngày 09/12/2015</w:t>
      </w:r>
      <w:r>
        <w:rPr>
          <w:b w:val="0"/>
          <w:i w:val="0"/>
        </w:rPr>
        <w:br/>
      </w:r>
      <w:r>
        <w:rPr>
          <w:b w:val="0"/>
          <w:i w:val="0"/>
        </w:rPr>
        <w:br/>
      </w:r>
      <w:r>
        <w:rPr>
          <w:b w:val="0"/>
          <w:i w:val="0"/>
        </w:rPr>
        <w:t>Về Kế hoạch phát triển kinh tế - xã hội 5 năm 2016 – 2020</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04/2016/NQ-HĐND ngày 08/12/2016</w:t>
      </w:r>
      <w:r>
        <w:rPr>
          <w:b w:val="0"/>
          <w:i w:val="0"/>
        </w:rPr>
        <w:br/>
      </w:r>
      <w:r>
        <w:rPr>
          <w:b w:val="0"/>
          <w:i w:val="0"/>
        </w:rPr>
        <w:br/>
      </w:r>
      <w:r>
        <w:rPr>
          <w:b w:val="0"/>
          <w:i w:val="0"/>
        </w:rPr>
        <w:t>Về việc sửa đổi, bổ sung điểm a và điểm b, khoản 1, Điều 1 Nghị quyết số 27/2014/NQ-HĐND ngày 10 tháng 12 năm 2014 của Hội đồng nhân dân tỉnh về tiêu chí dự án đầu tư công trọng điểm nhóm C của tỉnh Cà Mau</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14/2017/NQ-HĐND ngày 27/4/2017</w:t>
      </w:r>
      <w:r>
        <w:rPr>
          <w:b w:val="0"/>
          <w:i w:val="0"/>
        </w:rPr>
        <w:br/>
      </w:r>
      <w:r>
        <w:rPr>
          <w:b w:val="0"/>
          <w:i w:val="0"/>
        </w:rPr>
        <w:br/>
      </w:r>
      <w:r>
        <w:rPr>
          <w:b w:val="0"/>
          <w:i w:val="0"/>
        </w:rPr>
        <w:t>Về Lệ phí đăng ký kinh doanh trên địa bàn tỉnh Cà Mau</w:t>
      </w:r>
      <w:r>
        <w:rPr>
          <w:b w:val="0"/>
          <w:i w:val="0"/>
        </w:rPr>
        <w:br/>
      </w:r>
      <w:r>
        <w:rPr>
          <w:b w:val="0"/>
          <w:i w:val="0"/>
        </w:rPr>
        <w:br/>
      </w:r>
      <w:r>
        <w:rPr>
          <w:b w:val="0"/>
          <w:i w:val="0"/>
        </w:rPr>
        <w:t>01/6/2017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20/2017/NQ-HĐND ngày 08/12/2017</w:t>
      </w:r>
      <w:r>
        <w:rPr>
          <w:b w:val="0"/>
          <w:i w:val="0"/>
        </w:rPr>
        <w:br/>
      </w:r>
      <w:r>
        <w:rPr>
          <w:b w:val="0"/>
          <w:i w:val="0"/>
        </w:rPr>
        <w:br/>
      </w:r>
      <w:r>
        <w:rPr>
          <w:b w:val="0"/>
          <w:i w:val="0"/>
        </w:rPr>
        <w:t>Quy định về tỷ lệ vốn đối ứng ngân sách địa phương thực hiện</w:t>
      </w:r>
      <w:r>
        <w:rPr>
          <w:b w:val="0"/>
          <w:i w:val="0"/>
        </w:rPr>
        <w:br/>
      </w:r>
      <w:r>
        <w:rPr>
          <w:b w:val="0"/>
          <w:i w:val="0"/>
        </w:rPr>
        <w:t>các Chương trình mục tiêu quốc gia giai đoạn 2016 - 2020</w:t>
      </w:r>
      <w:r>
        <w:rPr>
          <w:b w:val="0"/>
          <w:i w:val="0"/>
        </w:rPr>
        <w:br/>
      </w:r>
      <w:r>
        <w:rPr>
          <w:b w:val="0"/>
          <w:i w:val="0"/>
        </w:rPr>
        <w:t>trên địa bàn tỉnh Cà Mau</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15/2009/QĐ-UBND ngày 07/7/2009</w:t>
      </w:r>
      <w:r>
        <w:rPr>
          <w:b w:val="0"/>
          <w:i w:val="0"/>
        </w:rPr>
        <w:br/>
      </w:r>
      <w:r>
        <w:rPr>
          <w:b w:val="0"/>
          <w:i w:val="0"/>
        </w:rPr>
        <w:br/>
      </w:r>
      <w:r>
        <w:rPr>
          <w:b w:val="0"/>
          <w:i w:val="0"/>
        </w:rPr>
        <w:t>Phê duyệt Chương trình Phát triển bền vững tỉnh Cà Mau giai đoạn 2009 - 2015 và tầm nhìn đến năm 2020</w:t>
      </w:r>
      <w:r>
        <w:rPr>
          <w:b w:val="0"/>
          <w:i w:val="0"/>
        </w:rPr>
        <w:br/>
      </w:r>
      <w:r>
        <w:rPr>
          <w:b w:val="0"/>
          <w:i w:val="0"/>
        </w:rPr>
        <w:br/>
      </w:r>
      <w:r>
        <w:rPr>
          <w:b w:val="0"/>
          <w:i w:val="0"/>
        </w:rPr>
        <w:t>17/7/2009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29/2014/QĐ-UBND ngày 05/12/2014</w:t>
      </w:r>
      <w:r>
        <w:rPr>
          <w:b w:val="0"/>
          <w:i w:val="0"/>
        </w:rPr>
        <w:br/>
      </w:r>
      <w:r>
        <w:rPr>
          <w:b w:val="0"/>
          <w:i w:val="0"/>
        </w:rPr>
        <w:br/>
      </w:r>
      <w:r>
        <w:rPr>
          <w:b w:val="0"/>
          <w:i w:val="0"/>
        </w:rPr>
        <w:t>Ban hành Điều lệ tổ chức và hoạt động của Quỹ Đầu tư phát triển tỉnh Cà Mau</w:t>
      </w:r>
      <w:r>
        <w:rPr>
          <w:b w:val="0"/>
          <w:i w:val="0"/>
        </w:rPr>
        <w:br/>
      </w:r>
      <w:r>
        <w:rPr>
          <w:b w:val="0"/>
          <w:i w:val="0"/>
        </w:rPr>
        <w:br/>
      </w:r>
      <w:r>
        <w:rPr>
          <w:b w:val="0"/>
          <w:i w:val="0"/>
        </w:rPr>
        <w:t>15/12/2014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17/2015/QĐ-UBND ngày 29/7/2015</w:t>
      </w:r>
      <w:r>
        <w:rPr>
          <w:b w:val="0"/>
          <w:i w:val="0"/>
        </w:rPr>
        <w:br/>
      </w:r>
      <w:r>
        <w:rPr>
          <w:b w:val="0"/>
          <w:i w:val="0"/>
        </w:rPr>
        <w:br/>
      </w:r>
      <w:r>
        <w:rPr>
          <w:b w:val="0"/>
          <w:i w:val="0"/>
        </w:rPr>
        <w:t>Ban hành Quy chế vận động, tiếp nhận, quản lý và sử dụng nguồn viện trợ phi Chính phủ nước ngoài trên địa bàn tỉnh Cà Mau</w:t>
      </w:r>
      <w:r>
        <w:rPr>
          <w:b w:val="0"/>
          <w:i w:val="0"/>
        </w:rPr>
        <w:br/>
      </w:r>
      <w:r>
        <w:rPr>
          <w:b w:val="0"/>
          <w:i w:val="0"/>
        </w:rPr>
        <w:br/>
      </w:r>
      <w:r>
        <w:rPr>
          <w:b w:val="0"/>
          <w:i w:val="0"/>
        </w:rPr>
        <w:t>08/8/2015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42/2015/QĐ-UBND ngày 04/12/2015</w:t>
      </w:r>
      <w:r>
        <w:rPr>
          <w:b w:val="0"/>
          <w:i w:val="0"/>
        </w:rPr>
        <w:br/>
      </w:r>
      <w:r>
        <w:rPr>
          <w:b w:val="0"/>
          <w:i w:val="0"/>
        </w:rPr>
        <w:br/>
      </w:r>
      <w:r>
        <w:rPr>
          <w:b w:val="0"/>
          <w:i w:val="0"/>
        </w:rPr>
        <w:t>Ban hành Quy chế phối hợp giữa các cơ quan chức năng trên địa bàn tỉnh Cà Mau trong quản lý nhà nước đối với doanh nghiệp sau đăng ký thành lập</w:t>
      </w:r>
      <w:r>
        <w:rPr>
          <w:b w:val="0"/>
          <w:i w:val="0"/>
        </w:rPr>
        <w:br/>
      </w:r>
      <w:r>
        <w:rPr>
          <w:b w:val="0"/>
          <w:i w:val="0"/>
        </w:rPr>
        <w:br/>
      </w:r>
      <w:r>
        <w:rPr>
          <w:b w:val="0"/>
          <w:i w:val="0"/>
        </w:rPr>
        <w:t>14/12/2015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05/2016/QĐ-UBND ngày 26/4/2016</w:t>
      </w:r>
      <w:r>
        <w:rPr>
          <w:b w:val="0"/>
          <w:i w:val="0"/>
        </w:rPr>
        <w:br/>
      </w:r>
      <w:r>
        <w:rPr>
          <w:b w:val="0"/>
          <w:i w:val="0"/>
        </w:rPr>
        <w:br/>
      </w:r>
      <w:r>
        <w:rPr>
          <w:b w:val="0"/>
          <w:i w:val="0"/>
        </w:rPr>
        <w:t>Ban hành Quy định chức năng, nhiệm vụ, quyền hạn và cơ cấu tổ chức của Sở Kế hoạch và Đầu tư tỉnh Cà Mau</w:t>
      </w:r>
      <w:r>
        <w:rPr>
          <w:b w:val="0"/>
          <w:i w:val="0"/>
        </w:rPr>
        <w:br/>
      </w:r>
      <w:r>
        <w:rPr>
          <w:b w:val="0"/>
          <w:i w:val="0"/>
        </w:rPr>
        <w:br/>
      </w:r>
      <w:r>
        <w:rPr>
          <w:b w:val="0"/>
          <w:i w:val="0"/>
        </w:rPr>
        <w:t>06/5/2016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21/2016/QĐ-UBND ngày 30/6/2016</w:t>
      </w:r>
      <w:r>
        <w:rPr>
          <w:b w:val="0"/>
          <w:i w:val="0"/>
        </w:rPr>
        <w:br/>
      </w:r>
      <w:r>
        <w:rPr>
          <w:b w:val="0"/>
          <w:i w:val="0"/>
        </w:rPr>
        <w:br/>
      </w:r>
      <w:r>
        <w:rPr>
          <w:b w:val="0"/>
          <w:i w:val="0"/>
        </w:rPr>
        <w:t>Ban hành Quy chế phối hợp trong việc lập, theo dõi, đánh giá thực hiện và giải ngân các dự án đầu tư thuộc kế hoạch đầu tư công trung hạn và hàng năm trên địa bàn tỉnh Cà Mau</w:t>
      </w:r>
      <w:r>
        <w:rPr>
          <w:b w:val="0"/>
          <w:i w:val="0"/>
        </w:rPr>
        <w:br/>
      </w:r>
      <w:r>
        <w:rPr>
          <w:b w:val="0"/>
          <w:i w:val="0"/>
        </w:rPr>
        <w:br/>
      </w:r>
      <w:r>
        <w:rPr>
          <w:b w:val="0"/>
          <w:i w:val="0"/>
        </w:rPr>
        <w:t>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35/2016/QĐ-UBND ngày 01/12/2016</w:t>
      </w:r>
      <w:r>
        <w:rPr>
          <w:b w:val="0"/>
          <w:i w:val="0"/>
        </w:rPr>
        <w:br/>
      </w:r>
      <w:r>
        <w:rPr>
          <w:b w:val="0"/>
          <w:i w:val="0"/>
        </w:rPr>
        <w:br/>
      </w:r>
      <w:r>
        <w:rPr>
          <w:b w:val="0"/>
          <w:i w:val="0"/>
        </w:rPr>
        <w:t>Ban hành Quy chế phối hợp trong giải quyết thủ tục đầu tư theo cơ chế một cửa liên thông trên địa bàn tỉnh Cà Mau</w:t>
      </w:r>
      <w:r>
        <w:rPr>
          <w:b w:val="0"/>
          <w:i w:val="0"/>
        </w:rPr>
        <w:br/>
      </w:r>
      <w:r>
        <w:rPr>
          <w:b w:val="0"/>
          <w:i w:val="0"/>
        </w:rPr>
        <w:br/>
      </w:r>
      <w:r>
        <w:rPr>
          <w:b w:val="0"/>
          <w:i w:val="0"/>
        </w:rPr>
        <w:t>15/12/2016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42/2016/QĐ-UBND ngày 20/12/2016</w:t>
      </w:r>
      <w:r>
        <w:rPr>
          <w:b w:val="0"/>
          <w:i w:val="0"/>
        </w:rPr>
        <w:br/>
      </w:r>
      <w:r>
        <w:rPr>
          <w:b w:val="0"/>
          <w:i w:val="0"/>
        </w:rPr>
        <w:br/>
      </w:r>
      <w:r>
        <w:rPr>
          <w:b w:val="0"/>
          <w:i w:val="0"/>
        </w:rPr>
        <w:t>Ban hành Quy chế phối hơp trong việc lập, thẩm định, quyết định chủ trương đầu tưu và quyết định đầu tư, Chương trình dự án đầu tư công do tỉnh quản lý</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43/2018/QĐ-UBND ngày 19/12/2018</w:t>
      </w:r>
      <w:r>
        <w:rPr>
          <w:b w:val="0"/>
          <w:i w:val="0"/>
        </w:rPr>
        <w:br/>
      </w:r>
      <w:r>
        <w:rPr>
          <w:b w:val="0"/>
          <w:i w:val="0"/>
        </w:rPr>
        <w:br/>
      </w:r>
      <w:r>
        <w:rPr>
          <w:b w:val="0"/>
          <w:i w:val="0"/>
        </w:rPr>
        <w:t>Ban hành Quy chế phối hợp giữa các cơ quan chức năng trong hỗ trợ hoạt động kinh tế tập thể trên địa bàn tỉnh Cà Mau</w:t>
      </w:r>
      <w:r>
        <w:rPr>
          <w:b w:val="0"/>
          <w:i w:val="0"/>
        </w:rPr>
        <w:br/>
      </w:r>
      <w:r>
        <w:rPr>
          <w:b w:val="0"/>
          <w:i w:val="0"/>
        </w:rPr>
        <w:br/>
      </w:r>
      <w:r>
        <w:rPr>
          <w:b w:val="0"/>
          <w:i w:val="0"/>
        </w:rPr>
        <w:t>07/01/2019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XÂY DỰNG</w:t>
      </w:r>
      <w:r>
        <w:rPr>
          <w:b w:val="0"/>
          <w:i w:val="0"/>
        </w:rPr>
        <w:br/>
      </w:r>
      <w:r>
        <w:rPr>
          <w:b w:val="0"/>
          <w:i w:val="0"/>
        </w:rPr>
        <w:br/>
      </w:r>
      <w:r>
        <w:rPr>
          <w:b w:val="0"/>
          <w:i w:val="0"/>
        </w:rPr>
        <w:br/>
      </w:r>
      <w:r>
        <w:rPr>
          <w:b w:val="0"/>
          <w:i w:val="0"/>
        </w:rPr>
        <w:br/>
      </w:r>
      <w:r>
        <w:rPr>
          <w:b w:val="0"/>
          <w:i w:val="0"/>
        </w:rPr>
        <w:br/>
      </w:r>
      <w:r>
        <w:rPr>
          <w:b/>
          <w:i w:val="0"/>
        </w:rPr>
        <w:t>NGHỊ QUYẾT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53/2006/NQ-HĐND</w:t>
      </w:r>
      <w:r>
        <w:rPr>
          <w:b w:val="0"/>
          <w:i w:val="0"/>
        </w:rPr>
        <w:br/>
      </w:r>
      <w:r>
        <w:rPr>
          <w:b w:val="0"/>
          <w:i w:val="0"/>
        </w:rPr>
        <w:t>ngày 13/01/2006</w:t>
      </w:r>
      <w:r>
        <w:rPr>
          <w:b w:val="0"/>
          <w:i w:val="0"/>
        </w:rPr>
        <w:br/>
      </w:r>
      <w:r>
        <w:rPr>
          <w:b w:val="0"/>
          <w:i w:val="0"/>
        </w:rPr>
        <w:br/>
      </w:r>
      <w:r>
        <w:rPr>
          <w:b w:val="0"/>
          <w:i w:val="0"/>
        </w:rPr>
        <w:t>Về chấp thuận chủ trương quy hoạch, lập dự án đầu tư, chỉnh trang nhà ở và các công trình xây dựng ven sông, kênh, rạch thành phố Cà Mau.</w:t>
      </w:r>
      <w:r>
        <w:rPr>
          <w:b w:val="0"/>
          <w:i w:val="0"/>
        </w:rPr>
        <w:br/>
      </w:r>
      <w:r>
        <w:rPr>
          <w:b w:val="0"/>
          <w:i w:val="0"/>
        </w:rPr>
        <w:br/>
      </w:r>
      <w:r>
        <w:rPr>
          <w:b w:val="0"/>
          <w:i w:val="0"/>
        </w:rPr>
        <w:t>23/01/2006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06/2010/NQ-HĐND</w:t>
      </w:r>
      <w:r>
        <w:rPr>
          <w:b w:val="0"/>
          <w:i w:val="0"/>
        </w:rPr>
        <w:br/>
      </w:r>
      <w:r>
        <w:rPr>
          <w:b w:val="0"/>
          <w:i w:val="0"/>
        </w:rPr>
        <w:t>ngày 24/6/2010</w:t>
      </w:r>
      <w:r>
        <w:rPr>
          <w:b w:val="0"/>
          <w:i w:val="0"/>
        </w:rPr>
        <w:br/>
      </w:r>
      <w:r>
        <w:rPr>
          <w:b w:val="0"/>
          <w:i w:val="0"/>
        </w:rPr>
        <w:br/>
      </w:r>
      <w:r>
        <w:rPr>
          <w:b w:val="0"/>
          <w:i w:val="0"/>
        </w:rPr>
        <w:t>Về giá bán và phương thức bán nhà ở thuộc sở hữu nhà nước cho người đang thuê theo Nghị định số 61/CP ngày 05/7/1994 và Nghị định số 48/2007/NQ-CP ngày 30/8/2007 của Chính phủ.</w:t>
      </w:r>
      <w:r>
        <w:rPr>
          <w:b w:val="0"/>
          <w:i w:val="0"/>
        </w:rPr>
        <w:br/>
      </w:r>
      <w:r>
        <w:rPr>
          <w:b w:val="0"/>
          <w:i w:val="0"/>
        </w:rPr>
        <w:br/>
      </w:r>
      <w:r>
        <w:rPr>
          <w:b w:val="0"/>
          <w:i w:val="0"/>
        </w:rPr>
        <w:t>04/7/2010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17/2014/NQ-HĐND</w:t>
      </w:r>
      <w:r>
        <w:rPr>
          <w:b w:val="0"/>
          <w:i w:val="0"/>
        </w:rPr>
        <w:br/>
      </w:r>
      <w:r>
        <w:rPr>
          <w:b w:val="0"/>
          <w:i w:val="0"/>
        </w:rPr>
        <w:t>ngày 10/12/2014</w:t>
      </w:r>
      <w:r>
        <w:rPr>
          <w:b w:val="0"/>
          <w:i w:val="0"/>
        </w:rPr>
        <w:br/>
      </w:r>
      <w:r>
        <w:rPr>
          <w:b w:val="0"/>
          <w:i w:val="0"/>
        </w:rPr>
        <w:br/>
      </w:r>
      <w:r>
        <w:rPr>
          <w:b w:val="0"/>
          <w:i w:val="0"/>
        </w:rPr>
        <w:t>Về Chương trình phát triển nhà ở tỉnh Cà Mau đến năm 2020 và định hướng đến năm 2030</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13/2017/NQ-HĐND ngày 27/4/2017</w:t>
      </w:r>
      <w:r>
        <w:rPr>
          <w:b w:val="0"/>
          <w:i w:val="0"/>
        </w:rPr>
        <w:br/>
      </w:r>
      <w:r>
        <w:rPr>
          <w:b w:val="0"/>
          <w:i w:val="0"/>
        </w:rPr>
        <w:br/>
      </w:r>
      <w:r>
        <w:rPr>
          <w:b w:val="0"/>
          <w:i w:val="0"/>
        </w:rPr>
        <w:t>Về Lệ phí cấp giấy phép xây dựng trên địa bàn tỉnh Cà Mau</w:t>
      </w:r>
      <w:r>
        <w:rPr>
          <w:b w:val="0"/>
          <w:i w:val="0"/>
        </w:rPr>
        <w:br/>
      </w:r>
      <w:r>
        <w:rPr>
          <w:b w:val="0"/>
          <w:i w:val="0"/>
        </w:rPr>
        <w:br/>
      </w:r>
      <w:r>
        <w:rPr>
          <w:b w:val="0"/>
          <w:i w:val="0"/>
        </w:rPr>
        <w:t>01/06/2017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30/2007/QĐ-UBND ngày 22/10/2007</w:t>
      </w:r>
      <w:r>
        <w:rPr>
          <w:b w:val="0"/>
          <w:i w:val="0"/>
        </w:rPr>
        <w:br/>
      </w:r>
      <w:r>
        <w:rPr>
          <w:b w:val="0"/>
          <w:i w:val="0"/>
        </w:rPr>
        <w:br/>
      </w:r>
      <w:r>
        <w:rPr>
          <w:b w:val="0"/>
          <w:i w:val="0"/>
        </w:rPr>
        <w:t>Ban hành Quy định về quản lý đầu tư xây dựng, khai thác, sử dụng công trình và bảo vệ cảnh quan, môi trường trên dãy đất ven sông, rạch khu vực trung tâm thành phố Cà Mau (phạm vi bờ Bắc tuyến sông Tắc Thủ, đoạn từ cầu Cà Mau đến Kênh 16)</w:t>
      </w:r>
      <w:r>
        <w:rPr>
          <w:b w:val="0"/>
          <w:i w:val="0"/>
        </w:rPr>
        <w:br/>
      </w:r>
      <w:r>
        <w:rPr>
          <w:b w:val="0"/>
          <w:i w:val="0"/>
        </w:rPr>
        <w:br/>
      </w:r>
      <w:r>
        <w:rPr>
          <w:b w:val="0"/>
          <w:i w:val="0"/>
        </w:rPr>
        <w:t>01/11/2007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12/2009/QĐ-UBND ngày 26/6/2009</w:t>
      </w:r>
      <w:r>
        <w:rPr>
          <w:b w:val="0"/>
          <w:i w:val="0"/>
        </w:rPr>
        <w:br/>
      </w:r>
      <w:r>
        <w:rPr>
          <w:b w:val="0"/>
          <w:i w:val="0"/>
        </w:rPr>
        <w:br/>
      </w:r>
      <w:r>
        <w:rPr>
          <w:b w:val="0"/>
          <w:i w:val="0"/>
        </w:rPr>
        <w:t>Ban hành Quy định đánh số và gắn biển số nhà trên địa bàn tỉnh Cà Mau</w:t>
      </w:r>
      <w:r>
        <w:rPr>
          <w:b w:val="0"/>
          <w:i w:val="0"/>
        </w:rPr>
        <w:br/>
      </w:r>
      <w:r>
        <w:rPr>
          <w:b w:val="0"/>
          <w:i w:val="0"/>
        </w:rPr>
        <w:br/>
      </w:r>
      <w:r>
        <w:rPr>
          <w:b w:val="0"/>
          <w:i w:val="0"/>
        </w:rPr>
        <w:t>06/7/2009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24/2010/QĐ-UBND ngày 18/10/2010</w:t>
      </w:r>
      <w:r>
        <w:rPr>
          <w:b w:val="0"/>
          <w:i w:val="0"/>
        </w:rPr>
        <w:br/>
      </w:r>
      <w:r>
        <w:rPr>
          <w:b w:val="0"/>
          <w:i w:val="0"/>
        </w:rPr>
        <w:br/>
      </w:r>
      <w:r>
        <w:rPr>
          <w:b w:val="0"/>
          <w:i w:val="0"/>
        </w:rPr>
        <w:t>Ban hành Quy định chức năng, nhiệm vụ, phân công, phân cấp triển khai thực hiện Quy chế đảm bảo an toàn cấp nước trên địa bàn tỉnh Cà Mau</w:t>
      </w:r>
      <w:r>
        <w:rPr>
          <w:b w:val="0"/>
          <w:i w:val="0"/>
        </w:rPr>
        <w:br/>
      </w:r>
      <w:r>
        <w:rPr>
          <w:b w:val="0"/>
          <w:i w:val="0"/>
        </w:rPr>
        <w:br/>
      </w:r>
      <w:r>
        <w:rPr>
          <w:b w:val="0"/>
          <w:i w:val="0"/>
        </w:rPr>
        <w:t>28/10/2010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27/2014/QĐ-UBND ngày 06/11/2014</w:t>
      </w:r>
      <w:r>
        <w:rPr>
          <w:b w:val="0"/>
          <w:i w:val="0"/>
        </w:rPr>
        <w:br/>
      </w:r>
      <w:r>
        <w:rPr>
          <w:b w:val="0"/>
          <w:i w:val="0"/>
        </w:rPr>
        <w:br/>
      </w:r>
      <w:r>
        <w:rPr>
          <w:b w:val="0"/>
          <w:i w:val="0"/>
        </w:rPr>
        <w:t>Ban hành Quy định về quản lý, phân cấp quản lý chiếu sáng đô thị trên địa bàn tỉnh Cà Mau</w:t>
      </w:r>
      <w:r>
        <w:rPr>
          <w:b w:val="0"/>
          <w:i w:val="0"/>
        </w:rPr>
        <w:br/>
      </w:r>
      <w:r>
        <w:rPr>
          <w:b w:val="0"/>
          <w:i w:val="0"/>
        </w:rPr>
        <w:br/>
      </w:r>
      <w:r>
        <w:rPr>
          <w:b w:val="0"/>
          <w:i w:val="0"/>
        </w:rPr>
        <w:t>16/11/2014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18/2015/QĐ-UBND ngày 30/7/2015</w:t>
      </w:r>
      <w:r>
        <w:rPr>
          <w:b w:val="0"/>
          <w:i w:val="0"/>
        </w:rPr>
        <w:br/>
      </w:r>
      <w:r>
        <w:rPr>
          <w:b w:val="0"/>
          <w:i w:val="0"/>
        </w:rPr>
        <w:br/>
      </w:r>
      <w:r>
        <w:rPr>
          <w:b w:val="0"/>
          <w:i w:val="0"/>
        </w:rPr>
        <w:t>Ban hành Quy định về quản lý các hoạt động trong lĩnh vực vật liệu xây dựng trên địa bàn tỉnh Cà Mau</w:t>
      </w:r>
      <w:r>
        <w:rPr>
          <w:b w:val="0"/>
          <w:i w:val="0"/>
        </w:rPr>
        <w:br/>
      </w:r>
      <w:r>
        <w:rPr>
          <w:b w:val="0"/>
          <w:i w:val="0"/>
        </w:rPr>
        <w:br/>
      </w:r>
      <w:r>
        <w:rPr>
          <w:b w:val="0"/>
          <w:i w:val="0"/>
        </w:rPr>
        <w:t>09/8/2015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50/2015/QĐ-UBND ngày 28/12/2015</w:t>
      </w:r>
      <w:r>
        <w:rPr>
          <w:b w:val="0"/>
          <w:i w:val="0"/>
        </w:rPr>
        <w:br/>
      </w:r>
      <w:r>
        <w:rPr>
          <w:b w:val="0"/>
          <w:i w:val="0"/>
        </w:rPr>
        <w:br/>
      </w:r>
      <w:r>
        <w:rPr>
          <w:b w:val="0"/>
          <w:i w:val="0"/>
        </w:rPr>
        <w:t>Sửa đổi Khoản 3, Điều 20 Quyết định số 12/2009/QĐ-UBND ngày 26/6/2009 của UBND tỉnh ban hành Quy định đánh số và gắn biển số nhà trên địa bàn tỉnh Cà Mau</w:t>
      </w:r>
      <w:r>
        <w:rPr>
          <w:b w:val="0"/>
          <w:i w:val="0"/>
        </w:rPr>
        <w:br/>
      </w:r>
      <w:r>
        <w:rPr>
          <w:b w:val="0"/>
          <w:i w:val="0"/>
        </w:rPr>
        <w:br/>
      </w:r>
      <w:r>
        <w:rPr>
          <w:b w:val="0"/>
          <w:i w:val="0"/>
        </w:rPr>
        <w:t>07/01/2016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01/2016/QĐ-UBND ngày 24/3/2016</w:t>
      </w:r>
      <w:r>
        <w:rPr>
          <w:b w:val="0"/>
          <w:i w:val="0"/>
        </w:rPr>
        <w:br/>
      </w:r>
      <w:r>
        <w:rPr>
          <w:b w:val="0"/>
          <w:i w:val="0"/>
        </w:rPr>
        <w:br/>
      </w:r>
      <w:r>
        <w:rPr>
          <w:b w:val="0"/>
          <w:i w:val="0"/>
        </w:rPr>
        <w:t>Ban hành Quy định chức năng, nhiệm vụ, quyền hạn và cơ cấu tổ chức của Sở Xây dựng tỉnh Cà Mau</w:t>
      </w:r>
      <w:r>
        <w:rPr>
          <w:b w:val="0"/>
          <w:i w:val="0"/>
        </w:rPr>
        <w:br/>
      </w:r>
      <w:r>
        <w:rPr>
          <w:b w:val="0"/>
          <w:i w:val="0"/>
        </w:rPr>
        <w:br/>
      </w:r>
      <w:r>
        <w:rPr>
          <w:b w:val="0"/>
          <w:i w:val="0"/>
        </w:rPr>
        <w:t>03/4/2016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04/2017/QĐ-UBND ngày 15/3/2017</w:t>
      </w:r>
      <w:r>
        <w:rPr>
          <w:b w:val="0"/>
          <w:i w:val="0"/>
        </w:rPr>
        <w:br/>
      </w:r>
      <w:r>
        <w:rPr>
          <w:b w:val="0"/>
          <w:i w:val="0"/>
        </w:rPr>
        <w:br/>
      </w:r>
      <w:r>
        <w:rPr>
          <w:b w:val="0"/>
          <w:i w:val="0"/>
        </w:rPr>
        <w:t>Ban hành Đơn giá tối đa dịch vụ xử lý chất thải rắn sinh hoạt được đầu tư bằng nguồn vốn ngân sách nhà nước trên địa bàn tỉnh Cà Mau (phần xử lý bằng công nghệ chôn lấp hợp vệ sinh)</w:t>
      </w:r>
      <w:r>
        <w:rPr>
          <w:b w:val="0"/>
          <w:i w:val="0"/>
        </w:rPr>
        <w:br/>
      </w:r>
      <w:r>
        <w:rPr>
          <w:b w:val="0"/>
          <w:i w:val="0"/>
        </w:rPr>
        <w:br/>
      </w:r>
      <w:r>
        <w:rPr>
          <w:b w:val="0"/>
          <w:i w:val="0"/>
        </w:rPr>
        <w:t>31/3/2017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05/2017/QĐ-UBND ngày 28/3/2017</w:t>
      </w:r>
      <w:r>
        <w:rPr>
          <w:b w:val="0"/>
          <w:i w:val="0"/>
        </w:rPr>
        <w:br/>
      </w:r>
      <w:r>
        <w:rPr>
          <w:b w:val="0"/>
          <w:i w:val="0"/>
        </w:rPr>
        <w:br/>
      </w:r>
      <w:r>
        <w:rPr>
          <w:b w:val="0"/>
          <w:i w:val="0"/>
        </w:rPr>
        <w:t>Ban hành Quy định về quản lý chất thải rắn sinh hoạt đô thị trên địa bàn tỉnh Cà Mau</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14/2017/QĐ-UBND ngày 19/6/2017</w:t>
      </w:r>
      <w:r>
        <w:rPr>
          <w:b w:val="0"/>
          <w:i w:val="0"/>
        </w:rPr>
        <w:br/>
      </w:r>
      <w:r>
        <w:rPr>
          <w:b w:val="0"/>
          <w:i w:val="0"/>
        </w:rPr>
        <w:br/>
      </w:r>
      <w:r>
        <w:rPr>
          <w:b w:val="0"/>
          <w:i w:val="0"/>
        </w:rPr>
        <w:t>Ban hành Quy định về tiêu chí xét duyệt đối tượng được mua, thuê, thuê mua nhà ở xã hội trên địa bàn tỉnh Cà Mau</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19/2017/QĐ-UBND ngày 31/8/2017</w:t>
      </w:r>
      <w:r>
        <w:rPr>
          <w:b w:val="0"/>
          <w:i w:val="0"/>
        </w:rPr>
        <w:br/>
      </w:r>
      <w:r>
        <w:rPr>
          <w:b w:val="0"/>
          <w:i w:val="0"/>
        </w:rPr>
        <w:br/>
      </w:r>
      <w:r>
        <w:rPr>
          <w:b w:val="0"/>
          <w:i w:val="0"/>
        </w:rPr>
        <w:t>Ban hành Quy định Đơn giá nhà ở, công trình xây dựng và vật kiến trúc trên địa bàn tỉnh Cà Mau</w:t>
      </w:r>
      <w:r>
        <w:rPr>
          <w:b w:val="0"/>
          <w:i w:val="0"/>
        </w:rPr>
        <w:br/>
      </w:r>
      <w:r>
        <w:rPr>
          <w:b w:val="0"/>
          <w:i w:val="0"/>
        </w:rPr>
        <w:br/>
      </w:r>
      <w:r>
        <w:rPr>
          <w:b w:val="0"/>
          <w:i w:val="0"/>
        </w:rPr>
        <w:t>10/9/2017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04/2018/QĐ-UBND ngày 02/02/2018</w:t>
      </w:r>
      <w:r>
        <w:rPr>
          <w:b w:val="0"/>
          <w:i w:val="0"/>
        </w:rPr>
        <w:br/>
      </w:r>
      <w:r>
        <w:rPr>
          <w:b w:val="0"/>
          <w:i w:val="0"/>
        </w:rPr>
        <w:br/>
      </w:r>
      <w:r>
        <w:rPr>
          <w:b w:val="0"/>
          <w:i w:val="0"/>
        </w:rPr>
        <w:t>Ban hành Quy định phân công, phân cấp trách nhiệm quản lý nhà nước về chất lượng công trình xây dựng; thẩm định dự án, thiết kế cơ sở và thiết kế, dự toán xây dựng công trình trên địa bàn tỉnh Cà Mau</w:t>
      </w:r>
      <w:r>
        <w:rPr>
          <w:b w:val="0"/>
          <w:i w:val="0"/>
        </w:rPr>
        <w:br/>
      </w:r>
      <w:r>
        <w:rPr>
          <w:b w:val="0"/>
          <w:i w:val="0"/>
        </w:rPr>
        <w:br/>
      </w:r>
      <w:r>
        <w:rPr>
          <w:b w:val="0"/>
          <w:i w:val="0"/>
        </w:rPr>
        <w:t>15/02/2018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28/2018/QĐ-UBND ngày 12/10/2018</w:t>
      </w:r>
      <w:r>
        <w:rPr>
          <w:b w:val="0"/>
          <w:i w:val="0"/>
        </w:rPr>
        <w:br/>
      </w:r>
      <w:r>
        <w:rPr>
          <w:b w:val="0"/>
          <w:i w:val="0"/>
        </w:rPr>
        <w:br/>
      </w:r>
      <w:r>
        <w:rPr>
          <w:b w:val="0"/>
          <w:i w:val="0"/>
        </w:rPr>
        <w:t>Ban hành quy định quản lý hoạt động thoát nước và xử lý nước thải trên địa bàn tỉnh Cà Mau</w:t>
      </w:r>
      <w:r>
        <w:rPr>
          <w:b w:val="0"/>
          <w:i w:val="0"/>
        </w:rPr>
        <w:br/>
      </w:r>
      <w:r>
        <w:rPr>
          <w:b w:val="0"/>
          <w:i w:val="0"/>
        </w:rPr>
        <w:br/>
      </w:r>
      <w:r>
        <w:rPr>
          <w:b w:val="0"/>
          <w:i w:val="0"/>
        </w:rPr>
        <w:t>25/10/2018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36/2018/QĐ-UBND ngày 07/12/2018</w:t>
      </w:r>
      <w:r>
        <w:rPr>
          <w:b w:val="0"/>
          <w:i w:val="0"/>
        </w:rPr>
        <w:br/>
      </w:r>
      <w:r>
        <w:rPr>
          <w:b w:val="0"/>
          <w:i w:val="0"/>
        </w:rPr>
        <w:br/>
      </w:r>
      <w:r>
        <w:rPr>
          <w:b w:val="0"/>
          <w:i w:val="0"/>
        </w:rPr>
        <w:t>Phân cấp thẩm quyền cấp Giấy phép xây dựng trên địa bàn tỉnh Cà Mau</w:t>
      </w:r>
      <w:r>
        <w:rPr>
          <w:b w:val="0"/>
          <w:i w:val="0"/>
        </w:rPr>
        <w:br/>
      </w:r>
      <w:r>
        <w:rPr>
          <w:b w:val="0"/>
          <w:i w:val="0"/>
        </w:rPr>
        <w:br/>
      </w:r>
      <w:r>
        <w:rPr>
          <w:b w:val="0"/>
          <w:i w:val="0"/>
        </w:rPr>
        <w:t>25/12/2018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53/2018/QĐ-UBND ngày 28/12/2018</w:t>
      </w:r>
      <w:r>
        <w:rPr>
          <w:b w:val="0"/>
          <w:i w:val="0"/>
        </w:rPr>
        <w:br/>
      </w:r>
      <w:r>
        <w:rPr>
          <w:b w:val="0"/>
          <w:i w:val="0"/>
        </w:rPr>
        <w:br/>
      </w:r>
      <w:r>
        <w:rPr>
          <w:b w:val="0"/>
          <w:i w:val="0"/>
        </w:rPr>
        <w:t>Ban hành Quy định về quản lý nghĩa trang và cơ sở hỏa táng trên địa bàn tỉnh Cà Mau</w:t>
      </w:r>
      <w:r>
        <w:rPr>
          <w:b w:val="0"/>
          <w:i w:val="0"/>
        </w:rPr>
        <w:br/>
      </w:r>
      <w:r>
        <w:rPr>
          <w:b w:val="0"/>
          <w:i w:val="0"/>
        </w:rPr>
        <w:br/>
      </w:r>
      <w:r>
        <w:rPr>
          <w:b w:val="0"/>
          <w:i w:val="0"/>
        </w:rPr>
        <w:t>07/01/2019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54/2018/QĐ-UBND ngày 28/12/2018</w:t>
      </w:r>
      <w:r>
        <w:rPr>
          <w:b w:val="0"/>
          <w:i w:val="0"/>
        </w:rPr>
        <w:br/>
      </w:r>
      <w:r>
        <w:rPr>
          <w:b w:val="0"/>
          <w:i w:val="0"/>
        </w:rPr>
        <w:br/>
      </w:r>
      <w:r>
        <w:rPr>
          <w:b w:val="0"/>
          <w:i w:val="0"/>
        </w:rPr>
        <w:t>Ban hành Quy chế phối hợp giữa các đơn vị liên quan trong việc xây dựng, duy trì hệ thống thông tin, cung cấp thông tin, dữ liệu về nhà ở và thị trường bất động sản trên địa bàn tỉnh Cà Mau</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LĨNH VỰC HỘI NHÀ BÁO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05/2015/QĐ-UBND ngày 07/4/2015</w:t>
      </w:r>
      <w:r>
        <w:rPr>
          <w:b w:val="0"/>
          <w:i w:val="0"/>
        </w:rPr>
        <w:br/>
      </w:r>
      <w:r>
        <w:rPr>
          <w:b w:val="0"/>
          <w:i w:val="0"/>
        </w:rPr>
        <w:br/>
      </w:r>
      <w:r>
        <w:rPr>
          <w:b w:val="0"/>
          <w:i w:val="0"/>
        </w:rPr>
        <w:t>Ban hành Quy chế xét tặng Giải thưởng Báo chí Nguyễn Mai tỉnh Cà Mau</w:t>
      </w:r>
      <w:r>
        <w:rPr>
          <w:b w:val="0"/>
          <w:i w:val="0"/>
        </w:rPr>
        <w:br/>
      </w:r>
      <w:r>
        <w:rPr>
          <w:b w:val="0"/>
          <w:i w:val="0"/>
        </w:rPr>
        <w:br/>
      </w:r>
      <w:r>
        <w:rPr>
          <w:b w:val="0"/>
          <w:i w:val="0"/>
        </w:rPr>
        <w:t>17/4/2015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LĨNH VỰC NGÂN HÀNG NHÀ NƯỚC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09/CT-UB             ngày 25/4/2001</w:t>
      </w:r>
      <w:r>
        <w:rPr>
          <w:b w:val="0"/>
          <w:i w:val="0"/>
        </w:rPr>
        <w:br/>
      </w:r>
      <w:r>
        <w:rPr>
          <w:b w:val="0"/>
          <w:i w:val="0"/>
        </w:rPr>
        <w:br/>
      </w:r>
      <w:r>
        <w:rPr>
          <w:b w:val="0"/>
          <w:i w:val="0"/>
        </w:rPr>
        <w:t>Về việc tăng cường xử lý, thu hồi nợ cho vay nguồn vốn ưu đãi khắc phục hậu quả bão số 5/1997</w:t>
      </w:r>
      <w:r>
        <w:rPr>
          <w:b w:val="0"/>
          <w:i w:val="0"/>
        </w:rPr>
        <w:br/>
      </w:r>
      <w:r>
        <w:rPr>
          <w:b w:val="0"/>
          <w:i w:val="0"/>
        </w:rPr>
        <w:br/>
      </w:r>
      <w:r>
        <w:rPr>
          <w:b w:val="0"/>
          <w:i w:val="0"/>
        </w:rPr>
        <w:t>25/4/2001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LĨNH VỰC BÁO ẢNH ĐẤT MŨI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09/2011/QĐ-UBND ngày 30/6/2011</w:t>
      </w:r>
      <w:r>
        <w:rPr>
          <w:b w:val="0"/>
          <w:i w:val="0"/>
        </w:rPr>
        <w:br/>
      </w:r>
      <w:r>
        <w:rPr>
          <w:b w:val="0"/>
          <w:i w:val="0"/>
        </w:rPr>
        <w:br/>
      </w:r>
      <w:r>
        <w:rPr>
          <w:b w:val="0"/>
          <w:i w:val="0"/>
        </w:rPr>
        <w:t>Ban hành Quy định chức năng, nhiệm vụ, quyền hạn và cơ cấu tổ chức của Báo ảnh Đất Mũi tỉnh Cà Mau</w:t>
      </w:r>
      <w:r>
        <w:rPr>
          <w:b w:val="0"/>
          <w:i w:val="0"/>
        </w:rPr>
        <w:br/>
      </w:r>
      <w:r>
        <w:rPr>
          <w:b w:val="0"/>
          <w:i w:val="0"/>
        </w:rPr>
        <w:br/>
      </w:r>
      <w:r>
        <w:rPr>
          <w:b w:val="0"/>
          <w:i w:val="0"/>
        </w:rPr>
        <w:t>10/7/2011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LĨNH VỰC VƯỜN QUỐC GIA MŨI CÀ MAU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10/2005/QĐ-UB   ngày 27/01/2005</w:t>
      </w:r>
      <w:r>
        <w:rPr>
          <w:b w:val="0"/>
          <w:i w:val="0"/>
        </w:rPr>
        <w:br/>
      </w:r>
      <w:r>
        <w:rPr>
          <w:b w:val="0"/>
          <w:i w:val="0"/>
        </w:rPr>
        <w:br/>
      </w:r>
      <w:r>
        <w:rPr>
          <w:b w:val="0"/>
          <w:i w:val="0"/>
        </w:rPr>
        <w:t>Về việc ban hành Quy chế tổ chức, hoạt động của Vườn Quốc gia Mũi Cà Mau</w:t>
      </w:r>
      <w:r>
        <w:rPr>
          <w:b w:val="0"/>
          <w:i w:val="0"/>
        </w:rPr>
        <w:br/>
      </w:r>
      <w:r>
        <w:rPr>
          <w:b w:val="0"/>
          <w:i w:val="0"/>
        </w:rPr>
        <w:br/>
      </w:r>
      <w:r>
        <w:rPr>
          <w:b w:val="0"/>
          <w:i w:val="0"/>
        </w:rPr>
        <w:t>27/01/2005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21/2006/QĐ-UBND ngày 11/5/2006</w:t>
      </w:r>
      <w:r>
        <w:rPr>
          <w:b w:val="0"/>
          <w:i w:val="0"/>
        </w:rPr>
        <w:br/>
      </w:r>
      <w:r>
        <w:rPr>
          <w:b w:val="0"/>
          <w:i w:val="0"/>
        </w:rPr>
        <w:br/>
      </w:r>
      <w:r>
        <w:rPr>
          <w:b w:val="0"/>
          <w:i w:val="0"/>
        </w:rPr>
        <w:t>Về việc ban hành Quy chế phối hợp trong công tác xây dựng, bảo vệ và phát triển Vườn Quốc gia Mũi Cà Mau</w:t>
      </w:r>
      <w:r>
        <w:rPr>
          <w:b w:val="0"/>
          <w:i w:val="0"/>
        </w:rPr>
        <w:br/>
      </w:r>
      <w:r>
        <w:rPr>
          <w:b w:val="0"/>
          <w:i w:val="0"/>
        </w:rPr>
        <w:br/>
      </w:r>
      <w:r>
        <w:rPr>
          <w:b w:val="0"/>
          <w:i w:val="0"/>
        </w:rPr>
        <w:t>21/5/2006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loại văn bản</w:t>
            </w:r>
          </w:p>
        </w:tc>
        <w:tc>
          <w:tcPr>
            <w:tcW w:type="dxa" w:w="1234"/>
          </w:tcPr>
          <w:p>
            <w:r>
              <w:rPr>
                <w:b w:val="0"/>
                <w:i w:val="0"/>
              </w:rPr>
              <w:br/>
            </w:r>
            <w:r>
              <w:rPr>
                <w:b/>
                <w:i w:val="0"/>
              </w:rPr>
              <w:t>Số ký hiệu ngày, tháng, năm ban hành văn bản</w:t>
            </w:r>
          </w:p>
        </w:tc>
        <w:tc>
          <w:tcPr>
            <w:tcW w:type="dxa" w:w="1234"/>
          </w:tcPr>
          <w:p>
            <w:r>
              <w:rPr>
                <w:b w:val="0"/>
                <w:i w:val="0"/>
              </w:rPr>
              <w:br/>
            </w:r>
            <w:r>
              <w:rPr>
                <w:b/>
                <w:i w:val="0"/>
              </w:rPr>
              <w:t>Tên gọi văn bản</w:t>
            </w:r>
            <w:r>
              <w:rPr>
                <w:b w:val="0"/>
                <w:i w:val="0"/>
              </w:rPr>
              <w:br/>
            </w:r>
            <w:r>
              <w:rPr>
                <w:b w:val="0"/>
                <w:i w:val="0"/>
              </w:rPr>
              <w:t xml:space="preserve"> </w:t>
            </w:r>
          </w:p>
        </w:tc>
        <w:tc>
          <w:tcPr>
            <w:tcW w:type="dxa" w:w="1234"/>
          </w:tcPr>
          <w:p>
            <w:r>
              <w:rPr>
                <w:b w:val="0"/>
                <w:i w:val="0"/>
              </w:rPr>
              <w:br/>
            </w:r>
            <w:r>
              <w:rPr>
                <w:b/>
                <w:i w:val="0"/>
              </w:rPr>
              <w:t>Thời điểm có hiệu lực</w:t>
            </w:r>
          </w:p>
        </w:tc>
        <w:tc>
          <w:tcPr>
            <w:tcW w:type="dxa" w:w="1234"/>
          </w:tcPr>
          <w:p>
            <w:r>
              <w:rPr>
                <w:b w:val="0"/>
                <w:i w:val="0"/>
              </w:rPr>
              <w:br/>
            </w:r>
            <w:r>
              <w:rPr>
                <w:b/>
                <w:i w:val="0"/>
              </w:rPr>
              <w:t>Ghi chú</w:t>
            </w:r>
          </w:p>
        </w:tc>
        <w:tc>
          <w:tcPr>
            <w:tcW w:type="dxa" w:w="1234"/>
          </w:tcPr>
          <w:p>
            <w:r>
              <w:rPr>
                <w:b w:val="0"/>
                <w:i w:val="0"/>
              </w:rPr>
              <w:br/>
            </w:r>
            <w:r>
              <w:rPr>
                <w:b w:val="0"/>
                <w:i w:val="0"/>
              </w:rPr>
              <w:t xml:space="preserve"> </w:t>
            </w:r>
          </w:p>
        </w:tc>
      </w:tr>
    </w:tbl>
    <w:p>
      <w:r>
        <w:rPr>
          <w:b w:val="0"/>
          <w:i w:val="0"/>
        </w:rPr>
        <w:br/>
      </w:r>
      <w:r>
        <w:rPr>
          <w:b/>
          <w:i w:val="0"/>
        </w:rPr>
        <w:t>Phụ lục 02</w:t>
      </w:r>
      <w:r>
        <w:rPr>
          <w:b w:val="0"/>
          <w:i w:val="0"/>
        </w:rPr>
        <w:br/>
      </w:r>
      <w:r>
        <w:rPr>
          <w:b/>
          <w:i w:val="0"/>
        </w:rPr>
        <w:t>Danh mục văn bản quy phạm pháp luật hết hiệu lực toàn bộ của HĐND, UBND</w:t>
      </w:r>
      <w:r>
        <w:rPr>
          <w:b w:val="0"/>
          <w:i w:val="0"/>
        </w:rPr>
        <w:br/>
      </w:r>
      <w:r>
        <w:rPr>
          <w:b/>
          <w:i w:val="0"/>
        </w:rPr>
        <w:t>tỉnh Cà Mau ban hành trong kỳ hệ thống hóa 2014-2018</w:t>
      </w:r>
      <w:r>
        <w:rPr>
          <w:b w:val="0"/>
          <w:i w:val="0"/>
        </w:rPr>
        <w:br/>
      </w:r>
      <w:r>
        <w:rPr>
          <w:b/>
          <w:i w:val="0"/>
        </w:rPr>
        <w:t>_____________</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văn bản</w:t>
      </w:r>
      <w:r>
        <w:rPr>
          <w:b w:val="0"/>
          <w:i w:val="0"/>
        </w:rPr>
        <w:br/>
      </w:r>
      <w:r>
        <w:rPr>
          <w:b w:val="0"/>
          <w:i w:val="0"/>
        </w:rPr>
        <w:t xml:space="preserve"> </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i w:val="0"/>
        </w:rPr>
        <w:t>LĨNH VỰC SỞ TÀI NGUYÊN VÀ MÔI TRƯỜNG</w:t>
      </w:r>
      <w:r>
        <w:rPr>
          <w:b w:val="0"/>
          <w:i w:val="0"/>
        </w:rPr>
        <w:br/>
      </w:r>
      <w:r>
        <w:rPr>
          <w:b w:val="0"/>
          <w:i w:val="0"/>
        </w:rPr>
        <w:br/>
      </w:r>
      <w:r>
        <w:rPr>
          <w:b w:val="0"/>
          <w:i w:val="0"/>
        </w:rPr>
        <w:br/>
      </w:r>
      <w:r>
        <w:rPr>
          <w:b w:val="0"/>
          <w:i w:val="0"/>
        </w:rPr>
        <w:br/>
      </w:r>
      <w:r>
        <w:rPr>
          <w:b w:val="0"/>
          <w:i w:val="0"/>
        </w:rPr>
        <w:br/>
      </w:r>
      <w:r>
        <w:rPr>
          <w:b w:val="0"/>
          <w:i w:val="0"/>
        </w:rPr>
        <w:br/>
      </w:r>
      <w:r>
        <w:rPr>
          <w:b/>
          <w:i w:val="0"/>
        </w:rPr>
        <w:t xml:space="preserve"> NGHỊ QUYẾT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78/2006/NQ-HĐND</w:t>
      </w:r>
      <w:r>
        <w:rPr>
          <w:b w:val="0"/>
          <w:i w:val="0"/>
        </w:rPr>
        <w:br/>
      </w:r>
      <w:r>
        <w:rPr>
          <w:b w:val="0"/>
          <w:i w:val="0"/>
        </w:rPr>
        <w:t>ngày 10/12/2006</w:t>
      </w:r>
      <w:r>
        <w:rPr>
          <w:b w:val="0"/>
          <w:i w:val="0"/>
        </w:rPr>
        <w:br/>
      </w:r>
      <w:r>
        <w:rPr>
          <w:b w:val="0"/>
          <w:i w:val="0"/>
        </w:rPr>
        <w:br/>
      </w:r>
      <w:r>
        <w:rPr>
          <w:b w:val="0"/>
          <w:i w:val="0"/>
        </w:rPr>
        <w:t>Về Phí thẩm định báo cáo đánh giá tác động môi trường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31/7/2015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80/2006/NQ-HĐND ngày 10/12/2006</w:t>
      </w:r>
      <w:r>
        <w:rPr>
          <w:b w:val="0"/>
          <w:i w:val="0"/>
        </w:rPr>
        <w:br/>
      </w:r>
      <w:r>
        <w:rPr>
          <w:b w:val="0"/>
          <w:i w:val="0"/>
        </w:rPr>
        <w:br/>
      </w:r>
      <w:r>
        <w:rPr>
          <w:b w:val="0"/>
          <w:i w:val="0"/>
        </w:rPr>
        <w:t>Về Phí đo đạc, lập bản đồ địa chính trên địa bàn tỉnh Cà Mau</w:t>
      </w:r>
      <w:r>
        <w:rPr>
          <w:b w:val="0"/>
          <w:i w:val="0"/>
        </w:rPr>
        <w:br/>
      </w:r>
      <w:r>
        <w:rPr>
          <w:b w:val="0"/>
          <w:i w:val="0"/>
        </w:rPr>
        <w:br/>
      </w:r>
      <w:r>
        <w:rPr>
          <w:b w:val="0"/>
          <w:i w:val="0"/>
        </w:rPr>
        <w:t>Quyết định số 168/QĐ-UBND ngày 30/01/2015 Công bố hết hiệu lực</w:t>
      </w:r>
      <w:r>
        <w:rPr>
          <w:b w:val="0"/>
          <w:i w:val="0"/>
        </w:rPr>
        <w:br/>
      </w:r>
      <w:r>
        <w:rPr>
          <w:b w:val="0"/>
          <w:i w:val="0"/>
        </w:rPr>
        <w:br/>
      </w:r>
      <w:r>
        <w:rPr>
          <w:b w:val="0"/>
          <w:i w:val="0"/>
        </w:rPr>
        <w:t>31/12/2014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91/2007/NQ-HĐND</w:t>
      </w:r>
      <w:r>
        <w:rPr>
          <w:b w:val="0"/>
          <w:i w:val="0"/>
        </w:rPr>
        <w:br/>
      </w:r>
      <w:r>
        <w:rPr>
          <w:b w:val="0"/>
          <w:i w:val="0"/>
        </w:rPr>
        <w:t>ngày 29/6/2007</w:t>
      </w:r>
      <w:r>
        <w:rPr>
          <w:b w:val="0"/>
          <w:i w:val="0"/>
        </w:rPr>
        <w:br/>
      </w:r>
      <w:r>
        <w:rPr>
          <w:b w:val="0"/>
          <w:i w:val="0"/>
        </w:rPr>
        <w:br/>
      </w:r>
      <w:r>
        <w:rPr>
          <w:b w:val="0"/>
          <w:i w:val="0"/>
        </w:rPr>
        <w:t>Về việc ban hành Phí thẩm định đề án, báo cáo thăm dò, khai thác, sử dụng nước dưới đất; khai thác sử dụng nước mặt; xả nước thải vào nguồn nước, công trình thuỷ lợi</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31/7/2015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93/2007/NQ-HĐND</w:t>
      </w:r>
      <w:r>
        <w:rPr>
          <w:b w:val="0"/>
          <w:i w:val="0"/>
        </w:rPr>
        <w:br/>
      </w:r>
      <w:r>
        <w:rPr>
          <w:b w:val="0"/>
          <w:i w:val="0"/>
        </w:rPr>
        <w:t>ngày 29/6/2007</w:t>
      </w:r>
      <w:r>
        <w:rPr>
          <w:b w:val="0"/>
          <w:i w:val="0"/>
        </w:rPr>
        <w:br/>
      </w:r>
      <w:r>
        <w:rPr>
          <w:b w:val="0"/>
          <w:i w:val="0"/>
        </w:rPr>
        <w:br/>
      </w:r>
      <w:r>
        <w:rPr>
          <w:b w:val="0"/>
          <w:i w:val="0"/>
        </w:rPr>
        <w:t>Về việc ban hành Phí thẩm định hồ sơ, điều kiện hành nghề khoan nước dưới đất</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31/7/2015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94/2007/NQ-HĐND</w:t>
      </w:r>
      <w:r>
        <w:rPr>
          <w:b w:val="0"/>
          <w:i w:val="0"/>
        </w:rPr>
        <w:br/>
      </w:r>
      <w:r>
        <w:rPr>
          <w:b w:val="0"/>
          <w:i w:val="0"/>
        </w:rPr>
        <w:t>ngày 29/6/2007</w:t>
      </w:r>
      <w:r>
        <w:rPr>
          <w:b w:val="0"/>
          <w:i w:val="0"/>
        </w:rPr>
        <w:br/>
      </w:r>
      <w:r>
        <w:rPr>
          <w:b w:val="0"/>
          <w:i w:val="0"/>
        </w:rPr>
        <w:br/>
      </w:r>
      <w:r>
        <w:rPr>
          <w:b w:val="0"/>
          <w:i w:val="0"/>
        </w:rPr>
        <w:t>Về việc ban hành Lệ phí cấp giấy phép thăm dò, khai thác, sử dụng nước dưới đất và Lệ phí cấp giấy phép khai thác, sử dụng nước mặt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09/7/2015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02/2008/NQ-HĐND</w:t>
      </w:r>
      <w:r>
        <w:rPr>
          <w:b w:val="0"/>
          <w:i w:val="0"/>
        </w:rPr>
        <w:br/>
      </w:r>
      <w:r>
        <w:rPr>
          <w:b w:val="0"/>
          <w:i w:val="0"/>
        </w:rPr>
        <w:t>ngày 25/7/2008</w:t>
      </w:r>
      <w:r>
        <w:rPr>
          <w:b w:val="0"/>
          <w:i w:val="0"/>
        </w:rPr>
        <w:br/>
      </w:r>
      <w:r>
        <w:rPr>
          <w:b w:val="0"/>
          <w:i w:val="0"/>
        </w:rPr>
        <w:br/>
      </w:r>
      <w:r>
        <w:rPr>
          <w:b w:val="0"/>
          <w:i w:val="0"/>
        </w:rPr>
        <w:t>Ban hành Lệ phí địa chính trên địa bàn tỉnh Cà Mau</w:t>
      </w:r>
      <w:r>
        <w:rPr>
          <w:b w:val="0"/>
          <w:i w:val="0"/>
        </w:rPr>
        <w:br/>
      </w:r>
      <w:r>
        <w:rPr>
          <w:b w:val="0"/>
          <w:i w:val="0"/>
        </w:rPr>
        <w:br/>
      </w:r>
      <w:r>
        <w:rPr>
          <w:b w:val="0"/>
          <w:i w:val="0"/>
        </w:rPr>
        <w:t>Quyết định số 168/QĐ-UBND ngày 30/01/2015 Công bố hết hiệu lực</w:t>
      </w:r>
      <w:r>
        <w:rPr>
          <w:b w:val="0"/>
          <w:i w:val="0"/>
        </w:rPr>
        <w:br/>
      </w:r>
      <w:r>
        <w:rPr>
          <w:b w:val="0"/>
          <w:i w:val="0"/>
        </w:rPr>
        <w:br/>
      </w:r>
      <w:r>
        <w:rPr>
          <w:b w:val="0"/>
          <w:i w:val="0"/>
        </w:rPr>
        <w:t>31/12/2014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15/2009/NQ-HĐND</w:t>
      </w:r>
      <w:r>
        <w:rPr>
          <w:b w:val="0"/>
          <w:i w:val="0"/>
        </w:rPr>
        <w:br/>
      </w:r>
      <w:r>
        <w:rPr>
          <w:b w:val="0"/>
          <w:i w:val="0"/>
        </w:rPr>
        <w:t>ngày 12/12/2009</w:t>
      </w:r>
      <w:r>
        <w:rPr>
          <w:b w:val="0"/>
          <w:i w:val="0"/>
        </w:rPr>
        <w:br/>
      </w:r>
      <w:r>
        <w:rPr>
          <w:b w:val="0"/>
          <w:i w:val="0"/>
        </w:rPr>
        <w:br/>
      </w:r>
      <w:r>
        <w:rPr>
          <w:b w:val="0"/>
          <w:i w:val="0"/>
        </w:rPr>
        <w:t>Về việc ban hành Phí thẩm định cấp quyền sử dụng đất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31/7/2015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22/2010/NQ-HĐND</w:t>
      </w:r>
      <w:r>
        <w:rPr>
          <w:b w:val="0"/>
          <w:i w:val="0"/>
        </w:rPr>
        <w:br/>
      </w:r>
      <w:r>
        <w:rPr>
          <w:b w:val="0"/>
          <w:i w:val="0"/>
        </w:rPr>
        <w:t>ngày 09/12/2010</w:t>
      </w:r>
      <w:r>
        <w:rPr>
          <w:b w:val="0"/>
          <w:i w:val="0"/>
        </w:rPr>
        <w:br/>
      </w:r>
      <w:r>
        <w:rPr>
          <w:b w:val="0"/>
          <w:i w:val="0"/>
        </w:rPr>
        <w:br/>
      </w:r>
      <w:r>
        <w:rPr>
          <w:b w:val="0"/>
          <w:i w:val="0"/>
        </w:rPr>
        <w:t>Về việc ban hành Lệ phí cấp giấy chứng nhận quyền sử dụng đất, quyền sở hữu nhà ở và tài sản khác gắn liền với đất trên địa bàn tỉnh Cà Mau</w:t>
      </w:r>
      <w:r>
        <w:rPr>
          <w:b w:val="0"/>
          <w:i w:val="0"/>
        </w:rPr>
        <w:br/>
      </w:r>
      <w:r>
        <w:rPr>
          <w:b w:val="0"/>
          <w:i w:val="0"/>
        </w:rPr>
        <w:br/>
      </w:r>
      <w:r>
        <w:rPr>
          <w:b w:val="0"/>
          <w:i w:val="0"/>
        </w:rPr>
        <w:t>Quyết định số 168/QĐ-UBND ngày 30/01/2015 Công bố hết hiệu lực</w:t>
      </w:r>
      <w:r>
        <w:rPr>
          <w:b w:val="0"/>
          <w:i w:val="0"/>
        </w:rPr>
        <w:br/>
      </w:r>
      <w:r>
        <w:rPr>
          <w:b w:val="0"/>
          <w:i w:val="0"/>
        </w:rPr>
        <w:br/>
      </w:r>
      <w:r>
        <w:rPr>
          <w:b w:val="0"/>
          <w:i w:val="0"/>
        </w:rPr>
        <w:t>31/12/2014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13/2011/NQ-HĐND</w:t>
      </w:r>
      <w:r>
        <w:rPr>
          <w:b w:val="0"/>
          <w:i w:val="0"/>
        </w:rPr>
        <w:br/>
      </w:r>
      <w:r>
        <w:rPr>
          <w:b w:val="0"/>
          <w:i w:val="0"/>
        </w:rPr>
        <w:t>ngày 09/12/2011</w:t>
      </w:r>
      <w:r>
        <w:rPr>
          <w:b w:val="0"/>
          <w:i w:val="0"/>
        </w:rPr>
        <w:br/>
      </w:r>
      <w:r>
        <w:rPr>
          <w:b w:val="0"/>
          <w:i w:val="0"/>
        </w:rPr>
        <w:br/>
      </w:r>
      <w:r>
        <w:rPr>
          <w:b w:val="0"/>
          <w:i w:val="0"/>
        </w:rPr>
        <w:t>Ban hành Phí vệ sinh trên địa bàn tỉnh Cà Mau</w:t>
      </w:r>
      <w:r>
        <w:rPr>
          <w:b w:val="0"/>
          <w:i w:val="0"/>
        </w:rPr>
        <w:br/>
      </w:r>
      <w:r>
        <w:rPr>
          <w:b w:val="0"/>
          <w:i w:val="0"/>
        </w:rPr>
        <w:br/>
      </w:r>
      <w:r>
        <w:rPr>
          <w:b w:val="0"/>
          <w:i w:val="0"/>
        </w:rPr>
        <w:t>Quyết định số 168/QĐ-UBND ngày 30/01/2015 Công bố hết hiệu lực</w:t>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25/2013/NQ-HĐND</w:t>
      </w:r>
      <w:r>
        <w:rPr>
          <w:b w:val="0"/>
          <w:i w:val="0"/>
        </w:rPr>
        <w:br/>
      </w:r>
      <w:r>
        <w:rPr>
          <w:b w:val="0"/>
          <w:i w:val="0"/>
        </w:rPr>
        <w:t>ngày 05/12/2013</w:t>
      </w:r>
      <w:r>
        <w:rPr>
          <w:b w:val="0"/>
          <w:i w:val="0"/>
        </w:rPr>
        <w:br/>
      </w:r>
      <w:r>
        <w:rPr>
          <w:b w:val="0"/>
          <w:i w:val="0"/>
        </w:rPr>
        <w:br/>
      </w:r>
      <w:r>
        <w:rPr>
          <w:b w:val="0"/>
          <w:i w:val="0"/>
        </w:rPr>
        <w:t>Về Phí bảo vệ môi trường đối với nước thải sinh hoạt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01/06/2017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02/2014/NQ-HĐND ngày 09/7/2014</w:t>
      </w:r>
      <w:r>
        <w:rPr>
          <w:b w:val="0"/>
          <w:i w:val="0"/>
        </w:rPr>
        <w:br/>
      </w:r>
      <w:r>
        <w:rPr>
          <w:b w:val="0"/>
          <w:i w:val="0"/>
        </w:rPr>
        <w:br/>
      </w:r>
      <w:r>
        <w:rPr>
          <w:b w:val="0"/>
          <w:i w:val="0"/>
        </w:rPr>
        <w:t>Ban hành Phí vệ sinh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16/2014/NQ-HĐND</w:t>
      </w:r>
      <w:r>
        <w:rPr>
          <w:b w:val="0"/>
          <w:i w:val="0"/>
        </w:rPr>
        <w:br/>
      </w:r>
      <w:r>
        <w:rPr>
          <w:b w:val="0"/>
          <w:i w:val="0"/>
        </w:rPr>
        <w:t>ngày 10/12/2014</w:t>
      </w:r>
      <w:r>
        <w:rPr>
          <w:b w:val="0"/>
          <w:i w:val="0"/>
        </w:rPr>
        <w:br/>
      </w:r>
      <w:r>
        <w:rPr>
          <w:b w:val="0"/>
          <w:i w:val="0"/>
        </w:rPr>
        <w:br/>
      </w:r>
      <w:r>
        <w:rPr>
          <w:b w:val="0"/>
          <w:i w:val="0"/>
        </w:rPr>
        <w:t>Ban hành danh mục dự án thu hồi đất và mức vốn ngân sách nhà nước cấp cho việc bồi thường, giải phóng mặt bằng năm 2015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31/12/2015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23/2014/NQ-HĐND ngày 10/12/2014</w:t>
      </w:r>
      <w:r>
        <w:rPr>
          <w:b w:val="0"/>
          <w:i w:val="0"/>
        </w:rPr>
        <w:br/>
      </w:r>
      <w:r>
        <w:rPr>
          <w:b w:val="0"/>
          <w:i w:val="0"/>
        </w:rPr>
        <w:br/>
      </w:r>
      <w:r>
        <w:rPr>
          <w:b w:val="0"/>
          <w:i w:val="0"/>
        </w:rPr>
        <w:t>Ban hành mức thu Phí đo đạc, lập bản đồ địa chính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25/2014/NQ-HĐND</w:t>
      </w:r>
      <w:r>
        <w:rPr>
          <w:b w:val="0"/>
          <w:i w:val="0"/>
        </w:rPr>
        <w:br/>
      </w:r>
      <w:r>
        <w:rPr>
          <w:b w:val="0"/>
          <w:i w:val="0"/>
        </w:rPr>
        <w:t>ngày 10/12/2014</w:t>
      </w:r>
      <w:r>
        <w:rPr>
          <w:b w:val="0"/>
          <w:i w:val="0"/>
        </w:rPr>
        <w:br/>
      </w:r>
      <w:r>
        <w:rPr>
          <w:b w:val="0"/>
          <w:i w:val="0"/>
        </w:rPr>
        <w:br/>
      </w:r>
      <w:r>
        <w:rPr>
          <w:b w:val="0"/>
          <w:i w:val="0"/>
        </w:rPr>
        <w:t>Ban hành mức thu Lệ phí địa chính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01/06/2017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02/2015/NQ-HĐND ngày 30/6/2015</w:t>
      </w:r>
      <w:r>
        <w:rPr>
          <w:b w:val="0"/>
          <w:i w:val="0"/>
        </w:rPr>
        <w:br/>
      </w:r>
      <w:r>
        <w:rPr>
          <w:b w:val="0"/>
          <w:i w:val="0"/>
        </w:rPr>
        <w:br/>
      </w:r>
      <w:r>
        <w:rPr>
          <w:b w:val="0"/>
          <w:i w:val="0"/>
        </w:rPr>
        <w:t>Cà Mau về Phí thẩm định báo cáo đánh giá</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01/06/2017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03/2015/NQ-HĐND ngày 30/6/2015</w:t>
      </w:r>
      <w:r>
        <w:rPr>
          <w:b w:val="0"/>
          <w:i w:val="0"/>
        </w:rPr>
        <w:br/>
      </w:r>
      <w:r>
        <w:rPr>
          <w:b w:val="0"/>
          <w:i w:val="0"/>
        </w:rPr>
        <w:br/>
      </w:r>
      <w:r>
        <w:rPr>
          <w:b w:val="0"/>
          <w:i w:val="0"/>
        </w:rPr>
        <w:t>Về Phí thẩm định đề án, báo cáo thăm dò, khai thác, sử dụng nước dưới đất; khai thác, sử dụng nước mặt; xả nước thải vào nguồn nước, công trình thủy lợi; báo cáo kết quả thăm dò, đánh giá trữ lượng nước dưới đất và hồ sơ, điều kiện hành nghề khoan nước đất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01/06/2017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04/2015/NQ-HĐND ngày 30/6/2015</w:t>
      </w:r>
      <w:r>
        <w:rPr>
          <w:b w:val="0"/>
          <w:i w:val="0"/>
        </w:rPr>
        <w:br/>
      </w:r>
      <w:r>
        <w:rPr>
          <w:b w:val="0"/>
          <w:i w:val="0"/>
        </w:rPr>
        <w:br/>
      </w:r>
      <w:r>
        <w:rPr>
          <w:b w:val="0"/>
          <w:i w:val="0"/>
        </w:rPr>
        <w:t>Về Phí thẩm định cấp quyền sử dụng đất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01/06/2017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05/2015/NQ-HĐND ngày 30/6/2015</w:t>
      </w:r>
      <w:r>
        <w:rPr>
          <w:b w:val="0"/>
          <w:i w:val="0"/>
        </w:rPr>
        <w:br/>
      </w:r>
      <w:r>
        <w:rPr>
          <w:b w:val="0"/>
          <w:i w:val="0"/>
        </w:rPr>
        <w:br/>
      </w:r>
      <w:r>
        <w:rPr>
          <w:b w:val="0"/>
          <w:i w:val="0"/>
        </w:rPr>
        <w:t>Lệ phí cấp giấy phép thăm dò, khai thác sử dụng nước dưới đất; khai thác sử dụng nước mặt và xả nước thải vào nguồn nước, công trình thủy lợi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12/2015/NQ-HĐND ngày  09/12/2015</w:t>
      </w:r>
      <w:r>
        <w:rPr>
          <w:b w:val="0"/>
          <w:i w:val="0"/>
        </w:rPr>
        <w:br/>
      </w:r>
      <w:r>
        <w:rPr>
          <w:b w:val="0"/>
          <w:i w:val="0"/>
        </w:rPr>
        <w:br/>
      </w:r>
      <w:r>
        <w:rPr>
          <w:b w:val="0"/>
          <w:i w:val="0"/>
        </w:rPr>
        <w:t>Ban hành Danh mục dự án thu hồi đất năm 2016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05/2016/NQ-HĐND ngày 08/12/2016</w:t>
      </w:r>
      <w:r>
        <w:rPr>
          <w:b w:val="0"/>
          <w:i w:val="0"/>
        </w:rPr>
        <w:br/>
      </w:r>
      <w:r>
        <w:rPr>
          <w:b w:val="0"/>
          <w:i w:val="0"/>
        </w:rPr>
        <w:br/>
      </w:r>
      <w:r>
        <w:rPr>
          <w:b w:val="0"/>
          <w:i w:val="0"/>
        </w:rPr>
        <w:t>Ban hành Danh mục dự án thu hồi đất, chuyển mục đích sử dụng đất và mức vốn ngân sách nhà nước cấp cho việc bồi thường, giải phóng mặt bằng năm 2017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i w:val="0"/>
        </w:rPr>
        <w:t>II. 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26/2002/QĐ-UB</w:t>
      </w:r>
      <w:r>
        <w:rPr>
          <w:b w:val="0"/>
          <w:i w:val="0"/>
        </w:rPr>
        <w:br/>
      </w:r>
      <w:r>
        <w:rPr>
          <w:b w:val="0"/>
          <w:i w:val="0"/>
        </w:rPr>
        <w:t>ngày 11/10/2002</w:t>
      </w:r>
      <w:r>
        <w:rPr>
          <w:b w:val="0"/>
          <w:i w:val="0"/>
        </w:rPr>
        <w:br/>
      </w:r>
      <w:r>
        <w:rPr>
          <w:b w:val="0"/>
          <w:i w:val="0"/>
        </w:rPr>
        <w:br/>
      </w:r>
      <w:r>
        <w:rPr>
          <w:b w:val="0"/>
          <w:i w:val="0"/>
        </w:rPr>
        <w:t>Về việc ban hành Quy định việc thực hiện giải phóng mặt bằng xây dựng Dự án khôi phục Quốc lộ 1A (WB3) địa phận thành phố Cà Mau</w:t>
      </w:r>
      <w:r>
        <w:rPr>
          <w:b w:val="0"/>
          <w:i w:val="0"/>
        </w:rPr>
        <w:br/>
      </w:r>
      <w:r>
        <w:rPr>
          <w:b w:val="0"/>
          <w:i w:val="0"/>
        </w:rPr>
        <w:br/>
      </w:r>
      <w:r>
        <w:rPr>
          <w:b w:val="0"/>
          <w:i w:val="0"/>
        </w:rPr>
        <w:t>Quyết định số 168/QĐ-UBND ngày 30/01/2015 Công bố hết hiệu lực</w:t>
      </w:r>
      <w:r>
        <w:rPr>
          <w:b w:val="0"/>
          <w:i w:val="0"/>
        </w:rPr>
        <w:br/>
      </w:r>
      <w:r>
        <w:rPr>
          <w:b w:val="0"/>
          <w:i w:val="0"/>
        </w:rPr>
        <w:br/>
      </w:r>
      <w:r>
        <w:rPr>
          <w:b w:val="0"/>
          <w:i w:val="0"/>
        </w:rPr>
        <w:t>11/12/2014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05/2003/QĐ-UBND ngày 26/02/2003</w:t>
      </w:r>
      <w:r>
        <w:rPr>
          <w:b w:val="0"/>
          <w:i w:val="0"/>
        </w:rPr>
        <w:br/>
      </w:r>
      <w:r>
        <w:rPr>
          <w:b w:val="0"/>
          <w:i w:val="0"/>
        </w:rPr>
        <w:br/>
      </w:r>
      <w:r>
        <w:rPr>
          <w:b w:val="0"/>
          <w:i w:val="0"/>
        </w:rPr>
        <w:t>Về việc ban hành Quy định về quản lý chất thải gây ô nhiễm môi trường và giữ gìn vệ sinh đô thị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10/2003/QĐ-UBND ngày 11/4/2003</w:t>
      </w:r>
      <w:r>
        <w:rPr>
          <w:b w:val="0"/>
          <w:i w:val="0"/>
        </w:rPr>
        <w:br/>
      </w:r>
      <w:r>
        <w:rPr>
          <w:b w:val="0"/>
          <w:i w:val="0"/>
        </w:rPr>
        <w:br/>
      </w:r>
      <w:r>
        <w:rPr>
          <w:b w:val="0"/>
          <w:i w:val="0"/>
        </w:rPr>
        <w:t>Về việc sửa đổi Điều 1 Quyết định số 05/2003 ngày 26/02/2003 của UBND tỉnh về việc ban hành quy định quản lý chất thải gây ô nhiễm môi trường và giữ gìn vệ sinh đô thị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13/2003/QĐ-UBND ngày 05/5/2003</w:t>
      </w:r>
      <w:r>
        <w:rPr>
          <w:b w:val="0"/>
          <w:i w:val="0"/>
        </w:rPr>
        <w:br/>
      </w:r>
      <w:r>
        <w:rPr>
          <w:b w:val="0"/>
          <w:i w:val="0"/>
        </w:rPr>
        <w:br/>
      </w:r>
      <w:r>
        <w:rPr>
          <w:b w:val="0"/>
          <w:i w:val="0"/>
        </w:rPr>
        <w:t>Về việc ban hành Quy chế tổ chức và hoạt động của Đội quản lý môi trường đô thị</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34/2005/QĐ-UBND ngày 27/5/2005</w:t>
      </w:r>
      <w:r>
        <w:rPr>
          <w:b w:val="0"/>
          <w:i w:val="0"/>
        </w:rPr>
        <w:br/>
      </w:r>
      <w:r>
        <w:rPr>
          <w:b w:val="0"/>
          <w:i w:val="0"/>
        </w:rPr>
        <w:br/>
      </w:r>
      <w:r>
        <w:rPr>
          <w:b w:val="0"/>
          <w:i w:val="0"/>
        </w:rPr>
        <w:t>Về việc Quy định quản lý hoạt động đo đạc và bản đồ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42/2006/QĐ-UBND ngày 18/12/2006</w:t>
      </w:r>
      <w:r>
        <w:rPr>
          <w:b w:val="0"/>
          <w:i w:val="0"/>
        </w:rPr>
        <w:br/>
      </w:r>
      <w:r>
        <w:rPr>
          <w:b w:val="0"/>
          <w:i w:val="0"/>
        </w:rPr>
        <w:br/>
      </w:r>
      <w:r>
        <w:rPr>
          <w:b w:val="0"/>
          <w:i w:val="0"/>
        </w:rPr>
        <w:t>Về Phí đo đạc, lập bản đồ địa chính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46/2006/QĐ-UBND ngày 18/12/2006</w:t>
      </w:r>
      <w:r>
        <w:rPr>
          <w:b w:val="0"/>
          <w:i w:val="0"/>
        </w:rPr>
        <w:br/>
      </w:r>
      <w:r>
        <w:rPr>
          <w:b w:val="0"/>
          <w:i w:val="0"/>
        </w:rPr>
        <w:br/>
      </w:r>
      <w:r>
        <w:rPr>
          <w:b w:val="0"/>
          <w:i w:val="0"/>
        </w:rPr>
        <w:t>Về Phí thẩm định báo cáo đánh giá tác động môi trường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05/2008/QĐ-UBND ngày 14/02/2008</w:t>
      </w:r>
      <w:r>
        <w:rPr>
          <w:b w:val="0"/>
          <w:i w:val="0"/>
        </w:rPr>
        <w:br/>
      </w:r>
      <w:r>
        <w:rPr>
          <w:b w:val="0"/>
          <w:i w:val="0"/>
        </w:rPr>
        <w:br/>
      </w:r>
      <w:r>
        <w:rPr>
          <w:b w:val="0"/>
          <w:i w:val="0"/>
        </w:rPr>
        <w:t>Ban hành Quy định quản lý tài nguyên nước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18/10/2016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36/2008/QĐ-UBND</w:t>
      </w:r>
      <w:r>
        <w:rPr>
          <w:b w:val="0"/>
          <w:i w:val="0"/>
        </w:rPr>
        <w:br/>
      </w:r>
      <w:r>
        <w:rPr>
          <w:b w:val="0"/>
          <w:i w:val="0"/>
        </w:rPr>
        <w:t>ngày 30/12/2008</w:t>
      </w:r>
      <w:r>
        <w:rPr>
          <w:b w:val="0"/>
          <w:i w:val="0"/>
        </w:rPr>
        <w:br/>
      </w:r>
      <w:r>
        <w:rPr>
          <w:b w:val="0"/>
          <w:i w:val="0"/>
        </w:rPr>
        <w:br/>
      </w:r>
      <w:r>
        <w:rPr>
          <w:b w:val="0"/>
          <w:i w:val="0"/>
        </w:rPr>
        <w:t>Ban hành Quy định chức năng, nhiệm vụ quyền hạn và cơ cấu tổ chức của Sở Tài nguyên và Môi trường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09/9/2015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02/2010/QĐ-UBND</w:t>
      </w:r>
      <w:r>
        <w:rPr>
          <w:b w:val="0"/>
          <w:i w:val="0"/>
        </w:rPr>
        <w:br/>
      </w:r>
      <w:r>
        <w:rPr>
          <w:b w:val="0"/>
          <w:i w:val="0"/>
        </w:rPr>
        <w:t>ngày 05/01/2010</w:t>
      </w:r>
      <w:r>
        <w:rPr>
          <w:b w:val="0"/>
          <w:i w:val="0"/>
        </w:rPr>
        <w:br/>
      </w:r>
      <w:r>
        <w:rPr>
          <w:b w:val="0"/>
          <w:i w:val="0"/>
        </w:rPr>
        <w:br/>
      </w:r>
      <w:r>
        <w:rPr>
          <w:b w:val="0"/>
          <w:i w:val="0"/>
        </w:rPr>
        <w:t>Về việc Quy định hạn mức đất ở giao cho mỗi hộ gia đình, cá nhân tự xây dựng nhà ở và hạn mức công nhận đất ở đối với thửa đất ở có vườn, ao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27/8/2015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04/2010/QĐ-UBND ngày 29/01/2010</w:t>
      </w:r>
      <w:r>
        <w:rPr>
          <w:b w:val="0"/>
          <w:i w:val="0"/>
        </w:rPr>
        <w:br/>
      </w:r>
      <w:r>
        <w:rPr>
          <w:b w:val="0"/>
          <w:i w:val="0"/>
        </w:rPr>
        <w:br/>
      </w:r>
      <w:r>
        <w:rPr>
          <w:b w:val="0"/>
          <w:i w:val="0"/>
        </w:rPr>
        <w:t>Ban hành Quy định về bồi thường, hỗ trợ và tái định cư khi Nhà nước thu hồi đất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10/01/2016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17/2010/QĐ-UBND ngày 14/9/2010</w:t>
      </w:r>
      <w:r>
        <w:rPr>
          <w:b w:val="0"/>
          <w:i w:val="0"/>
        </w:rPr>
        <w:br/>
      </w:r>
      <w:r>
        <w:rPr>
          <w:b w:val="0"/>
          <w:i w:val="0"/>
        </w:rPr>
        <w:br/>
      </w:r>
      <w:r>
        <w:rPr>
          <w:b w:val="0"/>
          <w:i w:val="0"/>
        </w:rPr>
        <w:t>Về việc sửa đổi khoản 2, Điều 25 của Quy định bồi thường, hỗ trợ và tái định cư khi Nhà nước thu hồi đất trên địa bàn tỉnh Cà Mau ban hành kèm theo Quyết định số 04/2010/QĐ-UBND ngày 29/01/2010 của UBND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10/01/2016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10/2011/QĐ-UBND</w:t>
      </w:r>
      <w:r>
        <w:rPr>
          <w:b w:val="0"/>
          <w:i w:val="0"/>
        </w:rPr>
        <w:br/>
      </w:r>
      <w:r>
        <w:rPr>
          <w:b w:val="0"/>
          <w:i w:val="0"/>
        </w:rPr>
        <w:t>ngày 14/7/2011</w:t>
      </w:r>
      <w:r>
        <w:rPr>
          <w:b w:val="0"/>
          <w:i w:val="0"/>
        </w:rPr>
        <w:br/>
      </w:r>
      <w:r>
        <w:rPr>
          <w:b w:val="0"/>
          <w:i w:val="0"/>
        </w:rPr>
        <w:br/>
      </w:r>
      <w:r>
        <w:rPr>
          <w:b w:val="0"/>
          <w:i w:val="0"/>
        </w:rPr>
        <w:t>Ban hành Quy định về diện tích tối thiểu được tách thửa và việc cấp Giấy chứng nhận quyền sử dụng đất cho thửa đất có diện tích nhỏ hơn diện tích tối thiểu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28/10/2015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17/2011/QĐ-UBND ngày 18/11/2011</w:t>
      </w:r>
      <w:r>
        <w:rPr>
          <w:b w:val="0"/>
          <w:i w:val="0"/>
        </w:rPr>
        <w:br/>
      </w:r>
      <w:r>
        <w:rPr>
          <w:b w:val="0"/>
          <w:i w:val="0"/>
        </w:rPr>
        <w:br/>
      </w:r>
      <w:r>
        <w:rPr>
          <w:b/>
          <w:i w:val="0"/>
        </w:rPr>
        <w:t>Ban hành Quy định về cơ chế phối hợp, cung cấp thông tin trong việc cấp,</w:t>
      </w:r>
      <w:r>
        <w:rPr>
          <w:b w:val="0"/>
          <w:i w:val="0"/>
        </w:rPr>
        <w:t xml:space="preserve"> </w:t>
      </w:r>
      <w:r>
        <w:rPr>
          <w:b/>
          <w:i w:val="0"/>
        </w:rPr>
        <w:t>quản lý hồ sơ Giấy chứng nhận quyền sử dụng đất, quyền sở hữu nhà ở</w:t>
      </w:r>
      <w:r>
        <w:rPr>
          <w:b w:val="0"/>
          <w:i w:val="0"/>
        </w:rPr>
        <w:t xml:space="preserve"> </w:t>
      </w:r>
      <w:r>
        <w:rPr>
          <w:b/>
          <w:i w:val="0"/>
        </w:rPr>
        <w:t>và tài sản khác gắn liền với đất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09/5/2016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06/2012/QĐ-UBND</w:t>
      </w:r>
      <w:r>
        <w:rPr>
          <w:b w:val="0"/>
          <w:i w:val="0"/>
        </w:rPr>
        <w:br/>
      </w:r>
      <w:r>
        <w:rPr>
          <w:b w:val="0"/>
          <w:i w:val="0"/>
        </w:rPr>
        <w:t>ngày 07/5/2012</w:t>
      </w:r>
      <w:r>
        <w:rPr>
          <w:b w:val="0"/>
          <w:i w:val="0"/>
        </w:rPr>
        <w:br/>
      </w:r>
      <w:r>
        <w:rPr>
          <w:b w:val="0"/>
          <w:i w:val="0"/>
        </w:rPr>
        <w:br/>
      </w:r>
      <w:r>
        <w:rPr>
          <w:b w:val="0"/>
          <w:i w:val="0"/>
        </w:rPr>
        <w:t>Ban hành đơn giá thuê đất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09/01/2015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08/2012/QĐ-UBND ngày 11/6/2012</w:t>
      </w:r>
      <w:r>
        <w:rPr>
          <w:b w:val="0"/>
          <w:i w:val="0"/>
        </w:rPr>
        <w:br/>
      </w:r>
      <w:r>
        <w:rPr>
          <w:b w:val="0"/>
          <w:i w:val="0"/>
        </w:rPr>
        <w:br/>
      </w:r>
      <w:r>
        <w:rPr>
          <w:b w:val="0"/>
          <w:i w:val="0"/>
        </w:rPr>
        <w:t>Về việc sửa đổi, bổ sung một số điều của Quyết định số 04/2010/QĐ-UBND ngày 29/01/2010 của UBND tỉnh ban hành Quy định về bồi thường, hỗ trợ và tái định cư khi Nhà nước thu hồi đất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10/01/2016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25/2012/QĐ-UBND ngày 07/12/2012</w:t>
      </w:r>
      <w:r>
        <w:rPr>
          <w:b w:val="0"/>
          <w:i w:val="0"/>
        </w:rPr>
        <w:br/>
      </w:r>
      <w:r>
        <w:rPr>
          <w:b w:val="0"/>
          <w:i w:val="0"/>
        </w:rPr>
        <w:br/>
      </w:r>
      <w:r>
        <w:rPr>
          <w:b w:val="0"/>
          <w:i w:val="0"/>
        </w:rPr>
        <w:t>Về việc sửa đổi khoản 5, Điều 18 Quyết định số 04/2010/QĐ-UBND ngày 29 tháng 01 năm 2010 của Ủy ban nhân dân tỉnh được sửa đổi, bổ sung tại khoản 6, Điều 1 Quyết định số 08/2012/QĐ-UBND ngày 11/6/2012 của UBND tỉnh</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10/01/2016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12/2013/QĐ-UBND ngày 27/9/2013</w:t>
      </w:r>
      <w:r>
        <w:rPr>
          <w:b w:val="0"/>
          <w:i w:val="0"/>
        </w:rPr>
        <w:br/>
      </w:r>
      <w:r>
        <w:rPr>
          <w:b w:val="0"/>
          <w:i w:val="0"/>
        </w:rPr>
        <w:br/>
      </w:r>
      <w:r>
        <w:rPr>
          <w:b w:val="0"/>
          <w:i w:val="0"/>
        </w:rPr>
        <w:t>Ban hành Quy định trình tự phối hợp, thẩm quyền và trách nhiệm trong việc xác định giá đất đối với trường hợp cho thuê đất, giao đất có thu tiền sử dụng đất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25/2014/QĐ-UBND ngày 23/10/2014</w:t>
      </w:r>
      <w:r>
        <w:rPr>
          <w:b w:val="0"/>
          <w:i w:val="0"/>
        </w:rPr>
        <w:br/>
      </w:r>
      <w:r>
        <w:rPr>
          <w:b w:val="0"/>
          <w:i w:val="0"/>
        </w:rPr>
        <w:br/>
      </w:r>
      <w:r>
        <w:rPr>
          <w:b w:val="0"/>
          <w:i w:val="0"/>
        </w:rPr>
        <w:t>Về việc sửa đổi, bổ sung một số điều của Quyết định số 04/2010/QĐ-UBND ngày 29/01/2010 của UBND tỉnh Quy định về bồi thường, hỗ trợ và tái định cư khi Nhà nước thu hồi đất trên địa bàn tỉnh Cà Mau và Quyết định số 08/2012/QĐ-UBND ngày 11/6/2012 của UBND tỉnh sửa đổi, bổ sung một số điều của Quyết định số 04/2010/QĐ-UBND ngày 29/01/2010 của UBND tỉnh Quy định về bồi thường, hỗ trợ và tái định cư khi Nhà nước thu hồi đất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10/01/2016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35/2014/QĐ-UBND ngày 31/12/2014</w:t>
      </w:r>
      <w:r>
        <w:rPr>
          <w:b w:val="0"/>
          <w:i w:val="0"/>
        </w:rPr>
        <w:br/>
      </w:r>
      <w:r>
        <w:rPr>
          <w:b w:val="0"/>
          <w:i w:val="0"/>
        </w:rPr>
        <w:br/>
      </w:r>
      <w:r>
        <w:rPr>
          <w:b w:val="0"/>
          <w:i w:val="0"/>
        </w:rPr>
        <w:t>Ban hành Quy định đơn giá phân tích mẫu tạm thời về các thông số môi trường trên địa bàn tỉnh Cà Mau</w:t>
      </w:r>
      <w:r>
        <w:rPr>
          <w:b w:val="0"/>
          <w:i w:val="0"/>
        </w:rPr>
        <w:br/>
      </w:r>
      <w:r>
        <w:rPr>
          <w:b w:val="0"/>
          <w:i w:val="0"/>
        </w:rPr>
        <w:br/>
      </w:r>
      <w:r>
        <w:rPr>
          <w:b w:val="0"/>
          <w:i w:val="0"/>
        </w:rPr>
        <w:t>Quyết định số 50/2018/QĐ-UBND ngày 28/12/2018 thay thế</w:t>
      </w:r>
      <w:r>
        <w:rPr>
          <w:b w:val="0"/>
          <w:i w:val="0"/>
        </w:rPr>
        <w:br/>
      </w:r>
      <w:r>
        <w:rPr>
          <w:b w:val="0"/>
          <w:i w:val="0"/>
        </w:rPr>
        <w:br/>
      </w:r>
      <w:r>
        <w:rPr>
          <w:b w:val="0"/>
          <w:i w:val="0"/>
        </w:rPr>
        <w:t>10/01/2019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21/2015/QĐ-UBND ngày 24/8/2015</w:t>
      </w:r>
      <w:r>
        <w:rPr>
          <w:b w:val="0"/>
          <w:i w:val="0"/>
        </w:rPr>
        <w:br/>
      </w:r>
      <w:r>
        <w:rPr>
          <w:b w:val="0"/>
          <w:i w:val="0"/>
        </w:rPr>
        <w:br/>
      </w:r>
      <w:r>
        <w:rPr>
          <w:b w:val="0"/>
          <w:i w:val="0"/>
        </w:rPr>
        <w:t>Về mức thu Phí đo đạc, lập bản đồ địa chính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32/2015/QĐ-UBND ngày 19/10/2015</w:t>
      </w:r>
      <w:r>
        <w:rPr>
          <w:b w:val="0"/>
          <w:i w:val="0"/>
        </w:rPr>
        <w:br/>
      </w:r>
      <w:r>
        <w:rPr>
          <w:b w:val="0"/>
          <w:i w:val="0"/>
        </w:rPr>
        <w:br/>
      </w:r>
      <w:r>
        <w:rPr>
          <w:b w:val="0"/>
          <w:i w:val="0"/>
        </w:rPr>
        <w:t>Ban hành quy định hạn mức tối thiểu được tách thửa đất ở trên địa bàn tỉnh Cà Mau</w:t>
      </w:r>
      <w:r>
        <w:rPr>
          <w:b w:val="0"/>
          <w:i w:val="0"/>
        </w:rPr>
        <w:br/>
      </w:r>
      <w:r>
        <w:rPr>
          <w:b w:val="0"/>
          <w:i w:val="0"/>
        </w:rPr>
        <w:br/>
      </w:r>
      <w:r>
        <w:rPr>
          <w:b w:val="0"/>
          <w:i w:val="0"/>
        </w:rPr>
        <w:t>Quyết định số 59/2018/QĐ-UBND ngày 28/12/2018 thay thế</w:t>
      </w:r>
      <w:r>
        <w:rPr>
          <w:b w:val="0"/>
          <w:i w:val="0"/>
        </w:rPr>
        <w:br/>
      </w:r>
      <w:r>
        <w:rPr>
          <w:b w:val="0"/>
          <w:i w:val="0"/>
        </w:rPr>
        <w:br/>
      </w:r>
      <w:r>
        <w:rPr>
          <w:b w:val="0"/>
          <w:i w:val="0"/>
        </w:rPr>
        <w:t>01/03/2019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11/2016/QĐ-UBND   ngày 29/4/2016</w:t>
      </w:r>
      <w:r>
        <w:rPr>
          <w:b w:val="0"/>
          <w:i w:val="0"/>
        </w:rPr>
        <w:br/>
      </w:r>
      <w:r>
        <w:rPr>
          <w:b w:val="0"/>
          <w:i w:val="0"/>
        </w:rPr>
        <w:br/>
      </w:r>
      <w:r>
        <w:rPr>
          <w:b w:val="0"/>
          <w:i w:val="0"/>
        </w:rPr>
        <w:t>Ban hành Quy chế phối hợp thực hiện trong việc giải quyết thủ tục hành chính về đất đai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20/10/2017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43/2016/QĐ-UBND ngày 20/12/2016</w:t>
      </w:r>
      <w:r>
        <w:rPr>
          <w:b w:val="0"/>
          <w:i w:val="0"/>
        </w:rPr>
        <w:br/>
      </w:r>
      <w:r>
        <w:rPr>
          <w:b w:val="0"/>
          <w:i w:val="0"/>
        </w:rPr>
        <w:br/>
      </w:r>
      <w:r>
        <w:rPr>
          <w:b w:val="0"/>
          <w:i w:val="0"/>
        </w:rPr>
        <w:t>Ban hành Đơn giá đo đạc bản đồ địa chính, cấp giấy chứng nhận quyền sử dụng đất, quyền sở hữu nhà ở và tài sản khác gắn liền với đất trên địa bàn tỉnh Cà Mau</w:t>
      </w:r>
      <w:r>
        <w:rPr>
          <w:b w:val="0"/>
          <w:i w:val="0"/>
        </w:rPr>
        <w:br/>
      </w:r>
      <w:r>
        <w:rPr>
          <w:b w:val="0"/>
          <w:i w:val="0"/>
        </w:rPr>
        <w:br/>
      </w:r>
      <w:r>
        <w:rPr>
          <w:b w:val="0"/>
          <w:i w:val="0"/>
        </w:rPr>
        <w:t>Quyết định số 51/2018/QĐ-UBND ngày 28/12/2018 thay thế</w:t>
      </w:r>
      <w:r>
        <w:rPr>
          <w:b w:val="0"/>
          <w:i w:val="0"/>
        </w:rPr>
        <w:br/>
      </w:r>
      <w:r>
        <w:rPr>
          <w:b w:val="0"/>
          <w:i w:val="0"/>
        </w:rPr>
        <w:br/>
      </w:r>
      <w:r>
        <w:rPr>
          <w:b w:val="0"/>
          <w:i w:val="0"/>
        </w:rPr>
        <w:t>10/01/2019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09/2017/QĐ-UBND ngày 19/4/2017</w:t>
      </w:r>
      <w:r>
        <w:rPr>
          <w:b w:val="0"/>
          <w:i w:val="0"/>
        </w:rPr>
        <w:br/>
      </w:r>
      <w:r>
        <w:rPr>
          <w:b w:val="0"/>
          <w:i w:val="0"/>
        </w:rPr>
        <w:br/>
      </w:r>
      <w:r>
        <w:rPr>
          <w:b w:val="0"/>
          <w:i w:val="0"/>
        </w:rPr>
        <w:t>Ban hành quy định diện tích tối thiểu được tách thửa đối với đất nông nghiệp trên địa bàn tỉnh Cà Mau</w:t>
      </w:r>
      <w:r>
        <w:rPr>
          <w:b w:val="0"/>
          <w:i w:val="0"/>
        </w:rPr>
        <w:br/>
      </w:r>
      <w:r>
        <w:rPr>
          <w:b w:val="0"/>
          <w:i w:val="0"/>
        </w:rPr>
        <w:br/>
      </w:r>
      <w:r>
        <w:rPr>
          <w:b w:val="0"/>
          <w:i w:val="0"/>
        </w:rPr>
        <w:t>Quyết định số 59/2018/QĐ-UBND ngày 28/12/2018 thay thế</w:t>
      </w:r>
      <w:r>
        <w:rPr>
          <w:b w:val="0"/>
          <w:i w:val="0"/>
        </w:rPr>
        <w:br/>
      </w:r>
      <w:r>
        <w:rPr>
          <w:b w:val="0"/>
          <w:i w:val="0"/>
        </w:rPr>
        <w:br/>
      </w:r>
      <w:r>
        <w:rPr>
          <w:b w:val="0"/>
          <w:i w:val="0"/>
        </w:rPr>
        <w:t>01/03/2019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21/2017/QĐ-UBND ngày 05/10/2017</w:t>
      </w:r>
      <w:r>
        <w:rPr>
          <w:b w:val="0"/>
          <w:i w:val="0"/>
        </w:rPr>
        <w:br/>
      </w:r>
      <w:r>
        <w:rPr>
          <w:b w:val="0"/>
          <w:i w:val="0"/>
        </w:rPr>
        <w:br/>
      </w:r>
      <w:r>
        <w:rPr>
          <w:b w:val="0"/>
          <w:i w:val="0"/>
        </w:rPr>
        <w:t>Ban hành Quy chế phối hợp thực hiện giải quyết thủ tục hành chính về đất đai trên địa bàn tỉnh Cà Mau</w:t>
      </w:r>
      <w:r>
        <w:rPr>
          <w:b w:val="0"/>
          <w:i w:val="0"/>
        </w:rPr>
        <w:br/>
      </w:r>
      <w:r>
        <w:rPr>
          <w:b w:val="0"/>
          <w:i w:val="0"/>
        </w:rPr>
        <w:br/>
      </w:r>
      <w:r>
        <w:rPr>
          <w:b w:val="0"/>
          <w:i w:val="0"/>
        </w:rPr>
        <w:t>Quyết định số 52/2018/QĐ-UBND ngày 28/12/2018 thay thế</w:t>
      </w:r>
      <w:r>
        <w:rPr>
          <w:b w:val="0"/>
          <w:i w:val="0"/>
        </w:rPr>
        <w:br/>
      </w:r>
      <w:r>
        <w:rPr>
          <w:b w:val="0"/>
          <w:i w:val="0"/>
        </w:rPr>
        <w:br/>
      </w:r>
      <w:r>
        <w:rPr>
          <w:b w:val="0"/>
          <w:i w:val="0"/>
        </w:rPr>
        <w:t>10/01/2019</w:t>
      </w:r>
      <w:r>
        <w:rPr>
          <w:b w:val="0"/>
          <w:i w:val="0"/>
        </w:rPr>
        <w:br/>
      </w:r>
      <w:r>
        <w:rPr>
          <w:b w:val="0"/>
          <w:i w:val="0"/>
        </w:rPr>
        <w:br/>
      </w:r>
      <w:r>
        <w:rPr>
          <w:b w:val="0"/>
          <w:i w:val="0"/>
        </w:rPr>
        <w:br/>
      </w:r>
      <w:r>
        <w:rPr>
          <w:b w:val="0"/>
          <w:i w:val="0"/>
        </w:rPr>
        <w:br/>
      </w:r>
      <w:r>
        <w:rPr>
          <w:b/>
          <w:i w:val="0"/>
        </w:rPr>
        <w:t xml:space="preserve"> III. CHỈ THỊ</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07/2008/CT-UBND ngày 22/7/2008</w:t>
      </w:r>
      <w:r>
        <w:rPr>
          <w:b w:val="0"/>
          <w:i w:val="0"/>
        </w:rPr>
        <w:br/>
      </w:r>
      <w:r>
        <w:rPr>
          <w:b w:val="0"/>
          <w:i w:val="0"/>
        </w:rPr>
        <w:br/>
      </w:r>
      <w:r>
        <w:rPr>
          <w:b w:val="0"/>
          <w:i w:val="0"/>
        </w:rPr>
        <w:t>Về việc tăng cường biện pháp chỉ đạo xử lý ô nhiễm môi trường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i w:val="0"/>
        </w:rPr>
        <w:t>LĨNH VỰC KẾ HOẠCH VÀ ĐẦU TƯ</w:t>
      </w:r>
      <w:r>
        <w:rPr>
          <w:b w:val="0"/>
          <w:i w:val="0"/>
        </w:rPr>
        <w:br/>
      </w:r>
      <w:r>
        <w:rPr>
          <w:b w:val="0"/>
          <w:i w:val="0"/>
        </w:rPr>
        <w:br/>
      </w:r>
      <w:r>
        <w:rPr>
          <w:b w:val="0"/>
          <w:i w:val="0"/>
        </w:rPr>
        <w:br/>
      </w:r>
      <w:r>
        <w:rPr>
          <w:b w:val="0"/>
          <w:i w:val="0"/>
        </w:rPr>
        <w:br/>
      </w:r>
      <w:r>
        <w:rPr>
          <w:b/>
          <w:i w:val="0"/>
        </w:rPr>
        <w:t>I. NGHỊ QUYẾT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84/2006/NQ-HĐND</w:t>
      </w:r>
      <w:r>
        <w:rPr>
          <w:b w:val="0"/>
          <w:i w:val="0"/>
        </w:rPr>
        <w:br/>
      </w:r>
      <w:r>
        <w:rPr>
          <w:b w:val="0"/>
          <w:i w:val="0"/>
        </w:rPr>
        <w:t>ngày 10/12/2006</w:t>
      </w:r>
      <w:r>
        <w:rPr>
          <w:b w:val="0"/>
          <w:i w:val="0"/>
        </w:rPr>
        <w:br/>
      </w:r>
      <w:r>
        <w:rPr>
          <w:b w:val="0"/>
          <w:i w:val="0"/>
        </w:rPr>
        <w:br/>
      </w:r>
      <w:r>
        <w:rPr>
          <w:b w:val="0"/>
          <w:i w:val="0"/>
        </w:rPr>
        <w:t>Về Lệ phí cấp giấy chứng nhận đăng ký kinh doanh, cung cấp thông tin về đăng ký kinh doanh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31/7/2015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08/2010/NQ-HĐND</w:t>
      </w:r>
      <w:r>
        <w:rPr>
          <w:b w:val="0"/>
          <w:i w:val="0"/>
        </w:rPr>
        <w:br/>
      </w:r>
      <w:r>
        <w:rPr>
          <w:b w:val="0"/>
          <w:i w:val="0"/>
        </w:rPr>
        <w:t>ngày 09/12/2010</w:t>
      </w:r>
      <w:r>
        <w:rPr>
          <w:b w:val="0"/>
          <w:i w:val="0"/>
        </w:rPr>
        <w:br/>
      </w:r>
      <w:r>
        <w:rPr>
          <w:b w:val="0"/>
          <w:i w:val="0"/>
        </w:rPr>
        <w:br/>
      </w:r>
      <w:r>
        <w:rPr>
          <w:b w:val="0"/>
          <w:i w:val="0"/>
        </w:rPr>
        <w:t>Về kế hoạch phát triển kinh tế - xã hội tỉnh Cà Mau 5 năm, giai đoạn 2011-2015</w:t>
      </w:r>
      <w:r>
        <w:rPr>
          <w:b w:val="0"/>
          <w:i w:val="0"/>
        </w:rPr>
        <w:br/>
      </w:r>
      <w:r>
        <w:rPr>
          <w:b w:val="0"/>
          <w:i w:val="0"/>
        </w:rPr>
        <w:br/>
      </w:r>
      <w:r>
        <w:rPr>
          <w:b w:val="0"/>
          <w:i w:val="0"/>
        </w:rPr>
        <w:t>Hết hiệu lực theo thời gian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10/2013/NQ-HĐND</w:t>
      </w:r>
      <w:r>
        <w:rPr>
          <w:b w:val="0"/>
          <w:i w:val="0"/>
        </w:rPr>
        <w:br/>
      </w:r>
      <w:r>
        <w:rPr>
          <w:b w:val="0"/>
          <w:i w:val="0"/>
        </w:rPr>
        <w:t>ngày 05/12/2013</w:t>
      </w:r>
      <w:r>
        <w:rPr>
          <w:b w:val="0"/>
          <w:i w:val="0"/>
        </w:rPr>
        <w:br/>
      </w:r>
      <w:r>
        <w:rPr>
          <w:b w:val="0"/>
          <w:i w:val="0"/>
        </w:rPr>
        <w:br/>
      </w:r>
      <w:r>
        <w:rPr>
          <w:b w:val="0"/>
          <w:i w:val="0"/>
        </w:rPr>
        <w:t>Về nhiệm vụ phát triển kinh tế - xã hội tỉnh Cà Mau năm 2014</w:t>
      </w:r>
      <w:r>
        <w:rPr>
          <w:b w:val="0"/>
          <w:i w:val="0"/>
        </w:rPr>
        <w:br/>
      </w:r>
      <w:r>
        <w:rPr>
          <w:b w:val="0"/>
          <w:i w:val="0"/>
        </w:rPr>
        <w:br/>
      </w:r>
      <w:r>
        <w:rPr>
          <w:b w:val="0"/>
          <w:i w:val="0"/>
        </w:rPr>
        <w:t>Quyết định số 168/QĐ-UBND ngày 30/01/2015 Công bố hết hiệu lực</w:t>
      </w:r>
      <w:r>
        <w:rPr>
          <w:b w:val="0"/>
          <w:i w:val="0"/>
        </w:rPr>
        <w:br/>
      </w:r>
      <w:r>
        <w:rPr>
          <w:b w:val="0"/>
          <w:i w:val="0"/>
        </w:rPr>
        <w:br/>
      </w:r>
      <w:r>
        <w:rPr>
          <w:b w:val="0"/>
          <w:i w:val="0"/>
        </w:rPr>
        <w:t>31/12/2014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12/2014/NQ-HĐND</w:t>
      </w:r>
      <w:r>
        <w:rPr>
          <w:b w:val="0"/>
          <w:i w:val="0"/>
        </w:rPr>
        <w:br/>
      </w:r>
      <w:r>
        <w:rPr>
          <w:b w:val="0"/>
          <w:i w:val="0"/>
        </w:rPr>
        <w:t>ngày 10/12/2014</w:t>
      </w:r>
      <w:r>
        <w:rPr>
          <w:b w:val="0"/>
          <w:i w:val="0"/>
        </w:rPr>
        <w:br/>
      </w:r>
      <w:r>
        <w:rPr>
          <w:b w:val="0"/>
          <w:i w:val="0"/>
        </w:rPr>
        <w:br/>
      </w:r>
      <w:r>
        <w:rPr>
          <w:b w:val="0"/>
          <w:i w:val="0"/>
        </w:rPr>
        <w:t>Về nhiệm vụ phát triển kinh tế - xã hội tỉnh Cà Mau năm 2015</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31/12/2015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06/2015/NQ-HĐND ngày 30/6/2015</w:t>
      </w:r>
      <w:r>
        <w:rPr>
          <w:b w:val="0"/>
          <w:i w:val="0"/>
        </w:rPr>
        <w:br/>
      </w:r>
      <w:r>
        <w:rPr>
          <w:b w:val="0"/>
          <w:i w:val="0"/>
        </w:rPr>
        <w:br/>
      </w:r>
      <w:r>
        <w:rPr>
          <w:b w:val="0"/>
          <w:i w:val="0"/>
        </w:rPr>
        <w:t>Về Lệ phí cấp Giấy chứng nhận đăng ký kinh doanh, cung cấp thông tin về đăng ký kinh doanh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01/06/2017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08/2015/NQ-HĐND ngày  09/12/2015</w:t>
      </w:r>
      <w:r>
        <w:rPr>
          <w:b w:val="0"/>
          <w:i w:val="0"/>
        </w:rPr>
        <w:br/>
      </w:r>
      <w:r>
        <w:rPr>
          <w:b w:val="0"/>
          <w:i w:val="0"/>
        </w:rPr>
        <w:br/>
      </w:r>
      <w:r>
        <w:rPr>
          <w:b w:val="0"/>
          <w:i w:val="0"/>
        </w:rPr>
        <w:t>Về nhiệm vụ phát triển kinh tế - xã hội năm 2016</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01/2016/NQ-HĐND ngày 08/12/2016</w:t>
      </w:r>
      <w:r>
        <w:rPr>
          <w:b w:val="0"/>
          <w:i w:val="0"/>
        </w:rPr>
        <w:br/>
      </w:r>
      <w:r>
        <w:rPr>
          <w:b w:val="0"/>
          <w:i w:val="0"/>
        </w:rPr>
        <w:br/>
      </w:r>
      <w:r>
        <w:rPr>
          <w:b w:val="0"/>
          <w:i w:val="0"/>
        </w:rPr>
        <w:t>Về nhiệm vụ phát triển kinh tế - xã hội năm 2017</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i w:val="0"/>
        </w:rPr>
        <w:t>II. 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36/1998/QĐ.UB  ngày 17/7/1998</w:t>
      </w:r>
      <w:r>
        <w:rPr>
          <w:b w:val="0"/>
          <w:i w:val="0"/>
        </w:rPr>
        <w:br/>
      </w:r>
      <w:r>
        <w:rPr>
          <w:b w:val="0"/>
          <w:i w:val="0"/>
        </w:rPr>
        <w:br/>
      </w:r>
      <w:r>
        <w:rPr>
          <w:b w:val="0"/>
          <w:i w:val="0"/>
        </w:rPr>
        <w:t>Về việc phê duyệt Điều chỉnh Quy hoạch chung thị xã Cà Mau, tỉnh Cà Mau đến năm 2020</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83/2004/QĐ-UB</w:t>
      </w:r>
      <w:r>
        <w:rPr>
          <w:b w:val="0"/>
          <w:i w:val="0"/>
        </w:rPr>
        <w:br/>
      </w:r>
      <w:r>
        <w:rPr>
          <w:b w:val="0"/>
          <w:i w:val="0"/>
        </w:rPr>
        <w:t>ngày 27/12/2004</w:t>
      </w:r>
      <w:r>
        <w:rPr>
          <w:b w:val="0"/>
          <w:i w:val="0"/>
        </w:rPr>
        <w:br/>
      </w:r>
      <w:r>
        <w:rPr>
          <w:b w:val="0"/>
          <w:i w:val="0"/>
        </w:rPr>
        <w:br/>
      </w:r>
      <w:r>
        <w:rPr>
          <w:b w:val="0"/>
          <w:i w:val="0"/>
        </w:rPr>
        <w:t>Về việc ban hành Quy chế phối hợp hoạt động trên lĩnh vực kinh tế hợp tác và hợp tác xã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04/9/2015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12/2008/QĐ-UBND ngày 20/5/2008</w:t>
      </w:r>
      <w:r>
        <w:rPr>
          <w:b w:val="0"/>
          <w:i w:val="0"/>
        </w:rPr>
        <w:br/>
      </w:r>
      <w:r>
        <w:rPr>
          <w:b w:val="0"/>
          <w:i w:val="0"/>
        </w:rPr>
        <w:br/>
      </w:r>
      <w:r>
        <w:rPr>
          <w:b w:val="0"/>
          <w:i w:val="0"/>
        </w:rPr>
        <w:t>Ban hành Quy chế phối hợp giải quyết, quản lý và thực hiện dự án đầu tư bằng nguồn vốn đầu tư phát triển của doanh nghiệp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15/12/2016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15/2008/QĐ-UBND</w:t>
      </w:r>
      <w:r>
        <w:rPr>
          <w:b w:val="0"/>
          <w:i w:val="0"/>
        </w:rPr>
        <w:br/>
      </w:r>
      <w:r>
        <w:rPr>
          <w:b w:val="0"/>
          <w:i w:val="0"/>
        </w:rPr>
        <w:t>ngày 02/7/2008</w:t>
      </w:r>
      <w:r>
        <w:rPr>
          <w:b w:val="0"/>
          <w:i w:val="0"/>
        </w:rPr>
        <w:br/>
      </w:r>
      <w:r>
        <w:rPr>
          <w:b w:val="0"/>
          <w:i w:val="0"/>
        </w:rPr>
        <w:br/>
      </w:r>
      <w:r>
        <w:rPr>
          <w:b w:val="0"/>
          <w:i w:val="0"/>
        </w:rPr>
        <w:t>Về việc ban hành Quy chế phối hợp quản lý doanh nghiệp hoạt động theo Luật Doanh nghiệp sau đăng ký kinh doanh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13/12/2015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27/2008/QĐ-UBND ngày 11/11/2008</w:t>
      </w:r>
      <w:r>
        <w:rPr>
          <w:b w:val="0"/>
          <w:i w:val="0"/>
        </w:rPr>
        <w:br/>
      </w:r>
      <w:r>
        <w:rPr>
          <w:b w:val="0"/>
          <w:i w:val="0"/>
        </w:rPr>
        <w:br/>
      </w:r>
      <w:r>
        <w:rPr>
          <w:b w:val="0"/>
          <w:i w:val="0"/>
        </w:rPr>
        <w:t>Về việc ban hành Quy chế phối hợp giữa các cơ quan giải quyết đăng ký kinh doanh, đăng ký thuế và đăng ký con dấu đối với doanh nghiệp thành lập, hoạt động theo Luật Doanh nghiệp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19/2009/QĐ-UBND ngày 29/9/2009</w:t>
      </w:r>
      <w:r>
        <w:rPr>
          <w:b w:val="0"/>
          <w:i w:val="0"/>
        </w:rPr>
        <w:br/>
      </w:r>
      <w:r>
        <w:rPr>
          <w:b w:val="0"/>
          <w:i w:val="0"/>
        </w:rPr>
        <w:br/>
      </w:r>
      <w:r>
        <w:rPr>
          <w:b w:val="0"/>
          <w:i w:val="0"/>
        </w:rPr>
        <w:t>Ban hành Quy định chức năng, nhiệm vụ, quyền hạn và cơ cấu tổ chức của Sở Kế hoạch và Đầu tư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06/5/2016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01/2012/QĐ-UBND ngày 13/02/2012</w:t>
      </w:r>
      <w:r>
        <w:rPr>
          <w:b w:val="0"/>
          <w:i w:val="0"/>
        </w:rPr>
        <w:br/>
      </w:r>
      <w:r>
        <w:rPr>
          <w:b w:val="0"/>
          <w:i w:val="0"/>
        </w:rPr>
        <w:br/>
      </w:r>
      <w:r>
        <w:rPr>
          <w:b w:val="0"/>
          <w:i w:val="0"/>
        </w:rPr>
        <w:t>Về việc phê duyệt Kế hoạch phát triển kinh tế - hội tỉnh Cà Mau 5 năm, giai đoạn 2011-2015</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22/2015/QĐ-UBND Ngày 26/8/2015</w:t>
      </w:r>
      <w:r>
        <w:rPr>
          <w:b w:val="0"/>
          <w:i w:val="0"/>
        </w:rPr>
        <w:br/>
      </w:r>
      <w:r>
        <w:rPr>
          <w:b w:val="0"/>
          <w:i w:val="0"/>
        </w:rPr>
        <w:br/>
      </w:r>
      <w:r>
        <w:rPr>
          <w:b w:val="0"/>
          <w:i w:val="0"/>
        </w:rPr>
        <w:t>Ban hành Quy chế phối hợp hoạt động lĩnh vực kinh tế tập thể trên địa bàn tỉnh Cà Mau</w:t>
      </w:r>
      <w:r>
        <w:rPr>
          <w:b w:val="0"/>
          <w:i w:val="0"/>
        </w:rPr>
        <w:br/>
      </w:r>
      <w:r>
        <w:rPr>
          <w:b w:val="0"/>
          <w:i w:val="0"/>
        </w:rPr>
        <w:br/>
      </w:r>
      <w:r>
        <w:rPr>
          <w:b w:val="0"/>
          <w:i w:val="0"/>
        </w:rPr>
        <w:t>Quyết định số 43/2018/QĐ-UBND ngày 19/12/2018 thay thế</w:t>
      </w:r>
      <w:r>
        <w:rPr>
          <w:b w:val="0"/>
          <w:i w:val="0"/>
        </w:rPr>
        <w:br/>
      </w:r>
      <w:r>
        <w:rPr>
          <w:b w:val="0"/>
          <w:i w:val="0"/>
        </w:rPr>
        <w:br/>
      </w:r>
      <w:r>
        <w:rPr>
          <w:b w:val="0"/>
          <w:i w:val="0"/>
        </w:rPr>
        <w:t>07/01/2019</w:t>
      </w:r>
      <w:r>
        <w:rPr>
          <w:b w:val="0"/>
          <w:i w:val="0"/>
        </w:rPr>
        <w:br/>
      </w:r>
      <w:r>
        <w:rPr>
          <w:b w:val="0"/>
          <w:i w:val="0"/>
        </w:rPr>
        <w:br/>
      </w:r>
      <w:r>
        <w:rPr>
          <w:b w:val="0"/>
          <w:i w:val="0"/>
        </w:rPr>
        <w:br/>
      </w:r>
      <w:r>
        <w:rPr>
          <w:b w:val="0"/>
          <w:i w:val="0"/>
        </w:rPr>
        <w:br/>
      </w:r>
      <w:r>
        <w:rPr>
          <w:b/>
          <w:i w:val="0"/>
        </w:rPr>
        <w:t>LĨNH VỰC XÂY DỰNG</w:t>
      </w:r>
      <w:r>
        <w:rPr>
          <w:b w:val="0"/>
          <w:i w:val="0"/>
        </w:rPr>
        <w:br/>
      </w:r>
      <w:r>
        <w:rPr>
          <w:b w:val="0"/>
          <w:i w:val="0"/>
        </w:rPr>
        <w:br/>
      </w:r>
      <w:r>
        <w:rPr>
          <w:b w:val="0"/>
          <w:i w:val="0"/>
        </w:rPr>
        <w:br/>
      </w:r>
      <w:r>
        <w:rPr>
          <w:b w:val="0"/>
          <w:i w:val="0"/>
        </w:rPr>
        <w:br/>
      </w:r>
      <w:r>
        <w:rPr>
          <w:b/>
          <w:i w:val="0"/>
        </w:rPr>
        <w:t xml:space="preserve"> I. NGHỊ QUYẾT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79/2006/NQ-HĐND</w:t>
      </w:r>
      <w:r>
        <w:rPr>
          <w:b w:val="0"/>
          <w:i w:val="0"/>
        </w:rPr>
        <w:br/>
      </w:r>
      <w:r>
        <w:rPr>
          <w:b w:val="0"/>
          <w:i w:val="0"/>
        </w:rPr>
        <w:t>ngày 10/12/2006</w:t>
      </w:r>
      <w:r>
        <w:rPr>
          <w:b w:val="0"/>
          <w:i w:val="0"/>
        </w:rPr>
        <w:br/>
      </w:r>
      <w:r>
        <w:rPr>
          <w:b w:val="0"/>
          <w:i w:val="0"/>
        </w:rPr>
        <w:br/>
      </w:r>
      <w:r>
        <w:rPr>
          <w:b w:val="0"/>
          <w:i w:val="0"/>
        </w:rPr>
        <w:t>Về Lệ phí cấp giấy phép xả nước thải vào nguồn nước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09/07/2015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86/2006/NQ-HĐND</w:t>
      </w:r>
      <w:r>
        <w:rPr>
          <w:b w:val="0"/>
          <w:i w:val="0"/>
        </w:rPr>
        <w:br/>
      </w:r>
      <w:r>
        <w:rPr>
          <w:b w:val="0"/>
          <w:i w:val="0"/>
        </w:rPr>
        <w:t>ngày 10/12/2006</w:t>
      </w:r>
      <w:r>
        <w:rPr>
          <w:b w:val="0"/>
          <w:i w:val="0"/>
        </w:rPr>
        <w:br/>
      </w:r>
      <w:r>
        <w:rPr>
          <w:b w:val="0"/>
          <w:i w:val="0"/>
        </w:rPr>
        <w:br/>
      </w:r>
      <w:r>
        <w:rPr>
          <w:b w:val="0"/>
          <w:i w:val="0"/>
        </w:rPr>
        <w:t>Về Lệ phí cấp giấy phép xây dựng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96/2007/NQ-HĐND</w:t>
      </w:r>
      <w:r>
        <w:rPr>
          <w:b w:val="0"/>
          <w:i w:val="0"/>
        </w:rPr>
        <w:br/>
      </w:r>
      <w:r>
        <w:rPr>
          <w:b w:val="0"/>
          <w:i w:val="0"/>
        </w:rPr>
        <w:t>ngày 29/6/2007</w:t>
      </w:r>
      <w:r>
        <w:rPr>
          <w:b w:val="0"/>
          <w:i w:val="0"/>
        </w:rPr>
        <w:br/>
      </w:r>
      <w:r>
        <w:rPr>
          <w:b w:val="0"/>
          <w:i w:val="0"/>
        </w:rPr>
        <w:br/>
      </w:r>
      <w:r>
        <w:rPr>
          <w:b w:val="0"/>
          <w:i w:val="0"/>
        </w:rPr>
        <w:t>Về việc ban hành Lệ phí cấp biển số nhà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31/12/2014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02/2010/NQ-HĐND</w:t>
      </w:r>
      <w:r>
        <w:rPr>
          <w:b w:val="0"/>
          <w:i w:val="0"/>
        </w:rPr>
        <w:br/>
      </w:r>
      <w:r>
        <w:rPr>
          <w:b w:val="0"/>
          <w:i w:val="0"/>
        </w:rPr>
        <w:t>ngày 24/6/2010</w:t>
      </w:r>
      <w:r>
        <w:rPr>
          <w:b w:val="0"/>
          <w:i w:val="0"/>
        </w:rPr>
        <w:br/>
      </w:r>
      <w:r>
        <w:rPr>
          <w:b w:val="0"/>
          <w:i w:val="0"/>
        </w:rPr>
        <w:br/>
      </w:r>
      <w:r>
        <w:rPr>
          <w:b w:val="0"/>
          <w:i w:val="0"/>
        </w:rPr>
        <w:t>Về Chương trình phát triển nhà ở tỉnh Cà Mau giai đoạn 2010-2015 và định hướng đến năm 2020</w:t>
      </w:r>
      <w:r>
        <w:rPr>
          <w:b w:val="0"/>
          <w:i w:val="0"/>
        </w:rPr>
        <w:br/>
      </w:r>
      <w:r>
        <w:rPr>
          <w:b w:val="0"/>
          <w:i w:val="0"/>
        </w:rPr>
        <w:br/>
      </w:r>
      <w:r>
        <w:rPr>
          <w:b w:val="0"/>
          <w:i w:val="0"/>
        </w:rPr>
        <w:t>Quyết định số 168/QĐ-UBND ngày 30/01/2015 Công bố hết hiệu lực</w:t>
      </w:r>
      <w:r>
        <w:rPr>
          <w:b w:val="0"/>
          <w:i w:val="0"/>
        </w:rPr>
        <w:br/>
      </w:r>
      <w:r>
        <w:rPr>
          <w:b w:val="0"/>
          <w:i w:val="0"/>
        </w:rPr>
        <w:br/>
      </w:r>
      <w:r>
        <w:rPr>
          <w:b w:val="0"/>
          <w:i w:val="0"/>
        </w:rPr>
        <w:t>31/12/2014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04/2014/NQ-HĐND</w:t>
      </w:r>
      <w:r>
        <w:rPr>
          <w:b w:val="0"/>
          <w:i w:val="0"/>
        </w:rPr>
        <w:br/>
      </w:r>
      <w:r>
        <w:rPr>
          <w:b w:val="0"/>
          <w:i w:val="0"/>
        </w:rPr>
        <w:t>ngày 09/7/2014</w:t>
      </w:r>
      <w:r>
        <w:rPr>
          <w:b w:val="0"/>
          <w:i w:val="0"/>
        </w:rPr>
        <w:br/>
      </w:r>
      <w:r>
        <w:rPr>
          <w:b w:val="0"/>
          <w:i w:val="0"/>
        </w:rPr>
        <w:br/>
      </w:r>
      <w:r>
        <w:rPr>
          <w:b w:val="0"/>
          <w:i w:val="0"/>
        </w:rPr>
        <w:t>Ban hành Lệ phí cấp giấy phép xây dựng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01/06/2017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24/2014/NQ-HĐND ngày 10/12/2014</w:t>
      </w:r>
      <w:r>
        <w:rPr>
          <w:b w:val="0"/>
          <w:i w:val="0"/>
        </w:rPr>
        <w:br/>
      </w:r>
      <w:r>
        <w:rPr>
          <w:b w:val="0"/>
          <w:i w:val="0"/>
        </w:rPr>
        <w:br/>
      </w:r>
      <w:r>
        <w:rPr>
          <w:b w:val="0"/>
          <w:i w:val="0"/>
        </w:rPr>
        <w:t>Ban hành mức thu Lệ phí cấp biển số nhà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i w:val="0"/>
        </w:rPr>
        <w:t>II. 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25/2007/QĐ-UBND ngày 29/6/2007</w:t>
      </w:r>
      <w:r>
        <w:rPr>
          <w:b w:val="0"/>
          <w:i w:val="0"/>
        </w:rPr>
        <w:br/>
      </w:r>
      <w:r>
        <w:rPr>
          <w:b w:val="0"/>
          <w:i w:val="0"/>
        </w:rPr>
        <w:br/>
      </w:r>
      <w:r>
        <w:rPr>
          <w:b w:val="0"/>
          <w:i w:val="0"/>
        </w:rPr>
        <w:t>Về việc ban hành Quy định cấp Giấy chứng nhận quyền sử dụng sở hữu nhà ở và quyền sử dụng đất ở; Giấy chứng nhận quyền sở hữu nhà ở; Giấy chứng nhận quyền sở hữu công trình xây dựng tại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32/2007/QĐ-UBND</w:t>
      </w:r>
      <w:r>
        <w:rPr>
          <w:b w:val="0"/>
          <w:i w:val="0"/>
        </w:rPr>
        <w:br/>
      </w:r>
      <w:r>
        <w:rPr>
          <w:b w:val="0"/>
          <w:i w:val="0"/>
        </w:rPr>
        <w:t>ngày 15/11/2007</w:t>
      </w:r>
      <w:r>
        <w:rPr>
          <w:b w:val="0"/>
          <w:i w:val="0"/>
        </w:rPr>
        <w:br/>
      </w:r>
      <w:r>
        <w:rPr>
          <w:b w:val="0"/>
          <w:i w:val="0"/>
        </w:rPr>
        <w:br/>
      </w:r>
      <w:r>
        <w:rPr>
          <w:b w:val="0"/>
          <w:i w:val="0"/>
        </w:rPr>
        <w:t>Ban hành mức thu Lệ phí cấp giấy chứng nhận quyền sở hữu công trình xây dựng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07/2009/QĐ-UBND ngày 14/4/2009</w:t>
      </w:r>
      <w:r>
        <w:rPr>
          <w:b w:val="0"/>
          <w:i w:val="0"/>
        </w:rPr>
        <w:br/>
      </w:r>
      <w:r>
        <w:rPr>
          <w:b w:val="0"/>
          <w:i w:val="0"/>
        </w:rPr>
        <w:br/>
      </w:r>
      <w:r>
        <w:rPr>
          <w:b w:val="0"/>
          <w:i w:val="0"/>
        </w:rPr>
        <w:t>Ban hành Quy định chức năng, nhiệm vụ, quyền hạn và cơ cấu tổ chức của Sở Xây dựng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04/4/2016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18/2009/QĐ-UBND ngày 23/9/2009</w:t>
      </w:r>
      <w:r>
        <w:rPr>
          <w:b w:val="0"/>
          <w:i w:val="0"/>
        </w:rPr>
        <w:br/>
      </w:r>
      <w:r>
        <w:rPr>
          <w:b w:val="0"/>
          <w:i w:val="0"/>
        </w:rPr>
        <w:br/>
      </w:r>
      <w:r>
        <w:rPr>
          <w:b w:val="0"/>
          <w:i w:val="0"/>
        </w:rPr>
        <w:t>Về việc ban hành Quy định về xây dựng, quản lý và sử dụng nghĩa trang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20/4/2017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27/2010/QĐ-UBND ngày 08/11/2010</w:t>
      </w:r>
      <w:r>
        <w:rPr>
          <w:b w:val="0"/>
          <w:i w:val="0"/>
        </w:rPr>
        <w:br/>
      </w:r>
      <w:r>
        <w:rPr>
          <w:b w:val="0"/>
          <w:i w:val="0"/>
        </w:rPr>
        <w:br/>
      </w:r>
      <w:r>
        <w:rPr>
          <w:b w:val="0"/>
          <w:i w:val="0"/>
        </w:rPr>
        <w:t>Ban hành Quy định về quản lý cây xanh đô thị trên địa bàn tỉnh Cà Mau</w:t>
      </w:r>
      <w:r>
        <w:rPr>
          <w:b w:val="0"/>
          <w:i w:val="0"/>
        </w:rPr>
        <w:br/>
      </w:r>
      <w:r>
        <w:rPr>
          <w:b w:val="0"/>
          <w:i w:val="0"/>
        </w:rPr>
        <w:br/>
      </w:r>
      <w:r>
        <w:rPr>
          <w:b w:val="0"/>
          <w:i w:val="0"/>
        </w:rPr>
        <w:t>Quyết định số 04/2019/QĐ-UBND ngày 15/2/2019 thay thế</w:t>
      </w:r>
      <w:r>
        <w:rPr>
          <w:b w:val="0"/>
          <w:i w:val="0"/>
        </w:rPr>
        <w:br/>
      </w:r>
      <w:r>
        <w:rPr>
          <w:b w:val="0"/>
          <w:i w:val="0"/>
        </w:rPr>
        <w:br/>
      </w:r>
      <w:r>
        <w:rPr>
          <w:b w:val="0"/>
          <w:i w:val="0"/>
        </w:rPr>
        <w:t>04/3/2019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13/2012/QĐ-UBND ngày 10/8/2012</w:t>
      </w:r>
      <w:r>
        <w:rPr>
          <w:b w:val="0"/>
          <w:i w:val="0"/>
        </w:rPr>
        <w:br/>
      </w:r>
      <w:r>
        <w:rPr>
          <w:b w:val="0"/>
          <w:i w:val="0"/>
        </w:rPr>
        <w:br/>
      </w:r>
      <w:r>
        <w:rPr>
          <w:b w:val="0"/>
          <w:i w:val="0"/>
        </w:rPr>
        <w:t>Ban hành Quy định về việc bán, cho thuê, cho thuê và quản lý sử dụng nhà ở xã hội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01/7/2017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05/2013/QĐ-UBND ngày 17/6/2013</w:t>
      </w:r>
      <w:r>
        <w:rPr>
          <w:b w:val="0"/>
          <w:i w:val="0"/>
        </w:rPr>
        <w:br/>
      </w:r>
      <w:r>
        <w:rPr>
          <w:b w:val="0"/>
          <w:i w:val="0"/>
        </w:rPr>
        <w:br/>
      </w:r>
      <w:r>
        <w:rPr>
          <w:b w:val="0"/>
          <w:i w:val="0"/>
        </w:rPr>
        <w:t>Ban hành Quy định về quản lý, phân cấp quản lý sử dụng chung công trình hạ tầng kỹ thuật trong đô thị trên địa bàn tỉnh Cà Mau</w:t>
      </w:r>
      <w:r>
        <w:rPr>
          <w:b w:val="0"/>
          <w:i w:val="0"/>
        </w:rPr>
        <w:br/>
      </w:r>
      <w:r>
        <w:rPr>
          <w:b w:val="0"/>
          <w:i w:val="0"/>
        </w:rPr>
        <w:br/>
      </w:r>
      <w:r>
        <w:rPr>
          <w:b w:val="0"/>
          <w:i w:val="0"/>
        </w:rPr>
        <w:t>Quyết định số 02/2019/QĐ-UBND ngày 31/1/2019 thay thế</w:t>
      </w:r>
      <w:r>
        <w:rPr>
          <w:b w:val="0"/>
          <w:i w:val="0"/>
        </w:rPr>
        <w:br/>
      </w:r>
      <w:r>
        <w:rPr>
          <w:b w:val="0"/>
          <w:i w:val="0"/>
        </w:rPr>
        <w:br/>
      </w:r>
      <w:r>
        <w:rPr>
          <w:b w:val="0"/>
          <w:i w:val="0"/>
        </w:rPr>
        <w:t>15/2/2019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10/2013/QĐ-UBND ngày 10/9/2013</w:t>
      </w:r>
      <w:r>
        <w:rPr>
          <w:b w:val="0"/>
          <w:i w:val="0"/>
        </w:rPr>
        <w:br/>
      </w:r>
      <w:r>
        <w:rPr>
          <w:b w:val="0"/>
          <w:i w:val="0"/>
        </w:rPr>
        <w:br/>
      </w:r>
      <w:r>
        <w:rPr>
          <w:b w:val="0"/>
          <w:i w:val="0"/>
        </w:rPr>
        <w:t>Về việc cấp giấy phép xây dựng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10/01/2016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13/2013/QĐ-UBND ngày 17/10/2013</w:t>
      </w:r>
      <w:r>
        <w:rPr>
          <w:b w:val="0"/>
          <w:i w:val="0"/>
        </w:rPr>
        <w:br/>
      </w:r>
      <w:r>
        <w:rPr>
          <w:b w:val="0"/>
          <w:i w:val="0"/>
        </w:rPr>
        <w:br/>
      </w:r>
      <w:r>
        <w:rPr>
          <w:b w:val="0"/>
          <w:i w:val="0"/>
        </w:rPr>
        <w:t>Ban hành Quy định đơn giá xây dựng mới nhà ở, công trình xây dựng và vật kiến trúc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10/9/2017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23/2013/QĐ-UBND ngày 31/12/2013</w:t>
      </w:r>
      <w:r>
        <w:rPr>
          <w:b w:val="0"/>
          <w:i w:val="0"/>
        </w:rPr>
        <w:br/>
      </w:r>
      <w:r>
        <w:rPr>
          <w:b w:val="0"/>
          <w:i w:val="0"/>
        </w:rPr>
        <w:br/>
      </w:r>
      <w:r>
        <w:rPr>
          <w:b/>
          <w:i w:val="0"/>
        </w:rPr>
        <w:t>Ban hành Quy định phân công, phân cấp trách nhiệm quản lý nhà nước về chất lượng công trình xây dựng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15/02/2018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29/2015/QĐ-UBND ngày 17/9/2015</w:t>
      </w:r>
      <w:r>
        <w:rPr>
          <w:b w:val="0"/>
          <w:i w:val="0"/>
        </w:rPr>
        <w:br/>
      </w:r>
      <w:r>
        <w:rPr>
          <w:b w:val="0"/>
          <w:i w:val="0"/>
        </w:rPr>
        <w:br/>
      </w:r>
      <w:r>
        <w:rPr>
          <w:b w:val="0"/>
          <w:i w:val="0"/>
        </w:rPr>
        <w:t>Ban hành Quy định việc phân công, phân cấp về quản lý thoát nước và xử lý nước thải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25/10/2018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64/2015/QĐ-UBND ngày 31/12/2015</w:t>
      </w:r>
      <w:r>
        <w:rPr>
          <w:b w:val="0"/>
          <w:i w:val="0"/>
        </w:rPr>
        <w:br/>
      </w:r>
      <w:r>
        <w:rPr>
          <w:b w:val="0"/>
          <w:i w:val="0"/>
        </w:rPr>
        <w:br/>
      </w:r>
      <w:r>
        <w:rPr>
          <w:b w:val="0"/>
          <w:i w:val="0"/>
        </w:rPr>
        <w:t>Về việc cấp giấy phép xây dựng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25/12/2018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08/2017/QĐ-UBND ngày 07/4/2017</w:t>
      </w:r>
      <w:r>
        <w:rPr>
          <w:b w:val="0"/>
          <w:i w:val="0"/>
        </w:rPr>
        <w:br/>
      </w:r>
      <w:r>
        <w:rPr>
          <w:b w:val="0"/>
          <w:i w:val="0"/>
        </w:rPr>
        <w:br/>
      </w:r>
      <w:r>
        <w:rPr>
          <w:b w:val="0"/>
          <w:i w:val="0"/>
        </w:rPr>
        <w:t>Ban hành Quy định về quản lý nghĩa trang và cơ sở hỏa táng trên địa bàn tỉnh Cà Mau</w:t>
      </w:r>
      <w:r>
        <w:rPr>
          <w:b w:val="0"/>
          <w:i w:val="0"/>
        </w:rPr>
        <w:br/>
      </w:r>
      <w:r>
        <w:rPr>
          <w:b w:val="0"/>
          <w:i w:val="0"/>
        </w:rPr>
        <w:br/>
      </w:r>
      <w:r>
        <w:rPr>
          <w:b w:val="0"/>
          <w:i w:val="0"/>
        </w:rPr>
        <w:t>Quyết định số 53/2018/QĐ-UBND ngày 28/12/2018 thay thế</w:t>
      </w:r>
      <w:r>
        <w:rPr>
          <w:b w:val="0"/>
          <w:i w:val="0"/>
        </w:rPr>
        <w:br/>
      </w:r>
      <w:r>
        <w:rPr>
          <w:b w:val="0"/>
          <w:i w:val="0"/>
        </w:rPr>
        <w:br/>
      </w:r>
      <w:r>
        <w:rPr>
          <w:b w:val="0"/>
          <w:i w:val="0"/>
        </w:rPr>
        <w:t>07/01/2019</w:t>
      </w:r>
      <w:r>
        <w:rPr>
          <w:b w:val="0"/>
          <w:i w:val="0"/>
        </w:rPr>
        <w:br/>
      </w:r>
      <w:r>
        <w:rPr>
          <w:b w:val="0"/>
          <w:i w:val="0"/>
        </w:rPr>
        <w:br/>
      </w:r>
      <w:r>
        <w:rPr>
          <w:b w:val="0"/>
          <w:i w:val="0"/>
        </w:rPr>
        <w:br/>
      </w:r>
      <w:r>
        <w:rPr>
          <w:b w:val="0"/>
          <w:i w:val="0"/>
        </w:rPr>
        <w:br/>
      </w:r>
      <w:r>
        <w:rPr>
          <w:b/>
          <w:i w:val="0"/>
        </w:rPr>
        <w:t>LĨNH VỰC LAO ĐỘNG, THƯƠNG BINH VÀ XÃ HỘI</w:t>
      </w:r>
      <w:r>
        <w:rPr>
          <w:b w:val="0"/>
          <w:i w:val="0"/>
        </w:rPr>
        <w:br/>
      </w:r>
      <w:r>
        <w:rPr>
          <w:b w:val="0"/>
          <w:i w:val="0"/>
        </w:rPr>
        <w:br/>
      </w:r>
      <w:r>
        <w:rPr>
          <w:b w:val="0"/>
          <w:i w:val="0"/>
        </w:rPr>
        <w:br/>
      </w:r>
      <w:r>
        <w:rPr>
          <w:b w:val="0"/>
          <w:i w:val="0"/>
        </w:rPr>
        <w:br/>
      </w:r>
      <w:r>
        <w:rPr>
          <w:b/>
          <w:i w:val="0"/>
        </w:rPr>
        <w:t>I. NGHỊ QUYẾT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69/2006/NQ-HĐND</w:t>
      </w:r>
      <w:r>
        <w:rPr>
          <w:b w:val="0"/>
          <w:i w:val="0"/>
        </w:rPr>
        <w:br/>
      </w:r>
      <w:r>
        <w:rPr>
          <w:b w:val="0"/>
          <w:i w:val="0"/>
        </w:rPr>
        <w:t>ngày 28/7/2006</w:t>
      </w:r>
      <w:r>
        <w:rPr>
          <w:b w:val="0"/>
          <w:i w:val="0"/>
        </w:rPr>
        <w:br/>
      </w:r>
      <w:r>
        <w:rPr>
          <w:b w:val="0"/>
          <w:i w:val="0"/>
        </w:rPr>
        <w:br/>
      </w:r>
      <w:r>
        <w:rPr>
          <w:b/>
          <w:i w:val="0"/>
        </w:rPr>
        <w:t>Về việc chấp thuận chủ trương vận động sự tự nguyện đóng góp cho Quỹ “Vì người Nghèo” để xây dựng nhà ở cho người nghèo</w:t>
      </w:r>
      <w:r>
        <w:rPr>
          <w:b w:val="0"/>
          <w:i w:val="0"/>
        </w:rPr>
        <w:br/>
      </w:r>
      <w:r>
        <w:rPr>
          <w:b w:val="0"/>
          <w:i w:val="0"/>
        </w:rPr>
        <w:br/>
      </w:r>
      <w:r>
        <w:rPr>
          <w:b w:val="0"/>
          <w:i w:val="0"/>
        </w:rPr>
        <w:t>Hết hiệu lực theo thời gian</w:t>
      </w:r>
      <w:r>
        <w:rPr>
          <w:b w:val="0"/>
          <w:i w:val="0"/>
        </w:rPr>
        <w:br/>
      </w:r>
      <w:r>
        <w:rPr>
          <w:b w:val="0"/>
          <w:i w:val="0"/>
        </w:rPr>
        <w:br/>
      </w:r>
      <w:r>
        <w:rPr>
          <w:b w:val="0"/>
          <w:i w:val="0"/>
        </w:rPr>
        <w:t>01/01/2011</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18/2009/NQ-HĐND</w:t>
      </w:r>
      <w:r>
        <w:rPr>
          <w:b w:val="0"/>
          <w:i w:val="0"/>
        </w:rPr>
        <w:br/>
      </w:r>
      <w:r>
        <w:rPr>
          <w:b w:val="0"/>
          <w:i w:val="0"/>
        </w:rPr>
        <w:t>ngày 12/12/2009</w:t>
      </w:r>
      <w:r>
        <w:rPr>
          <w:b w:val="0"/>
          <w:i w:val="0"/>
        </w:rPr>
        <w:br/>
      </w:r>
      <w:r>
        <w:rPr>
          <w:b w:val="0"/>
          <w:i w:val="0"/>
        </w:rPr>
        <w:br/>
      </w:r>
      <w:r>
        <w:rPr>
          <w:b w:val="0"/>
          <w:i w:val="0"/>
        </w:rPr>
        <w:t>Ban hành Lệ phí cấp giấy phép lao động cho người nước ngoài làm việc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31/12/2014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14/2013/NQ-HĐND</w:t>
      </w:r>
      <w:r>
        <w:rPr>
          <w:b w:val="0"/>
          <w:i w:val="0"/>
        </w:rPr>
        <w:br/>
      </w:r>
      <w:r>
        <w:rPr>
          <w:b w:val="0"/>
          <w:i w:val="0"/>
        </w:rPr>
        <w:t>ngày 05/12/2013</w:t>
      </w:r>
      <w:r>
        <w:rPr>
          <w:b w:val="0"/>
          <w:i w:val="0"/>
        </w:rPr>
        <w:br/>
      </w:r>
      <w:r>
        <w:rPr>
          <w:b w:val="0"/>
          <w:i w:val="0"/>
        </w:rPr>
        <w:br/>
      </w:r>
      <w:r>
        <w:rPr>
          <w:b w:val="0"/>
          <w:i w:val="0"/>
        </w:rPr>
        <w:t>Về mức thu học phí đào tạo trình độ trung cấp nghề năm 2014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31/12/2014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15/2013/NQ-HĐND</w:t>
      </w:r>
      <w:r>
        <w:rPr>
          <w:b w:val="0"/>
          <w:i w:val="0"/>
        </w:rPr>
        <w:br/>
      </w:r>
      <w:r>
        <w:rPr>
          <w:b w:val="0"/>
          <w:i w:val="0"/>
        </w:rPr>
        <w:t>ngày 05/12/2013</w:t>
      </w:r>
      <w:r>
        <w:rPr>
          <w:b w:val="0"/>
          <w:i w:val="0"/>
        </w:rPr>
        <w:br/>
      </w:r>
      <w:r>
        <w:rPr>
          <w:b w:val="0"/>
          <w:i w:val="0"/>
        </w:rPr>
        <w:br/>
      </w:r>
      <w:r>
        <w:rPr>
          <w:b w:val="0"/>
          <w:i w:val="0"/>
        </w:rPr>
        <w:t>Về Chương trình giải quyết việc làm tỉnh Cà Mau năm 2014</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31/12/2014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24/2013/NQ-HĐND</w:t>
      </w:r>
      <w:r>
        <w:rPr>
          <w:b w:val="0"/>
          <w:i w:val="0"/>
        </w:rPr>
        <w:br/>
      </w:r>
      <w:r>
        <w:rPr>
          <w:b w:val="0"/>
          <w:i w:val="0"/>
        </w:rPr>
        <w:t>ngày 05/12/2013</w:t>
      </w:r>
      <w:r>
        <w:rPr>
          <w:b w:val="0"/>
          <w:i w:val="0"/>
        </w:rPr>
        <w:br/>
      </w:r>
      <w:r>
        <w:rPr>
          <w:b w:val="0"/>
          <w:i w:val="0"/>
        </w:rPr>
        <w:br/>
      </w:r>
      <w:r>
        <w:rPr>
          <w:b w:val="0"/>
          <w:i w:val="0"/>
        </w:rPr>
        <w:t>Về mức hỗ trợ đặc thù đối với công chức, viên chức, người lao động làm việc tại Trung tâm Nuôi dưỡng người tâm thần; Trung tâm Bảo trợ xã hội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20/2014/NQ-HĐND</w:t>
      </w:r>
      <w:r>
        <w:rPr>
          <w:b w:val="0"/>
          <w:i w:val="0"/>
        </w:rPr>
        <w:br/>
      </w:r>
      <w:r>
        <w:rPr>
          <w:b w:val="0"/>
          <w:i w:val="0"/>
        </w:rPr>
        <w:t>ngày 10/12/2014</w:t>
      </w:r>
      <w:r>
        <w:rPr>
          <w:b w:val="0"/>
          <w:i w:val="0"/>
        </w:rPr>
        <w:br/>
      </w:r>
      <w:r>
        <w:rPr>
          <w:b w:val="0"/>
          <w:i w:val="0"/>
        </w:rPr>
        <w:br/>
      </w:r>
      <w:r>
        <w:rPr>
          <w:b w:val="0"/>
          <w:i w:val="0"/>
        </w:rPr>
        <w:t>Ban hành mức thu học phí đào tạo trình độ trung cấp nghề năm 2015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21/2014/NQ-HĐND</w:t>
      </w:r>
      <w:r>
        <w:rPr>
          <w:b w:val="0"/>
          <w:i w:val="0"/>
        </w:rPr>
        <w:br/>
      </w:r>
      <w:r>
        <w:rPr>
          <w:b w:val="0"/>
          <w:i w:val="0"/>
        </w:rPr>
        <w:t>ngày 10/12/2014</w:t>
      </w:r>
      <w:r>
        <w:rPr>
          <w:b w:val="0"/>
          <w:i w:val="0"/>
        </w:rPr>
        <w:br/>
      </w:r>
      <w:r>
        <w:rPr>
          <w:b w:val="0"/>
          <w:i w:val="0"/>
        </w:rPr>
        <w:br/>
      </w:r>
      <w:r>
        <w:rPr>
          <w:b w:val="0"/>
          <w:i w:val="0"/>
        </w:rPr>
        <w:t>Về Chương trình việc làm tỉnh Cà Mau năm 2015</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31/12/2015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26/2014/NQ-HĐND</w:t>
      </w:r>
      <w:r>
        <w:rPr>
          <w:b w:val="0"/>
          <w:i w:val="0"/>
        </w:rPr>
        <w:br/>
      </w:r>
      <w:r>
        <w:rPr>
          <w:b w:val="0"/>
          <w:i w:val="0"/>
        </w:rPr>
        <w:t>ngày 10/12/2014</w:t>
      </w:r>
      <w:r>
        <w:rPr>
          <w:b w:val="0"/>
          <w:i w:val="0"/>
        </w:rPr>
        <w:br/>
      </w:r>
      <w:r>
        <w:rPr>
          <w:b w:val="0"/>
          <w:i w:val="0"/>
        </w:rPr>
        <w:br/>
      </w:r>
      <w:r>
        <w:rPr>
          <w:b w:val="0"/>
          <w:i w:val="0"/>
        </w:rPr>
        <w:t>Ban hành  mức thu Lệ phí cấp giấy phép lao động cho người nước ngoài làm việc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01/06/2017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13/2015/NQ-HĐND ngày  09/12/2015</w:t>
      </w:r>
      <w:r>
        <w:rPr>
          <w:b w:val="0"/>
          <w:i w:val="0"/>
        </w:rPr>
        <w:br/>
      </w:r>
      <w:r>
        <w:rPr>
          <w:b w:val="0"/>
          <w:i w:val="0"/>
        </w:rPr>
        <w:br/>
      </w:r>
      <w:r>
        <w:rPr>
          <w:b/>
          <w:i w:val="0"/>
        </w:rPr>
        <w:t>Về Chương trình việc làm tỉnh Cà Mau năm 2016</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09/2016/NQ-HĐND ngày 08/12/2016</w:t>
      </w:r>
      <w:r>
        <w:rPr>
          <w:b w:val="0"/>
          <w:i w:val="0"/>
        </w:rPr>
        <w:br/>
      </w:r>
      <w:r>
        <w:rPr>
          <w:b w:val="0"/>
          <w:i w:val="0"/>
        </w:rPr>
        <w:br/>
      </w:r>
      <w:r>
        <w:rPr>
          <w:b w:val="0"/>
          <w:i w:val="0"/>
        </w:rPr>
        <w:t>Về Chương trình việc làm tỉnh Cà Mau năm 2017</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25/2017/NQ-HĐND Ngày 08/12/2017</w:t>
      </w:r>
      <w:r>
        <w:rPr>
          <w:b w:val="0"/>
          <w:i w:val="0"/>
        </w:rPr>
        <w:br/>
      </w:r>
      <w:r>
        <w:rPr>
          <w:b w:val="0"/>
          <w:i w:val="0"/>
        </w:rPr>
        <w:br/>
      </w:r>
      <w:r>
        <w:rPr>
          <w:b/>
          <w:i w:val="0"/>
        </w:rPr>
        <w:t>Ban hành Chương trình việc làm tỉnh Cà Mau năm 2018</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i w:val="0"/>
        </w:rPr>
        <w:t>II. 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17/2002/QĐ-UB   ngày 01/6/2002</w:t>
      </w:r>
      <w:r>
        <w:rPr>
          <w:b w:val="0"/>
          <w:i w:val="0"/>
        </w:rPr>
        <w:br/>
      </w:r>
      <w:r>
        <w:rPr>
          <w:b w:val="0"/>
          <w:i w:val="0"/>
        </w:rPr>
        <w:br/>
      </w:r>
      <w:r>
        <w:rPr>
          <w:b w:val="0"/>
          <w:i w:val="0"/>
        </w:rPr>
        <w:t>Về việc ban hành Điều lệ Quỹ Bảo trợ trẻ em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40/2005/QĐ-UB   ngày 18/7/2005</w:t>
      </w:r>
      <w:r>
        <w:rPr>
          <w:b w:val="0"/>
          <w:i w:val="0"/>
        </w:rPr>
        <w:br/>
      </w:r>
      <w:r>
        <w:rPr>
          <w:b w:val="0"/>
          <w:i w:val="0"/>
        </w:rPr>
        <w:br/>
      </w:r>
      <w:r>
        <w:rPr>
          <w:b w:val="0"/>
          <w:i w:val="0"/>
        </w:rPr>
        <w:t>Về việc ban hành bản “Quy chế về tổ chức và hoạt động của Đội kiểm tra phòng, chống tệ nạn xã hội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17/2008/QĐ-UBND ngày 25/9/2008</w:t>
      </w:r>
      <w:r>
        <w:rPr>
          <w:b w:val="0"/>
          <w:i w:val="0"/>
        </w:rPr>
        <w:br/>
      </w:r>
      <w:r>
        <w:rPr>
          <w:b w:val="0"/>
          <w:i w:val="0"/>
        </w:rPr>
        <w:br/>
      </w:r>
      <w:r>
        <w:rPr>
          <w:b w:val="0"/>
          <w:i w:val="0"/>
        </w:rPr>
        <w:t>Ban hành quy định chức năng, nhiệm vụ, quyền hạn và cơ cấu tổ chức của Sở Lao động - Thương binh và Xã hội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10/01/2016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23/2008/QĐ-UBND ngày 03/10/2008</w:t>
      </w:r>
      <w:r>
        <w:rPr>
          <w:b w:val="0"/>
          <w:i w:val="0"/>
        </w:rPr>
        <w:br/>
      </w:r>
      <w:r>
        <w:rPr>
          <w:b w:val="0"/>
          <w:i w:val="0"/>
        </w:rPr>
        <w:br/>
      </w:r>
      <w:r>
        <w:rPr>
          <w:b w:val="0"/>
          <w:i w:val="0"/>
        </w:rPr>
        <w:t>Ban hành Quy định phân cấp quản lý các công trình ghi công liệt sĩ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15/3/2017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29/2008/QĐ-UBND ngày 19/11/2008</w:t>
      </w:r>
      <w:r>
        <w:rPr>
          <w:b w:val="0"/>
          <w:i w:val="0"/>
        </w:rPr>
        <w:br/>
      </w:r>
      <w:r>
        <w:rPr>
          <w:b w:val="0"/>
          <w:i w:val="0"/>
        </w:rPr>
        <w:br/>
      </w:r>
      <w:r>
        <w:rPr>
          <w:b w:val="0"/>
          <w:i w:val="0"/>
        </w:rPr>
        <w:t>Ban hành quy định miễn, giảm và thủ tục xét miễn, giảm chi phí tiền ăn và chi phí chữa trị cai nghiện đối với người nghiện ma túy, người bán dâm.</w:t>
      </w:r>
      <w:r>
        <w:rPr>
          <w:b w:val="0"/>
          <w:i w:val="0"/>
        </w:rPr>
        <w:br/>
      </w:r>
      <w:r>
        <w:rPr>
          <w:b w:val="0"/>
          <w:i w:val="0"/>
        </w:rPr>
        <w:t xml:space="preserve"> </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23/6/2016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15/2016/QĐ-UBND ngày 13/6/2016</w:t>
      </w:r>
      <w:r>
        <w:rPr>
          <w:b w:val="0"/>
          <w:i w:val="0"/>
        </w:rPr>
        <w:br/>
      </w:r>
      <w:r>
        <w:rPr>
          <w:b w:val="0"/>
          <w:i w:val="0"/>
        </w:rPr>
        <w:br/>
      </w:r>
      <w:r>
        <w:rPr>
          <w:b w:val="0"/>
          <w:i w:val="0"/>
        </w:rPr>
        <w:t>Ban hành Quy định mức hỗ trợ, các khoản đóng góp, chế độ miễn, giảmchi phí đối với người nghiện ma túy bị áp dụng biện pháp xử lý hành chính đưa vào cơ sở cai nghiện bắt buộc; người chưa thành niên, người tự nguyện chữa trị, cai nghiện tại cơ sở cai nghiện và tổ chức cai nghiện ma túy tại gia đình và cộng đồng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12/3/2018</w:t>
      </w:r>
      <w:r>
        <w:rPr>
          <w:b w:val="0"/>
          <w:i w:val="0"/>
        </w:rPr>
        <w:br/>
      </w:r>
      <w:r>
        <w:rPr>
          <w:b w:val="0"/>
          <w:i w:val="0"/>
        </w:rPr>
        <w:br/>
      </w:r>
      <w:r>
        <w:rPr>
          <w:b w:val="0"/>
          <w:i w:val="0"/>
        </w:rPr>
        <w:br/>
      </w:r>
      <w:r>
        <w:rPr>
          <w:b w:val="0"/>
          <w:i w:val="0"/>
        </w:rPr>
        <w:br/>
      </w:r>
      <w:r>
        <w:rPr>
          <w:b/>
          <w:i w:val="0"/>
        </w:rPr>
        <w:t>LĨNH VỰC TƯ PHÁP</w:t>
      </w:r>
      <w:r>
        <w:rPr>
          <w:b w:val="0"/>
          <w:i w:val="0"/>
        </w:rPr>
        <w:br/>
      </w:r>
      <w:r>
        <w:rPr>
          <w:b w:val="0"/>
          <w:i w:val="0"/>
        </w:rPr>
        <w:br/>
      </w:r>
      <w:r>
        <w:rPr>
          <w:b w:val="0"/>
          <w:i w:val="0"/>
        </w:rPr>
        <w:br/>
      </w:r>
      <w:r>
        <w:rPr>
          <w:b w:val="0"/>
          <w:i w:val="0"/>
        </w:rPr>
        <w:br/>
      </w:r>
      <w:r>
        <w:rPr>
          <w:b/>
          <w:i w:val="0"/>
        </w:rPr>
        <w:t>I. NGHỊ QUYẾT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03/2008/NQ-HĐND</w:t>
      </w:r>
      <w:r>
        <w:rPr>
          <w:b w:val="0"/>
          <w:i w:val="0"/>
        </w:rPr>
        <w:br/>
      </w:r>
      <w:r>
        <w:rPr>
          <w:b w:val="0"/>
          <w:i w:val="0"/>
        </w:rPr>
        <w:t>ngày 25/7/2008</w:t>
      </w:r>
      <w:r>
        <w:rPr>
          <w:b w:val="0"/>
          <w:i w:val="0"/>
        </w:rPr>
        <w:br/>
      </w:r>
      <w:r>
        <w:rPr>
          <w:b w:val="0"/>
          <w:i w:val="0"/>
        </w:rPr>
        <w:br/>
      </w:r>
      <w:r>
        <w:rPr>
          <w:b w:val="0"/>
          <w:i w:val="0"/>
        </w:rPr>
        <w:t>Ban hành Lệ phí hộ tịch, đăng ký cư trú, cấp chứng minh nhân dân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01/06/2017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10/2011/NQ-HĐND</w:t>
      </w:r>
      <w:r>
        <w:rPr>
          <w:b w:val="0"/>
          <w:i w:val="0"/>
        </w:rPr>
        <w:br/>
      </w:r>
      <w:r>
        <w:rPr>
          <w:b w:val="0"/>
          <w:i w:val="0"/>
        </w:rPr>
        <w:t>ngày 09/12/2011</w:t>
      </w:r>
      <w:r>
        <w:rPr>
          <w:b w:val="0"/>
          <w:i w:val="0"/>
        </w:rPr>
        <w:br/>
      </w:r>
      <w:r>
        <w:rPr>
          <w:b w:val="0"/>
          <w:i w:val="0"/>
        </w:rPr>
        <w:br/>
      </w:r>
      <w:r>
        <w:rPr>
          <w:b w:val="0"/>
          <w:i w:val="0"/>
        </w:rPr>
        <w:t>Về ban hành định mức chi cho công tác phổ biến, giáo dục pháp luật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31/12/2014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14/2011/NQ-HĐND ngày 09/12/2011</w:t>
      </w:r>
      <w:r>
        <w:rPr>
          <w:b w:val="0"/>
          <w:i w:val="0"/>
        </w:rPr>
        <w:br/>
      </w:r>
      <w:r>
        <w:rPr>
          <w:b w:val="0"/>
          <w:i w:val="0"/>
        </w:rPr>
        <w:br/>
      </w:r>
      <w:r>
        <w:rPr>
          <w:b w:val="0"/>
          <w:i w:val="0"/>
        </w:rPr>
        <w:t>Ban hành lệ Phí đăng ký giao dịch bảo đảm và Phí cung cấp thông tin về giao dịch bảo đảm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06/2012/NQ-HĐND ngày 12/7/2012</w:t>
      </w:r>
      <w:r>
        <w:rPr>
          <w:b w:val="0"/>
          <w:i w:val="0"/>
        </w:rPr>
        <w:br/>
      </w:r>
      <w:r>
        <w:rPr>
          <w:b w:val="0"/>
          <w:i w:val="0"/>
        </w:rPr>
        <w:br/>
      </w:r>
      <w:r>
        <w:rPr>
          <w:b w:val="0"/>
          <w:i w:val="0"/>
        </w:rPr>
        <w:t>Về ban hành Lệ phí Chứng thực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07/2012/NQ-HĐND ngày 12/7/2012</w:t>
      </w:r>
      <w:r>
        <w:rPr>
          <w:b w:val="0"/>
          <w:i w:val="0"/>
        </w:rPr>
        <w:br/>
      </w:r>
      <w:r>
        <w:rPr>
          <w:b w:val="0"/>
          <w:i w:val="0"/>
        </w:rPr>
        <w:br/>
      </w:r>
      <w:r>
        <w:rPr>
          <w:b w:val="0"/>
          <w:i w:val="0"/>
        </w:rPr>
        <w:t>Ban hành Phí Đấu giá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08/2016/NQ-HĐND ngày 08/12/2016</w:t>
      </w:r>
      <w:r>
        <w:rPr>
          <w:b w:val="0"/>
          <w:i w:val="0"/>
        </w:rPr>
        <w:br/>
      </w:r>
      <w:r>
        <w:rPr>
          <w:b w:val="0"/>
          <w:i w:val="0"/>
        </w:rPr>
        <w:br/>
      </w:r>
      <w:r>
        <w:rPr>
          <w:b w:val="0"/>
          <w:i w:val="0"/>
        </w:rPr>
        <w:t>Về sửa đổi, bổ sung 05 nghị quyết của Hội đồng nhân dân tỉnh Cà Mau ban hành về lệ phí</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i w:val="0"/>
        </w:rPr>
        <w:t>II. 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16/2008/QĐ-UBND ngày 05/9/2008</w:t>
      </w:r>
      <w:r>
        <w:rPr>
          <w:b w:val="0"/>
          <w:i w:val="0"/>
        </w:rPr>
        <w:br/>
      </w:r>
      <w:r>
        <w:rPr>
          <w:b w:val="0"/>
          <w:i w:val="0"/>
        </w:rPr>
        <w:br/>
      </w:r>
      <w:r>
        <w:rPr>
          <w:b w:val="0"/>
          <w:i w:val="0"/>
        </w:rPr>
        <w:t>Ban hành Quy định trách nhiệm của các cơ quan chuyên môn thuộc UBND tỉnh trong việc lập dự kiến chương trình xây dựng văn bản quy phạm pháp luật của HĐND và UBND tỉnh</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16/12/2016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13/2009/QĐ-UBND</w:t>
      </w:r>
      <w:r>
        <w:rPr>
          <w:b w:val="0"/>
          <w:i w:val="0"/>
        </w:rPr>
        <w:br/>
      </w:r>
      <w:r>
        <w:rPr>
          <w:b w:val="0"/>
          <w:i w:val="0"/>
        </w:rPr>
        <w:t>ngày 30/6/2009</w:t>
      </w:r>
      <w:r>
        <w:rPr>
          <w:b w:val="0"/>
          <w:i w:val="0"/>
        </w:rPr>
        <w:br/>
      </w:r>
      <w:r>
        <w:rPr>
          <w:b w:val="0"/>
          <w:i w:val="0"/>
        </w:rPr>
        <w:br/>
      </w:r>
      <w:r>
        <w:rPr>
          <w:b w:val="0"/>
          <w:i w:val="0"/>
        </w:rPr>
        <w:t>Ban hành Quy định chức năng, nhiệm vụ, quyền hạn và cơ cấu tổ chức của Sở Tư pháp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19/4/2015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10/2012/QĐ-UBND</w:t>
      </w:r>
      <w:r>
        <w:rPr>
          <w:b w:val="0"/>
          <w:i w:val="0"/>
        </w:rPr>
        <w:br/>
      </w:r>
      <w:r>
        <w:rPr>
          <w:b w:val="0"/>
          <w:i w:val="0"/>
        </w:rPr>
        <w:t>ngày 17/7/2012</w:t>
      </w:r>
      <w:r>
        <w:rPr>
          <w:b w:val="0"/>
          <w:i w:val="0"/>
        </w:rPr>
        <w:br/>
      </w:r>
      <w:r>
        <w:rPr>
          <w:b w:val="0"/>
          <w:i w:val="0"/>
        </w:rPr>
        <w:br/>
      </w:r>
      <w:r>
        <w:rPr>
          <w:b w:val="0"/>
          <w:i w:val="0"/>
        </w:rPr>
        <w:t>Ban hành Quy định trình tự, thủ tục xây dựng và ban hành văn bản QPPL của HĐND, UBND các cấp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22/01/2014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11/2012/QĐ-UBND</w:t>
      </w:r>
      <w:r>
        <w:rPr>
          <w:b w:val="0"/>
          <w:i w:val="0"/>
        </w:rPr>
        <w:br/>
      </w:r>
      <w:r>
        <w:rPr>
          <w:b w:val="0"/>
          <w:i w:val="0"/>
        </w:rPr>
        <w:t>ngày 17/7/2012</w:t>
      </w:r>
      <w:r>
        <w:rPr>
          <w:b w:val="0"/>
          <w:i w:val="0"/>
        </w:rPr>
        <w:br/>
      </w:r>
      <w:r>
        <w:rPr>
          <w:b w:val="0"/>
          <w:i w:val="0"/>
        </w:rPr>
        <w:br/>
      </w:r>
      <w:r>
        <w:rPr>
          <w:b w:val="0"/>
          <w:i w:val="0"/>
        </w:rPr>
        <w:t>Ban hành Quy chế kiểm tra, xử lý văn bản QPPL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04/5/2015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19/2012/QĐ-UBND ngày 14/9/2012</w:t>
      </w:r>
      <w:r>
        <w:rPr>
          <w:b w:val="0"/>
          <w:i w:val="0"/>
        </w:rPr>
        <w:br/>
      </w:r>
      <w:r>
        <w:rPr>
          <w:b w:val="0"/>
          <w:i w:val="0"/>
        </w:rPr>
        <w:br/>
      </w:r>
      <w:r>
        <w:rPr>
          <w:b w:val="0"/>
          <w:i w:val="0"/>
        </w:rPr>
        <w:t>Ban hành Quy chế đấu giá quyền sử dụng đất để giao đất có thu tiền sử dụng đất hoặc cho thuê đất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09/01/2015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15/2013/QĐ-UBND ngày 06/11/2013</w:t>
      </w:r>
      <w:r>
        <w:rPr>
          <w:b w:val="0"/>
          <w:i w:val="0"/>
        </w:rPr>
        <w:br/>
      </w:r>
      <w:r>
        <w:rPr>
          <w:b w:val="0"/>
          <w:i w:val="0"/>
        </w:rPr>
        <w:br/>
      </w:r>
      <w:r>
        <w:rPr>
          <w:b w:val="0"/>
          <w:i w:val="0"/>
        </w:rPr>
        <w:t>Ban hành Quy định về đầu mối chủ trì, cơ chế phân công phối hợp và điều kiện bảo đảm cho công tác rà soát, hệ thống hóa văn bản QPPL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20/4/2017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01/2014/QĐ-UBND ngày 13/01/2014</w:t>
      </w:r>
      <w:r>
        <w:rPr>
          <w:b w:val="0"/>
          <w:i w:val="0"/>
        </w:rPr>
        <w:br/>
      </w:r>
      <w:r>
        <w:rPr>
          <w:b w:val="0"/>
          <w:i w:val="0"/>
        </w:rPr>
        <w:br/>
      </w:r>
      <w:r>
        <w:rPr>
          <w:b w:val="0"/>
          <w:i w:val="0"/>
        </w:rPr>
        <w:t>Ban hành Quy định trình tự, thủ tục xây dựng, ban hành văn bản quy phạm pháp luật của HĐND, UBND các cấp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16/12/2016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36/2014/QĐ-UBND ngày 30/12/2014</w:t>
      </w:r>
      <w:r>
        <w:rPr>
          <w:b w:val="0"/>
          <w:i w:val="0"/>
        </w:rPr>
        <w:br/>
      </w:r>
      <w:r>
        <w:rPr>
          <w:b w:val="0"/>
          <w:i w:val="0"/>
        </w:rPr>
        <w:br/>
      </w:r>
      <w:r>
        <w:rPr>
          <w:b w:val="0"/>
          <w:i w:val="0"/>
        </w:rPr>
        <w:t>Ban hành Quy chế bán đấu giá tài sản nhà nước trên địa bàn tỉnh Cà Mau</w:t>
      </w:r>
      <w:r>
        <w:rPr>
          <w:b w:val="0"/>
          <w:i w:val="0"/>
        </w:rPr>
        <w:br/>
      </w:r>
      <w:r>
        <w:rPr>
          <w:b w:val="0"/>
          <w:i w:val="0"/>
        </w:rPr>
        <w:br/>
      </w:r>
      <w:r>
        <w:rPr>
          <w:b w:val="0"/>
          <w:i w:val="0"/>
        </w:rPr>
        <w:t>Có Quyết định số 58/2018/QĐ-UBND ngày 28/12/2018 thay thế</w:t>
      </w:r>
      <w:r>
        <w:rPr>
          <w:b w:val="0"/>
          <w:i w:val="0"/>
        </w:rPr>
        <w:br/>
      </w:r>
      <w:r>
        <w:rPr>
          <w:b w:val="0"/>
          <w:i w:val="0"/>
        </w:rPr>
        <w:br/>
      </w:r>
      <w:r>
        <w:rPr>
          <w:b w:val="0"/>
          <w:i w:val="0"/>
        </w:rPr>
        <w:t>01/02/2019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11/2015/QĐ-UBND ngày 25/4/2015</w:t>
      </w:r>
      <w:r>
        <w:rPr>
          <w:b w:val="0"/>
          <w:i w:val="0"/>
        </w:rPr>
        <w:br/>
      </w:r>
      <w:r>
        <w:rPr>
          <w:b w:val="0"/>
          <w:i w:val="0"/>
        </w:rPr>
        <w:br/>
      </w:r>
      <w:r>
        <w:rPr>
          <w:b w:val="0"/>
          <w:i w:val="0"/>
        </w:rPr>
        <w:t>Ban hành Quy chế kiểm tra, xử lý văn bản quy phạm pháp luật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16/12/2016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61/2015/QĐ-UBND ngày  31/12/2015</w:t>
      </w:r>
      <w:r>
        <w:rPr>
          <w:b w:val="0"/>
          <w:i w:val="0"/>
        </w:rPr>
        <w:br/>
      </w:r>
      <w:r>
        <w:rPr>
          <w:b w:val="0"/>
          <w:i w:val="0"/>
        </w:rPr>
        <w:br/>
      </w:r>
      <w:r>
        <w:rPr>
          <w:b w:val="0"/>
          <w:i w:val="0"/>
        </w:rPr>
        <w:t>Ban hành Quy chế phối hợp thực hiện rà soát, hệ thống hóa, cập nhật vào Cơ sở dữ liệu quốc gia về pháp luật các văn bản quy phạm pháp luật của Hội đồng nhân dân và Ủy ban nhân dân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20/4/2017</w:t>
      </w:r>
      <w:r>
        <w:rPr>
          <w:b w:val="0"/>
          <w:i w:val="0"/>
        </w:rPr>
        <w:br/>
      </w:r>
      <w:r>
        <w:rPr>
          <w:b w:val="0"/>
          <w:i w:val="0"/>
        </w:rPr>
        <w:br/>
      </w:r>
      <w:r>
        <w:rPr>
          <w:b w:val="0"/>
          <w:i w:val="0"/>
        </w:rPr>
        <w:br/>
      </w:r>
      <w:r>
        <w:rPr>
          <w:b w:val="0"/>
          <w:i w:val="0"/>
        </w:rPr>
        <w:br/>
      </w:r>
      <w:r>
        <w:rPr>
          <w:b/>
          <w:i w:val="0"/>
        </w:rPr>
        <w:t>III. CHỈ THỊ</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16/2002/CT-UB</w:t>
      </w:r>
      <w:r>
        <w:rPr>
          <w:b w:val="0"/>
          <w:i w:val="0"/>
        </w:rPr>
        <w:br/>
      </w:r>
      <w:r>
        <w:rPr>
          <w:b w:val="0"/>
          <w:i w:val="0"/>
        </w:rPr>
        <w:t>ngày 31/5/2002</w:t>
      </w:r>
      <w:r>
        <w:rPr>
          <w:b w:val="0"/>
          <w:i w:val="0"/>
        </w:rPr>
        <w:br/>
      </w:r>
      <w:r>
        <w:rPr>
          <w:b w:val="0"/>
          <w:i w:val="0"/>
        </w:rPr>
        <w:br/>
      </w:r>
      <w:r>
        <w:rPr>
          <w:b w:val="0"/>
          <w:i w:val="0"/>
        </w:rPr>
        <w:t>Về một số nhiệm vụ trọng tâm công tác Tư pháp trong thời gian tới</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11/12/2014</w:t>
      </w:r>
      <w:r>
        <w:rPr>
          <w:b w:val="0"/>
          <w:i w:val="0"/>
        </w:rPr>
        <w:br/>
      </w:r>
      <w:r>
        <w:rPr>
          <w:b w:val="0"/>
          <w:i w:val="0"/>
        </w:rPr>
        <w:br/>
      </w:r>
      <w:r>
        <w:rPr>
          <w:b w:val="0"/>
          <w:i w:val="0"/>
        </w:rPr>
        <w:br/>
      </w:r>
      <w:r>
        <w:rPr>
          <w:b w:val="0"/>
          <w:i w:val="0"/>
        </w:rPr>
        <w:br/>
      </w:r>
      <w:r>
        <w:rPr>
          <w:b/>
          <w:i w:val="0"/>
        </w:rPr>
        <w:t>LĨNH VỰC VĂN HÓA, THỂ THAO VÀ DU LỊCH</w:t>
      </w:r>
      <w:r>
        <w:rPr>
          <w:b w:val="0"/>
          <w:i w:val="0"/>
        </w:rPr>
        <w:br/>
      </w:r>
      <w:r>
        <w:rPr>
          <w:b w:val="0"/>
          <w:i w:val="0"/>
        </w:rPr>
        <w:br/>
      </w:r>
      <w:r>
        <w:rPr>
          <w:b w:val="0"/>
          <w:i w:val="0"/>
        </w:rPr>
        <w:br/>
      </w:r>
      <w:r>
        <w:rPr>
          <w:b w:val="0"/>
          <w:i w:val="0"/>
        </w:rPr>
        <w:br/>
      </w:r>
      <w:r>
        <w:rPr>
          <w:b/>
          <w:i w:val="0"/>
        </w:rPr>
        <w:t>I. NGHỊ QUYẾT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07/2013/NQ-HĐND ngày 10/7/2013</w:t>
      </w:r>
      <w:r>
        <w:rPr>
          <w:b w:val="0"/>
          <w:i w:val="0"/>
        </w:rPr>
        <w:br/>
      </w:r>
      <w:r>
        <w:rPr>
          <w:b w:val="0"/>
          <w:i w:val="0"/>
        </w:rPr>
        <w:br/>
      </w:r>
      <w:r>
        <w:rPr>
          <w:b w:val="0"/>
          <w:i w:val="0"/>
        </w:rPr>
        <w:t>Về chế độ đặc thù đối với Đội tuyên truyền lưu động, Đội nghệ thuật quần chúng cấp tỉnh, cấp huyện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i w:val="0"/>
        </w:rPr>
        <w:t>II. 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38/2002/QĐ-UB</w:t>
      </w:r>
      <w:r>
        <w:rPr>
          <w:b w:val="0"/>
          <w:i w:val="0"/>
        </w:rPr>
        <w:br/>
      </w:r>
      <w:r>
        <w:rPr>
          <w:b w:val="0"/>
          <w:i w:val="0"/>
        </w:rPr>
        <w:t>ngày 05/12/2002</w:t>
      </w:r>
      <w:r>
        <w:rPr>
          <w:b w:val="0"/>
          <w:i w:val="0"/>
        </w:rPr>
        <w:br/>
      </w:r>
      <w:r>
        <w:rPr>
          <w:b w:val="0"/>
          <w:i w:val="0"/>
        </w:rPr>
        <w:br/>
      </w:r>
      <w:r>
        <w:rPr>
          <w:b w:val="0"/>
          <w:i w:val="0"/>
        </w:rPr>
        <w:t>Về việc ban hành Quy chế hoạt động của Hội đồng Nghệ thuật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11/12/2014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49/2005/QĐ-UBND ngày 18/10/2005</w:t>
      </w:r>
      <w:r>
        <w:rPr>
          <w:b w:val="0"/>
          <w:i w:val="0"/>
        </w:rPr>
        <w:br/>
      </w:r>
      <w:r>
        <w:rPr>
          <w:b w:val="0"/>
          <w:i w:val="0"/>
        </w:rPr>
        <w:br/>
      </w:r>
      <w:r>
        <w:rPr>
          <w:b w:val="0"/>
          <w:i w:val="0"/>
        </w:rPr>
        <w:t>Ban hành Quy chế tổ chức và hoạt động của Đội Thông tin - Văn nghệ Khmer trực thuộc Sở Văn hóa - Thông tin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31/2008/QĐ-UBND ngày 05/12/2008</w:t>
      </w:r>
      <w:r>
        <w:rPr>
          <w:b w:val="0"/>
          <w:i w:val="0"/>
        </w:rPr>
        <w:br/>
      </w:r>
      <w:r>
        <w:rPr>
          <w:b w:val="0"/>
          <w:i w:val="0"/>
        </w:rPr>
        <w:br/>
      </w:r>
      <w:r>
        <w:rPr>
          <w:b w:val="0"/>
          <w:i w:val="0"/>
        </w:rPr>
        <w:t>Ban hành Quy định chức năng, nhiệm vụ, quyền hạn và cơ cấu tổ chức của Sở Văn hoá, Thể thao và Du lịch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06/5/2016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09/2012/QĐ-UBND</w:t>
      </w:r>
      <w:r>
        <w:rPr>
          <w:b w:val="0"/>
          <w:i w:val="0"/>
        </w:rPr>
        <w:br/>
      </w:r>
      <w:r>
        <w:rPr>
          <w:b w:val="0"/>
          <w:i w:val="0"/>
        </w:rPr>
        <w:t>ngày 13/7/2012</w:t>
      </w:r>
      <w:r>
        <w:rPr>
          <w:b w:val="0"/>
          <w:i w:val="0"/>
        </w:rPr>
        <w:br/>
      </w:r>
      <w:r>
        <w:rPr>
          <w:b w:val="0"/>
          <w:i w:val="0"/>
        </w:rPr>
        <w:br/>
      </w:r>
      <w:r>
        <w:rPr>
          <w:b w:val="0"/>
          <w:i w:val="0"/>
        </w:rPr>
        <w:t>Ban hành Quy định tiêu chuẩn, quy trình, thẩm quyền công nhận và khen thưởng các danh hiệu trong phong trào “Toàn dân đoàn kết xây dựng đời sống văn hóa”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t xml:space="preserve"> </w:t>
      </w:r>
      <w:r>
        <w:rPr>
          <w:b w:val="0"/>
          <w:i w:val="0"/>
        </w:rPr>
        <w:br/>
      </w:r>
      <w:r>
        <w:rPr>
          <w:b w:val="0"/>
          <w:i w:val="0"/>
        </w:rPr>
        <w:br/>
      </w:r>
      <w:r>
        <w:rPr>
          <w:b w:val="0"/>
          <w:i w:val="0"/>
        </w:rPr>
        <w:t>26/12/2015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18/2012/QĐ-UBND</w:t>
      </w:r>
      <w:r>
        <w:rPr>
          <w:b w:val="0"/>
          <w:i w:val="0"/>
        </w:rPr>
        <w:br/>
      </w:r>
      <w:r>
        <w:rPr>
          <w:b w:val="0"/>
          <w:i w:val="0"/>
        </w:rPr>
        <w:t>ngày 12/9/2012</w:t>
      </w:r>
      <w:r>
        <w:rPr>
          <w:b w:val="0"/>
          <w:i w:val="0"/>
        </w:rPr>
        <w:br/>
      </w:r>
      <w:r>
        <w:rPr>
          <w:b w:val="0"/>
          <w:i w:val="0"/>
        </w:rPr>
        <w:br/>
      </w:r>
      <w:r>
        <w:rPr>
          <w:b w:val="0"/>
          <w:i w:val="0"/>
        </w:rPr>
        <w:t>Ban hành Quy chế quản lý, bảo vệ và phát huy giá trị di tích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21/6/2015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03/2013/QĐ-UBND ngày 13/05/2013</w:t>
      </w:r>
      <w:r>
        <w:rPr>
          <w:b w:val="0"/>
          <w:i w:val="0"/>
        </w:rPr>
        <w:br/>
      </w:r>
      <w:r>
        <w:rPr>
          <w:b w:val="0"/>
          <w:i w:val="0"/>
        </w:rPr>
        <w:br/>
      </w:r>
      <w:r>
        <w:rPr>
          <w:b w:val="0"/>
          <w:i w:val="0"/>
        </w:rPr>
        <w:t>Sửa đổi, bổ sung khoản 2, Điều 5 Quy định ban hành kèm theo Quyết định số 31/2008/QĐ-UBND ngày 05/12/2008 của UBND tỉnh Cà Mau ban hành Quy định chức năng, nhiệm vụ, quyền hạn và cơ cấu tổ chức của Sở Văn hóa, Thể thao và Du lịch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06/5/2016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37/2015/QĐ-UBND ngày 12/11/2015</w:t>
      </w:r>
      <w:r>
        <w:rPr>
          <w:b w:val="0"/>
          <w:i w:val="0"/>
        </w:rPr>
        <w:br/>
      </w:r>
      <w:r>
        <w:rPr>
          <w:b w:val="0"/>
          <w:i w:val="0"/>
        </w:rPr>
        <w:br/>
      </w:r>
      <w:r>
        <w:rPr>
          <w:b w:val="0"/>
          <w:i w:val="0"/>
        </w:rPr>
        <w:t>Ban hành Quy chế quản lý hoạt động du lịch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45/2015/QĐ-UBND ngày 17/12/2015</w:t>
      </w:r>
      <w:r>
        <w:rPr>
          <w:b w:val="0"/>
          <w:i w:val="0"/>
        </w:rPr>
        <w:br/>
      </w:r>
      <w:r>
        <w:rPr>
          <w:b w:val="0"/>
          <w:i w:val="0"/>
        </w:rPr>
        <w:br/>
      </w:r>
      <w:r>
        <w:rPr>
          <w:b w:val="0"/>
          <w:i w:val="0"/>
        </w:rPr>
        <w:t>Ban hành Quy định tiêu chuẩn, quy trình, thẩm quyền công nhận và khen thưởng các danh hiệu trong Phong trào “Toàn dân đoàn kết xây dựng đời sống văn hóa” trên địa bàn tỉnh Cà Mau</w:t>
      </w:r>
      <w:r>
        <w:rPr>
          <w:b w:val="0"/>
          <w:i w:val="0"/>
        </w:rPr>
        <w:br/>
      </w:r>
      <w:r>
        <w:rPr>
          <w:b w:val="0"/>
          <w:i w:val="0"/>
        </w:rPr>
        <w:br/>
      </w:r>
      <w:r>
        <w:rPr>
          <w:b w:val="0"/>
          <w:i w:val="0"/>
        </w:rPr>
        <w:t>Quyết định số 56/2018/QĐ-UBND ngày 28/12/2018 thay thế</w:t>
      </w:r>
      <w:r>
        <w:rPr>
          <w:b w:val="0"/>
          <w:i w:val="0"/>
        </w:rPr>
        <w:br/>
      </w:r>
      <w:r>
        <w:rPr>
          <w:b w:val="0"/>
          <w:i w:val="0"/>
        </w:rPr>
        <w:br/>
      </w:r>
      <w:r>
        <w:rPr>
          <w:b w:val="0"/>
          <w:i w:val="0"/>
        </w:rPr>
        <w:t>10/01/2019</w:t>
      </w:r>
      <w:r>
        <w:rPr>
          <w:b w:val="0"/>
          <w:i w:val="0"/>
        </w:rPr>
        <w:br/>
      </w:r>
      <w:r>
        <w:rPr>
          <w:b w:val="0"/>
          <w:i w:val="0"/>
        </w:rPr>
        <w:br/>
      </w:r>
      <w:r>
        <w:rPr>
          <w:b w:val="0"/>
          <w:i w:val="0"/>
        </w:rPr>
        <w:br/>
      </w:r>
      <w:r>
        <w:rPr>
          <w:b w:val="0"/>
          <w:i w:val="0"/>
        </w:rPr>
        <w:br/>
      </w:r>
      <w:r>
        <w:rPr>
          <w:b/>
          <w:i w:val="0"/>
        </w:rPr>
        <w:t>LĨNH VỰC NÔNG NGHIỆP VÀ PHÁT TRIỂN NÔNG THÔN</w:t>
      </w:r>
      <w:r>
        <w:rPr>
          <w:b w:val="0"/>
          <w:i w:val="0"/>
        </w:rPr>
        <w:br/>
      </w:r>
      <w:r>
        <w:rPr>
          <w:b w:val="0"/>
          <w:i w:val="0"/>
        </w:rPr>
        <w:br/>
      </w:r>
      <w:r>
        <w:rPr>
          <w:b w:val="0"/>
          <w:i w:val="0"/>
        </w:rPr>
        <w:br/>
      </w:r>
      <w:r>
        <w:rPr>
          <w:b w:val="0"/>
          <w:i w:val="0"/>
        </w:rPr>
        <w:br/>
      </w:r>
      <w:r>
        <w:rPr>
          <w:b/>
          <w:i w:val="0"/>
        </w:rPr>
        <w:t>I. NGHỊ QUYẾT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83/2006/NQ-HĐND</w:t>
      </w:r>
      <w:r>
        <w:rPr>
          <w:b w:val="0"/>
          <w:i w:val="0"/>
        </w:rPr>
        <w:br/>
      </w:r>
      <w:r>
        <w:rPr>
          <w:b w:val="0"/>
          <w:i w:val="0"/>
        </w:rPr>
        <w:t>ngày 10/12/2006</w:t>
      </w:r>
      <w:r>
        <w:rPr>
          <w:b w:val="0"/>
          <w:i w:val="0"/>
        </w:rPr>
        <w:br/>
      </w:r>
      <w:r>
        <w:rPr>
          <w:b w:val="0"/>
          <w:i w:val="0"/>
        </w:rPr>
        <w:br/>
      </w:r>
      <w:r>
        <w:rPr>
          <w:b w:val="0"/>
          <w:i w:val="0"/>
        </w:rPr>
        <w:t>Về Phí sử dụng cảng cá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05/2008/NQ-HĐND ngày 25/7/2008</w:t>
      </w:r>
      <w:r>
        <w:rPr>
          <w:b w:val="0"/>
          <w:i w:val="0"/>
        </w:rPr>
        <w:br/>
      </w:r>
      <w:r>
        <w:rPr>
          <w:b w:val="0"/>
          <w:i w:val="0"/>
        </w:rPr>
        <w:br/>
      </w:r>
      <w:r>
        <w:rPr>
          <w:b w:val="0"/>
          <w:i w:val="0"/>
        </w:rPr>
        <w:t>Chấp thuận đề án Tổ chức lại sản xuất và bố trí lại dân cư khu vực rừng tràm tỉnh Cà Mau</w:t>
      </w:r>
      <w:r>
        <w:rPr>
          <w:b w:val="0"/>
          <w:i w:val="0"/>
        </w:rPr>
        <w:br/>
      </w:r>
      <w:r>
        <w:rPr>
          <w:b w:val="0"/>
          <w:i w:val="0"/>
        </w:rPr>
        <w:br/>
      </w:r>
      <w:r>
        <w:rPr>
          <w:b w:val="0"/>
          <w:i w:val="0"/>
        </w:rPr>
        <w:t>Quyết định số 228/QĐ-UBND ngày 09/02/2017 Công bố hết hiệu lực</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03/2014/NQ-HĐND ngày 09/7/2014</w:t>
      </w:r>
      <w:r>
        <w:rPr>
          <w:b w:val="0"/>
          <w:i w:val="0"/>
        </w:rPr>
        <w:br/>
      </w:r>
      <w:r>
        <w:rPr>
          <w:b w:val="0"/>
          <w:i w:val="0"/>
        </w:rPr>
        <w:br/>
      </w:r>
      <w:r>
        <w:rPr>
          <w:b w:val="0"/>
          <w:i w:val="0"/>
        </w:rPr>
        <w:t>Ban hành Phí sử dụng cảng cá trên địa bàn tỉnh Cà Mau</w:t>
      </w:r>
      <w:r>
        <w:rPr>
          <w:b w:val="0"/>
          <w:i w:val="0"/>
        </w:rPr>
        <w:br/>
      </w:r>
      <w:r>
        <w:rPr>
          <w:b w:val="0"/>
          <w:i w:val="0"/>
        </w:rPr>
        <w:br/>
      </w:r>
      <w:r>
        <w:rPr>
          <w:b w:val="0"/>
          <w:i w:val="0"/>
        </w:rPr>
        <w:t>Quyết định số 228/QĐ-UBND ngày 09/02/2017 Công bố hết hiệu lực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i w:val="0"/>
        </w:rPr>
        <w:t>II. 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01/2001/QĐ-UBND ngày 08/01/2001</w:t>
      </w:r>
      <w:r>
        <w:rPr>
          <w:b w:val="0"/>
          <w:i w:val="0"/>
        </w:rPr>
        <w:br/>
      </w:r>
      <w:r>
        <w:rPr>
          <w:b w:val="0"/>
          <w:i w:val="0"/>
        </w:rPr>
        <w:br/>
      </w:r>
      <w:r>
        <w:rPr>
          <w:b w:val="0"/>
          <w:i w:val="0"/>
        </w:rPr>
        <w:t>Về việc ban hành Quy định về quy hoạch trại tôm giống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23/9/2015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87/2004/QĐ-UB</w:t>
      </w:r>
      <w:r>
        <w:rPr>
          <w:b w:val="0"/>
          <w:i w:val="0"/>
        </w:rPr>
        <w:br/>
      </w:r>
      <w:r>
        <w:rPr>
          <w:b w:val="0"/>
          <w:i w:val="0"/>
        </w:rPr>
        <w:t>ngày 31/12/2004</w:t>
      </w:r>
      <w:r>
        <w:rPr>
          <w:b w:val="0"/>
          <w:i w:val="0"/>
        </w:rPr>
        <w:br/>
      </w:r>
      <w:r>
        <w:rPr>
          <w:b w:val="0"/>
          <w:i w:val="0"/>
        </w:rPr>
        <w:br/>
      </w:r>
      <w:r>
        <w:rPr>
          <w:b w:val="0"/>
          <w:i w:val="0"/>
        </w:rPr>
        <w:t>Về việc ban hành Quy định về quản lý, bảo vệ môi trường trong lĩnh vực sản xuất kinh doanh tôm giống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23/9/2015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36/2006/QĐ-UBND ngày 18/11/2006</w:t>
      </w:r>
      <w:r>
        <w:rPr>
          <w:b w:val="0"/>
          <w:i w:val="0"/>
        </w:rPr>
        <w:br/>
      </w:r>
      <w:r>
        <w:rPr>
          <w:b w:val="0"/>
          <w:i w:val="0"/>
        </w:rPr>
        <w:br/>
      </w:r>
      <w:r>
        <w:rPr>
          <w:b w:val="0"/>
          <w:i w:val="0"/>
        </w:rPr>
        <w:t>Ban hành Quy định về điều kiện bố trí người canh giữ đáy hàng khơi</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20/11/2014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21/2007/QĐ-UBND</w:t>
      </w:r>
      <w:r>
        <w:rPr>
          <w:b w:val="0"/>
          <w:i w:val="0"/>
        </w:rPr>
        <w:br/>
      </w:r>
      <w:r>
        <w:rPr>
          <w:b w:val="0"/>
          <w:i w:val="0"/>
        </w:rPr>
        <w:t>ngày 18/6/2007</w:t>
      </w:r>
      <w:r>
        <w:rPr>
          <w:b w:val="0"/>
          <w:i w:val="0"/>
        </w:rPr>
        <w:br/>
      </w:r>
      <w:r>
        <w:rPr>
          <w:b w:val="0"/>
          <w:i w:val="0"/>
        </w:rPr>
        <w:br/>
      </w:r>
      <w:r>
        <w:rPr>
          <w:b w:val="0"/>
          <w:i w:val="0"/>
        </w:rPr>
        <w:t>Về việc ban hành Quy định về quản lý các hoạt động khai thác thuỷ sản trên các vùng biển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24/12/2015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33/2007/QĐ-UBND</w:t>
      </w:r>
      <w:r>
        <w:rPr>
          <w:b w:val="0"/>
          <w:i w:val="0"/>
        </w:rPr>
        <w:br/>
      </w:r>
      <w:r>
        <w:rPr>
          <w:b w:val="0"/>
          <w:i w:val="0"/>
        </w:rPr>
        <w:t>ngày 23/11/2007</w:t>
      </w:r>
      <w:r>
        <w:rPr>
          <w:b w:val="0"/>
          <w:i w:val="0"/>
        </w:rPr>
        <w:br/>
      </w:r>
      <w:r>
        <w:rPr>
          <w:b w:val="0"/>
          <w:i w:val="0"/>
        </w:rPr>
        <w:br/>
      </w:r>
      <w:r>
        <w:rPr>
          <w:b w:val="0"/>
          <w:i w:val="0"/>
        </w:rPr>
        <w:t>Ban hành Quy chế về tổ chức và hoạt động của Đội tàu tìm kiếm cứu hộ, cứu nạn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09/9/2015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30/2008/QĐ-UBND</w:t>
      </w:r>
      <w:r>
        <w:rPr>
          <w:b w:val="0"/>
          <w:i w:val="0"/>
        </w:rPr>
        <w:br/>
      </w:r>
      <w:r>
        <w:rPr>
          <w:b w:val="0"/>
          <w:i w:val="0"/>
        </w:rPr>
        <w:t>ngày 28/11/2008</w:t>
      </w:r>
      <w:r>
        <w:rPr>
          <w:b w:val="0"/>
          <w:i w:val="0"/>
        </w:rPr>
        <w:br/>
      </w:r>
      <w:r>
        <w:rPr>
          <w:b w:val="0"/>
          <w:i w:val="0"/>
        </w:rPr>
        <w:br/>
      </w:r>
      <w:r>
        <w:rPr>
          <w:b w:val="0"/>
          <w:i w:val="0"/>
        </w:rPr>
        <w:t>Ban hành Quy định chức năng, nhiệm vụ, quyền hạn và cơ cấu tổ chức của Sở Nông nghiệp và Phát triển nông thôn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17/9/2015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03/2010/QĐ-UBND</w:t>
      </w:r>
      <w:r>
        <w:rPr>
          <w:b w:val="0"/>
          <w:i w:val="0"/>
        </w:rPr>
        <w:br/>
      </w:r>
      <w:r>
        <w:rPr>
          <w:b w:val="0"/>
          <w:i w:val="0"/>
        </w:rPr>
        <w:t>ngày 19/01/2010</w:t>
      </w:r>
      <w:r>
        <w:rPr>
          <w:b w:val="0"/>
          <w:i w:val="0"/>
        </w:rPr>
        <w:br/>
      </w:r>
      <w:r>
        <w:rPr>
          <w:b w:val="0"/>
          <w:i w:val="0"/>
        </w:rPr>
        <w:br/>
      </w:r>
      <w:r>
        <w:rPr>
          <w:b w:val="0"/>
          <w:i w:val="0"/>
        </w:rPr>
        <w:t>Ban hành Bảng giá cây trồng và vật nuôi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08/11/2015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09/2010/QĐ-UBND ngày 06/7/2010</w:t>
      </w:r>
      <w:r>
        <w:rPr>
          <w:b w:val="0"/>
          <w:i w:val="0"/>
        </w:rPr>
        <w:br/>
      </w:r>
      <w:r>
        <w:rPr>
          <w:b w:val="0"/>
          <w:i w:val="0"/>
        </w:rPr>
        <w:br/>
      </w:r>
      <w:r>
        <w:rPr>
          <w:b w:val="0"/>
          <w:i w:val="0"/>
        </w:rPr>
        <w:t>Ban hành Quy định về sên, vét đất, bùn cải tạo ao, đầm nuôi trồng thủy sản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12/10/2014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20/2010/QĐ-UBND ngày 23/09/2010</w:t>
      </w:r>
      <w:r>
        <w:rPr>
          <w:b w:val="0"/>
          <w:i w:val="0"/>
        </w:rPr>
        <w:br/>
      </w:r>
      <w:r>
        <w:rPr>
          <w:b w:val="0"/>
          <w:i w:val="0"/>
        </w:rPr>
        <w:br/>
      </w:r>
      <w:r>
        <w:rPr>
          <w:b w:val="0"/>
          <w:i w:val="0"/>
        </w:rPr>
        <w:t>Về việc ban hành Quy định về quản lý và bảo vệ động vật hoang dã trên địa bàn tỉnh Cà Mau</w:t>
      </w:r>
      <w:r>
        <w:rPr>
          <w:b w:val="0"/>
          <w:i w:val="0"/>
        </w:rPr>
        <w:br/>
      </w:r>
      <w:r>
        <w:rPr>
          <w:b w:val="0"/>
          <w:i w:val="0"/>
        </w:rPr>
        <w:br/>
      </w:r>
      <w:r>
        <w:rPr>
          <w:b w:val="0"/>
          <w:i w:val="0"/>
        </w:rPr>
        <w:t>Quyết định số 228/QĐ-UBND ngày 09/02/2017 Công bố hết hiệu lực</w:t>
      </w:r>
      <w:r>
        <w:rPr>
          <w:b w:val="0"/>
          <w:i w:val="0"/>
        </w:rPr>
        <w:br/>
      </w:r>
      <w:r>
        <w:rPr>
          <w:b w:val="0"/>
          <w:i w:val="0"/>
        </w:rPr>
        <w:br/>
      </w:r>
      <w:r>
        <w:rPr>
          <w:b w:val="0"/>
          <w:i w:val="0"/>
        </w:rPr>
        <w:t>30/6/2016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06/2011/QĐ-UBND</w:t>
      </w:r>
      <w:r>
        <w:rPr>
          <w:b w:val="0"/>
          <w:i w:val="0"/>
        </w:rPr>
        <w:br/>
      </w:r>
      <w:r>
        <w:rPr>
          <w:b w:val="0"/>
          <w:i w:val="0"/>
        </w:rPr>
        <w:t>ngày 05/4/2011</w:t>
      </w:r>
      <w:r>
        <w:rPr>
          <w:b w:val="0"/>
          <w:i w:val="0"/>
        </w:rPr>
        <w:br/>
      </w:r>
      <w:r>
        <w:rPr>
          <w:b w:val="0"/>
          <w:i w:val="0"/>
        </w:rPr>
        <w:br/>
      </w:r>
      <w:r>
        <w:rPr>
          <w:b w:val="0"/>
          <w:i w:val="0"/>
        </w:rPr>
        <w:t>Ban hành Quy định cơ chế phát triển Cụm nuôi tôm công nghiệp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04/11/2014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13/2011/QĐ-UBND ngày 05/10/2011</w:t>
      </w:r>
      <w:r>
        <w:rPr>
          <w:b w:val="0"/>
          <w:i w:val="0"/>
        </w:rPr>
        <w:br/>
      </w:r>
      <w:r>
        <w:rPr>
          <w:b w:val="0"/>
          <w:i w:val="0"/>
        </w:rPr>
        <w:br/>
      </w:r>
      <w:r>
        <w:rPr>
          <w:b w:val="0"/>
          <w:i w:val="0"/>
        </w:rPr>
        <w:t>Sửa đổi, bổ sung một số điều của Quyết định số 09/2010/QĐ-UBND ngày 06/7/2010 của UBND tỉnh Cà Mau ban hành Quy định về sên, vét đất, bùn cải tạo ao, đầm nuôi trồng thủy sản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12/10/2014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15/2012/QĐ-UBND</w:t>
      </w:r>
      <w:r>
        <w:rPr>
          <w:b w:val="0"/>
          <w:i w:val="0"/>
        </w:rPr>
        <w:br/>
      </w:r>
      <w:r>
        <w:rPr>
          <w:b w:val="0"/>
          <w:i w:val="0"/>
        </w:rPr>
        <w:t>ngày 30/8/2012</w:t>
      </w:r>
      <w:r>
        <w:rPr>
          <w:b w:val="0"/>
          <w:i w:val="0"/>
        </w:rPr>
        <w:br/>
      </w:r>
      <w:r>
        <w:rPr>
          <w:b w:val="0"/>
          <w:i w:val="0"/>
        </w:rPr>
        <w:br/>
      </w:r>
      <w:r>
        <w:rPr>
          <w:b w:val="0"/>
          <w:i w:val="0"/>
        </w:rPr>
        <w:t>Về việc sửa đổi, bổ sung và bãi bỏ một số điều của Quyết định số 21/2007/QĐ-UBND ngày 18/6/2007 của UBND tỉnh ban hành Quy định về quản lý các hoạt động khai thác thủy sản trên các vùng biển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24/12/2015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03/2014/QĐ-UBND ngày 08/02/2014</w:t>
      </w:r>
      <w:r>
        <w:rPr>
          <w:b w:val="0"/>
          <w:i w:val="0"/>
        </w:rPr>
        <w:br/>
      </w:r>
      <w:r>
        <w:rPr>
          <w:b w:val="0"/>
          <w:i w:val="0"/>
        </w:rPr>
        <w:br/>
      </w:r>
      <w:r>
        <w:rPr>
          <w:b w:val="0"/>
          <w:i w:val="0"/>
        </w:rPr>
        <w:t>Sửa đổi, bổ sung một số điều của Quy định về quản lý và bảo vệ động vật hoang dã trên địa bàn tỉnh Cà Mau ban hành kèm theo Quyết định số 20/2010/QĐ-UBND ngày 23/9/2010 của UBND tỉnh Cà Mau</w:t>
      </w:r>
      <w:r>
        <w:rPr>
          <w:b w:val="0"/>
          <w:i w:val="0"/>
        </w:rPr>
        <w:br/>
      </w:r>
      <w:r>
        <w:rPr>
          <w:b w:val="0"/>
          <w:i w:val="0"/>
        </w:rPr>
        <w:br/>
      </w:r>
      <w:r>
        <w:rPr>
          <w:b w:val="0"/>
          <w:i w:val="0"/>
        </w:rPr>
        <w:t>Quyết định số 228/QĐ-UBND ngày 09/02/2017 Công bố hết hiệu lực</w:t>
      </w:r>
      <w:r>
        <w:rPr>
          <w:b w:val="0"/>
          <w:i w:val="0"/>
        </w:rPr>
        <w:br/>
      </w:r>
      <w:r>
        <w:rPr>
          <w:b w:val="0"/>
          <w:i w:val="0"/>
        </w:rPr>
        <w:br/>
      </w:r>
      <w:r>
        <w:rPr>
          <w:b w:val="0"/>
          <w:i w:val="0"/>
        </w:rPr>
        <w:t>30/6/2016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26/2014/QĐ-UBND ngày 29/10/2014</w:t>
      </w:r>
      <w:r>
        <w:rPr>
          <w:b w:val="0"/>
          <w:i w:val="0"/>
        </w:rPr>
        <w:br/>
      </w:r>
      <w:r>
        <w:rPr>
          <w:b w:val="0"/>
          <w:i w:val="0"/>
        </w:rPr>
        <w:br/>
      </w:r>
      <w:r>
        <w:rPr>
          <w:b w:val="0"/>
          <w:i w:val="0"/>
        </w:rPr>
        <w:t>Về việc quy định nội dung và mức hỗ trợ trực tiếp cho đồng bào dân tộc thiểu số định canh, định cư trên địa bàn tỉnh Cà Mau đến năm 2015</w:t>
      </w:r>
      <w:r>
        <w:rPr>
          <w:b w:val="0"/>
          <w:i w:val="0"/>
        </w:rPr>
        <w:br/>
      </w:r>
      <w:r>
        <w:rPr>
          <w:b w:val="0"/>
          <w:i w:val="0"/>
        </w:rPr>
        <w:br/>
      </w:r>
      <w:r>
        <w:rPr>
          <w:b w:val="0"/>
          <w:i w:val="0"/>
        </w:rPr>
        <w:t>Quyết định số 228/QĐ-UBND ngày 09/02/2017 Công bố hết hiệu lực</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35/2015/QĐ-UBND ngày 30/10/2015</w:t>
      </w:r>
      <w:r>
        <w:rPr>
          <w:b w:val="0"/>
          <w:i w:val="0"/>
        </w:rPr>
        <w:br/>
      </w:r>
      <w:r>
        <w:rPr>
          <w:b w:val="0"/>
          <w:i w:val="0"/>
        </w:rPr>
        <w:br/>
      </w:r>
      <w:r>
        <w:rPr>
          <w:b w:val="0"/>
          <w:i w:val="0"/>
        </w:rPr>
        <w:t>Ban hành Quy định về giá bồi thường cây trồng, vật nuôi thủy sản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26/02/2018</w:t>
      </w:r>
      <w:r>
        <w:rPr>
          <w:b w:val="0"/>
          <w:i w:val="0"/>
        </w:rPr>
        <w:br/>
      </w:r>
      <w:r>
        <w:rPr>
          <w:b w:val="0"/>
          <w:i w:val="0"/>
        </w:rPr>
        <w:br/>
      </w:r>
      <w:r>
        <w:rPr>
          <w:b w:val="0"/>
          <w:i w:val="0"/>
        </w:rPr>
        <w:br/>
      </w:r>
      <w:r>
        <w:rPr>
          <w:b w:val="0"/>
          <w:i w:val="0"/>
        </w:rPr>
        <w:br/>
      </w:r>
      <w:r>
        <w:rPr>
          <w:b/>
          <w:i w:val="0"/>
        </w:rPr>
        <w:t>LĨNH VƯC TÀI CHÍNH</w:t>
      </w:r>
      <w:r>
        <w:rPr>
          <w:b w:val="0"/>
          <w:i w:val="0"/>
        </w:rPr>
        <w:br/>
      </w:r>
      <w:r>
        <w:rPr>
          <w:b w:val="0"/>
          <w:i w:val="0"/>
        </w:rPr>
        <w:br/>
      </w:r>
      <w:r>
        <w:rPr>
          <w:b w:val="0"/>
          <w:i w:val="0"/>
        </w:rPr>
        <w:br/>
      </w:r>
      <w:r>
        <w:rPr>
          <w:b w:val="0"/>
          <w:i w:val="0"/>
        </w:rPr>
        <w:br/>
      </w:r>
      <w:r>
        <w:rPr>
          <w:b/>
          <w:i w:val="0"/>
        </w:rPr>
        <w:t>I. NGHỊ QUYẾT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89/2007/NQ-HĐND</w:t>
      </w:r>
      <w:r>
        <w:rPr>
          <w:b w:val="0"/>
          <w:i w:val="0"/>
        </w:rPr>
        <w:br/>
      </w:r>
      <w:r>
        <w:rPr>
          <w:b w:val="0"/>
          <w:i w:val="0"/>
        </w:rPr>
        <w:t>ngày 29/6/2007</w:t>
      </w:r>
      <w:r>
        <w:rPr>
          <w:b w:val="0"/>
          <w:i w:val="0"/>
        </w:rPr>
        <w:br/>
      </w:r>
      <w:r>
        <w:rPr>
          <w:b w:val="0"/>
          <w:i w:val="0"/>
        </w:rPr>
        <w:br/>
      </w:r>
      <w:r>
        <w:rPr>
          <w:b w:val="0"/>
          <w:i w:val="0"/>
        </w:rPr>
        <w:t>Về việc ban hành Phí đấu thầu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09/7/2014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90/2007/NQ-HĐND</w:t>
      </w:r>
      <w:r>
        <w:rPr>
          <w:b w:val="0"/>
          <w:i w:val="0"/>
        </w:rPr>
        <w:br/>
      </w:r>
      <w:r>
        <w:rPr>
          <w:b w:val="0"/>
          <w:i w:val="0"/>
        </w:rPr>
        <w:t>ngày 29/6/2007</w:t>
      </w:r>
      <w:r>
        <w:rPr>
          <w:b w:val="0"/>
          <w:i w:val="0"/>
        </w:rPr>
        <w:br/>
      </w:r>
      <w:r>
        <w:rPr>
          <w:b w:val="0"/>
          <w:i w:val="0"/>
        </w:rPr>
        <w:br/>
      </w:r>
      <w:r>
        <w:rPr>
          <w:b w:val="0"/>
          <w:i w:val="0"/>
        </w:rPr>
        <w:t>Về việc ban hành Phí thẩm định kết quả đấu thầu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09/7/2014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92/2007/NQ-HĐND</w:t>
      </w:r>
      <w:r>
        <w:rPr>
          <w:b w:val="0"/>
          <w:i w:val="0"/>
        </w:rPr>
        <w:br/>
      </w:r>
      <w:r>
        <w:rPr>
          <w:b w:val="0"/>
          <w:i w:val="0"/>
        </w:rPr>
        <w:t>ngày 29/6/2007</w:t>
      </w:r>
      <w:r>
        <w:rPr>
          <w:b w:val="0"/>
          <w:i w:val="0"/>
        </w:rPr>
        <w:br/>
      </w:r>
      <w:r>
        <w:rPr>
          <w:b w:val="0"/>
          <w:i w:val="0"/>
        </w:rPr>
        <w:br/>
      </w:r>
      <w:r>
        <w:rPr>
          <w:b w:val="0"/>
          <w:i w:val="0"/>
        </w:rPr>
        <w:t>Về việc ban hành Phí thẩm định báo cáo kết quả thăm dò đánh giá trữ lượng nước dưới đất.</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31/7/2015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04/2010/NQ-HĐND ngày 24/6/2010</w:t>
      </w:r>
      <w:r>
        <w:rPr>
          <w:b w:val="0"/>
          <w:i w:val="0"/>
        </w:rPr>
        <w:br/>
      </w:r>
      <w:r>
        <w:rPr>
          <w:b w:val="0"/>
          <w:i w:val="0"/>
        </w:rPr>
        <w:br/>
      </w:r>
      <w:r>
        <w:rPr>
          <w:b w:val="0"/>
          <w:i w:val="0"/>
        </w:rPr>
        <w:t>Về phân cấp quản lý, sử dụng tài sản nhà nước tại cơ quan, tổ chức, đơn vị thuộc phạm vi quản lý của UBND các cấp trong tỉnh</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10/2010/NQ-HĐND ngày 09/12/2010</w:t>
      </w:r>
      <w:r>
        <w:rPr>
          <w:b w:val="0"/>
          <w:i w:val="0"/>
        </w:rPr>
        <w:br/>
      </w:r>
      <w:r>
        <w:rPr>
          <w:b w:val="0"/>
          <w:i w:val="0"/>
        </w:rPr>
        <w:br/>
      </w:r>
      <w:r>
        <w:rPr>
          <w:b w:val="0"/>
          <w:i w:val="0"/>
        </w:rPr>
        <w:t>Về phân cấp nguồn thu, nhiệm vụ chi cho các cấp ngân sách địa phương thời kỳ ổn định 2011-2015</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11/2010/NQ-HĐND ngày 09/12/2010</w:t>
      </w:r>
      <w:r>
        <w:rPr>
          <w:b w:val="0"/>
          <w:i w:val="0"/>
        </w:rPr>
        <w:br/>
      </w:r>
      <w:r>
        <w:rPr>
          <w:b w:val="0"/>
          <w:i w:val="0"/>
        </w:rPr>
        <w:br/>
      </w:r>
      <w:r>
        <w:rPr>
          <w:b w:val="0"/>
          <w:i w:val="0"/>
        </w:rPr>
        <w:t>Tỷ lệ phần trăm phân chia nguồn thu cho các cấp ngân sách tỉnh Cà Mau thời kỳ ổn định 2011-2015</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12/2010/NQ-HĐND</w:t>
      </w:r>
      <w:r>
        <w:rPr>
          <w:b w:val="0"/>
          <w:i w:val="0"/>
        </w:rPr>
        <w:br/>
      </w:r>
      <w:r>
        <w:rPr>
          <w:b w:val="0"/>
          <w:i w:val="0"/>
        </w:rPr>
        <w:t>ngày 09/12/2010</w:t>
      </w:r>
      <w:r>
        <w:rPr>
          <w:b w:val="0"/>
          <w:i w:val="0"/>
        </w:rPr>
        <w:br/>
      </w:r>
      <w:r>
        <w:rPr>
          <w:b w:val="0"/>
          <w:i w:val="0"/>
        </w:rPr>
        <w:br/>
      </w:r>
      <w:r>
        <w:rPr>
          <w:b w:val="0"/>
          <w:i w:val="0"/>
        </w:rPr>
        <w:t>Về định mức phân bổ dự toán chi thường xuyên ngân sách tỉnh Cà Mau năm 2011</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13/2010/NQ-HĐND</w:t>
      </w:r>
      <w:r>
        <w:rPr>
          <w:b w:val="0"/>
          <w:i w:val="0"/>
        </w:rPr>
        <w:br/>
      </w:r>
      <w:r>
        <w:rPr>
          <w:b w:val="0"/>
          <w:i w:val="0"/>
        </w:rPr>
        <w:t>ngày 09/12/2010</w:t>
      </w:r>
      <w:r>
        <w:rPr>
          <w:b w:val="0"/>
          <w:i w:val="0"/>
        </w:rPr>
        <w:br/>
      </w:r>
      <w:r>
        <w:rPr>
          <w:b w:val="0"/>
          <w:i w:val="0"/>
        </w:rPr>
        <w:br/>
      </w:r>
      <w:r>
        <w:rPr>
          <w:b w:val="0"/>
          <w:i w:val="0"/>
        </w:rPr>
        <w:t>Về các nguyên tắc tiêu chí các định mức phân bổ vốn đầu tư phát triển bằng nguồn ngân sách tập trung cho các huyện, thành phố giai đoạn 2011-2015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18/12/2015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17/2010/NQ-HĐND</w:t>
      </w:r>
      <w:r>
        <w:rPr>
          <w:b w:val="0"/>
          <w:i w:val="0"/>
        </w:rPr>
        <w:br/>
      </w:r>
      <w:r>
        <w:rPr>
          <w:b w:val="0"/>
          <w:i w:val="0"/>
        </w:rPr>
        <w:t>ngày 09/12/2010</w:t>
      </w:r>
      <w:r>
        <w:rPr>
          <w:b w:val="0"/>
          <w:i w:val="0"/>
        </w:rPr>
        <w:br/>
      </w:r>
      <w:r>
        <w:rPr>
          <w:b w:val="0"/>
          <w:i w:val="0"/>
        </w:rPr>
        <w:br/>
      </w:r>
      <w:r>
        <w:rPr>
          <w:b w:val="0"/>
          <w:i w:val="0"/>
        </w:rPr>
        <w:t>Ban hành chế độ công tác phí, chế độ chi hội nghị và chế độ chi tiếp khách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15/2012/NQ-HĐND</w:t>
      </w:r>
      <w:r>
        <w:rPr>
          <w:b w:val="0"/>
          <w:i w:val="0"/>
        </w:rPr>
        <w:br/>
      </w:r>
      <w:r>
        <w:rPr>
          <w:b w:val="0"/>
          <w:i w:val="0"/>
        </w:rPr>
        <w:t>ngày 06/12/2012</w:t>
      </w:r>
      <w:r>
        <w:rPr>
          <w:b w:val="0"/>
          <w:i w:val="0"/>
        </w:rPr>
        <w:br/>
      </w:r>
      <w:r>
        <w:rPr>
          <w:b w:val="0"/>
          <w:i w:val="0"/>
        </w:rPr>
        <w:br/>
      </w:r>
      <w:r>
        <w:rPr>
          <w:b w:val="0"/>
          <w:i w:val="0"/>
        </w:rPr>
        <w:t>Về việc ban hành mức chi bồi dưỡng đối với cán bộ  công chức làm công tác tiếp công dân, xử lý đơn thư khiếu nại, tố cáo kiến nghị, phản ảnh trên địa bàn tỉnh</w:t>
      </w:r>
      <w:r>
        <w:rPr>
          <w:b w:val="0"/>
          <w:i w:val="0"/>
        </w:rPr>
        <w:br/>
      </w:r>
      <w:r>
        <w:rPr>
          <w:b w:val="0"/>
          <w:i w:val="0"/>
        </w:rPr>
        <w:br/>
      </w:r>
      <w:r>
        <w:rPr>
          <w:b w:val="0"/>
          <w:i w:val="0"/>
        </w:rPr>
        <w:t>Quyết định số 157/QĐ-UBND ngày 28/01/2018</w:t>
      </w:r>
      <w:r>
        <w:rPr>
          <w:b w:val="0"/>
          <w:i w:val="0"/>
        </w:rPr>
        <w:br/>
      </w:r>
      <w:r>
        <w:rPr>
          <w:b w:val="0"/>
          <w:i w:val="0"/>
        </w:rPr>
        <w:t>Công bố hết hiệu lưc</w:t>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02/2013/NQ-HĐND</w:t>
      </w:r>
      <w:r>
        <w:rPr>
          <w:b w:val="0"/>
          <w:i w:val="0"/>
        </w:rPr>
        <w:br/>
      </w:r>
      <w:r>
        <w:rPr>
          <w:b w:val="0"/>
          <w:i w:val="0"/>
        </w:rPr>
        <w:t>ngày 10/7/2013</w:t>
      </w:r>
      <w:r>
        <w:rPr>
          <w:b w:val="0"/>
          <w:i w:val="0"/>
        </w:rPr>
        <w:br/>
      </w:r>
      <w:r>
        <w:rPr>
          <w:b w:val="0"/>
          <w:i w:val="0"/>
        </w:rPr>
        <w:br/>
      </w:r>
      <w:r>
        <w:rPr>
          <w:b w:val="0"/>
          <w:i w:val="0"/>
        </w:rPr>
        <w:t>Ban hành mức trích từ các khoản thu hồi phát hiện qua công tác thanh tra đã thực nộp vào ngân sách nhà nước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01/08/2017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11/2013/NQ-HĐND</w:t>
      </w:r>
      <w:r>
        <w:rPr>
          <w:b w:val="0"/>
          <w:i w:val="0"/>
        </w:rPr>
        <w:br/>
      </w:r>
      <w:r>
        <w:rPr>
          <w:b w:val="0"/>
          <w:i w:val="0"/>
        </w:rPr>
        <w:t>ngày 05/12/2013</w:t>
      </w:r>
      <w:r>
        <w:rPr>
          <w:b w:val="0"/>
          <w:i w:val="0"/>
        </w:rPr>
        <w:br/>
      </w:r>
      <w:r>
        <w:rPr>
          <w:b w:val="0"/>
          <w:i w:val="0"/>
        </w:rPr>
        <w:br/>
      </w:r>
      <w:r>
        <w:rPr>
          <w:b w:val="0"/>
          <w:i w:val="0"/>
        </w:rPr>
        <w:t>Về dự toán ngân sách tỉnh Cà Mau năm 2014</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31/12/2014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12/2013/NQ-HĐND</w:t>
      </w:r>
      <w:r>
        <w:rPr>
          <w:b w:val="0"/>
          <w:i w:val="0"/>
        </w:rPr>
        <w:br/>
      </w:r>
      <w:r>
        <w:rPr>
          <w:b w:val="0"/>
          <w:i w:val="0"/>
        </w:rPr>
        <w:t>ngày 05/12/2013</w:t>
      </w:r>
      <w:r>
        <w:rPr>
          <w:b w:val="0"/>
          <w:i w:val="0"/>
        </w:rPr>
        <w:br/>
      </w:r>
      <w:r>
        <w:rPr>
          <w:b w:val="0"/>
          <w:i w:val="0"/>
        </w:rPr>
        <w:br/>
      </w:r>
      <w:r>
        <w:rPr>
          <w:b w:val="0"/>
          <w:i w:val="0"/>
        </w:rPr>
        <w:t>Phân bổ dự toán ngân sách tỉnh Cà Mau năm 2014</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31/12/2014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13/2013/NQ-HĐND</w:t>
      </w:r>
      <w:r>
        <w:rPr>
          <w:b w:val="0"/>
          <w:i w:val="0"/>
        </w:rPr>
        <w:br/>
      </w:r>
      <w:r>
        <w:rPr>
          <w:b w:val="0"/>
          <w:i w:val="0"/>
        </w:rPr>
        <w:t>ngày 05/12/2013</w:t>
      </w:r>
      <w:r>
        <w:rPr>
          <w:b w:val="0"/>
          <w:i w:val="0"/>
        </w:rPr>
        <w:br/>
      </w:r>
      <w:r>
        <w:rPr>
          <w:b w:val="0"/>
          <w:i w:val="0"/>
        </w:rPr>
        <w:br/>
      </w:r>
      <w:r>
        <w:rPr>
          <w:b w:val="0"/>
          <w:i w:val="0"/>
        </w:rPr>
        <w:t>Ban hành Bảng giá các loại đất năm 2014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31/12/2014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20/2013/NQ-HĐND</w:t>
      </w:r>
      <w:r>
        <w:rPr>
          <w:b w:val="0"/>
          <w:i w:val="0"/>
        </w:rPr>
        <w:br/>
      </w:r>
      <w:r>
        <w:rPr>
          <w:b w:val="0"/>
          <w:i w:val="0"/>
        </w:rPr>
        <w:t>ngày 05/12/2013</w:t>
      </w:r>
      <w:r>
        <w:rPr>
          <w:b w:val="0"/>
          <w:i w:val="0"/>
        </w:rPr>
        <w:br/>
      </w:r>
      <w:r>
        <w:rPr>
          <w:b w:val="0"/>
          <w:i w:val="0"/>
        </w:rPr>
        <w:br/>
      </w:r>
      <w:r>
        <w:rPr>
          <w:b w:val="0"/>
          <w:i w:val="0"/>
        </w:rPr>
        <w:t>Bổ sung Nghị quyết số 12/2010/NQ-HĐND ngày 09/12/2010 của HĐND tỉnh về định mức phân bổ dự toán chi thường xuyên ngân sách tỉnh Cà Mau năm 2011</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13/2014/NQ-HĐND</w:t>
      </w:r>
      <w:r>
        <w:rPr>
          <w:b w:val="0"/>
          <w:i w:val="0"/>
        </w:rPr>
        <w:br/>
      </w:r>
      <w:r>
        <w:rPr>
          <w:b w:val="0"/>
          <w:i w:val="0"/>
        </w:rPr>
        <w:t>ngày 10/12/2014</w:t>
      </w:r>
      <w:r>
        <w:rPr>
          <w:b w:val="0"/>
          <w:i w:val="0"/>
        </w:rPr>
        <w:br/>
      </w:r>
      <w:r>
        <w:rPr>
          <w:b w:val="0"/>
          <w:i w:val="0"/>
        </w:rPr>
        <w:br/>
      </w:r>
      <w:r>
        <w:rPr>
          <w:b w:val="0"/>
          <w:i w:val="0"/>
        </w:rPr>
        <w:t>Dự toán ngân sách tỉnh Cà Mau năm 2015</w:t>
      </w:r>
      <w:r>
        <w:rPr>
          <w:b w:val="0"/>
          <w:i w:val="0"/>
        </w:rPr>
        <w:br/>
      </w:r>
      <w:r>
        <w:rPr>
          <w:b w:val="0"/>
          <w:i w:val="0"/>
        </w:rPr>
        <w:t xml:space="preserve"> </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31/12/2015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14/2014/NQ-HĐND</w:t>
      </w:r>
      <w:r>
        <w:rPr>
          <w:b w:val="0"/>
          <w:i w:val="0"/>
        </w:rPr>
        <w:br/>
      </w:r>
      <w:r>
        <w:rPr>
          <w:b w:val="0"/>
          <w:i w:val="0"/>
        </w:rPr>
        <w:t>ngày 10/12/2014</w:t>
      </w:r>
      <w:r>
        <w:rPr>
          <w:b w:val="0"/>
          <w:i w:val="0"/>
        </w:rPr>
        <w:br/>
      </w:r>
      <w:r>
        <w:rPr>
          <w:b w:val="0"/>
          <w:i w:val="0"/>
        </w:rPr>
        <w:br/>
      </w:r>
      <w:r>
        <w:rPr>
          <w:b w:val="0"/>
          <w:i w:val="0"/>
        </w:rPr>
        <w:t>Phân bổ dự toán ngân sách tỉnh Cà Mau năm 2015</w:t>
      </w:r>
      <w:r>
        <w:rPr>
          <w:b w:val="0"/>
          <w:i w:val="0"/>
        </w:rPr>
        <w:br/>
      </w:r>
      <w:r>
        <w:rPr>
          <w:b w:val="0"/>
          <w:i w:val="0"/>
        </w:rPr>
        <w:t xml:space="preserve"> </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31/12/2015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10/2015/NQ-HĐND ngày  09/12/2015</w:t>
      </w:r>
      <w:r>
        <w:rPr>
          <w:b w:val="0"/>
          <w:i w:val="0"/>
        </w:rPr>
        <w:br/>
      </w:r>
      <w:r>
        <w:rPr>
          <w:b w:val="0"/>
          <w:i w:val="0"/>
        </w:rPr>
        <w:br/>
      </w:r>
      <w:r>
        <w:rPr>
          <w:b w:val="0"/>
          <w:i w:val="0"/>
        </w:rPr>
        <w:t>Dự toán ngân sách tỉnh Cà Mau năm 2016</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11/2015/NQ-HĐND ngày  09/12/2015</w:t>
      </w:r>
      <w:r>
        <w:rPr>
          <w:b w:val="0"/>
          <w:i w:val="0"/>
        </w:rPr>
        <w:br/>
      </w:r>
      <w:r>
        <w:rPr>
          <w:b w:val="0"/>
          <w:i w:val="0"/>
        </w:rPr>
        <w:br/>
      </w:r>
      <w:r>
        <w:rPr>
          <w:b w:val="0"/>
          <w:i w:val="0"/>
        </w:rPr>
        <w:t>Phân bổ dự toán ngân sách tỉnh Cà Mau năm 2016</w:t>
      </w:r>
      <w:r>
        <w:rPr>
          <w:b w:val="0"/>
          <w:i w:val="0"/>
        </w:rPr>
        <w:br/>
      </w:r>
      <w:r>
        <w:rPr>
          <w:b w:val="0"/>
          <w:i w:val="0"/>
        </w:rPr>
        <w:br/>
      </w:r>
      <w:r>
        <w:rPr>
          <w:b w:val="0"/>
          <w:i w:val="0"/>
        </w:rPr>
        <w:t>Quyết định số 228/QĐ-UBND ngày 09/02/2017 Công bố hết hiệu lư</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11/2016/NQ-HĐND ngày 08/12/2016</w:t>
      </w:r>
      <w:r>
        <w:rPr>
          <w:b w:val="0"/>
          <w:i w:val="0"/>
        </w:rPr>
        <w:br/>
      </w:r>
      <w:r>
        <w:rPr>
          <w:b w:val="0"/>
          <w:i w:val="0"/>
        </w:rPr>
        <w:br/>
      </w:r>
      <w:r>
        <w:rPr>
          <w:b w:val="0"/>
          <w:i w:val="0"/>
        </w:rPr>
        <w:t>Phân cấp thẩm quyền quyết định mua sắm, thuê, sửa chữa, bảo dưỡng, điều chuyển, thu hồi, thanh lý, bán, liên doanh, liên kết, cho thuê, tiêu hủy tài sản nhà nước tại các cơ quan, tổ chức, đơn vị trên địa bàn tỉnh Cà Mau</w:t>
      </w:r>
      <w:r>
        <w:rPr>
          <w:b w:val="0"/>
          <w:i w:val="0"/>
        </w:rPr>
        <w:br/>
      </w:r>
      <w:r>
        <w:rPr>
          <w:b w:val="0"/>
          <w:i w:val="0"/>
        </w:rPr>
        <w:br/>
      </w:r>
      <w:r>
        <w:rPr>
          <w:b w:val="0"/>
          <w:i w:val="0"/>
        </w:rPr>
        <w:t>Quyết định số 157/QĐ-UBND ngày 28/01/2018</w:t>
      </w:r>
      <w:r>
        <w:rPr>
          <w:b w:val="0"/>
          <w:i w:val="0"/>
        </w:rPr>
        <w:br/>
      </w:r>
      <w:r>
        <w:rPr>
          <w:b w:val="0"/>
          <w:i w:val="0"/>
        </w:rPr>
        <w:t>Công bố hết hiệu lưc</w:t>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i w:val="0"/>
        </w:rPr>
        <w:t>II. 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15/2007/QĐ-UBND ngày 21/5/2007</w:t>
      </w:r>
      <w:r>
        <w:rPr>
          <w:b w:val="0"/>
          <w:i w:val="0"/>
        </w:rPr>
        <w:br/>
      </w:r>
      <w:r>
        <w:rPr>
          <w:b w:val="0"/>
          <w:i w:val="0"/>
        </w:rPr>
        <w:br/>
      </w:r>
      <w:r>
        <w:rPr>
          <w:b w:val="0"/>
          <w:i w:val="0"/>
        </w:rPr>
        <w:t>Về việc ban hành đơn giá dự toán lập và điều chỉnh quy hoạch, kế hoạch sử dụng đất cấp tỉnh, cấp huyện, cấp xã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26/2007/QĐ-UBND ngày 03/7/2007</w:t>
      </w:r>
      <w:r>
        <w:rPr>
          <w:b w:val="0"/>
          <w:i w:val="0"/>
        </w:rPr>
        <w:br/>
      </w:r>
      <w:r>
        <w:rPr>
          <w:b w:val="0"/>
          <w:i w:val="0"/>
        </w:rPr>
        <w:br/>
      </w:r>
      <w:r>
        <w:rPr>
          <w:b w:val="0"/>
          <w:i w:val="0"/>
        </w:rPr>
        <w:t>Về việc quy định mức thu Phí chợ (trong phạm vi Cảng cá Cà Mau)</w:t>
      </w:r>
      <w:r>
        <w:rPr>
          <w:b w:val="0"/>
          <w:i w:val="0"/>
        </w:rPr>
        <w:br/>
      </w:r>
      <w:r>
        <w:rPr>
          <w:b w:val="0"/>
          <w:i w:val="0"/>
        </w:rPr>
        <w:br/>
      </w:r>
      <w:r>
        <w:rPr>
          <w:b w:val="0"/>
          <w:i w:val="0"/>
        </w:rPr>
        <w:t>Quyết định số 228/QĐ-UBND ngày 09/02/2017 Công bố hết hiệu lưc</w:t>
      </w:r>
      <w:r>
        <w:rPr>
          <w:b w:val="0"/>
          <w:i w:val="0"/>
        </w:rPr>
        <w:br/>
      </w:r>
      <w:r>
        <w:rPr>
          <w:b w:val="0"/>
          <w:i w:val="0"/>
        </w:rPr>
        <w:t xml:space="preserve"> </w:t>
      </w:r>
      <w:r>
        <w:rPr>
          <w:b w:val="0"/>
          <w:i w:val="0"/>
        </w:rPr>
        <w:br/>
      </w:r>
      <w:r>
        <w:rPr>
          <w:b w:val="0"/>
          <w:i w:val="0"/>
        </w:rPr>
        <w:br/>
      </w:r>
      <w:r>
        <w:rPr>
          <w:b w:val="0"/>
          <w:i/>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17/2009/QĐ-UBND ngày 23/7/2009</w:t>
      </w:r>
      <w:r>
        <w:rPr>
          <w:b w:val="0"/>
          <w:i w:val="0"/>
        </w:rPr>
        <w:br/>
      </w:r>
      <w:r>
        <w:rPr>
          <w:b w:val="0"/>
          <w:i w:val="0"/>
        </w:rPr>
        <w:br/>
      </w:r>
      <w:r>
        <w:rPr>
          <w:b w:val="0"/>
          <w:i w:val="0"/>
        </w:rPr>
        <w:t>Ban hành Quy định chức năng, nhiệm vụ, quyền hạn và cơ cấu tổ chức của Sở Tài chính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t xml:space="preserve"> </w:t>
      </w:r>
      <w:r>
        <w:rPr>
          <w:b w:val="0"/>
          <w:i w:val="0"/>
        </w:rPr>
        <w:br/>
      </w:r>
      <w:r>
        <w:rPr>
          <w:b w:val="0"/>
          <w:i w:val="0"/>
        </w:rPr>
        <w:br/>
      </w:r>
      <w:r>
        <w:rPr>
          <w:b w:val="0"/>
          <w:i w:val="0"/>
        </w:rPr>
        <w:t>05/6/2016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06/2010/QĐ-UBND</w:t>
      </w:r>
      <w:r>
        <w:rPr>
          <w:b w:val="0"/>
          <w:i w:val="0"/>
        </w:rPr>
        <w:br/>
      </w:r>
      <w:r>
        <w:rPr>
          <w:b w:val="0"/>
          <w:i w:val="0"/>
        </w:rPr>
        <w:t>ngày 26/3/2010</w:t>
      </w:r>
      <w:r>
        <w:rPr>
          <w:b w:val="0"/>
          <w:i w:val="0"/>
        </w:rPr>
        <w:br/>
      </w:r>
      <w:r>
        <w:rPr>
          <w:b w:val="0"/>
          <w:i w:val="0"/>
        </w:rPr>
        <w:br/>
      </w:r>
      <w:r>
        <w:rPr>
          <w:b w:val="0"/>
          <w:i w:val="0"/>
        </w:rPr>
        <w:t>Về việc ban hành Quy định về quản lý giá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31/01/2015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28/2010/QĐ-UBND ngày 12/11/2010</w:t>
      </w:r>
      <w:r>
        <w:rPr>
          <w:b w:val="0"/>
          <w:i w:val="0"/>
        </w:rPr>
        <w:br/>
      </w:r>
      <w:r>
        <w:rPr>
          <w:b w:val="0"/>
          <w:i w:val="0"/>
        </w:rPr>
        <w:br/>
      </w:r>
      <w:r>
        <w:rPr>
          <w:b w:val="0"/>
          <w:i w:val="0"/>
        </w:rPr>
        <w:t>Ban hành Quy định về phân cấp quản lý, sử dụng tài sản nhà nước tại cơ quan, tổ chức, đơn vị thuộc phạm vi quản lý của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01/2011/QĐ-UBND ngày 13/01/2011</w:t>
      </w:r>
      <w:r>
        <w:rPr>
          <w:b w:val="0"/>
          <w:i w:val="0"/>
        </w:rPr>
        <w:br/>
      </w:r>
      <w:r>
        <w:rPr>
          <w:b w:val="0"/>
          <w:i w:val="0"/>
        </w:rPr>
        <w:br/>
      </w:r>
      <w:r>
        <w:rPr>
          <w:b w:val="0"/>
          <w:i w:val="0"/>
        </w:rPr>
        <w:t>Ban hành Quy định mức giá tính thuế khai thác tài nguyên đối với một số tài nguyên thông thường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31/10/2017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05/2012/QĐ-UBND</w:t>
      </w:r>
      <w:r>
        <w:rPr>
          <w:b w:val="0"/>
          <w:i w:val="0"/>
        </w:rPr>
        <w:br/>
      </w:r>
      <w:r>
        <w:rPr>
          <w:b w:val="0"/>
          <w:i w:val="0"/>
        </w:rPr>
        <w:t>ngày 20/4/2012</w:t>
      </w:r>
      <w:r>
        <w:rPr>
          <w:b w:val="0"/>
          <w:i w:val="0"/>
        </w:rPr>
        <w:br/>
      </w:r>
      <w:r>
        <w:rPr>
          <w:b w:val="0"/>
          <w:i w:val="0"/>
        </w:rPr>
        <w:br/>
      </w:r>
      <w:r>
        <w:rPr>
          <w:b w:val="0"/>
          <w:i w:val="0"/>
        </w:rPr>
        <w:t>Quy định hệ số điều chỉnh giá đất tính thu tiền sử dụng đất ở đối với hộ gia đình, cá nhân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31/12/2014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12/2012/QĐ-UBND</w:t>
      </w:r>
      <w:r>
        <w:rPr>
          <w:b w:val="0"/>
          <w:i w:val="0"/>
        </w:rPr>
        <w:br/>
      </w:r>
      <w:r>
        <w:rPr>
          <w:b w:val="0"/>
          <w:i w:val="0"/>
        </w:rPr>
        <w:t>ngày 27/7/2012</w:t>
      </w:r>
      <w:r>
        <w:rPr>
          <w:b w:val="0"/>
          <w:i w:val="0"/>
        </w:rPr>
        <w:br/>
      </w:r>
      <w:r>
        <w:rPr>
          <w:b w:val="0"/>
          <w:i w:val="0"/>
        </w:rPr>
        <w:br/>
      </w:r>
      <w:r>
        <w:rPr>
          <w:b w:val="0"/>
          <w:i w:val="0"/>
        </w:rPr>
        <w:t>Về việc ban hành bổ sung danh mục hàng hóa, dịch vụ phải kê khai giá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13/6/2015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11/2013/QĐ-UBND ngày 20/9/2013</w:t>
      </w:r>
      <w:r>
        <w:rPr>
          <w:b w:val="0"/>
          <w:i w:val="0"/>
        </w:rPr>
        <w:br/>
      </w:r>
      <w:r>
        <w:rPr>
          <w:b w:val="0"/>
          <w:i w:val="0"/>
        </w:rPr>
        <w:br/>
      </w:r>
      <w:r>
        <w:rPr>
          <w:b w:val="0"/>
          <w:i w:val="0"/>
        </w:rPr>
        <w:t>Ban hành Bảng giá tính lệ phí trước bạ đối với nhà và tài sản khác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10/11/2017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21/2013/QĐ-UBND ngày 16/12/2013</w:t>
      </w:r>
      <w:r>
        <w:rPr>
          <w:b w:val="0"/>
          <w:i w:val="0"/>
        </w:rPr>
        <w:br/>
      </w:r>
      <w:r>
        <w:rPr>
          <w:b w:val="0"/>
          <w:i w:val="0"/>
        </w:rPr>
        <w:br/>
      </w:r>
      <w:r>
        <w:rPr>
          <w:b w:val="0"/>
          <w:i w:val="0"/>
        </w:rPr>
        <w:t>Ban hành Quy định Bảng giá các loại đất năm 2014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31/12/2014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05/2014/QĐ-UBND</w:t>
      </w:r>
      <w:r>
        <w:rPr>
          <w:b w:val="0"/>
          <w:i w:val="0"/>
        </w:rPr>
        <w:br/>
      </w:r>
      <w:r>
        <w:rPr>
          <w:b w:val="0"/>
          <w:i w:val="0"/>
        </w:rPr>
        <w:t>ngày 14/3/2014</w:t>
      </w:r>
      <w:r>
        <w:rPr>
          <w:b w:val="0"/>
          <w:i w:val="0"/>
        </w:rPr>
        <w:br/>
      </w:r>
      <w:r>
        <w:rPr>
          <w:b w:val="0"/>
          <w:i w:val="0"/>
        </w:rPr>
        <w:br/>
      </w:r>
      <w:r>
        <w:rPr>
          <w:b w:val="0"/>
          <w:i w:val="0"/>
        </w:rPr>
        <w:t>Ban hành Quy định về lập dự toán, sử dụng và quyết toán kinh phí tổ chức, thực hiện bồi thường, hỗ trợ và tái định cư khi Nhà nước thu hồi đất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t xml:space="preserve"> </w:t>
      </w:r>
      <w:r>
        <w:rPr>
          <w:b w:val="0"/>
          <w:i w:val="0"/>
        </w:rPr>
        <w:br/>
      </w:r>
      <w:r>
        <w:rPr>
          <w:b w:val="0"/>
          <w:i w:val="0"/>
        </w:rPr>
        <w:br/>
      </w:r>
      <w:r>
        <w:rPr>
          <w:b w:val="0"/>
          <w:i w:val="0"/>
        </w:rPr>
        <w:t>19/11/2015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18/2014/QĐ-UBND ngày 08/7/2014</w:t>
      </w:r>
      <w:r>
        <w:rPr>
          <w:b w:val="0"/>
          <w:i w:val="0"/>
        </w:rPr>
        <w:br/>
      </w:r>
      <w:r>
        <w:rPr>
          <w:b w:val="0"/>
          <w:i w:val="0"/>
        </w:rPr>
        <w:br/>
      </w:r>
      <w:r>
        <w:rPr>
          <w:b w:val="0"/>
          <w:i w:val="0"/>
        </w:rPr>
        <w:t>Về việc quy định các đơn vị bổ nhiệm kế toán trưởng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10/9/2018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32/2014/QĐ-UBND</w:t>
      </w:r>
      <w:r>
        <w:rPr>
          <w:b w:val="0"/>
          <w:i w:val="0"/>
        </w:rPr>
        <w:br/>
      </w:r>
      <w:r>
        <w:rPr>
          <w:b w:val="0"/>
          <w:i w:val="0"/>
        </w:rPr>
        <w:t>ngày 19/12/2014</w:t>
      </w:r>
      <w:r>
        <w:rPr>
          <w:b w:val="0"/>
          <w:i w:val="0"/>
        </w:rPr>
        <w:br/>
      </w:r>
      <w:r>
        <w:rPr>
          <w:b w:val="0"/>
          <w:i w:val="0"/>
        </w:rPr>
        <w:br/>
      </w:r>
      <w:r>
        <w:rPr>
          <w:b w:val="0"/>
          <w:i w:val="0"/>
        </w:rPr>
        <w:t>Quy định hệ số điều chỉnh giá đất năm 2015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31/12/2015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03/2015/QĐ-UBND</w:t>
      </w:r>
      <w:r>
        <w:rPr>
          <w:b w:val="0"/>
          <w:i w:val="0"/>
        </w:rPr>
        <w:br/>
      </w:r>
      <w:r>
        <w:rPr>
          <w:b w:val="0"/>
          <w:i w:val="0"/>
        </w:rPr>
        <w:t>ngày 26/02/2015</w:t>
      </w:r>
      <w:r>
        <w:rPr>
          <w:b w:val="0"/>
          <w:i w:val="0"/>
        </w:rPr>
        <w:br/>
      </w:r>
      <w:r>
        <w:rPr>
          <w:b w:val="0"/>
          <w:i w:val="0"/>
        </w:rPr>
        <w:br/>
      </w:r>
      <w:r>
        <w:rPr>
          <w:b w:val="0"/>
          <w:i w:val="0"/>
        </w:rPr>
        <w:t>Sửa đổi, bổ sung khoản 2, Điều 1 Quyết định số 32/2014/QĐ-UBND ngày 19/12/2014 của UBND tỉnh Cà Mau Quy định hệ số điều chỉnh giá đất năm 2015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t xml:space="preserve"> </w:t>
      </w:r>
      <w:r>
        <w:rPr>
          <w:b w:val="0"/>
          <w:i w:val="0"/>
        </w:rPr>
        <w:br/>
      </w:r>
      <w:r>
        <w:rPr>
          <w:b w:val="0"/>
          <w:i w:val="0"/>
        </w:rPr>
        <w:br/>
      </w:r>
      <w:r>
        <w:rPr>
          <w:b w:val="0"/>
          <w:i w:val="0"/>
        </w:rPr>
        <w:t>31/12/2015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41/2015/QĐ-UBND ngày  03/12/2015</w:t>
      </w:r>
      <w:r>
        <w:rPr>
          <w:b w:val="0"/>
          <w:i w:val="0"/>
        </w:rPr>
        <w:br/>
      </w:r>
      <w:r>
        <w:rPr>
          <w:b w:val="0"/>
          <w:i w:val="0"/>
        </w:rPr>
        <w:br/>
      </w:r>
      <w:r>
        <w:rPr>
          <w:b w:val="0"/>
          <w:i w:val="0"/>
        </w:rPr>
        <w:t>Về việc điều chỉnh, bổ sung vào Danh mục Bảng giá tính lệ phí trước bạ các loại xe ô tô; xe gắn máy hai, ba bánh ban hành kèm theo Quyết định số 11/2013/QĐ-UBND ngày 20/9/2013 của Ủy ban nhân dân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10/11/2017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47/2015/QĐ-UBND ngày 18/12/2015</w:t>
      </w:r>
      <w:r>
        <w:rPr>
          <w:b w:val="0"/>
          <w:i w:val="0"/>
        </w:rPr>
        <w:br/>
      </w:r>
      <w:r>
        <w:rPr>
          <w:b w:val="0"/>
          <w:i w:val="0"/>
        </w:rPr>
        <w:br/>
      </w:r>
      <w:r>
        <w:rPr>
          <w:b w:val="0"/>
          <w:i w:val="0"/>
        </w:rPr>
        <w:t>Quy định Hệ số điều chỉnh giá đất năm 2016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09/2016/QĐ-UBND   ngày 28/4/2016</w:t>
      </w:r>
      <w:r>
        <w:rPr>
          <w:b w:val="0"/>
          <w:i w:val="0"/>
        </w:rPr>
        <w:br/>
      </w:r>
      <w:r>
        <w:rPr>
          <w:b w:val="0"/>
          <w:i w:val="0"/>
        </w:rPr>
        <w:br/>
      </w:r>
      <w:r>
        <w:rPr>
          <w:b w:val="0"/>
          <w:i w:val="0"/>
        </w:rPr>
        <w:t>Về việc bổ sung vào Danh mục Bảng giá tính lệ phí trước bạ các loại xe ô tô; xe gắn máy hai, ba bánh ban hành kèm theo Quyết định số 11/2013/QĐ-UBND ngày 20/9/2013 của Ủy ban nhân dân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10/11/2017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27/2016/QĐ-UBND ngày 28/7/2016</w:t>
      </w:r>
      <w:r>
        <w:rPr>
          <w:b w:val="0"/>
          <w:i w:val="0"/>
        </w:rPr>
        <w:br/>
      </w:r>
      <w:r>
        <w:rPr>
          <w:b w:val="0"/>
          <w:i w:val="0"/>
        </w:rPr>
        <w:br/>
      </w:r>
      <w:r>
        <w:rPr>
          <w:b w:val="0"/>
          <w:i w:val="0"/>
        </w:rPr>
        <w:t>Ban hành mức thu tiền sử dụng khu vực biển đối với từng hoạt động khai thác, sử dụng tài nguyên biển trên địa bàn tỉnh Cà Mau năm 2016</w:t>
      </w:r>
      <w:r>
        <w:rPr>
          <w:b w:val="0"/>
          <w:i w:val="0"/>
        </w:rPr>
        <w:br/>
      </w:r>
      <w:r>
        <w:rPr>
          <w:b w:val="0"/>
          <w:i w:val="0"/>
        </w:rPr>
        <w:br/>
      </w:r>
      <w:r>
        <w:rPr>
          <w:b w:val="0"/>
          <w:i w:val="0"/>
        </w:rPr>
        <w:t>Hết hiệu lực theo thời gian</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40/2016/QĐ-UBND ngày 19/12/2016</w:t>
      </w:r>
      <w:r>
        <w:rPr>
          <w:b w:val="0"/>
          <w:i w:val="0"/>
        </w:rPr>
        <w:br/>
      </w:r>
      <w:r>
        <w:rPr>
          <w:b w:val="0"/>
          <w:i w:val="0"/>
        </w:rPr>
        <w:br/>
      </w:r>
      <w:r>
        <w:rPr>
          <w:b w:val="0"/>
          <w:i w:val="0"/>
        </w:rPr>
        <w:t>Quy định Hệ số điều chỉnh giá đất năm 2017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01/2017/QĐ-UBND ngày 13/01/2017</w:t>
      </w:r>
      <w:r>
        <w:rPr>
          <w:b w:val="0"/>
          <w:i w:val="0"/>
        </w:rPr>
        <w:br/>
      </w:r>
      <w:r>
        <w:rPr>
          <w:b w:val="0"/>
          <w:i w:val="0"/>
        </w:rPr>
        <w:br/>
      </w:r>
      <w:r>
        <w:rPr>
          <w:b w:val="0"/>
          <w:i w:val="0"/>
        </w:rPr>
        <w:t>Ban hành Quy định chi tiết về thẩm quyền quyết định mua sắm, thuê, sửa chữa, bảo dưỡng, điều chuyển, thu hồi, thanh lý, bán, liên doanh, liên kết, cho thuê, tiêu huỷ tài sản nhà nước tại các cơ quan, tổ chức, đơn vị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10/12/2018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11/2017/QĐ-UBND ngày 08/5/2017</w:t>
      </w:r>
      <w:r>
        <w:rPr>
          <w:b w:val="0"/>
          <w:i w:val="0"/>
        </w:rPr>
        <w:br/>
      </w:r>
      <w:r>
        <w:rPr>
          <w:b w:val="0"/>
          <w:i w:val="0"/>
        </w:rPr>
        <w:br/>
      </w:r>
      <w:r>
        <w:rPr>
          <w:b w:val="0"/>
          <w:i w:val="0"/>
        </w:rPr>
        <w:t>Bổ sung Hệ số điều chỉnh giá đất năm 2017 vào Quyết định số 40/2016/QĐ-UBND ngày 19/12/2016 của UBND tỉnh Quy định hệ số điều chỉnh giá đất năm 2017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22/2017/QĐ-UBND ngày 18/10/2017</w:t>
      </w:r>
      <w:r>
        <w:rPr>
          <w:b w:val="0"/>
          <w:i w:val="0"/>
        </w:rPr>
        <w:br/>
      </w:r>
      <w:r>
        <w:rPr>
          <w:b w:val="0"/>
          <w:i w:val="0"/>
        </w:rPr>
        <w:br/>
      </w:r>
      <w:r>
        <w:rPr>
          <w:b w:val="0"/>
          <w:i w:val="0"/>
        </w:rPr>
        <w:t>Ban hành Bảng giá tính thuế tài nguyên năm 2017 trên địa bàn tỉnh Cà Mau</w:t>
      </w:r>
      <w:r>
        <w:rPr>
          <w:b w:val="0"/>
          <w:i w:val="0"/>
        </w:rPr>
        <w:br/>
      </w:r>
      <w:r>
        <w:rPr>
          <w:b w:val="0"/>
          <w:i w:val="0"/>
        </w:rPr>
        <w:br/>
      </w:r>
      <w:r>
        <w:rPr>
          <w:b w:val="0"/>
          <w:i w:val="0"/>
        </w:rPr>
        <w:t>Hết hiệu lực theo thời gian</w:t>
      </w:r>
      <w:r>
        <w:rPr>
          <w:b w:val="0"/>
          <w:i w:val="0"/>
        </w:rPr>
        <w:br/>
      </w:r>
      <w:r>
        <w:rPr>
          <w:b w:val="0"/>
          <w:i w:val="0"/>
        </w:rPr>
        <w:br/>
      </w:r>
      <w:r>
        <w:rPr>
          <w:b w:val="0"/>
          <w:i w:val="0"/>
        </w:rPr>
        <w:t>10/8/2018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29/2017/QĐ-UBND Ngày 19/12/2017</w:t>
      </w:r>
      <w:r>
        <w:rPr>
          <w:b w:val="0"/>
          <w:i w:val="0"/>
        </w:rPr>
        <w:br/>
      </w:r>
      <w:r>
        <w:rPr>
          <w:b w:val="0"/>
          <w:i w:val="0"/>
        </w:rPr>
        <w:br/>
      </w:r>
      <w:r>
        <w:rPr>
          <w:b/>
          <w:i w:val="0"/>
        </w:rPr>
        <w:t>Quy định Hệ số điều chỉnh giá đất năm 2018 trên địa bàn tỉnh Cà Mau</w:t>
      </w:r>
      <w:r>
        <w:rPr>
          <w:b w:val="0"/>
          <w:i w:val="0"/>
        </w:rPr>
        <w:br/>
      </w:r>
      <w:r>
        <w:rPr>
          <w:b w:val="0"/>
          <w:i w:val="0"/>
        </w:rPr>
        <w:br/>
      </w:r>
      <w:r>
        <w:rPr>
          <w:b w:val="0"/>
          <w:i w:val="0"/>
        </w:rPr>
        <w:t>Hết hiệu lực theo thời gian</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11/2018/QĐ-UBND ngày 22/6/2018</w:t>
      </w:r>
      <w:r>
        <w:rPr>
          <w:b w:val="0"/>
          <w:i w:val="0"/>
        </w:rPr>
        <w:br/>
      </w:r>
      <w:r>
        <w:rPr>
          <w:b w:val="0"/>
          <w:i w:val="0"/>
        </w:rPr>
        <w:br/>
      </w:r>
      <w:r>
        <w:rPr>
          <w:b w:val="0"/>
          <w:i w:val="0"/>
        </w:rPr>
        <w:t>Ban hành mức thu tiền sử dụng khu vực biển đối với từng hoạt động khai thác, sử dụng tài nguyên biển trên địa bàn tỉnh Cà Mau năm 2018</w:t>
      </w:r>
      <w:r>
        <w:rPr>
          <w:b w:val="0"/>
          <w:i w:val="0"/>
        </w:rPr>
        <w:br/>
      </w:r>
      <w:r>
        <w:rPr>
          <w:b w:val="0"/>
          <w:i w:val="0"/>
        </w:rPr>
        <w:br/>
      </w:r>
      <w:r>
        <w:rPr>
          <w:b w:val="0"/>
          <w:i w:val="0"/>
        </w:rPr>
        <w:t>Hết hiệu lực theo thời gian</w:t>
      </w:r>
      <w:r>
        <w:rPr>
          <w:b w:val="0"/>
          <w:i w:val="0"/>
        </w:rPr>
        <w:br/>
      </w:r>
      <w:r>
        <w:rPr>
          <w:b w:val="0"/>
          <w:i w:val="0"/>
        </w:rPr>
        <w:br/>
      </w:r>
      <w:r>
        <w:rPr>
          <w:b w:val="0"/>
          <w:i w:val="0"/>
        </w:rPr>
        <w:t>24/01/2019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14/2018/QĐ-UBND ngày 25/7/2018</w:t>
      </w:r>
      <w:r>
        <w:rPr>
          <w:b w:val="0"/>
          <w:i w:val="0"/>
        </w:rPr>
        <w:br/>
      </w:r>
      <w:r>
        <w:rPr>
          <w:b w:val="0"/>
          <w:i w:val="0"/>
        </w:rPr>
        <w:br/>
      </w:r>
      <w:r>
        <w:rPr>
          <w:b w:val="0"/>
          <w:i w:val="0"/>
        </w:rPr>
        <w:t>Ban hành bảng giá tính thuế tài nguyên năm 2018 trên địa bàn tỉnh Cà Mau</w:t>
      </w:r>
      <w:r>
        <w:rPr>
          <w:b w:val="0"/>
          <w:i w:val="0"/>
        </w:rPr>
        <w:br/>
      </w:r>
      <w:r>
        <w:rPr>
          <w:b w:val="0"/>
          <w:i w:val="0"/>
        </w:rPr>
        <w:br/>
      </w:r>
      <w:r>
        <w:rPr>
          <w:b w:val="0"/>
          <w:i w:val="0"/>
        </w:rPr>
        <w:t>Hết hiệu lực theo thời gian</w:t>
      </w:r>
      <w:r>
        <w:rPr>
          <w:b w:val="0"/>
          <w:i w:val="0"/>
        </w:rPr>
        <w:br/>
      </w:r>
      <w:r>
        <w:rPr>
          <w:b w:val="0"/>
          <w:i w:val="0"/>
        </w:rPr>
        <w:br/>
      </w:r>
      <w:r>
        <w:rPr>
          <w:b w:val="0"/>
          <w:i w:val="0"/>
        </w:rPr>
        <w:t>07/01/2019</w:t>
      </w:r>
      <w:r>
        <w:rPr>
          <w:b w:val="0"/>
          <w:i w:val="0"/>
        </w:rPr>
        <w:br/>
      </w:r>
      <w:r>
        <w:rPr>
          <w:b w:val="0"/>
          <w:i w:val="0"/>
        </w:rPr>
        <w:br/>
      </w:r>
      <w:r>
        <w:rPr>
          <w:b w:val="0"/>
          <w:i w:val="0"/>
        </w:rPr>
        <w:br/>
      </w:r>
      <w:r>
        <w:rPr>
          <w:b w:val="0"/>
          <w:i w:val="0"/>
        </w:rPr>
        <w:br/>
      </w:r>
      <w:r>
        <w:rPr>
          <w:b/>
          <w:i w:val="0"/>
        </w:rPr>
        <w:t>LĨNH VỰC GIAO THÔNG VẬN TẢI</w:t>
      </w:r>
      <w:r>
        <w:rPr>
          <w:b w:val="0"/>
          <w:i w:val="0"/>
        </w:rPr>
        <w:br/>
      </w:r>
      <w:r>
        <w:rPr>
          <w:b w:val="0"/>
          <w:i w:val="0"/>
        </w:rPr>
        <w:br/>
      </w:r>
      <w:r>
        <w:rPr>
          <w:b w:val="0"/>
          <w:i w:val="0"/>
        </w:rPr>
        <w:br/>
      </w:r>
      <w:r>
        <w:rPr>
          <w:b w:val="0"/>
          <w:i w:val="0"/>
        </w:rPr>
        <w:br/>
      </w:r>
      <w:r>
        <w:rPr>
          <w:b/>
          <w:i w:val="0"/>
        </w:rPr>
        <w:t>I. NGHỊ QUYẾT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56/2003/NQ-HĐND</w:t>
      </w:r>
      <w:r>
        <w:rPr>
          <w:b w:val="0"/>
          <w:i w:val="0"/>
        </w:rPr>
        <w:br/>
      </w:r>
      <w:r>
        <w:rPr>
          <w:b w:val="0"/>
          <w:i w:val="0"/>
        </w:rPr>
        <w:t>ngày 17/01/2003</w:t>
      </w:r>
      <w:r>
        <w:rPr>
          <w:b w:val="0"/>
          <w:i w:val="0"/>
        </w:rPr>
        <w:br/>
      </w:r>
      <w:r>
        <w:rPr>
          <w:b w:val="0"/>
          <w:i w:val="0"/>
        </w:rPr>
        <w:br/>
      </w:r>
      <w:r>
        <w:rPr>
          <w:b w:val="0"/>
          <w:i w:val="0"/>
        </w:rPr>
        <w:t>Về cơ chế đầu tư  xây dựng – chuyển giao để huy động vốn đầu tư các công trình giao thông trọng điểm.</w:t>
      </w:r>
      <w:r>
        <w:rPr>
          <w:b w:val="0"/>
          <w:i w:val="0"/>
        </w:rPr>
        <w:br/>
      </w:r>
      <w:r>
        <w:rPr>
          <w:b w:val="0"/>
          <w:i w:val="0"/>
        </w:rPr>
        <w:br/>
      </w:r>
      <w:r>
        <w:rPr>
          <w:b w:val="0"/>
          <w:i w:val="0"/>
        </w:rPr>
        <w:t>Quyết định số 157/QĐ-UBND ngày 28/01/2018 Công bố hết hiệu lưc</w:t>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13/2009/NQ-HĐND</w:t>
      </w:r>
      <w:r>
        <w:rPr>
          <w:b w:val="0"/>
          <w:i w:val="0"/>
        </w:rPr>
        <w:br/>
      </w:r>
      <w:r>
        <w:rPr>
          <w:b w:val="0"/>
          <w:i w:val="0"/>
        </w:rPr>
        <w:t>ngày 12/12/2009</w:t>
      </w:r>
      <w:r>
        <w:rPr>
          <w:b w:val="0"/>
          <w:i w:val="0"/>
        </w:rPr>
        <w:br/>
      </w:r>
      <w:r>
        <w:rPr>
          <w:b w:val="0"/>
          <w:i w:val="0"/>
        </w:rPr>
        <w:br/>
      </w:r>
      <w:r>
        <w:rPr>
          <w:b w:val="0"/>
          <w:i w:val="0"/>
        </w:rPr>
        <w:t>Ban hành Phí sử dụng lề đường, bến bãi trên địa bàn tỉnh Cà Mau.</w:t>
      </w:r>
      <w:r>
        <w:rPr>
          <w:b w:val="0"/>
          <w:i w:val="0"/>
        </w:rPr>
        <w:br/>
      </w:r>
      <w:r>
        <w:rPr>
          <w:b w:val="0"/>
          <w:i w:val="0"/>
        </w:rPr>
        <w:br/>
      </w:r>
      <w:r>
        <w:rPr>
          <w:b w:val="0"/>
          <w:i w:val="0"/>
        </w:rPr>
        <w:t>Quyết định số 157/QĐ-UBND ngày 28/01/2018 Công bố hết hiệu lưc</w:t>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15/2011/NQ-HĐND ngày 09/12/2011</w:t>
      </w:r>
      <w:r>
        <w:rPr>
          <w:b w:val="0"/>
          <w:i w:val="0"/>
        </w:rPr>
        <w:br/>
      </w:r>
      <w:r>
        <w:rPr>
          <w:b w:val="0"/>
          <w:i w:val="0"/>
        </w:rPr>
        <w:br/>
      </w:r>
      <w:r>
        <w:rPr>
          <w:b w:val="0"/>
          <w:i w:val="0"/>
        </w:rPr>
        <w:t>Về việc ban hành Lệ phí cấp Giấy phép kinh doanh vận tải bằng xe ô tô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01/2013/NQ-HĐND ngày 05/3/2013</w:t>
      </w:r>
      <w:r>
        <w:rPr>
          <w:b w:val="0"/>
          <w:i w:val="0"/>
        </w:rPr>
        <w:br/>
      </w:r>
      <w:r>
        <w:rPr>
          <w:b w:val="0"/>
          <w:i w:val="0"/>
        </w:rPr>
        <w:br/>
      </w:r>
      <w:r>
        <w:rPr>
          <w:b w:val="0"/>
          <w:i w:val="0"/>
        </w:rPr>
        <w:t>Ban hành mức thu phí sử dụng đường bộ đối với xe mô tô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04/2013/NQ-HĐND ngày 10/7/2013</w:t>
      </w:r>
      <w:r>
        <w:rPr>
          <w:b w:val="0"/>
          <w:i w:val="0"/>
        </w:rPr>
        <w:br/>
      </w:r>
      <w:r>
        <w:rPr>
          <w:b w:val="0"/>
          <w:i w:val="0"/>
        </w:rPr>
        <w:br/>
      </w:r>
      <w:r>
        <w:rPr>
          <w:b w:val="0"/>
          <w:i w:val="0"/>
        </w:rPr>
        <w:t>Ban hành Phí qua phà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05/2013/NQ-HĐND ngày 10/7/2013</w:t>
      </w:r>
      <w:r>
        <w:rPr>
          <w:b w:val="0"/>
          <w:i w:val="0"/>
        </w:rPr>
        <w:br/>
      </w:r>
      <w:r>
        <w:rPr>
          <w:b w:val="0"/>
          <w:i w:val="0"/>
        </w:rPr>
        <w:br/>
      </w:r>
      <w:r>
        <w:rPr>
          <w:b w:val="0"/>
          <w:i w:val="0"/>
        </w:rPr>
        <w:t>Ban hành Phí trông giữ xe đạp, xe máy, ô tô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01/2014/NQ-HĐND ngày 09/7/2014</w:t>
      </w:r>
      <w:r>
        <w:rPr>
          <w:b w:val="0"/>
          <w:i w:val="0"/>
        </w:rPr>
        <w:br/>
      </w:r>
      <w:r>
        <w:rPr>
          <w:b w:val="0"/>
          <w:i w:val="0"/>
        </w:rPr>
        <w:br/>
      </w:r>
      <w:r>
        <w:rPr>
          <w:b w:val="0"/>
          <w:i w:val="0"/>
        </w:rPr>
        <w:t>Ban hành Phí qua cầu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28/2014/NQ-HĐND ngày 10/12/2014</w:t>
      </w:r>
      <w:r>
        <w:rPr>
          <w:b w:val="0"/>
          <w:i w:val="0"/>
        </w:rPr>
        <w:br/>
      </w:r>
      <w:r>
        <w:rPr>
          <w:b w:val="0"/>
          <w:i w:val="0"/>
        </w:rPr>
        <w:br/>
      </w:r>
      <w:r>
        <w:rPr>
          <w:b w:val="0"/>
          <w:i w:val="0"/>
        </w:rPr>
        <w:t>Sửa đổi, bổ sung Nghị quyết số 01/2013/NQ-HĐND ngày 05/3/2013 của HĐND tỉnh Cà Mau ban hành mức thu phí sử dụng đường bộ đối với xe mô tô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i w:val="0"/>
        </w:rPr>
        <w:t>II. 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03/2003/QĐ-UB   ngày 29/01/2003</w:t>
      </w:r>
      <w:r>
        <w:rPr>
          <w:b w:val="0"/>
          <w:i w:val="0"/>
        </w:rPr>
        <w:br/>
      </w:r>
      <w:r>
        <w:rPr>
          <w:b w:val="0"/>
          <w:i w:val="0"/>
        </w:rPr>
        <w:br/>
      </w:r>
      <w:r>
        <w:rPr>
          <w:b w:val="0"/>
          <w:i w:val="0"/>
        </w:rPr>
        <w:t>Về việc ban hành quy định về một số biện pháp xử lý vi phạm hành chính về trật tự an toàn giao thông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06/2006/QĐ-UBND ngày 26/01/2006</w:t>
      </w:r>
      <w:r>
        <w:rPr>
          <w:b w:val="0"/>
          <w:i w:val="0"/>
        </w:rPr>
        <w:br/>
      </w:r>
      <w:r>
        <w:rPr>
          <w:b w:val="0"/>
          <w:i w:val="0"/>
        </w:rPr>
        <w:br/>
      </w:r>
      <w:r>
        <w:rPr>
          <w:b w:val="0"/>
          <w:i w:val="0"/>
        </w:rPr>
        <w:t>Về việc xử lý các văn bản QPPL của UBND tỉnh ban hành quy định các biện pháp xử lý vi phạm hành chính về trật tự an toàn giao thông trên địa bàn tỉnh Cà Mau</w:t>
      </w:r>
      <w:r>
        <w:rPr>
          <w:b w:val="0"/>
          <w:i w:val="0"/>
        </w:rPr>
        <w:br/>
      </w:r>
      <w:r>
        <w:rPr>
          <w:b w:val="0"/>
          <w:i w:val="0"/>
        </w:rPr>
        <w:br/>
      </w:r>
      <w:r>
        <w:rPr>
          <w:b w:val="0"/>
          <w:i w:val="0"/>
        </w:rPr>
        <w:t>Quyết định số 13/2018/QĐ-UBND ngày 03/7/2018 bãi bỏ</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10/2008/QĐ-UBND ngày 22/4/2008</w:t>
      </w:r>
      <w:r>
        <w:rPr>
          <w:b w:val="0"/>
          <w:i w:val="0"/>
        </w:rPr>
        <w:br/>
      </w:r>
      <w:r>
        <w:rPr>
          <w:b w:val="0"/>
          <w:i w:val="0"/>
        </w:rPr>
        <w:br/>
      </w:r>
      <w:r>
        <w:rPr>
          <w:b w:val="0"/>
          <w:i w:val="0"/>
        </w:rPr>
        <w:t>Về việc công bố giới hạn hành lang đường bộ, hành lang bảo vệ luồng đường thủy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05/2009/QĐ-UBND ngày 30/3/2009</w:t>
      </w:r>
      <w:r>
        <w:rPr>
          <w:b w:val="0"/>
          <w:i w:val="0"/>
        </w:rPr>
        <w:br/>
      </w:r>
      <w:r>
        <w:rPr>
          <w:b w:val="0"/>
          <w:i w:val="0"/>
        </w:rPr>
        <w:br/>
      </w:r>
      <w:r>
        <w:rPr>
          <w:b w:val="0"/>
          <w:i w:val="0"/>
        </w:rPr>
        <w:t>Ban hành Quy định chức năng, nhiệm vụ, quyền hạn và cơ cấu tổ chức của Sở Giao thông vận tải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08/01/2016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22/2011/QĐ-UBND</w:t>
      </w:r>
      <w:r>
        <w:rPr>
          <w:b w:val="0"/>
          <w:i w:val="0"/>
        </w:rPr>
        <w:br/>
      </w:r>
      <w:r>
        <w:rPr>
          <w:b w:val="0"/>
          <w:i w:val="0"/>
        </w:rPr>
        <w:t>ngày 20/12/2011</w:t>
      </w:r>
      <w:r>
        <w:rPr>
          <w:b w:val="0"/>
          <w:i w:val="0"/>
        </w:rPr>
        <w:br/>
      </w:r>
      <w:r>
        <w:rPr>
          <w:b w:val="0"/>
          <w:i w:val="0"/>
        </w:rPr>
        <w:br/>
      </w:r>
      <w:r>
        <w:rPr>
          <w:b w:val="0"/>
          <w:i w:val="0"/>
        </w:rPr>
        <w:t>Quy định giá dịch vụ xe ô tô ra, vào bến xe ô tô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15/7/2014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20/2012/QĐ-UBND ngày 12/10/2012</w:t>
      </w:r>
      <w:r>
        <w:rPr>
          <w:b w:val="0"/>
          <w:i w:val="0"/>
        </w:rPr>
        <w:br/>
      </w:r>
      <w:r>
        <w:rPr>
          <w:b w:val="0"/>
          <w:i w:val="0"/>
        </w:rPr>
        <w:br/>
      </w:r>
      <w:r>
        <w:rPr>
          <w:b w:val="0"/>
          <w:i w:val="0"/>
        </w:rPr>
        <w:t>Ban hành Quy định về hoạt động vận tải đường bộ trong đô thị và tỷ lệ phương tiện vận tải hành khách đáp ứng nhu cầu đi lại của người khuyết tật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19/12/2018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27/2012/QĐ-UBND</w:t>
      </w:r>
      <w:r>
        <w:rPr>
          <w:b w:val="0"/>
          <w:i w:val="0"/>
        </w:rPr>
        <w:br/>
      </w:r>
      <w:r>
        <w:rPr>
          <w:b w:val="0"/>
          <w:i w:val="0"/>
        </w:rPr>
        <w:t>ngày 20/12/2012</w:t>
      </w:r>
      <w:r>
        <w:rPr>
          <w:b w:val="0"/>
          <w:i w:val="0"/>
        </w:rPr>
        <w:br/>
      </w:r>
      <w:r>
        <w:rPr>
          <w:b w:val="0"/>
          <w:i w:val="0"/>
        </w:rPr>
        <w:br/>
      </w:r>
      <w:r>
        <w:rPr>
          <w:b w:val="0"/>
          <w:i w:val="0"/>
        </w:rPr>
        <w:t>Ban hành Quy định việc thu, nộp tiền phạt, quản lý và sử dụng tiền thu từ xử phạt vi phạm hành chính trong các lĩnh vực giao thông đường bộ và đường thủy nội địa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16/9/2014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17/2014/QĐ-UBND</w:t>
      </w:r>
      <w:r>
        <w:rPr>
          <w:b w:val="0"/>
          <w:i w:val="0"/>
        </w:rPr>
        <w:br/>
      </w:r>
      <w:r>
        <w:rPr>
          <w:b w:val="0"/>
          <w:i w:val="0"/>
        </w:rPr>
        <w:t>ngày 10/6/2014</w:t>
      </w:r>
      <w:r>
        <w:rPr>
          <w:b w:val="0"/>
          <w:i w:val="0"/>
        </w:rPr>
        <w:br/>
      </w:r>
      <w:r>
        <w:rPr>
          <w:b w:val="0"/>
          <w:i w:val="0"/>
        </w:rPr>
        <w:br/>
      </w:r>
      <w:r>
        <w:rPr>
          <w:b w:val="0"/>
          <w:i w:val="0"/>
        </w:rPr>
        <w:t>Về việc bãi bỏ Quyết định số 27/2012/QĐ-UBND ngày 20/12/2012 của UBND tỉnh ban hành Quy định việc thu, nộp tiền phạt, quản lý và sử dụng tiền thu từ xử phạt vi phạm hành chính trong các lĩnh vực giao thông đường bộ và đường thủy nội địa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16/9/2014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19/2014/QĐ-UBND ngày 16/7/2014</w:t>
      </w:r>
      <w:r>
        <w:rPr>
          <w:b w:val="0"/>
          <w:i w:val="0"/>
        </w:rPr>
        <w:br/>
      </w:r>
      <w:r>
        <w:rPr>
          <w:b w:val="0"/>
          <w:i w:val="0"/>
        </w:rPr>
        <w:br/>
      </w:r>
      <w:r>
        <w:rPr>
          <w:b w:val="0"/>
          <w:i w:val="0"/>
        </w:rPr>
        <w:t>Quy định giá dịch vụ các loại xe ra, vào bến xe ô tô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09/8/2018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33/2014/QĐ-UBND ngày 30/12/2014</w:t>
      </w:r>
      <w:r>
        <w:rPr>
          <w:b w:val="0"/>
          <w:i w:val="0"/>
        </w:rPr>
        <w:br/>
      </w:r>
      <w:r>
        <w:rPr>
          <w:b w:val="0"/>
          <w:i w:val="0"/>
        </w:rPr>
        <w:br/>
      </w:r>
      <w:r>
        <w:rPr>
          <w:b w:val="0"/>
          <w:i w:val="0"/>
        </w:rPr>
        <w:t>Quy định cụ thể mức thu phí qua cầu dân sinh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i w:val="0"/>
        </w:rPr>
        <w:t>LĨNH VỰC GIÁO DỤC VÀ ĐÀO TẠO</w:t>
      </w:r>
      <w:r>
        <w:rPr>
          <w:b w:val="0"/>
          <w:i w:val="0"/>
        </w:rPr>
        <w:br/>
      </w:r>
      <w:r>
        <w:rPr>
          <w:b w:val="0"/>
          <w:i w:val="0"/>
        </w:rPr>
        <w:br/>
      </w:r>
      <w:r>
        <w:rPr>
          <w:b w:val="0"/>
          <w:i w:val="0"/>
        </w:rPr>
        <w:br/>
      </w:r>
      <w:r>
        <w:rPr>
          <w:b w:val="0"/>
          <w:i w:val="0"/>
        </w:rPr>
        <w:br/>
      </w:r>
      <w:r>
        <w:rPr>
          <w:b/>
          <w:i w:val="0"/>
        </w:rPr>
        <w:t>I. NGHỊ QUYẾT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57/2006/NQ-HĐND ngày 13/01/2006</w:t>
      </w:r>
      <w:r>
        <w:rPr>
          <w:b w:val="0"/>
          <w:i w:val="0"/>
        </w:rPr>
        <w:br/>
      </w:r>
      <w:r>
        <w:rPr>
          <w:b w:val="0"/>
          <w:i w:val="0"/>
        </w:rPr>
        <w:br/>
      </w:r>
      <w:r>
        <w:rPr>
          <w:b w:val="0"/>
          <w:i w:val="0"/>
        </w:rPr>
        <w:t>Về thu phí dự thi, dự tuyển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06/2013/NQ-HĐND</w:t>
      </w:r>
      <w:r>
        <w:rPr>
          <w:b w:val="0"/>
          <w:i w:val="0"/>
        </w:rPr>
        <w:br/>
      </w:r>
      <w:r>
        <w:rPr>
          <w:b w:val="0"/>
          <w:i w:val="0"/>
        </w:rPr>
        <w:t>ngày 10/7/2013</w:t>
      </w:r>
      <w:r>
        <w:rPr>
          <w:b w:val="0"/>
          <w:i w:val="0"/>
        </w:rPr>
        <w:br/>
      </w:r>
      <w:r>
        <w:rPr>
          <w:b w:val="0"/>
          <w:i w:val="0"/>
        </w:rPr>
        <w:br/>
      </w:r>
      <w:r>
        <w:rPr>
          <w:b w:val="0"/>
          <w:i w:val="0"/>
        </w:rPr>
        <w:t>Ban hành mức thu học phí đào tạo trình độ cao đẳng, trung cấp chuyên nghiệp, giáo dục mầm non, giáo dục phổ thông công lập, năm học 2013-2014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05/2014/NQ-HĐND ngày 09/7/2014</w:t>
      </w:r>
      <w:r>
        <w:rPr>
          <w:b w:val="0"/>
          <w:i w:val="0"/>
        </w:rPr>
        <w:br/>
      </w:r>
      <w:r>
        <w:rPr>
          <w:b w:val="0"/>
          <w:i w:val="0"/>
        </w:rPr>
        <w:br/>
      </w:r>
      <w:r>
        <w:rPr>
          <w:b w:val="0"/>
          <w:i w:val="0"/>
        </w:rPr>
        <w:t>Ban hành mức thu học phí đào tạo trình độ cao đẳng, trung cấp chuyên nghiệp, giáo dục mầm non, giáo dục phổ thông công lập năm học 2014 - 2015 trên địa bàn tỉnh Cà Mau</w:t>
      </w:r>
      <w:r>
        <w:rPr>
          <w:b w:val="0"/>
          <w:i w:val="0"/>
        </w:rPr>
        <w:br/>
      </w:r>
      <w:r>
        <w:rPr>
          <w:b w:val="0"/>
          <w:i w:val="0"/>
        </w:rPr>
        <w:br/>
      </w:r>
      <w:r>
        <w:rPr>
          <w:b w:val="0"/>
          <w:i w:val="0"/>
        </w:rPr>
        <w:t>Hết hiệu lực theo thời gian</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i w:val="0"/>
        </w:rPr>
        <w:t>II. 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12/2010/QĐ-UBND ngày 13/8/2010</w:t>
      </w:r>
      <w:r>
        <w:rPr>
          <w:b w:val="0"/>
          <w:i w:val="0"/>
        </w:rPr>
        <w:br/>
      </w:r>
      <w:r>
        <w:rPr>
          <w:b w:val="0"/>
          <w:i w:val="0"/>
        </w:rPr>
        <w:br/>
      </w:r>
      <w:r>
        <w:rPr>
          <w:b w:val="0"/>
          <w:i w:val="0"/>
        </w:rPr>
        <w:t>Ban hành Quy định tạm thời về quản lý hoạt động đối với cơ sở dạy tin học, ngoại ngữ, luyện thi đại học, bồi dưỡng văn hóa ngoài công lập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18/6/2014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03/2011/QĐ-UBND ngày 09/3/2011</w:t>
      </w:r>
      <w:r>
        <w:rPr>
          <w:b w:val="0"/>
          <w:i w:val="0"/>
        </w:rPr>
        <w:br/>
      </w:r>
      <w:r>
        <w:rPr>
          <w:b w:val="0"/>
          <w:i w:val="0"/>
        </w:rPr>
        <w:br/>
      </w:r>
      <w:r>
        <w:rPr>
          <w:b w:val="0"/>
          <w:i w:val="0"/>
        </w:rPr>
        <w:t>Ban hành Quy định về vận động, quản lý và sử dụng kinh phí hoạt động đóng góp tự nguyện của Ban đại diện cha mẹ học sinh</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04/2012/QĐ-UBND</w:t>
      </w:r>
      <w:r>
        <w:rPr>
          <w:b w:val="0"/>
          <w:i w:val="0"/>
        </w:rPr>
        <w:br/>
      </w:r>
      <w:r>
        <w:rPr>
          <w:b w:val="0"/>
          <w:i w:val="0"/>
        </w:rPr>
        <w:t>ngày 18/4/2012</w:t>
      </w:r>
      <w:r>
        <w:rPr>
          <w:b w:val="0"/>
          <w:i w:val="0"/>
        </w:rPr>
        <w:br/>
      </w:r>
      <w:r>
        <w:rPr>
          <w:b w:val="0"/>
          <w:i w:val="0"/>
        </w:rPr>
        <w:br/>
      </w:r>
      <w:r>
        <w:rPr>
          <w:b w:val="0"/>
          <w:i w:val="0"/>
        </w:rPr>
        <w:t>Ban hành Quy định chức năng, nhiệm vụ, quyền hạn và cơ cấu tổ chức của Sở Giáo dục và Đào tạo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30/10/2015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24/2012/QĐ-UBND</w:t>
      </w:r>
      <w:r>
        <w:rPr>
          <w:b w:val="0"/>
          <w:i w:val="0"/>
        </w:rPr>
        <w:br/>
      </w:r>
      <w:r>
        <w:rPr>
          <w:b w:val="0"/>
          <w:i w:val="0"/>
        </w:rPr>
        <w:t>ngày 19/11/2012</w:t>
      </w:r>
      <w:r>
        <w:rPr>
          <w:b w:val="0"/>
          <w:i w:val="0"/>
        </w:rPr>
        <w:br/>
      </w:r>
      <w:r>
        <w:rPr>
          <w:b w:val="0"/>
          <w:i w:val="0"/>
        </w:rPr>
        <w:br/>
      </w:r>
      <w:r>
        <w:rPr>
          <w:b w:val="0"/>
          <w:i w:val="0"/>
        </w:rPr>
        <w:t>Sửa đổi, bổ sung Điều 5 Quy định chức năng, nhiệm vụ, quyền hạn và cơ cấu tổ chức của Sở Giáo dục và Đào tạo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30/10/2015</w:t>
      </w:r>
      <w:r>
        <w:rPr>
          <w:b w:val="0"/>
          <w:i w:val="0"/>
        </w:rPr>
        <w:br/>
      </w:r>
      <w:r>
        <w:rPr>
          <w:b w:val="0"/>
          <w:i w:val="0"/>
        </w:rPr>
        <w:br/>
      </w:r>
      <w:r>
        <w:rPr>
          <w:b w:val="0"/>
          <w:i w:val="0"/>
        </w:rPr>
        <w:br/>
      </w:r>
      <w:r>
        <w:rPr>
          <w:b w:val="0"/>
          <w:i w:val="0"/>
        </w:rPr>
        <w:br/>
      </w:r>
      <w:r>
        <w:rPr>
          <w:b/>
          <w:i w:val="0"/>
        </w:rPr>
        <w:t>LĨNH VỰC VĂN PHÒNG HĐND TỈNH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17/2012/NQ-HĐND ngày 06/12/2012</w:t>
      </w:r>
      <w:r>
        <w:rPr>
          <w:b w:val="0"/>
          <w:i w:val="0"/>
        </w:rPr>
        <w:br/>
      </w:r>
      <w:r>
        <w:rPr>
          <w:b w:val="0"/>
          <w:i w:val="0"/>
        </w:rPr>
        <w:br/>
      </w:r>
      <w:r>
        <w:rPr>
          <w:b w:val="0"/>
          <w:i w:val="0"/>
        </w:rPr>
        <w:t>Ban hành một số chế độ, định mức chi đảm bảo hoạt động HĐND các cấp trên địa bàn tỉnh</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LĨNH VỰC QUỐC PHÒNG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11/2009/NQ-HĐND</w:t>
      </w:r>
      <w:r>
        <w:rPr>
          <w:b w:val="0"/>
          <w:i w:val="0"/>
        </w:rPr>
        <w:br/>
      </w:r>
      <w:r>
        <w:rPr>
          <w:b w:val="0"/>
          <w:i w:val="0"/>
        </w:rPr>
        <w:t>ngày 12/12/2009</w:t>
      </w:r>
      <w:r>
        <w:rPr>
          <w:b w:val="0"/>
          <w:i w:val="0"/>
        </w:rPr>
        <w:br/>
      </w:r>
      <w:r>
        <w:rPr>
          <w:b w:val="0"/>
          <w:i w:val="0"/>
        </w:rPr>
        <w:br/>
      </w:r>
      <w:r>
        <w:rPr>
          <w:b w:val="0"/>
          <w:i w:val="0"/>
        </w:rPr>
        <w:t>Về việc Quy định đối tượng và mức phụ cấp hàng tháng đối với lực lượng Bảo vệ dân phố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31/8/2014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09/2011/NQ-HĐND</w:t>
      </w:r>
      <w:r>
        <w:rPr>
          <w:b w:val="0"/>
          <w:i w:val="0"/>
        </w:rPr>
        <w:br/>
      </w:r>
      <w:r>
        <w:rPr>
          <w:b w:val="0"/>
          <w:i w:val="0"/>
        </w:rPr>
        <w:t>ngày 09/12/2011</w:t>
      </w:r>
      <w:r>
        <w:rPr>
          <w:b w:val="0"/>
          <w:i w:val="0"/>
        </w:rPr>
        <w:br/>
      </w:r>
      <w:r>
        <w:rPr>
          <w:b w:val="0"/>
          <w:i w:val="0"/>
        </w:rPr>
        <w:br/>
      </w:r>
      <w:r>
        <w:rPr>
          <w:b w:val="0"/>
          <w:i w:val="0"/>
        </w:rPr>
        <w:t>Về quy định một số chế độ, chính sách đối với dân quân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30/9/2014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14/2008/NQ-HĐND</w:t>
      </w:r>
      <w:r>
        <w:rPr>
          <w:b w:val="0"/>
          <w:i w:val="0"/>
        </w:rPr>
        <w:br/>
      </w:r>
      <w:r>
        <w:rPr>
          <w:b w:val="0"/>
          <w:i w:val="0"/>
        </w:rPr>
        <w:t>ngày 10/12/2008</w:t>
      </w:r>
      <w:r>
        <w:rPr>
          <w:b w:val="0"/>
          <w:i w:val="0"/>
        </w:rPr>
        <w:br/>
      </w:r>
      <w:r>
        <w:rPr>
          <w:b w:val="0"/>
          <w:i w:val="0"/>
        </w:rPr>
        <w:br/>
      </w:r>
      <w:r>
        <w:rPr>
          <w:b w:val="0"/>
          <w:i w:val="0"/>
        </w:rPr>
        <w:t>Về chủ trương huy động thành lập Quỹ quốc phòng, an ninh trên địa bàn tỉnh Cà Mau.</w:t>
      </w:r>
      <w:r>
        <w:rPr>
          <w:b w:val="0"/>
          <w:i w:val="0"/>
        </w:rPr>
        <w:br/>
      </w:r>
      <w:r>
        <w:rPr>
          <w:b w:val="0"/>
          <w:i w:val="0"/>
        </w:rPr>
        <w:br/>
      </w:r>
      <w:r>
        <w:rPr>
          <w:b w:val="0"/>
          <w:i w:val="0"/>
        </w:rPr>
        <w:t>Quyết định số 157/QĐ-UBND ngày 28/01/2018 Công bố hết hiệu lưc</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i w:val="0"/>
        </w:rPr>
        <w:t>LĨNH VỰC Y TẾ</w:t>
      </w:r>
      <w:r>
        <w:rPr>
          <w:b w:val="0"/>
          <w:i w:val="0"/>
        </w:rPr>
        <w:br/>
      </w:r>
      <w:r>
        <w:rPr>
          <w:b w:val="0"/>
          <w:i w:val="0"/>
        </w:rPr>
        <w:br/>
      </w:r>
      <w:r>
        <w:rPr>
          <w:b w:val="0"/>
          <w:i w:val="0"/>
        </w:rPr>
        <w:br/>
      </w:r>
      <w:r>
        <w:rPr>
          <w:b w:val="0"/>
          <w:i w:val="0"/>
        </w:rPr>
        <w:br/>
      </w:r>
      <w:r>
        <w:rPr>
          <w:b/>
          <w:i w:val="0"/>
        </w:rPr>
        <w:t>I. NGHỊ QUYẾT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04/2012/NQ-HĐND</w:t>
      </w:r>
      <w:r>
        <w:rPr>
          <w:b w:val="0"/>
          <w:i w:val="0"/>
        </w:rPr>
        <w:br/>
      </w:r>
      <w:r>
        <w:rPr>
          <w:b w:val="0"/>
          <w:i w:val="0"/>
        </w:rPr>
        <w:t>ngày 12/7/2012</w:t>
      </w:r>
      <w:r>
        <w:rPr>
          <w:b w:val="0"/>
          <w:i w:val="0"/>
        </w:rPr>
        <w:br/>
      </w:r>
      <w:r>
        <w:rPr>
          <w:b w:val="0"/>
          <w:i w:val="0"/>
        </w:rPr>
        <w:br/>
      </w:r>
      <w:r>
        <w:rPr>
          <w:b w:val="0"/>
          <w:i w:val="0"/>
        </w:rPr>
        <w:t>Ban hành danh mục giá dịch vụ khám bệnh, chữa bệnh trong các cơ sở khám bệnh, chữa bệnh công lập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06/2014/NQ-HĐND</w:t>
      </w:r>
      <w:r>
        <w:rPr>
          <w:b w:val="0"/>
          <w:i w:val="0"/>
        </w:rPr>
        <w:br/>
      </w:r>
      <w:r>
        <w:rPr>
          <w:b w:val="0"/>
          <w:i w:val="0"/>
        </w:rPr>
        <w:t>ngày 09/7/2014</w:t>
      </w:r>
      <w:r>
        <w:rPr>
          <w:b w:val="0"/>
          <w:i w:val="0"/>
        </w:rPr>
        <w:br/>
      </w:r>
      <w:r>
        <w:rPr>
          <w:b w:val="0"/>
          <w:i w:val="0"/>
        </w:rPr>
        <w:br/>
      </w:r>
      <w:r>
        <w:rPr>
          <w:b w:val="0"/>
          <w:i w:val="0"/>
        </w:rPr>
        <w:t>Sửa đổi, bổ sung Nghị quyết 04/2012/NQ-HĐND ngày 12/7/2012 của HĐND tỉnh Cà Mau về ban hành danh mục giá dịch vụ khám bệnh, chữa bệnh trong các cơ sở khám bệnh, chữa bệnh công lập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i w:val="0"/>
        </w:rPr>
        <w:t>II. 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22/2008/QĐ-UBND ngày 03/10/2008</w:t>
      </w:r>
      <w:r>
        <w:rPr>
          <w:b w:val="0"/>
          <w:i w:val="0"/>
        </w:rPr>
        <w:br/>
      </w:r>
      <w:r>
        <w:rPr>
          <w:b w:val="0"/>
          <w:i w:val="0"/>
        </w:rPr>
        <w:br/>
      </w:r>
      <w:r>
        <w:rPr>
          <w:b w:val="0"/>
          <w:i w:val="0"/>
        </w:rPr>
        <w:t>Ban hành Quy định chức năng, nhiệm vụ, quyền hạn và cơ cấu tổ chức của Sở Y tế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07/5/2016</w:t>
      </w:r>
      <w:r>
        <w:rPr>
          <w:b w:val="0"/>
          <w:i w:val="0"/>
        </w:rPr>
        <w:br/>
      </w:r>
      <w:r>
        <w:rPr>
          <w:b w:val="0"/>
          <w:i w:val="0"/>
        </w:rPr>
        <w:br/>
      </w:r>
      <w:r>
        <w:rPr>
          <w:b w:val="0"/>
          <w:i w:val="0"/>
        </w:rPr>
        <w:br/>
      </w:r>
      <w:r>
        <w:rPr>
          <w:b w:val="0"/>
          <w:i w:val="0"/>
        </w:rPr>
        <w:br/>
      </w:r>
      <w:r>
        <w:rPr>
          <w:b/>
          <w:i w:val="0"/>
        </w:rPr>
        <w:t>LĨNH VỰC SỞ CÔNG THƯƠNG</w:t>
      </w:r>
      <w:r>
        <w:rPr>
          <w:b w:val="0"/>
          <w:i w:val="0"/>
        </w:rPr>
        <w:br/>
      </w:r>
      <w:r>
        <w:rPr>
          <w:b w:val="0"/>
          <w:i w:val="0"/>
        </w:rPr>
        <w:br/>
      </w:r>
      <w:r>
        <w:rPr>
          <w:b w:val="0"/>
          <w:i w:val="0"/>
        </w:rPr>
        <w:br/>
      </w:r>
      <w:r>
        <w:rPr>
          <w:b w:val="0"/>
          <w:i w:val="0"/>
        </w:rPr>
        <w:br/>
      </w:r>
      <w:r>
        <w:rPr>
          <w:b/>
          <w:i w:val="0"/>
        </w:rPr>
        <w:t>I. NGHỊ QUYẾT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56/2006/NQ-HĐND ngày 13/01/2006</w:t>
      </w:r>
      <w:r>
        <w:rPr>
          <w:b w:val="0"/>
          <w:i w:val="0"/>
        </w:rPr>
        <w:br/>
      </w:r>
      <w:r>
        <w:rPr>
          <w:b w:val="0"/>
          <w:i w:val="0"/>
        </w:rPr>
        <w:br/>
      </w:r>
      <w:r>
        <w:rPr>
          <w:b w:val="0"/>
          <w:i w:val="0"/>
        </w:rPr>
        <w:t>Về thu Phí chợ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i w:val="0"/>
        </w:rPr>
        <w:t>II. 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48/2005/QĐ-UBND ngày 17/10/2005</w:t>
      </w:r>
      <w:r>
        <w:rPr>
          <w:b w:val="0"/>
          <w:i w:val="0"/>
        </w:rPr>
        <w:br/>
      </w:r>
      <w:r>
        <w:rPr>
          <w:b w:val="0"/>
          <w:i w:val="0"/>
        </w:rPr>
        <w:br/>
      </w:r>
      <w:r>
        <w:rPr>
          <w:b w:val="0"/>
          <w:i w:val="0"/>
        </w:rPr>
        <w:t>Về việc ban hành Quy chế tổ chức và hoạt động của Trung tâm Xúc tiến Thương mại, Du lịch và Đầu tư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48/2006/QĐ-UBND</w:t>
      </w:r>
      <w:r>
        <w:rPr>
          <w:b w:val="0"/>
          <w:i w:val="0"/>
        </w:rPr>
        <w:br/>
      </w:r>
      <w:r>
        <w:rPr>
          <w:b w:val="0"/>
          <w:i w:val="0"/>
        </w:rPr>
        <w:t>ngày 29/12/2006</w:t>
      </w:r>
      <w:r>
        <w:rPr>
          <w:b w:val="0"/>
          <w:i w:val="0"/>
        </w:rPr>
        <w:br/>
      </w:r>
      <w:r>
        <w:rPr>
          <w:b w:val="0"/>
          <w:i w:val="0"/>
        </w:rPr>
        <w:br/>
      </w:r>
      <w:r>
        <w:rPr>
          <w:b w:val="0"/>
          <w:i w:val="0"/>
        </w:rPr>
        <w:t>Ban hành Quy định về quản lý và sử dụng kinh phí sự nghiệp kinh tế đối với hoạt động khuyến công trên địa bàn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29/4/2015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34/2007/QĐ-UBND ngày 03/12/2007</w:t>
      </w:r>
      <w:r>
        <w:rPr>
          <w:b w:val="0"/>
          <w:i w:val="0"/>
        </w:rPr>
        <w:br/>
      </w:r>
      <w:r>
        <w:rPr>
          <w:b w:val="0"/>
          <w:i w:val="0"/>
        </w:rPr>
        <w:br/>
      </w:r>
      <w:r>
        <w:rPr>
          <w:b w:val="0"/>
          <w:i w:val="0"/>
        </w:rPr>
        <w:t>Về việc Quy định chi tiết mức thu, quản lý, sử dụng phí chợ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21/2008/QĐ-UBND ngày 02/10/2008</w:t>
      </w:r>
      <w:r>
        <w:rPr>
          <w:b w:val="0"/>
          <w:i w:val="0"/>
        </w:rPr>
        <w:br/>
      </w:r>
      <w:r>
        <w:rPr>
          <w:b w:val="0"/>
          <w:i w:val="0"/>
        </w:rPr>
        <w:br/>
      </w:r>
      <w:r>
        <w:rPr>
          <w:b w:val="0"/>
          <w:i w:val="0"/>
        </w:rPr>
        <w:t>Ban hành Quy định chức năng, nhiệm vụ, quyền hạn và cơ cấu tổ chức của Sở Công Thương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09/01/2016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14/2010/QĐ-UBND ngày 20/8/2010</w:t>
      </w:r>
      <w:r>
        <w:rPr>
          <w:b w:val="0"/>
          <w:i w:val="0"/>
        </w:rPr>
        <w:br/>
      </w:r>
      <w:r>
        <w:rPr>
          <w:b w:val="0"/>
          <w:i w:val="0"/>
        </w:rPr>
        <w:br/>
      </w:r>
      <w:r>
        <w:rPr>
          <w:b w:val="0"/>
          <w:i w:val="0"/>
        </w:rPr>
        <w:t>Ban hành Quy chế phối hợp quản lý cụm công nghiệp trên địa bàn tỉnh Cà Mau</w:t>
      </w:r>
      <w:r>
        <w:rPr>
          <w:b w:val="0"/>
          <w:i w:val="0"/>
        </w:rPr>
        <w:br/>
      </w:r>
      <w:r>
        <w:rPr>
          <w:b w:val="0"/>
          <w:i w:val="0"/>
        </w:rPr>
        <w:br/>
      </w:r>
      <w:r>
        <w:rPr>
          <w:b w:val="0"/>
          <w:i w:val="0"/>
        </w:rPr>
        <w:t>Có Quyết định số 49/2018/QĐ-UBND ngày 28/12/2018 thay thế</w:t>
      </w:r>
      <w:r>
        <w:rPr>
          <w:b w:val="0"/>
          <w:i w:val="0"/>
        </w:rPr>
        <w:br/>
      </w:r>
      <w:r>
        <w:rPr>
          <w:b w:val="0"/>
          <w:i w:val="0"/>
        </w:rPr>
        <w:br/>
      </w:r>
      <w:r>
        <w:rPr>
          <w:b w:val="0"/>
          <w:i w:val="0"/>
        </w:rPr>
        <w:t>15/11/2019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09/2015/QĐ-UBND ngày 20/4/2015</w:t>
      </w:r>
      <w:r>
        <w:rPr>
          <w:b w:val="0"/>
          <w:i w:val="0"/>
        </w:rPr>
        <w:br/>
      </w:r>
      <w:r>
        <w:rPr>
          <w:b w:val="0"/>
          <w:i w:val="0"/>
        </w:rPr>
        <w:br/>
      </w:r>
      <w:r>
        <w:rPr>
          <w:b w:val="0"/>
          <w:i w:val="0"/>
        </w:rPr>
        <w:t>Ban hành Quy chế quản lý và sử dụng kinh phí khuyến công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08/2018/QĐ-UBND Ngày 18/4/2018</w:t>
      </w:r>
      <w:r>
        <w:rPr>
          <w:b w:val="0"/>
          <w:i w:val="0"/>
        </w:rPr>
        <w:br/>
      </w:r>
      <w:r>
        <w:rPr>
          <w:b w:val="0"/>
          <w:i w:val="0"/>
        </w:rPr>
        <w:br/>
      </w:r>
      <w:r>
        <w:rPr>
          <w:b/>
          <w:i w:val="0"/>
        </w:rPr>
        <w:t>Sửa đổi, bổ sung một số điều của Quy chế quản lý và sử dụng kinh phí khuyến công trên địa bàn tỉnh Cà Mau ban hành kèm theo Quyết định số 09/2015/QĐ-UBND</w:t>
      </w:r>
      <w:r>
        <w:rPr>
          <w:b/>
          <w:i w:val="0"/>
        </w:rPr>
        <w:t xml:space="preserve"> </w:t>
      </w:r>
      <w:r>
        <w:rPr>
          <w:b/>
          <w:i w:val="0"/>
        </w:rPr>
        <w:t>ngày 20/4/2015 của Ủy ban nhân dân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i w:val="0"/>
        </w:rPr>
        <w:t>III. CHỈ THỊ</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19/2000/CT- UB ngày 09/8/2000</w:t>
      </w:r>
      <w:r>
        <w:rPr>
          <w:b w:val="0"/>
          <w:i w:val="0"/>
        </w:rPr>
        <w:br/>
      </w:r>
      <w:r>
        <w:rPr>
          <w:b w:val="0"/>
          <w:i w:val="0"/>
        </w:rPr>
        <w:br/>
      </w:r>
      <w:r>
        <w:rPr>
          <w:b w:val="0"/>
          <w:i w:val="0"/>
        </w:rPr>
        <w:t>Về đấu tranh chống sản xuất và buôn bán hàng giả.</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24/6/2016</w:t>
      </w:r>
      <w:r>
        <w:rPr>
          <w:b w:val="0"/>
          <w:i w:val="0"/>
        </w:rPr>
        <w:br/>
      </w:r>
      <w:r>
        <w:rPr>
          <w:b w:val="0"/>
          <w:i w:val="0"/>
        </w:rPr>
        <w:br/>
      </w:r>
      <w:r>
        <w:rPr>
          <w:b w:val="0"/>
          <w:i w:val="0"/>
        </w:rPr>
        <w:br/>
      </w:r>
      <w:r>
        <w:rPr>
          <w:b w:val="0"/>
          <w:i w:val="0"/>
        </w:rPr>
        <w:br/>
      </w:r>
      <w:r>
        <w:rPr>
          <w:b/>
          <w:i w:val="0"/>
        </w:rPr>
        <w:t>LĨNH VỰC NỘI VỤ</w:t>
      </w:r>
      <w:r>
        <w:rPr>
          <w:b w:val="0"/>
          <w:i w:val="0"/>
        </w:rPr>
        <w:br/>
      </w:r>
      <w:r>
        <w:rPr>
          <w:b w:val="0"/>
          <w:i w:val="0"/>
        </w:rPr>
        <w:br/>
      </w:r>
      <w:r>
        <w:rPr>
          <w:b w:val="0"/>
          <w:i w:val="0"/>
        </w:rPr>
        <w:br/>
      </w:r>
      <w:r>
        <w:rPr>
          <w:b w:val="0"/>
          <w:i w:val="0"/>
        </w:rPr>
        <w:br/>
      </w:r>
      <w:r>
        <w:rPr>
          <w:b/>
          <w:i w:val="0"/>
        </w:rPr>
        <w:t>I. NGHỊ QUYẾT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21/2013/NQ-HĐND</w:t>
      </w:r>
      <w:r>
        <w:rPr>
          <w:b w:val="0"/>
          <w:i w:val="0"/>
        </w:rPr>
        <w:br/>
      </w:r>
      <w:r>
        <w:rPr>
          <w:b w:val="0"/>
          <w:i w:val="0"/>
        </w:rPr>
        <w:t>ngày 05/12/2013</w:t>
      </w:r>
      <w:r>
        <w:rPr>
          <w:b w:val="0"/>
          <w:i w:val="0"/>
        </w:rPr>
        <w:br/>
      </w:r>
      <w:r>
        <w:rPr>
          <w:b w:val="0"/>
          <w:i w:val="0"/>
        </w:rPr>
        <w:br/>
      </w:r>
      <w:r>
        <w:rPr>
          <w:b w:val="0"/>
          <w:i w:val="0"/>
        </w:rPr>
        <w:t>Về chính sách hỗ trợ kinh phí đào tạo và thu hút nguồn nhân lực của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i w:val="0"/>
        </w:rPr>
        <w:t>II. 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01/1999/QĐ-UB</w:t>
      </w:r>
      <w:r>
        <w:rPr>
          <w:b w:val="0"/>
          <w:i w:val="0"/>
        </w:rPr>
        <w:br/>
      </w:r>
      <w:r>
        <w:rPr>
          <w:b w:val="0"/>
          <w:i w:val="0"/>
        </w:rPr>
        <w:t>ngày 04/01/1999</w:t>
      </w:r>
      <w:r>
        <w:rPr>
          <w:b w:val="0"/>
          <w:i w:val="0"/>
        </w:rPr>
        <w:br/>
      </w:r>
      <w:r>
        <w:rPr>
          <w:b w:val="0"/>
          <w:i w:val="0"/>
        </w:rPr>
        <w:br/>
      </w:r>
      <w:r>
        <w:rPr>
          <w:b w:val="0"/>
          <w:i w:val="0"/>
        </w:rPr>
        <w:t>Về việc ban hành Quy định về công tác quản lý hồ sơ tài liệu lưu trữ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11/12/2014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06/QĐ-UB           ngày 09/4/2001</w:t>
      </w:r>
      <w:r>
        <w:rPr>
          <w:b w:val="0"/>
          <w:i w:val="0"/>
        </w:rPr>
        <w:br/>
      </w:r>
      <w:r>
        <w:rPr>
          <w:b w:val="0"/>
          <w:i w:val="0"/>
        </w:rPr>
        <w:br/>
      </w:r>
      <w:r>
        <w:rPr>
          <w:b w:val="0"/>
          <w:i w:val="0"/>
        </w:rPr>
        <w:t>Về việc điều chỉnh và bổ sung các xã, thị trấn ven biển được bố trí thêm một chức danh Phó trưởng Công an.</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11/12/2014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04/2007/QĐ-UBND ngày 30/01/2007</w:t>
      </w:r>
      <w:r>
        <w:rPr>
          <w:b w:val="0"/>
          <w:i w:val="0"/>
        </w:rPr>
        <w:br/>
      </w:r>
      <w:r>
        <w:rPr>
          <w:b w:val="0"/>
          <w:i w:val="0"/>
        </w:rPr>
        <w:br/>
      </w:r>
      <w:r>
        <w:rPr>
          <w:b w:val="0"/>
          <w:i w:val="0"/>
        </w:rPr>
        <w:t>Ban hành Quy định về việc đào tạo nguồn nhân lực có trình độ sau đại học ở nước ngoài của tỉnh Cà Mau giai đoạn 2006-2015 bằng ngân sách địa phương.</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19/2008/QĐ-UBND ngày 25/9/2008</w:t>
      </w:r>
      <w:r>
        <w:rPr>
          <w:b w:val="0"/>
          <w:i w:val="0"/>
        </w:rPr>
        <w:br/>
      </w:r>
      <w:r>
        <w:rPr>
          <w:b w:val="0"/>
          <w:i w:val="0"/>
        </w:rPr>
        <w:br/>
      </w:r>
      <w:r>
        <w:rPr>
          <w:b w:val="0"/>
          <w:i w:val="0"/>
        </w:rPr>
        <w:t>Ban hành Quy định về phân cấp quản lý viên chức của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16/3/2014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34/2008/QĐ-UBND</w:t>
      </w:r>
      <w:r>
        <w:rPr>
          <w:b w:val="0"/>
          <w:i w:val="0"/>
        </w:rPr>
        <w:br/>
      </w:r>
      <w:r>
        <w:rPr>
          <w:b w:val="0"/>
          <w:i w:val="0"/>
        </w:rPr>
        <w:t>ngày 11/12/2008</w:t>
      </w:r>
      <w:r>
        <w:rPr>
          <w:b w:val="0"/>
          <w:i w:val="0"/>
        </w:rPr>
        <w:br/>
      </w:r>
      <w:r>
        <w:rPr>
          <w:b w:val="0"/>
          <w:i w:val="0"/>
        </w:rPr>
        <w:br/>
      </w:r>
      <w:r>
        <w:rPr>
          <w:b w:val="0"/>
          <w:i w:val="0"/>
        </w:rPr>
        <w:t>Ban hành Quy định chức năng, nhiệm vụ, quyền hạn và cơ cấu tổ chức của Sở Nội vụ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09/01/2015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13/2010/QĐ-UBND ngày 13/8/2010</w:t>
      </w:r>
      <w:r>
        <w:rPr>
          <w:b w:val="0"/>
          <w:i w:val="0"/>
        </w:rPr>
        <w:br/>
      </w:r>
      <w:r>
        <w:rPr>
          <w:b w:val="0"/>
          <w:i w:val="0"/>
        </w:rPr>
        <w:br/>
      </w:r>
      <w:r>
        <w:rPr>
          <w:b w:val="0"/>
          <w:i w:val="0"/>
        </w:rPr>
        <w:t>Ban hành Quy định về tiêu chuẩn đối với chức danh Trưởng phòng, Phó Trưởng phòng và các chức danh tương đương thuộc các sở, ban, ngành tỉnh; UBND huyện, thành phố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10/9/2016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22/2012/QĐ-UBND</w:t>
      </w:r>
      <w:r>
        <w:rPr>
          <w:b w:val="0"/>
          <w:i w:val="0"/>
        </w:rPr>
        <w:br/>
      </w:r>
      <w:r>
        <w:rPr>
          <w:b w:val="0"/>
          <w:i w:val="0"/>
        </w:rPr>
        <w:t>ngày 29/10/2012</w:t>
      </w:r>
      <w:r>
        <w:rPr>
          <w:b w:val="0"/>
          <w:i w:val="0"/>
        </w:rPr>
        <w:br/>
      </w:r>
      <w:r>
        <w:rPr>
          <w:b w:val="0"/>
          <w:i w:val="0"/>
        </w:rPr>
        <w:br/>
      </w:r>
      <w:r>
        <w:rPr>
          <w:b w:val="0"/>
          <w:i w:val="0"/>
        </w:rPr>
        <w:t>Quy định chi tiết và hướng dẫn thi hành Nghị quyết số 02/2012/NQ-HĐND ngày 12/7/2012 của HĐND tỉnh Cà Mau về tuyển dụng trí thức trẻ về công tác ở xã, phường, thị trấn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29/01/2014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23/2012/QĐ-UBND</w:t>
      </w:r>
      <w:r>
        <w:rPr>
          <w:b w:val="0"/>
          <w:i w:val="0"/>
        </w:rPr>
        <w:br/>
      </w:r>
      <w:r>
        <w:rPr>
          <w:b w:val="0"/>
          <w:i w:val="0"/>
        </w:rPr>
        <w:t>ngày 06/11/2012</w:t>
      </w:r>
      <w:r>
        <w:rPr>
          <w:b w:val="0"/>
          <w:i w:val="0"/>
        </w:rPr>
        <w:br/>
      </w:r>
      <w:r>
        <w:rPr>
          <w:b w:val="0"/>
          <w:i w:val="0"/>
        </w:rPr>
        <w:br/>
      </w:r>
      <w:r>
        <w:rPr>
          <w:b w:val="0"/>
          <w:i w:val="0"/>
        </w:rPr>
        <w:t>Quy định chi tiết và hướng dẫn thi hành Nghị quyết số 01/2012/NQ-HĐND ngày 12/7/2012 của HĐND tỉnh Cà Mau về chính sách hỗ trợ kinh phí đào tạo và thu hút nguồn nhân lực của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31/5/2014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29/2012/QĐ-UBND ngày 28/12/2012</w:t>
      </w:r>
      <w:r>
        <w:rPr>
          <w:b w:val="0"/>
          <w:i w:val="0"/>
        </w:rPr>
        <w:br/>
      </w:r>
      <w:r>
        <w:rPr>
          <w:b w:val="0"/>
          <w:i w:val="0"/>
        </w:rPr>
        <w:br/>
      </w:r>
      <w:r>
        <w:rPr>
          <w:b w:val="0"/>
          <w:i w:val="0"/>
        </w:rPr>
        <w:t>Ban hành quy chế tổ chức và hoạt động của ấp, khóm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08/10/2018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07/2013/QĐ-UBND ngày 23/7/2013</w:t>
      </w:r>
      <w:r>
        <w:rPr>
          <w:b w:val="0"/>
          <w:i w:val="0"/>
        </w:rPr>
        <w:br/>
      </w:r>
      <w:r>
        <w:rPr>
          <w:b w:val="0"/>
          <w:i w:val="0"/>
        </w:rPr>
        <w:br/>
      </w:r>
      <w:r>
        <w:rPr>
          <w:b w:val="0"/>
          <w:i w:val="0"/>
        </w:rPr>
        <w:t>Ban hành Quy định về phân cấp quản lý đối với công chức xã, phường, thị trấn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10/01/2016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08/2013/QĐ-UBND ngày 23/7/2013</w:t>
      </w:r>
      <w:r>
        <w:rPr>
          <w:b w:val="0"/>
          <w:i w:val="0"/>
        </w:rPr>
        <w:br/>
      </w:r>
      <w:r>
        <w:rPr>
          <w:b w:val="0"/>
          <w:i w:val="0"/>
        </w:rPr>
        <w:br/>
      </w:r>
      <w:r>
        <w:rPr>
          <w:b w:val="0"/>
          <w:i w:val="0"/>
        </w:rPr>
        <w:t>Ban hành Quy chế tổ chức tuyển dụng công chức xã, phường, thị trấn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10/01/2016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18/2013/QĐ-UBND ngày 18/11/2013</w:t>
      </w:r>
      <w:r>
        <w:rPr>
          <w:b w:val="0"/>
          <w:i w:val="0"/>
        </w:rPr>
        <w:br/>
      </w:r>
      <w:r>
        <w:rPr>
          <w:b w:val="0"/>
          <w:i w:val="0"/>
        </w:rPr>
        <w:br/>
      </w:r>
      <w:r>
        <w:rPr>
          <w:b w:val="0"/>
          <w:i w:val="0"/>
        </w:rPr>
        <w:t>Ban hành Quy định về phân cấp quản lý tổ chức bộ máy, công chức thuộc thẩm quyền quản lý của Ủy ban nhân dân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07/5/2016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02/2014/QĐ-UBND ngày 20/01/2014</w:t>
      </w:r>
      <w:r>
        <w:rPr>
          <w:b w:val="0"/>
          <w:i w:val="0"/>
        </w:rPr>
        <w:br/>
      </w:r>
      <w:r>
        <w:rPr>
          <w:b w:val="0"/>
          <w:i w:val="0"/>
        </w:rPr>
        <w:br/>
      </w:r>
      <w:r>
        <w:rPr>
          <w:b w:val="0"/>
          <w:i w:val="0"/>
        </w:rPr>
        <w:t>Ban hành Quy định chi tiết và hướng dẫn thi hành Nghị quyết số 22/2013/NQ-HĐND ngày 05/12/2013 của HĐND tỉnh Cà Mau về tuyển chọn trí thức trẻ về công tác ở xã, phường, thị trấn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10/01/2016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04/2014/QĐ-UBND ngày 07/3/2014</w:t>
      </w:r>
      <w:r>
        <w:rPr>
          <w:b w:val="0"/>
          <w:i w:val="0"/>
        </w:rPr>
        <w:br/>
      </w:r>
      <w:r>
        <w:rPr>
          <w:b w:val="0"/>
          <w:i w:val="0"/>
        </w:rPr>
        <w:br/>
      </w:r>
      <w:r>
        <w:rPr>
          <w:b w:val="0"/>
          <w:i w:val="0"/>
        </w:rPr>
        <w:t>Ban hành Quy định về phân cấp quản lý tổ chức bộ máy, viên chức thuộc thẩm quyền quản lý của UBND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07/5/2016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09/2014/QĐ-UBND ngày 09/5/2014</w:t>
      </w:r>
      <w:r>
        <w:rPr>
          <w:b w:val="0"/>
          <w:i w:val="0"/>
        </w:rPr>
        <w:br/>
      </w:r>
      <w:r>
        <w:rPr>
          <w:b w:val="0"/>
          <w:i w:val="0"/>
        </w:rPr>
        <w:br/>
      </w:r>
      <w:r>
        <w:rPr>
          <w:b w:val="0"/>
          <w:i w:val="0"/>
        </w:rPr>
        <w:t>Ban hành Quy chế công tác văn thư, lưu trữ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25/10/2018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12/2014/QĐ-UBND ngày 22/5/2014</w:t>
      </w:r>
      <w:r>
        <w:rPr>
          <w:b w:val="0"/>
          <w:i w:val="0"/>
        </w:rPr>
        <w:br/>
      </w:r>
      <w:r>
        <w:rPr>
          <w:b w:val="0"/>
          <w:i w:val="0"/>
        </w:rPr>
        <w:br/>
      </w:r>
      <w:r>
        <w:rPr>
          <w:b/>
          <w:i w:val="0"/>
        </w:rPr>
        <w:t>Quy định chi tiết và hướng dẫn thi hành Nghị quyết số 21/2013/NQ-HĐND ngày 05/12/2013 của Hội đồng nhân dân tỉnh Cà Mau về chính sách hỗ trợ kinh phí đào tạo và thu hút nguồn nhân lực của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10/7/2018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38/2014/QĐ-UBND ngày 31/12/2014</w:t>
      </w:r>
      <w:r>
        <w:rPr>
          <w:b w:val="0"/>
          <w:i w:val="0"/>
        </w:rPr>
        <w:br/>
      </w:r>
      <w:r>
        <w:rPr>
          <w:b w:val="0"/>
          <w:i w:val="0"/>
        </w:rPr>
        <w:br/>
      </w:r>
      <w:r>
        <w:rPr>
          <w:b w:val="0"/>
          <w:i w:val="0"/>
        </w:rPr>
        <w:t>Ban hành Quy định lấy phiếu tín nhiệm bổ nhiệm công chức, viên chức lãnh đạo, quản lý</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15/9/2016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29/2016/QĐ-UBND ngày 01/9/2016</w:t>
      </w:r>
      <w:r>
        <w:rPr>
          <w:b w:val="0"/>
          <w:i w:val="0"/>
        </w:rPr>
        <w:br/>
      </w:r>
      <w:r>
        <w:rPr>
          <w:b w:val="0"/>
          <w:i w:val="0"/>
        </w:rPr>
        <w:br/>
      </w:r>
      <w:r>
        <w:rPr>
          <w:b w:val="0"/>
          <w:i w:val="0"/>
        </w:rPr>
        <w:t>Ban hành Quy định quy trình bổ nhiệm công chức, viên chức giữ chức vụ lãnh đạo, quản lý</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i w:val="0"/>
        </w:rPr>
        <w:t>LĨNH VỰC SỞ NGOẠI VỤ</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07/1999/QĐ-UB</w:t>
      </w:r>
      <w:r>
        <w:rPr>
          <w:b w:val="0"/>
          <w:i w:val="0"/>
        </w:rPr>
        <w:br/>
      </w:r>
      <w:r>
        <w:rPr>
          <w:b w:val="0"/>
          <w:i w:val="0"/>
        </w:rPr>
        <w:t>ngày 26/02/1999</w:t>
      </w:r>
      <w:r>
        <w:rPr>
          <w:b w:val="0"/>
          <w:i w:val="0"/>
        </w:rPr>
        <w:br/>
      </w:r>
      <w:r>
        <w:rPr>
          <w:b w:val="0"/>
          <w:i w:val="0"/>
        </w:rPr>
        <w:br/>
      </w:r>
      <w:r>
        <w:rPr>
          <w:b w:val="0"/>
          <w:i w:val="0"/>
        </w:rPr>
        <w:t>Về việc ban hành Quy chế tạm thời về hoạt động đối ngoại nhân dân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11/12/2014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06/2014/QĐ-UBND ngày 21/03/2014</w:t>
      </w:r>
      <w:r>
        <w:rPr>
          <w:b w:val="0"/>
          <w:i w:val="0"/>
        </w:rPr>
        <w:br/>
      </w:r>
      <w:r>
        <w:rPr>
          <w:b w:val="0"/>
          <w:i w:val="0"/>
        </w:rPr>
        <w:br/>
      </w:r>
      <w:r>
        <w:rPr>
          <w:b w:val="0"/>
          <w:i w:val="0"/>
        </w:rPr>
        <w:t>Ban hành Quy chế quản lý thống nhất các hoạt động đối ngoại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02/3/2016</w:t>
      </w:r>
      <w:r>
        <w:rPr>
          <w:b w:val="0"/>
          <w:i w:val="0"/>
        </w:rPr>
        <w:br/>
      </w:r>
      <w:r>
        <w:rPr>
          <w:b w:val="0"/>
          <w:i w:val="0"/>
        </w:rPr>
        <w:br/>
      </w:r>
      <w:r>
        <w:rPr>
          <w:b w:val="0"/>
          <w:i w:val="0"/>
        </w:rPr>
        <w:br/>
      </w:r>
      <w:r>
        <w:rPr>
          <w:b w:val="0"/>
          <w:i w:val="0"/>
        </w:rPr>
        <w:br/>
      </w:r>
      <w:r>
        <w:rPr>
          <w:b/>
          <w:i w:val="0"/>
        </w:rPr>
        <w:t>LĨNH VỰC THANH TRA TỈNH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19/2002/QĐ-UB</w:t>
      </w:r>
      <w:r>
        <w:rPr>
          <w:b w:val="0"/>
          <w:i w:val="0"/>
        </w:rPr>
        <w:br/>
      </w:r>
      <w:r>
        <w:rPr>
          <w:b w:val="0"/>
          <w:i w:val="0"/>
        </w:rPr>
        <w:t>ngày 24/6/2002</w:t>
      </w:r>
      <w:r>
        <w:rPr>
          <w:b w:val="0"/>
          <w:i w:val="0"/>
        </w:rPr>
        <w:br/>
      </w:r>
      <w:r>
        <w:rPr>
          <w:b w:val="0"/>
          <w:i w:val="0"/>
        </w:rPr>
        <w:br/>
      </w:r>
      <w:r>
        <w:rPr>
          <w:b w:val="0"/>
          <w:i w:val="0"/>
        </w:rPr>
        <w:t>Về việc ban hành Quy chế về tổ chức và hoạt động của Ban Chỉ đạo phòng chống tham nhũng, thực hành tiết kiệm, chống lãng phí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11/12/2014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09/2009/QĐ-UBND ngày 02/6/2009</w:t>
      </w:r>
      <w:r>
        <w:rPr>
          <w:b w:val="0"/>
          <w:i w:val="0"/>
        </w:rPr>
        <w:br/>
      </w:r>
      <w:r>
        <w:rPr>
          <w:b w:val="0"/>
          <w:i w:val="0"/>
        </w:rPr>
        <w:br/>
      </w:r>
      <w:r>
        <w:rPr>
          <w:b w:val="0"/>
          <w:i w:val="0"/>
        </w:rPr>
        <w:t>Ban hành Quy định chức năng, nhiệm vụ, quyền hạn và cơ cấu tổ chức của Thanh tra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27/12/2014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16/2013/QĐ-UBND ngày 06/11/2013</w:t>
      </w:r>
      <w:r>
        <w:rPr>
          <w:b w:val="0"/>
          <w:i w:val="0"/>
        </w:rPr>
        <w:br/>
      </w:r>
      <w:r>
        <w:rPr>
          <w:b w:val="0"/>
          <w:i w:val="0"/>
        </w:rPr>
        <w:br/>
      </w:r>
      <w:r>
        <w:rPr>
          <w:b w:val="0"/>
          <w:i w:val="0"/>
        </w:rPr>
        <w:t>Ban hành Quy định tiếp nhận đơn, giải quyết tranh chấp, khiếu nại về đất đai trên địa bàn tỉnh Cà Mau</w:t>
      </w:r>
      <w:r>
        <w:rPr>
          <w:b w:val="0"/>
          <w:i w:val="0"/>
        </w:rPr>
        <w:br/>
      </w:r>
      <w:r>
        <w:rPr>
          <w:b w:val="0"/>
          <w:i w:val="0"/>
        </w:rPr>
        <w:br/>
      </w:r>
      <w:r>
        <w:rPr>
          <w:b w:val="0"/>
          <w:i w:val="0"/>
        </w:rPr>
        <w:t>Quyết định số 70/QĐ-UBND ngày 15/01/2017 Công bố hết hiệu lực</w:t>
      </w:r>
      <w:r>
        <w:rPr>
          <w:b w:val="0"/>
          <w:i w:val="0"/>
        </w:rPr>
        <w:br/>
      </w:r>
      <w:r>
        <w:rPr>
          <w:b w:val="0"/>
          <w:i w:val="0"/>
        </w:rPr>
        <w:br/>
      </w:r>
      <w:r>
        <w:rPr>
          <w:b w:val="0"/>
          <w:i w:val="0"/>
        </w:rPr>
        <w:t>30/01/2017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22/2014/QĐ-UBND ngày 16/9/2014</w:t>
      </w:r>
      <w:r>
        <w:rPr>
          <w:b w:val="0"/>
          <w:i w:val="0"/>
        </w:rPr>
        <w:br/>
      </w:r>
      <w:r>
        <w:rPr>
          <w:b w:val="0"/>
          <w:i w:val="0"/>
        </w:rPr>
        <w:br/>
      </w:r>
      <w:r>
        <w:rPr>
          <w:b w:val="0"/>
          <w:i w:val="0"/>
        </w:rPr>
        <w:t>Quy định đối tượng làm công tác tiếp công dân, xử lý đơn thư khiếu nại, tố cáo, kiến nghị, phản ánh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i w:val="0"/>
        </w:rPr>
        <w:t>LĨNH VỰC VĂN PHÒNG UBND TỈNH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78/2003/QĐ-UB</w:t>
      </w:r>
      <w:r>
        <w:rPr>
          <w:b w:val="0"/>
          <w:i w:val="0"/>
        </w:rPr>
        <w:br/>
      </w:r>
      <w:r>
        <w:rPr>
          <w:b w:val="0"/>
          <w:i w:val="0"/>
        </w:rPr>
        <w:t>ngày 19/11/2003</w:t>
      </w:r>
      <w:r>
        <w:rPr>
          <w:b w:val="0"/>
          <w:i w:val="0"/>
        </w:rPr>
        <w:br/>
      </w:r>
      <w:r>
        <w:rPr>
          <w:b w:val="0"/>
          <w:i w:val="0"/>
        </w:rPr>
        <w:br/>
      </w:r>
      <w:r>
        <w:rPr>
          <w:b w:val="0"/>
          <w:i w:val="0"/>
        </w:rPr>
        <w:t>Về việc ban hành Quy định về quản lý, khai thác, sử dụng tài liệu lưu trữ tại Trung tâm Lưu trữ - Dữ liệu thuộc Văn phòng UBND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11/12/2014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14/2011/QĐ-UBND</w:t>
      </w:r>
      <w:r>
        <w:rPr>
          <w:b w:val="0"/>
          <w:i w:val="0"/>
        </w:rPr>
        <w:br/>
      </w:r>
      <w:r>
        <w:rPr>
          <w:b w:val="0"/>
          <w:i w:val="0"/>
        </w:rPr>
        <w:t>ngày 07/10/2011</w:t>
      </w:r>
      <w:r>
        <w:rPr>
          <w:b w:val="0"/>
          <w:i w:val="0"/>
        </w:rPr>
        <w:br/>
      </w:r>
      <w:r>
        <w:rPr>
          <w:b w:val="0"/>
          <w:i w:val="0"/>
        </w:rPr>
        <w:br/>
      </w:r>
      <w:r>
        <w:rPr>
          <w:b w:val="0"/>
          <w:i w:val="0"/>
        </w:rPr>
        <w:t>Ban hành Quy chế về tiếp nhận, xử lý phản ánh, kiến nghị của cá nhân, tổ chức về quy định hành chính trên địa bàn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14/5/2014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15/2011/QĐ-UBND ngày 14/10/2011</w:t>
      </w:r>
      <w:r>
        <w:rPr>
          <w:b w:val="0"/>
          <w:i w:val="0"/>
        </w:rPr>
        <w:br/>
      </w:r>
      <w:r>
        <w:rPr>
          <w:b w:val="0"/>
          <w:i w:val="0"/>
        </w:rPr>
        <w:br/>
      </w:r>
      <w:r>
        <w:rPr>
          <w:b w:val="0"/>
          <w:i w:val="0"/>
        </w:rPr>
        <w:t>Ban hành Quy định chức năng, nhiệm vụ, quyền hạn và cơ cấu tổ chức của Văn phòng UBND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10/01/2016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02/2012/QĐ-UBND ngày 29/02/2012</w:t>
      </w:r>
      <w:r>
        <w:rPr>
          <w:b w:val="0"/>
          <w:i w:val="0"/>
        </w:rPr>
        <w:br/>
      </w:r>
      <w:r>
        <w:rPr>
          <w:b w:val="0"/>
          <w:i w:val="0"/>
        </w:rPr>
        <w:br/>
      </w:r>
      <w:r>
        <w:rPr>
          <w:b w:val="0"/>
          <w:i w:val="0"/>
        </w:rPr>
        <w:t>Ban hành Quy chế làm việc của UBND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20/9/2016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08/2014/QĐ-UBND ngày 05/5/2014</w:t>
      </w:r>
      <w:r>
        <w:rPr>
          <w:b w:val="0"/>
          <w:i w:val="0"/>
        </w:rPr>
        <w:br/>
      </w:r>
      <w:r>
        <w:rPr>
          <w:b w:val="0"/>
          <w:i w:val="0"/>
        </w:rPr>
        <w:br/>
      </w:r>
      <w:r>
        <w:rPr>
          <w:b w:val="0"/>
          <w:i w:val="0"/>
        </w:rPr>
        <w:t>Ban hành Quy chế phối hợp tiếp nhận, xử lý phản ánh, kiến nghị của cá nhân, tổ chức về quy định hành chính trên địa bàn tỉnh Cà Mau</w:t>
      </w:r>
      <w:r>
        <w:rPr>
          <w:b w:val="0"/>
          <w:i w:val="0"/>
        </w:rPr>
        <w:br/>
      </w:r>
      <w:r>
        <w:rPr>
          <w:b w:val="0"/>
          <w:i w:val="0"/>
        </w:rPr>
        <w:br/>
      </w:r>
      <w:r>
        <w:rPr>
          <w:b w:val="0"/>
          <w:i w:val="0"/>
        </w:rPr>
        <w:t>Có Quyết định số 55/2018/QĐ-UBND ngày 28/12/2018 quy định hết hiệu lực</w:t>
      </w:r>
      <w:r>
        <w:rPr>
          <w:b w:val="0"/>
          <w:i w:val="0"/>
        </w:rPr>
        <w:br/>
      </w:r>
      <w:r>
        <w:rPr>
          <w:b w:val="0"/>
          <w:i w:val="0"/>
        </w:rPr>
        <w:br/>
      </w:r>
      <w:r>
        <w:rPr>
          <w:b w:val="0"/>
          <w:i w:val="0"/>
        </w:rPr>
        <w:t>15/01/2019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13/2014/QĐ-UBND ngày 23/5/2014</w:t>
      </w:r>
      <w:r>
        <w:rPr>
          <w:b w:val="0"/>
          <w:i w:val="0"/>
        </w:rPr>
        <w:br/>
      </w:r>
      <w:r>
        <w:rPr>
          <w:b w:val="0"/>
          <w:i w:val="0"/>
        </w:rPr>
        <w:br/>
      </w:r>
      <w:r>
        <w:rPr>
          <w:b w:val="0"/>
          <w:i w:val="0"/>
        </w:rPr>
        <w:t>Ban hành Quy chế phối hợp công bố, công khai thủ tục hành chính thuộc thẩm quyền giải quyết của các cấp trên địa bàn tỉnh Cà Mau</w:t>
      </w:r>
      <w:r>
        <w:rPr>
          <w:b w:val="0"/>
          <w:i w:val="0"/>
        </w:rPr>
        <w:br/>
      </w:r>
      <w:r>
        <w:rPr>
          <w:b w:val="0"/>
          <w:i w:val="0"/>
        </w:rPr>
        <w:br/>
      </w:r>
      <w:r>
        <w:rPr>
          <w:b w:val="0"/>
          <w:i w:val="0"/>
        </w:rPr>
        <w:t>Có Quyết định số 55/2018/QĐ-UBND ngày 28/12/2018 quy định hết hiệu lực</w:t>
      </w:r>
      <w:r>
        <w:rPr>
          <w:b w:val="0"/>
          <w:i w:val="0"/>
        </w:rPr>
        <w:br/>
      </w:r>
      <w:r>
        <w:rPr>
          <w:b w:val="0"/>
          <w:i w:val="0"/>
        </w:rPr>
        <w:br/>
      </w:r>
      <w:r>
        <w:rPr>
          <w:b w:val="0"/>
          <w:i w:val="0"/>
        </w:rPr>
        <w:t>15/01/2019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13/2015/QĐ-UBND ngày 21/5/2015</w:t>
      </w:r>
      <w:r>
        <w:rPr>
          <w:b w:val="0"/>
          <w:i w:val="0"/>
        </w:rPr>
        <w:br/>
      </w:r>
      <w:r>
        <w:rPr>
          <w:b w:val="0"/>
          <w:i w:val="0"/>
        </w:rPr>
        <w:br/>
      </w:r>
      <w:r>
        <w:rPr>
          <w:b w:val="0"/>
          <w:i w:val="0"/>
        </w:rPr>
        <w:t>Ban hành Quy chế quản lý dịch vụ công trực tuyến trên Cổng Thông tin điện tử tỉnh Cà Mau</w:t>
      </w:r>
      <w:r>
        <w:rPr>
          <w:b w:val="0"/>
          <w:i w:val="0"/>
        </w:rPr>
        <w:br/>
      </w:r>
      <w:r>
        <w:rPr>
          <w:b w:val="0"/>
          <w:i w:val="0"/>
        </w:rPr>
        <w:br/>
      </w:r>
      <w:r>
        <w:rPr>
          <w:b w:val="0"/>
          <w:i w:val="0"/>
        </w:rPr>
        <w:t>Có Quyết định số 47/2018/QĐ-UBND ngày 26/12/2018 thay thế</w:t>
      </w:r>
      <w:r>
        <w:rPr>
          <w:b w:val="0"/>
          <w:i w:val="0"/>
        </w:rPr>
        <w:br/>
      </w:r>
      <w:r>
        <w:rPr>
          <w:b w:val="0"/>
          <w:i w:val="0"/>
        </w:rPr>
        <w:br/>
      </w:r>
      <w:r>
        <w:rPr>
          <w:b w:val="0"/>
          <w:i w:val="0"/>
        </w:rPr>
        <w:t>10/01/2019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60/2015/QĐ-UBND ngày 31/12/2015</w:t>
      </w:r>
      <w:r>
        <w:rPr>
          <w:b w:val="0"/>
          <w:i w:val="0"/>
        </w:rPr>
        <w:br/>
      </w:r>
      <w:r>
        <w:rPr>
          <w:b w:val="0"/>
          <w:i w:val="0"/>
        </w:rPr>
        <w:br/>
      </w:r>
      <w:r>
        <w:rPr>
          <w:b w:val="0"/>
          <w:i w:val="0"/>
        </w:rPr>
        <w:t>Ban hành Quy định về thực hiện cơ chế một cửa, cơ chế một cửa liên thông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09/11/2018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38/2016/QĐ-UBND ngày 06/12/2016</w:t>
      </w:r>
      <w:r>
        <w:rPr>
          <w:b w:val="0"/>
          <w:i w:val="0"/>
        </w:rPr>
        <w:br/>
      </w:r>
      <w:r>
        <w:rPr>
          <w:b w:val="0"/>
          <w:i w:val="0"/>
        </w:rPr>
        <w:br/>
      </w:r>
      <w:r>
        <w:rPr>
          <w:b w:val="0"/>
          <w:i w:val="0"/>
        </w:rPr>
        <w:t>Sửa đổi, bổ sung một số điều của Quy chế phối hợp công bố, công khai thủ tục hành chính thuộc thẩm quyền giải quyết của các cấp trên địa bàn tỉnh Cà Mau ban hành kèm theo Quyết định số 13/2014/QĐ-UBND ngày 23/5/2014 của UBND tỉnh Cà Mau</w:t>
      </w:r>
      <w:r>
        <w:rPr>
          <w:b w:val="0"/>
          <w:i w:val="0"/>
        </w:rPr>
        <w:br/>
      </w:r>
      <w:r>
        <w:rPr>
          <w:b w:val="0"/>
          <w:i w:val="0"/>
        </w:rPr>
        <w:br/>
      </w:r>
      <w:r>
        <w:rPr>
          <w:b w:val="0"/>
          <w:i w:val="0"/>
        </w:rPr>
        <w:t>Có Quyết định số 55/2018/QĐ-UBND ngày 28/12/2018 quy định hết hiệu lực</w:t>
      </w:r>
      <w:r>
        <w:rPr>
          <w:b w:val="0"/>
          <w:i w:val="0"/>
        </w:rPr>
        <w:br/>
      </w:r>
      <w:r>
        <w:rPr>
          <w:b w:val="0"/>
          <w:i w:val="0"/>
        </w:rPr>
        <w:br/>
      </w:r>
      <w:r>
        <w:rPr>
          <w:b w:val="0"/>
          <w:i w:val="0"/>
        </w:rPr>
        <w:t>15/01/2019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39/2016/QĐ-UBND  ngày 06/12/2016</w:t>
      </w:r>
      <w:r>
        <w:rPr>
          <w:b w:val="0"/>
          <w:i w:val="0"/>
        </w:rPr>
        <w:br/>
      </w:r>
      <w:r>
        <w:rPr>
          <w:b w:val="0"/>
          <w:i w:val="0"/>
        </w:rPr>
        <w:br/>
      </w:r>
      <w:r>
        <w:rPr>
          <w:b w:val="0"/>
          <w:i w:val="0"/>
        </w:rPr>
        <w:t>Sửa đổi, bổ sung một số điều của Quy chế phối hợp tiếp nhận, xử lý phản ánh, kiến nghị của cá nhân, tổ chức về quy định hành chính trên địa bàn tỉnh Cà Mau ban hành kèm theo Quyết định số 08/2014/QĐ-UBND ngày 05/5/2014 của UBND tỉnh Cà Mau</w:t>
      </w:r>
      <w:r>
        <w:rPr>
          <w:b w:val="0"/>
          <w:i w:val="0"/>
        </w:rPr>
        <w:br/>
      </w:r>
      <w:r>
        <w:rPr>
          <w:b w:val="0"/>
          <w:i w:val="0"/>
        </w:rPr>
        <w:br/>
      </w:r>
      <w:r>
        <w:rPr>
          <w:b w:val="0"/>
          <w:i w:val="0"/>
        </w:rPr>
        <w:t>Có Quyết định số 55/2018/QĐ-UBND ngày 28/12/2018 quy định hết hiệu lực</w:t>
      </w:r>
      <w:r>
        <w:rPr>
          <w:b w:val="0"/>
          <w:i w:val="0"/>
        </w:rPr>
        <w:br/>
      </w:r>
      <w:r>
        <w:rPr>
          <w:b w:val="0"/>
          <w:i w:val="0"/>
        </w:rPr>
        <w:br/>
      </w:r>
      <w:r>
        <w:rPr>
          <w:b w:val="0"/>
          <w:i w:val="0"/>
        </w:rPr>
        <w:t>15/01/2019</w:t>
      </w:r>
      <w:r>
        <w:rPr>
          <w:b w:val="0"/>
          <w:i w:val="0"/>
        </w:rPr>
        <w:br/>
      </w:r>
      <w:r>
        <w:rPr>
          <w:b w:val="0"/>
          <w:i w:val="0"/>
        </w:rPr>
        <w:br/>
      </w:r>
      <w:r>
        <w:rPr>
          <w:b w:val="0"/>
          <w:i w:val="0"/>
        </w:rPr>
        <w:br/>
      </w:r>
      <w:r>
        <w:rPr>
          <w:b w:val="0"/>
          <w:i w:val="0"/>
        </w:rPr>
        <w:br/>
      </w:r>
      <w:r>
        <w:rPr>
          <w:b/>
          <w:i w:val="0"/>
        </w:rPr>
        <w:t>LĨNH VỰC KHOA HỌC VÀ CÔNG NGHỆ</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30/2005/QĐ-UB</w:t>
      </w:r>
      <w:r>
        <w:rPr>
          <w:b w:val="0"/>
          <w:i w:val="0"/>
        </w:rPr>
        <w:br/>
      </w:r>
      <w:r>
        <w:rPr>
          <w:b w:val="0"/>
          <w:i w:val="0"/>
        </w:rPr>
        <w:t>ngày 16/5/2005</w:t>
      </w:r>
      <w:r>
        <w:rPr>
          <w:b w:val="0"/>
          <w:i w:val="0"/>
        </w:rPr>
        <w:br/>
      </w:r>
      <w:r>
        <w:rPr>
          <w:b w:val="0"/>
          <w:i w:val="0"/>
        </w:rPr>
        <w:br/>
      </w:r>
      <w:r>
        <w:rPr>
          <w:b w:val="0"/>
          <w:i w:val="0"/>
        </w:rPr>
        <w:t>Ban hành Quy chế tổ chức và hoạt động của Hội đồng Khoa học và Công nghệ tỉnh Cà Mau.</w:t>
      </w:r>
      <w:r>
        <w:rPr>
          <w:b w:val="0"/>
          <w:i w:val="0"/>
        </w:rPr>
        <w:br/>
      </w:r>
      <w:r>
        <w:rPr>
          <w:b w:val="0"/>
          <w:i w:val="0"/>
        </w:rPr>
        <w:br/>
      </w:r>
      <w:r>
        <w:rPr>
          <w:b w:val="0"/>
          <w:i w:val="0"/>
        </w:rPr>
        <w:t>Quyết định số 168/QĐ-UBND ngày 30/01/2015 Công bố hết hiệu lưc</w:t>
      </w:r>
      <w:r>
        <w:rPr>
          <w:b w:val="0"/>
          <w:i w:val="0"/>
        </w:rPr>
        <w:br/>
      </w:r>
      <w:r>
        <w:rPr>
          <w:b w:val="0"/>
          <w:i w:val="0"/>
        </w:rPr>
        <w:br/>
      </w:r>
      <w:r>
        <w:rPr>
          <w:b w:val="0"/>
          <w:i w:val="0"/>
        </w:rPr>
        <w:t>11/12/2014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18/2006/QĐ-UBND</w:t>
      </w:r>
      <w:r>
        <w:rPr>
          <w:b w:val="0"/>
          <w:i w:val="0"/>
        </w:rPr>
        <w:br/>
      </w:r>
      <w:r>
        <w:rPr>
          <w:b w:val="0"/>
          <w:i w:val="0"/>
        </w:rPr>
        <w:t>ngày 23/03/2006</w:t>
      </w:r>
      <w:r>
        <w:rPr>
          <w:b w:val="0"/>
          <w:i w:val="0"/>
        </w:rPr>
        <w:br/>
      </w:r>
      <w:r>
        <w:rPr>
          <w:b w:val="0"/>
          <w:i w:val="0"/>
        </w:rPr>
        <w:br/>
      </w:r>
      <w:r>
        <w:rPr>
          <w:b w:val="0"/>
          <w:i w:val="0"/>
        </w:rPr>
        <w:t>Về việc ban hành Quy định về quản lý thực hiện đề tài, dự án khoa học công nghệ.</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15/10/2015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25/2008/QĐ-UBND</w:t>
      </w:r>
      <w:r>
        <w:rPr>
          <w:b w:val="0"/>
          <w:i w:val="0"/>
        </w:rPr>
        <w:br/>
      </w:r>
      <w:r>
        <w:rPr>
          <w:b w:val="0"/>
          <w:i w:val="0"/>
        </w:rPr>
        <w:t>ngày 10/10/2008</w:t>
      </w:r>
      <w:r>
        <w:rPr>
          <w:b w:val="0"/>
          <w:i w:val="0"/>
        </w:rPr>
        <w:br/>
      </w:r>
      <w:r>
        <w:rPr>
          <w:b w:val="0"/>
          <w:i w:val="0"/>
        </w:rPr>
        <w:br/>
      </w:r>
      <w:r>
        <w:rPr>
          <w:b w:val="0"/>
          <w:i w:val="0"/>
        </w:rPr>
        <w:t>Ban hành Quy định chức năng, nhiệm vụ, quyền hạn và cơ cấu tổ chức của Sở Khoa học và Công nghệ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20/9/2015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15/2010/QĐ-UBND</w:t>
      </w:r>
      <w:r>
        <w:rPr>
          <w:b w:val="0"/>
          <w:i w:val="0"/>
        </w:rPr>
        <w:br/>
      </w:r>
      <w:r>
        <w:rPr>
          <w:b w:val="0"/>
          <w:i w:val="0"/>
        </w:rPr>
        <w:t>ngày 10/9/2010</w:t>
      </w:r>
      <w:r>
        <w:rPr>
          <w:b w:val="0"/>
          <w:i w:val="0"/>
        </w:rPr>
        <w:br/>
      </w:r>
      <w:r>
        <w:rPr>
          <w:b w:val="0"/>
          <w:i w:val="0"/>
        </w:rPr>
        <w:br/>
      </w:r>
      <w:r>
        <w:rPr>
          <w:b w:val="0"/>
          <w:i w:val="0"/>
        </w:rPr>
        <w:t>Sửa đổi, bổ sung Điều 4 và Điều 5 của Quyết định số 18/2006/QĐ-UBND ngày 23/6/2006 của UBND tỉnh ban hành Quy định về quản lý thực hiện đề tài, dự án khoa học và công nghệ.</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15/10/2015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16/2011/QĐ-UBND ngày 26/10/2011</w:t>
      </w:r>
      <w:r>
        <w:rPr>
          <w:b w:val="0"/>
          <w:i w:val="0"/>
        </w:rPr>
        <w:br/>
      </w:r>
      <w:r>
        <w:rPr>
          <w:b w:val="0"/>
          <w:i w:val="0"/>
        </w:rPr>
        <w:br/>
      </w:r>
      <w:r>
        <w:rPr>
          <w:b w:val="0"/>
          <w:i w:val="0"/>
        </w:rPr>
        <w:t>Ban hành Quy định chức năng nhiệm vụ, quyền hạn và cơ cấu tổ chức  của Chi cục Tiêu chuẩn Đo lường Chất lượng trực thuộc Sở Khoa học và Công nghệ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02/3/2016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18/2011/QĐ-UBND ngày 29/11/2011</w:t>
      </w:r>
      <w:r>
        <w:rPr>
          <w:b w:val="0"/>
          <w:i w:val="0"/>
        </w:rPr>
        <w:br/>
      </w:r>
      <w:r>
        <w:rPr>
          <w:b w:val="0"/>
          <w:i w:val="0"/>
        </w:rPr>
        <w:br/>
      </w:r>
      <w:r>
        <w:rPr>
          <w:b w:val="0"/>
          <w:i w:val="0"/>
        </w:rPr>
        <w:t>Ban hành Quy định về định mức xây dựng và phân bổ dự toán kinh phí đối với các đề tài, dự án khoa học và công nghệ có sử dụng ngân sách nhà nước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08/01/2016</w:t>
      </w:r>
      <w:r>
        <w:rPr>
          <w:b w:val="0"/>
          <w:i w:val="0"/>
        </w:rPr>
        <w:br/>
      </w:r>
      <w:r>
        <w:rPr>
          <w:b w:val="0"/>
          <w:i w:val="0"/>
        </w:rPr>
        <w:br/>
      </w:r>
      <w:r>
        <w:rPr>
          <w:b w:val="0"/>
          <w:i w:val="0"/>
        </w:rPr>
        <w:br/>
      </w:r>
      <w:r>
        <w:rPr>
          <w:b w:val="0"/>
          <w:i w:val="0"/>
        </w:rPr>
        <w:br/>
      </w:r>
      <w:r>
        <w:rPr>
          <w:b/>
          <w:i w:val="0"/>
        </w:rPr>
        <w:t>LĨNH VỰC ĐÀI PHÁT THANH, TRUYỀN HÌNH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04/2011/QĐ-UBND</w:t>
      </w:r>
      <w:r>
        <w:rPr>
          <w:b w:val="0"/>
          <w:i w:val="0"/>
        </w:rPr>
        <w:br/>
      </w:r>
      <w:r>
        <w:rPr>
          <w:b w:val="0"/>
          <w:i w:val="0"/>
        </w:rPr>
        <w:t>ngày 23/3/2011</w:t>
      </w:r>
      <w:r>
        <w:rPr>
          <w:b w:val="0"/>
          <w:i w:val="0"/>
        </w:rPr>
        <w:br/>
      </w:r>
      <w:r>
        <w:rPr>
          <w:b w:val="0"/>
          <w:i w:val="0"/>
        </w:rPr>
        <w:br/>
      </w:r>
      <w:r>
        <w:rPr>
          <w:b w:val="0"/>
          <w:i w:val="0"/>
        </w:rPr>
        <w:t>Ban hành Quy định chức năng, nhiệm vụ, quyền hạn, và cơ cấu tổ chức của Đài phát thanh và truyền hình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20/02/2015</w:t>
      </w:r>
      <w:r>
        <w:rPr>
          <w:b w:val="0"/>
          <w:i w:val="0"/>
        </w:rPr>
        <w:br/>
      </w:r>
      <w:r>
        <w:rPr>
          <w:b w:val="0"/>
          <w:i w:val="0"/>
        </w:rPr>
        <w:br/>
      </w:r>
      <w:r>
        <w:rPr>
          <w:b w:val="0"/>
          <w:i w:val="0"/>
        </w:rPr>
        <w:br/>
      </w:r>
      <w:r>
        <w:rPr>
          <w:b w:val="0"/>
          <w:i w:val="0"/>
        </w:rPr>
        <w:br/>
      </w:r>
      <w:r>
        <w:rPr>
          <w:b/>
          <w:i w:val="0"/>
        </w:rPr>
        <w:t xml:space="preserve">LĨNH VỰC </w:t>
      </w:r>
      <w:r>
        <w:rPr>
          <w:b/>
          <w:i w:val="0"/>
        </w:rPr>
        <w:t>BAN DÂN TỘC</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07/2011/QĐ-UBND</w:t>
      </w:r>
      <w:r>
        <w:rPr>
          <w:b w:val="0"/>
          <w:i w:val="0"/>
        </w:rPr>
        <w:br/>
      </w:r>
      <w:r>
        <w:rPr>
          <w:b w:val="0"/>
          <w:i w:val="0"/>
        </w:rPr>
        <w:t>ngày 09/4/2011</w:t>
      </w:r>
      <w:r>
        <w:rPr>
          <w:b w:val="0"/>
          <w:i w:val="0"/>
        </w:rPr>
        <w:br/>
      </w:r>
      <w:r>
        <w:rPr>
          <w:b w:val="0"/>
          <w:i w:val="0"/>
        </w:rPr>
        <w:br/>
      </w:r>
      <w:r>
        <w:rPr>
          <w:b w:val="0"/>
          <w:i w:val="0"/>
        </w:rPr>
        <w:t>Về việc ban hành Quy định Chức năng, nhiệm vụ, quyền hạn và cơ cấu tổ chức của Ban dân tộc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22/4/2015</w:t>
      </w:r>
      <w:r>
        <w:rPr>
          <w:b w:val="0"/>
          <w:i w:val="0"/>
        </w:rPr>
        <w:br/>
      </w:r>
      <w:r>
        <w:rPr>
          <w:b w:val="0"/>
          <w:i w:val="0"/>
        </w:rPr>
        <w:br/>
      </w:r>
      <w:r>
        <w:rPr>
          <w:b w:val="0"/>
          <w:i w:val="0"/>
        </w:rPr>
        <w:br/>
      </w:r>
      <w:r>
        <w:rPr>
          <w:b w:val="0"/>
          <w:i w:val="0"/>
        </w:rPr>
        <w:br/>
      </w:r>
      <w:r>
        <w:rPr>
          <w:b/>
          <w:i w:val="0"/>
        </w:rPr>
        <w:t>LĨNH VỰC BAN QUẢN LÝ KHU KINH TẾ</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21/2011/QĐ-UBND</w:t>
      </w:r>
      <w:r>
        <w:rPr>
          <w:b w:val="0"/>
          <w:i w:val="0"/>
        </w:rPr>
        <w:br/>
      </w:r>
      <w:r>
        <w:rPr>
          <w:b w:val="0"/>
          <w:i w:val="0"/>
        </w:rPr>
        <w:t>ngày 19/12/2011</w:t>
      </w:r>
      <w:r>
        <w:rPr>
          <w:b w:val="0"/>
          <w:i w:val="0"/>
        </w:rPr>
        <w:br/>
      </w:r>
      <w:r>
        <w:rPr>
          <w:b w:val="0"/>
          <w:i w:val="0"/>
        </w:rPr>
        <w:br/>
      </w:r>
      <w:r>
        <w:rPr>
          <w:b w:val="0"/>
          <w:i w:val="0"/>
        </w:rPr>
        <w:t>Ban hành Quy định chức năng, nhiệm vụ, quyền hạn và cơ cấu tổ chức của Ban quản lý Khu kinh tế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21/11/2015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14/2012/QĐ-UBND ngày 27/8/2012</w:t>
      </w:r>
      <w:r>
        <w:rPr>
          <w:b w:val="0"/>
          <w:i w:val="0"/>
        </w:rPr>
        <w:br/>
      </w:r>
      <w:r>
        <w:rPr>
          <w:b w:val="0"/>
          <w:i w:val="0"/>
        </w:rPr>
        <w:br/>
      </w:r>
      <w:r>
        <w:rPr>
          <w:b w:val="0"/>
          <w:i w:val="0"/>
        </w:rPr>
        <w:t>Ban hành Quy chế phối hợp trách nhiệm giữa Ban Quản lý Khu kinh tế tỉnh Cà Mau với các sở, ban, ngành cấp tỉnh và UBND cấp huyện về quản lý nhà nước tại các khu công nghiệp, khu kinh tế trên địa bàn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10/7/2016</w:t>
      </w:r>
      <w:r>
        <w:rPr>
          <w:b w:val="0"/>
          <w:i w:val="0"/>
        </w:rPr>
        <w:br/>
      </w:r>
      <w:r>
        <w:rPr>
          <w:b w:val="0"/>
          <w:i w:val="0"/>
        </w:rPr>
        <w:br/>
      </w:r>
      <w:r>
        <w:rPr>
          <w:b w:val="0"/>
          <w:i w:val="0"/>
        </w:rPr>
        <w:br/>
      </w:r>
      <w:r>
        <w:rPr>
          <w:b w:val="0"/>
          <w:i w:val="0"/>
        </w:rPr>
        <w:br/>
      </w:r>
      <w:r>
        <w:rPr>
          <w:b/>
          <w:i w:val="0"/>
        </w:rPr>
        <w:t>LĨNH VỰC THÔNG TIN VÀ TRUYỀN THÔNG</w:t>
      </w:r>
      <w:r>
        <w:rPr>
          <w:b w:val="0"/>
          <w:i w:val="0"/>
        </w:rPr>
        <w:br/>
      </w:r>
      <w:r>
        <w:rPr>
          <w:b w:val="0"/>
          <w:i w:val="0"/>
        </w:rPr>
        <w:br/>
      </w:r>
      <w:r>
        <w:rPr>
          <w:b w:val="0"/>
          <w:i w:val="0"/>
        </w:rPr>
        <w:br/>
      </w:r>
      <w:r>
        <w:rPr>
          <w:b w:val="0"/>
          <w:i w:val="0"/>
        </w:rPr>
        <w:br/>
      </w:r>
      <w:r>
        <w:rPr>
          <w:b/>
          <w:i w:val="0"/>
        </w:rPr>
        <w:t>I. 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18/2008/QĐ-UBND ngày 25/9/2008</w:t>
      </w:r>
      <w:r>
        <w:rPr>
          <w:b w:val="0"/>
          <w:i w:val="0"/>
        </w:rPr>
        <w:br/>
      </w:r>
      <w:r>
        <w:rPr>
          <w:b w:val="0"/>
          <w:i w:val="0"/>
        </w:rPr>
        <w:br/>
      </w:r>
      <w:r>
        <w:rPr>
          <w:b w:val="0"/>
          <w:i w:val="0"/>
        </w:rPr>
        <w:t>Ban hành Quy định chức năng, nhiệm vụ, quyền hạn và cơ cấu tổ chức của Sở Thông tin và Truyền thông tỉnh Cà Mau</w:t>
      </w:r>
      <w:r>
        <w:rPr>
          <w:b w:val="0"/>
          <w:i w:val="0"/>
        </w:rPr>
        <w:br/>
      </w:r>
      <w:r>
        <w:rPr>
          <w:b w:val="0"/>
          <w:i w:val="0"/>
        </w:rPr>
        <w:br/>
      </w:r>
      <w:r>
        <w:rPr>
          <w:b w:val="0"/>
          <w:i w:val="0"/>
        </w:rPr>
        <w:t>Quyết định số 228/QĐ-UBND ngày 09/02/2017 Công bố hết hiệu lưc</w:t>
      </w:r>
      <w:r>
        <w:rPr>
          <w:b w:val="0"/>
          <w:i w:val="0"/>
        </w:rPr>
        <w:br/>
      </w:r>
      <w:r>
        <w:rPr>
          <w:b w:val="0"/>
          <w:i w:val="0"/>
        </w:rPr>
        <w:br/>
      </w:r>
      <w:r>
        <w:rPr>
          <w:b w:val="0"/>
          <w:i w:val="0"/>
        </w:rPr>
        <w:t>25/6/2016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26/2009/QĐ-UBND ngày 28/12/2009</w:t>
      </w:r>
      <w:r>
        <w:rPr>
          <w:b w:val="0"/>
          <w:i w:val="0"/>
        </w:rPr>
        <w:br/>
      </w:r>
      <w:r>
        <w:rPr>
          <w:b w:val="0"/>
          <w:i w:val="0"/>
        </w:rPr>
        <w:br/>
      </w:r>
      <w:r>
        <w:rPr>
          <w:b w:val="0"/>
          <w:i w:val="0"/>
        </w:rPr>
        <w:t>Ban hành Quy chế mẫu về sử dụng thư điện tử trong hoạt động của các cơ quan nhà nước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15/10/2018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28/2009/QĐ-UBND ngày 31/12/2009</w:t>
      </w:r>
      <w:r>
        <w:rPr>
          <w:b w:val="0"/>
          <w:i w:val="0"/>
        </w:rPr>
        <w:br/>
      </w:r>
      <w:r>
        <w:rPr>
          <w:b w:val="0"/>
          <w:i w:val="0"/>
        </w:rPr>
        <w:br/>
      </w:r>
      <w:r>
        <w:rPr>
          <w:b w:val="0"/>
          <w:i w:val="0"/>
        </w:rPr>
        <w:t>Ban hành Quy định khu vực phải xin giấy phép xây dựng, lắp đặt các trạm thu, phát sóng thông tin di động (trạm BTS) loại 2 ở các khu đô thị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14/2013/QĐ-UBND ngày 01/11/2013</w:t>
      </w:r>
      <w:r>
        <w:rPr>
          <w:b w:val="0"/>
          <w:i w:val="0"/>
        </w:rPr>
        <w:br/>
      </w:r>
      <w:r>
        <w:rPr>
          <w:b w:val="0"/>
          <w:i w:val="0"/>
        </w:rPr>
        <w:br/>
      </w:r>
      <w:r>
        <w:rPr>
          <w:b w:val="0"/>
          <w:i w:val="0"/>
        </w:rPr>
        <w:t>Ban hành Quy chế quản lý nhà nước về thông tin đối ngoại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25/10/2018</w:t>
      </w:r>
      <w:r>
        <w:rPr>
          <w:b w:val="0"/>
          <w:i w:val="0"/>
        </w:rPr>
        <w:br/>
      </w:r>
      <w:r>
        <w:rPr>
          <w:b w:val="0"/>
          <w:i w:val="0"/>
        </w:rPr>
        <w:br/>
      </w:r>
      <w:r>
        <w:rPr>
          <w:b w:val="0"/>
          <w:i w:val="0"/>
        </w:rPr>
        <w:br/>
      </w:r>
      <w:r>
        <w:rPr>
          <w:b w:val="0"/>
          <w:i w:val="0"/>
        </w:rPr>
        <w:br/>
      </w:r>
      <w:r>
        <w:rPr>
          <w:b/>
          <w:i w:val="0"/>
        </w:rPr>
        <w:t>II. CHỈ THỊ</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09/2009/CT-UBND ngày 28/10/2009</w:t>
      </w:r>
      <w:r>
        <w:rPr>
          <w:b w:val="0"/>
          <w:i w:val="0"/>
        </w:rPr>
        <w:br/>
      </w:r>
      <w:r>
        <w:rPr>
          <w:b w:val="0"/>
          <w:i w:val="0"/>
        </w:rPr>
        <w:br/>
      </w:r>
      <w:r>
        <w:rPr>
          <w:b w:val="0"/>
          <w:i w:val="0"/>
        </w:rPr>
        <w:t>Về đẩy mạnh ứng dụng công nghệ thông tin trong hoạt động của các cơ quan nhà nước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12/2008/CT-UBND ngày 27/10/2008</w:t>
      </w:r>
      <w:r>
        <w:rPr>
          <w:b w:val="0"/>
          <w:i w:val="0"/>
        </w:rPr>
        <w:br/>
      </w:r>
      <w:r>
        <w:rPr>
          <w:b w:val="0"/>
          <w:i w:val="0"/>
        </w:rPr>
        <w:br/>
      </w:r>
      <w:r>
        <w:rPr>
          <w:b w:val="0"/>
          <w:i w:val="0"/>
        </w:rPr>
        <w:t>Về việc dạy tin học và ứng dụng công nghệ thông tin trong trường trung học cơ sở và trung học phổ thông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i w:val="0"/>
        </w:rPr>
        <w:t>LĨNH VỰC THUẾ</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32/1998/QĐ-UB   ngày 16/6/1998</w:t>
      </w:r>
      <w:r>
        <w:rPr>
          <w:b w:val="0"/>
          <w:i w:val="0"/>
        </w:rPr>
        <w:br/>
      </w:r>
      <w:r>
        <w:rPr>
          <w:b w:val="0"/>
          <w:i w:val="0"/>
        </w:rPr>
        <w:br/>
      </w:r>
      <w:r>
        <w:rPr>
          <w:b w:val="0"/>
          <w:i w:val="0"/>
        </w:rPr>
        <w:t>Về việc thu thuế sử dụng đất nông nghiệp trên diện tích đất quy hoạch phát triển lâm nghiệp</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i w:val="0"/>
        </w:rPr>
        <w:t>LĨNH VỰC CÔNG AN</w:t>
      </w:r>
      <w:r>
        <w:rPr>
          <w:b w:val="0"/>
          <w:i w:val="0"/>
        </w:rPr>
        <w:br/>
      </w:r>
      <w:r>
        <w:rPr>
          <w:b w:val="0"/>
          <w:i w:val="0"/>
        </w:rPr>
        <w:br/>
      </w:r>
      <w:r>
        <w:rPr>
          <w:b w:val="0"/>
          <w:i w:val="0"/>
        </w:rPr>
        <w:br/>
      </w:r>
      <w:r>
        <w:rPr>
          <w:b w:val="0"/>
          <w:i w:val="0"/>
        </w:rPr>
        <w:br/>
      </w:r>
      <w:r>
        <w:rPr>
          <w:b/>
          <w:i w:val="0"/>
        </w:rPr>
        <w:t xml:space="preserve"> I. 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28-QĐ/UB  ngày 29/4/1997</w:t>
      </w:r>
      <w:r>
        <w:rPr>
          <w:b w:val="0"/>
          <w:i w:val="0"/>
        </w:rPr>
        <w:br/>
      </w:r>
      <w:r>
        <w:rPr>
          <w:b w:val="0"/>
          <w:i w:val="0"/>
        </w:rPr>
        <w:br/>
      </w:r>
      <w:r>
        <w:rPr>
          <w:b w:val="0"/>
          <w:i w:val="0"/>
        </w:rPr>
        <w:t>Về việc ban hành quy định về tổ chức và hoạt động của đội dân phòng ở phường, thị trấn, xã</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20/11/2018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22/QĐ-UB ngày 14/11/2000</w:t>
      </w:r>
      <w:r>
        <w:rPr>
          <w:b w:val="0"/>
          <w:i w:val="0"/>
        </w:rPr>
        <w:br/>
      </w:r>
      <w:r>
        <w:rPr>
          <w:b w:val="0"/>
          <w:i w:val="0"/>
        </w:rPr>
        <w:br/>
      </w:r>
      <w:r>
        <w:rPr>
          <w:b w:val="0"/>
          <w:i w:val="0"/>
        </w:rPr>
        <w:t>Về việc ban hành quy định quản lý hoạt động kinh doanh nhà cho thuê tháng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21/2001/QĐ-UB   ngày 01/8/2001</w:t>
      </w:r>
      <w:r>
        <w:rPr>
          <w:b w:val="0"/>
          <w:i w:val="0"/>
        </w:rPr>
        <w:br/>
      </w:r>
      <w:r>
        <w:rPr>
          <w:b w:val="0"/>
          <w:i w:val="0"/>
        </w:rPr>
        <w:br/>
      </w:r>
      <w:r>
        <w:rPr>
          <w:b w:val="0"/>
          <w:i w:val="0"/>
        </w:rPr>
        <w:t>Về việc ban hành quy định tạm thời về tổ chức và hoạt động của Tổ nhân dân tự quản về an ninh chính trị và trật tự an toàn xã hội</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25/10/2018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11/2002/QĐ-UB   ngày 01/4/2002</w:t>
      </w:r>
      <w:r>
        <w:rPr>
          <w:b w:val="0"/>
          <w:i w:val="0"/>
        </w:rPr>
        <w:br/>
      </w:r>
      <w:r>
        <w:rPr>
          <w:b w:val="0"/>
          <w:i w:val="0"/>
        </w:rPr>
        <w:br/>
      </w:r>
      <w:r>
        <w:rPr>
          <w:b w:val="0"/>
          <w:i w:val="0"/>
        </w:rPr>
        <w:t>Về việc ban hành quy định về trang phục cho lực lượng Công an xã, thị trấn trong toàn tỉnh</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11/2003/QĐ-UBND ngày 15/4/2003</w:t>
      </w:r>
      <w:r>
        <w:rPr>
          <w:b w:val="0"/>
          <w:i w:val="0"/>
        </w:rPr>
        <w:br/>
      </w:r>
      <w:r>
        <w:rPr>
          <w:b w:val="0"/>
          <w:i w:val="0"/>
        </w:rPr>
        <w:br/>
      </w:r>
      <w:r>
        <w:rPr>
          <w:b w:val="0"/>
          <w:i w:val="0"/>
        </w:rPr>
        <w:t>Ban hành Quy định về thành lập tổ chức, hoạt động của“Hội đồng bảo vệ trật tự an toàn xã hội và quỹ Bảo trợ quốc phòng, an ninh và trật tự an toàn xã hội” cấp xã</w:t>
      </w:r>
      <w:r>
        <w:rPr>
          <w:b w:val="0"/>
          <w:i w:val="0"/>
        </w:rPr>
        <w:br/>
      </w:r>
      <w:r>
        <w:rPr>
          <w:b w:val="0"/>
          <w:i w:val="0"/>
        </w:rPr>
        <w:br/>
      </w:r>
      <w:r>
        <w:rPr>
          <w:b w:val="0"/>
          <w:i w:val="0"/>
        </w:rPr>
        <w:t>Quyết định số 30/2018/QĐ-UBND ngày 31/10/2018 quy định hết hiệu lực</w:t>
      </w:r>
      <w:r>
        <w:rPr>
          <w:b w:val="0"/>
          <w:i w:val="0"/>
        </w:rPr>
        <w:br/>
      </w:r>
      <w:r>
        <w:rPr>
          <w:b w:val="0"/>
          <w:i w:val="0"/>
        </w:rPr>
        <w:br/>
      </w:r>
      <w:r>
        <w:rPr>
          <w:b w:val="0"/>
          <w:i w:val="0"/>
        </w:rPr>
        <w:t>20/11/2018</w:t>
      </w:r>
      <w:r>
        <w:rPr>
          <w:b w:val="0"/>
          <w:i w:val="0"/>
        </w:rPr>
        <w:br/>
      </w:r>
      <w:r>
        <w:rPr>
          <w:b w:val="0"/>
          <w:i w:val="0"/>
        </w:rPr>
        <w:br/>
      </w:r>
      <w:r>
        <w:rPr>
          <w:b w:val="0"/>
          <w:i w:val="0"/>
        </w:rPr>
        <w:br/>
      </w:r>
      <w:r>
        <w:rPr>
          <w:b w:val="0"/>
          <w:i w:val="0"/>
        </w:rPr>
        <w:br/>
      </w:r>
      <w:r>
        <w:rPr>
          <w:b/>
          <w:i w:val="0"/>
        </w:rPr>
        <w:t>II. CHỈ THỊ</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28/2002/CT-UB    ngày 06/11/2002</w:t>
      </w:r>
      <w:r>
        <w:rPr>
          <w:b w:val="0"/>
          <w:i w:val="0"/>
        </w:rPr>
        <w:br/>
      </w:r>
      <w:r>
        <w:rPr>
          <w:b w:val="0"/>
          <w:i w:val="0"/>
        </w:rPr>
        <w:br/>
      </w:r>
      <w:r>
        <w:rPr>
          <w:b w:val="0"/>
          <w:i w:val="0"/>
        </w:rPr>
        <w:t>Về việc áp dụng một số biện pháp đấu tranh phòng chống tội phạm và tệ nạn xã hội trên địa bàn tỉnh Cà Mau</w:t>
      </w:r>
      <w:r>
        <w:rPr>
          <w:b w:val="0"/>
          <w:i w:val="0"/>
        </w:rPr>
        <w:br/>
      </w:r>
      <w:r>
        <w:rPr>
          <w:b w:val="0"/>
          <w:i w:val="0"/>
        </w:rPr>
        <w:br/>
      </w:r>
      <w:r>
        <w:rPr>
          <w:b w:val="0"/>
          <w:i w:val="0"/>
        </w:rPr>
        <w:t>Quyết định số 157/QĐ-UBND ngày 28/01/2019 Công bố hết hiệu lực</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i w:val="0"/>
        </w:rPr>
        <w:t>LĨNH VỰC HỘI VĂN HỌC NGHỆ THUẬT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21/2012/QĐ-UBND</w:t>
      </w:r>
      <w:r>
        <w:rPr>
          <w:b w:val="0"/>
          <w:i w:val="0"/>
        </w:rPr>
        <w:br/>
      </w:r>
      <w:r>
        <w:rPr>
          <w:b w:val="0"/>
          <w:i w:val="0"/>
        </w:rPr>
        <w:t>ngày 26/10/2012</w:t>
      </w:r>
      <w:r>
        <w:rPr>
          <w:b w:val="0"/>
          <w:i w:val="0"/>
        </w:rPr>
        <w:br/>
      </w:r>
      <w:r>
        <w:rPr>
          <w:b w:val="0"/>
          <w:i w:val="0"/>
        </w:rPr>
        <w:br/>
      </w:r>
      <w:r>
        <w:rPr>
          <w:b w:val="0"/>
          <w:i w:val="0"/>
        </w:rPr>
        <w:t>Ban hành Quy chế xét tặng “Giải thưởng văn học, nghệ thuật Phan Ngọc Hiển” tỉnh Cà Mau.</w:t>
      </w:r>
      <w:r>
        <w:rPr>
          <w:b w:val="0"/>
          <w:i w:val="0"/>
        </w:rPr>
        <w:br/>
      </w:r>
      <w:r>
        <w:rPr>
          <w:b w:val="0"/>
          <w:i w:val="0"/>
        </w:rPr>
        <w:br/>
      </w:r>
      <w:r>
        <w:rPr>
          <w:b w:val="0"/>
          <w:i w:val="0"/>
        </w:rPr>
        <w:t>Quyết định số 190/QĐ-UBND ngày 29/01/2016 Công bố hết hiệu lực</w:t>
      </w:r>
      <w:r>
        <w:rPr>
          <w:b w:val="0"/>
          <w:i w:val="0"/>
        </w:rPr>
        <w:br/>
      </w:r>
      <w:r>
        <w:rPr>
          <w:b w:val="0"/>
          <w:i w:val="0"/>
        </w:rPr>
        <w:br/>
      </w:r>
      <w:r>
        <w:rPr>
          <w:b w:val="0"/>
          <w:i w:val="0"/>
        </w:rPr>
        <w:t>03/5/2015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văn bản</w:t>
            </w:r>
            <w:r>
              <w:rPr>
                <w:b w:val="0"/>
                <w:i w:val="0"/>
              </w:rPr>
              <w:br/>
            </w:r>
            <w:r>
              <w:rPr>
                <w:b w:val="0"/>
                <w:i w:val="0"/>
              </w:rPr>
              <w:t xml:space="preserve"> </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p>
      <w:r>
        <w:rPr>
          <w:b w:val="0"/>
          <w:i w:val="0"/>
        </w:rPr>
        <w:br/>
      </w:r>
      <w:r>
        <w:rPr>
          <w:b/>
          <w:i w:val="0"/>
        </w:rPr>
        <w:t xml:space="preserve">Phụ lục 03 </w:t>
      </w:r>
      <w:r>
        <w:rPr>
          <w:b w:val="0"/>
          <w:i w:val="0"/>
        </w:rPr>
        <w:br/>
      </w:r>
      <w:r>
        <w:rPr>
          <w:b/>
          <w:i w:val="0"/>
        </w:rPr>
        <w:t xml:space="preserve"> Danh mục văn bản quy phạm pháp luật hết hiệu lực một phần của HĐND, UBND tỉnh </w:t>
      </w:r>
      <w:r>
        <w:rPr>
          <w:b w:val="0"/>
          <w:i w:val="0"/>
        </w:rPr>
        <w:br/>
      </w:r>
      <w:r>
        <w:rPr>
          <w:b/>
          <w:i w:val="0"/>
        </w:rPr>
        <w:t>Cà Mau ban hành trong kỳ hệ thống hóa 2014-2018</w:t>
      </w:r>
      <w:r>
        <w:rPr>
          <w:b w:val="0"/>
          <w:i w:val="0"/>
        </w:rPr>
        <w:br/>
      </w:r>
      <w:r>
        <w:rPr>
          <w:b/>
          <w:i w:val="0"/>
        </w:rPr>
        <w:t>________________</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w:t>
      </w:r>
      <w:r>
        <w:rPr>
          <w:b w:val="0"/>
          <w:i w:val="0"/>
        </w:rPr>
        <w:br/>
      </w:r>
      <w:r>
        <w:rPr>
          <w:b w:val="0"/>
          <w:i w:val="0"/>
        </w:rPr>
        <w:t xml:space="preserve"> </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i w:val="0"/>
        </w:rPr>
        <w:t>LĨNH VƯC TÀI CHÍNH</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Quyết định</w:t>
      </w:r>
      <w:r>
        <w:rPr>
          <w:b w:val="0"/>
          <w:i w:val="0"/>
        </w:rPr>
        <w:br/>
      </w:r>
      <w:r>
        <w:rPr>
          <w:b w:val="0"/>
          <w:i w:val="0"/>
        </w:rPr>
        <w:br/>
      </w:r>
      <w:r>
        <w:rPr>
          <w:b w:val="0"/>
          <w:i w:val="0"/>
        </w:rPr>
        <w:t>10/2014/QĐ-UBND ngày 14/5/2014</w:t>
      </w:r>
      <w:r>
        <w:rPr>
          <w:b w:val="0"/>
          <w:i w:val="0"/>
        </w:rPr>
        <w:br/>
      </w:r>
      <w:r>
        <w:rPr>
          <w:b w:val="0"/>
          <w:i w:val="0"/>
        </w:rPr>
        <w:t>Ban hành Quy định một số cơ chế, chính sách khuyến khích xã hội hóa đối với các hoạt động trong lĩnh vực giáo dục, dạy nghề, y tế, văn hóa, thể thao, môi trường trên địa bàn tỉnh Cà Mau</w:t>
      </w:r>
      <w:r>
        <w:rPr>
          <w:b w:val="0"/>
          <w:i w:val="0"/>
        </w:rPr>
        <w:br/>
      </w:r>
      <w:r>
        <w:rPr>
          <w:b w:val="0"/>
          <w:i w:val="0"/>
        </w:rPr>
        <w:br/>
      </w:r>
      <w:r>
        <w:rPr>
          <w:b w:val="0"/>
          <w:i w:val="0"/>
        </w:rPr>
        <w:t>Khoản 1, Điều 1; Điều 4; Điều 7, khoản 3 và khoản 4 Điều 8 của Quy định ban hành kèm theo Quyết định số 10/2014/QĐ-UBND ngày 14/5/2014</w:t>
      </w:r>
      <w:r>
        <w:rPr>
          <w:b w:val="0"/>
          <w:i w:val="0"/>
        </w:rPr>
        <w:br/>
      </w:r>
      <w:r>
        <w:rPr>
          <w:b w:val="0"/>
          <w:i w:val="0"/>
        </w:rPr>
        <w:br/>
      </w:r>
      <w:r>
        <w:rPr>
          <w:b w:val="0"/>
          <w:i w:val="0"/>
        </w:rPr>
        <w:t>Quyết định số 16/2015/QĐ-UBND ngày 02/7/2015 sửa đổi, bổ sung</w:t>
      </w:r>
      <w:r>
        <w:rPr>
          <w:b w:val="0"/>
          <w:i w:val="0"/>
        </w:rPr>
        <w:br/>
      </w:r>
      <w:r>
        <w:rPr>
          <w:b w:val="0"/>
          <w:i w:val="0"/>
        </w:rPr>
        <w:br/>
      </w:r>
      <w:r>
        <w:rPr>
          <w:b w:val="0"/>
          <w:i w:val="0"/>
        </w:rPr>
        <w:t>12/7/2015</w:t>
      </w:r>
      <w:r>
        <w:rPr>
          <w:b w:val="0"/>
          <w:i w:val="0"/>
        </w:rPr>
        <w:br/>
      </w:r>
      <w:r>
        <w:rPr>
          <w:b w:val="0"/>
          <w:i w:val="0"/>
        </w:rPr>
        <w:br/>
      </w:r>
      <w:r>
        <w:rPr>
          <w:b w:val="0"/>
          <w:i w:val="0"/>
        </w:rPr>
        <w:br/>
      </w:r>
      <w:r>
        <w:rPr>
          <w:b w:val="0"/>
          <w:i w:val="0"/>
        </w:rPr>
        <w:br/>
      </w:r>
      <w:r>
        <w:rPr>
          <w:b w:val="0"/>
          <w:i w:val="0"/>
        </w:rPr>
        <w:t>02</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37/2014/QĐ-UBND ngày 31/12/2014</w:t>
      </w:r>
      <w:r>
        <w:rPr>
          <w:b w:val="0"/>
          <w:i w:val="0"/>
        </w:rPr>
        <w:br/>
      </w:r>
      <w:r>
        <w:rPr>
          <w:b w:val="0"/>
          <w:i w:val="0"/>
        </w:rPr>
        <w:t>Về việc Quy định tỷ lệ phần trăm (%) để tính đơn giá thuê đất, đơn giá thuê đất đối với đất có mặt nước, đơn giá thuê đất để xây dựng công trình ngầm trên địa bàn tỉnh Cà Mau</w:t>
      </w:r>
      <w:r>
        <w:rPr>
          <w:b w:val="0"/>
          <w:i w:val="0"/>
        </w:rPr>
        <w:br/>
      </w:r>
      <w:r>
        <w:rPr>
          <w:b w:val="0"/>
          <w:i w:val="0"/>
        </w:rPr>
        <w:br/>
      </w:r>
      <w:r>
        <w:rPr>
          <w:b w:val="0"/>
          <w:i w:val="0"/>
        </w:rPr>
        <w:t>Khoản 2, Điều 2 và điểm a khoản 2 Điều 3 của Quyết định số 37/2014/QĐ-UBND ngày 31/12/2014</w:t>
      </w:r>
      <w:r>
        <w:rPr>
          <w:b w:val="0"/>
          <w:i w:val="0"/>
        </w:rPr>
        <w:br/>
      </w:r>
      <w:r>
        <w:rPr>
          <w:b w:val="0"/>
          <w:i w:val="0"/>
        </w:rPr>
        <w:br/>
      </w:r>
      <w:r>
        <w:rPr>
          <w:b w:val="0"/>
          <w:i w:val="0"/>
        </w:rPr>
        <w:t>Quyết định số 04/2015/QĐ-UBND ngày 19/3/2015 sửa đổi, bổ sung</w:t>
      </w:r>
      <w:r>
        <w:rPr>
          <w:b w:val="0"/>
          <w:i w:val="0"/>
        </w:rPr>
        <w:br/>
      </w:r>
      <w:r>
        <w:rPr>
          <w:b w:val="0"/>
          <w:i w:val="0"/>
        </w:rPr>
        <w:br/>
      </w:r>
      <w:r>
        <w:rPr>
          <w:b w:val="0"/>
          <w:i w:val="0"/>
        </w:rPr>
        <w:t>29/3/2015</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Quyết định</w:t>
      </w:r>
      <w:r>
        <w:rPr>
          <w:b w:val="0"/>
          <w:i w:val="0"/>
        </w:rPr>
        <w:br/>
      </w:r>
      <w:r>
        <w:rPr>
          <w:b w:val="0"/>
          <w:i w:val="0"/>
        </w:rPr>
        <w:br/>
      </w:r>
      <w:r>
        <w:rPr>
          <w:b w:val="0"/>
          <w:i w:val="0"/>
        </w:rPr>
        <w:t xml:space="preserve">36/2015/QĐ-UBND ngày 10/11/2015 </w:t>
      </w:r>
      <w:r>
        <w:rPr>
          <w:b w:val="0"/>
          <w:i w:val="0"/>
        </w:rPr>
        <w:br/>
      </w:r>
      <w:r>
        <w:rPr>
          <w:b w:val="0"/>
          <w:i w:val="0"/>
        </w:rPr>
        <w:t>Ban hành Quy định về lập dự toán, sử dụng và thanh quyết toán kinh phí tổ chức thực hiện bồi thường, hỗ trợ và tái định cư khi Nhà nước thu hồi đất trên địa bàn tỉnh Cà Mau</w:t>
      </w:r>
      <w:r>
        <w:rPr>
          <w:b w:val="0"/>
          <w:i w:val="0"/>
        </w:rPr>
        <w:br/>
      </w:r>
      <w:r>
        <w:rPr>
          <w:b w:val="0"/>
          <w:i w:val="0"/>
        </w:rPr>
        <w:br/>
      </w:r>
      <w:r>
        <w:rPr>
          <w:b w:val="0"/>
          <w:i w:val="0"/>
        </w:rPr>
        <w:t xml:space="preserve">Khoản 1, Điều 3; khoản 2 Điều 3; điểm a, khoản 3 Điều 4 của Quy định ban hành kèm theo Quyết định số 36/2015/QĐ-UBND ngày 10/11/2015 </w:t>
      </w:r>
      <w:r>
        <w:rPr>
          <w:b w:val="0"/>
          <w:i w:val="0"/>
        </w:rPr>
        <w:br/>
      </w:r>
      <w:r>
        <w:rPr>
          <w:b w:val="0"/>
          <w:i w:val="0"/>
        </w:rPr>
        <w:br/>
      </w:r>
      <w:r>
        <w:rPr>
          <w:b w:val="0"/>
          <w:i w:val="0"/>
        </w:rPr>
        <w:t xml:space="preserve">Quyết định số 28/2017/QĐ-UBND Ngày 08/12/2017 </w:t>
      </w:r>
      <w:r>
        <w:rPr>
          <w:b/>
          <w:i w:val="0"/>
        </w:rPr>
        <w:t>sửa đổi</w:t>
      </w:r>
      <w:r>
        <w:rPr>
          <w:b w:val="0"/>
          <w:i w:val="0"/>
        </w:rPr>
        <w:br/>
      </w:r>
      <w:r>
        <w:rPr>
          <w:b w:val="0"/>
          <w:i w:val="0"/>
        </w:rPr>
        <w:br/>
      </w:r>
      <w:r>
        <w:rPr>
          <w:b w:val="0"/>
          <w:i w:val="0"/>
        </w:rPr>
        <w:t>22/12/2017</w:t>
      </w:r>
      <w:r>
        <w:rPr>
          <w:b w:val="0"/>
          <w:i w:val="0"/>
        </w:rPr>
        <w:br/>
      </w:r>
      <w:r>
        <w:rPr>
          <w:b w:val="0"/>
          <w:i w:val="0"/>
        </w:rPr>
        <w:br/>
      </w:r>
      <w:r>
        <w:rPr>
          <w:b w:val="0"/>
          <w:i w:val="0"/>
        </w:rPr>
        <w:br/>
      </w:r>
      <w:r>
        <w:rPr>
          <w:b w:val="0"/>
          <w:i w:val="0"/>
        </w:rPr>
        <w:br/>
      </w:r>
      <w:r>
        <w:rPr>
          <w:b/>
          <w:i w:val="0"/>
        </w:rPr>
        <w:t>LĨNH VỰC THÔNG TIN VÀ TRUYỀN THÔNG</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Quyết định</w:t>
      </w:r>
      <w:r>
        <w:rPr>
          <w:b w:val="0"/>
          <w:i w:val="0"/>
        </w:rPr>
        <w:br/>
      </w:r>
      <w:r>
        <w:rPr>
          <w:b w:val="0"/>
          <w:i w:val="0"/>
        </w:rPr>
        <w:br/>
      </w:r>
      <w:r>
        <w:rPr>
          <w:b w:val="0"/>
          <w:i w:val="0"/>
        </w:rPr>
        <w:t>30/2012/QĐ-UBND ngày 31/12/2012</w:t>
      </w:r>
      <w:r>
        <w:rPr>
          <w:b w:val="0"/>
          <w:i w:val="0"/>
        </w:rPr>
        <w:br/>
      </w:r>
      <w:r>
        <w:rPr>
          <w:b w:val="0"/>
          <w:i w:val="0"/>
        </w:rPr>
        <w:t>Ban hành Quy định về quản lý đầu tư ứng dụng công nghệ thông tin sử dụng nguồn vốn ngân sách nhà nước trên địa bàn tỉnh Cà Mau</w:t>
      </w:r>
      <w:r>
        <w:rPr>
          <w:b w:val="0"/>
          <w:i w:val="0"/>
        </w:rPr>
        <w:br/>
      </w:r>
      <w:r>
        <w:rPr>
          <w:b w:val="0"/>
          <w:i w:val="0"/>
        </w:rPr>
        <w:br/>
      </w:r>
      <w:r>
        <w:rPr>
          <w:b w:val="0"/>
          <w:i w:val="0"/>
        </w:rPr>
        <w:t>Khoản 2, Điều 4, Khoản 2, Điều 17 Quy định ban hành kèm theo Quyết định số 30/2012/QĐ-UBND ngày 31/12/2012</w:t>
      </w:r>
      <w:r>
        <w:rPr>
          <w:b w:val="0"/>
          <w:i w:val="0"/>
        </w:rPr>
        <w:br/>
      </w:r>
      <w:r>
        <w:rPr>
          <w:b w:val="0"/>
          <w:i w:val="0"/>
        </w:rPr>
        <w:br/>
      </w:r>
      <w:r>
        <w:rPr>
          <w:b w:val="0"/>
          <w:i w:val="0"/>
        </w:rPr>
        <w:t>Quyết định số 08/2015/QĐ-UBND ngày 17/4/2015 sửa đổi, bổ sung</w:t>
      </w:r>
      <w:r>
        <w:rPr>
          <w:b w:val="0"/>
          <w:i w:val="0"/>
        </w:rPr>
        <w:br/>
      </w:r>
      <w:r>
        <w:rPr>
          <w:b w:val="0"/>
          <w:i w:val="0"/>
        </w:rPr>
        <w:br/>
      </w:r>
      <w:r>
        <w:rPr>
          <w:b w:val="0"/>
          <w:i w:val="0"/>
        </w:rPr>
        <w:t>27/4/2015</w:t>
      </w:r>
      <w:r>
        <w:rPr>
          <w:b w:val="0"/>
          <w:i w:val="0"/>
        </w:rPr>
        <w:br/>
      </w:r>
      <w:r>
        <w:rPr>
          <w:b w:val="0"/>
          <w:i w:val="0"/>
        </w:rPr>
        <w:br/>
      </w:r>
      <w:r>
        <w:rPr>
          <w:b w:val="0"/>
          <w:i w:val="0"/>
        </w:rPr>
        <w:br/>
      </w:r>
      <w:r>
        <w:rPr>
          <w:b w:val="0"/>
          <w:i w:val="0"/>
        </w:rPr>
        <w:br/>
      </w:r>
      <w:r>
        <w:rPr>
          <w:b/>
          <w:i w:val="0"/>
        </w:rPr>
        <w:t>LĨNH VỰC CÔNG AN</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Nghị quyết</w:t>
      </w:r>
      <w:r>
        <w:rPr>
          <w:b w:val="0"/>
          <w:i w:val="0"/>
        </w:rPr>
        <w:br/>
      </w:r>
      <w:r>
        <w:rPr>
          <w:b w:val="0"/>
          <w:i w:val="0"/>
        </w:rPr>
        <w:br/>
      </w:r>
      <w:r>
        <w:rPr>
          <w:b w:val="0"/>
          <w:i w:val="0"/>
        </w:rPr>
        <w:t>08NQ/HĐND5 ngày 14/8/1997</w:t>
      </w:r>
      <w:r>
        <w:rPr>
          <w:b w:val="0"/>
          <w:i w:val="0"/>
        </w:rPr>
        <w:br/>
      </w:r>
      <w:r>
        <w:rPr>
          <w:b w:val="0"/>
          <w:i w:val="0"/>
        </w:rPr>
        <w:t>Về việc tổ chức hoạt động của Hội đồng bảo vệ an ninh trật tự ở xã, phường, thị trấn (cơ sở) và việc thành lập, sử dụng quỹ bảo vệ an ninh trật tự ở cơ sở.</w:t>
      </w:r>
      <w:r>
        <w:rPr>
          <w:b w:val="0"/>
          <w:i w:val="0"/>
        </w:rPr>
        <w:br/>
      </w:r>
      <w:r>
        <w:rPr>
          <w:b w:val="0"/>
          <w:i w:val="0"/>
        </w:rPr>
        <w:br/>
      </w:r>
      <w:r>
        <w:rPr>
          <w:b w:val="0"/>
          <w:i w:val="0"/>
        </w:rPr>
        <w:t>Mục 2 (Chấp thuận huy động quỹ bảo trợ an ninh trật tự ở cơ sở) mức thu tiền vận động đóng góp của Nghị quyết số 08NQ/HĐND5 ngày 14/8/1997</w:t>
      </w:r>
      <w:r>
        <w:rPr>
          <w:b w:val="0"/>
          <w:i w:val="0"/>
        </w:rPr>
        <w:br/>
      </w:r>
      <w:r>
        <w:rPr>
          <w:b w:val="0"/>
          <w:i w:val="0"/>
        </w:rPr>
        <w:t xml:space="preserve"> </w:t>
      </w:r>
      <w:r>
        <w:rPr>
          <w:b w:val="0"/>
          <w:i w:val="0"/>
        </w:rPr>
        <w:br/>
      </w:r>
      <w:r>
        <w:rPr>
          <w:b w:val="0"/>
          <w:i w:val="0"/>
        </w:rPr>
        <w:br/>
      </w:r>
      <w:r>
        <w:rPr>
          <w:b w:val="0"/>
          <w:i w:val="0"/>
        </w:rPr>
        <w:t>Nghị quyết số 13/NQ-HĐND ngày 12/12/2009 công bố</w:t>
      </w:r>
      <w:r>
        <w:rPr>
          <w:b w:val="0"/>
          <w:i w:val="0"/>
        </w:rPr>
        <w:br/>
      </w:r>
      <w:r>
        <w:rPr>
          <w:b w:val="0"/>
          <w:i w:val="0"/>
        </w:rPr>
        <w:br/>
      </w:r>
      <w:r>
        <w:rPr>
          <w:b w:val="0"/>
          <w:i w:val="0"/>
        </w:rPr>
        <w:t>12/12/2009</w:t>
      </w:r>
      <w:r>
        <w:rPr>
          <w:b w:val="0"/>
          <w:i w:val="0"/>
        </w:rPr>
        <w:br/>
      </w:r>
      <w:r>
        <w:rPr>
          <w:b w:val="0"/>
          <w:i w:val="0"/>
        </w:rPr>
        <w:br/>
      </w:r>
      <w:r>
        <w:rPr>
          <w:b w:val="0"/>
          <w:i w:val="0"/>
        </w:rPr>
        <w:br/>
      </w:r>
      <w:r>
        <w:rPr>
          <w:b w:val="0"/>
          <w:i w:val="0"/>
        </w:rPr>
        <w:br/>
      </w:r>
      <w:r>
        <w:rPr>
          <w:b/>
          <w:i w:val="0"/>
        </w:rPr>
        <w:t>LĨNH VỰC GIAO THÔNG VẬN TẢI</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Quyết định</w:t>
      </w:r>
      <w:r>
        <w:rPr>
          <w:b w:val="0"/>
          <w:i w:val="0"/>
        </w:rPr>
        <w:br/>
      </w:r>
      <w:r>
        <w:rPr>
          <w:b w:val="0"/>
          <w:i w:val="0"/>
        </w:rPr>
        <w:br/>
      </w:r>
      <w:r>
        <w:rPr>
          <w:b w:val="0"/>
          <w:i w:val="0"/>
        </w:rPr>
        <w:t>18/2016/QĐ-UBND ngày 30/6/2016</w:t>
      </w:r>
      <w:r>
        <w:rPr>
          <w:b w:val="0"/>
          <w:i w:val="0"/>
        </w:rPr>
        <w:br/>
      </w:r>
      <w:r>
        <w:rPr>
          <w:b w:val="0"/>
          <w:i w:val="0"/>
        </w:rPr>
        <w:t xml:space="preserve"> Ban hành Quy định về quản lý, sử dụng tạm thời một phần hè phố, lòng đường ngoài mục đích giao thông trong khu vực đô thị trên địa bàn tỉnh Cà Mau</w:t>
      </w:r>
      <w:r>
        <w:rPr>
          <w:b w:val="0"/>
          <w:i w:val="0"/>
        </w:rPr>
        <w:br/>
      </w:r>
      <w:r>
        <w:rPr>
          <w:b w:val="0"/>
          <w:i w:val="0"/>
        </w:rPr>
        <w:br/>
      </w:r>
      <w:r>
        <w:rPr>
          <w:b w:val="0"/>
          <w:i w:val="0"/>
        </w:rPr>
        <w:t>Điểm b, khoản 2, Điều 13 Quy định ban hành kèm theo Quyết định số18/2016/QĐ-UBND ngày 30/6/2016</w:t>
      </w:r>
      <w:r>
        <w:rPr>
          <w:b w:val="0"/>
          <w:i w:val="0"/>
        </w:rPr>
        <w:br/>
      </w:r>
      <w:r>
        <w:rPr>
          <w:b w:val="0"/>
          <w:i w:val="0"/>
        </w:rPr>
        <w:br/>
      </w:r>
      <w:r>
        <w:rPr>
          <w:b w:val="0"/>
          <w:i w:val="0"/>
        </w:rPr>
        <w:t>Quyết định số 03/2018/QĐ-UBND ngày 01/02/2018 bãi bỏ</w:t>
      </w:r>
      <w:r>
        <w:rPr>
          <w:b w:val="0"/>
          <w:i w:val="0"/>
        </w:rPr>
        <w:br/>
      </w:r>
      <w:r>
        <w:rPr>
          <w:b w:val="0"/>
          <w:i w:val="0"/>
        </w:rPr>
        <w:br/>
      </w:r>
      <w:r>
        <w:rPr>
          <w:b w:val="0"/>
          <w:i w:val="0"/>
        </w:rPr>
        <w:t>15/02/2018</w:t>
      </w:r>
      <w:r>
        <w:rPr>
          <w:b w:val="0"/>
          <w:i w:val="0"/>
        </w:rPr>
        <w:br/>
      </w:r>
      <w:r>
        <w:rPr>
          <w:b w:val="0"/>
          <w:i w:val="0"/>
        </w:rPr>
        <w:br/>
      </w:r>
      <w:r>
        <w:rPr>
          <w:b w:val="0"/>
          <w:i w:val="0"/>
        </w:rPr>
        <w:br/>
      </w:r>
      <w:r>
        <w:rPr>
          <w:b w:val="0"/>
          <w:i w:val="0"/>
        </w:rPr>
        <w:br/>
      </w:r>
      <w:r>
        <w:rPr>
          <w:b/>
          <w:i w:val="0"/>
        </w:rPr>
        <w:t>LĨNH VỰC VĂN HÓA, THỂ THAO VÀ DU LỊCH</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Nghị quyết</w:t>
      </w:r>
      <w:r>
        <w:rPr>
          <w:b w:val="0"/>
          <w:i w:val="0"/>
        </w:rPr>
        <w:br/>
      </w:r>
      <w:r>
        <w:rPr>
          <w:b w:val="0"/>
          <w:i w:val="0"/>
        </w:rPr>
        <w:br/>
      </w:r>
      <w:r>
        <w:rPr>
          <w:b w:val="0"/>
          <w:i w:val="0"/>
        </w:rPr>
        <w:t>118/2007/NQ-HĐND ngày 07/12/2007 Về đặt một số tên đường và công trình công cộng trên địa bàn thành phố Cà Mau.</w:t>
      </w:r>
      <w:r>
        <w:rPr>
          <w:b w:val="0"/>
          <w:i w:val="0"/>
        </w:rPr>
        <w:br/>
      </w:r>
      <w:r>
        <w:rPr>
          <w:b w:val="0"/>
          <w:i w:val="0"/>
        </w:rPr>
        <w:br/>
      </w:r>
      <w:r>
        <w:rPr>
          <w:b w:val="0"/>
          <w:i w:val="0"/>
        </w:rPr>
        <w:t>Bãi bỏ việc đặt tên 18 tuyến đường theo Nghị quyết số 118/2007/NQ-HĐND ngày 07/12/2007 của Hội đồng nhân dân tỉnh về việc đặt một số tên đường trên địa bàn thành phố Cà Mau, do đặt tên đường trùng lắp, đặt tên đường quy hoạch chưa được xây dựng</w:t>
      </w:r>
      <w:r>
        <w:rPr>
          <w:b w:val="0"/>
          <w:i w:val="0"/>
        </w:rPr>
        <w:br/>
      </w:r>
      <w:r>
        <w:rPr>
          <w:b w:val="0"/>
          <w:i w:val="0"/>
        </w:rPr>
        <w:br/>
      </w:r>
      <w:r>
        <w:rPr>
          <w:b w:val="0"/>
          <w:i w:val="0"/>
        </w:rPr>
        <w:t>Nghị quyết số 01/2015/NQ-HĐND ngày 30/6/2015 thay thế một phần</w:t>
      </w:r>
      <w:r>
        <w:rPr>
          <w:b w:val="0"/>
          <w:i w:val="0"/>
        </w:rPr>
        <w:br/>
      </w:r>
      <w:r>
        <w:rPr>
          <w:b w:val="0"/>
          <w:i w:val="0"/>
        </w:rPr>
        <w:br/>
      </w:r>
      <w:r>
        <w:rPr>
          <w:b w:val="0"/>
          <w:i w:val="0"/>
        </w:rPr>
        <w:t>15/7/2015</w:t>
      </w:r>
      <w:r>
        <w:rPr>
          <w:b w:val="0"/>
          <w:i w:val="0"/>
        </w:rPr>
        <w:br/>
      </w:r>
      <w:r>
        <w:rPr>
          <w:b w:val="0"/>
          <w:i w:val="0"/>
        </w:rPr>
        <w:br/>
      </w:r>
      <w:r>
        <w:rPr>
          <w:b w:val="0"/>
          <w:i w:val="0"/>
        </w:rPr>
        <w:br/>
      </w:r>
      <w:r>
        <w:rPr>
          <w:b w:val="0"/>
          <w:i w:val="0"/>
        </w:rPr>
        <w:br/>
      </w:r>
      <w:r>
        <w:rPr>
          <w:b/>
          <w:i w:val="0"/>
        </w:rPr>
        <w:t>LĨNH VỰC NỘI VỤ</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Quyết định</w:t>
      </w:r>
      <w:r>
        <w:rPr>
          <w:b w:val="0"/>
          <w:i w:val="0"/>
        </w:rPr>
        <w:br/>
      </w:r>
      <w:r>
        <w:rPr>
          <w:b w:val="0"/>
          <w:i w:val="0"/>
        </w:rPr>
        <w:br/>
      </w:r>
      <w:r>
        <w:rPr>
          <w:b w:val="0"/>
          <w:i w:val="0"/>
        </w:rPr>
        <w:t>34/2014/QĐ-UBND ngày 31/12/2014</w:t>
      </w:r>
      <w:r>
        <w:rPr>
          <w:b w:val="0"/>
          <w:i w:val="0"/>
        </w:rPr>
        <w:br/>
      </w:r>
      <w:r>
        <w:rPr>
          <w:b w:val="0"/>
          <w:i w:val="0"/>
        </w:rPr>
        <w:t>Ban hành Quy định chức năng, nhiệm vụ, quyền hạn và cơ cấu tổ chức của Sở Nội vụ tỉnh Cà Mau</w:t>
      </w:r>
      <w:r>
        <w:rPr>
          <w:b w:val="0"/>
          <w:i w:val="0"/>
        </w:rPr>
        <w:br/>
      </w:r>
      <w:r>
        <w:rPr>
          <w:b w:val="0"/>
          <w:i w:val="0"/>
        </w:rPr>
        <w:br/>
      </w:r>
      <w:r>
        <w:rPr>
          <w:b w:val="0"/>
          <w:i w:val="0"/>
        </w:rPr>
        <w:t>Bãi bỏ cụm từ “cải cách hành chính” tại khoản 1, Điều 1 và bãi bỏ điểm d, khoản 2, Điều 3 Quy định ban hành kèm theo Quyết định số 34/2014/QĐ-UBNd ngày 31/12/2014 của UBND tỉnh Cà Mau</w:t>
      </w:r>
      <w:r>
        <w:rPr>
          <w:b w:val="0"/>
          <w:i w:val="0"/>
        </w:rPr>
        <w:br/>
      </w:r>
      <w:r>
        <w:rPr>
          <w:b w:val="0"/>
          <w:i w:val="0"/>
        </w:rPr>
        <w:br/>
      </w:r>
      <w:r>
        <w:rPr>
          <w:b w:val="0"/>
          <w:i w:val="0"/>
        </w:rPr>
        <w:t>Quyết định số 31/2017/QĐ-UBND Ngày 27/12/2017 bãi bỏ cụm từ</w:t>
      </w:r>
      <w:r>
        <w:rPr>
          <w:b w:val="0"/>
          <w:i w:val="0"/>
        </w:rPr>
        <w:br/>
      </w:r>
      <w:r>
        <w:rPr>
          <w:b w:val="0"/>
          <w:i w:val="0"/>
        </w:rPr>
        <w:br/>
      </w:r>
      <w:r>
        <w:rPr>
          <w:b w:val="0"/>
          <w:i w:val="0"/>
        </w:rPr>
        <w:t>10/01/2018</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Quyết định</w:t>
      </w:r>
      <w:r>
        <w:rPr>
          <w:b w:val="0"/>
          <w:i w:val="0"/>
        </w:rPr>
        <w:br/>
      </w:r>
      <w:r>
        <w:rPr>
          <w:b w:val="0"/>
          <w:i w:val="0"/>
        </w:rPr>
        <w:br/>
      </w:r>
      <w:r>
        <w:rPr>
          <w:b w:val="0"/>
          <w:i w:val="0"/>
        </w:rPr>
        <w:t>07/2016/QĐ-UBND ngày 27/4/2016</w:t>
      </w:r>
      <w:r>
        <w:rPr>
          <w:b w:val="0"/>
          <w:i w:val="0"/>
        </w:rPr>
        <w:br/>
      </w:r>
      <w:r>
        <w:rPr>
          <w:b w:val="0"/>
          <w:i w:val="0"/>
        </w:rPr>
        <w:t>Ban hành Quy định về phân cấp quản lý tổ chức bộ máy, công chức thuộc thẩm quyền quản lý của UBND tỉnh Cà Mau</w:t>
      </w:r>
      <w:r>
        <w:rPr>
          <w:b w:val="0"/>
          <w:i w:val="0"/>
        </w:rPr>
        <w:br/>
      </w:r>
      <w:r>
        <w:rPr>
          <w:b w:val="0"/>
          <w:i w:val="0"/>
        </w:rPr>
        <w:br/>
      </w:r>
      <w:r>
        <w:rPr>
          <w:b w:val="0"/>
          <w:i w:val="0"/>
        </w:rPr>
        <w:t>Điều 1, Điều 2; Điều 4; Điều 12; Khoản 1 Điều 13; khoản 4 Điều 18; Điều 19; khoản 4, khoản 5 Điều 20; khoản 2 Điều 24 của Quy định ban hành kèm theo Quyết định số 07/2016/QĐ-UBND ngày 27/4/2016</w:t>
      </w:r>
      <w:r>
        <w:rPr>
          <w:b w:val="0"/>
          <w:i w:val="0"/>
        </w:rPr>
        <w:br/>
      </w:r>
      <w:r>
        <w:rPr>
          <w:b w:val="0"/>
          <w:i w:val="0"/>
        </w:rPr>
        <w:br/>
      </w:r>
      <w:r>
        <w:rPr>
          <w:b w:val="0"/>
          <w:i w:val="0"/>
        </w:rPr>
        <w:t>Quyết định số 34/2018/QĐ-UBND ngày 29/11/2018 của UBND tỉnh sửa đổi, bổ sung</w:t>
      </w:r>
      <w:r>
        <w:rPr>
          <w:b w:val="0"/>
          <w:i w:val="0"/>
        </w:rPr>
        <w:br/>
      </w:r>
      <w:r>
        <w:rPr>
          <w:b w:val="0"/>
          <w:i w:val="0"/>
        </w:rPr>
        <w:br/>
      </w:r>
      <w:r>
        <w:rPr>
          <w:b w:val="0"/>
          <w:i w:val="0"/>
        </w:rPr>
        <w:t>20/12/2018</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08/2016/QĐ-UBND ngày 27/4/2016</w:t>
      </w:r>
      <w:r>
        <w:rPr>
          <w:b w:val="0"/>
          <w:i w:val="0"/>
        </w:rPr>
        <w:br/>
      </w:r>
      <w:r>
        <w:rPr>
          <w:b w:val="0"/>
          <w:i w:val="0"/>
        </w:rPr>
        <w:t>Ban hành Quy định về phân cấp quản lý tổ chức bộ máy, viên chức thuộc thẩm quyền quản lý của UBND tỉnh Cà Mau</w:t>
      </w:r>
      <w:r>
        <w:rPr>
          <w:b w:val="0"/>
          <w:i w:val="0"/>
        </w:rPr>
        <w:br/>
      </w:r>
      <w:r>
        <w:rPr>
          <w:b w:val="0"/>
          <w:i w:val="0"/>
        </w:rPr>
        <w:br/>
      </w:r>
      <w:r>
        <w:rPr>
          <w:b w:val="0"/>
          <w:i w:val="0"/>
        </w:rPr>
        <w:t>Điều 1, Điều 2; Điều 4; điểm h, khoản 2 Điều 9; Điều 10; khoản 1 Điều 14; khoản 2, Điều 16; điểm b khoản 4 Điều 17; Điều 18; khoản 1, khoản 2 Điều 21; Điều 22; khoản 1 Điều 26; khoản 10 Điều 27; khoản 4 Điều 28 của Quy định ban hành kèm theo Quyết định số 08/2016/QĐ-UBND ngày 27/4/2016</w:t>
      </w:r>
      <w:r>
        <w:rPr>
          <w:b w:val="0"/>
          <w:i w:val="0"/>
        </w:rPr>
        <w:br/>
      </w:r>
      <w:r>
        <w:rPr>
          <w:b w:val="0"/>
          <w:i w:val="0"/>
        </w:rPr>
        <w:br/>
      </w:r>
      <w:r>
        <w:rPr>
          <w:b w:val="0"/>
          <w:i w:val="0"/>
        </w:rPr>
        <w:t>Quyết định số 34/2018/QĐ-UBND ngày 29/11/2018 của UBND tỉnh sửa đổi, bổ sung</w:t>
      </w:r>
      <w:r>
        <w:rPr>
          <w:b w:val="0"/>
          <w:i w:val="0"/>
        </w:rPr>
        <w:br/>
      </w:r>
      <w:r>
        <w:rPr>
          <w:b w:val="0"/>
          <w:i w:val="0"/>
        </w:rPr>
        <w:br/>
      </w:r>
      <w:r>
        <w:rPr>
          <w:b w:val="0"/>
          <w:i w:val="0"/>
        </w:rPr>
        <w:t>20/12/2018</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28/2016/QĐ-UBND ngày 30/8/2016 Ban hành Quy định tiêu chuẩn đối với chức danh Trưởng phòng, Phó Trưởng phòng và các chức danh tương đương thuộc sở, ban, ngành tỉnh; UBND huyện, thành phố trên địa bàn tỉnh Cà Mau</w:t>
      </w:r>
      <w:r>
        <w:rPr>
          <w:b w:val="0"/>
          <w:i w:val="0"/>
        </w:rPr>
        <w:br/>
      </w:r>
      <w:r>
        <w:rPr>
          <w:b w:val="0"/>
          <w:i w:val="0"/>
        </w:rPr>
        <w:br/>
      </w:r>
      <w:r>
        <w:rPr>
          <w:b w:val="0"/>
          <w:i w:val="0"/>
        </w:rPr>
        <w:t>Điều 7; khoản 1, khoản 5 Điều 8 của Quy định ban hành kèm theo Quyết định số 28/2016/QĐ-UBND ngày 30/8/2016</w:t>
      </w:r>
      <w:r>
        <w:rPr>
          <w:b w:val="0"/>
          <w:i w:val="0"/>
        </w:rPr>
        <w:br/>
      </w:r>
      <w:r>
        <w:rPr>
          <w:b w:val="0"/>
          <w:i w:val="0"/>
        </w:rPr>
        <w:br/>
      </w:r>
      <w:r>
        <w:rPr>
          <w:b w:val="0"/>
          <w:i w:val="0"/>
        </w:rPr>
        <w:t>Quyết định số 34/2018/QĐ-UBND ngày 29/11/2018 của UBND tỉnh sửa đổi, bổ sung</w:t>
      </w:r>
      <w:r>
        <w:rPr>
          <w:b w:val="0"/>
          <w:i w:val="0"/>
        </w:rPr>
        <w:br/>
      </w:r>
      <w:r>
        <w:rPr>
          <w:b w:val="0"/>
          <w:i w:val="0"/>
        </w:rPr>
        <w:br/>
      </w:r>
      <w:r>
        <w:rPr>
          <w:b w:val="0"/>
          <w:i w:val="0"/>
        </w:rPr>
        <w:t>20/12/2018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12/2018/QĐ-UBND ngày 26/6/2018 Ban hành Quy định chi tiết hướng dẫn thi hành Nghị quyết số 26/2017/NQ-HĐND ngày 08 tháng 12 năm 2017 của Hội đồng nhân dân tỉnh Cà Mau quy định chính sách hỗ trợ đào tạo, khuyến khích đào tạo cán bộ, công chức, viên chức tỉnh Cà Mau</w:t>
      </w:r>
      <w:r>
        <w:rPr>
          <w:b w:val="0"/>
          <w:i w:val="0"/>
        </w:rPr>
        <w:br/>
      </w:r>
      <w:r>
        <w:rPr>
          <w:b w:val="0"/>
          <w:i w:val="0"/>
        </w:rPr>
        <w:br/>
      </w:r>
      <w:r>
        <w:rPr>
          <w:b/>
          <w:i w:val="0"/>
        </w:rPr>
        <w:t>Điểm b, Khoản 3 Điều 7</w:t>
      </w:r>
      <w:r>
        <w:rPr>
          <w:b w:val="0"/>
          <w:i w:val="0"/>
        </w:rPr>
        <w:t xml:space="preserve"> của Quy định ban hành kèm theo Quyết định số 12/2018/QĐ-UBND ngày 26/6/2018</w:t>
      </w:r>
      <w:r>
        <w:rPr>
          <w:b w:val="0"/>
          <w:i w:val="0"/>
        </w:rPr>
        <w:br/>
      </w:r>
      <w:r>
        <w:rPr>
          <w:b w:val="0"/>
          <w:i w:val="0"/>
        </w:rPr>
        <w:br/>
      </w:r>
      <w:r>
        <w:rPr>
          <w:b w:val="0"/>
          <w:i w:val="0"/>
        </w:rPr>
        <w:t>Quyết định số 48/2018/QĐ-UBND ngày 28/12/2018 của UBND tỉnh sửa đổi, bổ sung</w:t>
      </w:r>
      <w:r>
        <w:rPr>
          <w:b w:val="0"/>
          <w:i w:val="0"/>
        </w:rPr>
        <w:br/>
      </w:r>
      <w:r>
        <w:rPr>
          <w:b w:val="0"/>
          <w:i w:val="0"/>
        </w:rPr>
        <w:br/>
      </w:r>
      <w:r>
        <w:rPr>
          <w:b w:val="0"/>
          <w:i w:val="0"/>
        </w:rPr>
        <w:t>10/01/2019</w:t>
      </w:r>
      <w:r>
        <w:rPr>
          <w:b w:val="0"/>
          <w:i w:val="0"/>
        </w:rPr>
        <w:br/>
      </w:r>
      <w:r>
        <w:rPr>
          <w:b w:val="0"/>
          <w:i w:val="0"/>
        </w:rPr>
        <w:br/>
      </w:r>
      <w:r>
        <w:rPr>
          <w:b w:val="0"/>
          <w:i w:val="0"/>
        </w:rPr>
        <w:br/>
      </w:r>
      <w:r>
        <w:rPr>
          <w:b w:val="0"/>
          <w:i w:val="0"/>
        </w:rPr>
        <w:br/>
      </w:r>
      <w:r>
        <w:rPr>
          <w:b/>
          <w:i w:val="0"/>
        </w:rPr>
        <w:t>LĨNH VỰC TƯ PHÁP</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06/2015/QĐ-UBND ngày 10/4/2015</w:t>
      </w:r>
      <w:r>
        <w:rPr>
          <w:b w:val="0"/>
          <w:i w:val="0"/>
        </w:rPr>
        <w:br/>
      </w:r>
      <w:r>
        <w:rPr>
          <w:b w:val="0"/>
          <w:i w:val="0"/>
        </w:rPr>
        <w:t>Ban hành Quy định chức năng, nhiệm vụ, quyền hạn và cơ cấu tổ chức của Sở Tư pháp tỉnh Cà Mau</w:t>
      </w:r>
      <w:r>
        <w:rPr>
          <w:b w:val="0"/>
          <w:i w:val="0"/>
        </w:rPr>
        <w:br/>
      </w:r>
      <w:r>
        <w:rPr>
          <w:b w:val="0"/>
          <w:i w:val="0"/>
        </w:rPr>
        <w:br/>
      </w:r>
      <w:r>
        <w:rPr>
          <w:b w:val="0"/>
          <w:i w:val="0"/>
        </w:rPr>
        <w:t xml:space="preserve">Bãi bỏ cụm từ “kiểm soát thủ tục hành chính” tại khoản 1, Điều 1 và cụm từ “Phòng Kiểm soát thủ tục hành chính” tại điểm a, khoản 2, Điều 3 Quy định ban hành kèm theo Quyết định số </w:t>
      </w:r>
      <w:r>
        <w:rPr>
          <w:b w:val="0"/>
          <w:i w:val="0"/>
        </w:rPr>
        <w:t>06/2015/QĐ-UBND</w:t>
      </w:r>
      <w:r>
        <w:rPr>
          <w:b w:val="0"/>
          <w:i w:val="0"/>
        </w:rPr>
        <w:t xml:space="preserve"> ngày 10/4/2015</w:t>
      </w:r>
      <w:r>
        <w:rPr>
          <w:b w:val="0"/>
          <w:i w:val="0"/>
        </w:rPr>
        <w:br/>
      </w:r>
      <w:r>
        <w:rPr>
          <w:b w:val="0"/>
          <w:i w:val="0"/>
        </w:rPr>
        <w:br/>
      </w:r>
      <w:r>
        <w:rPr>
          <w:b w:val="0"/>
          <w:i w:val="0"/>
        </w:rPr>
        <w:t>Quyết định số 31/2017/QĐ-UBND Ngày 27/12/2017 bãi bỏ cụm từ</w:t>
      </w:r>
      <w:r>
        <w:rPr>
          <w:b w:val="0"/>
          <w:i w:val="0"/>
        </w:rPr>
        <w:br/>
      </w:r>
      <w:r>
        <w:rPr>
          <w:b w:val="0"/>
          <w:i w:val="0"/>
        </w:rPr>
        <w:br/>
      </w:r>
      <w:r>
        <w:rPr>
          <w:b w:val="0"/>
          <w:i w:val="0"/>
        </w:rPr>
        <w:t>10/01/2018</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57/2015/QĐ-UBND ngày 31/12/2015 Ban hành Quy chế phối hợp thực hiện cơ chế một cửa liên thông thủ tục hành chính về đăng ký khai sinh, đăng ký thường trú và cấp thẻ bảo hiểm y tế cho trẻ em dưới 06 tuổi trên địa bàn tỉnh Cà Mau</w:t>
      </w:r>
      <w:r>
        <w:rPr>
          <w:b w:val="0"/>
          <w:i w:val="0"/>
        </w:rPr>
        <w:br/>
      </w:r>
      <w:r>
        <w:rPr>
          <w:b w:val="0"/>
          <w:i w:val="0"/>
        </w:rPr>
        <w:br/>
      </w:r>
      <w:r>
        <w:rPr>
          <w:b w:val="0"/>
          <w:i w:val="0"/>
        </w:rPr>
        <w:t>Điều 6; Điều 7; Điều 8; Điều 10; Điều 11; Điều 13; Điều 14 của Quy định ban hành kèm theo Quyết định số 57/2015/QĐ-UBND ngày 31/12/2015</w:t>
      </w:r>
      <w:r>
        <w:rPr>
          <w:b w:val="0"/>
          <w:i w:val="0"/>
        </w:rPr>
        <w:br/>
      </w:r>
      <w:r>
        <w:rPr>
          <w:b w:val="0"/>
          <w:i w:val="0"/>
        </w:rPr>
        <w:br/>
      </w:r>
      <w:r>
        <w:rPr>
          <w:b w:val="0"/>
          <w:i w:val="0"/>
        </w:rPr>
        <w:t>Quyết định số 17/2018/QĐ-UBND ngày 03/8/2018 của UBND tỉnh sửa đổi, bổ sung</w:t>
      </w:r>
      <w:r>
        <w:rPr>
          <w:b w:val="0"/>
          <w:i w:val="0"/>
        </w:rPr>
        <w:br/>
      </w:r>
      <w:r>
        <w:rPr>
          <w:b w:val="0"/>
          <w:i w:val="0"/>
        </w:rPr>
        <w:br/>
      </w:r>
      <w:r>
        <w:rPr>
          <w:b w:val="0"/>
          <w:i w:val="0"/>
        </w:rPr>
        <w:t>15/8/2018</w:t>
      </w:r>
      <w:r>
        <w:rPr>
          <w:b w:val="0"/>
          <w:i w:val="0"/>
        </w:rPr>
        <w:br/>
      </w:r>
      <w:r>
        <w:rPr>
          <w:b w:val="0"/>
          <w:i w:val="0"/>
        </w:rPr>
        <w:br/>
      </w:r>
      <w:r>
        <w:rPr>
          <w:b w:val="0"/>
          <w:i w:val="0"/>
        </w:rPr>
        <w:br/>
      </w:r>
      <w:r>
        <w:rPr>
          <w:b w:val="0"/>
          <w:i w:val="0"/>
        </w:rPr>
        <w:br/>
      </w:r>
      <w:r>
        <w:rPr>
          <w:b/>
          <w:i w:val="0"/>
        </w:rPr>
        <w:t>LĨNH VỰC NÔNG NGHIỆP VÀ PHÁT TRIỂN NÔNG THÔN</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13/2008/QĐ-UBND ngày 30/5/2008</w:t>
      </w:r>
      <w:r>
        <w:rPr>
          <w:b w:val="0"/>
          <w:i w:val="0"/>
        </w:rPr>
        <w:br/>
      </w:r>
      <w:r>
        <w:rPr>
          <w:b w:val="0"/>
          <w:i w:val="0"/>
        </w:rPr>
        <w:t>Về việc ban hành Quy định Phát triển nuôi tôm chân trắng trên địa bàn tỉnh Cà Mau</w:t>
      </w:r>
      <w:r>
        <w:rPr>
          <w:b w:val="0"/>
          <w:i w:val="0"/>
        </w:rPr>
        <w:br/>
      </w:r>
      <w:r>
        <w:rPr>
          <w:b w:val="0"/>
          <w:i w:val="0"/>
        </w:rPr>
        <w:br/>
      </w:r>
      <w:r>
        <w:rPr>
          <w:b w:val="0"/>
          <w:i w:val="0"/>
        </w:rPr>
        <w:t>Khoản 1 Điều 5 của Quy định ban hành kèm theo Quyết định số 13/2008/QĐ-UBND ngày 30/5/2008</w:t>
      </w:r>
      <w:r>
        <w:rPr>
          <w:b w:val="0"/>
          <w:i w:val="0"/>
        </w:rPr>
        <w:br/>
      </w:r>
      <w:r>
        <w:rPr>
          <w:b w:val="0"/>
          <w:i w:val="0"/>
        </w:rPr>
        <w:br/>
      </w:r>
      <w:r>
        <w:rPr>
          <w:b w:val="0"/>
          <w:i w:val="0"/>
        </w:rPr>
        <w:t>Quyết định số 268/QĐ-UBND ngày 25/02/2011 công bố</w:t>
      </w:r>
      <w:r>
        <w:rPr>
          <w:b w:val="0"/>
          <w:i w:val="0"/>
        </w:rPr>
        <w:br/>
      </w:r>
      <w:r>
        <w:rPr>
          <w:b w:val="0"/>
          <w:i w:val="0"/>
        </w:rPr>
        <w:br/>
      </w:r>
      <w:r>
        <w:rPr>
          <w:b w:val="0"/>
          <w:i w:val="0"/>
        </w:rPr>
        <w:t>21/10/2010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19/2010/QĐ-UBND ngày 22/9/2010</w:t>
      </w:r>
      <w:r>
        <w:rPr>
          <w:b w:val="0"/>
          <w:i w:val="0"/>
        </w:rPr>
        <w:br/>
      </w:r>
      <w:r>
        <w:rPr>
          <w:b w:val="0"/>
          <w:i w:val="0"/>
        </w:rPr>
        <w:t>Ban hành Quy định về thực hiện một số chính sách bảo vệ và phát triển rừng trên địa bàn tỉnh Cà Mau</w:t>
      </w:r>
      <w:r>
        <w:rPr>
          <w:b w:val="0"/>
          <w:i w:val="0"/>
        </w:rPr>
        <w:br/>
      </w:r>
      <w:r>
        <w:rPr>
          <w:b w:val="0"/>
          <w:i w:val="0"/>
        </w:rPr>
        <w:br/>
      </w:r>
      <w:r>
        <w:rPr>
          <w:b w:val="0"/>
          <w:i w:val="0"/>
        </w:rPr>
        <w:t>Điều 3; Điều 5; Điều 6; Điều 8; Điều 10; khoản 2, khoản 5 Điều 11; Điều 7; Điều 9; Điều 13 của Quy định ban hành kèm theo Quyết định số 19/2010/QĐ-UBND ngày 22/9/2010</w:t>
      </w:r>
      <w:r>
        <w:rPr>
          <w:b w:val="0"/>
          <w:i w:val="0"/>
        </w:rPr>
        <w:br/>
      </w:r>
      <w:r>
        <w:rPr>
          <w:b w:val="0"/>
          <w:i w:val="0"/>
        </w:rPr>
        <w:br/>
      </w:r>
      <w:r>
        <w:rPr>
          <w:b w:val="0"/>
          <w:i w:val="0"/>
        </w:rPr>
        <w:t>Quyết định số 141/QĐ-UBND ngày 25/01/2014 công bố</w:t>
      </w:r>
      <w:r>
        <w:rPr>
          <w:b w:val="0"/>
          <w:i w:val="0"/>
        </w:rPr>
        <w:br/>
      </w:r>
      <w:r>
        <w:rPr>
          <w:b w:val="0"/>
          <w:i w:val="0"/>
        </w:rPr>
        <w:br/>
      </w:r>
      <w:r>
        <w:rPr>
          <w:b w:val="0"/>
          <w:i w:val="0"/>
        </w:rPr>
        <w:t>21/7/2013</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11/2011/QĐ-UBND ngày 08/8/2011</w:t>
      </w:r>
      <w:r>
        <w:rPr>
          <w:b w:val="0"/>
          <w:i w:val="0"/>
        </w:rPr>
        <w:br/>
      </w:r>
      <w:r>
        <w:rPr>
          <w:b w:val="0"/>
          <w:i w:val="0"/>
        </w:rPr>
        <w:t>Ban hành Quy định nội dung chi và mức hỗ trợ cho các hoạt động khuyến nông từ nguồn kinh phí khuyến nông địa phương trên địa bàn tỉnh Cà Mau</w:t>
      </w:r>
      <w:r>
        <w:rPr>
          <w:b w:val="0"/>
          <w:i w:val="0"/>
        </w:rPr>
        <w:br/>
      </w:r>
      <w:r>
        <w:rPr>
          <w:b w:val="0"/>
          <w:i w:val="0"/>
        </w:rPr>
        <w:br/>
      </w:r>
      <w:r>
        <w:rPr>
          <w:b w:val="0"/>
          <w:i w:val="0"/>
        </w:rPr>
        <w:t>Điều 5; Điều 6 của Quy định ban hành kèm theo Quyết định số 11/2011/QĐ-UBND ngày 08/8/2011</w:t>
      </w:r>
      <w:r>
        <w:rPr>
          <w:b w:val="0"/>
          <w:i w:val="0"/>
        </w:rPr>
        <w:br/>
      </w:r>
      <w:r>
        <w:rPr>
          <w:b w:val="0"/>
          <w:i w:val="0"/>
        </w:rPr>
        <w:br/>
      </w:r>
      <w:r>
        <w:rPr>
          <w:b w:val="0"/>
          <w:i w:val="0"/>
        </w:rPr>
        <w:t>Quyết định số 11/2014/QĐ-UBND ngày 16/5/2014 sửa đổi, bổ sung</w:t>
      </w:r>
      <w:r>
        <w:rPr>
          <w:b w:val="0"/>
          <w:i w:val="0"/>
        </w:rPr>
        <w:br/>
      </w:r>
      <w:r>
        <w:rPr>
          <w:b w:val="0"/>
          <w:i w:val="0"/>
        </w:rPr>
        <w:br/>
      </w:r>
      <w:r>
        <w:rPr>
          <w:b w:val="0"/>
          <w:i w:val="0"/>
        </w:rPr>
        <w:t>26/5/2014</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17/2012/QĐ-UBND ngày 06/9/2012</w:t>
      </w:r>
      <w:r>
        <w:rPr>
          <w:b w:val="0"/>
          <w:i w:val="0"/>
        </w:rPr>
        <w:br/>
      </w:r>
      <w:r>
        <w:rPr>
          <w:b w:val="0"/>
          <w:i w:val="0"/>
        </w:rPr>
        <w:t>Quy định về quản lý khai thác, ương nuôi, mua bán, vận chuyển giống thủy sản tự nhiên trên địa bàn tỉnh Cà Mau</w:t>
      </w:r>
      <w:r>
        <w:rPr>
          <w:b w:val="0"/>
          <w:i w:val="0"/>
        </w:rPr>
        <w:br/>
      </w:r>
      <w:r>
        <w:rPr>
          <w:b w:val="0"/>
          <w:i w:val="0"/>
        </w:rPr>
        <w:br/>
      </w:r>
      <w:r>
        <w:rPr>
          <w:b w:val="0"/>
          <w:i w:val="0"/>
        </w:rPr>
        <w:t>Khoản 1, 2 Điều 6 và khoản 2 Điều 10 của Quy định ban hành kèm theo Quyết định số 17/2012/QĐ-UBND ngày 06/9/2012</w:t>
      </w:r>
      <w:r>
        <w:rPr>
          <w:b w:val="0"/>
          <w:i w:val="0"/>
        </w:rPr>
        <w:br/>
      </w:r>
      <w:r>
        <w:rPr>
          <w:b w:val="0"/>
          <w:i w:val="0"/>
        </w:rPr>
        <w:br/>
      </w:r>
      <w:r>
        <w:rPr>
          <w:b w:val="0"/>
          <w:i w:val="0"/>
        </w:rPr>
        <w:t>Quyết định số 19/2013/QĐ-UBND ngày 25/11/2013 sửa đổi, bổ sung</w:t>
      </w:r>
      <w:r>
        <w:rPr>
          <w:b w:val="0"/>
          <w:i w:val="0"/>
        </w:rPr>
        <w:br/>
      </w:r>
      <w:r>
        <w:rPr>
          <w:b w:val="0"/>
          <w:i w:val="0"/>
        </w:rPr>
        <w:br/>
      </w:r>
      <w:r>
        <w:rPr>
          <w:b w:val="0"/>
          <w:i w:val="0"/>
        </w:rPr>
        <w:t>05/12/2013</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24/2014/QĐ-UBND ngày 03/10/2014 Ban hành Quy định về sên, vét đất, bùn cải tạo ao, đầm nuôi trồng thủy sản trên địa bàn tỉnh Cà Mau</w:t>
      </w:r>
      <w:r>
        <w:rPr>
          <w:b w:val="0"/>
          <w:i w:val="0"/>
        </w:rPr>
        <w:br/>
      </w:r>
      <w:r>
        <w:rPr>
          <w:b w:val="0"/>
          <w:i w:val="0"/>
        </w:rPr>
        <w:br/>
      </w:r>
      <w:r>
        <w:rPr>
          <w:b w:val="0"/>
          <w:i w:val="0"/>
        </w:rPr>
        <w:t>Điều 5; Điều 6; khoản 2 Điều 8; khoản 1 Điều 10 của Quy định ban hành kèm theo Quyết định số 24/2014/QĐ-UBND ngày 03/10/2014</w:t>
      </w:r>
      <w:r>
        <w:rPr>
          <w:b w:val="0"/>
          <w:i w:val="0"/>
        </w:rPr>
        <w:br/>
      </w:r>
      <w:r>
        <w:rPr>
          <w:b w:val="0"/>
          <w:i w:val="0"/>
        </w:rPr>
        <w:br/>
      </w:r>
      <w:r>
        <w:rPr>
          <w:b w:val="0"/>
          <w:i w:val="0"/>
        </w:rPr>
        <w:t xml:space="preserve"> Quyết định số 34/2016/QĐ-UBND ngày 30/11/2016 sửa đổi, bổ sung</w:t>
      </w:r>
      <w:r>
        <w:rPr>
          <w:b w:val="0"/>
          <w:i w:val="0"/>
        </w:rPr>
        <w:br/>
      </w:r>
      <w:r>
        <w:rPr>
          <w:b w:val="0"/>
          <w:i w:val="0"/>
        </w:rPr>
        <w:br/>
      </w:r>
      <w:r>
        <w:rPr>
          <w:b w:val="0"/>
          <w:i w:val="0"/>
        </w:rPr>
        <w:t>15/12/2016</w:t>
      </w:r>
      <w:r>
        <w:rPr>
          <w:b w:val="0"/>
          <w:i w:val="0"/>
        </w:rPr>
        <w:br/>
      </w:r>
      <w:r>
        <w:rPr>
          <w:b w:val="0"/>
          <w:i w:val="0"/>
        </w:rPr>
        <w:br/>
      </w:r>
      <w:r>
        <w:rPr>
          <w:b w:val="0"/>
          <w:i w:val="0"/>
        </w:rPr>
        <w:br/>
      </w:r>
      <w:r>
        <w:rPr>
          <w:b w:val="0"/>
          <w:i w:val="0"/>
        </w:rPr>
        <w:br/>
      </w:r>
      <w:r>
        <w:rPr>
          <w:b/>
          <w:i w:val="0"/>
        </w:rPr>
        <w:t>LĨNH VỰC CÔNG THƯƠNG</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06/2017/QĐ-UBND ngày 29/3/2017 Quy định giá dịch vụ sử dụng diện tích bán hàng tại chợ trên địa bàn tỉnh Cà Mau</w:t>
      </w:r>
      <w:r>
        <w:rPr>
          <w:b w:val="0"/>
          <w:i w:val="0"/>
        </w:rPr>
        <w:br/>
      </w:r>
      <w:r>
        <w:rPr>
          <w:b w:val="0"/>
          <w:i w:val="0"/>
        </w:rPr>
        <w:br/>
      </w:r>
      <w:r>
        <w:rPr>
          <w:b w:val="0"/>
          <w:i w:val="0"/>
        </w:rPr>
        <w:t>Điều 5 của Quyết định số 06/2017/QĐ-UBND ngày 29/3/2017</w:t>
      </w:r>
      <w:r>
        <w:rPr>
          <w:b w:val="0"/>
          <w:i w:val="0"/>
        </w:rPr>
        <w:br/>
      </w:r>
      <w:r>
        <w:rPr>
          <w:b w:val="0"/>
          <w:i w:val="0"/>
        </w:rPr>
        <w:br/>
      </w:r>
      <w:r>
        <w:rPr>
          <w:b w:val="0"/>
          <w:i w:val="0"/>
        </w:rPr>
        <w:t>Quyết định số 20/2018/QĐ-UBND ngày 17/9/2018 sửa đổi, bổ sung</w:t>
      </w:r>
      <w:r>
        <w:rPr>
          <w:b w:val="0"/>
          <w:i w:val="0"/>
        </w:rPr>
        <w:br/>
      </w:r>
      <w:r>
        <w:rPr>
          <w:b w:val="0"/>
          <w:i w:val="0"/>
        </w:rPr>
        <w:br/>
      </w:r>
      <w:r>
        <w:rPr>
          <w:b w:val="0"/>
          <w:i w:val="0"/>
        </w:rPr>
        <w:t>01/10/2018</w:t>
      </w:r>
      <w:r>
        <w:rPr>
          <w:b w:val="0"/>
          <w:i w:val="0"/>
        </w:rPr>
        <w:br/>
      </w:r>
      <w:r>
        <w:rPr>
          <w:b w:val="0"/>
          <w:i w:val="0"/>
        </w:rPr>
        <w:br/>
      </w:r>
      <w:r>
        <w:rPr>
          <w:b w:val="0"/>
          <w:i w:val="0"/>
        </w:rPr>
        <w:br/>
      </w:r>
      <w:r>
        <w:rPr>
          <w:b w:val="0"/>
          <w:i w:val="0"/>
        </w:rPr>
        <w:br/>
      </w:r>
      <w:r>
        <w:rPr>
          <w:b/>
          <w:i w:val="0"/>
        </w:rPr>
        <w:t>LĨNH VỰC SỞ TÀI NGUYÊN VÀ MÔI TRƯỜNG</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24/2015/QĐ-UBND ngày 31/8/2015</w:t>
      </w:r>
      <w:r>
        <w:rPr>
          <w:b w:val="0"/>
          <w:i w:val="0"/>
        </w:rPr>
        <w:br/>
      </w:r>
      <w:r>
        <w:rPr>
          <w:b w:val="0"/>
          <w:i w:val="0"/>
        </w:rPr>
        <w:t xml:space="preserve"> Ban hành Quy định chức năng, nhiệm vụ, quyền hạn và cơ cấu tổ chức của Sở Tài nguyên và Môi trường tỉnh Cà Mau</w:t>
      </w:r>
      <w:r>
        <w:rPr>
          <w:b w:val="0"/>
          <w:i w:val="0"/>
        </w:rPr>
        <w:br/>
      </w:r>
      <w:r>
        <w:rPr>
          <w:b w:val="0"/>
          <w:i w:val="0"/>
        </w:rPr>
        <w:br/>
      </w:r>
      <w:r>
        <w:rPr>
          <w:b w:val="0"/>
          <w:i w:val="0"/>
        </w:rPr>
        <w:t>Điểm c, d, đ khoản 3, Điều 3 Quy định ban hành kèm theo Quyết định số 24/2015/QĐ-UBND ngày 31/8/2015</w:t>
      </w:r>
      <w:r>
        <w:rPr>
          <w:b w:val="0"/>
          <w:i w:val="0"/>
        </w:rPr>
        <w:br/>
      </w:r>
      <w:r>
        <w:rPr>
          <w:b w:val="0"/>
          <w:i w:val="0"/>
        </w:rPr>
        <w:br/>
      </w:r>
      <w:r>
        <w:rPr>
          <w:b w:val="0"/>
          <w:i w:val="0"/>
        </w:rPr>
        <w:t>Quyết định số 17/2016/QĐ-UBND ngày 24/6/2016  sửa đổi</w:t>
      </w:r>
      <w:r>
        <w:rPr>
          <w:b w:val="0"/>
          <w:i w:val="0"/>
        </w:rPr>
        <w:br/>
      </w:r>
      <w:r>
        <w:rPr>
          <w:b w:val="0"/>
          <w:i w:val="0"/>
        </w:rPr>
        <w:br/>
      </w:r>
      <w:r>
        <w:rPr>
          <w:b w:val="0"/>
          <w:i w:val="0"/>
        </w:rPr>
        <w:t>04/7/2016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62/2015/QĐ-UBND ngày 31/12/2015 Ban hành Quy định về bồi thường, hỗ trợ, tái định cư khi Nhà nước thu hồi đất trên địa bàn tỉnh Cà Mau</w:t>
      </w:r>
      <w:r>
        <w:rPr>
          <w:b w:val="0"/>
          <w:i w:val="0"/>
        </w:rPr>
        <w:br/>
      </w:r>
      <w:r>
        <w:rPr>
          <w:b w:val="0"/>
          <w:i w:val="0"/>
        </w:rPr>
        <w:br/>
      </w:r>
      <w:r>
        <w:rPr>
          <w:b w:val="0"/>
          <w:i w:val="0"/>
        </w:rPr>
        <w:t>Điều 6; Điều 16; Điều 19; khoản 1, khoản 2, khoản 3 Điều 22; Điều 23; Điều 26; Điều 31; Điều 44; Điều 45; Điều 53; khoản 8 Điều 59 Điều 60 của Quy định ban hành kèm theo Quyết định số 62/2015/QĐ-UBND ngày 31/12/2015</w:t>
      </w:r>
      <w:r>
        <w:rPr>
          <w:b w:val="0"/>
          <w:i w:val="0"/>
        </w:rPr>
        <w:br/>
      </w:r>
      <w:r>
        <w:rPr>
          <w:b w:val="0"/>
          <w:i w:val="0"/>
        </w:rPr>
        <w:br/>
      </w:r>
      <w:r>
        <w:rPr>
          <w:b w:val="0"/>
          <w:i w:val="0"/>
        </w:rPr>
        <w:t>Quyết định số 13/2017/QĐ-UBND ngày 19/5/2017 sửa đổi, bổ sung</w:t>
      </w:r>
      <w:r>
        <w:rPr>
          <w:b w:val="0"/>
          <w:i w:val="0"/>
        </w:rPr>
        <w:br/>
      </w:r>
      <w:r>
        <w:rPr>
          <w:b w:val="0"/>
          <w:i w:val="0"/>
        </w:rPr>
        <w:br/>
      </w:r>
      <w:r>
        <w:rPr>
          <w:b w:val="0"/>
          <w:i w:val="0"/>
        </w:rPr>
        <w:t>03/6/2017</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10/2016/QĐ-UBND ngày 28/4/2016</w:t>
      </w:r>
      <w:r>
        <w:rPr>
          <w:b w:val="0"/>
          <w:i w:val="0"/>
        </w:rPr>
        <w:br/>
      </w:r>
      <w:r>
        <w:rPr>
          <w:b w:val="0"/>
          <w:i w:val="0"/>
        </w:rPr>
        <w:t xml:space="preserve"> Ban hành Quy chế phối hợp giữa Trung tâm Phát triển quỹ đất tỉnh Cà Mau với các cơ quan, đơn vị có liên quan trong công tác bồi thường, hỗ trợ và tái định cư; quản lý và khai thác quỹ đất; đấu giá quyền sử dụng đất trên địa bàn tỉnh Cà Mau</w:t>
      </w:r>
      <w:r>
        <w:rPr>
          <w:b w:val="0"/>
          <w:i w:val="0"/>
        </w:rPr>
        <w:br/>
      </w:r>
      <w:r>
        <w:rPr>
          <w:b w:val="0"/>
          <w:i w:val="0"/>
        </w:rPr>
        <w:br/>
      </w:r>
      <w:r>
        <w:rPr>
          <w:b w:val="0"/>
          <w:i w:val="0"/>
        </w:rPr>
        <w:t>Điều 5, Quy chế ban hành kèm theo Quyết định số 10/2016/QĐ-UBND ngày 28/4/2016</w:t>
      </w:r>
      <w:r>
        <w:rPr>
          <w:b w:val="0"/>
          <w:i w:val="0"/>
        </w:rPr>
        <w:br/>
      </w:r>
      <w:r>
        <w:rPr>
          <w:b w:val="0"/>
          <w:i w:val="0"/>
        </w:rPr>
        <w:br/>
      </w:r>
      <w:r>
        <w:rPr>
          <w:b w:val="0"/>
          <w:i w:val="0"/>
        </w:rPr>
        <w:t>Quyết định số 33/2016/QÐ-UBND ngày 31/10/2016 sửa đổi</w:t>
      </w:r>
      <w:r>
        <w:rPr>
          <w:b w:val="0"/>
          <w:i w:val="0"/>
        </w:rPr>
        <w:br/>
      </w:r>
      <w:r>
        <w:rPr>
          <w:b w:val="0"/>
          <w:i w:val="0"/>
        </w:rPr>
        <w:br/>
      </w:r>
      <w:r>
        <w:rPr>
          <w:b w:val="0"/>
          <w:i w:val="0"/>
        </w:rPr>
        <w:t>15/11/2016</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31/2016/QĐ-UBND ngày 06/10/2016 Ban hành Quy định về quản lý tài nguyên nước trên địa bàn tỉnh Cà Mau</w:t>
      </w:r>
      <w:r>
        <w:rPr>
          <w:b w:val="0"/>
          <w:i w:val="0"/>
        </w:rPr>
        <w:br/>
      </w:r>
      <w:r>
        <w:rPr>
          <w:b w:val="0"/>
          <w:i w:val="0"/>
        </w:rPr>
        <w:br/>
      </w:r>
      <w:r>
        <w:rPr>
          <w:b w:val="0"/>
          <w:i w:val="0"/>
        </w:rPr>
        <w:t xml:space="preserve">Điều 7; điểm d, khoản 2 Điều 23; khoản 2 điều 25; khoản 1 Điều 26 của Quy định ban hành kèm theo Quyết định số 31/2016/QĐ-UBND ngày 06/10/2016  </w:t>
      </w:r>
      <w:r>
        <w:rPr>
          <w:b w:val="0"/>
          <w:i w:val="0"/>
        </w:rPr>
        <w:br/>
      </w:r>
      <w:r>
        <w:rPr>
          <w:b w:val="0"/>
          <w:i w:val="0"/>
        </w:rPr>
        <w:br/>
      </w:r>
      <w:r>
        <w:rPr>
          <w:b w:val="0"/>
          <w:i w:val="0"/>
        </w:rPr>
        <w:t>Quyết định số 57/2018/QĐ-UBND ngày 28/12/2018 sửa đổi, bổ sung</w:t>
      </w:r>
      <w:r>
        <w:rPr>
          <w:b w:val="0"/>
          <w:i w:val="0"/>
        </w:rPr>
        <w:br/>
      </w:r>
      <w:r>
        <w:rPr>
          <w:b w:val="0"/>
          <w:i w:val="0"/>
        </w:rPr>
        <w:br/>
      </w:r>
      <w:r>
        <w:rPr>
          <w:b w:val="0"/>
          <w:i w:val="0"/>
        </w:rPr>
        <w:t>28/01/2019</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13/2017/QĐ-UBND ngày 19/5/2017 Sửa đổi, bổ sung một số điều của Quy định về bồi thường, hỗ trợ và tái định cư khi Nhà nước thu hồi đất trên địa bàn tỉnh Cà Mau ban hành kèm theo Quyết định số 62/2015/QĐ-UBND ngày 31/12/2015 của UBND tỉnh Cà Mau</w:t>
      </w:r>
      <w:r>
        <w:rPr>
          <w:b w:val="0"/>
          <w:i w:val="0"/>
        </w:rPr>
        <w:br/>
      </w:r>
      <w:r>
        <w:rPr>
          <w:b w:val="0"/>
          <w:i w:val="0"/>
        </w:rPr>
        <w:br/>
      </w:r>
      <w:r>
        <w:rPr>
          <w:b w:val="0"/>
          <w:i w:val="0"/>
        </w:rPr>
        <w:t>Khoản 7, khoản 8 Điều 1 của Quyết định số 13/2017/QĐ-UBND ngày 19/5/2017</w:t>
      </w:r>
      <w:r>
        <w:rPr>
          <w:b w:val="0"/>
          <w:i w:val="0"/>
        </w:rPr>
        <w:br/>
      </w:r>
      <w:r>
        <w:rPr>
          <w:b w:val="0"/>
          <w:i w:val="0"/>
        </w:rPr>
        <w:br/>
      </w:r>
      <w:r>
        <w:rPr>
          <w:b w:val="0"/>
          <w:i w:val="0"/>
        </w:rPr>
        <w:t>Quyết định số 01/2018/QĐ-UBND ngày 02/01/2018 sửa đổi, bổ sung</w:t>
      </w:r>
      <w:r>
        <w:rPr>
          <w:b w:val="0"/>
          <w:i w:val="0"/>
        </w:rPr>
        <w:br/>
      </w:r>
      <w:r>
        <w:rPr>
          <w:b w:val="0"/>
          <w:i w:val="0"/>
        </w:rPr>
        <w:br/>
      </w:r>
      <w:r>
        <w:rPr>
          <w:b w:val="0"/>
          <w:i w:val="0"/>
        </w:rPr>
        <w:t>15/01/2018</w:t>
      </w:r>
      <w:r>
        <w:rPr>
          <w:b w:val="0"/>
          <w:i w:val="0"/>
        </w:rPr>
        <w:br/>
      </w:r>
      <w:r>
        <w:rPr>
          <w:b w:val="0"/>
          <w:i w:val="0"/>
        </w:rPr>
        <w:br/>
      </w:r>
      <w:r>
        <w:rPr>
          <w:b w:val="0"/>
          <w:i w:val="0"/>
        </w:rPr>
        <w:br/>
      </w:r>
      <w:r>
        <w:rPr>
          <w:b w:val="0"/>
          <w:i w:val="0"/>
        </w:rPr>
        <w:br/>
      </w:r>
      <w:r>
        <w:rPr>
          <w:b/>
          <w:i w:val="0"/>
        </w:rPr>
        <w:t>LĨNH VỰC VĂN PHÒNG UBND TỈNH</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 định</w:t>
      </w:r>
      <w:r>
        <w:rPr>
          <w:b w:val="0"/>
          <w:i w:val="0"/>
        </w:rPr>
        <w:br/>
      </w:r>
      <w:r>
        <w:rPr>
          <w:b w:val="0"/>
          <w:i w:val="0"/>
        </w:rPr>
        <w:br/>
      </w:r>
      <w:r>
        <w:rPr>
          <w:b w:val="0"/>
          <w:i w:val="0"/>
        </w:rPr>
        <w:t>65/2015/QĐ-UBND ngày 31/12/2015 Ban hành Quy định chức năng, nhiệm vụ, quyền hạn và cơ cấu tổ chức của Văn phòng UBND tỉnh Cà Mau</w:t>
      </w:r>
      <w:r>
        <w:rPr>
          <w:b w:val="0"/>
          <w:i w:val="0"/>
        </w:rPr>
        <w:br/>
      </w:r>
      <w:r>
        <w:rPr>
          <w:b w:val="0"/>
          <w:i w:val="0"/>
        </w:rPr>
        <w:br/>
      </w:r>
      <w:r>
        <w:rPr>
          <w:b w:val="0"/>
          <w:i w:val="0"/>
        </w:rPr>
        <w:t>Khoản 1 Điều 1; Điều 3 của Quy định ban hành kèm theo Quyết định số 65/2015/QĐ-UBND ngày 31/12/2015</w:t>
      </w:r>
      <w:r>
        <w:rPr>
          <w:b w:val="0"/>
          <w:i w:val="0"/>
        </w:rPr>
        <w:br/>
      </w:r>
      <w:r>
        <w:rPr>
          <w:b w:val="0"/>
          <w:i w:val="0"/>
        </w:rPr>
        <w:br/>
      </w:r>
      <w:r>
        <w:rPr>
          <w:b w:val="0"/>
          <w:i w:val="0"/>
        </w:rPr>
        <w:t xml:space="preserve">Quyết định số 31/2017/QĐ-UBND ngày 27/12/2017 </w:t>
      </w:r>
      <w:r>
        <w:rPr>
          <w:b/>
          <w:i w:val="0"/>
        </w:rPr>
        <w:t>sửa đổi, bổ sung</w:t>
      </w:r>
      <w:r>
        <w:rPr>
          <w:b w:val="0"/>
          <w:i w:val="0"/>
        </w:rPr>
        <w:br/>
      </w:r>
      <w:r>
        <w:rPr>
          <w:b w:val="0"/>
          <w:i w:val="0"/>
        </w:rPr>
        <w:br/>
      </w:r>
      <w:r>
        <w:rPr>
          <w:b w:val="0"/>
          <w:i w:val="0"/>
        </w:rPr>
        <w:t>10/01/2018</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30/2016/QĐ-UBND ngày 09/9/2016</w:t>
      </w:r>
      <w:r>
        <w:rPr>
          <w:b w:val="0"/>
          <w:i w:val="0"/>
        </w:rPr>
        <w:br/>
      </w:r>
      <w:r>
        <w:rPr>
          <w:b w:val="0"/>
          <w:i w:val="0"/>
        </w:rPr>
        <w:t xml:space="preserve"> Ban hành Quy chế làm việc của UBND tỉnh Cà Mau nhiệm kỳ 2016 – 2021</w:t>
      </w:r>
      <w:r>
        <w:rPr>
          <w:b w:val="0"/>
          <w:i w:val="0"/>
        </w:rPr>
        <w:br/>
      </w:r>
      <w:r>
        <w:rPr>
          <w:b w:val="0"/>
          <w:i w:val="0"/>
        </w:rPr>
        <w:br/>
      </w:r>
      <w:r>
        <w:rPr>
          <w:b w:val="0"/>
          <w:i w:val="0"/>
        </w:rPr>
        <w:t>Khoản 2 Điều 13; Điều 14; Điều 15; khoản 3 Điều 16; điểm d khoản 3 Điều 17; khoản 2 Điều 26; Điều 45 của Quy chế ban hành kèm theo Quyết định số 30/2016/QĐ-UBND ngày 09/9/2016</w:t>
      </w:r>
      <w:r>
        <w:rPr>
          <w:b w:val="0"/>
          <w:i w:val="0"/>
        </w:rPr>
        <w:br/>
      </w:r>
      <w:r>
        <w:rPr>
          <w:b w:val="0"/>
          <w:i w:val="0"/>
        </w:rPr>
        <w:br/>
      </w:r>
      <w:r>
        <w:rPr>
          <w:b w:val="0"/>
          <w:i w:val="0"/>
        </w:rPr>
        <w:t>Quyết định số 24/2017/QĐ-UBND ngày 31/10/2017 sửa đổi</w:t>
      </w:r>
      <w:r>
        <w:rPr>
          <w:b w:val="0"/>
          <w:i w:val="0"/>
        </w:rPr>
        <w:br/>
      </w:r>
      <w:r>
        <w:rPr>
          <w:b w:val="0"/>
          <w:i w:val="0"/>
        </w:rPr>
        <w:br/>
      </w:r>
      <w:r>
        <w:rPr>
          <w:b w:val="0"/>
          <w:i w:val="0"/>
        </w:rPr>
        <w:t>15/11/2017</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Quyết định</w:t>
      </w:r>
      <w:r>
        <w:rPr>
          <w:b w:val="0"/>
          <w:i w:val="0"/>
        </w:rPr>
        <w:br/>
      </w:r>
      <w:r>
        <w:rPr>
          <w:b w:val="0"/>
          <w:i w:val="0"/>
        </w:rPr>
        <w:br/>
      </w:r>
      <w:r>
        <w:rPr>
          <w:b w:val="0"/>
          <w:i w:val="0"/>
        </w:rPr>
        <w:t>16/2014/QĐ-UBND ngày 10/6/2014</w:t>
      </w:r>
      <w:r>
        <w:rPr>
          <w:b w:val="0"/>
          <w:i w:val="0"/>
        </w:rPr>
        <w:br/>
      </w:r>
      <w:r>
        <w:rPr>
          <w:b w:val="0"/>
          <w:i w:val="0"/>
        </w:rPr>
        <w:t xml:space="preserve"> Ban hành Quy chế hoạt động của cán bộ đầu mối kiểm soát thủ tục hành chính trên địa bàn tỉnh Cà Mau</w:t>
      </w:r>
      <w:r>
        <w:rPr>
          <w:b w:val="0"/>
          <w:i w:val="0"/>
        </w:rPr>
        <w:br/>
      </w:r>
      <w:r>
        <w:rPr>
          <w:b w:val="0"/>
          <w:i w:val="0"/>
        </w:rPr>
        <w:br/>
      </w:r>
      <w:r>
        <w:rPr>
          <w:b w:val="0"/>
          <w:i w:val="0"/>
        </w:rPr>
        <w:t>Điều 1; Điều 3; Khoản 3, khoản 4 Điều 5; Điều 8; Điều 9 của Quy chế ban hành kèm theo Quyết định số 16/2014/QĐ-UBND ngày 10/6/2014</w:t>
      </w:r>
      <w:r>
        <w:rPr>
          <w:b w:val="0"/>
          <w:i w:val="0"/>
        </w:rPr>
        <w:br/>
      </w:r>
      <w:r>
        <w:rPr>
          <w:b w:val="0"/>
          <w:i w:val="0"/>
        </w:rPr>
        <w:br/>
      </w:r>
      <w:r>
        <w:rPr>
          <w:b w:val="0"/>
          <w:i w:val="0"/>
        </w:rPr>
        <w:t>Quyết định số 39/2018/QĐ-UBND ngày 18/12/2018 Sửa đổi, bổ sung</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02/2016/QĐ-UBND ngày 19/4/2016</w:t>
      </w:r>
      <w:r>
        <w:rPr>
          <w:b w:val="0"/>
          <w:i w:val="0"/>
        </w:rPr>
        <w:br/>
      </w:r>
      <w:r>
        <w:rPr>
          <w:b w:val="0"/>
          <w:i w:val="0"/>
        </w:rPr>
        <w:t>Ban hành Quy chế đối thoại với cá nhân, tổ chức về thủ tục hành chính, giải quyết thủ tục hành chính trên địa bàn tỉnh Cà Mau</w:t>
      </w:r>
      <w:r>
        <w:rPr>
          <w:b w:val="0"/>
          <w:i w:val="0"/>
        </w:rPr>
        <w:br/>
      </w:r>
      <w:r>
        <w:rPr>
          <w:b w:val="0"/>
          <w:i w:val="0"/>
        </w:rPr>
        <w:br/>
      </w:r>
      <w:r>
        <w:rPr>
          <w:b w:val="0"/>
          <w:i w:val="0"/>
        </w:rPr>
        <w:t>Điều 7; Điều 11; Điều 15; khoản 5 Điều 20; Điều 22 của Quy chế ban hành kèm theo Quyết định 02/2016/QĐ-UBND ngày 19/4/2016</w:t>
      </w:r>
      <w:r>
        <w:rPr>
          <w:b w:val="0"/>
          <w:i w:val="0"/>
        </w:rPr>
        <w:br/>
      </w:r>
      <w:r>
        <w:rPr>
          <w:b w:val="0"/>
          <w:i w:val="0"/>
        </w:rPr>
        <w:br/>
      </w:r>
      <w:r>
        <w:rPr>
          <w:b w:val="0"/>
          <w:i w:val="0"/>
        </w:rPr>
        <w:t>Quyết định số 38/2018/QĐ-UBND ngày 17/12/2018 sửa đổi, bổ sung</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i w:val="0"/>
        </w:rPr>
        <w:t>LĨNH VỰC KẾ HOẠCH VÀ ĐẦU TƯ</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Nghị quyết</w:t>
      </w:r>
      <w:r>
        <w:rPr>
          <w:b w:val="0"/>
          <w:i w:val="0"/>
        </w:rPr>
        <w:br/>
      </w:r>
      <w:r>
        <w:rPr>
          <w:b w:val="0"/>
          <w:i w:val="0"/>
        </w:rPr>
        <w:br/>
      </w:r>
      <w:r>
        <w:rPr>
          <w:b w:val="0"/>
          <w:i w:val="0"/>
        </w:rPr>
        <w:t>27/2014/NQ-HĐND ngày 10/12/2014</w:t>
      </w:r>
      <w:r>
        <w:rPr>
          <w:b w:val="0"/>
          <w:i w:val="0"/>
        </w:rPr>
        <w:br/>
      </w:r>
      <w:r>
        <w:rPr>
          <w:b w:val="0"/>
          <w:i w:val="0"/>
        </w:rPr>
        <w:t>Về tiêu chí dự án đầu tư công trọng điểm nhóm C của tỉnh Cà Mau</w:t>
      </w:r>
      <w:r>
        <w:rPr>
          <w:b w:val="0"/>
          <w:i w:val="0"/>
        </w:rPr>
        <w:br/>
      </w:r>
      <w:r>
        <w:rPr>
          <w:b w:val="0"/>
          <w:i w:val="0"/>
        </w:rPr>
        <w:br/>
      </w:r>
      <w:r>
        <w:rPr>
          <w:b w:val="0"/>
          <w:i w:val="0"/>
        </w:rPr>
        <w:t>Điểm a và điểm b, khoản 1, Điều 1 Nghị quyết số 27/2014/NQ-HĐND ngày 10/12/2014</w:t>
      </w:r>
      <w:r>
        <w:rPr>
          <w:b w:val="0"/>
          <w:i w:val="0"/>
        </w:rPr>
        <w:br/>
      </w:r>
      <w:r>
        <w:rPr>
          <w:b w:val="0"/>
          <w:i w:val="0"/>
        </w:rPr>
        <w:br/>
      </w:r>
      <w:r>
        <w:rPr>
          <w:b w:val="0"/>
          <w:i w:val="0"/>
        </w:rPr>
        <w:t>Nghị quyết số 04/2016/NQ-HĐND ngày 08/12/2016 sửa đổi, bổ sung</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i w:val="0"/>
        </w:rPr>
        <w:t>LĨNH VỰC XÂY DỰNG</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Quyết định</w:t>
      </w:r>
      <w:r>
        <w:rPr>
          <w:b w:val="0"/>
          <w:i w:val="0"/>
        </w:rPr>
        <w:br/>
      </w:r>
      <w:r>
        <w:rPr>
          <w:b w:val="0"/>
          <w:i w:val="0"/>
        </w:rPr>
        <w:br/>
      </w:r>
      <w:r>
        <w:rPr>
          <w:b w:val="0"/>
          <w:i w:val="0"/>
        </w:rPr>
        <w:t>12/2009/QĐ-UBND ngày 26/6/2009</w:t>
      </w:r>
      <w:r>
        <w:rPr>
          <w:b w:val="0"/>
          <w:i w:val="0"/>
        </w:rPr>
        <w:br/>
      </w:r>
      <w:r>
        <w:rPr>
          <w:b w:val="0"/>
          <w:i w:val="0"/>
        </w:rPr>
        <w:t>Ban hành Quy định đánh số và gắn biển số nhà trên địa bàn tỉnh Cà Mau</w:t>
      </w:r>
      <w:r>
        <w:rPr>
          <w:b w:val="0"/>
          <w:i w:val="0"/>
        </w:rPr>
        <w:br/>
      </w:r>
      <w:r>
        <w:rPr>
          <w:b w:val="0"/>
          <w:i w:val="0"/>
        </w:rPr>
        <w:br/>
      </w:r>
      <w:r>
        <w:rPr>
          <w:b w:val="0"/>
          <w:i w:val="0"/>
        </w:rPr>
        <w:t>Khoản 3, Điều 20 Quyết định số 12/2009/QĐ-UBND ngày 26/6/2009</w:t>
      </w:r>
      <w:r>
        <w:rPr>
          <w:b w:val="0"/>
          <w:i w:val="0"/>
        </w:rPr>
        <w:br/>
      </w:r>
      <w:r>
        <w:rPr>
          <w:b w:val="0"/>
          <w:i w:val="0"/>
        </w:rPr>
        <w:br/>
      </w:r>
      <w:r>
        <w:rPr>
          <w:b w:val="0"/>
          <w:i w:val="0"/>
        </w:rPr>
        <w:t>Quyết định số 50/2015/QĐ-UBND ngày 28/12/2015 sửa đổi</w:t>
      </w:r>
      <w:r>
        <w:rPr>
          <w:b w:val="0"/>
          <w:i w:val="0"/>
        </w:rPr>
        <w:br/>
      </w:r>
      <w:r>
        <w:rPr>
          <w:b w:val="0"/>
          <w:i w:val="0"/>
        </w:rPr>
        <w:br/>
      </w:r>
      <w:r>
        <w:rPr>
          <w:b w:val="0"/>
          <w:i w:val="0"/>
        </w:rPr>
        <w:t>07/01/2016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w:t>
            </w:r>
            <w:r>
              <w:rPr>
                <w:b w:val="0"/>
                <w:i w:val="0"/>
              </w:rPr>
              <w:br/>
            </w:r>
            <w:r>
              <w:rPr>
                <w:b w:val="0"/>
                <w:i w:val="0"/>
              </w:rPr>
              <w:t xml:space="preserve"> </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w:t>
            </w:r>
          </w:p>
        </w:tc>
      </w:tr>
    </w:tbl>
    <w:p>
      <w:r>
        <w:rPr>
          <w:b w:val="0"/>
          <w:i w:val="0"/>
        </w:rPr>
        <w:br/>
      </w:r>
      <w:r>
        <w:rPr>
          <w:b/>
          <w:i w:val="0"/>
        </w:rPr>
        <w:t>Phụ lục 4</w:t>
      </w:r>
      <w:r>
        <w:rPr>
          <w:b w:val="0"/>
          <w:i w:val="0"/>
        </w:rPr>
        <w:br/>
      </w:r>
      <w:r>
        <w:rPr>
          <w:b/>
          <w:i w:val="0"/>
        </w:rPr>
        <w:t>Danh mục văn bản quy phạm pháp luật cần sửa đổi, bổ sung, thay thế, bãi bỏ</w:t>
      </w:r>
      <w:r>
        <w:rPr>
          <w:b w:val="0"/>
          <w:i w:val="0"/>
        </w:rPr>
        <w:br/>
      </w:r>
      <w:r>
        <w:rPr>
          <w:b/>
          <w:i w:val="0"/>
        </w:rPr>
        <w:t xml:space="preserve"> của HĐND, UBND tỉnh Cà Mau ban hành trong kỳ hệ thống hóa 2014-2018</w:t>
      </w:r>
      <w:r>
        <w:rPr>
          <w:b w:val="0"/>
          <w:i w:val="0"/>
        </w:rPr>
        <w:br/>
      </w:r>
      <w:r>
        <w:rPr>
          <w:b/>
          <w:i w:val="0"/>
        </w:rPr>
        <w:t>___________________</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văn bản</w:t>
      </w:r>
      <w:r>
        <w:rPr>
          <w:b w:val="0"/>
          <w:i w:val="0"/>
        </w:rPr>
        <w:br/>
      </w:r>
      <w:r>
        <w:rPr>
          <w:b w:val="0"/>
          <w:i w:val="0"/>
        </w:rPr>
        <w:t xml:space="preserve"> </w:t>
      </w:r>
      <w:r>
        <w:rPr>
          <w:b w:val="0"/>
          <w:i w:val="0"/>
        </w:rPr>
        <w:br/>
      </w:r>
      <w:r>
        <w:rPr>
          <w:b w:val="0"/>
          <w:i w:val="0"/>
        </w:rPr>
        <w:br/>
      </w:r>
      <w:r>
        <w:rPr>
          <w:b/>
          <w:i w:val="0"/>
        </w:rPr>
        <w:t>Kiến nghị</w:t>
      </w:r>
      <w:r>
        <w:rPr>
          <w:b w:val="0"/>
          <w:i w:val="0"/>
        </w:rPr>
        <w:br/>
      </w:r>
      <w:r>
        <w:rPr>
          <w:b w:val="0"/>
          <w:i w:val="0"/>
        </w:rPr>
        <w:br/>
      </w:r>
      <w:r>
        <w:rPr>
          <w:b/>
          <w:i w:val="0"/>
        </w:rPr>
        <w:t>Nội dung kiến nghị/ Lý do kiến nghị</w:t>
      </w:r>
      <w:r>
        <w:rPr>
          <w:b w:val="0"/>
          <w:i w:val="0"/>
        </w:rPr>
        <w:br/>
      </w:r>
      <w:r>
        <w:rPr>
          <w:b w:val="0"/>
          <w:i w:val="0"/>
        </w:rPr>
        <w:br/>
      </w:r>
      <w:r>
        <w:rPr>
          <w:b/>
          <w:i w:val="0"/>
        </w:rPr>
        <w:t>Cơ quan đợn vị chủ trì soạn thảo</w:t>
      </w:r>
      <w:r>
        <w:rPr>
          <w:b w:val="0"/>
          <w:i w:val="0"/>
        </w:rPr>
        <w:br/>
      </w:r>
      <w:r>
        <w:rPr>
          <w:b w:val="0"/>
          <w:i w:val="0"/>
        </w:rPr>
        <w:br/>
      </w:r>
      <w:r>
        <w:rPr>
          <w:b/>
          <w:i w:val="0"/>
        </w:rPr>
        <w:t>Thời hạn xử lý</w:t>
      </w:r>
      <w:r>
        <w:rPr>
          <w:b w:val="0"/>
          <w:i w:val="0"/>
        </w:rPr>
        <w:br/>
      </w:r>
      <w:r>
        <w:rPr>
          <w:b w:val="0"/>
          <w:i w:val="0"/>
        </w:rPr>
        <w:br/>
      </w:r>
      <w:r>
        <w:rPr>
          <w:b w:val="0"/>
          <w:i w:val="0"/>
        </w:rPr>
        <w:br/>
      </w:r>
      <w:r>
        <w:rPr>
          <w:b w:val="0"/>
          <w:i w:val="0"/>
        </w:rPr>
        <w:br/>
      </w:r>
      <w:r>
        <w:rPr>
          <w:b/>
          <w:i w:val="0"/>
        </w:rPr>
        <w:t>LĨNH VƯC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01/2015/QĐ-UBND ngày 22/01/2015</w:t>
      </w:r>
      <w:r>
        <w:rPr>
          <w:b w:val="0"/>
          <w:i w:val="0"/>
        </w:rPr>
        <w:br/>
      </w:r>
      <w:r>
        <w:rPr>
          <w:b w:val="0"/>
          <w:i w:val="0"/>
        </w:rPr>
        <w:br/>
      </w:r>
      <w:r>
        <w:rPr>
          <w:b w:val="0"/>
          <w:i w:val="0"/>
        </w:rPr>
        <w:t>Ban hành Quy định về quản lý giá, phân cấp quản lý nhà nước về giá trên địa bàn tỉnh Cà Mau</w:t>
      </w:r>
      <w:r>
        <w:rPr>
          <w:b w:val="0"/>
          <w:i w:val="0"/>
        </w:rPr>
        <w:br/>
      </w:r>
      <w:r>
        <w:rPr>
          <w:b w:val="0"/>
          <w:i w:val="0"/>
        </w:rPr>
        <w:br/>
      </w:r>
      <w:r>
        <w:rPr>
          <w:b w:val="0"/>
          <w:i w:val="0"/>
        </w:rPr>
        <w:t>Thay thế</w:t>
      </w:r>
      <w:r>
        <w:rPr>
          <w:b w:val="0"/>
          <w:i w:val="0"/>
        </w:rPr>
        <w:br/>
      </w:r>
      <w:r>
        <w:rPr>
          <w:b w:val="0"/>
          <w:i w:val="0"/>
        </w:rPr>
        <w:br/>
      </w:r>
      <w:r>
        <w:rPr>
          <w:b w:val="0"/>
          <w:i w:val="0"/>
        </w:rPr>
        <w:t>Cho phù hợp với Thông tư số 233/2016/TT-BTC ngày 11/11/2016</w:t>
      </w:r>
      <w:r>
        <w:rPr>
          <w:b w:val="0"/>
          <w:i w:val="0"/>
        </w:rPr>
        <w:br/>
      </w:r>
      <w:r>
        <w:rPr>
          <w:b w:val="0"/>
          <w:i w:val="0"/>
        </w:rPr>
        <w:t>(Chủ tịch UBND đã cho Chủ trương thay thế tại Công Văn số  8083/UBND-KT ngày 12/10/2018</w:t>
      </w:r>
      <w:r>
        <w:rPr>
          <w:b w:val="0"/>
          <w:i w:val="0"/>
        </w:rPr>
        <w:br/>
      </w:r>
      <w:r>
        <w:rPr>
          <w:b w:val="0"/>
          <w:i w:val="0"/>
        </w:rPr>
        <w:br/>
      </w:r>
      <w:r>
        <w:rPr>
          <w:b w:val="0"/>
          <w:i w:val="0"/>
        </w:rPr>
        <w:t>Sở Tài chính</w:t>
      </w:r>
      <w:r>
        <w:rPr>
          <w:b w:val="0"/>
          <w:i w:val="0"/>
        </w:rPr>
        <w:br/>
      </w:r>
      <w:r>
        <w:rPr>
          <w:b w:val="0"/>
          <w:i w:val="0"/>
        </w:rPr>
        <w:br/>
      </w:r>
      <w:r>
        <w:rPr>
          <w:b w:val="0"/>
          <w:i w:val="0"/>
        </w:rPr>
        <w:t>Quý 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22/2016/QĐ-UBND Ngày 30/6/2016</w:t>
      </w:r>
      <w:r>
        <w:rPr>
          <w:b w:val="0"/>
          <w:i w:val="0"/>
        </w:rPr>
        <w:br/>
      </w:r>
      <w:r>
        <w:rPr>
          <w:b w:val="0"/>
          <w:i w:val="0"/>
        </w:rPr>
        <w:br/>
      </w:r>
      <w:r>
        <w:rPr>
          <w:b w:val="0"/>
          <w:i w:val="0"/>
        </w:rPr>
        <w:t>Ban hành Danh mục tài sản mua sắm tập trung trên địa bàn tỉnh Cà Mau</w:t>
      </w:r>
      <w:r>
        <w:rPr>
          <w:b w:val="0"/>
          <w:i w:val="0"/>
        </w:rPr>
        <w:br/>
      </w:r>
      <w:r>
        <w:rPr>
          <w:b w:val="0"/>
          <w:i w:val="0"/>
        </w:rPr>
        <w:br/>
      </w:r>
      <w:r>
        <w:rPr>
          <w:b w:val="0"/>
          <w:i w:val="0"/>
        </w:rPr>
        <w:t>Bãi bỏ</w:t>
      </w:r>
      <w:r>
        <w:rPr>
          <w:b w:val="0"/>
          <w:i w:val="0"/>
        </w:rPr>
        <w:br/>
      </w:r>
      <w:r>
        <w:rPr>
          <w:b w:val="0"/>
          <w:i w:val="0"/>
        </w:rPr>
        <w:br/>
      </w:r>
      <w:r>
        <w:rPr>
          <w:b w:val="0"/>
          <w:i w:val="0"/>
        </w:rPr>
        <w:t>Văn bản nguồn hết hiệu lực (Chủ tịch UBND đã cho Chủ trương tại Công văn số 794/UBND-NC ngày 31/01/2019)</w:t>
      </w:r>
      <w:r>
        <w:rPr>
          <w:b w:val="0"/>
          <w:i w:val="0"/>
        </w:rPr>
        <w:br/>
      </w:r>
      <w:r>
        <w:rPr>
          <w:b w:val="0"/>
          <w:i w:val="0"/>
        </w:rPr>
        <w:br/>
      </w:r>
      <w:r>
        <w:rPr>
          <w:b w:val="0"/>
          <w:i w:val="0"/>
        </w:rPr>
        <w:t>Sở Tư Pháp</w:t>
      </w:r>
      <w:r>
        <w:rPr>
          <w:b w:val="0"/>
          <w:i w:val="0"/>
        </w:rPr>
        <w:br/>
      </w:r>
      <w:r>
        <w:rPr>
          <w:b w:val="0"/>
          <w:i w:val="0"/>
        </w:rPr>
        <w:br/>
      </w:r>
      <w:r>
        <w:rPr>
          <w:b w:val="0"/>
          <w:i w:val="0"/>
        </w:rPr>
        <w:t>Quý 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44/2016/QĐ-UBND ngày 21/12/2016</w:t>
      </w:r>
      <w:r>
        <w:rPr>
          <w:b w:val="0"/>
          <w:i w:val="0"/>
        </w:rPr>
        <w:br/>
      </w:r>
      <w:r>
        <w:rPr>
          <w:b w:val="0"/>
          <w:i w:val="0"/>
        </w:rPr>
        <w:br/>
      </w:r>
      <w:r>
        <w:rPr>
          <w:b w:val="0"/>
          <w:i w:val="0"/>
        </w:rPr>
        <w:t>Ban hành Quy chế về quản lý, sử dụng máy móc, thiết bị của cơ quan nhà nước, tổ chức, đơn vị sự nghiệp công lập trên địa bàn tỉnh Cà Mau</w:t>
      </w:r>
      <w:r>
        <w:rPr>
          <w:b w:val="0"/>
          <w:i w:val="0"/>
        </w:rPr>
        <w:br/>
      </w:r>
      <w:r>
        <w:rPr>
          <w:b w:val="0"/>
          <w:i w:val="0"/>
        </w:rPr>
        <w:br/>
      </w:r>
      <w:r>
        <w:rPr>
          <w:b w:val="0"/>
          <w:i w:val="0"/>
        </w:rPr>
        <w:t>Bãi bỏ</w:t>
      </w:r>
      <w:r>
        <w:rPr>
          <w:b w:val="0"/>
          <w:i w:val="0"/>
        </w:rPr>
        <w:br/>
      </w:r>
      <w:r>
        <w:rPr>
          <w:b w:val="0"/>
          <w:i w:val="0"/>
        </w:rPr>
        <w:br/>
      </w:r>
      <w:r>
        <w:rPr>
          <w:b w:val="0"/>
          <w:i w:val="0"/>
        </w:rPr>
        <w:t>Do hiện nay áp dụng Quyết định số 21/2018/QĐ-UBND ngày 21/9/2018</w:t>
      </w:r>
      <w:r>
        <w:rPr>
          <w:b w:val="0"/>
          <w:i w:val="0"/>
        </w:rPr>
        <w:br/>
      </w:r>
      <w:r>
        <w:rPr>
          <w:b w:val="0"/>
          <w:i w:val="0"/>
        </w:rPr>
        <w:br/>
      </w:r>
      <w:r>
        <w:rPr>
          <w:b w:val="0"/>
          <w:i w:val="0"/>
        </w:rPr>
        <w:t>Sở Tài chính</w:t>
      </w:r>
      <w:r>
        <w:rPr>
          <w:b w:val="0"/>
          <w:i w:val="0"/>
        </w:rPr>
        <w:br/>
      </w:r>
      <w:r>
        <w:rPr>
          <w:b w:val="0"/>
          <w:i w:val="0"/>
        </w:rPr>
        <w:br/>
      </w:r>
      <w:r>
        <w:rPr>
          <w:b w:val="0"/>
          <w:i w:val="0"/>
        </w:rPr>
        <w:t>Quý III/2019</w:t>
      </w:r>
      <w:r>
        <w:rPr>
          <w:b w:val="0"/>
          <w:i w:val="0"/>
        </w:rPr>
        <w:br/>
      </w:r>
      <w:r>
        <w:rPr>
          <w:b w:val="0"/>
          <w:i w:val="0"/>
        </w:rPr>
        <w:br/>
      </w:r>
      <w:r>
        <w:rPr>
          <w:b w:val="0"/>
          <w:i w:val="0"/>
        </w:rPr>
        <w:br/>
      </w:r>
      <w:r>
        <w:rPr>
          <w:b w:val="0"/>
          <w:i w:val="0"/>
        </w:rPr>
        <w:br/>
      </w:r>
      <w:r>
        <w:rPr>
          <w:b/>
          <w:i w:val="0"/>
        </w:rPr>
        <w:t>LĨNH VỰC BAN QUẢN LÝ KHU KINH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23/2016/QĐ-UBND ngày 30/6/2016</w:t>
      </w:r>
      <w:r>
        <w:rPr>
          <w:b w:val="0"/>
          <w:i w:val="0"/>
        </w:rPr>
        <w:br/>
      </w:r>
      <w:r>
        <w:rPr>
          <w:b w:val="0"/>
          <w:i w:val="0"/>
        </w:rPr>
        <w:br/>
      </w:r>
      <w:r>
        <w:rPr>
          <w:b w:val="0"/>
          <w:i w:val="0"/>
        </w:rPr>
        <w:t>Ban hành Quy chế phối hợp làm việc giữa Ban Quản lý Khu kinh tế tỉnh Cà Mau với các cơ quan chuyên môn thuộc Ủy ban nhân dân tỉnh và các cơ quan có liên quan khác để thực hiện các nhiệm vụ và quyền hạn được giao theo cơ chế một cửa trên địa bàn tỉnh Cà Mau</w:t>
      </w:r>
      <w:r>
        <w:rPr>
          <w:b w:val="0"/>
          <w:i w:val="0"/>
        </w:rPr>
        <w:br/>
      </w:r>
      <w:r>
        <w:rPr>
          <w:b w:val="0"/>
          <w:i w:val="0"/>
        </w:rPr>
        <w:br/>
      </w:r>
      <w:r>
        <w:rPr>
          <w:b w:val="0"/>
          <w:i w:val="0"/>
        </w:rPr>
        <w:t>Ban hành thay thế</w:t>
      </w:r>
      <w:r>
        <w:rPr>
          <w:b w:val="0"/>
          <w:i w:val="0"/>
        </w:rPr>
        <w:br/>
      </w:r>
      <w:r>
        <w:rPr>
          <w:b w:val="0"/>
          <w:i w:val="0"/>
        </w:rPr>
        <w:br/>
      </w:r>
      <w:r>
        <w:rPr>
          <w:b w:val="0"/>
          <w:i w:val="0"/>
        </w:rPr>
        <w:t>Ban hành văn bản thay thế cho phù hợp với Nghị định số 82/2018/NĐ-CP ngày 22/5/2018 của Chính phủ quy định về khu công nghiệp, Khu kinh tế (Thông tư hướng dẫn của Bộ Kế hoạch Đầu tư và Bộ Nội vụ)</w:t>
      </w:r>
      <w:r>
        <w:rPr>
          <w:b w:val="0"/>
          <w:i w:val="0"/>
        </w:rPr>
        <w:br/>
      </w:r>
      <w:r>
        <w:rPr>
          <w:b w:val="0"/>
          <w:i w:val="0"/>
        </w:rPr>
        <w:br/>
      </w:r>
      <w:r>
        <w:rPr>
          <w:b w:val="0"/>
          <w:i w:val="0"/>
        </w:rPr>
        <w:t>Ban Quản lý Khu kinh tế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39/2015/QĐ-UBND ngày 12/11/2015</w:t>
      </w:r>
      <w:r>
        <w:rPr>
          <w:b w:val="0"/>
          <w:i w:val="0"/>
        </w:rPr>
        <w:br/>
      </w:r>
      <w:r>
        <w:rPr>
          <w:b w:val="0"/>
          <w:i w:val="0"/>
        </w:rPr>
        <w:br/>
      </w:r>
      <w:r>
        <w:rPr>
          <w:b w:val="0"/>
          <w:i w:val="0"/>
        </w:rPr>
        <w:t>Ban hành Quy định chức năng, nhiệm vụ, quyền hạn và cơ cấu tổ chức của Ban Quản lý Khu kinh tế tỉnh Cà Mau</w:t>
      </w:r>
      <w:r>
        <w:rPr>
          <w:b w:val="0"/>
          <w:i w:val="0"/>
        </w:rPr>
        <w:br/>
      </w:r>
      <w:r>
        <w:rPr>
          <w:b w:val="0"/>
          <w:i w:val="0"/>
        </w:rPr>
        <w:br/>
      </w:r>
      <w:r>
        <w:rPr>
          <w:b w:val="0"/>
          <w:i w:val="0"/>
        </w:rPr>
        <w:t>Ban hành thay thế</w:t>
      </w:r>
      <w:r>
        <w:rPr>
          <w:b w:val="0"/>
          <w:i w:val="0"/>
        </w:rPr>
        <w:br/>
      </w:r>
      <w:r>
        <w:rPr>
          <w:b w:val="0"/>
          <w:i w:val="0"/>
        </w:rPr>
        <w:br/>
      </w:r>
      <w:r>
        <w:rPr>
          <w:b w:val="0"/>
          <w:i w:val="0"/>
        </w:rPr>
        <w:t>Văn bản nguồn thay đổi Chủ tịch UBND tỉnh đã cho chủ trương thay thế tại Kế hoạch số 03/KH-UBND ngày 08/01/2019</w:t>
      </w:r>
      <w:r>
        <w:rPr>
          <w:b w:val="0"/>
          <w:i w:val="0"/>
        </w:rPr>
        <w:br/>
      </w:r>
      <w:r>
        <w:rPr>
          <w:b w:val="0"/>
          <w:i w:val="0"/>
        </w:rPr>
        <w:br/>
      </w:r>
      <w:r>
        <w:rPr>
          <w:b w:val="0"/>
          <w:i w:val="0"/>
        </w:rPr>
        <w:t>Ban Quản lý Khu kinh tế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i w:val="0"/>
        </w:rPr>
        <w:t>LĨNH VỰC CÔNG AN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09/2014/NQ-HĐND</w:t>
      </w:r>
      <w:r>
        <w:rPr>
          <w:b w:val="0"/>
          <w:i w:val="0"/>
        </w:rPr>
        <w:br/>
      </w:r>
      <w:r>
        <w:rPr>
          <w:b w:val="0"/>
          <w:i w:val="0"/>
        </w:rPr>
        <w:t>ngày 09/7/2014</w:t>
      </w:r>
      <w:r>
        <w:rPr>
          <w:b w:val="0"/>
          <w:i w:val="0"/>
        </w:rPr>
        <w:br/>
      </w:r>
      <w:r>
        <w:rPr>
          <w:b w:val="0"/>
          <w:i w:val="0"/>
        </w:rPr>
        <w:br/>
      </w:r>
      <w:r>
        <w:rPr>
          <w:b w:val="0"/>
          <w:i w:val="0"/>
        </w:rPr>
        <w:t>Về mức phụ cấp hàng tháng đối với lực lượng Bảo vệ dân phố trên địa bàn tỉnh Cà Mau.</w:t>
      </w:r>
      <w:r>
        <w:rPr>
          <w:b w:val="0"/>
          <w:i w:val="0"/>
        </w:rPr>
        <w:br/>
      </w:r>
      <w:r>
        <w:rPr>
          <w:b w:val="0"/>
          <w:i w:val="0"/>
        </w:rPr>
        <w:br/>
      </w:r>
      <w:r>
        <w:rPr>
          <w:b w:val="0"/>
          <w:i w:val="0"/>
        </w:rPr>
        <w:t>Sửa đổi</w:t>
      </w:r>
      <w:r>
        <w:rPr>
          <w:b w:val="0"/>
          <w:i w:val="0"/>
        </w:rPr>
        <w:br/>
      </w:r>
      <w:r>
        <w:rPr>
          <w:b w:val="0"/>
          <w:i w:val="0"/>
        </w:rPr>
        <w:br/>
      </w:r>
      <w:r>
        <w:rPr>
          <w:b w:val="0"/>
          <w:i w:val="0"/>
        </w:rPr>
        <w:t>Không phù hợp với tình hình thực tế, cần Quy định rõ nguồn kinh phí đảm bảo chi trả phụ cấp là từ ngân sách</w:t>
      </w:r>
      <w:r>
        <w:rPr>
          <w:b w:val="0"/>
          <w:i w:val="0"/>
        </w:rPr>
        <w:br/>
      </w:r>
      <w:r>
        <w:rPr>
          <w:b w:val="0"/>
          <w:i w:val="0"/>
        </w:rPr>
        <w:br/>
      </w:r>
      <w:r>
        <w:rPr>
          <w:b w:val="0"/>
          <w:i w:val="0"/>
        </w:rPr>
        <w:t>Công an tỉnh</w:t>
      </w:r>
      <w:r>
        <w:rPr>
          <w:b w:val="0"/>
          <w:i w:val="0"/>
        </w:rPr>
        <w:br/>
      </w:r>
      <w:r>
        <w:rPr>
          <w:b w:val="0"/>
          <w:i w:val="0"/>
        </w:rPr>
        <w:br/>
      </w:r>
      <w:r>
        <w:rPr>
          <w:b/>
          <w:i w:val="0"/>
        </w:rPr>
        <w:t>Quý III/2019</w:t>
      </w:r>
      <w:r>
        <w:rPr>
          <w:b w:val="0"/>
          <w:i w:val="0"/>
        </w:rPr>
        <w:br/>
      </w:r>
      <w:r>
        <w:rPr>
          <w:b w:val="0"/>
          <w:i w:val="0"/>
        </w:rPr>
        <w:br/>
      </w:r>
      <w:r>
        <w:rPr>
          <w:b w:val="0"/>
          <w:i w:val="0"/>
        </w:rPr>
        <w:br/>
      </w:r>
      <w:r>
        <w:rPr>
          <w:b w:val="0"/>
          <w:i w:val="0"/>
        </w:rPr>
        <w:br/>
      </w:r>
      <w:r>
        <w:rPr>
          <w:b/>
          <w:i w:val="0"/>
        </w:rPr>
        <w:t>LĨNH VỰC Y TẾ</w:t>
      </w:r>
      <w:r>
        <w:rPr>
          <w:b w:val="0"/>
          <w:i w:val="0"/>
        </w:rPr>
        <w:br/>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24/2017/NQ-HĐND Ngày 08/12/2017</w:t>
      </w:r>
      <w:r>
        <w:rPr>
          <w:b w:val="0"/>
          <w:i w:val="0"/>
        </w:rPr>
        <w:br/>
      </w:r>
      <w:r>
        <w:rPr>
          <w:b w:val="0"/>
          <w:i w:val="0"/>
        </w:rPr>
        <w:br/>
      </w:r>
      <w:r>
        <w:rPr>
          <w:b w:val="0"/>
          <w:i w:val="0"/>
        </w:rPr>
        <w:t>Về giá một số dịch vụ khám bệnh, chữa bệnh không thuộc phạm vi thanh toán của Quỹ Bảo hiểm y tế trong các cơ sở khám bệnh, chữa bệnh công lập trên địa bàn tỉnh Cà Mau</w:t>
      </w:r>
      <w:r>
        <w:rPr>
          <w:b w:val="0"/>
          <w:i w:val="0"/>
        </w:rPr>
        <w:br/>
      </w:r>
      <w:r>
        <w:rPr>
          <w:b w:val="0"/>
          <w:i w:val="0"/>
        </w:rPr>
        <w:br/>
      </w:r>
      <w:r>
        <w:rPr>
          <w:b w:val="0"/>
          <w:i w:val="0"/>
        </w:rPr>
        <w:t>Thay thế</w:t>
      </w:r>
      <w:r>
        <w:rPr>
          <w:b w:val="0"/>
          <w:i w:val="0"/>
        </w:rPr>
        <w:br/>
      </w:r>
      <w:r>
        <w:rPr>
          <w:b w:val="0"/>
          <w:i w:val="0"/>
        </w:rPr>
        <w:br/>
      </w:r>
      <w:r>
        <w:rPr>
          <w:b w:val="0"/>
          <w:i w:val="0"/>
        </w:rPr>
        <w:t xml:space="preserve">Văn bản nguồn hết hiệu lực (Thông tư số 37/2018/TT-BYT thay thế </w:t>
      </w:r>
      <w:r>
        <w:rPr>
          <w:b w:val="0"/>
          <w:i/>
        </w:rPr>
        <w:t xml:space="preserve">Thông tư số </w:t>
      </w:r>
      <w:r>
        <w:rPr>
          <w:b w:val="0"/>
          <w:i/>
        </w:rPr>
        <w:t>02/2017/TT-BYT</w:t>
      </w:r>
      <w:r>
        <w:rPr>
          <w:b w:val="0"/>
          <w:i/>
        </w:rPr>
        <w:t xml:space="preserve"> </w:t>
      </w:r>
      <w:r>
        <w:rPr>
          <w:b w:val="0"/>
          <w:i/>
        </w:rPr>
        <w:t>ngày 15/3/2017 của Bộ trưởng Bộ Y tế</w:t>
      </w:r>
      <w:r>
        <w:rPr>
          <w:b w:val="0"/>
          <w:i/>
        </w:rPr>
        <w:t>)</w:t>
      </w:r>
      <w:r>
        <w:rPr>
          <w:b w:val="0"/>
          <w:i w:val="0"/>
        </w:rPr>
        <w:br/>
      </w:r>
      <w:r>
        <w:rPr>
          <w:b w:val="0"/>
          <w:i w:val="0"/>
        </w:rPr>
        <w:t>Thường trực HĐND tỉnh đâ cho chủ trương tại Công văn số 11/HĐND-TT ngày 21/01/2019</w:t>
      </w:r>
      <w:r>
        <w:rPr>
          <w:b w:val="0"/>
          <w:i w:val="0"/>
        </w:rPr>
        <w:br/>
      </w:r>
      <w:r>
        <w:rPr>
          <w:b w:val="0"/>
          <w:i w:val="0"/>
        </w:rPr>
        <w:br/>
      </w:r>
      <w:r>
        <w:rPr>
          <w:b/>
          <w:i w:val="0"/>
        </w:rPr>
        <w:t>Sở Y tế</w:t>
      </w:r>
      <w:r>
        <w:rPr>
          <w:b w:val="0"/>
          <w:i w:val="0"/>
        </w:rPr>
        <w:br/>
      </w:r>
      <w:r>
        <w:rPr>
          <w:b w:val="0"/>
          <w:i w:val="0"/>
        </w:rPr>
        <w:br/>
      </w:r>
      <w:r>
        <w:rPr>
          <w:b w:val="0"/>
          <w:i w:val="0"/>
        </w:rPr>
        <w:t>Kỳ họp thứ 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25/2015/QĐ-UBND ngày 05/9/2015</w:t>
      </w:r>
      <w:r>
        <w:rPr>
          <w:b w:val="0"/>
          <w:i w:val="0"/>
        </w:rPr>
        <w:br/>
      </w:r>
      <w:r>
        <w:rPr>
          <w:b w:val="0"/>
          <w:i w:val="0"/>
        </w:rPr>
        <w:br/>
      </w:r>
      <w:r>
        <w:rPr>
          <w:b w:val="0"/>
          <w:i w:val="0"/>
        </w:rPr>
        <w:t>Về việc quy định mức chi phí phụ cấp đặc thù vào giá dịch vụ y tế thực hiện cho các cơ sở khám, chữa bệnh Nhà nước trên địa bàn tỉnh Cà Mau</w:t>
      </w:r>
      <w:r>
        <w:rPr>
          <w:b w:val="0"/>
          <w:i w:val="0"/>
        </w:rPr>
        <w:br/>
      </w:r>
      <w:r>
        <w:rPr>
          <w:b w:val="0"/>
          <w:i w:val="0"/>
        </w:rPr>
        <w:br/>
      </w:r>
      <w:r>
        <w:rPr>
          <w:b w:val="0"/>
          <w:i w:val="0"/>
        </w:rPr>
        <w:t>Bãi bỏ</w:t>
      </w:r>
      <w:r>
        <w:rPr>
          <w:b w:val="0"/>
          <w:i w:val="0"/>
        </w:rPr>
        <w:br/>
      </w:r>
      <w:r>
        <w:rPr>
          <w:b w:val="0"/>
          <w:i w:val="0"/>
        </w:rPr>
        <w:br/>
      </w:r>
      <w:r>
        <w:rPr>
          <w:b w:val="0"/>
          <w:i w:val="0"/>
        </w:rPr>
        <w:t>Nội dung đã được điều chỉnh tại Nghị quyết số 24/2017/NQ-HĐND  (Chủ tịch UBND đã cho Chủ trương bãi bỏ tại Công văn 9654/UBND-NC ngày 03/12/2018)</w:t>
      </w:r>
      <w:r>
        <w:rPr>
          <w:b w:val="0"/>
          <w:i w:val="0"/>
        </w:rPr>
        <w:br/>
      </w:r>
      <w:r>
        <w:rPr>
          <w:b w:val="0"/>
          <w:i w:val="0"/>
        </w:rPr>
        <w:br/>
      </w:r>
      <w:r>
        <w:rPr>
          <w:b/>
          <w:i w:val="0"/>
        </w:rPr>
        <w:t>Sở Y tế</w:t>
      </w:r>
      <w:r>
        <w:rPr>
          <w:b w:val="0"/>
          <w:i w:val="0"/>
        </w:rPr>
        <w:br/>
      </w:r>
      <w:r>
        <w:rPr>
          <w:b w:val="0"/>
          <w:i w:val="0"/>
        </w:rPr>
        <w:br/>
      </w:r>
      <w:r>
        <w:rPr>
          <w:b w:val="0"/>
          <w:i w:val="0"/>
        </w:rPr>
        <w:t>Quý I /2019</w:t>
      </w:r>
      <w:r>
        <w:rPr>
          <w:b w:val="0"/>
          <w:i w:val="0"/>
        </w:rPr>
        <w:br/>
      </w:r>
      <w:r>
        <w:rPr>
          <w:b w:val="0"/>
          <w:i w:val="0"/>
        </w:rPr>
        <w:br/>
      </w:r>
      <w:r>
        <w:rPr>
          <w:b w:val="0"/>
          <w:i w:val="0"/>
        </w:rPr>
        <w:br/>
      </w:r>
      <w:r>
        <w:rPr>
          <w:b w:val="0"/>
          <w:i w:val="0"/>
        </w:rPr>
        <w:br/>
      </w:r>
      <w:r>
        <w:rPr>
          <w:b/>
          <w:i w:val="0"/>
        </w:rPr>
        <w:t>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18/2010/QĐ-UBND ngày 15/9/2010</w:t>
      </w:r>
      <w:r>
        <w:rPr>
          <w:b w:val="0"/>
          <w:i w:val="0"/>
        </w:rPr>
        <w:br/>
      </w:r>
      <w:r>
        <w:rPr>
          <w:b w:val="0"/>
          <w:i w:val="0"/>
        </w:rPr>
        <w:br/>
      </w:r>
      <w:r>
        <w:rPr>
          <w:b w:val="0"/>
          <w:i w:val="0"/>
        </w:rPr>
        <w:t>Ban hành Quy định hỗ trợ doanh nghiệp nhỏ và vừa áp dụng hệ thống quản lý chất lượng tiên tiến và bảo hộ quyền sở hữu trí tuệ trên địa bàn tỉnh Cà Mau</w:t>
      </w:r>
      <w:r>
        <w:rPr>
          <w:b w:val="0"/>
          <w:i w:val="0"/>
        </w:rPr>
        <w:br/>
      </w:r>
      <w:r>
        <w:rPr>
          <w:b w:val="0"/>
          <w:i w:val="0"/>
        </w:rPr>
        <w:br/>
      </w:r>
      <w:r>
        <w:rPr>
          <w:b w:val="0"/>
          <w:i w:val="0"/>
        </w:rPr>
        <w:t>Bãi bỏ</w:t>
      </w:r>
      <w:r>
        <w:rPr>
          <w:b w:val="0"/>
          <w:i w:val="0"/>
        </w:rPr>
        <w:br/>
      </w:r>
      <w:r>
        <w:rPr>
          <w:b w:val="0"/>
          <w:i w:val="0"/>
        </w:rPr>
        <w:br/>
      </w:r>
      <w:r>
        <w:rPr>
          <w:b w:val="0"/>
          <w:i w:val="0"/>
        </w:rPr>
        <w:t xml:space="preserve">Văn bản nguồn hết hiệu lực (Nghị định số 39/2018/NĐ-CP ngày 11/03/2018 thay thế Nghị định số </w:t>
      </w:r>
      <w:r>
        <w:rPr>
          <w:b w:val="0"/>
          <w:i w:val="0"/>
        </w:rPr>
        <w:t>56/2009/NĐ-CP</w:t>
      </w:r>
      <w:r>
        <w:rPr>
          <w:b w:val="0"/>
          <w:i w:val="0"/>
        </w:rPr>
        <w:t xml:space="preserve"> ngày 30/06/2009)</w:t>
      </w:r>
      <w:r>
        <w:rPr>
          <w:b w:val="0"/>
          <w:i w:val="0"/>
        </w:rPr>
        <w:br/>
      </w:r>
      <w:r>
        <w:rPr>
          <w:b w:val="0"/>
          <w:i w:val="0"/>
        </w:rPr>
        <w:br/>
      </w:r>
      <w:r>
        <w:rPr>
          <w:b/>
          <w:i w:val="0"/>
        </w:rPr>
        <w:t>Sở Khoa học và Công nghệ</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05/2008/CT-UBND ngày 22/5/2008</w:t>
      </w:r>
      <w:r>
        <w:rPr>
          <w:b w:val="0"/>
          <w:i w:val="0"/>
        </w:rPr>
        <w:br/>
      </w:r>
      <w:r>
        <w:rPr>
          <w:b w:val="0"/>
          <w:i w:val="0"/>
        </w:rPr>
        <w:br/>
      </w:r>
      <w:r>
        <w:rPr>
          <w:b w:val="0"/>
          <w:i w:val="0"/>
        </w:rPr>
        <w:t>Tăng cường công tác quản lý Nhà nước về công nghệ và chuyển giao công nghệ trên địa bàn tỉnh Cà Mau</w:t>
      </w:r>
      <w:r>
        <w:rPr>
          <w:b w:val="0"/>
          <w:i w:val="0"/>
        </w:rPr>
        <w:br/>
      </w:r>
      <w:r>
        <w:rPr>
          <w:b w:val="0"/>
          <w:i w:val="0"/>
        </w:rPr>
        <w:br/>
      </w:r>
      <w:r>
        <w:rPr>
          <w:b w:val="0"/>
          <w:i w:val="0"/>
        </w:rPr>
        <w:t>Bãi bỏ</w:t>
      </w:r>
      <w:r>
        <w:rPr>
          <w:b w:val="0"/>
          <w:i w:val="0"/>
        </w:rPr>
        <w:br/>
      </w:r>
      <w:r>
        <w:rPr>
          <w:b w:val="0"/>
          <w:i w:val="0"/>
        </w:rPr>
        <w:br/>
      </w:r>
      <w:r>
        <w:rPr>
          <w:b w:val="0"/>
          <w:i w:val="0"/>
        </w:rPr>
        <w:t>Văn bản nguồn hết hiệu lực</w:t>
      </w:r>
      <w:r>
        <w:rPr>
          <w:b w:val="0"/>
          <w:i w:val="0"/>
        </w:rPr>
        <w:br/>
      </w:r>
      <w:r>
        <w:rPr>
          <w:b w:val="0"/>
          <w:i w:val="0"/>
        </w:rPr>
        <w:br/>
      </w:r>
      <w:r>
        <w:rPr>
          <w:b w:val="0"/>
          <w:i w:val="0"/>
        </w:rPr>
        <w:t xml:space="preserve"> Luật Khoa học và Công nghệ năm 2013 thay thế Luật Khoa học và Công nghệ năm 2000 .</w:t>
      </w:r>
      <w:r>
        <w:rPr>
          <w:b w:val="0"/>
          <w:i w:val="0"/>
        </w:rPr>
        <w:br/>
      </w:r>
      <w:r>
        <w:rPr>
          <w:b w:val="0"/>
          <w:i w:val="0"/>
        </w:rPr>
        <w:t xml:space="preserve"> Luật Chuyển giao công nghệ năm 2017 thay thế Luật Chuyển giao công nghệ năm 2006.</w:t>
      </w:r>
      <w:r>
        <w:rPr>
          <w:b w:val="0"/>
          <w:i w:val="0"/>
        </w:rPr>
        <w:br/>
      </w:r>
      <w:r>
        <w:rPr>
          <w:b w:val="0"/>
          <w:i w:val="0"/>
        </w:rPr>
        <w:t xml:space="preserve"> Nghị định số 76/2018/NĐ-CP ngày 15/5/2018 quy định chi tiết và hướng dẫn một số điều luật chuyển giao công nghệ năm 2017 thay thế các nghị định quy định chi tiết và hướng dẫn một số điều luật chuyển giao công nghệ năm 2006</w:t>
      </w:r>
      <w:r>
        <w:rPr>
          <w:b w:val="0"/>
          <w:i w:val="0"/>
        </w:rPr>
        <w:br/>
      </w:r>
      <w:r>
        <w:rPr>
          <w:b w:val="0"/>
          <w:i w:val="0"/>
        </w:rPr>
        <w:t xml:space="preserve"> Thông tư số 14/2006/TT-BKHCN ngày 08/8/2006; Thông tư số 55/2002/TT-BKHCNMT (Quyết định số 2543/QĐ-BKHCN ngày 29/9/2015 của Bộ trưởng Bộ Khoa học và Công nghệ)</w:t>
      </w:r>
      <w:r>
        <w:rPr>
          <w:b w:val="0"/>
          <w:i w:val="0"/>
        </w:rPr>
        <w:br/>
      </w:r>
      <w:r>
        <w:rPr>
          <w:b w:val="0"/>
          <w:i w:val="0"/>
        </w:rPr>
        <w:br/>
      </w:r>
      <w:r>
        <w:rPr>
          <w:b w:val="0"/>
          <w:i w:val="0"/>
        </w:rPr>
        <w:br/>
      </w:r>
      <w:r>
        <w:rPr>
          <w:b w:val="0"/>
          <w:i w:val="0"/>
        </w:rPr>
        <w:t>Sở Khoa học và Công nghệ</w:t>
      </w:r>
      <w:r>
        <w:rPr>
          <w:b w:val="0"/>
          <w:i w:val="0"/>
        </w:rPr>
        <w:br/>
      </w:r>
      <w:r>
        <w:rPr>
          <w:b w:val="0"/>
          <w:i w:val="0"/>
        </w:rPr>
        <w:br/>
      </w:r>
      <w:r>
        <w:rPr>
          <w:b w:val="0"/>
          <w:i w:val="0"/>
        </w:rPr>
        <w:t>Quý III/2019</w:t>
      </w:r>
      <w:r>
        <w:rPr>
          <w:b w:val="0"/>
          <w:i w:val="0"/>
        </w:rPr>
        <w:br/>
      </w:r>
      <w:r>
        <w:rPr>
          <w:b w:val="0"/>
          <w:i w:val="0"/>
        </w:rPr>
        <w:br/>
      </w:r>
      <w:r>
        <w:rPr>
          <w:b w:val="0"/>
          <w:i w:val="0"/>
        </w:rPr>
        <w:br/>
      </w:r>
      <w:r>
        <w:rPr>
          <w:b w:val="0"/>
          <w:i w:val="0"/>
        </w:rPr>
        <w:br/>
      </w:r>
      <w:r>
        <w:rPr>
          <w:b/>
          <w:i w:val="0"/>
        </w:rPr>
        <w:t>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66/2003/NQ-HĐND6</w:t>
      </w:r>
      <w:r>
        <w:rPr>
          <w:b w:val="0"/>
          <w:i w:val="0"/>
        </w:rPr>
        <w:br/>
      </w:r>
      <w:r>
        <w:rPr>
          <w:b w:val="0"/>
          <w:i w:val="0"/>
        </w:rPr>
        <w:t>ngày 17/7/2003</w:t>
      </w:r>
      <w:r>
        <w:rPr>
          <w:b w:val="0"/>
          <w:i w:val="0"/>
        </w:rPr>
        <w:br/>
      </w:r>
      <w:r>
        <w:rPr>
          <w:b w:val="0"/>
          <w:i w:val="0"/>
        </w:rPr>
        <w:br/>
      </w:r>
      <w:r>
        <w:rPr>
          <w:b w:val="0"/>
          <w:i w:val="0"/>
        </w:rPr>
        <w:t>Về việc chấp thuận chủ trương xây dựng mặt bằng lộ nối dài từ Năm Căn đến mũi Cà Mau.</w:t>
      </w:r>
      <w:r>
        <w:rPr>
          <w:b w:val="0"/>
          <w:i w:val="0"/>
        </w:rPr>
        <w:br/>
      </w:r>
      <w:r>
        <w:rPr>
          <w:b w:val="0"/>
          <w:i w:val="0"/>
        </w:rPr>
        <w:br/>
      </w:r>
      <w:r>
        <w:rPr>
          <w:b w:val="0"/>
          <w:i w:val="0"/>
        </w:rPr>
        <w:t>Bãi bỏ</w:t>
      </w:r>
      <w:r>
        <w:rPr>
          <w:b w:val="0"/>
          <w:i w:val="0"/>
        </w:rPr>
        <w:br/>
      </w:r>
      <w:r>
        <w:rPr>
          <w:b w:val="0"/>
          <w:i w:val="0"/>
        </w:rPr>
        <w:br/>
      </w:r>
      <w:r>
        <w:rPr>
          <w:b w:val="0"/>
          <w:i w:val="0"/>
        </w:rPr>
        <w:t>Ngày 16/01/2016, tuyến đường Hồ Chí Minh đoạn Năm Căn – Đất Mũi đã được thông toàn tuyến. Vì vậy, Nghị quyết số 66/2003/NQ-HDDND6 ngày 17/7/2003 không còn phù hợp thực tế</w:t>
      </w:r>
      <w:r>
        <w:rPr>
          <w:b w:val="0"/>
          <w:i w:val="0"/>
        </w:rPr>
        <w:br/>
      </w:r>
      <w:r>
        <w:rPr>
          <w:b w:val="0"/>
          <w:i w:val="0"/>
        </w:rPr>
        <w:br/>
      </w:r>
      <w:r>
        <w:rPr>
          <w:b/>
          <w:i w:val="0"/>
        </w:rPr>
        <w:t>Sở Giao thông vận tải</w:t>
      </w:r>
      <w:r>
        <w:rPr>
          <w:b w:val="0"/>
          <w:i w:val="0"/>
        </w:rPr>
        <w:br/>
      </w:r>
      <w:r>
        <w:rPr>
          <w:b w:val="0"/>
          <w:i w:val="0"/>
        </w:rPr>
        <w:br/>
      </w:r>
      <w:r>
        <w:rPr>
          <w:b/>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19/2009/NQ-HĐND</w:t>
      </w:r>
      <w:r>
        <w:rPr>
          <w:b w:val="0"/>
          <w:i w:val="0"/>
        </w:rPr>
        <w:br/>
      </w:r>
      <w:r>
        <w:rPr>
          <w:b w:val="0"/>
          <w:i w:val="0"/>
        </w:rPr>
        <w:t>ngày 12/12/2009</w:t>
      </w:r>
      <w:r>
        <w:rPr>
          <w:b w:val="0"/>
          <w:i w:val="0"/>
        </w:rPr>
        <w:br/>
      </w:r>
      <w:r>
        <w:rPr>
          <w:b w:val="0"/>
          <w:i w:val="0"/>
        </w:rPr>
        <w:br/>
      </w:r>
      <w:r>
        <w:rPr>
          <w:b w:val="0"/>
          <w:i w:val="0"/>
        </w:rPr>
        <w:t>Về chủ trương xây dựng mạng lưới giao thông nông thôn trên địa bàn tỉnh Cà Mau đến năm 2015.</w:t>
      </w:r>
      <w:r>
        <w:rPr>
          <w:b w:val="0"/>
          <w:i w:val="0"/>
        </w:rPr>
        <w:br/>
      </w:r>
      <w:r>
        <w:rPr>
          <w:b w:val="0"/>
          <w:i w:val="0"/>
        </w:rPr>
        <w:br/>
      </w:r>
      <w:r>
        <w:rPr>
          <w:b w:val="0"/>
          <w:i w:val="0"/>
        </w:rPr>
        <w:t>Bãi bỏ</w:t>
      </w:r>
      <w:r>
        <w:rPr>
          <w:b w:val="0"/>
          <w:i w:val="0"/>
        </w:rPr>
        <w:br/>
      </w:r>
      <w:r>
        <w:rPr>
          <w:b w:val="0"/>
          <w:i w:val="0"/>
        </w:rPr>
        <w:br/>
      </w:r>
      <w:r>
        <w:rPr>
          <w:b w:val="0"/>
          <w:i w:val="0"/>
        </w:rPr>
        <w:t>Theo Báo cáo số 40/BC-UBND ngày 05/4/3016 của UBND tỉnh về việc tổng kết thực hiện Nghị quyết số 19/2009/NQ-HĐND ngày 12/12/2009 của HĐND tỉnh thì việc thực hiện nghị quyết đã hoàn thành</w:t>
      </w:r>
      <w:r>
        <w:rPr>
          <w:b w:val="0"/>
          <w:i w:val="0"/>
        </w:rPr>
        <w:br/>
      </w:r>
      <w:r>
        <w:rPr>
          <w:b w:val="0"/>
          <w:i w:val="0"/>
        </w:rPr>
        <w:br/>
      </w:r>
      <w:r>
        <w:rPr>
          <w:b/>
          <w:i w:val="0"/>
        </w:rPr>
        <w:t>Sở Giao thông vận tải</w:t>
      </w:r>
      <w:r>
        <w:rPr>
          <w:b w:val="0"/>
          <w:i w:val="0"/>
        </w:rPr>
        <w:br/>
      </w:r>
      <w:r>
        <w:rPr>
          <w:b w:val="0"/>
          <w:i w:val="0"/>
        </w:rPr>
        <w:br/>
      </w:r>
      <w:r>
        <w:rPr>
          <w:b/>
          <w:i w:val="0"/>
        </w:rPr>
        <w:t>Quý II/2019</w:t>
      </w:r>
      <w:r>
        <w:rPr>
          <w:b w:val="0"/>
          <w:i w:val="0"/>
        </w:rPr>
        <w:br/>
      </w:r>
      <w:r>
        <w:rPr>
          <w:b w:val="0"/>
          <w:i w:val="0"/>
        </w:rPr>
        <w:br/>
      </w:r>
      <w:r>
        <w:rPr>
          <w:b w:val="0"/>
          <w:i w:val="0"/>
        </w:rPr>
        <w:br/>
      </w:r>
      <w:r>
        <w:rPr>
          <w:b w:val="0"/>
          <w:i w:val="0"/>
        </w:rPr>
        <w:br/>
      </w:r>
      <w:r>
        <w:rPr>
          <w:b/>
          <w:i w:val="0"/>
        </w:rPr>
        <w:t>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15/2001/QĐ-UB   ngày 20/6/2001</w:t>
      </w:r>
      <w:r>
        <w:rPr>
          <w:b w:val="0"/>
          <w:i w:val="0"/>
        </w:rPr>
        <w:br/>
      </w:r>
      <w:r>
        <w:rPr>
          <w:b w:val="0"/>
          <w:i w:val="0"/>
        </w:rPr>
        <w:br/>
      </w:r>
      <w:r>
        <w:rPr>
          <w:b w:val="0"/>
          <w:i w:val="0"/>
        </w:rPr>
        <w:t>Về việc ban hành quy chế vận hành quản lý bảo dưỡng loại hình cấp nước sinh hoạt nông thôn hệ nối mạng</w:t>
      </w:r>
      <w:r>
        <w:rPr>
          <w:b w:val="0"/>
          <w:i w:val="0"/>
        </w:rPr>
        <w:br/>
      </w:r>
      <w:r>
        <w:rPr>
          <w:b w:val="0"/>
          <w:i w:val="0"/>
        </w:rPr>
        <w:br/>
      </w:r>
      <w:r>
        <w:rPr>
          <w:b w:val="0"/>
          <w:i w:val="0"/>
        </w:rPr>
        <w:t>Bãi bỏ</w:t>
      </w:r>
      <w:r>
        <w:rPr>
          <w:b w:val="0"/>
          <w:i w:val="0"/>
        </w:rPr>
        <w:br/>
      </w:r>
      <w:r>
        <w:rPr>
          <w:b w:val="0"/>
          <w:i w:val="0"/>
        </w:rPr>
        <w:br/>
      </w:r>
      <w:r>
        <w:rPr>
          <w:b w:val="0"/>
          <w:i w:val="0"/>
        </w:rPr>
        <w:t>Không phù hợp. Quyết định số 131/2009/QĐ-TTg ngày ngày 02/11/2009 của Thủ tướng Chính phủ và Thông tư số 54/2013/TT-BTC ngày 04/5/2013 của Bộ Tài chính đã quy định cụ thể.</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13/2008/QĐ-UBND ngày 30/5/2008</w:t>
      </w:r>
      <w:r>
        <w:rPr>
          <w:b w:val="0"/>
          <w:i w:val="0"/>
        </w:rPr>
        <w:br/>
      </w:r>
      <w:r>
        <w:rPr>
          <w:b w:val="0"/>
          <w:i w:val="0"/>
        </w:rPr>
        <w:br/>
      </w:r>
      <w:r>
        <w:rPr>
          <w:b w:val="0"/>
          <w:i w:val="0"/>
        </w:rPr>
        <w:t xml:space="preserve"> </w:t>
      </w:r>
      <w:r>
        <w:rPr>
          <w:b w:val="0"/>
          <w:i w:val="0"/>
        </w:rPr>
        <w:br/>
      </w:r>
      <w:r>
        <w:rPr>
          <w:b w:val="0"/>
          <w:i w:val="0"/>
        </w:rPr>
        <w:t>Về việc ban hành Quy định Phát triển nuôi tôm chân trắng trên địa bàn tỉnh Cà Mau</w:t>
      </w:r>
      <w:r>
        <w:rPr>
          <w:b w:val="0"/>
          <w:i w:val="0"/>
        </w:rPr>
        <w:br/>
      </w:r>
      <w:r>
        <w:rPr>
          <w:b w:val="0"/>
          <w:i w:val="0"/>
        </w:rPr>
        <w:br/>
      </w:r>
      <w:r>
        <w:rPr>
          <w:b w:val="0"/>
          <w:i w:val="0"/>
        </w:rPr>
        <w:t>Bãi bỏ</w:t>
      </w:r>
      <w:r>
        <w:rPr>
          <w:b w:val="0"/>
          <w:i w:val="0"/>
        </w:rPr>
        <w:br/>
      </w:r>
      <w:r>
        <w:rPr>
          <w:b w:val="0"/>
          <w:i w:val="0"/>
        </w:rPr>
        <w:br/>
      </w:r>
      <w:r>
        <w:rPr>
          <w:b w:val="0"/>
          <w:i w:val="0"/>
        </w:rPr>
        <w:t>Không phù hợp với Luật Thủy sản năm 2017 và khoản 2, Điều 3 Quyết định số 50/2018/QĐ-TTg ngày 13/12/2018 của Thủ tướng Chính phủ quy định đối tượng thủy sản nuôi chủ lực, quy định: Tôm thẻ chân trắng (Litoppennaeus vannamei Boone, 1931). Là đối tượng nuôi chủ lực. thời điểm ban hành Quyết định số 13/2008/QĐ-UBND, Tôm thẻ chân trắng được xác định là giống ngoại lai.</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19/2010/QĐ-UBND ngày 22/9/2010</w:t>
      </w:r>
      <w:r>
        <w:rPr>
          <w:b w:val="0"/>
          <w:i w:val="0"/>
        </w:rPr>
        <w:br/>
      </w:r>
      <w:r>
        <w:rPr>
          <w:b w:val="0"/>
          <w:i w:val="0"/>
        </w:rPr>
        <w:br/>
      </w:r>
      <w:r>
        <w:rPr>
          <w:b w:val="0"/>
          <w:i w:val="0"/>
        </w:rPr>
        <w:t>Ban hành Quy định về thực hiện một số chính sách bảo vệ và phát triển rừng trên địa bàn tỉnh Cà Mau</w:t>
      </w:r>
      <w:r>
        <w:rPr>
          <w:b w:val="0"/>
          <w:i w:val="0"/>
        </w:rPr>
        <w:br/>
      </w:r>
      <w:r>
        <w:rPr>
          <w:b w:val="0"/>
          <w:i w:val="0"/>
        </w:rPr>
        <w:br/>
      </w:r>
      <w:r>
        <w:rPr>
          <w:b w:val="0"/>
          <w:i w:val="0"/>
        </w:rPr>
        <w:t>Thay thế</w:t>
      </w:r>
      <w:r>
        <w:rPr>
          <w:b w:val="0"/>
          <w:i w:val="0"/>
        </w:rPr>
        <w:br/>
      </w:r>
      <w:r>
        <w:rPr>
          <w:b w:val="0"/>
          <w:i w:val="0"/>
        </w:rPr>
        <w:br/>
      </w:r>
      <w:r>
        <w:rPr>
          <w:b w:val="0"/>
          <w:i w:val="0"/>
        </w:rPr>
        <w:t xml:space="preserve">Căn cứ nguồn hết hiệu lực: Nghị định số </w:t>
      </w:r>
      <w:r>
        <w:rPr>
          <w:b w:val="0"/>
          <w:i w:val="0"/>
        </w:rPr>
        <w:t>181/2004/NĐ-CP</w:t>
      </w:r>
      <w:r>
        <w:rPr>
          <w:b w:val="0"/>
          <w:i w:val="0"/>
        </w:rPr>
        <w:t xml:space="preserve"> ngày 29/10/2004;</w:t>
      </w:r>
      <w:r>
        <w:rPr>
          <w:b w:val="0"/>
          <w:i w:val="0"/>
        </w:rPr>
        <w:br/>
      </w:r>
      <w:r>
        <w:rPr>
          <w:b w:val="0"/>
          <w:i w:val="0"/>
        </w:rPr>
        <w:t xml:space="preserve">Nghị định số </w:t>
      </w:r>
      <w:r>
        <w:rPr>
          <w:b w:val="0"/>
          <w:i w:val="0"/>
        </w:rPr>
        <w:t>135/2005/NĐ-CP</w:t>
      </w:r>
      <w:r>
        <w:rPr>
          <w:b w:val="0"/>
          <w:i w:val="0"/>
        </w:rPr>
        <w:t xml:space="preserve"> ngày 08/11/2005;</w:t>
      </w:r>
      <w:r>
        <w:rPr>
          <w:b w:val="0"/>
          <w:i w:val="0"/>
        </w:rPr>
        <w:br/>
      </w:r>
      <w:r>
        <w:rPr>
          <w:b w:val="0"/>
          <w:i w:val="0"/>
        </w:rPr>
        <w:t xml:space="preserve">Quyết định số </w:t>
      </w:r>
      <w:r>
        <w:rPr>
          <w:b w:val="0"/>
          <w:i w:val="0"/>
        </w:rPr>
        <w:t>186/2006/QĐ-TTg</w:t>
      </w:r>
      <w:r>
        <w:rPr>
          <w:b w:val="0"/>
          <w:i w:val="0"/>
        </w:rPr>
        <w:t xml:space="preserve"> ngày 14/8/2006;</w:t>
      </w:r>
      <w:r>
        <w:rPr>
          <w:b w:val="0"/>
          <w:i w:val="0"/>
        </w:rPr>
        <w:br/>
      </w:r>
      <w:r>
        <w:rPr>
          <w:b w:val="0"/>
          <w:i w:val="0"/>
        </w:rPr>
        <w:t xml:space="preserve">Căn cứ Quyết định số </w:t>
      </w:r>
      <w:r>
        <w:rPr>
          <w:b w:val="0"/>
          <w:i w:val="0"/>
        </w:rPr>
        <w:t>178/2001/QĐ-TTg</w:t>
      </w:r>
      <w:r>
        <w:rPr>
          <w:b w:val="0"/>
          <w:i w:val="0"/>
        </w:rPr>
        <w:t xml:space="preserve"> ngày 12/11/2001;</w:t>
      </w:r>
      <w:r>
        <w:rPr>
          <w:b w:val="0"/>
          <w:i w:val="0"/>
        </w:rPr>
        <w:br/>
      </w:r>
      <w:r>
        <w:rPr>
          <w:b w:val="0"/>
          <w:i w:val="0"/>
        </w:rPr>
        <w:t xml:space="preserve">Thông tư Liên tịch số </w:t>
      </w:r>
      <w:r>
        <w:rPr>
          <w:b w:val="0"/>
          <w:i w:val="0"/>
        </w:rPr>
        <w:t>80/2003/TTLT-BNN-BTC</w:t>
      </w:r>
      <w:r>
        <w:rPr>
          <w:b w:val="0"/>
          <w:i w:val="0"/>
        </w:rPr>
        <w:t xml:space="preserve"> ngày 03/9/2003.</w:t>
      </w:r>
      <w:r>
        <w:rPr>
          <w:b w:val="0"/>
          <w:i w:val="0"/>
        </w:rPr>
        <w:br/>
      </w:r>
      <w:r>
        <w:rPr>
          <w:b w:val="0"/>
          <w:i w:val="0"/>
        </w:rPr>
        <w:t>Các quy định</w:t>
      </w:r>
      <w:r>
        <w:rPr>
          <w:b/>
          <w:i w:val="0"/>
        </w:rPr>
        <w:t xml:space="preserve"> v</w:t>
      </w:r>
      <w:r>
        <w:rPr>
          <w:b w:val="0"/>
          <w:i w:val="0"/>
        </w:rPr>
        <w:t>ề quy chế quản lý rừng (tỷ lệ sử dụng đất, về điều kiện giao, khoán rừng và đất lâm nghiệp, điều kiện khai thác lâm sản, chuyển mục đích sử dụng rừng, quy định về sản suất kết hợp…) đã thay đổi; chính sách hưởng lợi (phân chia sản phẩm và nghĩa vụ có liên quan) đã thay đổi.</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29/2010/QĐ-UBND ngày 15/11/2010</w:t>
      </w:r>
      <w:r>
        <w:rPr>
          <w:b w:val="0"/>
          <w:i w:val="0"/>
        </w:rPr>
        <w:br/>
      </w:r>
      <w:r>
        <w:rPr>
          <w:b w:val="0"/>
          <w:i w:val="0"/>
        </w:rPr>
        <w:br/>
      </w:r>
      <w:r>
        <w:rPr>
          <w:b w:val="0"/>
          <w:i w:val="0"/>
        </w:rPr>
        <w:t>Ban hành Quy định về Phòng cháy và chữa cháy rừng trên địa bàn tỉnh Cà Mau</w:t>
      </w:r>
      <w:r>
        <w:rPr>
          <w:b w:val="0"/>
          <w:i w:val="0"/>
        </w:rPr>
        <w:br/>
      </w:r>
      <w:r>
        <w:rPr>
          <w:b w:val="0"/>
          <w:i w:val="0"/>
        </w:rPr>
        <w:br/>
      </w:r>
      <w:r>
        <w:rPr>
          <w:b w:val="0"/>
          <w:i w:val="0"/>
        </w:rPr>
        <w:t>Thay thế</w:t>
      </w:r>
      <w:r>
        <w:rPr>
          <w:b w:val="0"/>
          <w:i w:val="0"/>
        </w:rPr>
        <w:br/>
      </w:r>
      <w:r>
        <w:rPr>
          <w:b w:val="0"/>
          <w:i w:val="0"/>
        </w:rPr>
        <w:br/>
      </w:r>
      <w:r>
        <w:rPr>
          <w:b w:val="0"/>
          <w:i w:val="0"/>
        </w:rPr>
        <w:t>Căn cứ nguồn hết hiệu lực:</w:t>
      </w:r>
      <w:r>
        <w:rPr>
          <w:b w:val="0"/>
          <w:i w:val="0"/>
        </w:rPr>
        <w:br/>
      </w:r>
      <w:r>
        <w:rPr>
          <w:b w:val="0"/>
          <w:i w:val="0"/>
        </w:rPr>
        <w:t xml:space="preserve">Nghị định số </w:t>
      </w:r>
      <w:r>
        <w:rPr>
          <w:b w:val="0"/>
          <w:i w:val="0"/>
        </w:rPr>
        <w:t>23/2006/NĐ-CP</w:t>
      </w:r>
      <w:r>
        <w:rPr>
          <w:b w:val="0"/>
          <w:i w:val="0"/>
        </w:rPr>
        <w:t xml:space="preserve"> ngày 03/3/2006 hết hiệu lực một phần và Nghị định số </w:t>
      </w:r>
      <w:r>
        <w:rPr>
          <w:b w:val="0"/>
          <w:i w:val="0"/>
        </w:rPr>
        <w:t>09/2006/NĐ-CP</w:t>
      </w:r>
      <w:r>
        <w:rPr>
          <w:b w:val="0"/>
          <w:i w:val="0"/>
        </w:rPr>
        <w:t xml:space="preserve"> ngày 16/01/2006 của Chính phủ Quy định về phòng cháy và chữa cháy rừng, còn hiệu lực.</w:t>
      </w:r>
      <w:r>
        <w:rPr>
          <w:b w:val="0"/>
          <w:i w:val="0"/>
        </w:rPr>
        <w:br/>
      </w:r>
      <w:r>
        <w:rPr>
          <w:b w:val="0"/>
          <w:i w:val="0"/>
        </w:rPr>
        <w:br/>
      </w:r>
      <w:r>
        <w:rPr>
          <w:b w:val="0"/>
          <w:i w:val="0"/>
        </w:rPr>
        <w:t>Sở Nông nghiệp và Phát triển nông thôn</w:t>
      </w:r>
      <w:r>
        <w:rPr>
          <w:b w:val="0"/>
          <w:i w:val="0"/>
        </w:rPr>
        <w:br/>
      </w:r>
      <w:r>
        <w:rPr>
          <w:b w:val="0"/>
          <w:i w:val="0"/>
        </w:rPr>
        <w:t>Xem lại</w:t>
      </w:r>
      <w:r>
        <w:rPr>
          <w:b w:val="0"/>
          <w:i w:val="0"/>
        </w:rPr>
        <w:br/>
      </w:r>
      <w:r>
        <w:rPr>
          <w:b w:val="0"/>
          <w:i w:val="0"/>
        </w:rPr>
        <w:br/>
      </w:r>
      <w:r>
        <w:rPr>
          <w:b w:val="0"/>
          <w:i w:val="0"/>
        </w:rPr>
        <w:t>Quý IV/2019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11/2011/QĐ-UBND ngày 08/8/2011</w:t>
      </w:r>
      <w:r>
        <w:rPr>
          <w:b w:val="0"/>
          <w:i w:val="0"/>
        </w:rPr>
        <w:br/>
      </w:r>
      <w:r>
        <w:rPr>
          <w:b w:val="0"/>
          <w:i w:val="0"/>
        </w:rPr>
        <w:br/>
      </w:r>
      <w:r>
        <w:rPr>
          <w:b w:val="0"/>
          <w:i w:val="0"/>
        </w:rPr>
        <w:t>Ban hành Quy định nội dung chi và mức hỗ trợ cho các hoạt động khuyến nông từ nguồn kinh phí khuyến nông địa phương trên địa bàn tỉnh Cà Mau</w:t>
      </w:r>
      <w:r>
        <w:rPr>
          <w:b w:val="0"/>
          <w:i w:val="0"/>
        </w:rPr>
        <w:br/>
      </w:r>
      <w:r>
        <w:rPr>
          <w:b w:val="0"/>
          <w:i w:val="0"/>
        </w:rPr>
        <w:br/>
      </w:r>
      <w:r>
        <w:rPr>
          <w:b w:val="0"/>
          <w:i w:val="0"/>
        </w:rPr>
        <w:t>Bãi bỏ</w:t>
      </w:r>
      <w:r>
        <w:rPr>
          <w:b w:val="0"/>
          <w:i w:val="0"/>
        </w:rPr>
        <w:br/>
      </w:r>
      <w:r>
        <w:rPr>
          <w:b w:val="0"/>
          <w:i w:val="0"/>
        </w:rPr>
        <w:br/>
      </w:r>
      <w:r>
        <w:rPr>
          <w:b w:val="0"/>
          <w:i w:val="0"/>
        </w:rPr>
        <w:t>Căn cứ nguồn hết hiệu lực:</w:t>
      </w:r>
      <w:r>
        <w:rPr>
          <w:b w:val="0"/>
          <w:i w:val="0"/>
        </w:rPr>
        <w:br/>
      </w:r>
      <w:r>
        <w:rPr>
          <w:b w:val="0"/>
          <w:i w:val="0"/>
        </w:rPr>
        <w:t>Nghị định số 23/2010/NĐ-CP ngày 08/01/2010 bị thay thế bởi Nghị định số 83/2018/NĐ-CP ngày 24/5/2018, không giao địa phương quy định</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17/2012/QĐ-UBND ngày 06/9/2012</w:t>
      </w:r>
      <w:r>
        <w:rPr>
          <w:b w:val="0"/>
          <w:i w:val="0"/>
        </w:rPr>
        <w:br/>
      </w:r>
      <w:r>
        <w:rPr>
          <w:b w:val="0"/>
          <w:i w:val="0"/>
        </w:rPr>
        <w:br/>
      </w:r>
      <w:r>
        <w:rPr>
          <w:b w:val="0"/>
          <w:i w:val="0"/>
        </w:rPr>
        <w:t>Quy định về quản lý khai thác, ương nuôi, mua bán, vận chuyển giống thủy sản tự nhiên trên địa bàn tỉnh Cà Mau</w:t>
      </w:r>
      <w:r>
        <w:rPr>
          <w:b w:val="0"/>
          <w:i w:val="0"/>
        </w:rPr>
        <w:br/>
      </w:r>
      <w:r>
        <w:rPr>
          <w:b w:val="0"/>
          <w:i w:val="0"/>
        </w:rPr>
        <w:br/>
      </w:r>
      <w:r>
        <w:rPr>
          <w:b w:val="0"/>
          <w:i w:val="0"/>
        </w:rPr>
        <w:t>Bãi bỏ</w:t>
      </w:r>
      <w:r>
        <w:rPr>
          <w:b w:val="0"/>
          <w:i w:val="0"/>
        </w:rPr>
        <w:br/>
      </w:r>
      <w:r>
        <w:rPr>
          <w:b w:val="0"/>
          <w:i w:val="0"/>
        </w:rPr>
        <w:br/>
      </w:r>
      <w:r>
        <w:rPr>
          <w:b w:val="0"/>
          <w:i w:val="0"/>
        </w:rPr>
        <w:t>Căn cứ nguồn hết hiệu lực:</w:t>
      </w:r>
      <w:r>
        <w:rPr>
          <w:b w:val="0"/>
          <w:i w:val="0"/>
        </w:rPr>
        <w:br/>
      </w:r>
      <w:r>
        <w:rPr>
          <w:b w:val="0"/>
          <w:i w:val="0"/>
        </w:rPr>
        <w:t xml:space="preserve"> Nghị định số </w:t>
      </w:r>
      <w:r>
        <w:rPr>
          <w:b w:val="0"/>
          <w:i w:val="0"/>
        </w:rPr>
        <w:t>59/2005/NĐ-CP</w:t>
      </w:r>
      <w:r>
        <w:rPr>
          <w:b w:val="0"/>
          <w:i w:val="0"/>
        </w:rPr>
        <w:t xml:space="preserve"> ngày 04 tháng 5 năm 2005 của Chính phủ, Nghị định số </w:t>
      </w:r>
      <w:r>
        <w:rPr>
          <w:b w:val="0"/>
          <w:i w:val="0"/>
        </w:rPr>
        <w:t>14/2009/NĐ-CP</w:t>
      </w:r>
      <w:r>
        <w:rPr>
          <w:b w:val="0"/>
          <w:i w:val="0"/>
        </w:rPr>
        <w:t xml:space="preserve"> ngày 13/02/2009 của Chính phủ, Thông tư số  24/2011/TT-BNNPTNT ngày 06/4/2011 hết hiệu lực một phần, Quyết định số </w:t>
      </w:r>
      <w:r>
        <w:rPr>
          <w:b w:val="0"/>
          <w:i w:val="0"/>
        </w:rPr>
        <w:t>85/2008/QĐ-BNN</w:t>
      </w:r>
      <w:r>
        <w:rPr>
          <w:b w:val="0"/>
          <w:i w:val="0"/>
        </w:rPr>
        <w:t xml:space="preserve"> ngày 06/8/2008  Có Thông tư số 50/2012/TT-BNNPTNT ngày 08/10/2012 bãi bỏ.</w:t>
      </w:r>
      <w:r>
        <w:rPr>
          <w:b w:val="0"/>
          <w:i w:val="0"/>
        </w:rPr>
        <w:br/>
      </w:r>
      <w:r>
        <w:rPr>
          <w:b w:val="0"/>
          <w:i w:val="0"/>
        </w:rPr>
        <w:t xml:space="preserve">Thông tư số </w:t>
      </w:r>
      <w:r>
        <w:rPr>
          <w:b w:val="0"/>
          <w:i w:val="0"/>
        </w:rPr>
        <w:t>06/2010/TT-BNNPTNT</w:t>
      </w:r>
      <w:r>
        <w:rPr>
          <w:b w:val="0"/>
          <w:i w:val="0"/>
        </w:rPr>
        <w:t xml:space="preserve"> ngày 02/02/2010 bị thay thê bởi Thông tư số 26/2016/TT-BNNPTNT ngày 30/6/2016; Thông tư số  </w:t>
      </w:r>
      <w:r>
        <w:rPr>
          <w:b w:val="0"/>
          <w:i w:val="0"/>
        </w:rPr>
        <w:t>89/2011/TT-BNNPTNT</w:t>
      </w:r>
      <w:r>
        <w:rPr>
          <w:b w:val="0"/>
          <w:i w:val="0"/>
        </w:rPr>
        <w:t xml:space="preserve"> ngày 29/12/2011  bị thay thế bởi Thông tư số 19/2018/TT-BNNPTNT ngày 15/11/2018 hướng dẫn về bảo vệ và phát triển nguồn lợi thủy sản.</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01/2013/QĐ-UBND ngày 07/01/2013</w:t>
      </w:r>
      <w:r>
        <w:rPr>
          <w:b w:val="0"/>
          <w:i w:val="0"/>
        </w:rPr>
        <w:br/>
      </w:r>
      <w:r>
        <w:rPr>
          <w:b w:val="0"/>
          <w:i w:val="0"/>
        </w:rPr>
        <w:br/>
      </w:r>
      <w:r>
        <w:rPr>
          <w:b w:val="0"/>
          <w:i w:val="0"/>
        </w:rPr>
        <w:t>Ban hành quy định phân cấp đăng ký, quản lý tàu cá trên địa bàn tỉnh Cà Mau</w:t>
      </w:r>
      <w:r>
        <w:rPr>
          <w:b w:val="0"/>
          <w:i w:val="0"/>
        </w:rPr>
        <w:br/>
      </w:r>
      <w:r>
        <w:rPr>
          <w:b w:val="0"/>
          <w:i w:val="0"/>
        </w:rPr>
        <w:br/>
      </w:r>
      <w:r>
        <w:rPr>
          <w:b w:val="0"/>
          <w:i w:val="0"/>
        </w:rPr>
        <w:t>Bãi bỏ</w:t>
      </w:r>
      <w:r>
        <w:rPr>
          <w:b w:val="0"/>
          <w:i w:val="0"/>
        </w:rPr>
        <w:br/>
      </w:r>
      <w:r>
        <w:rPr>
          <w:b w:val="0"/>
          <w:i w:val="0"/>
        </w:rPr>
        <w:br/>
      </w:r>
      <w:r>
        <w:rPr>
          <w:b w:val="0"/>
          <w:i w:val="0"/>
        </w:rPr>
        <w:t>Luật Thủy sản năm 2003 đã hết hiệu lực.</w:t>
      </w:r>
      <w:r>
        <w:rPr>
          <w:b w:val="0"/>
          <w:i w:val="0"/>
        </w:rPr>
        <w:br/>
      </w:r>
      <w:r>
        <w:rPr>
          <w:b w:val="0"/>
          <w:i w:val="0"/>
        </w:rPr>
        <w:t>Theo Luật Thủy sản 2017: Quản lý tàu cá dựa trên kích thước chiều lài lớn nhất của tàu cá (Lmax).</w:t>
      </w:r>
      <w:r>
        <w:rPr>
          <w:b w:val="0"/>
          <w:i w:val="0"/>
        </w:rPr>
        <w:br/>
      </w:r>
      <w:r>
        <w:rPr>
          <w:b w:val="0"/>
          <w:i w:val="0"/>
        </w:rPr>
        <w:t xml:space="preserve"> </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19/2013/QĐ-UBND ngày 25/11/2013</w:t>
      </w:r>
      <w:r>
        <w:rPr>
          <w:b w:val="0"/>
          <w:i w:val="0"/>
        </w:rPr>
        <w:br/>
      </w:r>
      <w:r>
        <w:rPr>
          <w:b w:val="0"/>
          <w:i w:val="0"/>
        </w:rPr>
        <w:br/>
      </w:r>
      <w:r>
        <w:rPr>
          <w:b w:val="0"/>
          <w:i w:val="0"/>
        </w:rPr>
        <w:t>Sửa đổi, bổ sung khoản 1, 2 Điều 6 và khoản 2 Điều 10 của Quy định về quản lý khai thác, ương nuôi, mua bán, vận chuyển giống thuỷ sản tự nhiên trên địa bàn tỉnh Cà Mau ban hành kèm theo Quyết định số 17/2012/QĐ-UBND ngày 06/9/2012 của UBND tỉnh Cà Mau</w:t>
      </w:r>
      <w:r>
        <w:rPr>
          <w:b w:val="0"/>
          <w:i w:val="0"/>
        </w:rPr>
        <w:br/>
      </w:r>
      <w:r>
        <w:rPr>
          <w:b w:val="0"/>
          <w:i w:val="0"/>
        </w:rPr>
        <w:br/>
      </w:r>
      <w:r>
        <w:rPr>
          <w:b w:val="0"/>
          <w:i w:val="0"/>
        </w:rPr>
        <w:t>Bãi bỏ</w:t>
      </w:r>
      <w:r>
        <w:rPr>
          <w:b w:val="0"/>
          <w:i w:val="0"/>
        </w:rPr>
        <w:br/>
      </w:r>
      <w:r>
        <w:rPr>
          <w:b w:val="0"/>
          <w:i w:val="0"/>
        </w:rPr>
        <w:br/>
      </w:r>
      <w:r>
        <w:rPr>
          <w:b w:val="0"/>
          <w:i w:val="0"/>
        </w:rPr>
        <w:t xml:space="preserve">Quyết định số 19/2013/QĐ-UBND ngày 25/11/2013 Sửa đổi, bổ sung khoản 1, 2 Điều 6 và khoản 2 Điều 10 của Quy định ban hành kèm theo Quyết định số 17/2012/QĐ-UBND ngày 06/9/2012 của UBND tỉnh Cà Mau viện dẫn quy định Điều 5 Thông tư số 26/2013/TT-BNNPTNT ngày 22/5/2013 bị thay thế bởi Thông tư số 26/2018/TT-BNNPTNT ngày 15/11/2018  và </w:t>
      </w:r>
      <w:r>
        <w:rPr>
          <w:b w:val="0"/>
          <w:i/>
        </w:rPr>
        <w:t xml:space="preserve">Thông tư số </w:t>
      </w:r>
      <w:r>
        <w:rPr>
          <w:b w:val="0"/>
          <w:i/>
        </w:rPr>
        <w:t>06/2010/TT-BNNPTNT</w:t>
      </w:r>
      <w:r>
        <w:rPr>
          <w:b w:val="0"/>
          <w:i/>
        </w:rPr>
        <w:t xml:space="preserve"> </w:t>
      </w:r>
      <w:r>
        <w:rPr>
          <w:b w:val="0"/>
          <w:i/>
        </w:rPr>
        <w:t xml:space="preserve">ngày </w:t>
      </w:r>
      <w:r>
        <w:rPr>
          <w:b w:val="0"/>
          <w:i/>
        </w:rPr>
        <w:t xml:space="preserve">02/02/2010 </w:t>
      </w:r>
      <w:r>
        <w:rPr>
          <w:b w:val="0"/>
          <w:i/>
        </w:rPr>
        <w:t xml:space="preserve"> có </w:t>
      </w:r>
      <w:r>
        <w:rPr>
          <w:b w:val="0"/>
          <w:i w:val="0"/>
        </w:rPr>
        <w:t>Thông tư số 26/2016/TT-BNNPTNT ngày 30/6/2016 thay thế</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20/2013/QĐ-UBND ngày 27/11/2013</w:t>
      </w:r>
      <w:r>
        <w:rPr>
          <w:b w:val="0"/>
          <w:i w:val="0"/>
        </w:rPr>
        <w:br/>
      </w:r>
      <w:r>
        <w:rPr>
          <w:b w:val="0"/>
          <w:i w:val="0"/>
        </w:rPr>
        <w:br/>
      </w:r>
      <w:r>
        <w:rPr>
          <w:b w:val="0"/>
          <w:i w:val="0"/>
        </w:rPr>
        <w:t>Ban hành qui định phân cấp quản lý vùng biển ven bờ cho UBND cấp huyện, cấp xã ven biển tỉnh Cà Mau</w:t>
      </w:r>
      <w:r>
        <w:rPr>
          <w:b w:val="0"/>
          <w:i w:val="0"/>
        </w:rPr>
        <w:br/>
      </w:r>
      <w:r>
        <w:rPr>
          <w:b w:val="0"/>
          <w:i w:val="0"/>
        </w:rPr>
        <w:br/>
      </w:r>
      <w:r>
        <w:rPr>
          <w:b w:val="0"/>
          <w:i w:val="0"/>
        </w:rPr>
        <w:t>Bãi bỏ</w:t>
      </w:r>
      <w:r>
        <w:rPr>
          <w:b w:val="0"/>
          <w:i w:val="0"/>
        </w:rPr>
        <w:br/>
      </w:r>
      <w:r>
        <w:rPr>
          <w:b w:val="0"/>
          <w:i w:val="0"/>
        </w:rPr>
        <w:br/>
      </w:r>
      <w:r>
        <w:rPr>
          <w:b w:val="0"/>
          <w:i w:val="0"/>
        </w:rPr>
        <w:t>Không phù hợp với Luật thủy sản năm 2017,  hiện tại Chính phủ chưa ban hành quy định vùng biển khai thác thủy sản bao gồm vùng ven bờ, vùng lộng và vùng khơi: hoạt động tàu cá trên các vùng biển, Bộ Nông nghiệp và Phát triển nông thôn chưa ban hành quy định quản lý khai thác thủy sản vùng khơi. Quản lý tàu cá cấp phép khai thác thủy sản dựa trên công suất máy chính như Luật thủy sản năm 2003.</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11/2014/QĐ-UBND ngày 16/5/2014</w:t>
      </w:r>
      <w:r>
        <w:rPr>
          <w:b w:val="0"/>
          <w:i w:val="0"/>
        </w:rPr>
        <w:br/>
      </w:r>
      <w:r>
        <w:rPr>
          <w:b w:val="0"/>
          <w:i w:val="0"/>
        </w:rPr>
        <w:br/>
      </w:r>
      <w:r>
        <w:rPr>
          <w:b w:val="0"/>
          <w:i w:val="0"/>
        </w:rPr>
        <w:t>Sửa đổi, bổ sung một số điều của Quy định nội dung chi và mức hỗ trợ cho các hoạt động khuyến nông từ nguồn kinh phí khuyến nông địa phương trên địa bàn tỉnh Cà Mau ban hành kèm theo Quyết định số 11/2011/QĐ-UBND ngày 08/8/2011 của UBND tỉnh Cà Mau</w:t>
      </w:r>
      <w:r>
        <w:rPr>
          <w:b w:val="0"/>
          <w:i w:val="0"/>
        </w:rPr>
        <w:br/>
      </w:r>
      <w:r>
        <w:rPr>
          <w:b w:val="0"/>
          <w:i w:val="0"/>
        </w:rPr>
        <w:br/>
      </w:r>
      <w:r>
        <w:rPr>
          <w:b w:val="0"/>
          <w:i w:val="0"/>
        </w:rPr>
        <w:t>Bãi bỏ</w:t>
      </w:r>
      <w:r>
        <w:rPr>
          <w:b w:val="0"/>
          <w:i w:val="0"/>
        </w:rPr>
        <w:br/>
      </w:r>
      <w:r>
        <w:rPr>
          <w:b w:val="0"/>
          <w:i w:val="0"/>
        </w:rPr>
        <w:br/>
      </w:r>
      <w:r>
        <w:rPr>
          <w:b w:val="0"/>
          <w:i w:val="0"/>
        </w:rPr>
        <w:t>Căn cứ nguồn hết hiệu lực,</w:t>
      </w:r>
      <w:r>
        <w:rPr>
          <w:b w:val="0"/>
          <w:i w:val="0"/>
        </w:rPr>
        <w:br/>
      </w:r>
      <w:r>
        <w:rPr>
          <w:b w:val="0"/>
          <w:i w:val="0"/>
        </w:rPr>
        <w:t>Nghị định số 23/2010/NĐ-CP ngày 08/01/2010 bị thay thế bởi Nghị định số 83/2018/NĐ-CP ngày 24/5/2018, không giao địa phương quy định</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06/2013/QĐ-UBND ngày 11/7/2013</w:t>
      </w:r>
      <w:r>
        <w:rPr>
          <w:b w:val="0"/>
          <w:i w:val="0"/>
        </w:rPr>
        <w:br/>
      </w:r>
      <w:r>
        <w:rPr>
          <w:b w:val="0"/>
          <w:i w:val="0"/>
        </w:rPr>
        <w:br/>
      </w:r>
      <w:r>
        <w:rPr>
          <w:b w:val="0"/>
          <w:i w:val="0"/>
        </w:rPr>
        <w:t>Sửa đổi, bổ sung một số điều của Quy định về thực hiện một số chính sách bảo vệ và phát triển rừng trên địa bàn tỉnh Cà Mau ban hành kèm theo Quyết định số 19/2010/QĐ-UBND ngày 22/9/2010 của UBND tỉnh Cà Mau</w:t>
      </w:r>
      <w:r>
        <w:rPr>
          <w:b w:val="0"/>
          <w:i w:val="0"/>
        </w:rPr>
        <w:br/>
      </w:r>
      <w:r>
        <w:rPr>
          <w:b w:val="0"/>
          <w:i w:val="0"/>
        </w:rPr>
        <w:br/>
      </w:r>
      <w:r>
        <w:rPr>
          <w:b w:val="0"/>
          <w:i w:val="0"/>
        </w:rPr>
        <w:t>Thay thế</w:t>
      </w:r>
      <w:r>
        <w:rPr>
          <w:b w:val="0"/>
          <w:i w:val="0"/>
        </w:rPr>
        <w:br/>
      </w:r>
      <w:r>
        <w:rPr>
          <w:b w:val="0"/>
          <w:i w:val="0"/>
        </w:rPr>
        <w:br/>
      </w:r>
      <w:r>
        <w:rPr>
          <w:b w:val="0"/>
          <w:i w:val="0"/>
        </w:rPr>
        <w:t>Căn cứ nguồn hết hiệu lực:</w:t>
      </w:r>
      <w:r>
        <w:rPr>
          <w:b w:val="0"/>
          <w:i w:val="0"/>
        </w:rPr>
        <w:br/>
      </w:r>
      <w:r>
        <w:rPr>
          <w:b w:val="0"/>
          <w:i w:val="0"/>
        </w:rPr>
        <w:t xml:space="preserve">Quyết định số </w:t>
      </w:r>
      <w:r>
        <w:rPr>
          <w:b w:val="0"/>
          <w:i w:val="0"/>
        </w:rPr>
        <w:t>178/2001/QĐ-TTg</w:t>
      </w:r>
      <w:r>
        <w:rPr>
          <w:b w:val="0"/>
          <w:i w:val="0"/>
        </w:rPr>
        <w:t xml:space="preserve"> ngày 12/11/2001 của Thủ tướng Chính phủ, Quyết định số </w:t>
      </w:r>
      <w:r>
        <w:rPr>
          <w:b w:val="0"/>
          <w:i w:val="0"/>
        </w:rPr>
        <w:t>186/2006/QĐ-TTg</w:t>
      </w:r>
      <w:r>
        <w:rPr>
          <w:b w:val="0"/>
          <w:i w:val="0"/>
        </w:rPr>
        <w:t xml:space="preserve"> ngày 14/8/2006 của Thủ tướng Chính phủ; Thông tư số 24/2009/TT-BNN ngày 05/5/2009 của Bộ Nông nghiệp và Phát triển nông thôn  có Nghị định số  156/NĐ-CP ngày 16/11/2018 bãi bỏ; Quyết định số </w:t>
      </w:r>
      <w:r>
        <w:rPr>
          <w:b w:val="0"/>
          <w:i w:val="0"/>
        </w:rPr>
        <w:t>147/2007/QĐ-TTg</w:t>
      </w:r>
      <w:r>
        <w:rPr>
          <w:b w:val="0"/>
          <w:i w:val="0"/>
        </w:rPr>
        <w:t xml:space="preserve"> ngày 10/9/2007 của Thủ tướng Chính phủ có Quyết định số 38/2016/QĐ-TTg ngày 14/9/2016 thay thế.</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30/2015/QĐ-UBND ngày 17/9/2015</w:t>
      </w:r>
      <w:r>
        <w:rPr>
          <w:b w:val="0"/>
          <w:i w:val="0"/>
        </w:rPr>
        <w:br/>
      </w:r>
      <w:r>
        <w:rPr>
          <w:b w:val="0"/>
          <w:i w:val="0"/>
        </w:rPr>
        <w:br/>
      </w:r>
      <w:r>
        <w:rPr>
          <w:b w:val="0"/>
          <w:i w:val="0"/>
        </w:rPr>
        <w:t>Ban hành Quy định mức hỗ trợ phát triển hợp tác, liên kết sản xuất gắn với tiêu thụ nông sản, xây dựng cánh đồng lớn trên địa bàn tỉnh Cà Mau</w:t>
      </w:r>
      <w:r>
        <w:rPr>
          <w:b w:val="0"/>
          <w:i w:val="0"/>
        </w:rPr>
        <w:br/>
      </w:r>
      <w:r>
        <w:rPr>
          <w:b w:val="0"/>
          <w:i w:val="0"/>
        </w:rPr>
        <w:br/>
      </w:r>
      <w:r>
        <w:rPr>
          <w:b w:val="0"/>
          <w:i w:val="0"/>
        </w:rPr>
        <w:t>Sửa đổi, bổ sung</w:t>
      </w:r>
      <w:r>
        <w:rPr>
          <w:b w:val="0"/>
          <w:i w:val="0"/>
        </w:rPr>
        <w:br/>
      </w:r>
      <w:r>
        <w:rPr>
          <w:b w:val="0"/>
          <w:i w:val="0"/>
        </w:rPr>
        <w:br/>
      </w:r>
      <w:r>
        <w:rPr>
          <w:b w:val="0"/>
          <w:i w:val="0"/>
        </w:rPr>
        <w:t>Căn cứ nguồn hết hiệu lực:</w:t>
      </w:r>
      <w:r>
        <w:rPr>
          <w:b w:val="0"/>
          <w:i w:val="0"/>
        </w:rPr>
        <w:br/>
      </w:r>
      <w:r>
        <w:rPr>
          <w:b w:val="0"/>
          <w:i w:val="0"/>
        </w:rPr>
        <w:t xml:space="preserve">Quyết định số </w:t>
      </w:r>
      <w:r>
        <w:rPr>
          <w:b w:val="0"/>
          <w:i w:val="0"/>
        </w:rPr>
        <w:t>62/2013/QĐ-TTg</w:t>
      </w:r>
      <w:r>
        <w:rPr>
          <w:b w:val="0"/>
          <w:i w:val="0"/>
        </w:rPr>
        <w:t xml:space="preserve"> ngày 25/10/2013 của Thủ tướng Chính phủ bị bãi bỏ bởi Nghị định số 98/2018/NĐ-CP ngày 05/7/2018 về chính sách khuyến khích phát triển hợp tác, liên kết gắn sản xuất với tiêu thụ sản phẩm nông nghiệp, quy định.</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28/2015/QĐ-UBND ngày 14/9/2015</w:t>
      </w:r>
      <w:r>
        <w:rPr>
          <w:b w:val="0"/>
          <w:i w:val="0"/>
        </w:rPr>
        <w:br/>
      </w:r>
      <w:r>
        <w:rPr>
          <w:b w:val="0"/>
          <w:i w:val="0"/>
        </w:rPr>
        <w:br/>
      </w:r>
      <w:r>
        <w:rPr>
          <w:b w:val="0"/>
          <w:i w:val="0"/>
        </w:rPr>
        <w:t>Ban hành Quy định về quản lý hoạt động sản xuất, kinh doanh giống thủy sản trên địa bàn tỉnh Cà Mau</w:t>
      </w:r>
      <w:r>
        <w:rPr>
          <w:b w:val="0"/>
          <w:i w:val="0"/>
        </w:rPr>
        <w:br/>
      </w:r>
      <w:r>
        <w:rPr>
          <w:b w:val="0"/>
          <w:i w:val="0"/>
        </w:rPr>
        <w:br/>
      </w:r>
      <w:r>
        <w:rPr>
          <w:b w:val="0"/>
          <w:i w:val="0"/>
        </w:rPr>
        <w:t>Bãi bỏ</w:t>
      </w:r>
      <w:r>
        <w:rPr>
          <w:b w:val="0"/>
          <w:i w:val="0"/>
        </w:rPr>
        <w:br/>
      </w:r>
      <w:r>
        <w:rPr>
          <w:b w:val="0"/>
          <w:i w:val="0"/>
        </w:rPr>
        <w:br/>
      </w:r>
      <w:r>
        <w:rPr>
          <w:b w:val="0"/>
          <w:i w:val="0"/>
        </w:rPr>
        <w:t>1/ Luật Thủy sản 2003 đã hết hiệu lực, thay vào đó là Luật Thủy sản 2007.</w:t>
      </w:r>
      <w:r>
        <w:rPr>
          <w:b w:val="0"/>
          <w:i w:val="0"/>
        </w:rPr>
        <w:br/>
      </w:r>
      <w:r>
        <w:rPr>
          <w:b w:val="0"/>
          <w:i w:val="0"/>
        </w:rPr>
        <w:t>2/ Pháp lệnh về giống vật nuôi ngày 24/3/2004 (</w:t>
      </w:r>
      <w:r>
        <w:rPr>
          <w:b w:val="0"/>
          <w:i/>
        </w:rPr>
        <w:t>Hết hiệu lực</w:t>
      </w:r>
      <w:r>
        <w:rPr>
          <w:b w:val="0"/>
          <w:i w:val="0"/>
        </w:rPr>
        <w:t>).</w:t>
      </w:r>
      <w:r>
        <w:rPr>
          <w:b w:val="0"/>
          <w:i w:val="0"/>
        </w:rPr>
        <w:br/>
      </w:r>
      <w:r>
        <w:rPr>
          <w:b w:val="0"/>
          <w:i w:val="0"/>
        </w:rPr>
        <w:t xml:space="preserve">3/Thông tư số </w:t>
      </w:r>
      <w:r>
        <w:rPr>
          <w:b w:val="0"/>
          <w:i w:val="0"/>
        </w:rPr>
        <w:t>06/2010/TT-BNNPTNT</w:t>
      </w:r>
      <w:r>
        <w:rPr>
          <w:b w:val="0"/>
          <w:i w:val="0"/>
        </w:rPr>
        <w:t xml:space="preserve"> ngày 02/02/2010 của Bộ trưởng Bộ Nông nghiệp và Phát triển nông thôn Quy định trình tự, thủ tục kiểm dịch thủy sản, sản phẩm thủy sản (</w:t>
      </w:r>
      <w:r>
        <w:rPr>
          <w:b w:val="0"/>
          <w:i/>
        </w:rPr>
        <w:t>Hết hiệu lực</w:t>
      </w:r>
      <w:r>
        <w:rPr>
          <w:b w:val="0"/>
          <w:i w:val="0"/>
        </w:rPr>
        <w:t>).</w:t>
      </w:r>
      <w:r>
        <w:rPr>
          <w:b w:val="0"/>
          <w:i w:val="0"/>
        </w:rPr>
        <w:br/>
      </w:r>
      <w:r>
        <w:rPr>
          <w:b w:val="0"/>
          <w:i w:val="0"/>
        </w:rPr>
        <w:t xml:space="preserve">4/ Thông tư số </w:t>
      </w:r>
      <w:r>
        <w:rPr>
          <w:b w:val="0"/>
          <w:i w:val="0"/>
        </w:rPr>
        <w:t>41/2010/TT-BNNPTNT</w:t>
      </w:r>
      <w:r>
        <w:rPr>
          <w:b w:val="0"/>
          <w:i w:val="0"/>
        </w:rPr>
        <w:t xml:space="preserve"> ngày 05/7/2010 của Bộ trưởng Bộ Nông nghiệp và Phát triển nông thôn Quy định việc kiểm tra, chứng nhận đủ điều kiện vệ sinh thú y cơ sở sản xuất, kinh doanh thủy sản (</w:t>
      </w:r>
      <w:r>
        <w:rPr>
          <w:b w:val="0"/>
          <w:i/>
        </w:rPr>
        <w:t>Hết hiệu lực</w:t>
      </w:r>
      <w:r>
        <w:rPr>
          <w:b w:val="0"/>
          <w:i w:val="0"/>
        </w:rPr>
        <w:t>).</w:t>
      </w:r>
      <w:r>
        <w:rPr>
          <w:b w:val="0"/>
          <w:i w:val="0"/>
        </w:rPr>
        <w:br/>
      </w:r>
      <w:r>
        <w:rPr>
          <w:b w:val="0"/>
          <w:i w:val="0"/>
        </w:rPr>
        <w:t xml:space="preserve"> </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43/2015/QĐ-UBND ngày 15/12/2015</w:t>
      </w:r>
      <w:r>
        <w:rPr>
          <w:b w:val="0"/>
          <w:i w:val="0"/>
        </w:rPr>
        <w:br/>
      </w:r>
      <w:r>
        <w:rPr>
          <w:b w:val="0"/>
          <w:i w:val="0"/>
        </w:rPr>
        <w:br/>
      </w:r>
      <w:r>
        <w:rPr>
          <w:b w:val="0"/>
          <w:i w:val="0"/>
        </w:rPr>
        <w:t>Ban hành quy định về quản lý các hoạt động khai thác thủy sản trên vùng biển ven bờ, vùng lộng tỉnh Cà Mau</w:t>
      </w:r>
      <w:r>
        <w:rPr>
          <w:b w:val="0"/>
          <w:i w:val="0"/>
        </w:rPr>
        <w:br/>
      </w:r>
      <w:r>
        <w:rPr>
          <w:b w:val="0"/>
          <w:i w:val="0"/>
        </w:rPr>
        <w:br/>
      </w:r>
      <w:r>
        <w:rPr>
          <w:b w:val="0"/>
          <w:i w:val="0"/>
        </w:rPr>
        <w:t>Bãi bỏ</w:t>
      </w:r>
      <w:r>
        <w:rPr>
          <w:b w:val="0"/>
          <w:i w:val="0"/>
        </w:rPr>
        <w:br/>
      </w:r>
      <w:r>
        <w:rPr>
          <w:b w:val="0"/>
          <w:i w:val="0"/>
        </w:rPr>
        <w:br/>
      </w:r>
      <w:r>
        <w:rPr>
          <w:b w:val="0"/>
          <w:i w:val="0"/>
        </w:rPr>
        <w:t>Luật TS 2003 đã hết hiệu lực.</w:t>
      </w:r>
      <w:r>
        <w:rPr>
          <w:b w:val="0"/>
          <w:i w:val="0"/>
        </w:rPr>
        <w:br/>
      </w:r>
      <w:r>
        <w:rPr>
          <w:b w:val="0"/>
          <w:i w:val="0"/>
        </w:rPr>
        <w:t>Luật Thủy sản 2017, quy định: Khoản 1 Điều 48. Quản lý vùng khai thác thủy sản “Chính phủ quy định vùng biển khai thác thủy sản bao gồm vùng ven bờ, vùng lộng và vùng khơi; hoạt động của tàu cá trên các vùng biển.”</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05/2018/QĐ-UBND</w:t>
      </w:r>
      <w:r>
        <w:rPr>
          <w:b w:val="0"/>
          <w:i w:val="0"/>
        </w:rPr>
        <w:br/>
      </w:r>
      <w:r>
        <w:rPr>
          <w:b w:val="0"/>
          <w:i w:val="0"/>
        </w:rPr>
        <w:t>Ngày 08/02/2018</w:t>
      </w:r>
      <w:r>
        <w:rPr>
          <w:b w:val="0"/>
          <w:i w:val="0"/>
        </w:rPr>
        <w:br/>
      </w:r>
      <w:r>
        <w:rPr>
          <w:b w:val="0"/>
          <w:i w:val="0"/>
        </w:rPr>
        <w:br/>
      </w:r>
      <w:r>
        <w:rPr>
          <w:b w:val="0"/>
          <w:i w:val="0"/>
        </w:rPr>
        <w:t>Ban hành Quy định về giá bồi thường, hỗ trợ cây trồng, vật nuôi thủy sản khi Nhà nước thu hồi đất trên địa bàn tỉnh Cà Mau</w:t>
      </w:r>
      <w:r>
        <w:rPr>
          <w:b w:val="0"/>
          <w:i w:val="0"/>
        </w:rPr>
        <w:br/>
      </w:r>
      <w:r>
        <w:rPr>
          <w:b w:val="0"/>
          <w:i w:val="0"/>
        </w:rPr>
        <w:br/>
      </w:r>
      <w:r>
        <w:rPr>
          <w:b w:val="0"/>
          <w:i w:val="0"/>
        </w:rPr>
        <w:t>Sửa đổi, bổ sung</w:t>
      </w:r>
      <w:r>
        <w:rPr>
          <w:b w:val="0"/>
          <w:i w:val="0"/>
        </w:rPr>
        <w:br/>
      </w:r>
      <w:r>
        <w:rPr>
          <w:b w:val="0"/>
          <w:i w:val="0"/>
        </w:rPr>
        <w:br/>
      </w:r>
      <w:r>
        <w:rPr>
          <w:b w:val="0"/>
          <w:i w:val="0"/>
        </w:rPr>
        <w:t>Đã có chủ trương ban hành quyết định sửa đổi, bổ sung tại Công văn số 9082/UBND-NC ngày 13/11/2018</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I/2019</w:t>
      </w:r>
      <w:r>
        <w:rPr>
          <w:b w:val="0"/>
          <w:i w:val="0"/>
        </w:rPr>
        <w:br/>
      </w:r>
      <w:r>
        <w:rPr>
          <w:b w:val="0"/>
          <w:i w:val="0"/>
        </w:rPr>
        <w:br/>
      </w:r>
      <w:r>
        <w:rPr>
          <w:b w:val="0"/>
          <w:i w:val="0"/>
        </w:rPr>
        <w:br/>
      </w:r>
      <w:r>
        <w:rPr>
          <w:b w:val="0"/>
          <w:i w:val="0"/>
        </w:rPr>
        <w:br/>
      </w:r>
      <w:r>
        <w:rPr>
          <w:b/>
          <w:i w:val="0"/>
        </w:rPr>
        <w:t>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02/2018/QĐ-UBND Ngày 10/01/2018</w:t>
      </w:r>
      <w:r>
        <w:rPr>
          <w:b w:val="0"/>
          <w:i w:val="0"/>
        </w:rPr>
        <w:br/>
      </w:r>
      <w:r>
        <w:rPr>
          <w:b w:val="0"/>
          <w:i w:val="0"/>
        </w:rPr>
        <w:br/>
      </w:r>
      <w:r>
        <w:rPr>
          <w:b w:val="0"/>
          <w:i w:val="0"/>
        </w:rPr>
        <w:t>Ban hành Quy định phân cấp quản lý nhà nước về an toàn thực phẩm thuộc trách nhiệm quản lý của ngành Công Thương trên địa bàn tỉnh Cà Mau</w:t>
      </w:r>
      <w:r>
        <w:rPr>
          <w:b w:val="0"/>
          <w:i w:val="0"/>
        </w:rPr>
        <w:br/>
      </w:r>
      <w:r>
        <w:rPr>
          <w:b w:val="0"/>
          <w:i w:val="0"/>
        </w:rPr>
        <w:br/>
      </w:r>
      <w:r>
        <w:rPr>
          <w:b w:val="0"/>
          <w:i w:val="0"/>
        </w:rPr>
        <w:t>Bãi bỏ</w:t>
      </w:r>
      <w:r>
        <w:rPr>
          <w:b w:val="0"/>
          <w:i w:val="0"/>
        </w:rPr>
        <w:br/>
      </w:r>
      <w:r>
        <w:rPr>
          <w:b w:val="0"/>
          <w:i w:val="0"/>
        </w:rPr>
        <w:br/>
      </w:r>
      <w:r>
        <w:rPr>
          <w:b w:val="0"/>
          <w:i w:val="0"/>
        </w:rPr>
        <w:t>Đã có chủ trương ban hành quyết định bãi bỏ tại Công văn số 175/UBND-KT ngày 08/01/2019</w:t>
      </w:r>
      <w:r>
        <w:rPr>
          <w:b w:val="0"/>
          <w:i w:val="0"/>
        </w:rPr>
        <w:br/>
      </w:r>
      <w:r>
        <w:rPr>
          <w:b w:val="0"/>
          <w:i w:val="0"/>
        </w:rPr>
        <w:br/>
      </w:r>
      <w:r>
        <w:rPr>
          <w:b w:val="0"/>
          <w:i w:val="0"/>
        </w:rPr>
        <w:t>Sở Công Thương</w:t>
      </w:r>
      <w:r>
        <w:rPr>
          <w:b w:val="0"/>
          <w:i w:val="0"/>
        </w:rPr>
        <w:br/>
      </w:r>
      <w:r>
        <w:rPr>
          <w:b w:val="0"/>
          <w:i w:val="0"/>
        </w:rPr>
        <w:br/>
      </w:r>
      <w:r>
        <w:rPr>
          <w:b w:val="0"/>
          <w:i w:val="0"/>
        </w:rPr>
        <w:t>Quý I/2019</w:t>
      </w:r>
      <w:r>
        <w:rPr>
          <w:b w:val="0"/>
          <w:i w:val="0"/>
        </w:rPr>
        <w:br/>
      </w:r>
      <w:r>
        <w:rPr>
          <w:b w:val="0"/>
          <w:i w:val="0"/>
        </w:rPr>
        <w:br/>
      </w:r>
      <w:r>
        <w:rPr>
          <w:b w:val="0"/>
          <w:i w:val="0"/>
        </w:rPr>
        <w:br/>
      </w:r>
      <w:r>
        <w:rPr>
          <w:b w:val="0"/>
          <w:i w:val="0"/>
        </w:rPr>
        <w:br/>
      </w:r>
      <w:r>
        <w:rPr>
          <w:b/>
          <w:i w:val="0"/>
        </w:rPr>
        <w:t>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20/2014/QĐ-UBND ngày 30/7/2014</w:t>
      </w:r>
      <w:r>
        <w:rPr>
          <w:b w:val="0"/>
          <w:i w:val="0"/>
        </w:rPr>
        <w:br/>
      </w:r>
      <w:r>
        <w:rPr>
          <w:b w:val="0"/>
          <w:i w:val="0"/>
        </w:rPr>
        <w:br/>
      </w:r>
      <w:r>
        <w:rPr>
          <w:b w:val="0"/>
          <w:i w:val="0"/>
        </w:rPr>
        <w:t>Ban hành Quy chế đào tạo, bồi dưỡng cán bộ, công chức, viên chức tỉnh Cà Mau, trình UBND tỉnh</w:t>
      </w:r>
      <w:r>
        <w:rPr>
          <w:b w:val="0"/>
          <w:i w:val="0"/>
        </w:rPr>
        <w:br/>
      </w:r>
      <w:r>
        <w:rPr>
          <w:b w:val="0"/>
          <w:i w:val="0"/>
        </w:rPr>
        <w:br/>
      </w:r>
      <w:r>
        <w:rPr>
          <w:b w:val="0"/>
          <w:i w:val="0"/>
        </w:rPr>
        <w:t>Thay thế</w:t>
      </w:r>
      <w:r>
        <w:rPr>
          <w:b w:val="0"/>
          <w:i w:val="0"/>
        </w:rPr>
        <w:br/>
      </w:r>
      <w:r>
        <w:rPr>
          <w:b w:val="0"/>
          <w:i w:val="0"/>
        </w:rPr>
        <w:br/>
      </w:r>
      <w:r>
        <w:rPr>
          <w:b w:val="0"/>
          <w:i w:val="0"/>
        </w:rPr>
        <w:t>Văn bản nguồn thay đổi, đã có chủ trương ban hành quyết định thay thế tại Công văn số 8688/UBND-NC ngày 01/11/2019</w:t>
      </w:r>
      <w:r>
        <w:rPr>
          <w:b w:val="0"/>
          <w:i w:val="0"/>
        </w:rPr>
        <w:br/>
      </w:r>
      <w:r>
        <w:rPr>
          <w:b w:val="0"/>
          <w:i w:val="0"/>
        </w:rPr>
        <w:br/>
      </w:r>
      <w:r>
        <w:rPr>
          <w:b w:val="0"/>
          <w:i w:val="0"/>
        </w:rPr>
        <w:t>Sở Nội vụ</w:t>
      </w:r>
      <w:r>
        <w:rPr>
          <w:b w:val="0"/>
          <w:i w:val="0"/>
        </w:rPr>
        <w:br/>
      </w:r>
      <w:r>
        <w:rPr>
          <w:b w:val="0"/>
          <w:i w:val="0"/>
        </w:rPr>
        <w:br/>
      </w:r>
      <w:r>
        <w:rPr>
          <w:b w:val="0"/>
          <w:i w:val="0"/>
        </w:rPr>
        <w:t>Quý I/2019</w:t>
      </w:r>
      <w:r>
        <w:rPr>
          <w:b w:val="0"/>
          <w:i w:val="0"/>
        </w:rPr>
        <w:br/>
      </w:r>
      <w:r>
        <w:rPr>
          <w:b w:val="0"/>
          <w:i w:val="0"/>
        </w:rPr>
        <w:br/>
      </w:r>
      <w:r>
        <w:rPr>
          <w:b w:val="0"/>
          <w:i w:val="0"/>
        </w:rPr>
        <w:br/>
      </w:r>
      <w:r>
        <w:rPr>
          <w:b w:val="0"/>
          <w:i w:val="0"/>
        </w:rPr>
        <w:br/>
      </w:r>
      <w:r>
        <w:rPr>
          <w:b/>
          <w:i w:val="0"/>
        </w:rPr>
        <w:t>VƯỜN QUỐC GIA MŨI CÀ MAU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10/2005/QĐ-UB   ngày 27/01/2005</w:t>
      </w:r>
      <w:r>
        <w:rPr>
          <w:b w:val="0"/>
          <w:i w:val="0"/>
        </w:rPr>
        <w:br/>
      </w:r>
      <w:r>
        <w:rPr>
          <w:b w:val="0"/>
          <w:i w:val="0"/>
        </w:rPr>
        <w:br/>
      </w:r>
      <w:r>
        <w:rPr>
          <w:b w:val="0"/>
          <w:i w:val="0"/>
        </w:rPr>
        <w:t>Về việc ban hành Quy chế tổ chức, hoạt động của Vườn Quốc gia Mũi Cà Mau</w:t>
      </w:r>
      <w:r>
        <w:rPr>
          <w:b w:val="0"/>
          <w:i w:val="0"/>
        </w:rPr>
        <w:br/>
      </w:r>
      <w:r>
        <w:rPr>
          <w:b w:val="0"/>
          <w:i w:val="0"/>
        </w:rPr>
        <w:br/>
      </w:r>
      <w:r>
        <w:rPr>
          <w:b w:val="0"/>
          <w:i w:val="0"/>
        </w:rPr>
        <w:t>Thay thế</w:t>
      </w:r>
      <w:r>
        <w:rPr>
          <w:b w:val="0"/>
          <w:i w:val="0"/>
        </w:rPr>
        <w:br/>
      </w:r>
      <w:r>
        <w:rPr>
          <w:b w:val="0"/>
          <w:i w:val="0"/>
        </w:rPr>
        <w:br/>
      </w:r>
      <w:r>
        <w:rPr>
          <w:b w:val="0"/>
          <w:i w:val="0"/>
        </w:rPr>
        <w:t>Văn bản nguồn thay đổi, đã có chủ trương ban hành quyết định thay thế tại Công văn số 7517/UBND-NC ngày 25/9/2018</w:t>
      </w:r>
      <w:r>
        <w:rPr>
          <w:b w:val="0"/>
          <w:i w:val="0"/>
        </w:rPr>
        <w:br/>
      </w:r>
      <w:r>
        <w:rPr>
          <w:b w:val="0"/>
          <w:i w:val="0"/>
        </w:rPr>
        <w:br/>
      </w:r>
      <w:r>
        <w:rPr>
          <w:b w:val="0"/>
          <w:i w:val="0"/>
        </w:rPr>
        <w:t>Vườn Quốc gia Mũi Cà Mau</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21/2006/QĐ-UBND ngày 11/5/2006</w:t>
      </w:r>
      <w:r>
        <w:rPr>
          <w:b w:val="0"/>
          <w:i w:val="0"/>
        </w:rPr>
        <w:br/>
      </w:r>
      <w:r>
        <w:rPr>
          <w:b w:val="0"/>
          <w:i w:val="0"/>
        </w:rPr>
        <w:br/>
      </w:r>
      <w:r>
        <w:rPr>
          <w:b w:val="0"/>
          <w:i w:val="0"/>
        </w:rPr>
        <w:t>Về việc ban hành Quy chế phối hợp trong công tác xây dựng, bảo vệ và phát triển Vườn Quốc gia Mũi Cà Mau</w:t>
      </w:r>
      <w:r>
        <w:rPr>
          <w:b w:val="0"/>
          <w:i w:val="0"/>
        </w:rPr>
        <w:br/>
      </w:r>
      <w:r>
        <w:rPr>
          <w:b w:val="0"/>
          <w:i w:val="0"/>
        </w:rPr>
        <w:br/>
      </w:r>
      <w:r>
        <w:rPr>
          <w:b w:val="0"/>
          <w:i w:val="0"/>
        </w:rPr>
        <w:t>Thay thế</w:t>
      </w:r>
      <w:r>
        <w:rPr>
          <w:b w:val="0"/>
          <w:i w:val="0"/>
        </w:rPr>
        <w:br/>
      </w:r>
      <w:r>
        <w:rPr>
          <w:b w:val="0"/>
          <w:i w:val="0"/>
        </w:rPr>
        <w:br/>
      </w:r>
      <w:r>
        <w:rPr>
          <w:b w:val="0"/>
          <w:i w:val="0"/>
        </w:rPr>
        <w:t>Văn bản nguồn thay đổi, đã có chủ trương ban hành quyết định thay thế tại Công văn số 7517/UBND-NC ngày 25/9/2018</w:t>
      </w:r>
      <w:r>
        <w:rPr>
          <w:b w:val="0"/>
          <w:i w:val="0"/>
        </w:rPr>
        <w:br/>
      </w:r>
      <w:r>
        <w:rPr>
          <w:b w:val="0"/>
          <w:i w:val="0"/>
        </w:rPr>
        <w:br/>
      </w:r>
      <w:r>
        <w:rPr>
          <w:b w:val="0"/>
          <w:i w:val="0"/>
        </w:rPr>
        <w:t>Vườn Quốc gia Mũi Cà Mau</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i w:val="0"/>
        </w:rPr>
        <w:t>LĨNH VỰC LAO ĐỘNG,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59/2015/QĐ-UBND ngày 31/12/2015</w:t>
      </w:r>
      <w:r>
        <w:rPr>
          <w:b w:val="0"/>
          <w:i w:val="0"/>
        </w:rPr>
        <w:br/>
      </w:r>
      <w:r>
        <w:rPr>
          <w:b w:val="0"/>
          <w:i w:val="0"/>
        </w:rPr>
        <w:br/>
      </w:r>
      <w:r>
        <w:rPr>
          <w:b w:val="0"/>
          <w:i w:val="0"/>
        </w:rPr>
        <w:t>Ban hành Quy định chức năng, nhiệm vụ, quyền hạn và cơ cấu tổ chức của Sở Lao động-Thương binh và Xã hội tỉnh Cà Mau</w:t>
      </w:r>
      <w:r>
        <w:rPr>
          <w:b w:val="0"/>
          <w:i w:val="0"/>
        </w:rPr>
        <w:br/>
      </w:r>
      <w:r>
        <w:rPr>
          <w:b w:val="0"/>
          <w:i w:val="0"/>
        </w:rPr>
        <w:br/>
      </w:r>
      <w:r>
        <w:rPr>
          <w:b w:val="0"/>
          <w:i w:val="0"/>
        </w:rPr>
        <w:t>Thay thế</w:t>
      </w:r>
      <w:r>
        <w:rPr>
          <w:b w:val="0"/>
          <w:i w:val="0"/>
        </w:rPr>
        <w:br/>
      </w:r>
      <w:r>
        <w:rPr>
          <w:b w:val="0"/>
          <w:i w:val="0"/>
        </w:rPr>
        <w:br/>
      </w:r>
      <w:r>
        <w:rPr>
          <w:b w:val="0"/>
          <w:i w:val="0"/>
        </w:rPr>
        <w:t xml:space="preserve">Cho phù hợp với Thông tư liên tịch số </w:t>
      </w:r>
      <w:r>
        <w:rPr>
          <w:b w:val="0"/>
          <w:i w:val="0"/>
        </w:rPr>
        <w:t>37/2015/TTLT-BLĐTBXH-BNV</w:t>
      </w:r>
      <w:r>
        <w:rPr>
          <w:b w:val="0"/>
          <w:i w:val="0"/>
        </w:rPr>
        <w:t xml:space="preserve"> ngày 02/10/2015 của Bộ trưởng Bộ Lao động - Thương binh và Xã hội - Bộ trưởng Bộ Nội vụ;</w:t>
      </w:r>
      <w:r>
        <w:rPr>
          <w:b w:val="0"/>
          <w:i w:val="0"/>
        </w:rPr>
        <w:br/>
      </w:r>
      <w:r>
        <w:rPr>
          <w:b w:val="0"/>
          <w:i w:val="0"/>
        </w:rPr>
        <w:t>Đã có chủ trương ban hành quyết định thay thế tại Công văn số 2129/UBND-NC ngày 26/3/2018</w:t>
      </w:r>
      <w:r>
        <w:rPr>
          <w:b w:val="0"/>
          <w:i w:val="0"/>
        </w:rPr>
        <w:br/>
      </w:r>
      <w:r>
        <w:rPr>
          <w:b w:val="0"/>
          <w:i w:val="0"/>
        </w:rPr>
        <w:br/>
      </w:r>
      <w:r>
        <w:rPr>
          <w:b w:val="0"/>
          <w:i w:val="0"/>
        </w:rPr>
        <w:t>Sở Lao động, Thương binh và Xã hội</w:t>
      </w:r>
      <w:r>
        <w:rPr>
          <w:b w:val="0"/>
          <w:i w:val="0"/>
        </w:rPr>
        <w:br/>
      </w:r>
      <w:r>
        <w:rPr>
          <w:b w:val="0"/>
          <w:i w:val="0"/>
        </w:rPr>
        <w:br/>
      </w:r>
      <w:r>
        <w:rPr>
          <w:b w:val="0"/>
          <w:i w:val="0"/>
        </w:rPr>
        <w:t>Quý III/2019</w:t>
      </w:r>
      <w:r>
        <w:rPr>
          <w:b w:val="0"/>
          <w:i w:val="0"/>
        </w:rPr>
        <w:br/>
      </w:r>
      <w:r>
        <w:rPr>
          <w:b w:val="0"/>
          <w:i w:val="0"/>
        </w:rPr>
        <w:br/>
      </w:r>
      <w:r>
        <w:rPr>
          <w:b w:val="0"/>
          <w:i w:val="0"/>
        </w:rPr>
        <w:br/>
      </w:r>
      <w:r>
        <w:rPr>
          <w:b w:val="0"/>
          <w:i w:val="0"/>
        </w:rPr>
        <w:br/>
      </w:r>
      <w:r>
        <w:rPr>
          <w:b/>
          <w:i w:val="0"/>
        </w:rPr>
        <w:t>LỊNH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16/2012/QĐ-UBND ngày 06/9/2012</w:t>
      </w:r>
      <w:r>
        <w:rPr>
          <w:b w:val="0"/>
          <w:i w:val="0"/>
        </w:rPr>
        <w:br/>
      </w:r>
      <w:r>
        <w:rPr>
          <w:b w:val="0"/>
          <w:i w:val="0"/>
        </w:rPr>
        <w:br/>
      </w:r>
      <w:r>
        <w:rPr>
          <w:b w:val="0"/>
          <w:i w:val="0"/>
        </w:rPr>
        <w:t>Quy chế quản lý, vận hành và sử dụng Mạng truyền số liệu chuyên dùng của các cơ quan Đảng, Nhà nước và các đoàn thể trên địa bàn tỉnh Cà Mau</w:t>
      </w:r>
      <w:r>
        <w:rPr>
          <w:b w:val="0"/>
          <w:i w:val="0"/>
        </w:rPr>
        <w:br/>
      </w:r>
      <w:r>
        <w:rPr>
          <w:b w:val="0"/>
          <w:i w:val="0"/>
        </w:rPr>
        <w:br/>
      </w:r>
      <w:r>
        <w:rPr>
          <w:b w:val="0"/>
          <w:i w:val="0"/>
        </w:rPr>
        <w:t>Thay thế</w:t>
      </w:r>
      <w:r>
        <w:rPr>
          <w:b w:val="0"/>
          <w:i w:val="0"/>
        </w:rPr>
        <w:br/>
      </w:r>
      <w:r>
        <w:rPr>
          <w:b w:val="0"/>
          <w:i w:val="0"/>
        </w:rPr>
        <w:br/>
      </w:r>
      <w:r>
        <w:rPr>
          <w:b w:val="0"/>
          <w:i w:val="0"/>
        </w:rPr>
        <w:t>Căn cứ pháp lý ban hành văn bản đã hết hiệu lực thi hành, (Thông tư số 23/2011/TT-BTTTT ngày 11/8/2011 đã được thay thế bởi Thông tư số 27/2017/TT-BTTTT ngày 20/10/2017 của Bộ trưởng Bộ Thông tin và Truyền thông). Vì vậy, cần ban hành văn bản thay thế cho phù hợp</w:t>
      </w:r>
      <w:r>
        <w:rPr>
          <w:b w:val="0"/>
          <w:i w:val="0"/>
        </w:rPr>
        <w:br/>
      </w:r>
      <w:r>
        <w:rPr>
          <w:b w:val="0"/>
          <w:i w:val="0"/>
        </w:rPr>
        <w:br/>
      </w:r>
      <w:r>
        <w:rPr>
          <w:b w:val="0"/>
          <w:i w:val="0"/>
        </w:rPr>
        <w:t>Sở Thông tin và Truyền thông</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21/2014/QĐ-UBND ngày 14/8/2014</w:t>
      </w:r>
      <w:r>
        <w:rPr>
          <w:b w:val="0"/>
          <w:i w:val="0"/>
        </w:rPr>
        <w:br/>
      </w:r>
      <w:r>
        <w:rPr>
          <w:b w:val="0"/>
          <w:i w:val="0"/>
        </w:rPr>
        <w:br/>
      </w:r>
      <w:r>
        <w:rPr>
          <w:b w:val="0"/>
          <w:i w:val="0"/>
        </w:rPr>
        <w:t>Ban hành Quy định về quản lý điểm truy nhập Internet công cộng và điểm cung cấp dịch vụ trò chơi điện tử công cộng trên địa bàn tỉnh Cà Mau</w:t>
      </w:r>
      <w:r>
        <w:rPr>
          <w:b w:val="0"/>
          <w:i w:val="0"/>
        </w:rPr>
        <w:br/>
      </w:r>
      <w:r>
        <w:rPr>
          <w:b w:val="0"/>
          <w:i w:val="0"/>
        </w:rPr>
        <w:br/>
      </w:r>
      <w:r>
        <w:rPr>
          <w:b w:val="0"/>
          <w:i w:val="0"/>
        </w:rPr>
        <w:t>Sửa đổi, bổ sung</w:t>
      </w:r>
      <w:r>
        <w:rPr>
          <w:b w:val="0"/>
          <w:i w:val="0"/>
        </w:rPr>
        <w:br/>
      </w:r>
      <w:r>
        <w:rPr>
          <w:b w:val="0"/>
          <w:i w:val="0"/>
        </w:rPr>
        <w:br/>
      </w:r>
      <w:r>
        <w:rPr>
          <w:b w:val="0"/>
          <w:i w:val="0"/>
        </w:rPr>
        <w:t>Căn cứ pháp lý ban hành văn bản đã hết hiệu lực thi hành(Thông tư số 23/2013/TT-BTTTT ngày 24/12/2013 đã được thay thế bởi Nghị định số 27/2018/NĐ-CP ngày 01/03/2018), một vài nội dung văn bản không còn phù hợp theo quy định hiện hành nên cần được sửa đổi, bổ sung</w:t>
      </w:r>
      <w:r>
        <w:rPr>
          <w:b w:val="0"/>
          <w:i w:val="0"/>
        </w:rPr>
        <w:br/>
      </w:r>
      <w:r>
        <w:rPr>
          <w:b w:val="0"/>
          <w:i w:val="0"/>
        </w:rPr>
        <w:br/>
      </w:r>
      <w:r>
        <w:rPr>
          <w:b w:val="0"/>
          <w:i w:val="0"/>
        </w:rPr>
        <w:t>Sở Thông tin và Truyền thông</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11/2010/CT-UBND ngày 16/12/2010</w:t>
      </w:r>
      <w:r>
        <w:rPr>
          <w:b w:val="0"/>
          <w:i w:val="0"/>
        </w:rPr>
        <w:br/>
      </w:r>
      <w:r>
        <w:rPr>
          <w:b w:val="0"/>
          <w:i w:val="0"/>
        </w:rPr>
        <w:br/>
      </w:r>
      <w:r>
        <w:rPr>
          <w:b w:val="0"/>
          <w:i w:val="0"/>
        </w:rPr>
        <w:t>Về tăng cường công tác quản lý tần số và thiết bị phát sóng vô tuyến điện trên địa bàn tỉnh Cà Mau</w:t>
      </w:r>
      <w:r>
        <w:rPr>
          <w:b w:val="0"/>
          <w:i w:val="0"/>
        </w:rPr>
        <w:br/>
      </w:r>
      <w:r>
        <w:rPr>
          <w:b w:val="0"/>
          <w:i w:val="0"/>
        </w:rPr>
        <w:br/>
      </w:r>
      <w:r>
        <w:rPr>
          <w:b w:val="0"/>
          <w:i w:val="0"/>
        </w:rPr>
        <w:t>Bãi bỏ</w:t>
      </w:r>
      <w:r>
        <w:rPr>
          <w:b w:val="0"/>
          <w:i w:val="0"/>
        </w:rPr>
        <w:br/>
      </w:r>
      <w:r>
        <w:rPr>
          <w:b w:val="0"/>
          <w:i w:val="0"/>
        </w:rPr>
        <w:br/>
      </w:r>
      <w:r>
        <w:rPr>
          <w:b w:val="0"/>
          <w:i w:val="0"/>
        </w:rPr>
        <w:t>Việc ban hành Chỉ thị không còn phù hợp theo quy định của Luật ban hành văn bản quy phạm pháp luật và hiện chưa có văn bản của Trung ương giao địa phương ban hành</w:t>
      </w:r>
      <w:r>
        <w:rPr>
          <w:b w:val="0"/>
          <w:i w:val="0"/>
        </w:rPr>
        <w:br/>
      </w:r>
      <w:r>
        <w:rPr>
          <w:b w:val="0"/>
          <w:i w:val="0"/>
        </w:rPr>
        <w:br/>
      </w:r>
      <w:r>
        <w:rPr>
          <w:b w:val="0"/>
          <w:i w:val="0"/>
        </w:rPr>
        <w:t>Sở Thông tin và Truyền thông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i w:val="0"/>
        </w:rPr>
        <w:t>LĨNH VỰC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12/2011/NQ-HĐND ngày 09/12/2011</w:t>
      </w:r>
      <w:r>
        <w:rPr>
          <w:b w:val="0"/>
          <w:i w:val="0"/>
        </w:rPr>
        <w:br/>
      </w:r>
      <w:r>
        <w:rPr>
          <w:b w:val="0"/>
          <w:i w:val="0"/>
        </w:rPr>
        <w:br/>
      </w:r>
      <w:r>
        <w:rPr>
          <w:b w:val="0"/>
          <w:i w:val="0"/>
        </w:rPr>
        <w:t>Về quy định chế độ dinh dưỡng đặc thù với vận động viên, huấn luyện viên thể thao thành tích cao của tỉnh Cà Mau</w:t>
      </w:r>
      <w:r>
        <w:rPr>
          <w:b w:val="0"/>
          <w:i w:val="0"/>
        </w:rPr>
        <w:br/>
      </w:r>
      <w:r>
        <w:rPr>
          <w:b w:val="0"/>
          <w:i w:val="0"/>
        </w:rPr>
        <w:br/>
      </w:r>
      <w:r>
        <w:rPr>
          <w:b w:val="0"/>
          <w:i w:val="0"/>
        </w:rPr>
        <w:t>Thay thế</w:t>
      </w:r>
      <w:r>
        <w:rPr>
          <w:b w:val="0"/>
          <w:i w:val="0"/>
        </w:rPr>
        <w:br/>
      </w:r>
      <w:r>
        <w:rPr>
          <w:b w:val="0"/>
          <w:i w:val="0"/>
        </w:rPr>
        <w:br/>
      </w:r>
      <w:r>
        <w:rPr>
          <w:b w:val="0"/>
          <w:i w:val="0"/>
        </w:rPr>
        <w:t>Văn bản nguồn thay đổi Đã có chỉ đạo của Chủ tịch UBND tỉnh tại Công văn số 718/UBND-KGVX ngày 29/01/2019</w:t>
      </w:r>
      <w:r>
        <w:rPr>
          <w:b w:val="0"/>
          <w:i w:val="0"/>
        </w:rPr>
        <w:br/>
      </w:r>
      <w:r>
        <w:rPr>
          <w:b w:val="0"/>
          <w:i w:val="0"/>
        </w:rPr>
        <w:br/>
      </w:r>
      <w:r>
        <w:rPr>
          <w:b w:val="0"/>
          <w:i w:val="0"/>
        </w:rPr>
        <w:t>Sở Văn hóa, Thể thao và Du lịch</w:t>
      </w:r>
      <w:r>
        <w:rPr>
          <w:b w:val="0"/>
          <w:i w:val="0"/>
        </w:rPr>
        <w:br/>
      </w:r>
      <w:r>
        <w:rPr>
          <w:b w:val="0"/>
          <w:i w:val="0"/>
        </w:rPr>
        <w:br/>
      </w:r>
      <w:r>
        <w:rPr>
          <w:b w:val="0"/>
          <w:i w:val="0"/>
        </w:rPr>
        <w:t>Kỳ họp HĐND tỉnh giữa năm 2019</w:t>
      </w:r>
      <w:r>
        <w:rPr>
          <w:b w:val="0"/>
          <w:i w:val="0"/>
        </w:rPr>
        <w:br/>
      </w:r>
      <w:r>
        <w:rPr>
          <w:b w:val="0"/>
          <w:i w:val="0"/>
        </w:rPr>
        <w:br/>
      </w:r>
      <w:r>
        <w:rPr>
          <w:b w:val="0"/>
          <w:i w:val="0"/>
        </w:rPr>
        <w:br/>
      </w:r>
      <w:r>
        <w:rPr>
          <w:b w:val="0"/>
          <w:i w:val="0"/>
        </w:rPr>
        <w:br/>
      </w:r>
      <w:r>
        <w:rPr>
          <w:b/>
          <w:i w:val="0"/>
        </w:rPr>
        <w:t>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04/2013/QĐ-UBND ngày 10/6/2013</w:t>
      </w:r>
      <w:r>
        <w:rPr>
          <w:b w:val="0"/>
          <w:i w:val="0"/>
        </w:rPr>
        <w:br/>
      </w:r>
      <w:r>
        <w:rPr>
          <w:b w:val="0"/>
          <w:i w:val="0"/>
        </w:rPr>
        <w:br/>
      </w:r>
      <w:r>
        <w:rPr>
          <w:b w:val="0"/>
          <w:i w:val="0"/>
        </w:rPr>
        <w:t>Ban hành Quy chế thu thập, quản lý, cập nhật dữ liệu về tài nguyên và môi trường trên địa bàn tỉnh Cà Mau</w:t>
      </w:r>
      <w:r>
        <w:rPr>
          <w:b w:val="0"/>
          <w:i w:val="0"/>
        </w:rPr>
        <w:br/>
      </w:r>
      <w:r>
        <w:rPr>
          <w:b w:val="0"/>
          <w:i w:val="0"/>
        </w:rPr>
        <w:t xml:space="preserve"> </w:t>
      </w:r>
      <w:r>
        <w:rPr>
          <w:b w:val="0"/>
          <w:i w:val="0"/>
        </w:rPr>
        <w:br/>
      </w:r>
      <w:r>
        <w:rPr>
          <w:b w:val="0"/>
          <w:i w:val="0"/>
        </w:rPr>
        <w:br/>
      </w:r>
      <w:r>
        <w:rPr>
          <w:b w:val="0"/>
          <w:i w:val="0"/>
        </w:rPr>
        <w:t>Thay thế</w:t>
      </w:r>
      <w:r>
        <w:rPr>
          <w:b w:val="0"/>
          <w:i w:val="0"/>
        </w:rPr>
        <w:br/>
      </w:r>
      <w:r>
        <w:rPr>
          <w:b w:val="0"/>
          <w:i w:val="0"/>
        </w:rPr>
        <w:br/>
      </w:r>
      <w:r>
        <w:rPr>
          <w:b w:val="0"/>
          <w:i w:val="0"/>
        </w:rPr>
        <w:t>Văn bản nguồn hết hiệu lực, theo quy định tại khoản 1, Điều 27 nghị định số 73/2017/NĐ-CP có giao quy định chi tiết vấn đề này</w:t>
      </w:r>
      <w:r>
        <w:rPr>
          <w:b w:val="0"/>
          <w:i w:val="0"/>
        </w:rPr>
        <w:br/>
      </w:r>
      <w:r>
        <w:rPr>
          <w:b w:val="0"/>
          <w:i w:val="0"/>
        </w:rPr>
        <w:br/>
      </w:r>
      <w:r>
        <w:rPr>
          <w:b w:val="0"/>
          <w:i w:val="0"/>
        </w:rPr>
        <w:t>Sở Tài nguyên và Môi trường</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10/2016/QĐ-UBND Ngày 28/4/2016</w:t>
      </w:r>
      <w:r>
        <w:rPr>
          <w:b w:val="0"/>
          <w:i w:val="0"/>
        </w:rPr>
        <w:br/>
      </w:r>
      <w:r>
        <w:rPr>
          <w:b w:val="0"/>
          <w:i w:val="0"/>
        </w:rPr>
        <w:br/>
      </w:r>
      <w:r>
        <w:rPr>
          <w:b w:val="0"/>
          <w:i w:val="0"/>
        </w:rPr>
        <w:t>Ban hành Quy chế phối hợp giữa Trung tâm Phát triển quỹ đất tỉnh Cà Mau với các cơ quan, đơn vị có liên quan trong công tác bồi thường, hỗ trợ và tái định cư; quản lý và khai thác quỹ đất; đấu giá quyền sử dụng đất trên địa bàn tỉnh Cà Mau</w:t>
      </w:r>
      <w:r>
        <w:rPr>
          <w:b w:val="0"/>
          <w:i w:val="0"/>
        </w:rPr>
        <w:br/>
      </w:r>
      <w:r>
        <w:rPr>
          <w:b w:val="0"/>
          <w:i w:val="0"/>
        </w:rPr>
        <w:br/>
      </w:r>
      <w:r>
        <w:rPr>
          <w:b w:val="0"/>
          <w:i w:val="0"/>
        </w:rPr>
        <w:t>Sửa đổi, bổ sung</w:t>
      </w:r>
      <w:r>
        <w:rPr>
          <w:b w:val="0"/>
          <w:i w:val="0"/>
        </w:rPr>
        <w:br/>
      </w:r>
      <w:r>
        <w:rPr>
          <w:b w:val="0"/>
          <w:i w:val="0"/>
        </w:rPr>
        <w:br/>
      </w:r>
      <w:r>
        <w:rPr>
          <w:b w:val="0"/>
          <w:i w:val="0"/>
        </w:rPr>
        <w:t>văn bản làm căn cứ ban hành không còn phù hợp, Nghị định số 17/2010/NĐ-CP ngày 04/3/2010, Thông tư số 23/2010/TT-BTP ngày 06/12/2010, Thông tư số 48/2012/TT-BTC ngày 16/3/2012 đã hết hiệu lực</w:t>
      </w:r>
      <w:r>
        <w:rPr>
          <w:b w:val="0"/>
          <w:i w:val="0"/>
        </w:rPr>
        <w:br/>
      </w:r>
      <w:r>
        <w:rPr>
          <w:b w:val="0"/>
          <w:i w:val="0"/>
        </w:rPr>
        <w:br/>
      </w:r>
      <w:r>
        <w:rPr>
          <w:b w:val="0"/>
          <w:i w:val="0"/>
        </w:rPr>
        <w:t>Sở Tài nguyên và Môi trường</w:t>
      </w:r>
      <w:r>
        <w:rPr>
          <w:b w:val="0"/>
          <w:i w:val="0"/>
        </w:rPr>
        <w:br/>
      </w:r>
      <w:r>
        <w:rPr>
          <w:b w:val="0"/>
          <w:i w:val="0"/>
        </w:rPr>
        <w:br/>
      </w:r>
      <w:r>
        <w:rPr>
          <w:b w:val="0"/>
          <w:i w:val="0"/>
        </w:rPr>
        <w:t>Quý IV/2019</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loại văn bản</w:t>
            </w:r>
          </w:p>
        </w:tc>
        <w:tc>
          <w:tcPr>
            <w:tcW w:type="dxa" w:w="1080"/>
          </w:tcPr>
          <w:p>
            <w:r>
              <w:rPr>
                <w:b w:val="0"/>
                <w:i w:val="0"/>
              </w:rPr>
              <w:br/>
            </w:r>
            <w:r>
              <w:rPr>
                <w:b/>
                <w:i w:val="0"/>
              </w:rPr>
              <w:t>Số ký hiệu ngày, tháng, năm ban hành văn bản</w:t>
            </w:r>
          </w:p>
        </w:tc>
        <w:tc>
          <w:tcPr>
            <w:tcW w:type="dxa" w:w="1080"/>
          </w:tcPr>
          <w:p>
            <w:r>
              <w:rPr>
                <w:b w:val="0"/>
                <w:i w:val="0"/>
              </w:rPr>
              <w:br/>
            </w:r>
            <w:r>
              <w:rPr>
                <w:b/>
                <w:i w:val="0"/>
              </w:rPr>
              <w:t>Tên gọi văn bản</w:t>
            </w:r>
            <w:r>
              <w:rPr>
                <w:b w:val="0"/>
                <w:i w:val="0"/>
              </w:rPr>
              <w:br/>
            </w:r>
            <w:r>
              <w:rPr>
                <w:b w:val="0"/>
                <w:i w:val="0"/>
              </w:rPr>
              <w:t xml:space="preserve"> </w:t>
            </w:r>
          </w:p>
        </w:tc>
        <w:tc>
          <w:tcPr>
            <w:tcW w:type="dxa" w:w="1080"/>
          </w:tcPr>
          <w:p>
            <w:r>
              <w:rPr>
                <w:b w:val="0"/>
                <w:i w:val="0"/>
              </w:rPr>
              <w:br/>
            </w:r>
            <w:r>
              <w:rPr>
                <w:b/>
                <w:i w:val="0"/>
              </w:rPr>
              <w:t>Kiến nghị</w:t>
            </w:r>
          </w:p>
        </w:tc>
        <w:tc>
          <w:tcPr>
            <w:tcW w:type="dxa" w:w="1080"/>
          </w:tcPr>
          <w:p>
            <w:r>
              <w:rPr>
                <w:b w:val="0"/>
                <w:i w:val="0"/>
              </w:rPr>
              <w:br/>
            </w:r>
            <w:r>
              <w:rPr>
                <w:b/>
                <w:i w:val="0"/>
              </w:rPr>
              <w:t>Nội dung kiến nghị/ Lý do kiến nghị</w:t>
            </w:r>
          </w:p>
        </w:tc>
        <w:tc>
          <w:tcPr>
            <w:tcW w:type="dxa" w:w="1080"/>
          </w:tcPr>
          <w:p>
            <w:r>
              <w:rPr>
                <w:b w:val="0"/>
                <w:i w:val="0"/>
              </w:rPr>
              <w:br/>
            </w:r>
            <w:r>
              <w:rPr>
                <w:b/>
                <w:i w:val="0"/>
              </w:rPr>
              <w:t>Cơ quan đợn vị chủ trì soạn thảo</w:t>
            </w:r>
          </w:p>
        </w:tc>
        <w:tc>
          <w:tcPr>
            <w:tcW w:type="dxa" w:w="1080"/>
          </w:tcPr>
          <w:p>
            <w:r>
              <w:rPr>
                <w:b w:val="0"/>
                <w:i w:val="0"/>
              </w:rPr>
              <w:br/>
            </w:r>
            <w:r>
              <w:rPr>
                <w:b/>
                <w:i w:val="0"/>
              </w:rPr>
              <w:t>Thời hạn xử lý</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PHỤ LỤC I</w:t>
      </w:r>
      <w:r>
        <w:rPr>
          <w:b w:val="0"/>
          <w:i w:val="0"/>
        </w:rPr>
        <w:br/>
      </w:r>
      <w:r>
        <w:rPr>
          <w:b/>
          <w:i w:val="0"/>
        </w:rPr>
        <w:t xml:space="preserve">Văn bản quy phạm pháp luật hết hiệu lực, ngưng hiệu lực toàn bộ của Hội đồng nhân dân tỉnh, Ủy ban nhân dân tỉnh Bạc Liêu trong kỳ hệ thống hóa </w:t>
      </w:r>
      <w:r>
        <w:rPr>
          <w:b/>
          <w:i w:val="0"/>
        </w:rPr>
        <w:t>2019-2023</w:t>
      </w:r>
      <w:r>
        <w:rPr>
          <w:b w:val="0"/>
          <w:i w:val="0"/>
        </w:rPr>
        <w:br/>
      </w:r>
      <w:r>
        <w:rPr>
          <w:b w:val="0"/>
          <w:i/>
        </w:rPr>
        <w:t>(Ban hành kèm theo Quyết định số 164/QĐ-UBND ngày 02/02/2024 của Chủ tịch Ủy ban nhân dân tỉnh Bạc Liêu)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 xml:space="preserve">Tên gọi của </w:t>
      </w:r>
      <w:r>
        <w:rPr>
          <w:b w:val="0"/>
          <w:i w:val="0"/>
        </w:rPr>
        <w:br/>
      </w:r>
      <w:r>
        <w:rPr>
          <w:b/>
          <w:i w:val="0"/>
        </w:rPr>
        <w:t xml:space="preserve"> văn bản</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18/2013/NQ-HĐND ngày 06/12/2013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Về Quy hoạch phát triển sản xuất nông, lâm, diêm nghiệp và thủy sản tỉnh Bạc Liêu đến năm 2020, định hướng đến năm 2030</w:t>
      </w:r>
      <w:r>
        <w:rPr>
          <w:b w:val="0"/>
          <w:i w:val="0"/>
        </w:rPr>
        <w:br/>
      </w:r>
      <w:r>
        <w:rPr>
          <w:b w:val="0"/>
          <w:i w:val="0"/>
        </w:rPr>
        <w:br/>
      </w:r>
      <w:r>
        <w:rPr>
          <w:b w:val="0"/>
          <w:i w:val="0"/>
        </w:rPr>
        <w:t>Được bãi bỏ bằng Nghị quyết số 15/2019/NQ-HĐND ngày 06/12/2019 của Hội đồng nhân dân tỉnh về việc bãi bỏ Nghị quyết số 18/2013/NQ-HĐND ngày 06 tháng 12 năm 2013 của Hội đồng nhân dân tỉnh về Quy hoạch phát triển sản xuất nông, lâm, diêm nghiệp và thủy sản tỉnh Bạc Liêu đến năm 2020, định hướng đến năm 2030</w:t>
      </w:r>
      <w:r>
        <w:rPr>
          <w:b w:val="0"/>
          <w:i w:val="0"/>
        </w:rPr>
        <w:br/>
      </w:r>
      <w:r>
        <w:rPr>
          <w:b w:val="0"/>
          <w:i w:val="0"/>
        </w:rPr>
        <w:br/>
      </w:r>
      <w:r>
        <w:rPr>
          <w:b w:val="0"/>
          <w:i w:val="0"/>
        </w:rPr>
        <w:t>16/12/2019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01/2014/QĐ-UBND ngày 25 tháng 01 năm 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Quy định về quản lý và sử dụng nguồn kinh phí hoạt động khuyến nông trên địa bàn tỉnh Bạc Liêu</w:t>
      </w:r>
      <w:r>
        <w:rPr>
          <w:b w:val="0"/>
          <w:i w:val="0"/>
        </w:rPr>
        <w:br/>
      </w:r>
      <w:r>
        <w:rPr>
          <w:b w:val="0"/>
          <w:i w:val="0"/>
        </w:rPr>
        <w:t xml:space="preserve"> </w:t>
      </w:r>
      <w:r>
        <w:rPr>
          <w:b w:val="0"/>
          <w:i w:val="0"/>
        </w:rPr>
        <w:br/>
      </w:r>
      <w:r>
        <w:rPr>
          <w:b w:val="0"/>
          <w:i w:val="0"/>
        </w:rPr>
        <w:br/>
      </w:r>
      <w:r>
        <w:rPr>
          <w:b w:val="0"/>
          <w:i w:val="0"/>
        </w:rPr>
        <w:t>Được bãi bỏ bởi Quyết định số 14/2021/QĐ-UBND ngày 07 tháng 5 năm 2021 của Ủy ban nhân dân tỉnh về việc bãi bỏ toàn bộ Quyết định số 01/2014/QĐ-UBND ngày 25 tháng 01 năm 2014 của Ủy ban nhân dân tỉnh Bạc Liêu ban hành Quy định về quản lý và sử dụng nguồn kinh phí hoạt động khuyến nông trên địa bàn tỉnh Bạc Liêu</w:t>
      </w:r>
      <w:r>
        <w:rPr>
          <w:b w:val="0"/>
          <w:i w:val="0"/>
        </w:rPr>
        <w:br/>
      </w:r>
      <w:r>
        <w:rPr>
          <w:b w:val="0"/>
          <w:i w:val="0"/>
        </w:rPr>
        <w:br/>
      </w:r>
      <w:r>
        <w:rPr>
          <w:b w:val="0"/>
          <w:i w:val="0"/>
        </w:rPr>
        <w:t>17/5/2021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22/2014/QĐ-UBND ngày 13 tháng 10 năm 2014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Ban hành Quy định về quản lý hoạt động khai thác, bảo vệ và phát triển nguồn lợi thủy sản trên địa bàn tỉnh Bạc Liêu</w:t>
      </w:r>
      <w:r>
        <w:rPr>
          <w:b w:val="0"/>
          <w:i w:val="0"/>
        </w:rPr>
        <w:br/>
      </w:r>
      <w:r>
        <w:rPr>
          <w:b w:val="0"/>
          <w:i w:val="0"/>
        </w:rPr>
        <w:t xml:space="preserve"> </w:t>
      </w:r>
      <w:r>
        <w:rPr>
          <w:b w:val="0"/>
          <w:i w:val="0"/>
        </w:rPr>
        <w:br/>
      </w:r>
      <w:r>
        <w:rPr>
          <w:b w:val="0"/>
          <w:i w:val="0"/>
        </w:rPr>
        <w:br/>
      </w:r>
      <w:r>
        <w:rPr>
          <w:b w:val="0"/>
          <w:i w:val="0"/>
        </w:rPr>
        <w:t>Được bãi bỏ bởi Quyết định số 42/2021/QĐ-UBND ngày 29 tháng 11 năm 2021 của Ủy ban nhân dân tỉnh về việc bãi bỏ Quyết định số 22/2014/QĐ-UBND ngày 13 tháng 10 năm 2014 của Ủy ban nhân dân tỉnh Bạc Liêu ban hành Quy định về quản lý hoạt động khai thác, bảo vệ và phát triển nguồn lợi thủy sản trên địa bàn tỉnh Bạc Liêu</w:t>
      </w:r>
      <w:r>
        <w:rPr>
          <w:b w:val="0"/>
          <w:i w:val="0"/>
        </w:rPr>
        <w:br/>
      </w:r>
      <w:r>
        <w:rPr>
          <w:b w:val="0"/>
          <w:i w:val="0"/>
        </w:rPr>
        <w:br/>
      </w:r>
      <w:r>
        <w:rPr>
          <w:b w:val="0"/>
          <w:i w:val="0"/>
        </w:rPr>
        <w:t>09/12/2021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01/2016/NQ-HĐND ngày 29 tháng 7 năm 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Về việc Quy định khung giá các loại rừng trên địa bàn tỉnh Bạc Liêu</w:t>
      </w:r>
      <w:r>
        <w:rPr>
          <w:b w:val="0"/>
          <w:i w:val="0"/>
        </w:rPr>
        <w:br/>
      </w:r>
      <w:r>
        <w:rPr>
          <w:b w:val="0"/>
          <w:i w:val="0"/>
        </w:rPr>
        <w:br/>
      </w:r>
      <w:r>
        <w:rPr>
          <w:b w:val="0"/>
          <w:i w:val="0"/>
        </w:rPr>
        <w:t xml:space="preserve">Được bãi bỏ bởi Nghị quyết số 01/2020/NQ-HĐND ngày 06 tháng 3 năm 2020 của Hội đồng nhân dân tỉnh bãi bỏ Nghị quyết số </w:t>
      </w:r>
      <w:r>
        <w:rPr>
          <w:b w:val="0"/>
          <w:i w:val="0"/>
        </w:rPr>
        <w:t>01/2016/NQ-HĐND</w:t>
      </w:r>
      <w:r>
        <w:rPr>
          <w:b w:val="0"/>
          <w:i w:val="0"/>
        </w:rPr>
        <w:t xml:space="preserve"> ngày 29 tháng 7 năm 2016 của Hội đồng nhân dân tỉnh về việc Quy định khung giá các loại rừng trên địa bàn tỉnh Bạc Liêu</w:t>
      </w:r>
      <w:r>
        <w:rPr>
          <w:b w:val="0"/>
          <w:i w:val="0"/>
        </w:rPr>
        <w:br/>
      </w:r>
      <w:r>
        <w:rPr>
          <w:b w:val="0"/>
          <w:i w:val="0"/>
        </w:rPr>
        <w:br/>
      </w:r>
      <w:r>
        <w:rPr>
          <w:b w:val="0"/>
          <w:i w:val="0"/>
        </w:rPr>
        <w:t>16/3/2020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06/2016/QĐ-UBND</w:t>
      </w:r>
      <w:r>
        <w:rPr>
          <w:b w:val="0"/>
          <w:i w:val="0"/>
        </w:rPr>
        <w:t xml:space="preserve"> ngày 13 tháng 5 năm 2016</w:t>
      </w:r>
      <w:r>
        <w:rPr>
          <w:b w:val="0"/>
          <w:i w:val="0"/>
        </w:rPr>
        <w:br/>
      </w:r>
      <w:r>
        <w:rPr>
          <w:b w:val="0"/>
          <w:i w:val="0"/>
        </w:rPr>
        <w:br/>
      </w:r>
      <w:r>
        <w:rPr>
          <w:b w:val="0"/>
          <w:i w:val="0"/>
        </w:rPr>
        <w:t>Quy định chức năng, nhiệm vụ, quyền hạn, cơ cấu tổ chức và mối quan hệ công tác của Sở Nông nghiệp và Phát triển nông thôn tỉnh Bạc Liêu.</w:t>
      </w:r>
      <w:r>
        <w:rPr>
          <w:b w:val="0"/>
          <w:i w:val="0"/>
        </w:rPr>
        <w:br/>
      </w:r>
      <w:r>
        <w:rPr>
          <w:b w:val="0"/>
          <w:i w:val="0"/>
        </w:rPr>
        <w:br/>
      </w:r>
      <w:r>
        <w:rPr>
          <w:b/>
          <w:i w:val="0"/>
        </w:rPr>
        <w:t>Được thay thế bởi Quyết định số 15/2020/QĐ-UBND ngày 21  tháng 5 năm 2020</w:t>
      </w:r>
      <w:r>
        <w:rPr>
          <w:b w:val="0"/>
          <w:i w:val="0"/>
        </w:rPr>
        <w:t xml:space="preserve"> </w:t>
      </w:r>
      <w:r>
        <w:rPr>
          <w:b/>
          <w:i w:val="0"/>
        </w:rPr>
        <w:t xml:space="preserve">Ủy  ban nhân dân tỉnh </w:t>
      </w:r>
      <w:r>
        <w:rPr>
          <w:b w:val="0"/>
          <w:i w:val="0"/>
        </w:rPr>
        <w:t>ban hành Quy định chức năng, nhiệm vụ, quyền hạn, cơ cấu tổ chức và mối quan hệ công tác của Sở Nông nghiệp và Phát triển nông thôn tỉnh Bạc Liêu.</w:t>
      </w:r>
      <w:r>
        <w:rPr>
          <w:b w:val="0"/>
          <w:i w:val="0"/>
        </w:rPr>
        <w:br/>
      </w:r>
      <w:r>
        <w:rPr>
          <w:b w:val="0"/>
          <w:i w:val="0"/>
        </w:rPr>
        <w:br/>
      </w:r>
      <w:r>
        <w:rPr>
          <w:b w:val="0"/>
          <w:i w:val="0"/>
        </w:rPr>
        <w:t>31/5/2020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15/2016/QĐ-UBND ngày 27 tháng 7 năm 2016</w:t>
      </w:r>
      <w:r>
        <w:rPr>
          <w:b w:val="0"/>
          <w:i w:val="0"/>
        </w:rPr>
        <w:br/>
      </w:r>
      <w:r>
        <w:rPr>
          <w:b w:val="0"/>
          <w:i w:val="0"/>
        </w:rPr>
        <w:br/>
      </w:r>
      <w:r>
        <w:rPr>
          <w:b w:val="0"/>
          <w:i w:val="0"/>
        </w:rPr>
        <w:t>Ban hành tiêu chí cánh đồng lớn trong lĩnh vực trồng trọt trên địa bàn tỉnh Bạc Liêu</w:t>
      </w:r>
      <w:r>
        <w:rPr>
          <w:b w:val="0"/>
          <w:i w:val="0"/>
        </w:rPr>
        <w:br/>
      </w:r>
      <w:r>
        <w:rPr>
          <w:b w:val="0"/>
          <w:i w:val="0"/>
        </w:rPr>
        <w:br/>
      </w:r>
      <w:r>
        <w:rPr>
          <w:b w:val="0"/>
          <w:i w:val="0"/>
        </w:rPr>
        <w:t>Được bãi bỏ bởi Quyết định số 08/2022/QĐ-UBND ngày 26 tháng 5 năm 2022 của Ủy ban nhân dân tỉnh bãi bỏ Quyết định số 15/2016/QĐ-UBND ngày 27 tháng 7 năm 2016 của Ủy ban nhân dân tỉnh Bạc Liêu ban hành tiêu chí cánh đồng lớn trong lĩnh vực trồng trọt trên địa bàn tỉnh Bạc Liêu</w:t>
      </w:r>
      <w:r>
        <w:rPr>
          <w:b w:val="0"/>
          <w:i w:val="0"/>
        </w:rPr>
        <w:br/>
      </w:r>
      <w:r>
        <w:rPr>
          <w:b w:val="0"/>
          <w:i w:val="0"/>
        </w:rPr>
        <w:br/>
      </w:r>
      <w:r>
        <w:rPr>
          <w:b w:val="0"/>
          <w:i w:val="0"/>
        </w:rPr>
        <w:t>01/6/2022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36/2016/QĐ-UBND ngày 01 tháng 12 năm 2016</w:t>
      </w:r>
      <w:r>
        <w:rPr>
          <w:b w:val="0"/>
          <w:i w:val="0"/>
        </w:rPr>
        <w:br/>
      </w:r>
      <w:r>
        <w:rPr>
          <w:b w:val="0"/>
          <w:i w:val="0"/>
        </w:rPr>
        <w:br/>
      </w:r>
      <w:r>
        <w:rPr>
          <w:b w:val="0"/>
          <w:i w:val="0"/>
        </w:rPr>
        <w:t>Ban hành quy định áp dụng khung giá các loại rừng trên địa bàn tỉnh Bạc Liêu</w:t>
      </w:r>
      <w:r>
        <w:rPr>
          <w:b w:val="0"/>
          <w:i w:val="0"/>
        </w:rPr>
        <w:br/>
      </w:r>
      <w:r>
        <w:rPr>
          <w:b w:val="0"/>
          <w:i w:val="0"/>
        </w:rPr>
        <w:br/>
      </w:r>
      <w:r>
        <w:rPr>
          <w:b w:val="0"/>
          <w:i w:val="0"/>
        </w:rPr>
        <w:t>Được thay thế bởi Quyết định số 13/2023/QĐ-UBND ngày 17 tháng 3 năm 2023 của Ủy ban nhân dân tỉnh ban hành Quy định khung giá các loại rừng trên địa bàn tỉnh Bạc Liêu</w:t>
      </w:r>
      <w:r>
        <w:rPr>
          <w:b w:val="0"/>
          <w:i w:val="0"/>
        </w:rPr>
        <w:br/>
      </w:r>
      <w:r>
        <w:rPr>
          <w:b w:val="0"/>
          <w:i w:val="0"/>
        </w:rPr>
        <w:br/>
      </w:r>
      <w:r>
        <w:rPr>
          <w:b w:val="0"/>
          <w:i w:val="0"/>
        </w:rPr>
        <w:t>27/3/2023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15/2017/NQ-HĐND ngày 07 tháng 12 năm 2017</w:t>
      </w:r>
      <w:r>
        <w:rPr>
          <w:b w:val="0"/>
          <w:i w:val="0"/>
        </w:rPr>
        <w:br/>
      </w:r>
      <w:r>
        <w:rPr>
          <w:b w:val="0"/>
          <w:i w:val="0"/>
        </w:rPr>
        <w:t xml:space="preserve"> </w:t>
      </w:r>
      <w:r>
        <w:rPr>
          <w:b w:val="0"/>
          <w:i w:val="0"/>
        </w:rPr>
        <w:br/>
      </w:r>
      <w:r>
        <w:rPr>
          <w:b w:val="0"/>
          <w:i w:val="0"/>
        </w:rPr>
        <w:br/>
      </w:r>
      <w:r>
        <w:rPr>
          <w:b w:val="0"/>
          <w:i w:val="0"/>
        </w:rPr>
        <w:t>Về việc quy định mức hỗ trợ từ ngân sách Nhà nước thực hiện xây dựng nông thôn mới giai đoạn đến năm 2020 trên địa bàn tỉnh Bạc Liêu</w:t>
      </w:r>
      <w:r>
        <w:rPr>
          <w:b w:val="0"/>
          <w:i w:val="0"/>
        </w:rPr>
        <w:br/>
      </w:r>
      <w:r>
        <w:rPr>
          <w:b w:val="0"/>
          <w:i w:val="0"/>
        </w:rPr>
        <w:t xml:space="preserve"> </w:t>
      </w:r>
      <w:r>
        <w:rPr>
          <w:b w:val="0"/>
          <w:i w:val="0"/>
        </w:rPr>
        <w:br/>
      </w:r>
      <w:r>
        <w:rPr>
          <w:b w:val="0"/>
          <w:i w:val="0"/>
        </w:rPr>
        <w:br/>
      </w:r>
      <w:r>
        <w:rPr>
          <w:b w:val="0"/>
          <w:i w:val="0"/>
        </w:rPr>
        <w:t>Được bãi bỏ bởi Nghị quyết số 21/2023/NQ-HĐND ngày 28 tháng 10 năm 2023 của Hội đồng nhân dân tỉnh bãi bỏ các nghị quyết của Hội đồng nhân dân tỉnh quy định mức hỗ trợ từ ngân sách Nhà nước thực hiện xây dựng nông thôn mới giai đoạn đến năm 2020 trên địa bàn tỉnh Bạc Liêu</w:t>
      </w:r>
      <w:r>
        <w:rPr>
          <w:b w:val="0"/>
          <w:i w:val="0"/>
        </w:rPr>
        <w:br/>
      </w:r>
      <w:r>
        <w:rPr>
          <w:b w:val="0"/>
          <w:i w:val="0"/>
        </w:rPr>
        <w:t xml:space="preserve"> </w:t>
      </w:r>
      <w:r>
        <w:rPr>
          <w:b w:val="0"/>
          <w:i w:val="0"/>
        </w:rPr>
        <w:br/>
      </w:r>
      <w:r>
        <w:rPr>
          <w:b w:val="0"/>
          <w:i w:val="0"/>
        </w:rPr>
        <w:br/>
      </w:r>
      <w:r>
        <w:rPr>
          <w:b w:val="0"/>
          <w:i w:val="0"/>
        </w:rPr>
        <w:t>07/11/2023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04/2020/NQ-HĐND ngày 10 tháng 7 năm 2020</w:t>
      </w:r>
      <w:r>
        <w:rPr>
          <w:b w:val="0"/>
          <w:i w:val="0"/>
        </w:rPr>
        <w:br/>
      </w:r>
      <w:r>
        <w:rPr>
          <w:b w:val="0"/>
          <w:i w:val="0"/>
        </w:rPr>
        <w:br/>
      </w:r>
      <w:r>
        <w:rPr>
          <w:b w:val="0"/>
          <w:i w:val="0"/>
        </w:rPr>
        <w:t>Sửa đổi, bổ sung Nghị quyết số 15/2017/NQ-HĐND ngày 07 tháng 12 năm 2017 của Hội đồng nhân dân tỉnh về việc quy định mức hỗ trợ từ ngân sách Nhà nước thực hiện xây dựng nông thôn mới giai đoạn đến năm 2020 trên địa bàn tỉnh Bạc Liêu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03/2021/NQ-HĐND ngày 13 tháng 8 năm 2021</w:t>
      </w:r>
      <w:r>
        <w:rPr>
          <w:b w:val="0"/>
          <w:i w:val="0"/>
        </w:rPr>
        <w:br/>
      </w:r>
      <w:r>
        <w:rPr>
          <w:b w:val="0"/>
          <w:i w:val="0"/>
        </w:rPr>
        <w:br/>
      </w:r>
      <w:r>
        <w:rPr>
          <w:b w:val="0"/>
          <w:i w:val="0"/>
        </w:rPr>
        <w:t>Về việc kéo dài thời gian thực hiện Nghị quyết số 04/2020/NQ-HĐND ngày 10 tháng 7 năm 2020 của Hội đồng nhân dân tỉnh sửa đổi, bổ sung Nghị quyết số 15/2017/NQ-HĐND ngày 07 tháng 12 năm 2017 của Hội đồng nhân dân tỉnh về việc quy định mức hỗ trợ từ ngân sách Nhà nước thực hiện xây dựng nông thôn mới giai đoạn đến năm 2020 trên địa bàn tỉnh Bạc Liêu đến hết năm 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15/2017/QĐ-UBND</w:t>
      </w:r>
      <w:r>
        <w:rPr>
          <w:b w:val="0"/>
          <w:i w:val="0"/>
        </w:rPr>
        <w:t xml:space="preserve"> ngày 14 tháng 9 năm 2017</w:t>
      </w:r>
      <w:r>
        <w:rPr>
          <w:b w:val="0"/>
          <w:i w:val="0"/>
        </w:rPr>
        <w:br/>
      </w:r>
      <w:r>
        <w:rPr>
          <w:b w:val="0"/>
          <w:i w:val="0"/>
        </w:rPr>
        <w:br/>
      </w:r>
      <w:r>
        <w:rPr>
          <w:b w:val="0"/>
          <w:i w:val="0"/>
        </w:rPr>
        <w:t>Quy định mức hỗ trợ việc áp dụng quy trình thực hành sản xuất nông nghiệp tốt và phát triển hợp tác, liên kết sản xuất gắn với tiêu thụ nông sản, xây dựng cánh đồng lớn trên địa bàn tỉnh Bạc Liêu.</w:t>
      </w:r>
      <w:r>
        <w:rPr>
          <w:b w:val="0"/>
          <w:i w:val="0"/>
        </w:rPr>
        <w:br/>
      </w:r>
      <w:r>
        <w:rPr>
          <w:b w:val="0"/>
          <w:i w:val="0"/>
        </w:rPr>
        <w:br/>
      </w:r>
      <w:r>
        <w:rPr>
          <w:b w:val="0"/>
          <w:i w:val="0"/>
        </w:rPr>
        <w:t xml:space="preserve">Được bãi bỏ bởi Quyết định số 32/2020/QĐ-UBND ngày 17 tháng 11 năm 2020 </w:t>
      </w:r>
      <w:r>
        <w:rPr>
          <w:b/>
          <w:i w:val="0"/>
        </w:rPr>
        <w:t>của Ủy ban nhân dân tỉnh</w:t>
      </w:r>
      <w:r>
        <w:rPr>
          <w:b w:val="0"/>
          <w:i w:val="0"/>
        </w:rPr>
        <w:t xml:space="preserve"> Quy định phân cấp thẩm quyền phê duyệt hỗ trợ liên kết sản xuất và tiêu thụ sản phẩm nông nghiệp trên địa bàn tỉnh Bạc Liêu.</w:t>
      </w:r>
      <w:r>
        <w:rPr>
          <w:b w:val="0"/>
          <w:i w:val="0"/>
        </w:rPr>
        <w:br/>
      </w:r>
      <w:r>
        <w:rPr>
          <w:b w:val="0"/>
          <w:i w:val="0"/>
        </w:rPr>
        <w:br/>
      </w:r>
      <w:r>
        <w:rPr>
          <w:b w:val="0"/>
          <w:i w:val="0"/>
        </w:rPr>
        <w:t>27/11/2020</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27/2017/QĐ-UBND ngày 28 tháng 12 năm 2017</w:t>
      </w:r>
      <w:r>
        <w:rPr>
          <w:b w:val="0"/>
          <w:i w:val="0"/>
        </w:rPr>
        <w:br/>
      </w:r>
      <w:r>
        <w:rPr>
          <w:b w:val="0"/>
          <w:i w:val="0"/>
        </w:rPr>
        <w:br/>
      </w:r>
      <w:r>
        <w:rPr>
          <w:b w:val="0"/>
          <w:i w:val="0"/>
        </w:rPr>
        <w:t xml:space="preserve"> </w:t>
      </w:r>
      <w:r>
        <w:rPr>
          <w:b w:val="0"/>
          <w:i w:val="0"/>
        </w:rPr>
        <w:br/>
      </w:r>
      <w:r>
        <w:rPr>
          <w:b w:val="0"/>
          <w:i w:val="0"/>
        </w:rPr>
        <w:t>Ban hành Quy định chi tiết thực hiện Quyết định số 50/2014/QĐ-TTg ngày 04 tháng 9 năm 2014 của Thủ tướng Chính phủ về chính sách hỗ trợ nâng cao hiệu quả chăn nuôi nông hộ giai đoạn 2017 - 2020 trên địa bàn tỉnh Bạc Liêu.</w:t>
      </w:r>
      <w:r>
        <w:rPr>
          <w:b w:val="0"/>
          <w:i w:val="0"/>
        </w:rPr>
        <w:br/>
      </w:r>
      <w:r>
        <w:rPr>
          <w:b w:val="0"/>
          <w:i w:val="0"/>
        </w:rPr>
        <w:t xml:space="preserve"> </w:t>
      </w:r>
      <w:r>
        <w:rPr>
          <w:b w:val="0"/>
          <w:i w:val="0"/>
        </w:rPr>
        <w:br/>
      </w:r>
      <w:r>
        <w:rPr>
          <w:b w:val="0"/>
          <w:i w:val="0"/>
        </w:rPr>
        <w:br/>
      </w:r>
      <w:r>
        <w:rPr>
          <w:b w:val="0"/>
          <w:i w:val="0"/>
        </w:rPr>
        <w:t>Được bãi bỏ bởi Quyết định số 35/2022/QĐ-UBND ngày 03 tháng 11 năm 2022 của Ủy ban nhân dân tỉnh bãi bỏ Quyết định số 27/2017/QĐ-UBND ngày 28 tháng 12 năm 2017 của Ủy ban nhân dân tỉnh Bạc Liêu ban hành Quy định chi tiết thực hiện Quyết định số 50/2014/QĐ-TTg ngày 04 tháng 9 năm 2014 của Thủ tướng Chính phủ về chính sách hỗ trợ nâng cao hiệu quả chăn nuôi nông hộ giai đoạn 2017 - 2020 trên địa bàn tỉnh Bạc Liêu</w:t>
      </w:r>
      <w:r>
        <w:rPr>
          <w:b w:val="0"/>
          <w:i w:val="0"/>
        </w:rPr>
        <w:br/>
      </w:r>
      <w:r>
        <w:rPr>
          <w:b w:val="0"/>
          <w:i w:val="0"/>
        </w:rPr>
        <w:br/>
      </w:r>
      <w:r>
        <w:rPr>
          <w:b w:val="0"/>
          <w:i w:val="0"/>
        </w:rPr>
        <w:t>13/11/2022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Số 10/2019/NQ-HĐND ngày 06 tháng 12 năm 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Quy định giá sản phẩm dịch vụ công ích thủy lợi giai đoạn 2019 - 2020 trên địa bàn tỉnh Bạc Liêu</w:t>
      </w:r>
      <w:r>
        <w:rPr>
          <w:b w:val="0"/>
          <w:i w:val="0"/>
        </w:rPr>
        <w:br/>
      </w:r>
      <w:r>
        <w:rPr>
          <w:b w:val="0"/>
          <w:i w:val="0"/>
        </w:rPr>
        <w:t xml:space="preserve"> </w:t>
      </w:r>
      <w:r>
        <w:rPr>
          <w:b w:val="0"/>
          <w:i w:val="0"/>
        </w:rPr>
        <w:br/>
      </w:r>
      <w:r>
        <w:rPr>
          <w:b w:val="0"/>
          <w:i w:val="0"/>
        </w:rPr>
        <w:br/>
      </w:r>
      <w:r>
        <w:rPr>
          <w:b w:val="0"/>
          <w:i w:val="0"/>
        </w:rPr>
        <w:t>Được bãi bỏ bởi Nghị quyết số 02/2023/NQ-HĐND ngày 25 tháng 4 năm 2023 của Hội đồng nhân dân tỉnh bãi bỏ Nghị quyết số 10/2019/NQ-HĐND ngày 06 tháng 12 năm 2019 của Hội đồng nhân dân tỉnh “quy định giá sản phẩm dịch vụ công ích thủy lợi giai đoạn 2019 - 2020 trên địa bàn tỉnh Bạc Liêu”</w:t>
      </w:r>
      <w:r>
        <w:rPr>
          <w:b w:val="0"/>
          <w:i w:val="0"/>
        </w:rPr>
        <w:br/>
      </w:r>
      <w:r>
        <w:rPr>
          <w:b w:val="0"/>
          <w:i w:val="0"/>
        </w:rPr>
        <w:br/>
      </w:r>
      <w:r>
        <w:rPr>
          <w:b w:val="0"/>
          <w:i w:val="0"/>
        </w:rPr>
        <w:t>05/5/2023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15/2020/QĐ-UBND ngày 21 tháng 5 năm 2020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Về việc quy định chức năng, nhiệm vụ, quyền hạn, cơ cấu tổ chức và mối quan hệ công tác của Sở Nông nghiệp và Phát triển nông thôn tỉnh Bạc Liêu</w:t>
      </w:r>
      <w:r>
        <w:rPr>
          <w:b w:val="0"/>
          <w:i w:val="0"/>
        </w:rPr>
        <w:br/>
      </w:r>
      <w:r>
        <w:rPr>
          <w:b w:val="0"/>
          <w:i w:val="0"/>
        </w:rPr>
        <w:br/>
      </w:r>
      <w:r>
        <w:rPr>
          <w:b w:val="0"/>
          <w:i w:val="0"/>
        </w:rPr>
        <w:t>Được thay thế bởi Quyết định số 43/2023/QĐ-UBND ngày 29 tháng 12 năm 2023 của Ủy  ban nhân dân tỉnh Quy định chức năng, nhiệm vụ, quyền hạn, cơ cấu tổ chức và mối quan hệ công tác của Sở Nông nghiệp và Phát triển nông thôn tỉnh Bạc Liêu</w:t>
      </w:r>
      <w:r>
        <w:rPr>
          <w:b w:val="0"/>
          <w:i w:val="0"/>
        </w:rPr>
        <w:br/>
      </w:r>
      <w:r>
        <w:rPr>
          <w:b w:val="0"/>
          <w:i w:val="0"/>
        </w:rPr>
        <w:br/>
      </w:r>
      <w:r>
        <w:rPr>
          <w:b w:val="0"/>
          <w:i w:val="0"/>
        </w:rPr>
        <w:t>08/01/2024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26/2020/QĐ-UBND ngày 17 tháng 9 năm 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 định giá sản phẩm dịch vụ công ích thủy lợi giai đoạn 2019 - 2020 trên địa bàn tỉnh Bạc Liêu</w:t>
      </w:r>
      <w:r>
        <w:rPr>
          <w:b w:val="0"/>
          <w:i w:val="0"/>
        </w:rPr>
        <w:br/>
      </w:r>
      <w:r>
        <w:rPr>
          <w:b w:val="0"/>
          <w:i w:val="0"/>
        </w:rPr>
        <w:t xml:space="preserve"> </w:t>
      </w:r>
      <w:r>
        <w:rPr>
          <w:b w:val="0"/>
          <w:i w:val="0"/>
        </w:rPr>
        <w:br/>
      </w:r>
      <w:r>
        <w:rPr>
          <w:b w:val="0"/>
          <w:i w:val="0"/>
        </w:rPr>
        <w:br/>
      </w:r>
      <w:r>
        <w:rPr>
          <w:b w:val="0"/>
          <w:i w:val="0"/>
        </w:rPr>
        <w:t>Được bãi bỏ bởi Quyết định số 26/2023/QĐ-UBND ngày 28 tháng 8 năm 2023 của Ủy ban nhân dân tỉnh bãi bỏ Quyết định số 26/2020/QĐ-UBND ngày 17 tháng 9 năm 2020 của Ủy ban nhân dân tỉnh Bạc Liêu quy định giá sản phẩm dịch vụ công ích thủy lợi giai đoạn 2019 - 2020 trên địa bàn tỉnh Bạc Liêu</w:t>
      </w:r>
      <w:r>
        <w:rPr>
          <w:b w:val="0"/>
          <w:i w:val="0"/>
        </w:rPr>
        <w:br/>
      </w:r>
      <w:r>
        <w:rPr>
          <w:b w:val="0"/>
          <w:i w:val="0"/>
        </w:rPr>
        <w:br/>
      </w:r>
      <w:r>
        <w:rPr>
          <w:b w:val="0"/>
          <w:i w:val="0"/>
        </w:rPr>
        <w:t>06/9/2023</w:t>
      </w:r>
      <w:r>
        <w:rPr>
          <w:b w:val="0"/>
          <w:i w:val="0"/>
        </w:rPr>
        <w:br/>
      </w:r>
      <w:r>
        <w:rPr>
          <w:b w:val="0"/>
          <w:i w:val="0"/>
        </w:rPr>
        <w:br/>
      </w:r>
      <w:r>
        <w:rPr>
          <w:b w:val="0"/>
          <w:i w:val="0"/>
        </w:rPr>
        <w:br/>
      </w:r>
      <w:r>
        <w:rPr>
          <w:b w:val="0"/>
          <w:i w:val="0"/>
        </w:rPr>
        <w:br/>
      </w:r>
      <w:r>
        <w:rPr>
          <w:b/>
          <w:i w:val="0"/>
        </w:rPr>
        <w:t>II. 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08/2017/NQ-HĐND ngày 14/7/2017</w:t>
      </w:r>
      <w:r>
        <w:rPr>
          <w:b w:val="0"/>
          <w:i w:val="0"/>
        </w:rPr>
        <w:br/>
      </w:r>
      <w:r>
        <w:rPr>
          <w:b w:val="0"/>
          <w:i w:val="0"/>
        </w:rPr>
        <w:br/>
      </w:r>
      <w:r>
        <w:rPr>
          <w:b/>
          <w:i w:val="0"/>
        </w:rPr>
        <w:t>Về việc quy định mức giá dịch vụ khám bệnh, chữa bệnh</w:t>
      </w:r>
      <w:r>
        <w:rPr>
          <w:b w:val="0"/>
          <w:i w:val="0"/>
        </w:rPr>
        <w:t xml:space="preserve"> </w:t>
      </w:r>
      <w:r>
        <w:rPr>
          <w:b/>
          <w:i w:val="0"/>
        </w:rPr>
        <w:t>không thuộc phạm vi thanh toán của Quỹ bảo hiểm y tế trong các cơ sở</w:t>
      </w:r>
      <w:r>
        <w:rPr>
          <w:b w:val="0"/>
          <w:i w:val="0"/>
        </w:rPr>
        <w:t xml:space="preserve"> </w:t>
      </w:r>
      <w:r>
        <w:rPr>
          <w:b/>
          <w:i w:val="0"/>
        </w:rPr>
        <w:t>khám bệnh, chữa bệnh của Nhà nước trên địa bàn tỉnh Bạc Liêu</w:t>
      </w:r>
      <w:r>
        <w:rPr>
          <w:b w:val="0"/>
          <w:i w:val="0"/>
        </w:rPr>
        <w:br/>
      </w:r>
      <w:r>
        <w:rPr>
          <w:b w:val="0"/>
          <w:i w:val="0"/>
        </w:rPr>
        <w:br/>
      </w:r>
      <w:r>
        <w:rPr>
          <w:b w:val="0"/>
          <w:i w:val="0"/>
        </w:rPr>
        <w:t>Được thay thế bằng Nghị quyết số 09/2019/NQ-HĐND ngày 06/12/2019 của Hội đồng nhân dân tỉnh về việc quy định mức giá dịch vụ khám bệnh, chữa bệnh không thuộc phạm vi thanh toán của Quỹ bảo hiểm y tế trong các cơ sở khám bệnh, chữa bệnh của Nhà nước trên địa bàn tỉnh Bạc Liêu</w:t>
      </w:r>
      <w:r>
        <w:rPr>
          <w:b w:val="0"/>
          <w:i w:val="0"/>
        </w:rPr>
        <w:br/>
      </w:r>
      <w:r>
        <w:rPr>
          <w:b w:val="0"/>
          <w:i w:val="0"/>
        </w:rPr>
        <w:br/>
      </w:r>
      <w:r>
        <w:rPr>
          <w:b w:val="0"/>
          <w:i w:val="0"/>
        </w:rPr>
        <w:t>16/12/2019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04/2017/QĐ-UBND ngày 22 tháng 3 năm 2017</w:t>
      </w:r>
      <w:r>
        <w:rPr>
          <w:b w:val="0"/>
          <w:i w:val="0"/>
        </w:rPr>
        <w:br/>
      </w:r>
      <w:r>
        <w:rPr>
          <w:b w:val="0"/>
          <w:i w:val="0"/>
        </w:rPr>
        <w:br/>
      </w:r>
      <w:r>
        <w:rPr>
          <w:b w:val="0"/>
          <w:i w:val="0"/>
        </w:rPr>
        <w:t>Ban hành Quy định chức năng, nhiệm vụ, quyền hạn, cơ cấu tổ chức và mối quan hệ công tác của Sở Y tế tỉnh Bạc Liêu</w:t>
      </w:r>
      <w:r>
        <w:rPr>
          <w:b w:val="0"/>
          <w:i w:val="0"/>
        </w:rPr>
        <w:br/>
      </w:r>
      <w:r>
        <w:rPr>
          <w:b w:val="0"/>
          <w:i w:val="0"/>
        </w:rPr>
        <w:br/>
      </w:r>
      <w:r>
        <w:rPr>
          <w:b w:val="0"/>
          <w:i w:val="0"/>
        </w:rPr>
        <w:t>Được thay thế bởi Quyết định số 26/2022/QĐ-UBND ngày 16 tháng 9 năm 2022 của Ủy ban nhân dân tỉnh ban hành Quy định chức năng, nhiệm vụ, quyền hạn, cơ cấu tổ chức và mối quan hệ công tác của Sở Y tế tỉnh Bạc Liêu</w:t>
      </w:r>
      <w:r>
        <w:rPr>
          <w:b w:val="0"/>
          <w:i w:val="0"/>
        </w:rPr>
        <w:br/>
      </w:r>
      <w:r>
        <w:rPr>
          <w:b w:val="0"/>
          <w:i w:val="0"/>
        </w:rPr>
        <w:br/>
      </w:r>
      <w:r>
        <w:rPr>
          <w:b w:val="0"/>
          <w:i w:val="0"/>
        </w:rPr>
        <w:t>26/9/2022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17/2021/QĐ-UBND ngày 11 tháng 6 năm 2021</w:t>
      </w:r>
      <w:r>
        <w:rPr>
          <w:b w:val="0"/>
          <w:i w:val="0"/>
        </w:rPr>
        <w:br/>
      </w:r>
      <w:r>
        <w:rPr>
          <w:b w:val="0"/>
          <w:i w:val="0"/>
        </w:rPr>
        <w:br/>
      </w:r>
      <w:r>
        <w:rPr>
          <w:b w:val="0"/>
          <w:i w:val="0"/>
        </w:rPr>
        <w:t xml:space="preserve">Sửa đổi, bổ sung một số điều của Quy định chức năng, nhiệm vụ, quyền hạn, cơ cấu tổ chức và mối quan hệ công tác của Sở Y tế tỉnh Bạc Liêu ban hành kèm theo Quyết định số 04/2017/QĐ-UBND ngày 22 tháng 3 năm 2017 của Ủy ban nhân dân tỉnh Bạc Liêu.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04/2015/NQ-HĐND ngày 10 tháng 07 năm 2015</w:t>
      </w:r>
      <w:r>
        <w:rPr>
          <w:b w:val="0"/>
          <w:i w:val="0"/>
        </w:rPr>
        <w:br/>
      </w:r>
      <w:r>
        <w:rPr>
          <w:b w:val="0"/>
          <w:i w:val="0"/>
        </w:rPr>
        <w:br/>
      </w:r>
      <w:r>
        <w:rPr>
          <w:b w:val="0"/>
          <w:i w:val="0"/>
        </w:rPr>
        <w:t xml:space="preserve"> </w:t>
      </w:r>
      <w:r>
        <w:rPr>
          <w:b w:val="0"/>
          <w:i w:val="0"/>
        </w:rPr>
        <w:br/>
      </w:r>
      <w:r>
        <w:rPr>
          <w:b w:val="0"/>
          <w:i w:val="0"/>
        </w:rPr>
        <w:t>Ban hành tiêu chí dự án đầu tư công trọng điểm nhóm C của tỉnh Bạc Liêu</w:t>
      </w:r>
      <w:r>
        <w:rPr>
          <w:b w:val="0"/>
          <w:i w:val="0"/>
        </w:rPr>
        <w:br/>
      </w:r>
      <w:r>
        <w:rPr>
          <w:b w:val="0"/>
          <w:i w:val="0"/>
        </w:rPr>
        <w:br/>
      </w:r>
      <w:r>
        <w:rPr>
          <w:b/>
          <w:i w:val="0"/>
        </w:rPr>
        <w:t>Được bãi bỏ bởi Nghị quyết số 14/2019/NQ-HĐND ngày 06 tháng 12 năm 2019</w:t>
      </w:r>
      <w:r>
        <w:rPr>
          <w:b w:val="0"/>
          <w:i w:val="0"/>
        </w:rPr>
        <w:t xml:space="preserve"> của Hội đồng nhân dân tỉnh về việc bãi bỏ Nghị quyết số 04/2015/NQ-HĐND ngày 10 tháng 7 năm 2015 của Hội đồng nhân dân tỉnh về việc ban hành tiêu chí dự án đầu tư công trọng điểm nhóm C của tỉnh Bạc Liêu</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08/2015/NQ-HĐND ngày 11 tháng 12 năm 2015</w:t>
      </w:r>
      <w:r>
        <w:rPr>
          <w:b w:val="0"/>
          <w:i w:val="0"/>
        </w:rPr>
        <w:br/>
      </w:r>
      <w:r>
        <w:rPr>
          <w:b w:val="0"/>
          <w:i w:val="0"/>
        </w:rPr>
        <w:br/>
      </w:r>
      <w:r>
        <w:rPr>
          <w:b w:val="0"/>
          <w:i w:val="0"/>
        </w:rPr>
        <w:t>Về nhiệm vụ phát triển kinh tế - xã hội 5 năm 2016-2020</w:t>
      </w:r>
      <w:r>
        <w:rPr>
          <w:b w:val="0"/>
          <w:i w:val="0"/>
        </w:rPr>
        <w:br/>
      </w:r>
      <w:r>
        <w:rPr>
          <w:b w:val="0"/>
          <w:i w:val="0"/>
        </w:rPr>
        <w:t xml:space="preserve"> </w:t>
      </w:r>
      <w:r>
        <w:rPr>
          <w:b w:val="0"/>
          <w:i w:val="0"/>
        </w:rPr>
        <w:br/>
      </w:r>
      <w:r>
        <w:rPr>
          <w:b w:val="0"/>
          <w:i w:val="0"/>
        </w:rPr>
        <w:br/>
      </w:r>
      <w:r>
        <w:rPr>
          <w:b/>
          <w:i w:val="0"/>
        </w:rPr>
        <w:t>Hết thời hạn thực hiện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05/2017/QĐ-UBND ngày 04 tháng 4 năm 2017</w:t>
      </w:r>
      <w:r>
        <w:rPr>
          <w:b w:val="0"/>
          <w:i w:val="0"/>
        </w:rPr>
        <w:br/>
      </w:r>
      <w:r>
        <w:rPr>
          <w:b w:val="0"/>
          <w:i w:val="0"/>
        </w:rPr>
        <w:br/>
      </w:r>
      <w:r>
        <w:rPr>
          <w:b w:val="0"/>
          <w:i w:val="0"/>
        </w:rPr>
        <w:t>Ban hành Quy định chức năng, nhiệm vụ, quyền hạn, cơ cấu tổ chức và mối quan hệ công tác của Sở Kế hoạch và Đầu tư tỉnh Bạc Liêu.</w:t>
      </w:r>
      <w:r>
        <w:rPr>
          <w:b w:val="0"/>
          <w:i w:val="0"/>
        </w:rPr>
        <w:br/>
      </w:r>
      <w:r>
        <w:rPr>
          <w:b w:val="0"/>
          <w:i w:val="0"/>
        </w:rPr>
        <w:t xml:space="preserve"> </w:t>
      </w:r>
      <w:r>
        <w:rPr>
          <w:b w:val="0"/>
          <w:i w:val="0"/>
        </w:rPr>
        <w:br/>
      </w:r>
      <w:r>
        <w:rPr>
          <w:b w:val="0"/>
          <w:i w:val="0"/>
        </w:rPr>
        <w:br/>
      </w:r>
      <w:r>
        <w:rPr>
          <w:b w:val="0"/>
          <w:i w:val="0"/>
        </w:rPr>
        <w:t>Được thay thế bởi Quyết định số 42/2022/QĐ-UBND ngày 20 tháng 12 năm 2022 của Ủy ban nhan dân tỉnh ban hành Quy định chức năng, nhiệm vụ, quyền hạn, cơ cấu tổ chức và mối quan hệ công tác của Sở Kế hoạch và Đầu tư tỉnh Bạc Liêu</w:t>
      </w:r>
      <w:r>
        <w:rPr>
          <w:b w:val="0"/>
          <w:i w:val="0"/>
        </w:rPr>
        <w:br/>
      </w:r>
      <w:r>
        <w:rPr>
          <w:b w:val="0"/>
          <w:i w:val="0"/>
        </w:rPr>
        <w:br/>
      </w:r>
      <w:r>
        <w:rPr>
          <w:b w:val="0"/>
          <w:i w:val="0"/>
        </w:rPr>
        <w:t>30/12/2022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 xml:space="preserve">Số </w:t>
      </w:r>
      <w:r>
        <w:rPr>
          <w:b w:val="0"/>
          <w:i w:val="0"/>
        </w:rPr>
        <w:t>18/2017/QĐ-UBND</w:t>
      </w:r>
      <w:r>
        <w:rPr>
          <w:b w:val="0"/>
          <w:i w:val="0"/>
        </w:rPr>
        <w:t xml:space="preserve"> </w:t>
      </w:r>
      <w:r>
        <w:rPr>
          <w:b/>
          <w:i w:val="0"/>
        </w:rPr>
        <w:t>ngày 31 tháng 10 năm 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Ban hành Quy định chính sách ưu đãi và hỗ trợ đầu tư trên địa bàn tỉnh Bạc Liêu</w:t>
      </w:r>
      <w:r>
        <w:rPr>
          <w:b w:val="0"/>
          <w:i w:val="0"/>
        </w:rPr>
        <w:br/>
      </w:r>
      <w:r>
        <w:rPr>
          <w:b w:val="0"/>
          <w:i w:val="0"/>
        </w:rPr>
        <w:br/>
      </w:r>
      <w:r>
        <w:rPr>
          <w:b/>
          <w:i w:val="0"/>
        </w:rPr>
        <w:t xml:space="preserve">Được bãi bỏ bởi Quyết định số 04/2020/QĐ-UBND  ngày 03 tháng 3 năm 2020 của Ủy ban nhân dân tỉnh về việc bãi bỏ Quyết định số </w:t>
      </w:r>
      <w:r>
        <w:rPr>
          <w:b w:val="0"/>
          <w:i w:val="0"/>
        </w:rPr>
        <w:t>18/2017/QĐ-UBND</w:t>
      </w:r>
      <w:r>
        <w:rPr>
          <w:b w:val="0"/>
          <w:i w:val="0"/>
        </w:rPr>
        <w:t xml:space="preserve"> </w:t>
      </w:r>
      <w:r>
        <w:rPr>
          <w:b/>
          <w:i w:val="0"/>
        </w:rPr>
        <w:t>ngày 31 tháng 10 năm 2017</w:t>
      </w:r>
      <w:r>
        <w:rPr>
          <w:b w:val="0"/>
          <w:i w:val="0"/>
        </w:rPr>
        <w:t xml:space="preserve"> </w:t>
      </w:r>
      <w:r>
        <w:rPr>
          <w:b/>
          <w:i w:val="0"/>
        </w:rPr>
        <w:t>của Ủy ban nhân dân tỉnh Bạc Liêu ban hành Quy định chính sách ưu đãi và hỗ trợ đầu tư trên địa bàn tỉnh Bạc Liêu</w:t>
      </w:r>
      <w:r>
        <w:rPr>
          <w:b w:val="0"/>
          <w:i w:val="0"/>
        </w:rPr>
        <w:br/>
      </w:r>
      <w:r>
        <w:rPr>
          <w:b w:val="0"/>
          <w:i w:val="0"/>
        </w:rPr>
        <w:br/>
      </w:r>
      <w:r>
        <w:rPr>
          <w:b w:val="0"/>
          <w:i w:val="0"/>
        </w:rPr>
        <w:t>13/3/2020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10/2018/NQ-HĐND ngày 06/12/2018</w:t>
      </w:r>
      <w:r>
        <w:rPr>
          <w:b w:val="0"/>
          <w:i w:val="0"/>
        </w:rPr>
        <w:br/>
      </w:r>
      <w:r>
        <w:rPr>
          <w:b w:val="0"/>
          <w:i w:val="0"/>
        </w:rPr>
        <w:br/>
      </w:r>
      <w:r>
        <w:rPr>
          <w:b w:val="0"/>
          <w:i w:val="0"/>
        </w:rPr>
        <w:t>Về nhiệm vụ phát triển kinh tế - xã hội năm 2019</w:t>
      </w:r>
      <w:r>
        <w:rPr>
          <w:b w:val="0"/>
          <w:i w:val="0"/>
        </w:rPr>
        <w:br/>
      </w:r>
      <w:r>
        <w:rPr>
          <w:b w:val="0"/>
          <w:i w:val="0"/>
        </w:rPr>
        <w:br/>
      </w:r>
      <w:r>
        <w:rPr>
          <w:b w:val="0"/>
          <w:i w:val="0"/>
        </w:rPr>
        <w:t>Hết thời hạn thực hiện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07/2019/NQ-HĐND ngày 06 tháng 12 năm 2019</w:t>
      </w:r>
      <w:r>
        <w:rPr>
          <w:b w:val="0"/>
          <w:i w:val="0"/>
        </w:rPr>
        <w:br/>
      </w:r>
      <w:r>
        <w:rPr>
          <w:b w:val="0"/>
          <w:i w:val="0"/>
        </w:rPr>
        <w:br/>
      </w:r>
      <w:r>
        <w:rPr>
          <w:b w:val="0"/>
          <w:i w:val="0"/>
        </w:rPr>
        <w:t>Nhiệm vụ phát triển kinh tế xã hội năm 2020</w:t>
      </w:r>
      <w:r>
        <w:rPr>
          <w:b w:val="0"/>
          <w:i w:val="0"/>
        </w:rPr>
        <w:br/>
      </w:r>
      <w:r>
        <w:rPr>
          <w:b w:val="0"/>
          <w:i w:val="0"/>
        </w:rPr>
        <w:br/>
      </w:r>
      <w:r>
        <w:rPr>
          <w:b/>
          <w:i w:val="0"/>
        </w:rPr>
        <w:t>Hết thời hạn thực hiện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17/2020/NQ-HĐND ngày 08 tháng 12 năm 2020</w:t>
      </w:r>
      <w:r>
        <w:rPr>
          <w:b w:val="0"/>
          <w:i w:val="0"/>
        </w:rPr>
        <w:br/>
      </w:r>
      <w:r>
        <w:rPr>
          <w:b w:val="0"/>
          <w:i w:val="0"/>
        </w:rPr>
        <w:br/>
      </w:r>
      <w:r>
        <w:rPr>
          <w:b w:val="0"/>
          <w:i w:val="0"/>
        </w:rPr>
        <w:t>Về nhiệm vụ phát triển kinh tế - xã hội năm 2021</w:t>
      </w:r>
      <w:r>
        <w:rPr>
          <w:b w:val="0"/>
          <w:i w:val="0"/>
        </w:rPr>
        <w:br/>
      </w:r>
      <w:r>
        <w:rPr>
          <w:b w:val="0"/>
          <w:i w:val="0"/>
        </w:rPr>
        <w:t xml:space="preserve"> </w:t>
      </w:r>
      <w:r>
        <w:rPr>
          <w:b w:val="0"/>
          <w:i w:val="0"/>
        </w:rPr>
        <w:br/>
      </w:r>
      <w:r>
        <w:rPr>
          <w:b w:val="0"/>
          <w:i w:val="0"/>
        </w:rPr>
        <w:br/>
      </w:r>
      <w:r>
        <w:rPr>
          <w:b w:val="0"/>
          <w:i w:val="0"/>
        </w:rPr>
        <w:t>Hết giai đoạn thực hiện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11/2021/NQ-HĐND ngày 09 tháng 12 năm 2021</w:t>
      </w:r>
      <w:r>
        <w:rPr>
          <w:b w:val="0"/>
          <w:i w:val="0"/>
        </w:rPr>
        <w:br/>
      </w:r>
      <w:r>
        <w:rPr>
          <w:b w:val="0"/>
          <w:i w:val="0"/>
        </w:rPr>
        <w:br/>
      </w:r>
      <w:r>
        <w:rPr>
          <w:b w:val="0"/>
          <w:i w:val="0"/>
        </w:rPr>
        <w:t>Về nhiệm vụ phát triển kinh tế - xã hội năm 2022</w:t>
      </w:r>
      <w:r>
        <w:rPr>
          <w:b w:val="0"/>
          <w:i w:val="0"/>
        </w:rPr>
        <w:br/>
      </w:r>
      <w:r>
        <w:rPr>
          <w:b w:val="0"/>
          <w:i w:val="0"/>
        </w:rPr>
        <w:br/>
      </w:r>
      <w:r>
        <w:rPr>
          <w:b w:val="0"/>
          <w:i w:val="0"/>
        </w:rPr>
        <w:t>Hết giai đoạn thực hiện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11/2022/NQ-HĐND ngày 13 tháng 12 năm 2022</w:t>
      </w:r>
      <w:r>
        <w:rPr>
          <w:b w:val="0"/>
          <w:i w:val="0"/>
        </w:rPr>
        <w:br/>
      </w:r>
      <w:r>
        <w:rPr>
          <w:b w:val="0"/>
          <w:i w:val="0"/>
        </w:rPr>
        <w:br/>
      </w:r>
      <w:r>
        <w:rPr>
          <w:b w:val="0"/>
          <w:i w:val="0"/>
        </w:rPr>
        <w:t>Về nhiệm vụ phát triển kinh tế - xã hội năm 2023</w:t>
      </w:r>
      <w:r>
        <w:rPr>
          <w:b w:val="0"/>
          <w:i w:val="0"/>
        </w:rPr>
        <w:br/>
      </w:r>
      <w:r>
        <w:rPr>
          <w:b w:val="0"/>
          <w:i w:val="0"/>
        </w:rPr>
        <w:br/>
      </w:r>
      <w:r>
        <w:rPr>
          <w:b w:val="0"/>
          <w:i w:val="0"/>
        </w:rPr>
        <w:t>Hết thời gian thực hiện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LĨNH VỰC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03/2006/CT-UBND ngày 04 tháng 7 năm 2006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Về việc tăng cường bảo tồn, phát huy giá trị các di tích lịch sử - văn hóa, bia kỷ niệm và nhà bia ghi danh liệt sĩ trên địa bàn tỉnh Bạc Liêu</w:t>
      </w:r>
      <w:r>
        <w:rPr>
          <w:b w:val="0"/>
          <w:i w:val="0"/>
        </w:rPr>
        <w:br/>
      </w:r>
      <w:r>
        <w:rPr>
          <w:b w:val="0"/>
          <w:i w:val="0"/>
        </w:rPr>
        <w:br/>
      </w:r>
      <w:r>
        <w:rPr>
          <w:b w:val="0"/>
          <w:i w:val="0"/>
        </w:rPr>
        <w:t>Được bãi bỏ bởi Quyết định số 07/2021/QĐ-UBND ngày 04 tháng 03 năm 2021 của Ủy ban nhân dân tỉnh ban hành Quy định quản lý, bảo vệ và phát huy giá trị di tích lịch sử - văn hóa trên địa bàn tỉnh Bạc Liêu</w:t>
      </w:r>
      <w:r>
        <w:rPr>
          <w:b w:val="0"/>
          <w:i w:val="0"/>
        </w:rPr>
        <w:br/>
      </w:r>
      <w:r>
        <w:rPr>
          <w:b w:val="0"/>
          <w:i w:val="0"/>
        </w:rPr>
        <w:br/>
      </w:r>
      <w:r>
        <w:rPr>
          <w:b w:val="0"/>
          <w:i w:val="0"/>
        </w:rPr>
        <w:t>18/3/2021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01/2013/QĐ-UBND ngày 21/2/2013</w:t>
      </w:r>
      <w:r>
        <w:rPr>
          <w:b w:val="0"/>
          <w:i w:val="0"/>
        </w:rPr>
        <w:br/>
      </w:r>
      <w:r>
        <w:rPr>
          <w:b w:val="0"/>
          <w:i w:val="0"/>
        </w:rPr>
        <w:br/>
      </w:r>
      <w:r>
        <w:rPr>
          <w:b w:val="0"/>
          <w:i w:val="0"/>
        </w:rPr>
        <w:t xml:space="preserve"> </w:t>
      </w:r>
      <w:r>
        <w:rPr>
          <w:b/>
          <w:i w:val="0"/>
        </w:rPr>
        <w:t>Ban hành Quy định tiêu chuẩn và quy trình đăng ký, kiểm tra</w:t>
      </w:r>
      <w:r>
        <w:rPr>
          <w:b w:val="0"/>
          <w:i w:val="0"/>
        </w:rPr>
        <w:t xml:space="preserve"> </w:t>
      </w:r>
      <w:r>
        <w:rPr>
          <w:b/>
          <w:i w:val="0"/>
        </w:rPr>
        <w:t>công nhận danh hiệu “Gia đình văn hóa”, “Ấp văn hóa”,</w:t>
      </w:r>
      <w:r>
        <w:rPr>
          <w:b w:val="0"/>
          <w:i w:val="0"/>
        </w:rPr>
        <w:t xml:space="preserve"> </w:t>
      </w:r>
      <w:r>
        <w:rPr>
          <w:b/>
          <w:i w:val="0"/>
        </w:rPr>
        <w:t>“Khóm văn hóa” trên địa bàn tỉnh Bạc Liêu.</w:t>
      </w:r>
      <w:r>
        <w:rPr>
          <w:b w:val="0"/>
          <w:i w:val="0"/>
        </w:rPr>
        <w:br/>
      </w:r>
      <w:r>
        <w:rPr>
          <w:b w:val="0"/>
          <w:i w:val="0"/>
        </w:rPr>
        <w:t xml:space="preserve"> </w:t>
      </w:r>
      <w:r>
        <w:rPr>
          <w:b w:val="0"/>
          <w:i w:val="0"/>
        </w:rPr>
        <w:br/>
      </w:r>
      <w:r>
        <w:rPr>
          <w:b w:val="0"/>
          <w:i w:val="0"/>
        </w:rPr>
        <w:br/>
      </w:r>
      <w:r>
        <w:rPr>
          <w:b w:val="0"/>
          <w:i w:val="0"/>
        </w:rPr>
        <w:t>Được thay thế bằng Quyết định số 16/2019/QĐ-UBND ngày 23/8/2019 của Ủy ban nhân dân tỉnh quy định thang điểm xét tặng danh hiệu “Gia đình văn hóa”; “Ấp văn hóa”, “Khóm văn hóa” trên địa bàn tỉnh Bạc Liêu</w:t>
      </w:r>
      <w:r>
        <w:rPr>
          <w:b w:val="0"/>
          <w:i w:val="0"/>
        </w:rPr>
        <w:br/>
      </w:r>
      <w:r>
        <w:rPr>
          <w:b w:val="0"/>
          <w:i w:val="0"/>
        </w:rPr>
        <w:t xml:space="preserve"> </w:t>
      </w:r>
      <w:r>
        <w:rPr>
          <w:b w:val="0"/>
          <w:i w:val="0"/>
        </w:rPr>
        <w:br/>
      </w:r>
      <w:r>
        <w:rPr>
          <w:b w:val="0"/>
          <w:i w:val="0"/>
        </w:rPr>
        <w:br/>
      </w:r>
      <w:r>
        <w:rPr>
          <w:b w:val="0"/>
          <w:i w:val="0"/>
        </w:rPr>
        <w:t>03/9/2019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07/2014/QĐ-UBND ngày 19/6/2014</w:t>
      </w:r>
      <w:r>
        <w:rPr>
          <w:b w:val="0"/>
          <w:i w:val="0"/>
        </w:rPr>
        <w:br/>
      </w:r>
      <w:r>
        <w:rPr>
          <w:b w:val="0"/>
          <w:i w:val="0"/>
        </w:rPr>
        <w:br/>
      </w:r>
      <w:r>
        <w:rPr>
          <w:b/>
          <w:i w:val="0"/>
        </w:rPr>
        <w:t>Về việc điều chỉnh Điểm c và Điểm d, Khoản 1, Điều 5 của Quy định</w:t>
      </w:r>
      <w:r>
        <w:rPr>
          <w:b w:val="0"/>
          <w:i w:val="0"/>
        </w:rPr>
        <w:t xml:space="preserve"> </w:t>
      </w:r>
      <w:r>
        <w:rPr>
          <w:b/>
          <w:i w:val="0"/>
        </w:rPr>
        <w:t>tiêu chuẩn và quy trình đăng ký, kiểm tra công nhận danh hiệu</w:t>
      </w:r>
      <w:r>
        <w:rPr>
          <w:b w:val="0"/>
          <w:i w:val="0"/>
        </w:rPr>
        <w:t xml:space="preserve"> </w:t>
      </w:r>
      <w:r>
        <w:rPr>
          <w:b/>
          <w:i w:val="0"/>
        </w:rPr>
        <w:t>“Gia đình văn hóa”, “Ấp văn hóa”, “Khóm văn hóa” trên địa bàn tỉnh</w:t>
      </w:r>
      <w:r>
        <w:rPr>
          <w:b w:val="0"/>
          <w:i w:val="0"/>
        </w:rPr>
        <w:t xml:space="preserve"> </w:t>
      </w:r>
      <w:r>
        <w:rPr>
          <w:b/>
          <w:i w:val="0"/>
        </w:rPr>
        <w:t xml:space="preserve">Bạc Liêu ban hành kèm theo Quyết định số </w:t>
      </w:r>
      <w:r>
        <w:rPr>
          <w:b w:val="0"/>
          <w:i w:val="0"/>
        </w:rPr>
        <w:t>01/2013/QĐ-UBND</w:t>
      </w:r>
      <w:r>
        <w:rPr>
          <w:b w:val="0"/>
          <w:i w:val="0"/>
        </w:rPr>
        <w:t xml:space="preserve"> </w:t>
      </w:r>
      <w:r>
        <w:rPr>
          <w:b/>
          <w:i w:val="0"/>
        </w:rPr>
        <w:t xml:space="preserve">ngày 21/02/2013 của Ủy ban nhân </w:t>
      </w:r>
      <w:r>
        <w:rPr>
          <w:b/>
          <w:i w:val="0"/>
        </w:rPr>
        <w:t>dân tỉnh Bạc Liêu</w:t>
      </w:r>
      <w:r>
        <w:rPr>
          <w:b w:val="0"/>
          <w:i w:val="0"/>
        </w:rPr>
        <w:br/>
      </w:r>
      <w:r>
        <w:rPr>
          <w:b w:val="0"/>
          <w:i w:val="0"/>
        </w:rPr>
        <w:br/>
      </w:r>
      <w:r>
        <w:rPr>
          <w:b w:val="0"/>
          <w:i w:val="0"/>
        </w:rPr>
        <w:t xml:space="preserve"> </w:t>
      </w:r>
      <w:r>
        <w:rPr>
          <w:b w:val="0"/>
          <w:i w:val="0"/>
        </w:rPr>
        <w:br/>
      </w:r>
      <w:r>
        <w:rPr>
          <w:b w:val="0"/>
          <w:i w:val="0"/>
        </w:rPr>
        <w:br/>
      </w:r>
      <w:r>
        <w:rPr>
          <w:b w:val="0"/>
          <w:i w:val="0"/>
        </w:rPr>
        <w:t>03/9/2019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22/2016/QĐ-UBND ngày 15 tháng 9 năm 2016</w:t>
      </w:r>
      <w:r>
        <w:rPr>
          <w:b w:val="0"/>
          <w:i w:val="0"/>
        </w:rPr>
        <w:br/>
      </w:r>
      <w:r>
        <w:rPr>
          <w:b w:val="0"/>
          <w:i w:val="0"/>
        </w:rPr>
        <w:br/>
      </w:r>
      <w:r>
        <w:rPr>
          <w:b w:val="0"/>
          <w:i w:val="0"/>
        </w:rPr>
        <w:t>Ban hành Quy định chức năng, nhiệm vụ, quyền hạn, cơ cấu tổ chức và mối quan hệ công tác của Sở Văn hóa, Thể thao và Du lịch tỉnh Bạc Liêu.</w:t>
      </w:r>
      <w:r>
        <w:rPr>
          <w:b w:val="0"/>
          <w:i w:val="0"/>
        </w:rPr>
        <w:br/>
      </w:r>
      <w:r>
        <w:rPr>
          <w:b w:val="0"/>
          <w:i w:val="0"/>
        </w:rPr>
        <w:t xml:space="preserve"> </w:t>
      </w:r>
      <w:r>
        <w:rPr>
          <w:b w:val="0"/>
          <w:i w:val="0"/>
        </w:rPr>
        <w:br/>
      </w:r>
      <w:r>
        <w:rPr>
          <w:b w:val="0"/>
          <w:i w:val="0"/>
        </w:rPr>
        <w:br/>
      </w:r>
      <w:r>
        <w:rPr>
          <w:b w:val="0"/>
          <w:i w:val="0"/>
        </w:rPr>
        <w:t>Được thay thế bởi Quyết định số 02/2023/QĐ-UBND ngày 10 tháng 01 năm 2023 của Ủy ban nhân dân tỉnh ban hành Quy định chức năng, nhiệm vụ, quyền hạn, cơ cấu tổ chức và mối quan hệ công tác của Sở Văn hóa, Thể thao và Du lịch tỉnh Bạc Liêu</w:t>
      </w:r>
      <w:r>
        <w:rPr>
          <w:b w:val="0"/>
          <w:i w:val="0"/>
        </w:rPr>
        <w:br/>
      </w:r>
      <w:r>
        <w:rPr>
          <w:b w:val="0"/>
          <w:i w:val="0"/>
        </w:rPr>
        <w:br/>
      </w:r>
      <w:r>
        <w:rPr>
          <w:b w:val="0"/>
          <w:i w:val="0"/>
        </w:rPr>
        <w:t>10/01/2023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14/2018/NQ-HĐND ngày 06 tháng 12 năm 2018</w:t>
      </w:r>
      <w:r>
        <w:rPr>
          <w:b w:val="0"/>
          <w:i w:val="0"/>
        </w:rPr>
        <w:br/>
      </w:r>
      <w:r>
        <w:rPr>
          <w:b w:val="0"/>
          <w:i w:val="0"/>
        </w:rPr>
        <w:br/>
      </w:r>
      <w:r>
        <w:rPr>
          <w:b w:val="0"/>
          <w:i w:val="0"/>
        </w:rPr>
        <w:t>Về việc quy định mức chi thực hiện chế độ dinh dưỡng đối với huấn luyện viên, vận động viên thể thao thành tích cao trên địa bàn tỉnh Bạc Liêu và mức hỗ trợ cho huấn luyện viên, vận động viên thể thao thành tích cao được triệu tập vào đội tuyển cấp Quốc gia</w:t>
      </w:r>
      <w:r>
        <w:rPr>
          <w:b w:val="0"/>
          <w:i w:val="0"/>
        </w:rPr>
        <w:br/>
      </w:r>
      <w:r>
        <w:rPr>
          <w:b w:val="0"/>
          <w:i w:val="0"/>
        </w:rPr>
        <w:br/>
      </w:r>
      <w:r>
        <w:rPr>
          <w:b w:val="0"/>
          <w:i w:val="0"/>
        </w:rPr>
        <w:t>Được thay thế bởi Nghị quyết số 05/2021/NQ-HĐND ngày 13 tháng 8 năm 2021 của Hội đồng nhân dân tỉnh quy định nội dung, mức chi chế độ dinh dưỡng đặc thù cho huấn luyện viên, vận động viên thể thao thành tích cao của tỉnh Bạc Liêu đang tập trung tập huấn, thi đấu và mức hỗ trợ cho huấn luyện viên, vận động viên thể thao thành tích cao được triệu tập vào đội tuyển cấp Quốc gia</w:t>
      </w:r>
      <w:r>
        <w:rPr>
          <w:b w:val="0"/>
          <w:i w:val="0"/>
        </w:rPr>
        <w:br/>
      </w:r>
      <w:r>
        <w:rPr>
          <w:b w:val="0"/>
          <w:i w:val="0"/>
        </w:rPr>
        <w:br/>
      </w:r>
      <w:r>
        <w:rPr>
          <w:b w:val="0"/>
          <w:i w:val="0"/>
        </w:rPr>
        <w:t>23/8/2021</w:t>
      </w:r>
      <w:r>
        <w:rPr>
          <w:b w:val="0"/>
          <w:i w:val="0"/>
        </w:rPr>
        <w:br/>
      </w:r>
      <w:r>
        <w:rPr>
          <w:b w:val="0"/>
          <w:i w:val="0"/>
        </w:rPr>
        <w:br/>
      </w:r>
      <w:r>
        <w:rPr>
          <w:b w:val="0"/>
          <w:i w:val="0"/>
        </w:rPr>
        <w:br/>
      </w:r>
      <w:r>
        <w:rPr>
          <w:b w:val="0"/>
          <w:i w:val="0"/>
        </w:rPr>
        <w:br/>
      </w:r>
      <w:r>
        <w:rPr>
          <w:b/>
          <w:i w:val="0"/>
        </w:rPr>
        <w:t>V.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22/2013/QĐ-UBND ngày 13/11/2013</w:t>
      </w:r>
      <w:r>
        <w:rPr>
          <w:b w:val="0"/>
          <w:i w:val="0"/>
        </w:rPr>
        <w:br/>
      </w:r>
      <w:r>
        <w:rPr>
          <w:b w:val="0"/>
          <w:i w:val="0"/>
        </w:rPr>
        <w:br/>
      </w:r>
      <w:r>
        <w:rPr>
          <w:b w:val="0"/>
          <w:i w:val="0"/>
        </w:rPr>
        <w:t xml:space="preserve"> </w:t>
      </w:r>
      <w:r>
        <w:rPr>
          <w:b w:val="0"/>
          <w:i w:val="0"/>
        </w:rPr>
        <w:br/>
      </w:r>
      <w:r>
        <w:rPr>
          <w:b/>
          <w:i w:val="0"/>
        </w:rPr>
        <w:t>Ban hành Quy chế thu thập, quản lý, cập nhật, khai thác và</w:t>
      </w:r>
      <w:r>
        <w:rPr>
          <w:b w:val="0"/>
          <w:i w:val="0"/>
        </w:rPr>
        <w:t xml:space="preserve"> </w:t>
      </w:r>
      <w:r>
        <w:rPr>
          <w:b/>
          <w:i w:val="0"/>
        </w:rPr>
        <w:t>sử dụng dữ liệu về tài nguyên và môi trường trên địa bàn tỉnh Bạc Liêu</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Được thay thế bởi Quyết định số 09/2019/QĐ-UBND ngày 24 tháng 6 năm 2019 Ban hành Quy chế thu thập, quản lý, khai thác, chia sẻ và sử dụng thông tin, dữ liệu tài nguyên và môi trường trên địa bàn tỉnh Bạc Liêu</w:t>
      </w:r>
      <w:r>
        <w:rPr>
          <w:b w:val="0"/>
          <w:i w:val="0"/>
        </w:rPr>
        <w:br/>
      </w:r>
      <w:r>
        <w:rPr>
          <w:b w:val="0"/>
          <w:i w:val="0"/>
        </w:rPr>
        <w:br/>
      </w:r>
      <w:r>
        <w:rPr>
          <w:b w:val="0"/>
          <w:i w:val="0"/>
        </w:rPr>
        <w:t>04/7/2019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24/2013/QĐ-UBND ngày 20 tháng 11 năm 2013</w:t>
      </w:r>
      <w:r>
        <w:rPr>
          <w:b w:val="0"/>
          <w:i w:val="0"/>
        </w:rPr>
        <w:br/>
      </w:r>
      <w:r>
        <w:rPr>
          <w:b w:val="0"/>
          <w:i w:val="0"/>
        </w:rPr>
        <w:br/>
      </w:r>
      <w:r>
        <w:rPr>
          <w:b w:val="0"/>
          <w:i w:val="0"/>
        </w:rPr>
        <w:t>Ban hành Quy định về phân vùng xả nước thải vào các nguồn tiếp nhận trên địa bàn tỉnh Bạc Liêu</w:t>
      </w:r>
      <w:r>
        <w:rPr>
          <w:b w:val="0"/>
          <w:i w:val="0"/>
        </w:rPr>
        <w:br/>
      </w:r>
      <w:r>
        <w:rPr>
          <w:b w:val="0"/>
          <w:i w:val="0"/>
        </w:rPr>
        <w:t xml:space="preserve"> </w:t>
      </w:r>
      <w:r>
        <w:rPr>
          <w:b w:val="0"/>
          <w:i w:val="0"/>
        </w:rPr>
        <w:br/>
      </w:r>
      <w:r>
        <w:rPr>
          <w:b w:val="0"/>
          <w:i w:val="0"/>
        </w:rPr>
        <w:br/>
      </w:r>
      <w:r>
        <w:rPr>
          <w:b w:val="0"/>
          <w:i w:val="0"/>
        </w:rPr>
        <w:t>Được bãi bỏ bởi Quyết định số 20/2023/QĐ-UBND ngày 16 tháng 5 năm 2023 của Ủy ban nhân dân tỉnh bãi bỏ toàn bộ Quyết định số 24/2013/QĐ-UBND ngày 20 tháng 11 năm 2013 của Ủy ban nhân dân tỉnh ban hành Quy định về phân vùng xả nước thải vào các nguồn tiếp nhận trên địa bàn tỉnh Bạc Liêu.</w:t>
      </w:r>
      <w:r>
        <w:rPr>
          <w:b w:val="0"/>
          <w:i w:val="0"/>
        </w:rPr>
        <w:br/>
      </w:r>
      <w:r>
        <w:rPr>
          <w:b w:val="0"/>
          <w:i w:val="0"/>
        </w:rPr>
        <w:br/>
      </w:r>
      <w:r>
        <w:rPr>
          <w:b w:val="0"/>
          <w:i w:val="0"/>
        </w:rPr>
        <w:t>26/5/2023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23/2014/QĐ-UBND ngày 20 tháng 10 năm 2014</w:t>
      </w:r>
      <w:r>
        <w:rPr>
          <w:b w:val="0"/>
          <w:i w:val="0"/>
        </w:rPr>
        <w:br/>
      </w:r>
      <w:r>
        <w:rPr>
          <w:b w:val="0"/>
          <w:i w:val="0"/>
        </w:rPr>
        <w:br/>
      </w:r>
      <w:r>
        <w:rPr>
          <w:b w:val="0"/>
          <w:i w:val="0"/>
        </w:rPr>
        <w:t xml:space="preserve"> Quy định chính sách bồi thường, hỗ trợ, tái định cư khi Nhà nước thu hồi đất trên địa bàn tỉnh Bạc Liêu;</w:t>
      </w:r>
      <w:r>
        <w:rPr>
          <w:b w:val="0"/>
          <w:i w:val="0"/>
        </w:rPr>
        <w:br/>
      </w:r>
      <w:r>
        <w:rPr>
          <w:b w:val="0"/>
          <w:i w:val="0"/>
        </w:rPr>
        <w:br/>
      </w:r>
      <w:r>
        <w:rPr>
          <w:b w:val="0"/>
          <w:i w:val="0"/>
        </w:rPr>
        <w:t>Được thay thế bởi Quyết định số 12/2023/QĐ-UBND ngày 17 tháng 3 năm 2023 của Ủy ban nhân dân tỉnh quy định chính sách bồi thường, hỗ trợ, tái định cư khi Nhà nước thu hồi đất trên địa bàn tỉnh Bạc Liêu</w:t>
      </w:r>
      <w:r>
        <w:rPr>
          <w:b w:val="0"/>
          <w:i w:val="0"/>
        </w:rPr>
        <w:br/>
      </w:r>
      <w:r>
        <w:rPr>
          <w:b w:val="0"/>
          <w:i w:val="0"/>
        </w:rPr>
        <w:br/>
      </w:r>
      <w:r>
        <w:rPr>
          <w:b w:val="0"/>
          <w:i w:val="0"/>
        </w:rPr>
        <w:t>27/3/2023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12/2019/QĐ-UBND ngày 08 tháng 7 năm 2019</w:t>
      </w:r>
      <w:r>
        <w:rPr>
          <w:b w:val="0"/>
          <w:i w:val="0"/>
        </w:rPr>
        <w:br/>
      </w:r>
      <w:r>
        <w:rPr>
          <w:b w:val="0"/>
          <w:i w:val="0"/>
        </w:rPr>
        <w:br/>
      </w:r>
      <w:r>
        <w:rPr>
          <w:b w:val="0"/>
          <w:i w:val="0"/>
        </w:rPr>
        <w:t>Sửa đổi, bổ sung một số điều của Quyết định số 23/2014/QĐ-UBND ngày 20 tháng 10 năm 2014 của Ủy ban nhân dân tỉnh Bạc Liêu Quy định chính sách bồi thường, hỗ trợ, tái định cư khi Nhà nước thu hồi đất trên địa bàn tỉnh Bạc Liêu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18/2021/QĐ-UBND ngày 15 tháng 6 năm 2021</w:t>
      </w:r>
      <w:r>
        <w:rPr>
          <w:b w:val="0"/>
          <w:i w:val="0"/>
        </w:rPr>
        <w:br/>
      </w:r>
      <w:r>
        <w:rPr>
          <w:b w:val="0"/>
          <w:i w:val="0"/>
        </w:rPr>
        <w:br/>
      </w:r>
      <w:r>
        <w:rPr>
          <w:b w:val="0"/>
          <w:i w:val="0"/>
        </w:rPr>
        <w:t>Sửa đổi, bổ sung một số điều của Quyết định số 12/2019/QĐ-UBND ngày 08/7/2019 sửa đổi, bổ sung một số điều của Quyết định số 23/2014/QĐ-UBND ngày 20 tháng 10 năm 2014 của Ủy ban nhân dân tỉnh Bạc Liêu Quy định chính sách bồi thường, hỗ trợ, tái định cư khi Nhà nước thu hồi đất trên địa bàn tỉnh Bạc Liêu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11/2015/QĐ-UBND ngày 09 tháng 6 năm 2015</w:t>
      </w:r>
      <w:r>
        <w:rPr>
          <w:b w:val="0"/>
          <w:i w:val="0"/>
        </w:rPr>
        <w:br/>
      </w:r>
      <w:r>
        <w:rPr>
          <w:b w:val="0"/>
          <w:i w:val="0"/>
        </w:rPr>
        <w:br/>
      </w:r>
      <w:r>
        <w:rPr>
          <w:b w:val="0"/>
          <w:i w:val="0"/>
        </w:rPr>
        <w:t>Ban hành Quy định chức năng, nhiệm vụ, quyền hạn, cơ cấu tổ chức và mối quan hệ công tác của Sở Tài nguyên và Môi trường tỉnh Bạc Liêu.</w:t>
      </w:r>
      <w:r>
        <w:rPr>
          <w:b w:val="0"/>
          <w:i w:val="0"/>
        </w:rPr>
        <w:br/>
      </w:r>
      <w:r>
        <w:rPr>
          <w:b w:val="0"/>
          <w:i w:val="0"/>
        </w:rPr>
        <w:br/>
      </w:r>
      <w:r>
        <w:rPr>
          <w:b w:val="0"/>
          <w:i w:val="0"/>
        </w:rPr>
        <w:t>Được thay thế bởi Quyết định số 06/2022/QĐ-UBND ngày 16 tháng 02 năm 2022 của Ủy ban nhân dân tỉnh ban hành Quy định chức năng, nhiệm vụ, quyền hạn, cơ cấu tổ chức và mối quan hệ công tác của Sở Tài nguyên và Môi trường tỉnh Bạc Liêu</w:t>
      </w:r>
      <w:r>
        <w:rPr>
          <w:b w:val="0"/>
          <w:i w:val="0"/>
        </w:rPr>
        <w:br/>
      </w:r>
      <w:r>
        <w:rPr>
          <w:b w:val="0"/>
          <w:i w:val="0"/>
        </w:rPr>
        <w:br/>
      </w:r>
      <w:r>
        <w:rPr>
          <w:b w:val="0"/>
          <w:i w:val="0"/>
        </w:rPr>
        <w:t>26/02/2022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06/2020/QĐ-UBND ngày 18 tháng 3 năm 2020</w:t>
      </w:r>
      <w:r>
        <w:rPr>
          <w:b w:val="0"/>
          <w:i w:val="0"/>
        </w:rPr>
        <w:br/>
      </w:r>
      <w:r>
        <w:rPr>
          <w:b w:val="0"/>
          <w:i w:val="0"/>
        </w:rPr>
        <w:br/>
      </w:r>
      <w:r>
        <w:rPr>
          <w:b w:val="0"/>
          <w:i w:val="0"/>
        </w:rPr>
        <w:t>Sửa đổi, bổ sung một số điều của Quy định chức năng, nhiệm vụ, quyền hạn, cơ cấu tổ chức và mối quan hệ công tác của Sở Tài nguyên và Môi trường tỉnh Bạc Liêu ban hành kèm theo Quyết định số 11/2015/QĐ-UBND ngày 09 tháng 6 năm 2015 của Ủy ban nhân dân tỉnh Bạc Liêu.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14/2018/QĐ-UBND ngày 05 tháng 4 năm 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 định bảo vệ môi trường trong hoạt động nuôi trồng thủy sản trên địa bàn tỉnh Bạc Liêu.</w:t>
      </w:r>
      <w:r>
        <w:rPr>
          <w:b w:val="0"/>
          <w:i w:val="0"/>
        </w:rPr>
        <w:br/>
      </w:r>
      <w:r>
        <w:rPr>
          <w:b w:val="0"/>
          <w:i w:val="0"/>
        </w:rPr>
        <w:br/>
      </w:r>
      <w:r>
        <w:rPr>
          <w:b/>
          <w:i w:val="0"/>
        </w:rPr>
        <w:t>Được thay thế bởi Quyết định</w:t>
      </w:r>
      <w:r>
        <w:rPr>
          <w:b w:val="0"/>
          <w:i w:val="0"/>
        </w:rPr>
        <w:t xml:space="preserve"> </w:t>
      </w:r>
      <w:r>
        <w:rPr>
          <w:b/>
          <w:i w:val="0"/>
        </w:rPr>
        <w:t>s</w:t>
      </w:r>
      <w:r>
        <w:rPr>
          <w:b w:val="0"/>
          <w:i w:val="0"/>
        </w:rPr>
        <w:t>ố 23/2022/QĐ-UBND ngày 19 tháng 8 năm 2022 của Ủy ban nhân dân tỉnh ban hành Quy định bảo vệ môi trường trong hoạt động nuôi trồng thủy sản trên địa bàn tỉnh Bạc Liêu</w:t>
      </w:r>
      <w:r>
        <w:rPr>
          <w:b w:val="0"/>
          <w:i w:val="0"/>
        </w:rPr>
        <w:br/>
      </w:r>
      <w:r>
        <w:rPr>
          <w:b w:val="0"/>
          <w:i w:val="0"/>
        </w:rPr>
        <w:br/>
      </w:r>
      <w:r>
        <w:rPr>
          <w:b w:val="0"/>
          <w:i w:val="0"/>
        </w:rPr>
        <w:t>26/9/2022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15/2018/QĐ-UBND ngày 05 tháng 4 năm 2018</w:t>
      </w:r>
      <w:r>
        <w:rPr>
          <w:b w:val="0"/>
          <w:i w:val="0"/>
        </w:rPr>
        <w:br/>
      </w:r>
      <w:r>
        <w:rPr>
          <w:b w:val="0"/>
          <w:i w:val="0"/>
        </w:rPr>
        <w:br/>
      </w:r>
      <w:r>
        <w:rPr>
          <w:b w:val="0"/>
          <w:i w:val="0"/>
        </w:rPr>
        <w:t xml:space="preserve"> </w:t>
      </w:r>
      <w:r>
        <w:rPr>
          <w:b w:val="0"/>
          <w:i w:val="0"/>
        </w:rPr>
        <w:br/>
      </w:r>
      <w:r>
        <w:rPr>
          <w:b w:val="0"/>
          <w:i w:val="0"/>
        </w:rPr>
        <w:t>Quyết định số 15/2018/QĐ-UBND ngày 05 tháng 4 năm 2018</w:t>
      </w:r>
      <w:r>
        <w:br/>
      </w:r>
      <w:r>
        <w:rPr>
          <w:b w:val="0"/>
          <w:i w:val="0"/>
        </w:rPr>
        <w:br/>
        <w:t xml:space="preserve">       của Ủy ban nhân dân tỉnh ban hành Quy định bảo vệ môi trường</w:t>
      </w:r>
      <w:r>
        <w:br/>
      </w:r>
      <w:r>
        <w:rPr>
          <w:b w:val="0"/>
          <w:i w:val="0"/>
        </w:rPr>
        <w:br/>
        <w:t xml:space="preserve">       trong hoạt động chăn nuôi trên địa bàn tỉnh Bạc Liêu</w:t>
      </w:r>
      <w:r>
        <w:rPr>
          <w:b w:val="0"/>
          <w:i w:val="0"/>
        </w:rPr>
        <w:br/>
      </w:r>
      <w:r>
        <w:rPr>
          <w:b w:val="0"/>
          <w:i w:val="0"/>
        </w:rPr>
        <w:br/>
      </w:r>
      <w:r>
        <w:rPr>
          <w:b/>
          <w:i w:val="0"/>
        </w:rPr>
        <w:t>Được bãi bỏ bởi Quyết định</w:t>
      </w:r>
      <w:r>
        <w:rPr>
          <w:b w:val="0"/>
          <w:i w:val="0"/>
        </w:rPr>
        <w:t xml:space="preserve"> </w:t>
      </w:r>
      <w:r>
        <w:rPr>
          <w:b/>
          <w:i w:val="0"/>
        </w:rPr>
        <w:t>số</w:t>
      </w:r>
      <w:r>
        <w:rPr>
          <w:b w:val="0"/>
          <w:i w:val="0"/>
        </w:rPr>
        <w:t xml:space="preserve"> 20/2022/QĐ-UBND ngày 18 tháng 8 năm 2022 của Ủy ban nhân dân tỉnh bãi bỏ Quyết định số 15/2018/QĐ-UBND ngày 05 tháng 4 năm 2018</w:t>
      </w:r>
      <w:r>
        <w:br/>
      </w:r>
      <w:r>
        <w:rPr>
          <w:b w:val="0"/>
          <w:i w:val="0"/>
        </w:rPr>
        <w:br/>
        <w:t xml:space="preserve">       của Ủy ban nhân dân tỉnh ban hành Quy định bảo vệ môi trường trong hoạt động chăn nuôi trên địa bàn tỉnh Bạc Liêu</w:t>
      </w:r>
      <w:r>
        <w:rPr>
          <w:b w:val="0"/>
          <w:i w:val="0"/>
        </w:rPr>
        <w:br/>
      </w:r>
      <w:r>
        <w:rPr>
          <w:b w:val="0"/>
          <w:i w:val="0"/>
        </w:rPr>
        <w:br/>
      </w:r>
      <w:r>
        <w:rPr>
          <w:b w:val="0"/>
          <w:i w:val="0"/>
        </w:rPr>
        <w:t>29/8/2022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Số 26/2018/QĐ-UBND ngày 05 tháng 11 năm 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Ban hành Quy định diện tích tối thiểu được phép tách thửa đất mới và thửa đất còn lại sau khi tách thửa trên địa bàn tỉnh Bạc Liêu</w:t>
      </w:r>
      <w:r>
        <w:rPr>
          <w:b w:val="0"/>
          <w:i w:val="0"/>
        </w:rPr>
        <w:br/>
      </w:r>
      <w:r>
        <w:rPr>
          <w:b w:val="0"/>
          <w:i w:val="0"/>
        </w:rPr>
        <w:br/>
      </w:r>
      <w:r>
        <w:rPr>
          <w:b w:val="0"/>
          <w:i w:val="0"/>
        </w:rPr>
        <w:t>Được thay thế bởi Quyết định số 30/2021/QĐ-UBND ngày 01 tháng 10 năm 2021 của Ủy ban nhân dân ban hành Quy định điều kiện tách thửa đất, điều kiện hợp thửa đất theo từng loại đất và diện tích tối thiểu được tách thửa đối với từng loại đất trên địa bàn tỉnh</w:t>
      </w:r>
      <w:r>
        <w:rPr>
          <w:b w:val="0"/>
          <w:i w:val="0"/>
        </w:rPr>
        <w:br/>
      </w:r>
      <w:r>
        <w:rPr>
          <w:b w:val="0"/>
          <w:i w:val="0"/>
        </w:rPr>
        <w:br/>
      </w:r>
      <w:r>
        <w:rPr>
          <w:b w:val="0"/>
          <w:i w:val="0"/>
        </w:rPr>
        <w:t>10/10/2021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01/2019/QĐ-UBND ngày 05 tháng 01 năm 2019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 của Ủy ban nhân dân tỉnh ban hành Quy định bảo vệ môi trường trong hoạt động nuôi tôm siêu thâm canh trên địa bàn tỉnh Bạc Liêu.</w:t>
      </w:r>
      <w:r>
        <w:rPr>
          <w:b w:val="0"/>
          <w:i w:val="0"/>
        </w:rPr>
        <w:br/>
      </w:r>
      <w:r>
        <w:rPr>
          <w:b w:val="0"/>
          <w:i w:val="0"/>
        </w:rPr>
        <w:br/>
      </w:r>
      <w:r>
        <w:rPr>
          <w:b/>
          <w:i w:val="0"/>
        </w:rPr>
        <w:t>Được bãi bỏ bởi Quyết định</w:t>
      </w:r>
      <w:r>
        <w:rPr>
          <w:b w:val="0"/>
          <w:i w:val="0"/>
        </w:rPr>
        <w:t xml:space="preserve"> </w:t>
      </w:r>
      <w:r>
        <w:rPr>
          <w:b/>
          <w:i w:val="0"/>
        </w:rPr>
        <w:t>số</w:t>
      </w:r>
      <w:r>
        <w:rPr>
          <w:b w:val="0"/>
          <w:i w:val="0"/>
        </w:rPr>
        <w:t xml:space="preserve"> 19/2022/QĐ-UBND ngày 18 tháng 8 năm 2022 của Ủy ban nhân dân tỉnh bãi bỏ Quyết định số 01/2019/QĐ-UBND ngày 05 tháng 01 năm 2019 của Ủy ban nhân dân tỉnh ban hành Quy định bảo vệ môi trường trong hoạt động nuôi tôm siêu thâm canh trên địa bàn tỉnh Bạc Liêu</w:t>
      </w:r>
      <w:r>
        <w:rPr>
          <w:b w:val="0"/>
          <w:i w:val="0"/>
        </w:rPr>
        <w:br/>
      </w:r>
      <w:r>
        <w:rPr>
          <w:b w:val="0"/>
          <w:i w:val="0"/>
        </w:rPr>
        <w:br/>
      </w:r>
      <w:r>
        <w:rPr>
          <w:b w:val="0"/>
          <w:i w:val="0"/>
        </w:rPr>
        <w:t>29/8/2022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 xml:space="preserve">Số </w:t>
      </w:r>
      <w:r>
        <w:rPr>
          <w:b w:val="0"/>
          <w:i w:val="0"/>
        </w:rPr>
        <w:t>02/2019/QĐ-UBND</w:t>
      </w:r>
      <w:r>
        <w:rPr>
          <w:b w:val="0"/>
          <w:i w:val="0"/>
        </w:rPr>
        <w:t xml:space="preserve"> </w:t>
      </w:r>
      <w:r>
        <w:rPr>
          <w:b/>
          <w:i w:val="0"/>
        </w:rPr>
        <w:t>ngày 21 tháng 01 năm 2019</w:t>
      </w:r>
      <w:r>
        <w:rPr>
          <w:b w:val="0"/>
          <w:i w:val="0"/>
        </w:rPr>
        <w:br/>
      </w:r>
      <w:r>
        <w:rPr>
          <w:b w:val="0"/>
          <w:i w:val="0"/>
        </w:rPr>
        <w:br/>
      </w:r>
      <w:r>
        <w:rPr>
          <w:b w:val="0"/>
          <w:i w:val="0"/>
        </w:rPr>
        <w:t xml:space="preserve"> </w:t>
      </w:r>
      <w:r>
        <w:rPr>
          <w:b w:val="0"/>
          <w:i w:val="0"/>
        </w:rPr>
        <w:br/>
      </w:r>
      <w:r>
        <w:rPr>
          <w:b w:val="0"/>
          <w:i w:val="0"/>
        </w:rPr>
        <w:t>Về việc điều chỉnh Bảng giá các loại đất năm 2015 trên địa bàn tỉnh Bạc Liêu.</w:t>
      </w:r>
      <w:r>
        <w:rPr>
          <w:b w:val="0"/>
          <w:i w:val="0"/>
        </w:rPr>
        <w:br/>
      </w:r>
      <w:r>
        <w:rPr>
          <w:b w:val="0"/>
          <w:i w:val="0"/>
        </w:rPr>
        <w:br/>
      </w:r>
      <w:r>
        <w:rPr>
          <w:b w:val="0"/>
          <w:i w:val="0"/>
        </w:rPr>
        <w:t>Được bãi bỏ bởi Quyết định số 13/2020/QĐ-UBND ngày 14 tháng 5 năm 2020 của Ủy ban nhân dân tỉnh v</w:t>
      </w:r>
      <w:r>
        <w:rPr>
          <w:b/>
          <w:i w:val="0"/>
        </w:rPr>
        <w:t xml:space="preserve">ề việc bãi bỏ Quyết định số  </w:t>
      </w:r>
      <w:r>
        <w:rPr>
          <w:b w:val="0"/>
          <w:i w:val="0"/>
        </w:rPr>
        <w:t>02/2019/QĐ-UBND</w:t>
      </w:r>
      <w:r>
        <w:rPr>
          <w:b/>
          <w:i w:val="0"/>
        </w:rPr>
        <w:t xml:space="preserve"> ngày 21/01/2019</w:t>
      </w:r>
      <w:r>
        <w:rPr>
          <w:b w:val="0"/>
          <w:i w:val="0"/>
        </w:rPr>
        <w:t xml:space="preserve"> </w:t>
      </w:r>
      <w:r>
        <w:rPr>
          <w:b/>
          <w:i w:val="0"/>
        </w:rPr>
        <w:t xml:space="preserve">của Ủy ban nhân dân tỉnh </w:t>
      </w:r>
      <w:r>
        <w:rPr>
          <w:b w:val="0"/>
          <w:i w:val="0"/>
        </w:rPr>
        <w:t>Bạc Liêu</w:t>
      </w:r>
      <w:r>
        <w:rPr>
          <w:b/>
          <w:i w:val="0"/>
        </w:rPr>
        <w:t xml:space="preserve"> về việc điều chỉnh</w:t>
      </w:r>
      <w:r>
        <w:rPr>
          <w:b w:val="0"/>
          <w:i w:val="0"/>
        </w:rPr>
        <w:t xml:space="preserve"> </w:t>
      </w:r>
      <w:r>
        <w:rPr>
          <w:b/>
          <w:i w:val="0"/>
        </w:rPr>
        <w:t>Bảng giá các loại đất năm 2015 trên địa bàn tỉnh Bạc Liêu</w:t>
      </w:r>
      <w:r>
        <w:rPr>
          <w:b w:val="0"/>
          <w:i w:val="0"/>
        </w:rPr>
        <w:br/>
      </w:r>
      <w:r>
        <w:rPr>
          <w:b w:val="0"/>
          <w:i w:val="0"/>
        </w:rPr>
        <w:br/>
      </w:r>
      <w:r>
        <w:rPr>
          <w:b w:val="0"/>
          <w:i w:val="0"/>
        </w:rPr>
        <w:t>24/5/2020</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17/2019/QĐ-UBND ngày 27/8/2019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Ban hành giá dịch vụ đo đạc lập bản đồ địa chính; đăng ký, cấp giấy chứng nhận quyền sử dụng đất, quyền sở hữu nhà ở và tài sản khác gắn liền với đất trên địa bàn tỉnh Bạc Liêu.</w:t>
      </w:r>
      <w:r>
        <w:rPr>
          <w:b w:val="0"/>
          <w:i w:val="0"/>
        </w:rPr>
        <w:br/>
      </w:r>
      <w:r>
        <w:rPr>
          <w:b w:val="0"/>
          <w:i w:val="0"/>
        </w:rPr>
        <w:t xml:space="preserve"> </w:t>
      </w:r>
      <w:r>
        <w:rPr>
          <w:b w:val="0"/>
          <w:i w:val="0"/>
        </w:rPr>
        <w:br/>
      </w:r>
      <w:r>
        <w:rPr>
          <w:b w:val="0"/>
          <w:i w:val="0"/>
        </w:rPr>
        <w:br/>
      </w:r>
      <w:r>
        <w:rPr>
          <w:b/>
          <w:i w:val="0"/>
        </w:rPr>
        <w:t>Được thay thế bởi Quyết định</w:t>
      </w:r>
      <w:r>
        <w:rPr>
          <w:b w:val="0"/>
          <w:i w:val="0"/>
        </w:rPr>
        <w:t xml:space="preserve"> </w:t>
      </w:r>
      <w:r>
        <w:rPr>
          <w:b/>
          <w:i w:val="0"/>
        </w:rPr>
        <w:t>số</w:t>
      </w:r>
      <w:r>
        <w:rPr>
          <w:b w:val="0"/>
          <w:i w:val="0"/>
        </w:rPr>
        <w:t xml:space="preserve"> 36/2022/QĐ-UBND ngày 08 tháng 11 năm 2022 của Ủy ban nhân dân tỉnh Bạc Liêu ban hành giá dịch vụ đo đạc, lập bản đồ địa chính; đăng ký đất đai, tài sản gắn liền với đất; lập hồ sơ địa chính, cấp Giấy chứng nhận quyền sử dụng đất, quyền sở hữu nhà ở và tài sản khác gắn liền với đất trên địa bàn tỉnh Bạc Liêu</w:t>
      </w:r>
      <w:r>
        <w:rPr>
          <w:b w:val="0"/>
          <w:i w:val="0"/>
        </w:rPr>
        <w:br/>
      </w:r>
      <w:r>
        <w:rPr>
          <w:b w:val="0"/>
          <w:i w:val="0"/>
        </w:rPr>
        <w:br/>
      </w:r>
      <w:r>
        <w:rPr>
          <w:b w:val="0"/>
          <w:i w:val="0"/>
        </w:rPr>
        <w:t>08/11/2022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31/2020/QĐ-UBND ngày 17 tháng 11 năm 2020</w:t>
      </w:r>
      <w:r>
        <w:rPr>
          <w:b w:val="0"/>
          <w:i w:val="0"/>
        </w:rPr>
        <w:br/>
      </w:r>
      <w:r>
        <w:rPr>
          <w:b w:val="0"/>
          <w:i w:val="0"/>
        </w:rPr>
        <w:br/>
      </w:r>
      <w:r>
        <w:rPr>
          <w:b w:val="0"/>
          <w:i w:val="0"/>
        </w:rPr>
        <w:t xml:space="preserve"> </w:t>
      </w:r>
      <w:r>
        <w:rPr>
          <w:b w:val="0"/>
          <w:i w:val="0"/>
        </w:rPr>
        <w:br/>
      </w:r>
      <w:r>
        <w:rPr>
          <w:b w:val="0"/>
          <w:i w:val="0"/>
        </w:rPr>
        <w:t xml:space="preserve">Ban hành Quy định phân cấp quản lý chất thải rắn trên địa bàn tỉnh Bạc Liêu. </w:t>
      </w:r>
      <w:r>
        <w:rPr>
          <w:b w:val="0"/>
          <w:i w:val="0"/>
        </w:rPr>
        <w:br/>
      </w:r>
      <w:r>
        <w:rPr>
          <w:b w:val="0"/>
          <w:i w:val="0"/>
        </w:rPr>
        <w:br/>
      </w:r>
      <w:r>
        <w:rPr>
          <w:b/>
          <w:i w:val="0"/>
        </w:rPr>
        <w:t>Được thay thế bởi Quyết định số 13/2022/QĐ-UBND ngày 01 tháng 7 năm 2022 của Ủy ban nhân dân tỉnh</w:t>
      </w:r>
      <w:r>
        <w:rPr>
          <w:b w:val="0"/>
          <w:i w:val="0"/>
        </w:rPr>
        <w:t xml:space="preserve"> </w:t>
      </w:r>
      <w:r>
        <w:rPr>
          <w:b/>
          <w:i w:val="0"/>
        </w:rPr>
        <w:t>b</w:t>
      </w:r>
      <w:r>
        <w:rPr>
          <w:b w:val="0"/>
          <w:i w:val="0"/>
        </w:rPr>
        <w:t>an hành Quy định về quản lý chất thải rắn trên địa bàn tỉnh Bạc Liêu</w:t>
      </w:r>
      <w:r>
        <w:rPr>
          <w:b w:val="0"/>
          <w:i w:val="0"/>
        </w:rPr>
        <w:br/>
      </w:r>
      <w:r>
        <w:rPr>
          <w:b w:val="0"/>
          <w:i w:val="0"/>
        </w:rPr>
        <w:br/>
      </w:r>
      <w:r>
        <w:rPr>
          <w:b w:val="0"/>
          <w:i w:val="0"/>
        </w:rPr>
        <w:t>11/7/2022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30/2023/QĐ-UBND ngày 03 tháng 10 năm 2023</w:t>
      </w:r>
      <w:r>
        <w:rPr>
          <w:b w:val="0"/>
          <w:i w:val="0"/>
        </w:rPr>
        <w:br/>
      </w:r>
      <w:r>
        <w:rPr>
          <w:b w:val="0"/>
          <w:i w:val="0"/>
        </w:rPr>
        <w:br/>
      </w:r>
      <w:r>
        <w:rPr>
          <w:b w:val="0"/>
          <w:i w:val="0"/>
        </w:rPr>
        <w:t>Sửa đổi, bổ sung một số điều của Quy định bảng giá các loại đất trên địa bàn tỉnh Bạc Liêu giai đoạn 2020 - 2024 ban hành kèm theo Quyết định số 28/2021/QĐ-UBND ngày 26 tháng 7 năm 2021 của Ủy ban nhân dân tỉnh Bạc Liêu Ban hành Quy định bảng giá các loại đất trên địa bàn tỉnh Bạc Liêu giai đoạn 2020 - 2024</w:t>
      </w:r>
      <w:r>
        <w:rPr>
          <w:b w:val="0"/>
          <w:i w:val="0"/>
        </w:rPr>
        <w:br/>
      </w:r>
      <w:r>
        <w:rPr>
          <w:b w:val="0"/>
          <w:i w:val="0"/>
        </w:rPr>
        <w:br/>
      </w:r>
      <w:r>
        <w:rPr>
          <w:b w:val="0"/>
          <w:i w:val="0"/>
        </w:rPr>
        <w:t>Được bãi bỏ bởi Quyết định số 40/2023/QĐ-UBND ngày 22 tháng 12 năm 2023 của Ủy ban nhân dân tỉnh sửa đổi, bổ sung một số điều của Quy định bảng giá các loại đất trên địa bàn tỉnh Bạc Liêu giai đoạn 2020 - 2024 ban hành kèm theo Quyết định số 28/2021/QĐ-UBND ngày 26 tháng 7 năm 2021 của Ủy ban nhân dân tỉnh Bạc Liêu Ban hành Quy định bảng giá các loại đất trên địa bàn tỉnh Bạc Liêu giai đoạn 2020 - 2024</w:t>
      </w:r>
      <w:r>
        <w:rPr>
          <w:b w:val="0"/>
          <w:i w:val="0"/>
        </w:rPr>
        <w:br/>
      </w:r>
      <w:r>
        <w:rPr>
          <w:b w:val="0"/>
          <w:i w:val="0"/>
        </w:rPr>
        <w:br/>
      </w:r>
      <w:r>
        <w:rPr>
          <w:b w:val="0"/>
          <w:i w:val="0"/>
        </w:rPr>
        <w:t>22/12/2023</w:t>
      </w:r>
      <w:r>
        <w:rPr>
          <w:b w:val="0"/>
          <w:i w:val="0"/>
        </w:rPr>
        <w:br/>
      </w:r>
      <w:r>
        <w:rPr>
          <w:b w:val="0"/>
          <w:i w:val="0"/>
        </w:rPr>
        <w:br/>
      </w:r>
      <w:r>
        <w:rPr>
          <w:b w:val="0"/>
          <w:i w:val="0"/>
        </w:rPr>
        <w:br/>
      </w:r>
      <w:r>
        <w:rPr>
          <w:b w:val="0"/>
          <w:i w:val="0"/>
        </w:rPr>
        <w:br/>
      </w:r>
      <w:r>
        <w:rPr>
          <w:b/>
          <w:i w:val="0"/>
        </w:rPr>
        <w:t>VI.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07/2008/NQ-HĐND ngày 09 tháng 7 năm 2008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 số 07/2008/NQ-HĐND ngày 09 tháng 7 năm 2008</w:t>
      </w:r>
      <w:r>
        <w:rPr>
          <w:b w:val="0"/>
          <w:i w:val="0"/>
        </w:rPr>
        <w:br/>
      </w:r>
      <w:r>
        <w:rPr>
          <w:b w:val="0"/>
          <w:i w:val="0"/>
        </w:rPr>
        <w:t>của Hội đồng nhân dân tỉnh “về việc đào tạo nguồn nhân lực tỉnh Bạc Liêu giai đoạn 2008 - 2010 và định hướng 2020”</w:t>
      </w:r>
      <w:r>
        <w:rPr>
          <w:b w:val="0"/>
          <w:i w:val="0"/>
        </w:rPr>
        <w:br/>
      </w:r>
      <w:r>
        <w:rPr>
          <w:b w:val="0"/>
          <w:i w:val="0"/>
        </w:rPr>
        <w:t xml:space="preserve"> </w:t>
      </w:r>
      <w:r>
        <w:rPr>
          <w:b w:val="0"/>
          <w:i w:val="0"/>
        </w:rPr>
        <w:br/>
      </w:r>
      <w:r>
        <w:rPr>
          <w:b w:val="0"/>
          <w:i w:val="0"/>
        </w:rPr>
        <w:br/>
      </w:r>
      <w:r>
        <w:rPr>
          <w:b w:val="0"/>
          <w:i w:val="0"/>
        </w:rPr>
        <w:t>Được bãi bỏ bởi Nghị quyết số 04/2022/NQ-HĐND ngày 15 tháng 7 năm 2022 của Hội đồng nhân dân tỉnh bãi bỏ Nghị quyết số 07/2008/NQ-HĐND ngày 09 tháng 7 năm 2008 của Hội đồng nhân dân tỉnh “về việc đào tạo nguồn nhân lực tỉnh Bạc Liêu giai đoạn 2008 - 2010 và định hướng 2020”</w:t>
      </w:r>
      <w:r>
        <w:rPr>
          <w:b w:val="0"/>
          <w:i w:val="0"/>
        </w:rPr>
        <w:br/>
      </w:r>
      <w:r>
        <w:rPr>
          <w:b w:val="0"/>
          <w:i w:val="0"/>
        </w:rPr>
        <w:br/>
      </w:r>
      <w:r>
        <w:rPr>
          <w:b w:val="0"/>
          <w:i w:val="0"/>
        </w:rPr>
        <w:t>25/7/2022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22/2010/NQ-HĐND ngày 08 tháng 12 năm 2010</w:t>
      </w:r>
      <w:r>
        <w:rPr>
          <w:b w:val="0"/>
          <w:i w:val="0"/>
        </w:rPr>
        <w:br/>
      </w:r>
      <w:r>
        <w:rPr>
          <w:b w:val="0"/>
          <w:i w:val="0"/>
        </w:rPr>
        <w:br/>
      </w:r>
      <w:r>
        <w:rPr>
          <w:b w:val="0"/>
          <w:i w:val="0"/>
        </w:rPr>
        <w:t>Về việc sửa đổi, bổ sung Nghị quyết số 11/2008/NQ-HĐND ngày 24 tháng 10 năm 2008 của Hội đồng nhân dân tỉnh về việc quy định một số chính sách đối với cán bộ tỉnh Bạc Liêu</w:t>
      </w:r>
      <w:r>
        <w:rPr>
          <w:b w:val="0"/>
          <w:i w:val="0"/>
        </w:rPr>
        <w:br/>
      </w:r>
      <w:r>
        <w:rPr>
          <w:b w:val="0"/>
          <w:i w:val="0"/>
        </w:rPr>
        <w:br/>
      </w:r>
      <w:r>
        <w:rPr>
          <w:b w:val="0"/>
          <w:i w:val="0"/>
        </w:rPr>
        <w:t>Được thay thế bởi Nghị quyết số 20/2023/NQ-HĐND ngày 20 tháng 9 năm 2023 của Hội đồng nhân dân tỉnh ban hành quy định về chế độ, chính sách đối với cán bộ, công chức, viên chức và chính sách thu hút nguồn nhân lực chất lượng cao tỉnh Bạc Liêu</w:t>
      </w:r>
      <w:r>
        <w:rPr>
          <w:b w:val="0"/>
          <w:i w:val="0"/>
        </w:rPr>
        <w:br/>
      </w:r>
      <w:r>
        <w:rPr>
          <w:b w:val="0"/>
          <w:i w:val="0"/>
        </w:rPr>
        <w:br/>
      </w:r>
      <w:r>
        <w:rPr>
          <w:b w:val="0"/>
          <w:i w:val="0"/>
        </w:rPr>
        <w:t>30/9/2023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10/2010/QĐ-UBND</w:t>
      </w:r>
      <w:r>
        <w:rPr>
          <w:b w:val="0"/>
          <w:i w:val="0"/>
        </w:rPr>
        <w:t xml:space="preserve"> ngày 17 tháng 8 năm 2010</w:t>
      </w:r>
      <w:r>
        <w:rPr>
          <w:b w:val="0"/>
          <w:i w:val="0"/>
        </w:rPr>
        <w:br/>
      </w:r>
      <w:r>
        <w:rPr>
          <w:b w:val="0"/>
          <w:i w:val="0"/>
        </w:rPr>
        <w:br/>
      </w:r>
      <w:r>
        <w:rPr>
          <w:b w:val="0"/>
          <w:i w:val="0"/>
        </w:rPr>
        <w:t xml:space="preserve"> </w:t>
      </w:r>
      <w:r>
        <w:rPr>
          <w:b w:val="0"/>
          <w:i w:val="0"/>
        </w:rPr>
        <w:br/>
      </w:r>
      <w:r>
        <w:rPr>
          <w:b w:val="0"/>
          <w:i w:val="0"/>
        </w:rPr>
        <w:t>Về việc quy định chức danh, số lượng cán bộ, công chức ở xã, phường, thị trấn</w:t>
      </w:r>
      <w:r>
        <w:rPr>
          <w:b w:val="0"/>
          <w:i w:val="0"/>
        </w:rPr>
        <w:br/>
      </w:r>
      <w:r>
        <w:rPr>
          <w:b w:val="0"/>
          <w:i w:val="0"/>
        </w:rPr>
        <w:br/>
      </w:r>
      <w:r>
        <w:rPr>
          <w:b/>
          <w:i w:val="0"/>
        </w:rPr>
        <w:t xml:space="preserve">Được thay thế bởi Quyết định số 07/2020/QĐ-UBND  ngày 18  tháng 3 năm 2020 </w:t>
      </w:r>
      <w:r>
        <w:rPr>
          <w:b w:val="0"/>
          <w:i w:val="0"/>
        </w:rPr>
        <w:t>về việc quy định bố trí số lượng cán bộ, công chức ở các xã, phường, thị trấn trên địa bàn tỉnh Bạc Liêu</w:t>
      </w:r>
      <w:r>
        <w:rPr>
          <w:b w:val="0"/>
          <w:i w:val="0"/>
        </w:rPr>
        <w:br/>
      </w:r>
      <w:r>
        <w:rPr>
          <w:b w:val="0"/>
          <w:i w:val="0"/>
        </w:rPr>
        <w:br/>
      </w:r>
      <w:r>
        <w:rPr>
          <w:b w:val="0"/>
          <w:i w:val="0"/>
        </w:rPr>
        <w:t>28/3/2020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13/2010/QĐ-UBND ngày 11 tháng 9 năm 2010</w:t>
      </w:r>
      <w:r>
        <w:rPr>
          <w:b w:val="0"/>
          <w:i w:val="0"/>
        </w:rPr>
        <w:br/>
      </w:r>
      <w:r>
        <w:rPr>
          <w:b w:val="0"/>
          <w:i w:val="0"/>
        </w:rPr>
        <w:br/>
      </w:r>
      <w:r>
        <w:rPr>
          <w:b w:val="0"/>
          <w:i w:val="0"/>
        </w:rPr>
        <w:t xml:space="preserve"> </w:t>
      </w:r>
      <w:r>
        <w:rPr>
          <w:b w:val="0"/>
          <w:i w:val="0"/>
        </w:rPr>
        <w:br/>
      </w:r>
      <w:r>
        <w:rPr>
          <w:b w:val="0"/>
          <w:i w:val="0"/>
        </w:rPr>
        <w:t>Ban hành Quy định chức năng, nhiệm vụ, quyền hạn, cơ cấu tổ chức của Ban Thi đua - Khen thưởng trực thuộc Sở Nội vụ tỉnh Bạc Liêu.</w:t>
      </w:r>
      <w:r>
        <w:rPr>
          <w:b w:val="0"/>
          <w:i w:val="0"/>
        </w:rPr>
        <w:br/>
      </w:r>
      <w:r>
        <w:rPr>
          <w:b w:val="0"/>
          <w:i w:val="0"/>
        </w:rPr>
        <w:t xml:space="preserve"> </w:t>
      </w:r>
      <w:r>
        <w:rPr>
          <w:b w:val="0"/>
          <w:i w:val="0"/>
        </w:rPr>
        <w:br/>
      </w:r>
      <w:r>
        <w:rPr>
          <w:b w:val="0"/>
          <w:i w:val="0"/>
        </w:rPr>
        <w:br/>
      </w:r>
      <w:r>
        <w:rPr>
          <w:b w:val="0"/>
          <w:i w:val="0"/>
        </w:rPr>
        <w:t>Được thay thế bởi Quyết định số 16/2022/QĐ-UBND ngày 07 tháng 07 năm 2022 của Ủy ban nhân dân tỉnh ban hành Quy định chức năng, nhiệm vụ, quyền hạn, cơ cấu tổ chức của Ban Thi đua - Khen thưởng trực thuộc Sở Nội vụ tỉnh Bạc Liêu.</w:t>
      </w:r>
      <w:r>
        <w:rPr>
          <w:b w:val="0"/>
          <w:i w:val="0"/>
        </w:rPr>
        <w:br/>
      </w:r>
      <w:r>
        <w:rPr>
          <w:b w:val="0"/>
          <w:i w:val="0"/>
        </w:rPr>
        <w:br/>
      </w:r>
      <w:r>
        <w:rPr>
          <w:b w:val="0"/>
          <w:i w:val="0"/>
        </w:rPr>
        <w:t>18/7/2022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20/2010/QĐ-UBND ngày 18 tháng 11 năm 2010</w:t>
      </w:r>
      <w:r>
        <w:rPr>
          <w:b w:val="0"/>
          <w:i w:val="0"/>
        </w:rPr>
        <w:br/>
      </w:r>
      <w:r>
        <w:rPr>
          <w:b w:val="0"/>
          <w:i w:val="0"/>
        </w:rPr>
        <w:br/>
      </w:r>
      <w:r>
        <w:rPr>
          <w:b w:val="0"/>
          <w:i w:val="0"/>
        </w:rPr>
        <w:t xml:space="preserve"> </w:t>
      </w:r>
      <w:r>
        <w:rPr>
          <w:b w:val="0"/>
          <w:i w:val="0"/>
        </w:rPr>
        <w:br/>
      </w:r>
      <w:r>
        <w:rPr>
          <w:b w:val="0"/>
          <w:i w:val="0"/>
        </w:rPr>
        <w:t>Ban hành Quy định chức năng, nhiệm vụ, quyền hạn và cơ cấu tổ chức của Chi cục Văn thư - Lưu trữ trực thuộc Sở Nội vụ.</w:t>
      </w:r>
      <w:r>
        <w:rPr>
          <w:b w:val="0"/>
          <w:i w:val="0"/>
        </w:rPr>
        <w:br/>
      </w:r>
      <w:r>
        <w:rPr>
          <w:b w:val="0"/>
          <w:i w:val="0"/>
        </w:rPr>
        <w:t xml:space="preserve"> </w:t>
      </w:r>
      <w:r>
        <w:rPr>
          <w:b w:val="0"/>
          <w:i w:val="0"/>
        </w:rPr>
        <w:br/>
      </w:r>
      <w:r>
        <w:rPr>
          <w:b w:val="0"/>
          <w:i w:val="0"/>
        </w:rPr>
        <w:br/>
      </w:r>
      <w:r>
        <w:rPr>
          <w:b w:val="0"/>
          <w:i w:val="0"/>
        </w:rPr>
        <w:t>Được thay thế bởi Quyết định số 25/2022/QĐ-UBND ngày 14 tháng 9 năm 2022 của Ủy ban nhân dân tỉnh ban hành Quy định chức năng, nhiệm vụ, quyền hạn, cơ cấu tổ chức và mối quan hệ công tác của Chi cục Văn thư - Lưu trữ trực thuộc Sở Nội vụ tỉnh Bạc Liêu</w:t>
      </w:r>
      <w:r>
        <w:rPr>
          <w:b w:val="0"/>
          <w:i w:val="0"/>
        </w:rPr>
        <w:br/>
      </w:r>
      <w:r>
        <w:rPr>
          <w:b w:val="0"/>
          <w:i w:val="0"/>
        </w:rPr>
        <w:br/>
      </w:r>
      <w:r>
        <w:rPr>
          <w:b w:val="0"/>
          <w:i w:val="0"/>
        </w:rPr>
        <w:t>24/9/2022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26/2013/NQ-HĐND</w:t>
      </w:r>
      <w:r>
        <w:rPr>
          <w:b w:val="0"/>
          <w:i w:val="0"/>
        </w:rPr>
        <w:t xml:space="preserve"> ngày 06 tháng 12 năm 2013</w:t>
      </w:r>
      <w:r>
        <w:rPr>
          <w:b w:val="0"/>
          <w:i w:val="0"/>
        </w:rPr>
        <w:br/>
      </w:r>
      <w:r>
        <w:rPr>
          <w:b w:val="0"/>
          <w:i w:val="0"/>
        </w:rPr>
        <w:br/>
      </w:r>
      <w:r>
        <w:rPr>
          <w:b w:val="0"/>
          <w:i w:val="0"/>
        </w:rPr>
        <w:t>Về việc quy định chức danh, số lượng, mức phụ cấp, mức phụ cấp kiêm nhiệm, mức khoán kinh phí và chế độ, chính sách đối với những người hoạt động không chuyên trách ở xã, phường, thị trấn và khóm, ấp trên địa bàn tỉnh Bạc Liêu;</w:t>
      </w:r>
      <w:r>
        <w:rPr>
          <w:b w:val="0"/>
          <w:i w:val="0"/>
        </w:rPr>
        <w:br/>
      </w:r>
      <w:r>
        <w:rPr>
          <w:b w:val="0"/>
          <w:i w:val="0"/>
        </w:rPr>
        <w:br/>
      </w:r>
      <w:r>
        <w:rPr>
          <w:b w:val="0"/>
          <w:i w:val="0"/>
        </w:rPr>
        <w:t>Được thay thế bởi Nghị quyết số 02/2020/NQ-HĐND Ngày 6 tháng 3 năm 2020 về việc quy định chức danh, số lượng, mức phụ cấp và mức khoán kinh phí đối với những người hoạt động không chuyên trách ở xã, phường, thị trấn và khóm, ấp trên địa bàn tỉnh Bạc Liêu</w:t>
      </w:r>
      <w:r>
        <w:rPr>
          <w:b w:val="0"/>
          <w:i w:val="0"/>
        </w:rPr>
        <w:br/>
      </w:r>
      <w:r>
        <w:rPr>
          <w:b w:val="0"/>
          <w:i w:val="0"/>
        </w:rPr>
        <w:br/>
      </w:r>
      <w:r>
        <w:rPr>
          <w:b w:val="0"/>
          <w:i w:val="0"/>
        </w:rPr>
        <w:t>16/3/2020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08/2016/NQ-HĐND</w:t>
      </w:r>
      <w:r>
        <w:rPr>
          <w:b w:val="0"/>
          <w:i w:val="0"/>
        </w:rPr>
        <w:t xml:space="preserve"> ngày 08 tháng 12 năm 2016</w:t>
      </w:r>
      <w:r>
        <w:rPr>
          <w:b w:val="0"/>
          <w:i w:val="0"/>
        </w:rPr>
        <w:br/>
      </w:r>
      <w:r>
        <w:rPr>
          <w:b w:val="0"/>
          <w:i w:val="0"/>
        </w:rPr>
        <w:br/>
      </w:r>
      <w:r>
        <w:rPr>
          <w:b w:val="0"/>
          <w:i w:val="0"/>
        </w:rPr>
        <w:t xml:space="preserve">Về việc sửa đổi, bổ sung điểm c, khoản 4, điều 1 của Nghị quyết số </w:t>
      </w:r>
      <w:r>
        <w:rPr>
          <w:b w:val="0"/>
          <w:i w:val="0"/>
        </w:rPr>
        <w:t>26/2013/NQ-HĐND</w:t>
      </w:r>
      <w:r>
        <w:rPr>
          <w:b w:val="0"/>
          <w:i w:val="0"/>
        </w:rPr>
        <w:t xml:space="preserve"> ngày 06 tháng 12 năm 2013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29/2013/QĐ-UBND ngày 12/12/2013</w:t>
      </w:r>
      <w:r>
        <w:rPr>
          <w:b w:val="0"/>
          <w:i w:val="0"/>
        </w:rPr>
        <w:br/>
      </w:r>
      <w:r>
        <w:rPr>
          <w:b w:val="0"/>
          <w:i w:val="0"/>
        </w:rPr>
        <w:br/>
      </w:r>
      <w:r>
        <w:rPr>
          <w:b w:val="0"/>
          <w:i w:val="0"/>
        </w:rPr>
        <w:t>Ban hành Quy định tuyển dụng và chuyển ngạch, nâng ngạch công chức trên địa bàn tỉnh Bạc Liêu</w:t>
      </w:r>
      <w:r>
        <w:rPr>
          <w:b w:val="0"/>
          <w:i w:val="0"/>
        </w:rPr>
        <w:br/>
      </w:r>
      <w:r>
        <w:rPr>
          <w:b w:val="0"/>
          <w:i w:val="0"/>
        </w:rPr>
        <w:br/>
      </w:r>
      <w:r>
        <w:rPr>
          <w:b w:val="0"/>
          <w:i w:val="0"/>
        </w:rPr>
        <w:t>Thay thế bằng Quyết định số 24/2019/QĐ-UBND ngày 01/11/2019 của Ủy ban nhân dân tỉnh ban hành Quy định tuyển dụng công chức, viên chức; quản lý công chức, viên chức; nâng ngạch công chức, thăng hạng viên chức và thực hiện chế độ hợp đồng một số loại công việc trong cơ quan hành chính nhà nước, đơn vị sự nghiệp công lập trên địa bàn tỉnh Bạc Liêu</w:t>
      </w:r>
      <w:r>
        <w:rPr>
          <w:b w:val="0"/>
          <w:i w:val="0"/>
        </w:rPr>
        <w:br/>
      </w:r>
      <w:r>
        <w:rPr>
          <w:b w:val="0"/>
          <w:i w:val="0"/>
        </w:rPr>
        <w:br/>
      </w:r>
      <w:r>
        <w:rPr>
          <w:b w:val="0"/>
          <w:i w:val="0"/>
        </w:rPr>
        <w:t>11/11/2019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30/2013/QĐ-UBND ngày 12/12/2013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Ban hành Quy định tuyển dụng và thay đổi chức danh nghề nghiệp đối với viên chức trong các đơn vị sự nghiệp công lập trên địa bàn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13/2014/QĐ-UBND</w:t>
      </w:r>
      <w:r>
        <w:rPr>
          <w:b w:val="0"/>
          <w:i w:val="0"/>
        </w:rPr>
        <w:t xml:space="preserve"> ngày 04 tháng 8 năm 2014</w:t>
      </w:r>
      <w:r>
        <w:rPr>
          <w:b w:val="0"/>
          <w:i w:val="0"/>
        </w:rPr>
        <w:br/>
      </w:r>
      <w:r>
        <w:rPr>
          <w:b w:val="0"/>
          <w:i w:val="0"/>
        </w:rPr>
        <w:br/>
      </w:r>
      <w:r>
        <w:rPr>
          <w:b w:val="0"/>
          <w:i w:val="0"/>
        </w:rPr>
        <w:t xml:space="preserve"> </w:t>
      </w:r>
      <w:r>
        <w:rPr>
          <w:b w:val="0"/>
          <w:i w:val="0"/>
        </w:rPr>
        <w:br/>
      </w:r>
      <w:r>
        <w:rPr>
          <w:b w:val="0"/>
          <w:i w:val="0"/>
        </w:rPr>
        <w:t>Quy chế tổ chức tuyển dụng công chức xã, phường, thị trấn.</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Được thay thế bởi Quyết định số</w:t>
      </w:r>
      <w:r>
        <w:rPr>
          <w:b w:val="0"/>
          <w:i w:val="0"/>
        </w:rPr>
        <w:t xml:space="preserve"> 24/2020/QĐ-UBND ngày 17 tháng 8 năm 2020 ban hành Quy chế tổ chức tuyển dụng công chức xã, phường, thị trấn trên địa bàn tỉnh Bạc Liêu</w:t>
      </w:r>
      <w:r>
        <w:rPr>
          <w:b w:val="0"/>
          <w:i w:val="0"/>
        </w:rPr>
        <w:br/>
      </w:r>
      <w:r>
        <w:rPr>
          <w:b w:val="0"/>
          <w:i w:val="0"/>
        </w:rPr>
        <w:br/>
      </w:r>
      <w:r>
        <w:rPr>
          <w:b w:val="0"/>
          <w:i w:val="0"/>
        </w:rPr>
        <w:t>27/8/2020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10/2020/NQ-HĐND ngày 10 tháng 7 năm 2020</w:t>
      </w:r>
      <w:r>
        <w:rPr>
          <w:b w:val="0"/>
          <w:i w:val="0"/>
        </w:rPr>
        <w:br/>
      </w:r>
      <w:r>
        <w:rPr>
          <w:b w:val="0"/>
          <w:i w:val="0"/>
        </w:rPr>
        <w:br/>
      </w:r>
      <w:r>
        <w:rPr>
          <w:b w:val="0"/>
          <w:i w:val="0"/>
        </w:rPr>
        <w:t>Về việc quy định chính sách hỗ trợ một lần đối với Bí thư Chi bộ và Trưởng khóm, ấp nghỉ công tác trên địa bàn tỉnh Bạc Liêu</w:t>
      </w:r>
      <w:r>
        <w:rPr>
          <w:b w:val="0"/>
          <w:i w:val="0"/>
        </w:rPr>
        <w:br/>
      </w:r>
      <w:r>
        <w:rPr>
          <w:b w:val="0"/>
          <w:i w:val="0"/>
        </w:rPr>
        <w:br/>
      </w:r>
      <w:r>
        <w:rPr>
          <w:b w:val="0"/>
          <w:i w:val="0"/>
        </w:rPr>
        <w:t>Hết giai đoạn thực hiện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10/2015/QĐ-UBND ngày 09 tháng 6 năm 2015</w:t>
      </w:r>
      <w:r>
        <w:rPr>
          <w:b w:val="0"/>
          <w:i w:val="0"/>
        </w:rPr>
        <w:br/>
      </w:r>
      <w:r>
        <w:rPr>
          <w:b w:val="0"/>
          <w:i w:val="0"/>
        </w:rPr>
        <w:br/>
      </w:r>
      <w:r>
        <w:rPr>
          <w:b w:val="0"/>
          <w:i w:val="0"/>
        </w:rPr>
        <w:t xml:space="preserve"> </w:t>
      </w:r>
      <w:r>
        <w:rPr>
          <w:b w:val="0"/>
          <w:i w:val="0"/>
        </w:rPr>
        <w:br/>
      </w:r>
      <w:r>
        <w:rPr>
          <w:b w:val="0"/>
          <w:i w:val="0"/>
        </w:rPr>
        <w:t>Ban hành Quy định chức năng, nhiệm vụ, quyền hạn, cơ cấu tổ chức và mối quan hệ công tác của Sở Nội vụ tỉnh Bạc Liêu.</w:t>
      </w:r>
      <w:r>
        <w:rPr>
          <w:b w:val="0"/>
          <w:i w:val="0"/>
        </w:rPr>
        <w:br/>
      </w:r>
      <w:r>
        <w:rPr>
          <w:b w:val="0"/>
          <w:i w:val="0"/>
        </w:rPr>
        <w:t xml:space="preserve"> </w:t>
      </w:r>
      <w:r>
        <w:rPr>
          <w:b w:val="0"/>
          <w:i w:val="0"/>
        </w:rPr>
        <w:br/>
      </w:r>
      <w:r>
        <w:rPr>
          <w:b w:val="0"/>
          <w:i w:val="0"/>
        </w:rPr>
        <w:br/>
      </w:r>
      <w:r>
        <w:rPr>
          <w:b w:val="0"/>
          <w:i w:val="0"/>
        </w:rPr>
        <w:t>Được thay thế bởi Quyết định số 05/2022/QĐ-UBND ngày 16 tháng 02 năm 2022 của Ủy ban nhân dân tỉnh ban hành Quy định chức năng, nhiệm vụ, quyền hạn, cơ cấu tổ chức và mối quan hệ công tác của Sở Nội vụ tỉnh Bạc Liêu</w:t>
      </w:r>
      <w:r>
        <w:rPr>
          <w:b w:val="0"/>
          <w:i w:val="0"/>
        </w:rPr>
        <w:br/>
      </w:r>
      <w:r>
        <w:rPr>
          <w:b w:val="0"/>
          <w:i w:val="0"/>
        </w:rPr>
        <w:br/>
      </w:r>
      <w:r>
        <w:rPr>
          <w:b w:val="0"/>
          <w:i w:val="0"/>
        </w:rPr>
        <w:t>26/02/2022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31/2018/QĐ-UBND ngày 18 tháng 12 năm 2018</w:t>
      </w:r>
      <w:r>
        <w:rPr>
          <w:b w:val="0"/>
          <w:i w:val="0"/>
        </w:rPr>
        <w:br/>
      </w:r>
      <w:r>
        <w:rPr>
          <w:b w:val="0"/>
          <w:i w:val="0"/>
        </w:rPr>
        <w:br/>
      </w:r>
      <w:r>
        <w:rPr>
          <w:b w:val="0"/>
          <w:i w:val="0"/>
        </w:rPr>
        <w:t xml:space="preserve"> </w:t>
      </w:r>
      <w:r>
        <w:rPr>
          <w:b w:val="0"/>
          <w:i w:val="0"/>
        </w:rPr>
        <w:br/>
      </w:r>
      <w:r>
        <w:rPr>
          <w:b w:val="0"/>
          <w:i w:val="0"/>
        </w:rPr>
        <w:t>Ban hành Quy chế Thi đua, khen thưởng trên địa bàn tỉnh Bạc Liêu.</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Được thay thế bởi Quyết định số 38/2022/QĐ-UBND ngày 29 tháng 11 năm 2022 của Ủy ban nhân dân tỉnh ban hành Quy chế Thi đua, khen thưởng trên địa bàn tỉnh Bạc Liêu</w:t>
      </w:r>
      <w:r>
        <w:rPr>
          <w:b w:val="0"/>
          <w:i w:val="0"/>
        </w:rPr>
        <w:br/>
      </w:r>
      <w:r>
        <w:rPr>
          <w:b w:val="0"/>
          <w:i w:val="0"/>
        </w:rPr>
        <w:br/>
      </w:r>
      <w:r>
        <w:rPr>
          <w:b w:val="0"/>
          <w:i w:val="0"/>
        </w:rPr>
        <w:t>09/12/2022</w:t>
      </w:r>
      <w:r>
        <w:rPr>
          <w:b w:val="0"/>
          <w:i w:val="0"/>
        </w:rPr>
        <w:br/>
      </w:r>
      <w:r>
        <w:rPr>
          <w:b w:val="0"/>
          <w:i w:val="0"/>
        </w:rPr>
        <w:br/>
      </w:r>
      <w:r>
        <w:rPr>
          <w:b w:val="0"/>
          <w:i w:val="0"/>
        </w:rPr>
        <w:br/>
      </w:r>
      <w:r>
        <w:rPr>
          <w:b w:val="0"/>
          <w:i w:val="0"/>
        </w:rPr>
        <w:br/>
      </w:r>
      <w:r>
        <w:rPr>
          <w:b/>
          <w:i w:val="0"/>
        </w:rPr>
        <w:t>VII. LĨNH VỰC VĂN PHÒNG ỦY BAN NHÂN DÂN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08/2016/QĐ-UBND ngày 16 tháng 5 năm 2016</w:t>
      </w:r>
      <w:r>
        <w:rPr>
          <w:b w:val="0"/>
          <w:i w:val="0"/>
        </w:rPr>
        <w:br/>
      </w:r>
      <w:r>
        <w:rPr>
          <w:b w:val="0"/>
          <w:i w:val="0"/>
        </w:rPr>
        <w:br/>
      </w:r>
      <w:r>
        <w:rPr>
          <w:b w:val="0"/>
          <w:i w:val="0"/>
        </w:rPr>
        <w:t>Về việc ban hành Quy định chức năng, nhiệm vụ, quyền hạn, cơ cấu tổ chức và mối quan hệ công tác của Sở Ngoại vụ tỉnh Bạc Liêu</w:t>
      </w:r>
      <w:r>
        <w:rPr>
          <w:b w:val="0"/>
          <w:i w:val="0"/>
        </w:rPr>
        <w:br/>
      </w:r>
      <w:r>
        <w:rPr>
          <w:b w:val="0"/>
          <w:i w:val="0"/>
        </w:rPr>
        <w:br/>
      </w:r>
      <w:r>
        <w:rPr>
          <w:b w:val="0"/>
          <w:i w:val="0"/>
        </w:rPr>
        <w:t>Được bãi bỏ bởi Quyết định số 26/2021/QĐ-UBND ngày 23 tháng 7 năm 2021 của Ủy ban nhân dân bãi bỏ Quyết định số 08/2016/QĐ-UBND ngày 16 tháng 5 năm 2016 của Ủy ban nhân dân tỉnh về việc ban hành Quy định chức năng, nhiệm vụ, quyền hạn, cơ cấu tổ chức và mối quan hệ công tác của Sở Ngoại vụ tỉnh Bạc Liêu</w:t>
      </w:r>
      <w:r>
        <w:rPr>
          <w:b w:val="0"/>
          <w:i w:val="0"/>
        </w:rPr>
        <w:br/>
      </w:r>
      <w:r>
        <w:rPr>
          <w:b w:val="0"/>
          <w:i w:val="0"/>
        </w:rPr>
        <w:br/>
      </w:r>
      <w:r>
        <w:rPr>
          <w:b w:val="0"/>
          <w:i w:val="0"/>
        </w:rPr>
        <w:t>02/8/2021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09/2016/QĐ-UBND ngày 18/5/2016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Ban hành Quy định thực hiện cơ chế một cửa, cơ chế một cửa liên thông tại cơ quan hành chính nhà nước trên địa bàn tỉnh Bạc Liêu.</w:t>
      </w:r>
      <w:r>
        <w:rPr>
          <w:b w:val="0"/>
          <w:i w:val="0"/>
        </w:rPr>
        <w:br/>
      </w:r>
      <w:r>
        <w:rPr>
          <w:b w:val="0"/>
          <w:i w:val="0"/>
        </w:rPr>
        <w:br/>
      </w:r>
      <w:r>
        <w:rPr>
          <w:b w:val="0"/>
          <w:i w:val="0"/>
        </w:rPr>
        <w:t>Thay thế bằng Quyết định số 22/2019/QĐ-UBND ngày 15/10/2019 của Ủy ban nhân dân tỉnh về việc bãi bỏ Quyết định số 09/2016/QĐ-UBND ngày 18 tháng 5 năm 2016 của Ủy ban nhân dân tỉnh về việc ban hành Quy định thực hiện cơ chế một cửa, một cửa liên thông tại cơ quan hành chính nhà nước trên địa bàn tỉnh Bạc Liêu</w:t>
      </w:r>
      <w:r>
        <w:rPr>
          <w:b w:val="0"/>
          <w:i w:val="0"/>
        </w:rPr>
        <w:br/>
      </w:r>
      <w:r>
        <w:rPr>
          <w:b w:val="0"/>
          <w:i w:val="0"/>
        </w:rPr>
        <w:br/>
      </w:r>
      <w:r>
        <w:rPr>
          <w:b w:val="0"/>
          <w:i w:val="0"/>
        </w:rPr>
        <w:t>28/10/2019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13/2016/QĐ-UBND ngày 19 tháng 7 năm 2016</w:t>
      </w:r>
      <w:r>
        <w:rPr>
          <w:b w:val="0"/>
          <w:i w:val="0"/>
        </w:rPr>
        <w:br/>
      </w:r>
      <w:r>
        <w:rPr>
          <w:b w:val="0"/>
          <w:i w:val="0"/>
        </w:rPr>
        <w:br/>
      </w:r>
      <w:r>
        <w:rPr>
          <w:b w:val="0"/>
          <w:i w:val="0"/>
        </w:rPr>
        <w:t>Về việc Quy định chức năng, nhiệm vụ, quyền hạn, cơ cấu tổ chức và mối quan hệ công tác của Văn phòng Ủy ban nhân dân tỉnh Bạc Liêu.</w:t>
      </w:r>
      <w:r>
        <w:rPr>
          <w:b w:val="0"/>
          <w:i w:val="0"/>
        </w:rPr>
        <w:br/>
      </w:r>
      <w:r>
        <w:rPr>
          <w:b w:val="0"/>
          <w:i w:val="0"/>
        </w:rPr>
        <w:t xml:space="preserve"> </w:t>
      </w:r>
      <w:r>
        <w:rPr>
          <w:b w:val="0"/>
          <w:i w:val="0"/>
        </w:rPr>
        <w:br/>
      </w:r>
      <w:r>
        <w:rPr>
          <w:b w:val="0"/>
          <w:i w:val="0"/>
        </w:rPr>
        <w:br/>
      </w:r>
      <w:r>
        <w:rPr>
          <w:b w:val="0"/>
          <w:i w:val="0"/>
        </w:rPr>
        <w:t>Được thay thế bởi Quyết định số 05/2023/QĐ-UBND ngày 11 tháng 01 năm 2023 của Ủy ban nhân dân tỉnh ban hành Quy định chức năng, nhiệm vụ, quyền hạn, cơ cấu tổ chức và mối quan hệ công tác của Văn phòng Ủy ban nhân dân tỉnh Bạc Liêu</w:t>
      </w:r>
      <w:r>
        <w:rPr>
          <w:b w:val="0"/>
          <w:i w:val="0"/>
        </w:rPr>
        <w:br/>
      </w:r>
      <w:r>
        <w:rPr>
          <w:b w:val="0"/>
          <w:i w:val="0"/>
        </w:rPr>
        <w:t xml:space="preserve"> </w:t>
      </w:r>
      <w:r>
        <w:rPr>
          <w:b w:val="0"/>
          <w:i w:val="0"/>
        </w:rPr>
        <w:br/>
      </w:r>
      <w:r>
        <w:rPr>
          <w:b w:val="0"/>
          <w:i w:val="0"/>
        </w:rPr>
        <w:br/>
      </w:r>
      <w:r>
        <w:rPr>
          <w:b w:val="0"/>
          <w:i w:val="0"/>
        </w:rPr>
        <w:t>21/01/2023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04/2018/QĐ-UBND ngày 08 tháng 02 năm 2018</w:t>
      </w:r>
      <w:r>
        <w:rPr>
          <w:b w:val="0"/>
          <w:i w:val="0"/>
        </w:rPr>
        <w:br/>
      </w:r>
      <w:r>
        <w:rPr>
          <w:b w:val="0"/>
          <w:i w:val="0"/>
        </w:rPr>
        <w:br/>
      </w:r>
      <w:r>
        <w:rPr>
          <w:b w:val="0"/>
          <w:i w:val="0"/>
        </w:rPr>
        <w:t>Về việc sửa đổi, bổ sung một số điều của Quyết định số 13/2016/QĐ-UBND ngày 19 tháng 7 năm 2016 của Ủy ban nhân dân tỉnh về việc Quy định chức năng, nhiệm vụ, quyền hạn, cơ cấu tổ chức và mối quan hệ công tác của Văn phòng Ủy ban nhân dân tỉnh Bạc Liêu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 xml:space="preserve">Số </w:t>
      </w:r>
      <w:r>
        <w:rPr>
          <w:b w:val="0"/>
          <w:i w:val="0"/>
        </w:rPr>
        <w:t>26/2017/QĐ-UBND</w:t>
      </w:r>
      <w:r>
        <w:rPr>
          <w:b/>
          <w:i w:val="0"/>
        </w:rPr>
        <w:t xml:space="preserve"> ngày 01 tháng 12 năm 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Quy chế tổ chức, quản lý</w:t>
      </w:r>
      <w:r>
        <w:rPr>
          <w:b w:val="0"/>
          <w:i w:val="0"/>
        </w:rPr>
        <w:t xml:space="preserve"> </w:t>
      </w:r>
      <w:r>
        <w:rPr>
          <w:b/>
          <w:i w:val="0"/>
        </w:rPr>
        <w:t>hội nghị, hội thảo quốc tế trên địa bàn tỉnh Bạc Liêu</w:t>
      </w:r>
      <w:r>
        <w:rPr>
          <w:b w:val="0"/>
          <w:i w:val="0"/>
        </w:rPr>
        <w:br/>
      </w:r>
      <w:r>
        <w:rPr>
          <w:b w:val="0"/>
          <w:i w:val="0"/>
        </w:rPr>
        <w:br/>
      </w:r>
      <w:r>
        <w:rPr>
          <w:b w:val="0"/>
          <w:i w:val="0"/>
        </w:rPr>
        <w:t>Được bãi bỏ bởi Quyết định số 29/2020/QĐ-UBND ngày 23 tháng 10 năm 2020</w:t>
      </w:r>
      <w:r>
        <w:rPr>
          <w:b/>
          <w:i w:val="0"/>
        </w:rPr>
        <w:t xml:space="preserve"> việc bãi bỏ Quyết định số </w:t>
      </w:r>
      <w:r>
        <w:rPr>
          <w:b w:val="0"/>
          <w:i w:val="0"/>
        </w:rPr>
        <w:t>26/2017/QĐ-UBND</w:t>
      </w:r>
      <w:r>
        <w:rPr>
          <w:b/>
          <w:i w:val="0"/>
        </w:rPr>
        <w:t xml:space="preserve"> ngày 01 tháng 12 năm 2017 của Ủy ban nhân dân tỉnh ban hành Quy chế tổ chức, quản lý</w:t>
      </w:r>
      <w:r>
        <w:rPr>
          <w:b w:val="0"/>
          <w:i w:val="0"/>
        </w:rPr>
        <w:t xml:space="preserve"> </w:t>
      </w:r>
      <w:r>
        <w:rPr>
          <w:b/>
          <w:i w:val="0"/>
        </w:rPr>
        <w:t>hội nghị, hội thảo quốc tế trên địa bàn tỉnh Bạc Liêu</w:t>
      </w:r>
      <w:r>
        <w:rPr>
          <w:b w:val="0"/>
          <w:i w:val="0"/>
        </w:rPr>
        <w:br/>
      </w:r>
      <w:r>
        <w:rPr>
          <w:b w:val="0"/>
          <w:i w:val="0"/>
        </w:rPr>
        <w:br/>
      </w:r>
      <w:r>
        <w:rPr>
          <w:b w:val="0"/>
          <w:i w:val="0"/>
        </w:rPr>
        <w:t>06/11/2020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05/2018/QĐ-UBND ngày 06 tháng 3 năm 2018</w:t>
      </w:r>
      <w:r>
        <w:rPr>
          <w:b w:val="0"/>
          <w:i w:val="0"/>
        </w:rPr>
        <w:br/>
      </w:r>
      <w:r>
        <w:rPr>
          <w:b w:val="0"/>
          <w:i w:val="0"/>
        </w:rPr>
        <w:br/>
      </w:r>
      <w:r>
        <w:rPr>
          <w:b w:val="0"/>
          <w:i w:val="0"/>
        </w:rPr>
        <w:t xml:space="preserve"> </w:t>
      </w:r>
      <w:r>
        <w:rPr>
          <w:b w:val="0"/>
          <w:i w:val="0"/>
        </w:rPr>
        <w:br/>
      </w:r>
      <w:r>
        <w:rPr>
          <w:b w:val="0"/>
          <w:i w:val="0"/>
        </w:rPr>
        <w:t>Ban hành Quy chế làm việc của Ủy ban nhân dân tỉnh Bạc Liêu.</w:t>
      </w:r>
      <w:r>
        <w:rPr>
          <w:b w:val="0"/>
          <w:i w:val="0"/>
        </w:rPr>
        <w:br/>
      </w:r>
      <w:r>
        <w:rPr>
          <w:b w:val="0"/>
          <w:i w:val="0"/>
        </w:rPr>
        <w:t xml:space="preserve"> </w:t>
      </w:r>
      <w:r>
        <w:rPr>
          <w:b w:val="0"/>
          <w:i w:val="0"/>
        </w:rPr>
        <w:br/>
      </w:r>
      <w:r>
        <w:rPr>
          <w:b w:val="0"/>
          <w:i w:val="0"/>
        </w:rPr>
        <w:br/>
      </w:r>
      <w:r>
        <w:rPr>
          <w:b/>
          <w:i w:val="0"/>
        </w:rPr>
        <w:t>Được thay thế bởi Quyết định số 16/2023/QĐ-UBND ngày 12 tháng 4 năm 2023</w:t>
      </w:r>
      <w:r>
        <w:rPr>
          <w:b w:val="0"/>
          <w:i w:val="0"/>
        </w:rPr>
        <w:t xml:space="preserve"> ban hành Quy chế làm việc của Ủy ban nhân dân tỉnh Bạc Liêu.</w:t>
      </w:r>
      <w:r>
        <w:rPr>
          <w:b w:val="0"/>
          <w:i w:val="0"/>
        </w:rPr>
        <w:br/>
      </w:r>
      <w:r>
        <w:rPr>
          <w:b w:val="0"/>
          <w:i w:val="0"/>
        </w:rPr>
        <w:br/>
      </w:r>
      <w:r>
        <w:rPr>
          <w:b w:val="0"/>
          <w:i w:val="0"/>
        </w:rPr>
        <w:t>24/4/2023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07/2018/QĐ-UBND ngày 12 tháng 3 năm 2018</w:t>
      </w:r>
      <w:r>
        <w:rPr>
          <w:b w:val="0"/>
          <w:i w:val="0"/>
        </w:rPr>
        <w:br/>
      </w:r>
      <w:r>
        <w:rPr>
          <w:b w:val="0"/>
          <w:i w:val="0"/>
        </w:rPr>
        <w:br/>
      </w:r>
      <w:r>
        <w:rPr>
          <w:b w:val="0"/>
          <w:i w:val="0"/>
        </w:rPr>
        <w:t xml:space="preserve"> </w:t>
      </w:r>
      <w:r>
        <w:rPr>
          <w:b w:val="0"/>
          <w:i w:val="0"/>
        </w:rPr>
        <w:br/>
      </w:r>
      <w:r>
        <w:rPr>
          <w:b w:val="0"/>
          <w:i w:val="0"/>
        </w:rPr>
        <w:t>Quy định sử dụng và quản lý hộ chiếu ngoại giao, hộ chiếu công vụ trên địa bàn tỉnh Bạc Liêu</w:t>
      </w:r>
      <w:r>
        <w:rPr>
          <w:b w:val="0"/>
          <w:i w:val="0"/>
        </w:rPr>
        <w:br/>
      </w:r>
      <w:r>
        <w:rPr>
          <w:b w:val="0"/>
          <w:i w:val="0"/>
        </w:rPr>
        <w:t xml:space="preserve"> </w:t>
      </w:r>
      <w:r>
        <w:rPr>
          <w:b w:val="0"/>
          <w:i w:val="0"/>
        </w:rPr>
        <w:br/>
      </w:r>
      <w:r>
        <w:rPr>
          <w:b w:val="0"/>
          <w:i w:val="0"/>
        </w:rPr>
        <w:br/>
      </w:r>
      <w:r>
        <w:rPr>
          <w:b w:val="0"/>
          <w:i w:val="0"/>
        </w:rPr>
        <w:t>Được bãi bỏ bởi Quyết định số 16/2021/QĐ-UBND ngày 31 tháng 5 năm 2021 của Ủy ban nhân dân tỉnh bãi bỏ Quyết định số 07/2018/QĐ-UBND ngày 12 tháng 3 năm 2018 của Ủy ban nhân dân tỉnh ban hành Quy định sử dụng và quản lý hộ chiếu ngoại giao, hộ chiếu công vụ trên địa bàn tỉnh Bạc Liêu</w:t>
      </w:r>
      <w:r>
        <w:rPr>
          <w:b w:val="0"/>
          <w:i w:val="0"/>
        </w:rPr>
        <w:br/>
      </w:r>
      <w:r>
        <w:rPr>
          <w:b w:val="0"/>
          <w:i w:val="0"/>
        </w:rPr>
        <w:br/>
      </w:r>
      <w:r>
        <w:rPr>
          <w:b w:val="0"/>
          <w:i w:val="0"/>
        </w:rPr>
        <w:t>10/6/2021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13/2018/QĐ-UBND ngày 03 tháng 4 năm 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 chế quản lý hoạt động của các tổ chức phi chính phủ nước ngoài trên địa bàn tỉnh Bạc Liêu.</w:t>
      </w:r>
      <w:r>
        <w:rPr>
          <w:b w:val="0"/>
          <w:i w:val="0"/>
        </w:rPr>
        <w:br/>
      </w:r>
      <w:r>
        <w:rPr>
          <w:b w:val="0"/>
          <w:i w:val="0"/>
        </w:rPr>
        <w:t xml:space="preserve"> </w:t>
      </w:r>
      <w:r>
        <w:rPr>
          <w:b w:val="0"/>
          <w:i w:val="0"/>
        </w:rPr>
        <w:br/>
      </w:r>
      <w:r>
        <w:rPr>
          <w:b w:val="0"/>
          <w:i w:val="0"/>
        </w:rPr>
        <w:br/>
      </w:r>
      <w:r>
        <w:rPr>
          <w:b/>
          <w:i w:val="0"/>
        </w:rPr>
        <w:t xml:space="preserve">Được bãi bỏ bởi Quyết định số </w:t>
      </w:r>
      <w:r>
        <w:rPr>
          <w:b w:val="0"/>
          <w:i w:val="0"/>
        </w:rPr>
        <w:t>19/2023/QĐ-UBND ngày 12 tháng 4 năm 2023 của Ủy ban nhân dân tỉnh bãi bỏ Quyết định số 13/2018/QĐ-UBND ngày 03 tháng 4 năm 2018 của Ủy ban nhân dân tỉnh ban hành Quy chế quản lý hoạt động của các tổ chức phi chính phủ nước ngoài trên địa bàn tỉnh Bạc Liêu</w:t>
      </w:r>
      <w:r>
        <w:rPr>
          <w:b w:val="0"/>
          <w:i w:val="0"/>
        </w:rPr>
        <w:br/>
      </w:r>
      <w:r>
        <w:rPr>
          <w:b w:val="0"/>
          <w:i w:val="0"/>
        </w:rPr>
        <w:br/>
      </w:r>
      <w:r>
        <w:rPr>
          <w:b w:val="0"/>
          <w:i w:val="0"/>
        </w:rPr>
        <w:t>9/5/2023</w:t>
      </w:r>
      <w:r>
        <w:rPr>
          <w:b w:val="0"/>
          <w:i w:val="0"/>
        </w:rPr>
        <w:br/>
      </w:r>
      <w:r>
        <w:rPr>
          <w:b w:val="0"/>
          <w:i w:val="0"/>
        </w:rPr>
        <w:br/>
      </w:r>
      <w:r>
        <w:rPr>
          <w:b w:val="0"/>
          <w:i w:val="0"/>
        </w:rPr>
        <w:br/>
      </w:r>
      <w:r>
        <w:rPr>
          <w:b w:val="0"/>
          <w:i w:val="0"/>
        </w:rPr>
        <w:br/>
      </w:r>
      <w:r>
        <w:rPr>
          <w:b/>
          <w:i w:val="0"/>
        </w:rPr>
        <w:t>VIII. 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12/2015/QĐ-UBND ngày 09 tháng 6 năm 2015</w:t>
      </w:r>
      <w:r>
        <w:rPr>
          <w:b w:val="0"/>
          <w:i w:val="0"/>
        </w:rPr>
        <w:br/>
      </w:r>
      <w:r>
        <w:rPr>
          <w:b w:val="0"/>
          <w:i w:val="0"/>
        </w:rPr>
        <w:br/>
      </w:r>
      <w:r>
        <w:rPr>
          <w:b w:val="0"/>
          <w:i w:val="0"/>
        </w:rPr>
        <w:t>Về việc ban hành Quy định chức năng, nhiệm vụ, quyền hạn, cơ cấu tổ chức và mối quan hệ công tác của Sở Tư pháp tỉnh Bạc Liêu</w:t>
      </w:r>
      <w:r>
        <w:rPr>
          <w:b w:val="0"/>
          <w:i w:val="0"/>
        </w:rPr>
        <w:br/>
      </w:r>
      <w:r>
        <w:rPr>
          <w:b w:val="0"/>
          <w:i w:val="0"/>
        </w:rPr>
        <w:br/>
      </w:r>
      <w:r>
        <w:rPr>
          <w:b/>
          <w:i w:val="0"/>
        </w:rPr>
        <w:t>Được thay thế bởi Quyết định số 23/2021/QĐ-UBND ngày 02 tháng 7 năm 2021 về việc b</w:t>
      </w:r>
      <w:r>
        <w:rPr>
          <w:b w:val="0"/>
          <w:i w:val="0"/>
        </w:rPr>
        <w:t>an hành Quy định chức năng, nhiệm vụ, quyền hạn, cơ cấu tổ chức và mối quan hệ công tác của Sở Tư pháp tỉnh Bạc Liêu</w:t>
      </w:r>
      <w:r>
        <w:rPr>
          <w:b w:val="0"/>
          <w:i w:val="0"/>
        </w:rPr>
        <w:br/>
      </w:r>
      <w:r>
        <w:rPr>
          <w:b w:val="0"/>
          <w:i w:val="0"/>
        </w:rPr>
        <w:t xml:space="preserve"> </w:t>
      </w:r>
      <w:r>
        <w:rPr>
          <w:b w:val="0"/>
          <w:i w:val="0"/>
        </w:rPr>
        <w:br/>
      </w:r>
      <w:r>
        <w:rPr>
          <w:b w:val="0"/>
          <w:i w:val="0"/>
        </w:rPr>
        <w:br/>
      </w:r>
      <w:r>
        <w:rPr>
          <w:b w:val="0"/>
          <w:i w:val="0"/>
        </w:rPr>
        <w:t>12/7/2021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21/2019/QĐ-UBND ngày 15 tháng 10 năm 2019</w:t>
      </w:r>
      <w:r>
        <w:rPr>
          <w:b w:val="0"/>
          <w:i w:val="0"/>
        </w:rPr>
        <w:br/>
      </w:r>
      <w:r>
        <w:rPr>
          <w:b w:val="0"/>
          <w:i w:val="0"/>
        </w:rPr>
        <w:br/>
      </w:r>
      <w:r>
        <w:rPr>
          <w:b w:val="0"/>
          <w:i w:val="0"/>
        </w:rPr>
        <w:t>Sửa đổi, bổ sung một số điều của Quy định chức năng, nhiệm vụ, quyền hạn, cơ cấu tổ chức và mối quan hệ công tác của Sở Tư pháp tỉnh Bạc Liêu ban hành kèm theo Quyết định số 12/2015/QĐ-UBND ngày 09 tháng 6 năm 2015 của Ủy ban nhân dân tỉnh Bạc Liêu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29/2015/QĐ-UBND ngày 31 tháng 12 năm 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Ban hành Quy chế phối hợp trong quản lý nhà nước đối với công tác thi hành pháp luật về xử lý vi phạm hành chính trên địa bàn tỉnh Bạc Liêu.</w:t>
      </w:r>
      <w:r>
        <w:rPr>
          <w:b w:val="0"/>
          <w:i w:val="0"/>
        </w:rPr>
        <w:br/>
      </w:r>
      <w:r>
        <w:rPr>
          <w:b w:val="0"/>
          <w:i w:val="0"/>
        </w:rPr>
        <w:t xml:space="preserve"> </w:t>
      </w:r>
      <w:r>
        <w:rPr>
          <w:b w:val="0"/>
          <w:i w:val="0"/>
        </w:rPr>
        <w:br/>
      </w:r>
      <w:r>
        <w:rPr>
          <w:b w:val="0"/>
          <w:i w:val="0"/>
        </w:rPr>
        <w:br/>
      </w:r>
      <w:r>
        <w:rPr>
          <w:b/>
          <w:i w:val="0"/>
        </w:rPr>
        <w:t>Được bãi bỏ bởi Quyết định</w:t>
      </w:r>
      <w:r>
        <w:rPr>
          <w:b w:val="0"/>
          <w:i w:val="0"/>
        </w:rPr>
        <w:t xml:space="preserve"> </w:t>
      </w:r>
      <w:r>
        <w:rPr>
          <w:b/>
          <w:i w:val="0"/>
        </w:rPr>
        <w:t>s</w:t>
      </w:r>
      <w:r>
        <w:rPr>
          <w:b w:val="0"/>
          <w:i w:val="0"/>
        </w:rPr>
        <w:t>ố 37/2022/QĐ-UBND ngày 28 tháng 11 năm 2022 của Ủy ban nhân dân tỉnh bãi bỏ Quyết định số 29/2015/QĐ-UBND ngày 31 tháng 12 năm 2015 của Ủy ban nhân dân tỉnh Bạc Liêu ban hành Quy chế phối hợp trong quản lý nhà nước đối với công tác thi hành pháp luật về xử lý vi phạm hành chính trên địa bàn tỉnh Bạc Liêu</w:t>
      </w:r>
      <w:r>
        <w:rPr>
          <w:b w:val="0"/>
          <w:i w:val="0"/>
        </w:rPr>
        <w:br/>
      </w:r>
      <w:r>
        <w:rPr>
          <w:b w:val="0"/>
          <w:i w:val="0"/>
        </w:rPr>
        <w:br/>
      </w:r>
      <w:r>
        <w:rPr>
          <w:b w:val="0"/>
          <w:i w:val="0"/>
        </w:rPr>
        <w:t>08/12/2022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14/2016/QĐ-UBND ngày 25/7/2016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Ban hành Quy định trình tự, thủ tục xây dựng, công nhận</w:t>
      </w:r>
      <w:r>
        <w:rPr>
          <w:b w:val="0"/>
          <w:i w:val="0"/>
        </w:rPr>
        <w:t xml:space="preserve"> </w:t>
      </w:r>
      <w:r>
        <w:rPr>
          <w:b/>
          <w:i w:val="0"/>
        </w:rPr>
        <w:t>quy ước khóm, ấp và Bản Quy ước mẫu trên địa bàn tỉnh Bạc Liêu</w:t>
      </w:r>
      <w:r>
        <w:rPr>
          <w:b w:val="0"/>
          <w:i w:val="0"/>
        </w:rPr>
        <w:br/>
      </w:r>
      <w:r>
        <w:rPr>
          <w:b w:val="0"/>
          <w:i w:val="0"/>
        </w:rPr>
        <w:br/>
      </w:r>
      <w:r>
        <w:rPr>
          <w:b w:val="0"/>
          <w:i w:val="0"/>
        </w:rPr>
        <w:t>Bị bãi bỏ bởi Quyết định số 05/2019/QĐ-UBND ngày 04/4/2019 của Ủy ban nhân dân tỉnh về việc bãi bỏ Quyết định số 14/2016/QĐ-UBND ngày 25/7/2016 của Ủy ban nhân dân tỉnh ban hành Quy định trình tự, thủ tục xây dựng, công nhận quy ước của khóm, ấp và Bản quy ước mẫu trên địa bàn tỉnh Bạc Liêu</w:t>
      </w:r>
      <w:r>
        <w:rPr>
          <w:b w:val="0"/>
          <w:i w:val="0"/>
        </w:rPr>
        <w:br/>
      </w:r>
      <w:r>
        <w:rPr>
          <w:b w:val="0"/>
          <w:i w:val="0"/>
        </w:rPr>
        <w:br/>
      </w:r>
      <w:r>
        <w:rPr>
          <w:b w:val="0"/>
          <w:i w:val="0"/>
        </w:rPr>
        <w:t>14/4/2019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19/2016/QĐ-UBND ngày 14 tháng 9 năm 2016</w:t>
      </w:r>
      <w:r>
        <w:rPr>
          <w:b w:val="0"/>
          <w:i w:val="0"/>
        </w:rPr>
        <w:br/>
      </w:r>
      <w:r>
        <w:rPr>
          <w:b w:val="0"/>
          <w:i w:val="0"/>
        </w:rPr>
        <w:br/>
      </w:r>
      <w:r>
        <w:rPr>
          <w:b w:val="0"/>
          <w:i w:val="0"/>
        </w:rPr>
        <w:t>Ban hành Quy chế phối hợp trong công tác theo dõi tình hình thi hành pháp luật trên địa bàn tỉnh Bạc Liêu.</w:t>
      </w:r>
      <w:r>
        <w:rPr>
          <w:b w:val="0"/>
          <w:i w:val="0"/>
        </w:rPr>
        <w:br/>
      </w:r>
      <w:r>
        <w:rPr>
          <w:b w:val="0"/>
          <w:i w:val="0"/>
        </w:rPr>
        <w:t xml:space="preserve"> </w:t>
      </w:r>
      <w:r>
        <w:rPr>
          <w:b w:val="0"/>
          <w:i w:val="0"/>
        </w:rPr>
        <w:br/>
      </w:r>
      <w:r>
        <w:rPr>
          <w:b w:val="0"/>
          <w:i w:val="0"/>
        </w:rPr>
        <w:br/>
      </w:r>
      <w:r>
        <w:rPr>
          <w:b w:val="0"/>
          <w:i w:val="0"/>
        </w:rPr>
        <w:t>Được thay thế bởi Quyết định số 40/2021/QĐ-UBND ngày 25 tháng 11 năm 2021 của Ủy ban nhân dân tỉnh ban hành Quy chế phối hợp trong công tác theo dõi tình hình thi hành pháp luật trên địa bàn tỉnh Bạc Liêu</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05/12/2021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30/2016/QĐ-UBND</w:t>
      </w:r>
      <w:r>
        <w:rPr>
          <w:b w:val="0"/>
          <w:i w:val="0"/>
        </w:rPr>
        <w:t xml:space="preserve"> ngày 21 tháng 10 năm 2016</w:t>
      </w:r>
      <w:r>
        <w:rPr>
          <w:b w:val="0"/>
          <w:i w:val="0"/>
        </w:rPr>
        <w:br/>
      </w:r>
      <w:r>
        <w:rPr>
          <w:b w:val="0"/>
          <w:i w:val="0"/>
        </w:rPr>
        <w:br/>
      </w:r>
      <w:r>
        <w:rPr>
          <w:b w:val="0"/>
          <w:i w:val="0"/>
        </w:rPr>
        <w:t>Quy chế đấu giá quyền sử dụng đất để giao đất có thu tiền sử dụng đất hoặc cho thuê đất trên địa bàn tỉnh Bạc Liêu.</w:t>
      </w:r>
      <w:r>
        <w:rPr>
          <w:b w:val="0"/>
          <w:i w:val="0"/>
        </w:rPr>
        <w:br/>
      </w:r>
      <w:r>
        <w:rPr>
          <w:b w:val="0"/>
          <w:i w:val="0"/>
        </w:rPr>
        <w:br/>
      </w:r>
      <w:r>
        <w:rPr>
          <w:b/>
          <w:i w:val="0"/>
        </w:rPr>
        <w:t>Được thay thế bởi Quyết định số</w:t>
      </w:r>
      <w:r>
        <w:rPr>
          <w:b w:val="0"/>
          <w:i w:val="0"/>
        </w:rPr>
        <w:t xml:space="preserve"> 16/2020/QĐ-UBND Quy định về đấu giá quyền sử dụng đất để giao đất có thu tiền sử dụng đất hoặc cho thuê đất trên địa bàn tỉnh Bạc Liêu</w:t>
      </w:r>
      <w:r>
        <w:rPr>
          <w:b w:val="0"/>
          <w:i w:val="0"/>
        </w:rPr>
        <w:br/>
      </w:r>
      <w:r>
        <w:rPr>
          <w:b w:val="0"/>
          <w:i w:val="0"/>
        </w:rPr>
        <w:br/>
      </w:r>
      <w:r>
        <w:rPr>
          <w:b w:val="0"/>
          <w:i w:val="0"/>
        </w:rPr>
        <w:t>14/6/2020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23/2018/QĐ-UBND ngày 25 tháng 9 năm 2018</w:t>
      </w:r>
      <w:r>
        <w:rPr>
          <w:b w:val="0"/>
          <w:i w:val="0"/>
        </w:rPr>
        <w:br/>
      </w:r>
      <w:r>
        <w:rPr>
          <w:b w:val="0"/>
          <w:i w:val="0"/>
        </w:rPr>
        <w:br/>
      </w:r>
      <w:r>
        <w:rPr>
          <w:b w:val="0"/>
          <w:i w:val="0"/>
        </w:rPr>
        <w:t>Về việc quy định mức chi cho công tác xây dựng văn bản quy phạm pháp luật và hoàn thiện hệ thống pháp luật trên địa bàn tỉnh Bạc Liêu</w:t>
      </w:r>
      <w:r>
        <w:rPr>
          <w:b w:val="0"/>
          <w:i w:val="0"/>
        </w:rPr>
        <w:br/>
      </w:r>
      <w:r>
        <w:rPr>
          <w:b w:val="0"/>
          <w:i w:val="0"/>
        </w:rPr>
        <w:t xml:space="preserve"> </w:t>
      </w:r>
      <w:r>
        <w:rPr>
          <w:b w:val="0"/>
          <w:i w:val="0"/>
        </w:rPr>
        <w:br/>
      </w:r>
      <w:r>
        <w:rPr>
          <w:b w:val="0"/>
          <w:i w:val="0"/>
        </w:rPr>
        <w:br/>
      </w:r>
      <w:r>
        <w:rPr>
          <w:b w:val="0"/>
          <w:i w:val="0"/>
        </w:rPr>
        <w:t>Được bãi bỏ bởi Quyết định số 08/2023/QĐ-UBND ngày 07 tháng 3 năm 2023 của Ủy ban nhân dân tỉnh bãi bỏ Quyết định số 23/2018/QĐ-UBND ngày 25/9/2018 của Ủy ban nhân dân tỉnh về việc quy định mức chi cho công tác xây dựng văn bản quy phạm pháp luật và hoàn thiện hệ thống pháp luật trên địa bàn tỉnh Bạc Liêu</w:t>
      </w:r>
      <w:r>
        <w:rPr>
          <w:b w:val="0"/>
          <w:i w:val="0"/>
        </w:rPr>
        <w:br/>
      </w:r>
      <w:r>
        <w:rPr>
          <w:b w:val="0"/>
          <w:i w:val="0"/>
        </w:rPr>
        <w:br/>
      </w:r>
      <w:r>
        <w:rPr>
          <w:b w:val="0"/>
          <w:i w:val="0"/>
        </w:rPr>
        <w:t>16/3/2023</w:t>
      </w:r>
      <w:r>
        <w:rPr>
          <w:b w:val="0"/>
          <w:i w:val="0"/>
        </w:rPr>
        <w:br/>
      </w:r>
      <w:r>
        <w:rPr>
          <w:b w:val="0"/>
          <w:i w:val="0"/>
        </w:rPr>
        <w:br/>
      </w:r>
      <w:r>
        <w:rPr>
          <w:b w:val="0"/>
          <w:i w:val="0"/>
        </w:rPr>
        <w:br/>
      </w:r>
      <w:r>
        <w:rPr>
          <w:b w:val="0"/>
          <w:i w:val="0"/>
        </w:rPr>
        <w:br/>
      </w:r>
      <w:r>
        <w:rPr>
          <w:b/>
          <w:i w:val="0"/>
        </w:rPr>
        <w:t>IX. 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02/2011/QĐ-UBND</w:t>
      </w:r>
      <w:r>
        <w:rPr>
          <w:b w:val="0"/>
          <w:i w:val="0"/>
        </w:rPr>
        <w:t xml:space="preserve"> ngày 06 tháng 4 năm 2011</w:t>
      </w:r>
      <w:r>
        <w:rPr>
          <w:b w:val="0"/>
          <w:i w:val="0"/>
        </w:rPr>
        <w:br/>
      </w:r>
      <w:r>
        <w:rPr>
          <w:b w:val="0"/>
          <w:i w:val="0"/>
        </w:rPr>
        <w:br/>
      </w:r>
      <w:r>
        <w:rPr>
          <w:b w:val="0"/>
          <w:i w:val="0"/>
        </w:rPr>
        <w:t xml:space="preserve"> </w:t>
      </w:r>
      <w:r>
        <w:rPr>
          <w:b w:val="0"/>
          <w:i w:val="0"/>
        </w:rPr>
        <w:br/>
      </w:r>
      <w:r>
        <w:rPr>
          <w:b w:val="0"/>
          <w:i w:val="0"/>
        </w:rPr>
        <w:t>Quy định về phân cấp quản lý, sử dụng tài sản Nhà nước tại cơ quan hành chính, đơn vị sự nghiệp công lập; tài sản được xác lập quyền sở hữu của Nhà nước, thuộc địa phương quản lý trên địa bàn tỉnh Bạc Liêu.</w:t>
      </w:r>
      <w:r>
        <w:rPr>
          <w:b w:val="0"/>
          <w:i w:val="0"/>
        </w:rPr>
        <w:br/>
      </w:r>
      <w:r>
        <w:rPr>
          <w:b w:val="0"/>
          <w:i w:val="0"/>
        </w:rPr>
        <w:br/>
      </w:r>
      <w:r>
        <w:rPr>
          <w:b/>
          <w:i w:val="0"/>
        </w:rPr>
        <w:t>Được thay thế bởi Quyết định số</w:t>
      </w:r>
      <w:r>
        <w:rPr>
          <w:b w:val="0"/>
          <w:i w:val="0"/>
        </w:rPr>
        <w:t xml:space="preserve"> 19/2020/QĐ-UBND ngày 29 tháng 6 năm 2020 về việc ban hành Quy định về quản lý, sử dụng tài sản công thuộc phạm vi quản lý của tỉnh Bạc Liêu</w:t>
      </w:r>
      <w:r>
        <w:rPr>
          <w:b w:val="0"/>
          <w:i w:val="0"/>
        </w:rPr>
        <w:br/>
      </w:r>
      <w:r>
        <w:rPr>
          <w:b w:val="0"/>
          <w:i w:val="0"/>
        </w:rPr>
        <w:br/>
      </w:r>
      <w:r>
        <w:rPr>
          <w:b w:val="0"/>
          <w:i w:val="0"/>
        </w:rPr>
        <w:t>8/7/2020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12/2012/NQ-HĐND ngày 19 tháng 7 năm 2012</w:t>
      </w:r>
      <w:r>
        <w:rPr>
          <w:b w:val="0"/>
          <w:i w:val="0"/>
        </w:rPr>
        <w:br/>
      </w:r>
      <w:r>
        <w:rPr>
          <w:b w:val="0"/>
          <w:i w:val="0"/>
        </w:rPr>
        <w:br/>
      </w:r>
      <w:r>
        <w:rPr>
          <w:b w:val="0"/>
          <w:i w:val="0"/>
        </w:rPr>
        <w:t xml:space="preserve"> </w:t>
      </w:r>
      <w:r>
        <w:rPr>
          <w:b w:val="0"/>
          <w:i w:val="0"/>
        </w:rPr>
        <w:br/>
      </w:r>
      <w:r>
        <w:rPr>
          <w:b w:val="0"/>
          <w:i w:val="0"/>
        </w:rPr>
        <w:t>Về việc quy định mức chi đối với một số khoản chi có tính chất đặc thù trong công tác kiểm tra, xử lý, rà soát, hệ thống hóa văn bản quy phạm pháp luật</w:t>
      </w:r>
      <w:r>
        <w:rPr>
          <w:b w:val="0"/>
          <w:i w:val="0"/>
        </w:rPr>
        <w:br/>
      </w:r>
      <w:r>
        <w:rPr>
          <w:b w:val="0"/>
          <w:i w:val="0"/>
        </w:rPr>
        <w:br/>
      </w:r>
      <w:r>
        <w:rPr>
          <w:b w:val="0"/>
          <w:i w:val="0"/>
        </w:rPr>
        <w:t>Được thay thế bởi Nghị quyết số 30/2023/NQ-HĐND ngày 08 tháng 12 năm 2023 của Hội đồng nhân dân tỉnh ban hành quy định mức chi bảo đảm cho công tác kiểm tra, xử lý, rà soát, hệ thống hóa văn bản quy phạm pháp luật trên địa bàn tỉnh Bạc Liêu</w:t>
      </w:r>
      <w:r>
        <w:rPr>
          <w:b w:val="0"/>
          <w:i w:val="0"/>
        </w:rPr>
        <w:br/>
      </w:r>
      <w:r>
        <w:rPr>
          <w:b w:val="0"/>
          <w:i w:val="0"/>
        </w:rPr>
        <w:br/>
      </w:r>
      <w:r>
        <w:rPr>
          <w:b w:val="0"/>
          <w:i w:val="0"/>
        </w:rPr>
        <w:t>18/12/2023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15/2014/NQ-HĐND ngày 10 tháng 12 năm 2014</w:t>
      </w:r>
      <w:r>
        <w:rPr>
          <w:b w:val="0"/>
          <w:i w:val="0"/>
        </w:rPr>
        <w:br/>
      </w:r>
      <w:r>
        <w:rPr>
          <w:b w:val="0"/>
          <w:i w:val="0"/>
        </w:rPr>
        <w:br/>
      </w:r>
      <w:r>
        <w:rPr>
          <w:b w:val="0"/>
          <w:i w:val="0"/>
        </w:rPr>
        <w:t>Về việc quy định một số mức chi đặc thù trong công tác phổ biến, giáo dục pháp luật và chuẩn tiếp cận pháp luật trên địa bàn tỉnh Bạc Liêu</w:t>
      </w:r>
      <w:r>
        <w:rPr>
          <w:b w:val="0"/>
          <w:i w:val="0"/>
        </w:rPr>
        <w:br/>
      </w:r>
      <w:r>
        <w:rPr>
          <w:b w:val="0"/>
          <w:i w:val="0"/>
        </w:rPr>
        <w:br/>
      </w:r>
      <w:r>
        <w:rPr>
          <w:b w:val="0"/>
          <w:i w:val="0"/>
        </w:rPr>
        <w:t>Được thay thế bởi Nghị quyết số 28/2023/NQ-HĐND ngày 08 tháng 12 năm 2023 của Hội đồng nhân dân tỉnh ban hành quy định nội dung và mức chi thực hiện công tác phổ biến, giáo dục pháp luật, chuẩn tiếp cận pháp luật và hòa giải ở cơ sở trên địa bàn tỉnh Bạc Liêu</w:t>
      </w:r>
      <w:r>
        <w:rPr>
          <w:b w:val="0"/>
          <w:i w:val="0"/>
        </w:rPr>
        <w:br/>
      </w:r>
      <w:r>
        <w:rPr>
          <w:b w:val="0"/>
          <w:i w:val="0"/>
        </w:rPr>
        <w:br/>
      </w:r>
      <w:r>
        <w:rPr>
          <w:b w:val="0"/>
          <w:i w:val="0"/>
        </w:rPr>
        <w:t>18/12/2023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10/2015/NQ-HĐND ngày 11 tháng 12 năm 2015</w:t>
      </w:r>
      <w:r>
        <w:rPr>
          <w:b w:val="0"/>
          <w:i w:val="0"/>
        </w:rPr>
        <w:br/>
      </w:r>
      <w:r>
        <w:rPr>
          <w:b w:val="0"/>
          <w:i w:val="0"/>
        </w:rPr>
        <w:br/>
      </w:r>
      <w:r>
        <w:rPr>
          <w:b w:val="0"/>
          <w:i w:val="0"/>
        </w:rPr>
        <w:t xml:space="preserve"> </w:t>
      </w:r>
      <w:r>
        <w:rPr>
          <w:b w:val="0"/>
          <w:i w:val="0"/>
        </w:rPr>
        <w:br/>
      </w:r>
      <w:r>
        <w:rPr>
          <w:b w:val="0"/>
          <w:i w:val="0"/>
        </w:rPr>
        <w:t>Về việc quy định mức chi thực hiện công tác hòa giải ở cơ sở trên địa bàn tỉnh Bạc Liêu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28/2016/QĐ-UBND ngày 10 tháng 10 năm 2016</w:t>
      </w:r>
      <w:r>
        <w:rPr>
          <w:b w:val="0"/>
          <w:i w:val="0"/>
        </w:rPr>
        <w:br/>
      </w:r>
      <w:r>
        <w:rPr>
          <w:b w:val="0"/>
          <w:i w:val="0"/>
        </w:rPr>
        <w:br/>
      </w:r>
      <w:r>
        <w:rPr>
          <w:b w:val="0"/>
          <w:i w:val="0"/>
        </w:rPr>
        <w:t>Ban hành quy định lập dự toán, sử dụng và thanh quyết toán kinh phí tổ chức thực hiện bồi thường, hỗ trợ, tái định cư khi Nhà nước thu hồi đất trên địa bàn tỉnh Bạc Liêu</w:t>
      </w:r>
      <w:r>
        <w:rPr>
          <w:b w:val="0"/>
          <w:i w:val="0"/>
        </w:rPr>
        <w:br/>
      </w:r>
      <w:r>
        <w:rPr>
          <w:b w:val="0"/>
          <w:i w:val="0"/>
        </w:rPr>
        <w:t xml:space="preserve"> </w:t>
      </w:r>
      <w:r>
        <w:rPr>
          <w:b w:val="0"/>
          <w:i w:val="0"/>
        </w:rPr>
        <w:br/>
      </w:r>
      <w:r>
        <w:rPr>
          <w:b w:val="0"/>
          <w:i w:val="0"/>
        </w:rPr>
        <w:br/>
      </w:r>
      <w:r>
        <w:rPr>
          <w:b w:val="0"/>
          <w:i w:val="0"/>
        </w:rPr>
        <w:t>Được bãi bỏ bởi Quyết định số 22/2023/QĐ-UBND ngày 16 tháng 5 năm 2023 của Ủy ban nhân dân tỉnh bãi bỏ Quyết định số 28/2016/QĐ-UBND ngày 10 tháng 10 năm 2016 của Ủy ban nhân dân tỉnh về việc ban hành quy định lập dự toán, sử dụng và thanh quyết toán kinh phí tổ chức thực hiện bồi thường, hỗ trợ, tái định cư khi Nhà nước thu hồi đất trên địa bàn tỉnh Bạc Liêu</w:t>
      </w:r>
      <w:r>
        <w:rPr>
          <w:b w:val="0"/>
          <w:i w:val="0"/>
        </w:rPr>
        <w:br/>
      </w:r>
      <w:r>
        <w:rPr>
          <w:b w:val="0"/>
          <w:i w:val="0"/>
        </w:rPr>
        <w:br/>
      </w:r>
      <w:r>
        <w:rPr>
          <w:b w:val="0"/>
          <w:i w:val="0"/>
        </w:rPr>
        <w:t>26/5/2023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37/2016/QĐ-UBND ngày 20 tháng 12 năm 2016</w:t>
      </w:r>
      <w:r>
        <w:rPr>
          <w:b w:val="0"/>
          <w:i w:val="0"/>
        </w:rPr>
        <w:br/>
      </w:r>
      <w:r>
        <w:rPr>
          <w:b w:val="0"/>
          <w:i w:val="0"/>
        </w:rPr>
        <w:br/>
      </w:r>
      <w:r>
        <w:rPr>
          <w:b w:val="0"/>
          <w:i w:val="0"/>
        </w:rPr>
        <w:t xml:space="preserve"> </w:t>
      </w:r>
      <w:r>
        <w:rPr>
          <w:b w:val="0"/>
          <w:i w:val="0"/>
        </w:rPr>
        <w:br/>
      </w:r>
      <w:r>
        <w:rPr>
          <w:b w:val="0"/>
          <w:i w:val="0"/>
        </w:rPr>
        <w:t>Ban hành quy định chức năng, nhiệm vụ, quyền hạn cơ cấu tổ chức và mối quan hệ công tác của Sở Tài chính tỉnh Bạc Liêu</w:t>
      </w:r>
      <w:r>
        <w:rPr>
          <w:b w:val="0"/>
          <w:i w:val="0"/>
        </w:rPr>
        <w:br/>
      </w:r>
      <w:r>
        <w:rPr>
          <w:b w:val="0"/>
          <w:i w:val="0"/>
        </w:rPr>
        <w:t xml:space="preserve"> </w:t>
      </w:r>
      <w:r>
        <w:rPr>
          <w:b w:val="0"/>
          <w:i w:val="0"/>
        </w:rPr>
        <w:br/>
      </w:r>
      <w:r>
        <w:rPr>
          <w:b w:val="0"/>
          <w:i w:val="0"/>
        </w:rPr>
        <w:br/>
      </w:r>
      <w:r>
        <w:rPr>
          <w:b/>
          <w:i w:val="0"/>
        </w:rPr>
        <w:t>Được thay thế bởi Quyết định số</w:t>
      </w:r>
      <w:r>
        <w:rPr>
          <w:b w:val="0"/>
          <w:i w:val="0"/>
        </w:rPr>
        <w:t xml:space="preserve"> 28/2022/QĐ-UBND ngày 05 tháng 10 năm 2022 của Ủy ban nhân dân tỉnh ban hành Quy định chức năng, nhiệm vụ, quyền hạn, cơ cấu tổ chức và mối quan hệ công tác của Sở Tài chính tỉnh Bạc Liêu</w:t>
      </w:r>
      <w:r>
        <w:rPr>
          <w:b w:val="0"/>
          <w:i w:val="0"/>
        </w:rPr>
        <w:br/>
      </w:r>
      <w:r>
        <w:rPr>
          <w:b w:val="0"/>
          <w:i w:val="0"/>
        </w:rPr>
        <w:br/>
      </w:r>
      <w:r>
        <w:rPr>
          <w:b w:val="0"/>
          <w:i w:val="0"/>
        </w:rPr>
        <w:t>15/10/2022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03/2017/NQ-HĐND</w:t>
      </w:r>
      <w:r>
        <w:rPr>
          <w:b w:val="0"/>
          <w:i w:val="0"/>
        </w:rPr>
        <w:t xml:space="preserve"> ngày 14 tháng 7 năm 2017</w:t>
      </w:r>
      <w:r>
        <w:rPr>
          <w:b w:val="0"/>
          <w:i w:val="0"/>
        </w:rPr>
        <w:br/>
      </w:r>
      <w:r>
        <w:rPr>
          <w:b w:val="0"/>
          <w:i w:val="0"/>
        </w:rPr>
        <w:br/>
      </w:r>
      <w:r>
        <w:rPr>
          <w:b w:val="0"/>
          <w:i w:val="0"/>
        </w:rPr>
        <w:t xml:space="preserve"> </w:t>
      </w:r>
      <w:r>
        <w:rPr>
          <w:b w:val="0"/>
          <w:i w:val="0"/>
        </w:rPr>
        <w:br/>
      </w:r>
      <w:r>
        <w:rPr>
          <w:b w:val="0"/>
          <w:i w:val="0"/>
        </w:rPr>
        <w:t>Về việc ban hành danh mục, mức thu, miễn, giảm, quản lý và sử dụng phí, lệ phí trên địa bàn tỉnh Bạc Liêu.</w:t>
      </w:r>
      <w:r>
        <w:rPr>
          <w:b w:val="0"/>
          <w:i w:val="0"/>
        </w:rPr>
        <w:br/>
      </w:r>
      <w:r>
        <w:rPr>
          <w:b w:val="0"/>
          <w:i w:val="0"/>
        </w:rPr>
        <w:br/>
      </w:r>
      <w:r>
        <w:rPr>
          <w:b w:val="0"/>
          <w:i w:val="0"/>
        </w:rPr>
        <w:t>Được thay thế bởi Nghị quyết số 08/2020/NQ-HĐND ngày 10 tháng 7 năm 2020 về việc ban hành danh mục, mức thu, miễn, giảm, quản lý và sử dụng phí, lệ phí trên địa bàn tỉnh Bạc Liêu</w:t>
      </w:r>
      <w:r>
        <w:rPr>
          <w:b w:val="0"/>
          <w:i w:val="0"/>
        </w:rPr>
        <w:br/>
      </w:r>
      <w:r>
        <w:rPr>
          <w:b w:val="0"/>
          <w:i w:val="0"/>
        </w:rPr>
        <w:br/>
      </w:r>
      <w:r>
        <w:rPr>
          <w:b w:val="0"/>
          <w:i w:val="0"/>
        </w:rPr>
        <w:t>20/7/2020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07/2017/QĐ-UBND ngày 09 tháng 5 năm 2017</w:t>
      </w:r>
      <w:r>
        <w:rPr>
          <w:b w:val="0"/>
          <w:i w:val="0"/>
        </w:rPr>
        <w:br/>
      </w:r>
      <w:r>
        <w:rPr>
          <w:b w:val="0"/>
          <w:i w:val="0"/>
        </w:rPr>
        <w:br/>
      </w:r>
      <w:r>
        <w:rPr>
          <w:b w:val="0"/>
          <w:i w:val="0"/>
        </w:rPr>
        <w:t xml:space="preserve"> </w:t>
      </w:r>
      <w:r>
        <w:rPr>
          <w:b w:val="0"/>
          <w:i w:val="0"/>
        </w:rPr>
        <w:br/>
      </w:r>
      <w:r>
        <w:rPr>
          <w:b w:val="0"/>
          <w:i w:val="0"/>
        </w:rPr>
        <w:t>Về việc ban hành giá tính lệ phí trước bạ đối với nhà trên địa bàn tỉnh Bạc Liêu.</w:t>
      </w:r>
      <w:r>
        <w:rPr>
          <w:b w:val="0"/>
          <w:i w:val="0"/>
        </w:rPr>
        <w:br/>
      </w:r>
      <w:r>
        <w:rPr>
          <w:b w:val="0"/>
          <w:i w:val="0"/>
        </w:rPr>
        <w:t xml:space="preserve"> </w:t>
      </w:r>
      <w:r>
        <w:rPr>
          <w:b w:val="0"/>
          <w:i w:val="0"/>
        </w:rPr>
        <w:br/>
      </w:r>
      <w:r>
        <w:rPr>
          <w:b w:val="0"/>
          <w:i w:val="0"/>
        </w:rPr>
        <w:br/>
      </w:r>
      <w:r>
        <w:rPr>
          <w:b/>
          <w:i w:val="0"/>
        </w:rPr>
        <w:t xml:space="preserve">Được thay thế bởi </w:t>
      </w:r>
      <w:r>
        <w:rPr>
          <w:b w:val="0"/>
          <w:i w:val="0"/>
        </w:rPr>
        <w:t>Quyết định số 34/2021/QĐ-UBND ngày 12 tháng 10 năm 2021 của Ủy ban nhân dân tỉnh về việc ban hành giá tính lệ phí trước bạ đối với nhà trên địa bàn tỉnh Bạc Liêu</w:t>
      </w:r>
      <w:r>
        <w:rPr>
          <w:b w:val="0"/>
          <w:i w:val="0"/>
        </w:rPr>
        <w:br/>
      </w:r>
      <w:r>
        <w:rPr>
          <w:b w:val="0"/>
          <w:i w:val="0"/>
        </w:rPr>
        <w:br/>
      </w:r>
      <w:r>
        <w:rPr>
          <w:b w:val="0"/>
          <w:i w:val="0"/>
        </w:rPr>
        <w:t>22/10/2021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07/2018/NQ-HĐND ngày 13 tháng 7 năm 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Về định mức phân bổ kinh phí bảo đảm cho công tác xây dựng văn bản quy phạm pháp luật trên địa bàn tỉnh Bạc Liêu.</w:t>
      </w:r>
      <w:r>
        <w:rPr>
          <w:b w:val="0"/>
          <w:i w:val="0"/>
        </w:rPr>
        <w:br/>
      </w:r>
      <w:r>
        <w:rPr>
          <w:b w:val="0"/>
          <w:i w:val="0"/>
        </w:rPr>
        <w:t xml:space="preserve"> </w:t>
      </w:r>
      <w:r>
        <w:rPr>
          <w:b w:val="0"/>
          <w:i w:val="0"/>
        </w:rPr>
        <w:br/>
      </w:r>
      <w:r>
        <w:rPr>
          <w:b w:val="0"/>
          <w:i w:val="0"/>
        </w:rPr>
        <w:br/>
      </w:r>
      <w:r>
        <w:rPr>
          <w:b/>
          <w:i w:val="0"/>
        </w:rPr>
        <w:t>Được thay thế bởi Nghị quyết số 13/2022/NQ-HĐND ngày 13 tháng 12 năm 2022 của Hội đồng nhân dân tỉnh</w:t>
      </w:r>
      <w:r>
        <w:rPr>
          <w:b w:val="0"/>
          <w:i w:val="0"/>
        </w:rPr>
        <w:t xml:space="preserve"> </w:t>
      </w:r>
      <w:r>
        <w:rPr>
          <w:b/>
          <w:i w:val="0"/>
        </w:rPr>
        <w:t>b</w:t>
      </w:r>
      <w:r>
        <w:rPr>
          <w:b w:val="0"/>
          <w:i w:val="0"/>
        </w:rPr>
        <w:t>an hành Quy định định mức phân bổ và mức chi cho một số nội dung trong hoạt động xây dựng văn bản quy phạm pháp luậtvà hoàn thiện hệ thống pháp luật trên địa bàn tỉnh Bạc Liêu</w:t>
      </w:r>
      <w:r>
        <w:rPr>
          <w:b w:val="0"/>
          <w:i w:val="0"/>
        </w:rPr>
        <w:br/>
      </w:r>
      <w:r>
        <w:rPr>
          <w:b w:val="0"/>
          <w:i w:val="0"/>
        </w:rPr>
        <w:br/>
      </w:r>
      <w:r>
        <w:rPr>
          <w:b w:val="0"/>
          <w:i w:val="0"/>
        </w:rPr>
        <w:t xml:space="preserve"> </w:t>
      </w:r>
      <w:r>
        <w:rPr>
          <w:b w:val="0"/>
          <w:i w:val="0"/>
        </w:rPr>
        <w:br/>
      </w:r>
      <w:r>
        <w:rPr>
          <w:b w:val="0"/>
          <w:i w:val="0"/>
        </w:rPr>
        <w:t>23/12/2022</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14/2019/QĐ-UBND</w:t>
      </w:r>
      <w:r>
        <w:rPr>
          <w:b w:val="0"/>
          <w:i w:val="0"/>
        </w:rPr>
        <w:t xml:space="preserve"> ngày 23 tháng 7 năm 2019</w:t>
      </w:r>
      <w:r>
        <w:rPr>
          <w:b w:val="0"/>
          <w:i w:val="0"/>
        </w:rPr>
        <w:br/>
      </w:r>
      <w:r>
        <w:rPr>
          <w:b w:val="0"/>
          <w:i w:val="0"/>
        </w:rPr>
        <w:br/>
      </w:r>
      <w:r>
        <w:rPr>
          <w:b w:val="0"/>
          <w:i w:val="0"/>
        </w:rPr>
        <w:t xml:space="preserve"> </w:t>
      </w:r>
      <w:r>
        <w:rPr>
          <w:b w:val="0"/>
          <w:i w:val="0"/>
        </w:rPr>
        <w:br/>
      </w:r>
      <w:r>
        <w:rPr>
          <w:b w:val="0"/>
          <w:i w:val="0"/>
        </w:rPr>
        <w:t>Ban hành hệ số điều chỉnh giá các loại đất năm 2019 trên địa bàn tỉnh Bạc Liêu.</w:t>
      </w:r>
      <w:r>
        <w:rPr>
          <w:b w:val="0"/>
          <w:i w:val="0"/>
        </w:rPr>
        <w:br/>
      </w:r>
      <w:r>
        <w:rPr>
          <w:b w:val="0"/>
          <w:i w:val="0"/>
        </w:rPr>
        <w:br/>
      </w:r>
      <w:r>
        <w:rPr>
          <w:b/>
          <w:i w:val="0"/>
        </w:rPr>
        <w:t>Được thay thế bởi Quyết định số</w:t>
      </w:r>
      <w:r>
        <w:rPr>
          <w:b w:val="0"/>
          <w:i w:val="0"/>
        </w:rPr>
        <w:t xml:space="preserve"> 23/2020/QĐ-UBND ngày 11 tháng 8 năm 2020 ban hành hệ số điều chỉnh giá các loại đất năm 2020 trên địa bàn tỉnh Bạc Liêu</w:t>
      </w:r>
      <w:r>
        <w:rPr>
          <w:b w:val="0"/>
          <w:i w:val="0"/>
        </w:rPr>
        <w:br/>
      </w:r>
      <w:r>
        <w:rPr>
          <w:b w:val="0"/>
          <w:i w:val="0"/>
        </w:rPr>
        <w:br/>
      </w:r>
      <w:r>
        <w:rPr>
          <w:b w:val="0"/>
          <w:i w:val="0"/>
        </w:rPr>
        <w:t>21/8/2020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29/2019/QĐ-UBND ngày 26 tháng 12 năm 2019</w:t>
      </w:r>
      <w:r>
        <w:rPr>
          <w:b w:val="0"/>
          <w:i w:val="0"/>
        </w:rPr>
        <w:br/>
      </w:r>
      <w:r>
        <w:rPr>
          <w:b w:val="0"/>
          <w:i w:val="0"/>
        </w:rPr>
        <w:br/>
      </w:r>
      <w:r>
        <w:rPr>
          <w:b w:val="0"/>
          <w:i w:val="0"/>
        </w:rPr>
        <w:t>Về việc quy định mức thu tiền sử dụng khu vực biển trên địa bàn tỉnh Bạc Liêu năm 2020</w:t>
      </w:r>
      <w:r>
        <w:rPr>
          <w:b w:val="0"/>
          <w:i w:val="0"/>
        </w:rPr>
        <w:br/>
      </w:r>
      <w:r>
        <w:rPr>
          <w:b w:val="0"/>
          <w:i w:val="0"/>
        </w:rPr>
        <w:br/>
      </w:r>
      <w:r>
        <w:rPr>
          <w:b/>
          <w:i w:val="0"/>
        </w:rPr>
        <w:t>Hết giai đoạn thực hiện</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23/2020/QĐ-UBND ngày 11 tháng 8 năm 2020</w:t>
      </w:r>
      <w:r>
        <w:rPr>
          <w:b w:val="0"/>
          <w:i w:val="0"/>
        </w:rPr>
        <w:br/>
      </w:r>
      <w:r>
        <w:rPr>
          <w:b w:val="0"/>
          <w:i w:val="0"/>
        </w:rPr>
        <w:br/>
      </w:r>
      <w:r>
        <w:rPr>
          <w:b w:val="0"/>
          <w:i w:val="0"/>
        </w:rPr>
        <w:t xml:space="preserve"> </w:t>
      </w:r>
      <w:r>
        <w:rPr>
          <w:b w:val="0"/>
          <w:i w:val="0"/>
        </w:rPr>
        <w:br/>
      </w:r>
      <w:r>
        <w:rPr>
          <w:b w:val="0"/>
          <w:i w:val="0"/>
        </w:rPr>
        <w:t>Ban hành hệ số điều chỉnh giá các loại đất năm 2020 trên địa bàn tỉnh Bạc Liêu.</w:t>
      </w:r>
      <w:r>
        <w:rPr>
          <w:b w:val="0"/>
          <w:i w:val="0"/>
        </w:rPr>
        <w:br/>
      </w:r>
      <w:r>
        <w:rPr>
          <w:b w:val="0"/>
          <w:i w:val="0"/>
        </w:rPr>
        <w:t xml:space="preserve"> </w:t>
      </w:r>
      <w:r>
        <w:rPr>
          <w:b w:val="0"/>
          <w:i w:val="0"/>
        </w:rPr>
        <w:br/>
      </w:r>
      <w:r>
        <w:rPr>
          <w:b w:val="0"/>
          <w:i w:val="0"/>
        </w:rPr>
        <w:br/>
      </w:r>
      <w:r>
        <w:rPr>
          <w:b/>
          <w:i w:val="0"/>
        </w:rPr>
        <w:t>Được thay thế bởi Quyết định s</w:t>
      </w:r>
      <w:r>
        <w:rPr>
          <w:b w:val="0"/>
          <w:i w:val="0"/>
        </w:rPr>
        <w:t>ố 19/2021/QĐ-UBND ngày 15 tháng 6 năm 2021 của Ủy ban nhân dân tỉnh ban hành hệ số điều chỉnh giá các loại đất trên địa bàn tỉnh Bạc Liêu năm 2021</w:t>
      </w:r>
      <w:r>
        <w:rPr>
          <w:b w:val="0"/>
          <w:i w:val="0"/>
        </w:rPr>
        <w:br/>
      </w:r>
      <w:r>
        <w:rPr>
          <w:b w:val="0"/>
          <w:i w:val="0"/>
        </w:rPr>
        <w:br/>
      </w:r>
      <w:r>
        <w:rPr>
          <w:b w:val="0"/>
          <w:i w:val="0"/>
        </w:rPr>
        <w:t>25/6/2021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34/2020/QĐ-UBND ngày 31 tháng 12 năm 2020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Về việc quy định mức thu tiền sử dụng khu vực biển trên địa bàn tỉnh Bạc Liêu năm 2021.</w:t>
      </w:r>
      <w:r>
        <w:rPr>
          <w:b w:val="0"/>
          <w:i w:val="0"/>
        </w:rPr>
        <w:br/>
      </w:r>
      <w:r>
        <w:rPr>
          <w:b w:val="0"/>
          <w:i w:val="0"/>
        </w:rPr>
        <w:t xml:space="preserve"> </w:t>
      </w:r>
      <w:r>
        <w:rPr>
          <w:b w:val="0"/>
          <w:i w:val="0"/>
        </w:rPr>
        <w:br/>
      </w:r>
      <w:r>
        <w:rPr>
          <w:b w:val="0"/>
          <w:i w:val="0"/>
        </w:rPr>
        <w:br/>
      </w:r>
      <w:r>
        <w:rPr>
          <w:b w:val="0"/>
          <w:i w:val="0"/>
        </w:rPr>
        <w:t>Được thay thế bởi Quyết định số 37/2021/QĐ-UBND ngày 08 tháng 11 năm 2021 của Ủy ban nhân dân tỉnh quy định mức thu tiền sử dụng khu vực biển đối với từng nhóm hoạt động sử dụng khu vực biển 05 năm giai đoạn 2021-2025 trên địa bàn tỉnh bạc liêu</w:t>
      </w:r>
      <w:r>
        <w:rPr>
          <w:b w:val="0"/>
          <w:i w:val="0"/>
        </w:rPr>
        <w:br/>
      </w:r>
      <w:r>
        <w:rPr>
          <w:b w:val="0"/>
          <w:i w:val="0"/>
        </w:rPr>
        <w:br/>
      </w:r>
      <w:r>
        <w:rPr>
          <w:b w:val="0"/>
          <w:i w:val="0"/>
        </w:rPr>
        <w:t>18/11/2021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19/2021/QĐ-UBND ngày 15 tháng 6 năm 2021</w:t>
      </w:r>
      <w:r>
        <w:rPr>
          <w:b w:val="0"/>
          <w:i w:val="0"/>
        </w:rPr>
        <w:br/>
      </w:r>
      <w:r>
        <w:rPr>
          <w:b w:val="0"/>
          <w:i w:val="0"/>
        </w:rPr>
        <w:br/>
      </w:r>
      <w:r>
        <w:rPr>
          <w:b w:val="0"/>
          <w:i w:val="0"/>
        </w:rPr>
        <w:t xml:space="preserve"> </w:t>
      </w:r>
      <w:r>
        <w:rPr>
          <w:b w:val="0"/>
          <w:i w:val="0"/>
        </w:rPr>
        <w:br/>
      </w:r>
      <w:r>
        <w:rPr>
          <w:b w:val="0"/>
          <w:i w:val="0"/>
        </w:rPr>
        <w:t>Ban hành hệ số điều chỉnh giá các loại đất trên địa bàn tỉnh Bạc Liêu năm 2021.</w:t>
      </w:r>
      <w:r>
        <w:rPr>
          <w:b w:val="0"/>
          <w:i w:val="0"/>
        </w:rPr>
        <w:br/>
      </w:r>
      <w:r>
        <w:rPr>
          <w:b w:val="0"/>
          <w:i w:val="0"/>
        </w:rPr>
        <w:t xml:space="preserve"> </w:t>
      </w:r>
      <w:r>
        <w:rPr>
          <w:b w:val="0"/>
          <w:i w:val="0"/>
        </w:rPr>
        <w:br/>
      </w:r>
      <w:r>
        <w:rPr>
          <w:b w:val="0"/>
          <w:i w:val="0"/>
        </w:rPr>
        <w:br/>
      </w:r>
      <w:r>
        <w:rPr>
          <w:b/>
          <w:i w:val="0"/>
        </w:rPr>
        <w:t>Được thay thế bởi Quyết định</w:t>
      </w:r>
      <w:r>
        <w:rPr>
          <w:b w:val="0"/>
          <w:i w:val="0"/>
        </w:rPr>
        <w:t xml:space="preserve"> </w:t>
      </w:r>
      <w:r>
        <w:rPr>
          <w:b/>
          <w:i w:val="0"/>
        </w:rPr>
        <w:t xml:space="preserve">số </w:t>
      </w:r>
      <w:r>
        <w:rPr>
          <w:b w:val="0"/>
          <w:i w:val="0"/>
        </w:rPr>
        <w:t>15/2022/QĐ-UBND ngày 05 tháng 7 năm 2022 của Ủy ban nhân dân tỉnh ban hành hệ số điều chỉnh giá các loại đất trên địa bàn tỉnh Bạc Liêu năm 2022</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i w:val="0"/>
        </w:rPr>
        <w:t>X. LĨNH VỰC LAO ĐỘNG,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15/2016/NQ-HĐND ngày 08 tháng 12 năm 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Về việc phê chuẩn Chương trình Việc làm và Giảm nghèo bền vững tỉnh Bạc Liêu giai đoạn 2016 - 2020</w:t>
      </w:r>
      <w:r>
        <w:rPr>
          <w:b w:val="0"/>
          <w:i w:val="0"/>
        </w:rPr>
        <w:br/>
      </w:r>
      <w:r>
        <w:rPr>
          <w:b w:val="0"/>
          <w:i w:val="0"/>
        </w:rPr>
        <w:t xml:space="preserve"> </w:t>
      </w:r>
      <w:r>
        <w:rPr>
          <w:b w:val="0"/>
          <w:i w:val="0"/>
        </w:rPr>
        <w:br/>
      </w:r>
      <w:r>
        <w:rPr>
          <w:b w:val="0"/>
          <w:i w:val="0"/>
        </w:rPr>
        <w:br/>
      </w:r>
      <w:r>
        <w:rPr>
          <w:b w:val="0"/>
          <w:i w:val="0"/>
        </w:rPr>
        <w:t>Được bãi bỏ bởi Nghị quyết số 07/2023/NQ-HĐND ngày 14 tháng 7 năm 2023 của Hội đồng nhân dân tỉnh bãi bỏ Nghị quyết số 15/2016/NQ-HĐND ngày 08 tháng 12 năm 2016 của Hội đồng nhân dân tỉnh “về việc phê chuẩn Chương trình Việc làm và Giảm nghèo bền vững tỉnh Bạc Liêu giai đoạn 2016 - 2020”</w:t>
      </w:r>
      <w:r>
        <w:rPr>
          <w:b w:val="0"/>
          <w:i w:val="0"/>
        </w:rPr>
        <w:br/>
      </w:r>
      <w:r>
        <w:rPr>
          <w:b w:val="0"/>
          <w:i w:val="0"/>
        </w:rPr>
        <w:br/>
      </w:r>
      <w:r>
        <w:rPr>
          <w:b w:val="0"/>
          <w:i w:val="0"/>
        </w:rPr>
        <w:t>24/7/2023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20/2016/QĐ-UBND ngày 15 tháng 9 năm 2016</w:t>
      </w:r>
      <w:r>
        <w:rPr>
          <w:b w:val="0"/>
          <w:i w:val="0"/>
        </w:rPr>
        <w:br/>
      </w:r>
      <w:r>
        <w:rPr>
          <w:b w:val="0"/>
          <w:i w:val="0"/>
        </w:rPr>
        <w:br/>
      </w:r>
      <w:r>
        <w:rPr>
          <w:b w:val="0"/>
          <w:i w:val="0"/>
        </w:rPr>
        <w:t>Ban hành Quy định chức năng, nhiệm vụ, quyền hạn, cơ cấu tổ chức và mối quan hệ công tác của Sở Lao động - Thương binh và Xã hội tỉnh Bạc Liêu.</w:t>
      </w:r>
      <w:r>
        <w:rPr>
          <w:b w:val="0"/>
          <w:i w:val="0"/>
        </w:rPr>
        <w:br/>
      </w:r>
      <w:r>
        <w:rPr>
          <w:b w:val="0"/>
          <w:i w:val="0"/>
        </w:rPr>
        <w:t xml:space="preserve"> </w:t>
      </w:r>
      <w:r>
        <w:rPr>
          <w:b w:val="0"/>
          <w:i w:val="0"/>
        </w:rPr>
        <w:br/>
      </w:r>
      <w:r>
        <w:rPr>
          <w:b w:val="0"/>
          <w:i w:val="0"/>
        </w:rPr>
        <w:br/>
      </w:r>
      <w:r>
        <w:rPr>
          <w:b w:val="0"/>
          <w:i w:val="0"/>
        </w:rPr>
        <w:t>Được thay thế bởi Quyết định số 17/2022/QĐ-UBND ngày 07 tháng 7 năm 2022 của Ủy ban nhân dân tỉnh ban hành Quy định chức năng, nhiệm vụ, quyền hạn, cơ cấu tổ chức và mối quan hệ công tác của Sở Lao động - Thương binh và Xã hội tỉnh Bạc Liêu</w:t>
      </w:r>
      <w:r>
        <w:rPr>
          <w:b w:val="0"/>
          <w:i w:val="0"/>
        </w:rPr>
        <w:br/>
      </w:r>
      <w:r>
        <w:rPr>
          <w:b w:val="0"/>
          <w:i w:val="0"/>
        </w:rPr>
        <w:br/>
      </w:r>
      <w:r>
        <w:rPr>
          <w:b w:val="0"/>
          <w:i w:val="0"/>
        </w:rPr>
        <w:t>18/7/2022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17/2017/NQ-HĐND ngày 07 tháng 12 năm 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Về phê chuẩn đề án hỗ trợ người lao động đi làm việc ở nước ngoài</w:t>
      </w:r>
      <w:r>
        <w:rPr>
          <w:b w:val="0"/>
          <w:i w:val="0"/>
        </w:rPr>
        <w:br/>
      </w:r>
      <w:r>
        <w:rPr>
          <w:b w:val="0"/>
          <w:i w:val="0"/>
        </w:rPr>
        <w:br/>
      </w:r>
      <w:r>
        <w:rPr>
          <w:b w:val="0"/>
          <w:i w:val="0"/>
        </w:rPr>
        <w:t>Được thay thế bởi Nghị quyết số 15/2020/NQ-HĐND ngày 08 tháng 12 năm 2020 quy định chính sách hỗ trợ người lao động đi làm việc ở nước ngoài theo hợp đồng trên địa bàn tỉnh Bạc Liêu giai đoạn 2021 - 2025</w:t>
      </w:r>
      <w:r>
        <w:rPr>
          <w:b w:val="0"/>
          <w:i w:val="0"/>
        </w:rPr>
        <w:br/>
      </w:r>
      <w:r>
        <w:rPr>
          <w:b w:val="0"/>
          <w:i w:val="0"/>
        </w:rPr>
        <w:br/>
      </w:r>
      <w:r>
        <w:rPr>
          <w:b w:val="0"/>
          <w:i w:val="0"/>
        </w:rPr>
        <w:t>18/12/2020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08/2018/NQ-HĐND ngày 13 tháng 7 năm 2018</w:t>
      </w:r>
      <w:r>
        <w:rPr>
          <w:b w:val="0"/>
          <w:i w:val="0"/>
        </w:rPr>
        <w:br/>
      </w:r>
      <w:r>
        <w:rPr>
          <w:b w:val="0"/>
          <w:i w:val="0"/>
        </w:rPr>
        <w:t xml:space="preserve"> </w:t>
      </w:r>
      <w:r>
        <w:rPr>
          <w:b w:val="0"/>
          <w:i w:val="0"/>
        </w:rPr>
        <w:br/>
      </w:r>
      <w:r>
        <w:rPr>
          <w:b w:val="0"/>
          <w:i w:val="0"/>
        </w:rPr>
        <w:br/>
      </w:r>
      <w:r>
        <w:rPr>
          <w:b w:val="0"/>
          <w:i w:val="0"/>
        </w:rPr>
        <w:t>Quy định mức chi hỗ trợ dự án phát triển sản xuất, đa dạng hóa sinh kế và nhân rộng mô hình giảm nghèo trên địa bàn tỉnh Bạc Liêu giai đoạn 2018 - 2020 thuộc Chương trình mục tiêu quốc gia Giảm nghèo bền vững giai đoạn 2016 - 2020</w:t>
      </w:r>
      <w:r>
        <w:rPr>
          <w:b w:val="0"/>
          <w:i w:val="0"/>
        </w:rPr>
        <w:br/>
      </w:r>
      <w:r>
        <w:rPr>
          <w:b w:val="0"/>
          <w:i w:val="0"/>
        </w:rPr>
        <w:t xml:space="preserve"> </w:t>
      </w:r>
      <w:r>
        <w:rPr>
          <w:b w:val="0"/>
          <w:i w:val="0"/>
        </w:rPr>
        <w:br/>
      </w:r>
      <w:r>
        <w:rPr>
          <w:b w:val="0"/>
          <w:i w:val="0"/>
        </w:rPr>
        <w:br/>
      </w:r>
      <w:r>
        <w:rPr>
          <w:b w:val="0"/>
          <w:i w:val="0"/>
        </w:rPr>
        <w:t>Được bãi bỏ bởi Nghị quyết số 08/2023/NQ-HĐND ngày 14 tháng 7 năm 2023 của Hội đồng nhân dân tỉnh bãi bỏ Nghị quyết số 08/2018/NQ-HĐND ngày 13 tháng 7 năm 2018 của Hội đồng nhân dân tỉnh “quy định mức chi hỗ trợ dự án phát triển sản xuất, đa dạng hóa sinh kế và nhân rộng mô hình giảm nghèo trên địa bàn tỉnh Bạc Liêu giai đoạn 2018 - 2020 thuộc Chương trình mục tiêu quốc gia Giảm nghèo bền vững giai đoạn 2016 - 2020”</w:t>
      </w:r>
      <w:r>
        <w:rPr>
          <w:b w:val="0"/>
          <w:i w:val="0"/>
        </w:rPr>
        <w:br/>
      </w:r>
      <w:r>
        <w:rPr>
          <w:b w:val="0"/>
          <w:i w:val="0"/>
        </w:rPr>
        <w:br/>
      </w:r>
      <w:r>
        <w:rPr>
          <w:b w:val="0"/>
          <w:i w:val="0"/>
        </w:rPr>
        <w:t>24/7/2023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Nghị quyết số 09/2018/NQ-HĐND ngày 13 tháng 7 năm 2018</w:t>
      </w:r>
      <w:r>
        <w:rPr>
          <w:b w:val="0"/>
          <w:i w:val="0"/>
        </w:rPr>
        <w:br/>
      </w:r>
      <w:r>
        <w:rPr>
          <w:b w:val="0"/>
          <w:i w:val="0"/>
        </w:rPr>
        <w:br/>
      </w:r>
      <w:r>
        <w:rPr>
          <w:b w:val="0"/>
          <w:i w:val="0"/>
        </w:rPr>
        <w:t xml:space="preserve"> Về việc quy định mức đóng góp, chế độ miễn, giảm và hỗ trợ cho học viên cai nghiện ma túy bắt buộc tại Cơ sở cai nghiện ma túy, tại cộng đồng; chế độ miễn cho học viên cai nghiện tự nguyện tại Cơ sở cai nghiện ma túy công lập trên địa bàn tỉnh Bạc Liêu</w:t>
      </w:r>
      <w:r>
        <w:rPr>
          <w:b w:val="0"/>
          <w:i w:val="0"/>
        </w:rPr>
        <w:br/>
      </w:r>
      <w:r>
        <w:rPr>
          <w:b w:val="0"/>
          <w:i w:val="0"/>
        </w:rPr>
        <w:br/>
      </w:r>
      <w:r>
        <w:rPr>
          <w:b w:val="0"/>
          <w:i w:val="0"/>
        </w:rPr>
        <w:t>Được thay thế bởi Nghị quyết số 15/2023/NQ-HĐND ngày 14 tháng 7 năm 2023 của Hội đồng nhân dân tỉnh quy định một số nội dung, mức chi trong thực hiện công tác cai nghiện ma túy, quản lý sau cai nghiện ma túy trên địa bàn tỉnh Bạc Liêu</w:t>
      </w:r>
      <w:r>
        <w:rPr>
          <w:b w:val="0"/>
          <w:i w:val="0"/>
        </w:rPr>
        <w:br/>
      </w:r>
      <w:r>
        <w:rPr>
          <w:b w:val="0"/>
          <w:i w:val="0"/>
        </w:rPr>
        <w:br/>
      </w:r>
      <w:r>
        <w:rPr>
          <w:b w:val="0"/>
          <w:i w:val="0"/>
        </w:rPr>
        <w:t>24/7/2023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15/2018/NQ-HĐND ngày 06 tháng 12 năm 2018</w:t>
      </w:r>
      <w:r>
        <w:rPr>
          <w:b w:val="0"/>
          <w:i w:val="0"/>
        </w:rPr>
        <w:br/>
      </w:r>
      <w:r>
        <w:rPr>
          <w:b w:val="0"/>
          <w:i w:val="0"/>
        </w:rPr>
        <w:br/>
      </w:r>
      <w:r>
        <w:rPr>
          <w:b w:val="0"/>
          <w:i w:val="0"/>
        </w:rPr>
        <w:t>Quy định chế độ nuôi dưỡng, chăm sóc đối với các đối tượng là nạn nhân bị nhiễm chất độc da cam/dioxin có hoàn cảnh đặc biệt khó khăn không đủ điều kiện chăm sóc, nuôi dưỡng tại gia đình cần được nuôi dưỡng, chăm sóc tại Trung tâm Bảo trợ xã hội tỉnh Bạc Liêu</w:t>
      </w:r>
      <w:r>
        <w:rPr>
          <w:b w:val="0"/>
          <w:i w:val="0"/>
        </w:rPr>
        <w:br/>
      </w:r>
      <w:r>
        <w:rPr>
          <w:b w:val="0"/>
          <w:i w:val="0"/>
        </w:rPr>
        <w:br/>
      </w:r>
      <w:r>
        <w:rPr>
          <w:b w:val="0"/>
          <w:i w:val="0"/>
        </w:rPr>
        <w:t>Được thay thế bởi Nghị quyết số 16/2023/NQ-HĐND ngày 14 tháng 7 năm 2023 của Hội đồng nhân dân tỉnh quy định chế độ nuôi dưỡng, chăm sóc đối với các đối tượng là nạn nhân bị nhiễm chất độc da cam/dioxin có hoàn cảnh đặc biệt khó khăn không đủ điều kiện chăm sóc, nuôi dưỡng tại gia đình cần được nuôi dưỡng, chăm sóc tại Trung tâm Bảo trợ xã hội tỉnh Bạc Liêu</w:t>
      </w:r>
      <w:r>
        <w:rPr>
          <w:b w:val="0"/>
          <w:i w:val="0"/>
        </w:rPr>
        <w:br/>
      </w:r>
      <w:r>
        <w:rPr>
          <w:b w:val="0"/>
          <w:i w:val="0"/>
        </w:rPr>
        <w:br/>
      </w:r>
      <w:r>
        <w:rPr>
          <w:b w:val="0"/>
          <w:i w:val="0"/>
        </w:rPr>
        <w:t>24/7/2023</w:t>
      </w:r>
      <w:r>
        <w:rPr>
          <w:b w:val="0"/>
          <w:i w:val="0"/>
        </w:rPr>
        <w:br/>
      </w:r>
      <w:r>
        <w:rPr>
          <w:b w:val="0"/>
          <w:i w:val="0"/>
        </w:rPr>
        <w:br/>
      </w:r>
      <w:r>
        <w:rPr>
          <w:b w:val="0"/>
          <w:i w:val="0"/>
        </w:rPr>
        <w:br/>
      </w:r>
      <w:r>
        <w:rPr>
          <w:b w:val="0"/>
          <w:i w:val="0"/>
        </w:rPr>
        <w:br/>
      </w:r>
      <w:r>
        <w:rPr>
          <w:b/>
          <w:i w:val="0"/>
        </w:rPr>
        <w:t>XI. LĨNH VỰC QUỐC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07/2011/NQ-HĐND</w:t>
      </w:r>
      <w:r>
        <w:rPr>
          <w:b w:val="0"/>
          <w:i w:val="0"/>
        </w:rPr>
        <w:t xml:space="preserve"> ngày 22 tháng 9 năm 2011</w:t>
      </w:r>
      <w:r>
        <w:rPr>
          <w:b w:val="0"/>
          <w:i w:val="0"/>
        </w:rPr>
        <w:br/>
      </w:r>
      <w:r>
        <w:rPr>
          <w:b w:val="0"/>
          <w:i w:val="0"/>
        </w:rPr>
        <w:br/>
      </w:r>
      <w:r>
        <w:rPr>
          <w:b w:val="0"/>
          <w:i w:val="0"/>
        </w:rPr>
        <w:t>Về việc quy định một số chế độ, chính sách đối với Dân quân tự vệ.</w:t>
      </w:r>
      <w:r>
        <w:rPr>
          <w:b w:val="0"/>
          <w:i w:val="0"/>
        </w:rPr>
        <w:br/>
      </w:r>
      <w:r>
        <w:rPr>
          <w:b w:val="0"/>
          <w:i w:val="0"/>
        </w:rPr>
        <w:br/>
      </w:r>
      <w:r>
        <w:rPr>
          <w:b w:val="0"/>
          <w:i w:val="0"/>
        </w:rPr>
        <w:t xml:space="preserve">Được thay thế bởi Nghị quyết số 13/2020/NQ-HĐND ngày 23 tháng 11 năm 2020 của Hội đồng nhân dân tỉnh </w:t>
      </w:r>
      <w:r>
        <w:rPr>
          <w:b/>
          <w:i w:val="0"/>
        </w:rPr>
        <w:t>về việc quy định mức trợ cấp, phụ cấp đối với Dân quân tự vệ</w:t>
      </w:r>
      <w:r>
        <w:rPr>
          <w:b w:val="0"/>
          <w:i w:val="0"/>
        </w:rPr>
        <w:br/>
      </w:r>
      <w:r>
        <w:rPr>
          <w:b w:val="0"/>
          <w:i w:val="0"/>
        </w:rPr>
        <w:br/>
      </w:r>
      <w:r>
        <w:rPr>
          <w:b w:val="0"/>
          <w:i w:val="0"/>
        </w:rPr>
        <w:t>03/12/2020</w:t>
      </w:r>
      <w:r>
        <w:rPr>
          <w:b w:val="0"/>
          <w:i w:val="0"/>
        </w:rPr>
        <w:br/>
      </w:r>
      <w:r>
        <w:rPr>
          <w:b w:val="0"/>
          <w:i w:val="0"/>
        </w:rPr>
        <w:br/>
      </w:r>
      <w:r>
        <w:rPr>
          <w:b w:val="0"/>
          <w:i w:val="0"/>
        </w:rPr>
        <w:br/>
      </w:r>
      <w:r>
        <w:rPr>
          <w:b w:val="0"/>
          <w:i w:val="0"/>
        </w:rPr>
        <w:br/>
      </w:r>
      <w:r>
        <w:rPr>
          <w:b/>
          <w:i w:val="0"/>
        </w:rPr>
        <w:t>XII.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 xml:space="preserve">Số </w:t>
      </w:r>
      <w:r>
        <w:rPr>
          <w:b w:val="0"/>
          <w:i w:val="0"/>
        </w:rPr>
        <w:t>19/2010/QĐ-UBND</w:t>
      </w:r>
      <w:r>
        <w:rPr>
          <w:b w:val="0"/>
          <w:i w:val="0"/>
        </w:rPr>
        <w:t xml:space="preserve"> </w:t>
      </w:r>
      <w:r>
        <w:rPr>
          <w:b/>
          <w:i w:val="0"/>
        </w:rPr>
        <w:t>ngày 17 tháng 11 năm 2010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Ban hành Quy định tiêu chuẩn, thủ tục xét công</w:t>
      </w:r>
      <w:r>
        <w:rPr>
          <w:b w:val="0"/>
          <w:i w:val="0"/>
        </w:rPr>
        <w:t xml:space="preserve"> </w:t>
      </w:r>
      <w:r>
        <w:rPr>
          <w:b/>
          <w:i w:val="0"/>
        </w:rPr>
        <w:t>nhận danh hiệu và một số chế độ ưu đãi đối với nghệ</w:t>
      </w:r>
      <w:r>
        <w:rPr>
          <w:b w:val="0"/>
          <w:i w:val="0"/>
        </w:rPr>
        <w:t xml:space="preserve"> </w:t>
      </w:r>
      <w:r>
        <w:rPr>
          <w:b/>
          <w:i w:val="0"/>
        </w:rPr>
        <w:t>nhân, thợ giỏi, người có công đưa nghề mới về tỉnh Bạc Liêu</w:t>
      </w:r>
      <w:r>
        <w:rPr>
          <w:b w:val="0"/>
          <w:i w:val="0"/>
        </w:rPr>
        <w:br/>
      </w:r>
      <w:r>
        <w:rPr>
          <w:b w:val="0"/>
          <w:i w:val="0"/>
        </w:rPr>
        <w:br/>
      </w:r>
      <w:r>
        <w:rPr>
          <w:b/>
          <w:i w:val="0"/>
        </w:rPr>
        <w:t xml:space="preserve">Được bãi bỏ bởi Quyết định số 01/2020/QĐ-UBND ngày 08 tháng 01 năm 2020 của Ủy ban nhân dân tỉnh về việc bãi bỏ Quyết định số </w:t>
      </w:r>
      <w:r>
        <w:rPr>
          <w:b w:val="0"/>
          <w:i w:val="0"/>
        </w:rPr>
        <w:t>19/2010/QĐ-UBND</w:t>
      </w:r>
      <w:r>
        <w:rPr>
          <w:b w:val="0"/>
          <w:i w:val="0"/>
        </w:rPr>
        <w:t xml:space="preserve"> </w:t>
      </w:r>
      <w:r>
        <w:rPr>
          <w:b/>
          <w:i w:val="0"/>
        </w:rPr>
        <w:t>ngày 17 tháng 11 năm 2010 của Ủy ban nhân dân tỉnh</w:t>
      </w:r>
      <w:r>
        <w:rPr>
          <w:b w:val="0"/>
          <w:i w:val="0"/>
        </w:rPr>
        <w:t xml:space="preserve"> </w:t>
      </w:r>
      <w:r>
        <w:rPr>
          <w:b/>
          <w:i w:val="0"/>
        </w:rPr>
        <w:t>về việc ban hành Quy định tiêu chuẩn, thủ tục xét công</w:t>
      </w:r>
      <w:r>
        <w:rPr>
          <w:b w:val="0"/>
          <w:i w:val="0"/>
        </w:rPr>
        <w:t xml:space="preserve"> </w:t>
      </w:r>
      <w:r>
        <w:rPr>
          <w:b/>
          <w:i w:val="0"/>
        </w:rPr>
        <w:t>nhận danh hiệu và một số chế độ ưu đãi đối với nghệ</w:t>
      </w:r>
      <w:r>
        <w:rPr>
          <w:b w:val="0"/>
          <w:i w:val="0"/>
        </w:rPr>
        <w:t xml:space="preserve"> </w:t>
      </w:r>
      <w:r>
        <w:rPr>
          <w:b/>
          <w:i w:val="0"/>
        </w:rPr>
        <w:t>nhân, thợ giỏi, người có công đưa nghề mới về tỉnh Bạc Liêu</w:t>
      </w:r>
      <w:r>
        <w:rPr>
          <w:b w:val="0"/>
          <w:i w:val="0"/>
        </w:rPr>
        <w:br/>
      </w:r>
      <w:r>
        <w:rPr>
          <w:b w:val="0"/>
          <w:i w:val="0"/>
        </w:rPr>
        <w:br/>
      </w:r>
      <w:r>
        <w:rPr>
          <w:b w:val="0"/>
          <w:i w:val="0"/>
        </w:rPr>
        <w:t>18/01/2020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Số</w:t>
      </w:r>
      <w:r>
        <w:rPr>
          <w:b w:val="0"/>
          <w:i w:val="0"/>
        </w:rPr>
        <w:t xml:space="preserve"> </w:t>
      </w:r>
      <w:r>
        <w:rPr>
          <w:b w:val="0"/>
          <w:i w:val="0"/>
        </w:rPr>
        <w:t>20/2014/QĐ-UBND</w:t>
      </w:r>
      <w:r>
        <w:rPr>
          <w:b w:val="0"/>
          <w:i w:val="0"/>
        </w:rPr>
        <w:t xml:space="preserve"> </w:t>
      </w:r>
      <w:r>
        <w:rPr>
          <w:b/>
          <w:i w:val="0"/>
        </w:rPr>
        <w:t>ngày 30 tháng 9 năm 2014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Quy định khoảng cách tối thiểu giữa các</w:t>
      </w:r>
      <w:r>
        <w:rPr>
          <w:b w:val="0"/>
          <w:i w:val="0"/>
        </w:rPr>
        <w:t xml:space="preserve"> </w:t>
      </w:r>
      <w:r>
        <w:rPr>
          <w:b/>
          <w:i w:val="0"/>
        </w:rPr>
        <w:t>cửa hàng xăng dầu liền kề trên các tuyến đường tỉnh,</w:t>
      </w:r>
      <w:r>
        <w:rPr>
          <w:b w:val="0"/>
          <w:i w:val="0"/>
        </w:rPr>
        <w:t xml:space="preserve"> </w:t>
      </w:r>
      <w:r>
        <w:rPr>
          <w:b/>
          <w:i w:val="0"/>
        </w:rPr>
        <w:t>đường huyện và đường đô thị trên địa bàn tỉnh Bạc Liêu</w:t>
      </w:r>
      <w:r>
        <w:rPr>
          <w:b w:val="0"/>
          <w:i w:val="0"/>
        </w:rPr>
        <w:br/>
      </w:r>
      <w:r>
        <w:rPr>
          <w:b w:val="0"/>
          <w:i w:val="0"/>
        </w:rPr>
        <w:t xml:space="preserve"> </w:t>
      </w:r>
      <w:r>
        <w:rPr>
          <w:b w:val="0"/>
          <w:i w:val="0"/>
        </w:rPr>
        <w:br/>
      </w:r>
      <w:r>
        <w:rPr>
          <w:b w:val="0"/>
          <w:i w:val="0"/>
        </w:rPr>
        <w:br/>
      </w:r>
      <w:r>
        <w:rPr>
          <w:b/>
          <w:i w:val="0"/>
        </w:rPr>
        <w:t>Được bãi bỏ bởi Quyết định số</w:t>
      </w:r>
      <w:r>
        <w:rPr>
          <w:b w:val="0"/>
          <w:i w:val="0"/>
        </w:rPr>
        <w:t xml:space="preserve"> 22/2020/QĐ-UBND ngày 10 tháng 8 năm 2020 của Ủy  ban nhân dân tỉnh </w:t>
      </w:r>
      <w:r>
        <w:rPr>
          <w:b/>
          <w:i w:val="0"/>
        </w:rPr>
        <w:t>về việc bãi bỏ Quyết định số</w:t>
      </w:r>
      <w:r>
        <w:rPr>
          <w:b w:val="0"/>
          <w:i w:val="0"/>
        </w:rPr>
        <w:t xml:space="preserve"> </w:t>
      </w:r>
      <w:r>
        <w:rPr>
          <w:b w:val="0"/>
          <w:i w:val="0"/>
        </w:rPr>
        <w:t>20/2014/QĐ-UBND</w:t>
      </w:r>
      <w:r>
        <w:rPr>
          <w:b w:val="0"/>
          <w:i w:val="0"/>
        </w:rPr>
        <w:t xml:space="preserve"> </w:t>
      </w:r>
      <w:r>
        <w:rPr>
          <w:b/>
          <w:i w:val="0"/>
        </w:rPr>
        <w:t>ngày 30 tháng 9 năm 2014 của Ủy ban nhân dân tỉnh</w:t>
      </w:r>
      <w:r>
        <w:rPr>
          <w:b w:val="0"/>
          <w:i w:val="0"/>
        </w:rPr>
        <w:br/>
      </w:r>
      <w:r>
        <w:rPr>
          <w:b/>
          <w:i w:val="0"/>
        </w:rPr>
        <w:t>về việc Quy định khoảng cách tối thiểu giữa các</w:t>
      </w:r>
      <w:r>
        <w:rPr>
          <w:b w:val="0"/>
          <w:i w:val="0"/>
        </w:rPr>
        <w:t xml:space="preserve"> </w:t>
      </w:r>
      <w:r>
        <w:rPr>
          <w:b/>
          <w:i w:val="0"/>
        </w:rPr>
        <w:t>cửa hàng xăng dầu liền kề trên các tuyến đường tỉnh,</w:t>
      </w:r>
      <w:r>
        <w:rPr>
          <w:b w:val="0"/>
          <w:i w:val="0"/>
        </w:rPr>
        <w:t xml:space="preserve"> </w:t>
      </w:r>
      <w:r>
        <w:rPr>
          <w:b/>
          <w:i w:val="0"/>
        </w:rPr>
        <w:t>đường huyện và</w:t>
      </w:r>
      <w:r>
        <w:rPr>
          <w:b w:val="0"/>
          <w:i w:val="0"/>
        </w:rPr>
        <w:t xml:space="preserve"> </w:t>
      </w:r>
      <w:r>
        <w:rPr>
          <w:b/>
          <w:i w:val="0"/>
        </w:rPr>
        <w:t>đường đô thị trên địa bàn tỉnh Bạc Liêu</w:t>
      </w:r>
      <w:r>
        <w:rPr>
          <w:b w:val="0"/>
          <w:i w:val="0"/>
        </w:rPr>
        <w:br/>
      </w:r>
      <w:r>
        <w:rPr>
          <w:b w:val="0"/>
          <w:i w:val="0"/>
        </w:rPr>
        <w:br/>
      </w:r>
      <w:r>
        <w:rPr>
          <w:b w:val="0"/>
          <w:i w:val="0"/>
        </w:rPr>
        <w:t>20/8/2020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07/2016/QĐ-UBND ngày 16 tháng 5 năm 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Về việc ban hành Quy định chức năng, nhiệm vụ, quyền hạn, cơ cấu tổ chức và mối quan hệ công tác của Sở Công Thương tỉnh Bạc Liêu.</w:t>
      </w:r>
      <w:r>
        <w:rPr>
          <w:b w:val="0"/>
          <w:i w:val="0"/>
        </w:rPr>
        <w:br/>
      </w:r>
      <w:r>
        <w:rPr>
          <w:b w:val="0"/>
          <w:i w:val="0"/>
        </w:rPr>
        <w:t xml:space="preserve"> </w:t>
      </w:r>
      <w:r>
        <w:rPr>
          <w:b w:val="0"/>
          <w:i w:val="0"/>
        </w:rPr>
        <w:br/>
      </w:r>
      <w:r>
        <w:rPr>
          <w:b w:val="0"/>
          <w:i w:val="0"/>
        </w:rPr>
        <w:br/>
      </w:r>
      <w:r>
        <w:rPr>
          <w:b/>
          <w:i w:val="0"/>
        </w:rPr>
        <w:t>Đươc thay thế bởi Quyết định số 11/2022/QĐ-UBND ngày 20 tháng 6 năm 2022 của Ủy ban nhân dân tỉnh</w:t>
      </w:r>
      <w:r>
        <w:rPr>
          <w:b w:val="0"/>
          <w:i w:val="0"/>
        </w:rPr>
        <w:t xml:space="preserve"> </w:t>
      </w:r>
      <w:r>
        <w:rPr>
          <w:b/>
          <w:i w:val="0"/>
        </w:rPr>
        <w:t>b</w:t>
      </w:r>
      <w:r>
        <w:rPr>
          <w:b w:val="0"/>
          <w:i w:val="0"/>
        </w:rPr>
        <w:t>an hành Quy định chức năng, nhiệm vụ quyền hạn, cơ cấu tổ chức và mối quan hệ công tác của Sở Công Thương tỉnh Bạc Liêu</w:t>
      </w:r>
      <w:r>
        <w:rPr>
          <w:b w:val="0"/>
          <w:i w:val="0"/>
        </w:rPr>
        <w:br/>
      </w:r>
      <w:r>
        <w:rPr>
          <w:b w:val="0"/>
          <w:i w:val="0"/>
        </w:rPr>
        <w:br/>
      </w:r>
      <w:r>
        <w:rPr>
          <w:b w:val="0"/>
          <w:i w:val="0"/>
        </w:rPr>
        <w:t>30/6/2022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12/2016/QĐ-UBND ngày 29 tháng 6 năm 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Về việc ban hành Quy chế xây dựng, quản lý và thực hiện chương trình xúc tiến thương mại tỉnh Bạc Liêu.</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Được thay thế bởi Quyết định số 10/2022/QĐ-UBND ngày 13 tháng 6 năm 2022 của Ủy ban nhân dân tỉnh Bạc Liêu b</w:t>
      </w:r>
      <w:r>
        <w:rPr>
          <w:b w:val="0"/>
          <w:i w:val="0"/>
        </w:rPr>
        <w:t>an hành quy chế xây dựng, quản lý và thực hiện Chương trình Xúc tiến thương mại tỉnh Bạc Liêu.</w:t>
      </w:r>
      <w:r>
        <w:rPr>
          <w:b w:val="0"/>
          <w:i w:val="0"/>
        </w:rPr>
        <w:br/>
      </w:r>
      <w:r>
        <w:rPr>
          <w:b w:val="0"/>
          <w:i w:val="0"/>
        </w:rPr>
        <w:br/>
      </w:r>
      <w:r>
        <w:rPr>
          <w:b w:val="0"/>
          <w:i w:val="0"/>
        </w:rPr>
        <w:t>23/6/2022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08/2017/QĐ-UBND ngày 22 tháng 6 năm 2017</w:t>
      </w:r>
      <w:r>
        <w:rPr>
          <w:b w:val="0"/>
          <w:i w:val="0"/>
        </w:rPr>
        <w:br/>
      </w:r>
      <w:r>
        <w:rPr>
          <w:b w:val="0"/>
          <w:i w:val="0"/>
        </w:rPr>
        <w:br/>
      </w:r>
      <w:r>
        <w:rPr>
          <w:b w:val="0"/>
          <w:i w:val="0"/>
        </w:rPr>
        <w:t xml:space="preserve"> </w:t>
      </w:r>
      <w:r>
        <w:rPr>
          <w:b w:val="0"/>
          <w:i w:val="0"/>
        </w:rPr>
        <w:br/>
      </w:r>
      <w:r>
        <w:rPr>
          <w:b w:val="0"/>
          <w:i w:val="0"/>
        </w:rPr>
        <w:t>Ban hành Quy định một số thủ tục liên quan đến tiếp cận điện năng trên địa bàn tỉnh Bạc Liêu</w:t>
      </w:r>
      <w:r>
        <w:rPr>
          <w:b w:val="0"/>
          <w:i w:val="0"/>
        </w:rPr>
        <w:br/>
      </w:r>
      <w:r>
        <w:rPr>
          <w:b w:val="0"/>
          <w:i w:val="0"/>
        </w:rPr>
        <w:br/>
      </w:r>
      <w:r>
        <w:rPr>
          <w:b w:val="0"/>
          <w:i w:val="0"/>
        </w:rPr>
        <w:t>Được bãi bỏ bởi Quyết định số số 33/2021/QĐ-UBND ngày 11 tháng 10 năm 2021 của Ủy ban nhân dân tỉnh bãi bỏ Quyết định số 08/2017/QĐ-UBND ngày 22/6/2017 của Ủy ban nhân dân tỉnh Bạc Liêu ban hành Quy định một số thủ tục liên quan đến tiếp cận điện năng trên địa bàn tỉnh Bạc Liêu</w:t>
      </w:r>
      <w:r>
        <w:rPr>
          <w:b w:val="0"/>
          <w:i w:val="0"/>
        </w:rPr>
        <w:br/>
      </w:r>
      <w:r>
        <w:rPr>
          <w:b w:val="0"/>
          <w:i w:val="0"/>
        </w:rPr>
        <w:br/>
      </w:r>
      <w:r>
        <w:rPr>
          <w:b w:val="0"/>
          <w:i w:val="0"/>
        </w:rPr>
        <w:t>21/10/2021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10/2017/QĐ-UBND ngày 11 tháng 8 năm 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Ban hành Quy chế phối hợp quản lý cấp phép xây dựng cửa hàng xăng dầu, khí trên địa bàn tỉnh Bạc Liêu.</w:t>
      </w:r>
      <w:r>
        <w:rPr>
          <w:b w:val="0"/>
          <w:i w:val="0"/>
        </w:rPr>
        <w:br/>
      </w:r>
      <w:r>
        <w:rPr>
          <w:b w:val="0"/>
          <w:i w:val="0"/>
        </w:rPr>
        <w:t xml:space="preserve"> </w:t>
      </w:r>
      <w:r>
        <w:rPr>
          <w:b w:val="0"/>
          <w:i w:val="0"/>
        </w:rPr>
        <w:br/>
      </w:r>
      <w:r>
        <w:rPr>
          <w:b w:val="0"/>
          <w:i w:val="0"/>
        </w:rPr>
        <w:br/>
      </w:r>
      <w:r>
        <w:rPr>
          <w:b/>
          <w:i w:val="0"/>
        </w:rPr>
        <w:t>Được bãi bỏ bởi Quyết định số</w:t>
      </w:r>
      <w:r>
        <w:rPr>
          <w:b w:val="0"/>
          <w:i w:val="0"/>
        </w:rPr>
        <w:t xml:space="preserve"> 30/2022/QĐ-UBND ngày 14 tháng 10 năm 2022 của Ủy ban nhân dân tỉnh bãi bỏ Quyết định số 10/2017/QĐ-UBND ngày 11 tháng 8 năm 2017 của Ủy ban nhân dân tỉnh Bạc Liêu ban hành Quy chế phối hợp quản lý cấp phép xây dựng cửa hàng xăng dầu, khí trên địa bàn tỉnh Bạc Liêu</w:t>
      </w:r>
      <w:r>
        <w:rPr>
          <w:b w:val="0"/>
          <w:i w:val="0"/>
        </w:rPr>
        <w:br/>
      </w:r>
      <w:r>
        <w:rPr>
          <w:b w:val="0"/>
          <w:i w:val="0"/>
        </w:rPr>
        <w:br/>
      </w:r>
      <w:r>
        <w:rPr>
          <w:b w:val="0"/>
          <w:i w:val="0"/>
        </w:rPr>
        <w:t>24/10/222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18/2018/QĐ-UBND</w:t>
      </w:r>
      <w:r>
        <w:rPr>
          <w:b w:val="0"/>
          <w:i w:val="0"/>
        </w:rPr>
        <w:t xml:space="preserve"> ngày 29 tháng 6 năm 2018</w:t>
      </w:r>
      <w:r>
        <w:rPr>
          <w:b w:val="0"/>
          <w:i w:val="0"/>
        </w:rPr>
        <w:br/>
      </w:r>
      <w:r>
        <w:rPr>
          <w:b w:val="0"/>
          <w:i w:val="0"/>
        </w:rPr>
        <w:br/>
      </w:r>
      <w:r>
        <w:rPr>
          <w:b w:val="0"/>
          <w:i w:val="0"/>
        </w:rPr>
        <w:t xml:space="preserve"> </w:t>
      </w:r>
      <w:r>
        <w:rPr>
          <w:b w:val="0"/>
          <w:i w:val="0"/>
        </w:rPr>
        <w:br/>
      </w:r>
      <w:r>
        <w:rPr>
          <w:b w:val="0"/>
          <w:i w:val="0"/>
        </w:rPr>
        <w:t>Ban hành Quy chế phối hợp quản lý, phát triển cụm công nghiệp trên địa bàn tỉnh Bạc Liêu.</w:t>
      </w:r>
      <w:r>
        <w:rPr>
          <w:b w:val="0"/>
          <w:i w:val="0"/>
        </w:rPr>
        <w:br/>
      </w:r>
      <w:r>
        <w:rPr>
          <w:b w:val="0"/>
          <w:i w:val="0"/>
        </w:rPr>
        <w:br/>
      </w:r>
      <w:r>
        <w:rPr>
          <w:b/>
          <w:i w:val="0"/>
        </w:rPr>
        <w:t>Được thay thế bởi Quyết định số 14/2022/QĐ-UBND ngày 01 tháng 7 năm 2022 của Ủy ban nhân dân tỉnh</w:t>
      </w:r>
      <w:r>
        <w:rPr>
          <w:b w:val="0"/>
          <w:i w:val="0"/>
        </w:rPr>
        <w:t xml:space="preserve">  </w:t>
      </w:r>
      <w:r>
        <w:rPr>
          <w:b/>
          <w:i w:val="0"/>
        </w:rPr>
        <w:t>b</w:t>
      </w:r>
      <w:r>
        <w:rPr>
          <w:b w:val="0"/>
          <w:i w:val="0"/>
        </w:rPr>
        <w:t>an hành Quy chế quản lý Cụm công nghiệp trên địa bàn tỉnh Bạc Liêu</w:t>
      </w:r>
      <w:r>
        <w:rPr>
          <w:b w:val="0"/>
          <w:i w:val="0"/>
        </w:rPr>
        <w:br/>
      </w:r>
      <w:r>
        <w:rPr>
          <w:b w:val="0"/>
          <w:i w:val="0"/>
        </w:rPr>
        <w:br/>
      </w:r>
      <w:r>
        <w:rPr>
          <w:b w:val="0"/>
          <w:i w:val="0"/>
        </w:rPr>
        <w:t>11/7/2022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10/2019/QĐ-UBND ngày 26 tháng 6 năm 2019</w:t>
      </w:r>
      <w:r>
        <w:rPr>
          <w:b w:val="0"/>
          <w:i w:val="0"/>
        </w:rPr>
        <w:br/>
      </w:r>
      <w:r>
        <w:rPr>
          <w:b w:val="0"/>
          <w:i w:val="0"/>
        </w:rPr>
        <w:br/>
      </w:r>
      <w:r>
        <w:rPr>
          <w:b w:val="0"/>
          <w:i w:val="0"/>
        </w:rPr>
        <w:t xml:space="preserve"> </w:t>
      </w:r>
      <w:r>
        <w:rPr>
          <w:b w:val="0"/>
          <w:i w:val="0"/>
        </w:rPr>
        <w:br/>
      </w:r>
      <w:r>
        <w:rPr>
          <w:b w:val="0"/>
          <w:i w:val="0"/>
        </w:rPr>
        <w:t>Ban hành Quy định về kỹ thuật an toàn điện sau công tơ.</w:t>
      </w:r>
      <w:r>
        <w:rPr>
          <w:b w:val="0"/>
          <w:i w:val="0"/>
        </w:rPr>
        <w:br/>
      </w:r>
      <w:r>
        <w:rPr>
          <w:b w:val="0"/>
          <w:i w:val="0"/>
        </w:rPr>
        <w:t xml:space="preserve"> </w:t>
      </w:r>
      <w:r>
        <w:rPr>
          <w:b w:val="0"/>
          <w:i w:val="0"/>
        </w:rPr>
        <w:br/>
      </w:r>
      <w:r>
        <w:rPr>
          <w:b w:val="0"/>
          <w:i w:val="0"/>
        </w:rPr>
        <w:br/>
      </w:r>
      <w:r>
        <w:rPr>
          <w:b/>
          <w:i w:val="0"/>
        </w:rPr>
        <w:t>Được bãi bỏ bởi Quyết định số 33/2022/QĐ-UBND</w:t>
      </w:r>
      <w:r>
        <w:rPr>
          <w:b w:val="0"/>
          <w:i w:val="0"/>
        </w:rPr>
        <w:t xml:space="preserve"> ngày 27 tháng 10 năm 2022 của Ủy ban nhân dân tỉnh bãi bỏ Quyết định số 10/2019/QĐ-UBND ngày 26 tháng 6 năm 2019 của Ủy ban nhân dân tỉnh Bạc Liêu ban hành Quy định về kỹ thuật an toàn điện sau công tơ</w:t>
      </w:r>
      <w:r>
        <w:rPr>
          <w:b w:val="0"/>
          <w:i w:val="0"/>
        </w:rPr>
        <w:br/>
      </w:r>
      <w:r>
        <w:rPr>
          <w:b w:val="0"/>
          <w:i w:val="0"/>
        </w:rPr>
        <w:br/>
      </w:r>
      <w:r>
        <w:rPr>
          <w:b w:val="0"/>
          <w:i w:val="0"/>
        </w:rPr>
        <w:t>06/11/2022</w:t>
      </w:r>
      <w:r>
        <w:rPr>
          <w:b w:val="0"/>
          <w:i w:val="0"/>
        </w:rPr>
        <w:br/>
      </w:r>
      <w:r>
        <w:rPr>
          <w:b w:val="0"/>
          <w:i w:val="0"/>
        </w:rPr>
        <w:br/>
      </w:r>
      <w:r>
        <w:rPr>
          <w:b w:val="0"/>
          <w:i w:val="0"/>
        </w:rPr>
        <w:br/>
      </w:r>
      <w:r>
        <w:rPr>
          <w:b w:val="0"/>
          <w:i w:val="0"/>
        </w:rPr>
        <w:br/>
      </w:r>
      <w:r>
        <w:rPr>
          <w:b/>
          <w:i w:val="0"/>
        </w:rPr>
        <w:t>XIII. 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Quyết định số 23/2006/QĐ-UBND ngày 20/10/2006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Bãi bỏ Quyết định số 23/2006/QĐ-UBND ngày 20/10/2006 của Ủy ban nhân dân tỉnh về việc ban hành các tập đơn giá xây dựng công trình trên địa bàn tỉnh Bạc Liêu</w:t>
      </w:r>
      <w:r>
        <w:rPr>
          <w:b w:val="0"/>
          <w:i w:val="0"/>
        </w:rPr>
        <w:br/>
      </w:r>
      <w:r>
        <w:rPr>
          <w:b w:val="0"/>
          <w:i w:val="0"/>
        </w:rPr>
        <w:t xml:space="preserve"> </w:t>
      </w:r>
      <w:r>
        <w:rPr>
          <w:b w:val="0"/>
          <w:i w:val="0"/>
        </w:rPr>
        <w:br/>
      </w:r>
      <w:r>
        <w:rPr>
          <w:b w:val="0"/>
          <w:i w:val="0"/>
        </w:rPr>
        <w:br/>
      </w:r>
      <w:r>
        <w:rPr>
          <w:b w:val="0"/>
          <w:i w:val="0"/>
        </w:rPr>
        <w:t>Số 31/2022/QĐ-UBND ngày 18 tháng 10 năm 2020 của Ủy ban nhân dân tỉnh bãi bỏ Quyết định số 23/2006/QĐ-UBND ngày 20/10/2006 của Ủy ban nhân dân tỉnh về việc ban hành các tập đơn giá xây dựng công trình trên địa bàn tỉnh Bạc Liêu</w:t>
      </w:r>
      <w:r>
        <w:rPr>
          <w:b w:val="0"/>
          <w:i w:val="0"/>
        </w:rPr>
        <w:br/>
      </w:r>
      <w:r>
        <w:rPr>
          <w:b w:val="0"/>
          <w:i w:val="0"/>
        </w:rPr>
        <w:br/>
      </w:r>
      <w:r>
        <w:rPr>
          <w:b w:val="0"/>
          <w:i w:val="0"/>
        </w:rPr>
        <w:t>28/10/2022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21/2013/NQ-HĐND ngày 06 tháng 12 năm 2013</w:t>
      </w:r>
      <w:r>
        <w:rPr>
          <w:b w:val="0"/>
          <w:i w:val="0"/>
        </w:rPr>
        <w:br/>
      </w:r>
      <w:r>
        <w:rPr>
          <w:b w:val="0"/>
          <w:i w:val="0"/>
        </w:rPr>
        <w:br/>
      </w:r>
      <w:r>
        <w:rPr>
          <w:b w:val="0"/>
          <w:i w:val="0"/>
        </w:rPr>
        <w:t xml:space="preserve"> </w:t>
      </w:r>
      <w:r>
        <w:rPr>
          <w:b w:val="0"/>
          <w:i w:val="0"/>
        </w:rPr>
        <w:br/>
      </w:r>
      <w:r>
        <w:rPr>
          <w:b w:val="0"/>
          <w:i w:val="0"/>
        </w:rPr>
        <w:t>Về việc thông qua Chương trình phát triển nhà ở tỉnh Bạc Liêu đến năm 2020, tầm nhìn đến năm 2030.</w:t>
      </w:r>
      <w:r>
        <w:rPr>
          <w:b w:val="0"/>
          <w:i w:val="0"/>
        </w:rPr>
        <w:br/>
      </w:r>
      <w:r>
        <w:rPr>
          <w:b w:val="0"/>
          <w:i w:val="0"/>
        </w:rPr>
        <w:br/>
      </w:r>
      <w:r>
        <w:rPr>
          <w:b w:val="0"/>
          <w:i w:val="0"/>
        </w:rPr>
        <w:t>Được bãi bỏ bởi Nghị quyết số 20/2022/NQ-HĐND ngày 13 tháng 12 năm 2022 của Hội đồng nhân dân tỉnh bãi bỏ các nghị quyết của Hội đồng nhân dân tỉnh</w:t>
      </w:r>
      <w:r>
        <w:rPr>
          <w:b w:val="0"/>
          <w:i w:val="0"/>
        </w:rPr>
        <w:br/>
      </w:r>
      <w:r>
        <w:rPr>
          <w:b w:val="0"/>
          <w:i w:val="0"/>
        </w:rPr>
        <w:br/>
      </w:r>
      <w:r>
        <w:rPr>
          <w:b w:val="0"/>
          <w:i w:val="0"/>
        </w:rPr>
        <w:t>23/12/2022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06/2019/NQ-HĐND ngày 12 tháng 11 năm 2019</w:t>
      </w:r>
      <w:r>
        <w:rPr>
          <w:b w:val="0"/>
          <w:i w:val="0"/>
        </w:rPr>
        <w:br/>
      </w:r>
      <w:r>
        <w:rPr>
          <w:b w:val="0"/>
          <w:i w:val="0"/>
        </w:rPr>
        <w:br/>
      </w:r>
      <w:r>
        <w:rPr>
          <w:b w:val="0"/>
          <w:i w:val="0"/>
        </w:rPr>
        <w:t>Về việc sửa đổi, bổ sung Nghị quyết số 21/2013/NQ-HĐND ngày 06 tháng 12 năm 2013 của Hội đồng nhân dân tỉnh về thông qua Chương trình phát triển nhà ở tỉnh Bạc Liêu đến năm 2020, tầm nhìn đến năm 2030.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05/2013/QĐ-UBND</w:t>
      </w:r>
      <w:r>
        <w:rPr>
          <w:b w:val="0"/>
          <w:i w:val="0"/>
        </w:rPr>
        <w:t xml:space="preserve"> ngày 02 tháng 5 năm 2013</w:t>
      </w:r>
      <w:r>
        <w:rPr>
          <w:b w:val="0"/>
          <w:i w:val="0"/>
        </w:rPr>
        <w:br/>
      </w:r>
      <w:r>
        <w:rPr>
          <w:b w:val="0"/>
          <w:i w:val="0"/>
        </w:rPr>
        <w:br/>
      </w:r>
      <w:r>
        <w:rPr>
          <w:b w:val="0"/>
          <w:i w:val="0"/>
        </w:rPr>
        <w:t>Quy định phân cấp quản lý chất thải rắn trên địa bàn tỉnh.</w:t>
      </w:r>
      <w:r>
        <w:rPr>
          <w:b w:val="0"/>
          <w:i w:val="0"/>
        </w:rPr>
        <w:br/>
      </w:r>
      <w:r>
        <w:rPr>
          <w:b w:val="0"/>
          <w:i w:val="0"/>
        </w:rPr>
        <w:br/>
      </w:r>
      <w:r>
        <w:rPr>
          <w:b/>
          <w:i w:val="0"/>
        </w:rPr>
        <w:t>Được thay thế bởi Quyết định số</w:t>
      </w:r>
      <w:r>
        <w:rPr>
          <w:b w:val="0"/>
          <w:i w:val="0"/>
        </w:rPr>
        <w:t xml:space="preserve"> 31/2020/QĐ-UBND ngày 17 tháng 11 năm 2020 của Ủy ban nhân dân tỉnh </w:t>
      </w:r>
      <w:r>
        <w:rPr>
          <w:b/>
          <w:i w:val="0"/>
        </w:rPr>
        <w:t>ban hành Quy định phân cấp quản lý chất thải rắn trên địa bàn tỉnh Bạc Liêu</w:t>
      </w:r>
      <w:r>
        <w:rPr>
          <w:b w:val="0"/>
          <w:i w:val="0"/>
        </w:rPr>
        <w:br/>
      </w:r>
      <w:r>
        <w:rPr>
          <w:b w:val="0"/>
          <w:i w:val="0"/>
        </w:rPr>
        <w:br/>
      </w:r>
      <w:r>
        <w:rPr>
          <w:b w:val="0"/>
          <w:i w:val="0"/>
        </w:rPr>
        <w:t>27/11/2020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25/2014/QĐ-UBND ngày 24 tháng 11 năm 2014</w:t>
      </w:r>
      <w:r>
        <w:rPr>
          <w:b w:val="0"/>
          <w:i w:val="0"/>
        </w:rPr>
        <w:br/>
      </w:r>
      <w:r>
        <w:rPr>
          <w:b w:val="0"/>
          <w:i w:val="0"/>
        </w:rPr>
        <w:br/>
      </w:r>
      <w:r>
        <w:rPr>
          <w:b w:val="0"/>
          <w:i w:val="0"/>
        </w:rPr>
        <w:t>Ban hành quy định bảo trì công trình xây dựng trên địa bàn tỉnh bạc liêu</w:t>
      </w:r>
      <w:r>
        <w:rPr>
          <w:b w:val="0"/>
          <w:i w:val="0"/>
        </w:rPr>
        <w:br/>
      </w:r>
      <w:r>
        <w:rPr>
          <w:b w:val="0"/>
          <w:i w:val="0"/>
        </w:rPr>
        <w:br/>
      </w:r>
      <w:r>
        <w:rPr>
          <w:b w:val="0"/>
          <w:i w:val="0"/>
        </w:rPr>
        <w:t>Được thay thế bởi Quyết định số 41/2021/QĐ-UBND ngày 25 tháng 11 năm 2021 của Ủy ban nhân dân tỉnh ban hành Quy định về phân cấp quản lý chất lượng công trình xây dựng, thi công xây dựng công trình và bảo trì công trình xây dựng trên địa bàn tỉnh Bạc Liêu</w:t>
      </w:r>
      <w:r>
        <w:rPr>
          <w:b w:val="0"/>
          <w:i w:val="0"/>
        </w:rPr>
        <w:br/>
      </w:r>
      <w:r>
        <w:rPr>
          <w:b w:val="0"/>
          <w:i w:val="0"/>
        </w:rPr>
        <w:br/>
      </w:r>
      <w:r>
        <w:rPr>
          <w:b w:val="0"/>
          <w:i w:val="0"/>
        </w:rPr>
        <w:t>05/12/2021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14/2017/QĐ-UBND ngày 29 tháng 8 năm 2017</w:t>
      </w:r>
      <w:r>
        <w:rPr>
          <w:b w:val="0"/>
          <w:i w:val="0"/>
        </w:rPr>
        <w:br/>
      </w:r>
      <w:r>
        <w:rPr>
          <w:b w:val="0"/>
          <w:i w:val="0"/>
        </w:rPr>
        <w:br/>
      </w:r>
      <w:r>
        <w:rPr>
          <w:b w:val="0"/>
          <w:i w:val="0"/>
        </w:rPr>
        <w:t xml:space="preserve"> </w:t>
      </w:r>
      <w:r>
        <w:rPr>
          <w:b w:val="0"/>
          <w:i w:val="0"/>
        </w:rPr>
        <w:br/>
      </w:r>
      <w:r>
        <w:rPr>
          <w:b w:val="0"/>
          <w:i w:val="0"/>
        </w:rPr>
        <w:t>Ban hành quy định về phân cấp quản lý chất lượng và bảo trì công trình xây dựng trên địa bàn tỉnh bạc liêu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05/2015/QĐ-UBND</w:t>
      </w:r>
      <w:r>
        <w:rPr>
          <w:b w:val="0"/>
          <w:i w:val="0"/>
        </w:rPr>
        <w:t xml:space="preserve"> ngày 11 tháng 02 năm 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 định đơn giá bồi thường, hỗ trợ nhà ở, công trình và vật kiến trúc khi Nhà nước thu hồi đất trên địa bàn tỉnh Bạc Liêu.</w:t>
      </w:r>
      <w:r>
        <w:rPr>
          <w:b w:val="0"/>
          <w:i w:val="0"/>
        </w:rPr>
        <w:br/>
      </w:r>
      <w:r>
        <w:rPr>
          <w:b w:val="0"/>
          <w:i w:val="0"/>
        </w:rPr>
        <w:br/>
      </w:r>
      <w:r>
        <w:rPr>
          <w:b/>
          <w:i w:val="0"/>
        </w:rPr>
        <w:t>Được thay thế bởi Quyết định số</w:t>
      </w:r>
      <w:r>
        <w:rPr>
          <w:b w:val="0"/>
          <w:i w:val="0"/>
        </w:rPr>
        <w:t xml:space="preserve"> 20/2020/QĐ-UBND ngày 23 tháng 7 năm 2020 của Ủy ban nhân dân tỉnh về việc ban hành Quy định đơn giá bồi thường, hỗ trợ nhà ở, công trình, vật kiến trúc khi nhà nước thu hồi đất trên địa bàn tỉnh Bac Liêu</w:t>
      </w:r>
      <w:r>
        <w:rPr>
          <w:b w:val="0"/>
          <w:i w:val="0"/>
        </w:rPr>
        <w:br/>
      </w:r>
      <w:r>
        <w:rPr>
          <w:b w:val="0"/>
          <w:i w:val="0"/>
        </w:rPr>
        <w:br/>
      </w:r>
      <w:r>
        <w:rPr>
          <w:b w:val="0"/>
          <w:i w:val="0"/>
        </w:rPr>
        <w:t>03/8/2020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27/2016/QĐ-UBND ngày 30 tháng 9 năm 2016</w:t>
      </w:r>
      <w:r>
        <w:rPr>
          <w:b w:val="0"/>
          <w:i w:val="0"/>
        </w:rPr>
        <w:br/>
      </w:r>
      <w:r>
        <w:rPr>
          <w:b w:val="0"/>
          <w:i w:val="0"/>
        </w:rPr>
        <w:br/>
      </w:r>
      <w:r>
        <w:rPr>
          <w:b w:val="0"/>
          <w:i w:val="0"/>
        </w:rPr>
        <w:t>Quy định chức năng, nhiệm vụ, quyền hạn, cơ cấu tổ chức và mối quan hệ công tác của Sở Xây dựng tỉnh Bạc Liêu.</w:t>
      </w:r>
      <w:r>
        <w:rPr>
          <w:b w:val="0"/>
          <w:i w:val="0"/>
        </w:rPr>
        <w:br/>
      </w:r>
      <w:r>
        <w:rPr>
          <w:b w:val="0"/>
          <w:i w:val="0"/>
        </w:rPr>
        <w:br/>
      </w:r>
      <w:r>
        <w:rPr>
          <w:b w:val="0"/>
          <w:i w:val="0"/>
        </w:rPr>
        <w:t>Được thay thế bởi Quyết định số 14/2023/QĐ-UBND ngày 04 tháng 4 năm 2023 của Ủy ban nhân dân tỉnh ban hành Quy định chức năng, nhiệm vụ, quyền hạn, cơ cấu tổ chức và mối quan hệ công tác của Sở Xây dựng tỉnh Bạc Liêu</w:t>
      </w:r>
      <w:r>
        <w:rPr>
          <w:b w:val="0"/>
          <w:i w:val="0"/>
        </w:rPr>
        <w:br/>
      </w:r>
      <w:r>
        <w:rPr>
          <w:b w:val="0"/>
          <w:i w:val="0"/>
        </w:rPr>
        <w:t xml:space="preserve"> </w:t>
      </w:r>
      <w:r>
        <w:rPr>
          <w:b w:val="0"/>
          <w:i w:val="0"/>
        </w:rPr>
        <w:br/>
      </w:r>
      <w:r>
        <w:rPr>
          <w:b w:val="0"/>
          <w:i w:val="0"/>
        </w:rPr>
        <w:br/>
      </w:r>
      <w:r>
        <w:rPr>
          <w:b w:val="0"/>
          <w:i w:val="0"/>
        </w:rPr>
        <w:t>14/4/2023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20/2019/QĐ-UBND ngày 14 tháng 10 năm 2019</w:t>
      </w:r>
      <w:r>
        <w:rPr>
          <w:b w:val="0"/>
          <w:i w:val="0"/>
        </w:rPr>
        <w:br/>
      </w:r>
      <w:r>
        <w:rPr>
          <w:b w:val="0"/>
          <w:i w:val="0"/>
        </w:rPr>
        <w:br/>
      </w:r>
      <w:r>
        <w:rPr>
          <w:b w:val="0"/>
          <w:i w:val="0"/>
        </w:rPr>
        <w:t>Sửa đổi, bổ sung một số điều của Quy định chức năng, nhiệm vụ, quyền hạn, cơ cấu tổ chức và mối quan hệ công tác của Sở Xây dựng tỉnh Bạc Liêu ban hành kèm theo Quyết định số 27/2016/QĐ-UBND ngày 30 tháng 9 năm 2016 của Ủy ban nhân dân tỉnh Bạc Liêu.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17/2017/QĐ-UBND ngày 17 tháng 10 năm 2017</w:t>
      </w:r>
      <w:r>
        <w:rPr>
          <w:b w:val="0"/>
          <w:i w:val="0"/>
        </w:rPr>
        <w:br/>
      </w:r>
      <w:r>
        <w:rPr>
          <w:b w:val="0"/>
          <w:i w:val="0"/>
        </w:rPr>
        <w:br/>
      </w:r>
      <w:r>
        <w:rPr>
          <w:b w:val="0"/>
          <w:i w:val="0"/>
        </w:rPr>
        <w:t>Ban hành quy định về cấp giấy phép xây dựng trên địa bàn tỉnh Bạc Liêu</w:t>
      </w:r>
      <w:r>
        <w:rPr>
          <w:b w:val="0"/>
          <w:i w:val="0"/>
        </w:rPr>
        <w:br/>
      </w:r>
      <w:r>
        <w:rPr>
          <w:b w:val="0"/>
          <w:i w:val="0"/>
        </w:rPr>
        <w:br/>
      </w:r>
      <w:r>
        <w:rPr>
          <w:b w:val="0"/>
          <w:i w:val="0"/>
        </w:rPr>
        <w:t>Được thay thế bởi Quyết định số 09/2021/QĐ-UBND ngày 19 tháng 03 năm 2021 của Ủy ban nhân dân tỉnh ban hành Quy định về cấp giấy phép xây dựng trên địa bàn tỉnh Bạc Liêu</w:t>
      </w:r>
      <w:r>
        <w:rPr>
          <w:b w:val="0"/>
          <w:i w:val="0"/>
        </w:rPr>
        <w:br/>
      </w:r>
      <w:r>
        <w:rPr>
          <w:b w:val="0"/>
          <w:i w:val="0"/>
        </w:rPr>
        <w:br/>
      </w:r>
      <w:r>
        <w:rPr>
          <w:b w:val="0"/>
          <w:i w:val="0"/>
        </w:rPr>
        <w:t>30/3/2021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02/2020/QĐ-UBND ngày 13 tháng 01 năm 2020</w:t>
      </w:r>
      <w:r>
        <w:rPr>
          <w:b w:val="0"/>
          <w:i w:val="0"/>
        </w:rPr>
        <w:br/>
      </w:r>
      <w:r>
        <w:rPr>
          <w:b w:val="0"/>
          <w:i w:val="0"/>
        </w:rPr>
        <w:br/>
      </w:r>
      <w:r>
        <w:rPr>
          <w:b w:val="0"/>
          <w:i w:val="0"/>
        </w:rPr>
        <w:t>Sửa đổi, bổ sung một số điều của Quy định về cấp giấy phép xây dựng trên địa bàn tỉnh Bạc Liêu ban hành kèm theo Quyết định số 17/2017/QĐ-UBND ngày 17/10/2017 của Ủy ban nhân dân tỉnh Bạc Liêu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13/2019/QĐ-UBND ngày 16 tháng 7 năm 2019</w:t>
      </w:r>
      <w:r>
        <w:rPr>
          <w:b w:val="0"/>
          <w:i w:val="0"/>
        </w:rPr>
        <w:br/>
      </w:r>
      <w:r>
        <w:rPr>
          <w:b w:val="0"/>
          <w:i w:val="0"/>
        </w:rPr>
        <w:br/>
      </w:r>
      <w:r>
        <w:rPr>
          <w:b w:val="0"/>
          <w:i w:val="0"/>
        </w:rPr>
        <w:t>Quy định một số nội dung về công tác quản lý trật tự xây dựng trên địa bàn tỉnh Bạc Liêu.</w:t>
      </w:r>
      <w:r>
        <w:rPr>
          <w:b w:val="0"/>
          <w:i w:val="0"/>
        </w:rPr>
        <w:br/>
      </w:r>
      <w:r>
        <w:rPr>
          <w:b w:val="0"/>
          <w:i w:val="0"/>
        </w:rPr>
        <w:t xml:space="preserve"> </w:t>
      </w:r>
      <w:r>
        <w:rPr>
          <w:b w:val="0"/>
          <w:i w:val="0"/>
        </w:rPr>
        <w:br/>
      </w:r>
      <w:r>
        <w:rPr>
          <w:b w:val="0"/>
          <w:i w:val="0"/>
        </w:rPr>
        <w:br/>
      </w:r>
      <w:r>
        <w:rPr>
          <w:b w:val="0"/>
          <w:i w:val="0"/>
        </w:rPr>
        <w:t>Được thay thế bởi Quyết định số 10/2023/QĐ-UBND ngày 17 tháng 03 năm 2023 của Ủy ban nhân dân tỉnh ban hành Quy định về quản lý trật tự xây dựng trên địa bàn tỉnh Bạc Liêu</w:t>
      </w:r>
      <w:r>
        <w:rPr>
          <w:b w:val="0"/>
          <w:i w:val="0"/>
        </w:rPr>
        <w:br/>
      </w:r>
      <w:r>
        <w:rPr>
          <w:b w:val="0"/>
          <w:i w:val="0"/>
        </w:rPr>
        <w:br/>
      </w:r>
      <w:r>
        <w:rPr>
          <w:b w:val="0"/>
          <w:i w:val="0"/>
        </w:rPr>
        <w:t>27/3/2023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20/2020/QĐ-UBND ngày 23 tháng 7 năm 2020</w:t>
      </w:r>
      <w:r>
        <w:rPr>
          <w:b w:val="0"/>
          <w:i w:val="0"/>
        </w:rPr>
        <w:br/>
      </w:r>
      <w:r>
        <w:rPr>
          <w:b w:val="0"/>
          <w:i w:val="0"/>
        </w:rPr>
        <w:br/>
      </w:r>
      <w:r>
        <w:rPr>
          <w:b w:val="0"/>
          <w:i w:val="0"/>
        </w:rPr>
        <w:t>Ban hành Quy định đơn giá bồi thường, hỗ trợ nhà ở, công trình, vật kiến trúc khi nhà nước thu hồi đất trên địa bàn tỉnh Bạc Liêu.</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Được thay thế bởi Quyết định số 39/2022/QĐ-UBND ngày 06 tháng 12 năm 2022 của Ủy ban nhân dân tỉnh ban hành Quy định đơn giá bồi thường, hỗ trợ nhà ở, công trình xây dựng và vật kiến trúc khi nhà nước thu hồi đất trên đia bàn tỉnh Bac Liêu</w:t>
      </w:r>
      <w:r>
        <w:rPr>
          <w:b w:val="0"/>
          <w:i w:val="0"/>
        </w:rPr>
        <w:br/>
      </w:r>
      <w:r>
        <w:rPr>
          <w:b w:val="0"/>
          <w:i w:val="0"/>
        </w:rPr>
        <w:br/>
      </w:r>
      <w:r>
        <w:rPr>
          <w:b w:val="0"/>
          <w:i w:val="0"/>
        </w:rPr>
        <w:t>15/12/2022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09/2021/QĐ-UBND ngày 19 tháng 3 năm 2021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Ban hành quy định về cấp giấy phép xây dựng trên địa bàn tỉnh Bạc Liêu.</w:t>
      </w:r>
      <w:r>
        <w:rPr>
          <w:b w:val="0"/>
          <w:i w:val="0"/>
        </w:rPr>
        <w:br/>
      </w:r>
      <w:r>
        <w:rPr>
          <w:b w:val="0"/>
          <w:i w:val="0"/>
        </w:rPr>
        <w:t xml:space="preserve"> </w:t>
      </w:r>
      <w:r>
        <w:rPr>
          <w:b w:val="0"/>
          <w:i w:val="0"/>
        </w:rPr>
        <w:br/>
      </w:r>
      <w:r>
        <w:rPr>
          <w:b w:val="0"/>
          <w:i w:val="0"/>
        </w:rPr>
        <w:br/>
      </w:r>
      <w:r>
        <w:rPr>
          <w:b w:val="0"/>
          <w:i w:val="0"/>
        </w:rPr>
        <w:t>Được thay thế bởi Quyết định số 24/2022/QĐ-UBND ngày 09 tháng 9 năm 2022 của Ủy ban nhân dân tỉnh ban hành Quy định về cấp giấy phép xây dựng trên địa bàn tỉnh Bạc Liêu</w:t>
      </w:r>
      <w:r>
        <w:rPr>
          <w:b w:val="0"/>
          <w:i w:val="0"/>
        </w:rPr>
        <w:br/>
      </w:r>
      <w:r>
        <w:rPr>
          <w:b w:val="0"/>
          <w:i w:val="0"/>
        </w:rPr>
        <w:br/>
      </w:r>
      <w:r>
        <w:rPr>
          <w:b w:val="0"/>
          <w:i w:val="0"/>
        </w:rPr>
        <w:t>19/9/2022</w:t>
      </w:r>
      <w:r>
        <w:rPr>
          <w:b w:val="0"/>
          <w:i w:val="0"/>
        </w:rPr>
        <w:br/>
      </w:r>
      <w:r>
        <w:rPr>
          <w:b w:val="0"/>
          <w:i w:val="0"/>
        </w:rPr>
        <w:br/>
      </w:r>
      <w:r>
        <w:rPr>
          <w:b w:val="0"/>
          <w:i w:val="0"/>
        </w:rPr>
        <w:br/>
      </w:r>
      <w:r>
        <w:rPr>
          <w:b w:val="0"/>
          <w:i w:val="0"/>
        </w:rPr>
        <w:br/>
      </w:r>
      <w:r>
        <w:rPr>
          <w:b/>
          <w:i w:val="0"/>
        </w:rPr>
        <w:t>XIV. 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09/2012/QĐ-UBND ngày 14 tháng 8 năm 2012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Về việc ban hành Quy định về tổ chức giao thông, hoạt động vận tải đường bộ trên địa bàn nội ô thành phố Bạc Liêu</w:t>
      </w:r>
      <w:r>
        <w:rPr>
          <w:b w:val="0"/>
          <w:i w:val="0"/>
        </w:rPr>
        <w:br/>
      </w:r>
      <w:r>
        <w:rPr>
          <w:b w:val="0"/>
          <w:i w:val="0"/>
        </w:rPr>
        <w:t xml:space="preserve"> </w:t>
      </w:r>
      <w:r>
        <w:rPr>
          <w:b w:val="0"/>
          <w:i w:val="0"/>
        </w:rPr>
        <w:br/>
      </w:r>
      <w:r>
        <w:rPr>
          <w:b w:val="0"/>
          <w:i w:val="0"/>
        </w:rPr>
        <w:br/>
      </w:r>
      <w:r>
        <w:rPr>
          <w:b w:val="0"/>
          <w:i w:val="0"/>
        </w:rPr>
        <w:t>Được bãi bỏ bởi Quyết định số 27/2021/QĐ-UBND ngày 26 tháng 7 năm 2021 của Ủy ban nhân dân tỉnh bãi bỏ Quyết định số 09/2012/QĐ-UBND ngày 14/8/2012 của UBND tỉnh về việc ban hành Quy định về tổ chức giao thông, hoạt động vận tải đường bộ trên địa bàn nội ô thành phố Bạc Liêu</w:t>
      </w:r>
      <w:r>
        <w:rPr>
          <w:b w:val="0"/>
          <w:i w:val="0"/>
        </w:rPr>
        <w:br/>
      </w:r>
      <w:r>
        <w:rPr>
          <w:b w:val="0"/>
          <w:i w:val="0"/>
        </w:rPr>
        <w:br/>
      </w:r>
      <w:r>
        <w:rPr>
          <w:b w:val="0"/>
          <w:i w:val="0"/>
        </w:rPr>
        <w:t>04/8/2021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18/2013/QĐ-UBND ngày 09 tháng 10 năm 2013</w:t>
      </w:r>
      <w:r>
        <w:rPr>
          <w:b w:val="0"/>
          <w:i w:val="0"/>
        </w:rPr>
        <w:br/>
      </w:r>
      <w:r>
        <w:rPr>
          <w:b w:val="0"/>
          <w:i w:val="0"/>
        </w:rPr>
        <w:br/>
      </w:r>
      <w:r>
        <w:rPr>
          <w:b w:val="0"/>
          <w:i w:val="0"/>
        </w:rPr>
        <w:t>Quy định giá dịch vụ xe ra, vào bến xe ô tô khách trên địa bàn tỉnh Bạc Liêu.</w:t>
      </w:r>
      <w:r>
        <w:rPr>
          <w:b w:val="0"/>
          <w:i w:val="0"/>
        </w:rPr>
        <w:br/>
      </w:r>
      <w:r>
        <w:rPr>
          <w:b w:val="0"/>
          <w:i w:val="0"/>
        </w:rPr>
        <w:br/>
      </w:r>
      <w:r>
        <w:rPr>
          <w:b w:val="0"/>
          <w:i w:val="0"/>
        </w:rPr>
        <w:t>Được thay thể bởi Quyết định số 23/2023/QĐ-UBND ngày 16 tháng 5 năm 2023 của Ủy ban nhân dân tỉnh quy định giá dịch vụ xe ra, vào bến xe ô tô trên địa bàn tỉnh Bạc Liêu</w:t>
      </w:r>
      <w:r>
        <w:rPr>
          <w:b w:val="0"/>
          <w:i w:val="0"/>
        </w:rPr>
        <w:br/>
      </w:r>
      <w:r>
        <w:rPr>
          <w:b w:val="0"/>
          <w:i w:val="0"/>
        </w:rPr>
        <w:br/>
      </w:r>
      <w:r>
        <w:rPr>
          <w:b w:val="0"/>
          <w:i w:val="0"/>
        </w:rPr>
        <w:t>26/5/2023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21/2016/QĐ-UBND ngày 15 tháng 9 năm 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Về việc ban hành Quy định chức năng, nhiệm vụ, quyền hạn, cơ cấu tổ chức và mối quan hệ công tác của Sở Giao thông vận tải tỉnh Bạc Liêu.</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Được thay thế bởi Quyết định số 04/2022/QĐ-UBND ngày 15 tháng 02 năm 2022 của Ủy ban nhân dân tỉnh ban hành Quy định chức năng, nhiệm vụ, quyền hạn, cơ cấu tổ chức và mối quan hệ công tác của Sở Giao thông vận tải tỉnh Bạc Liêu</w:t>
      </w:r>
      <w:r>
        <w:rPr>
          <w:b w:val="0"/>
          <w:i w:val="0"/>
        </w:rPr>
        <w:br/>
      </w:r>
      <w:r>
        <w:rPr>
          <w:b w:val="0"/>
          <w:i w:val="0"/>
        </w:rPr>
        <w:br/>
      </w:r>
      <w:r>
        <w:rPr>
          <w:b w:val="0"/>
          <w:i w:val="0"/>
        </w:rPr>
        <w:t>25/02/2022</w:t>
      </w:r>
      <w:r>
        <w:rPr>
          <w:b w:val="0"/>
          <w:i w:val="0"/>
        </w:rPr>
        <w:br/>
      </w:r>
      <w:r>
        <w:rPr>
          <w:b w:val="0"/>
          <w:i w:val="0"/>
        </w:rPr>
        <w:br/>
      </w:r>
      <w:r>
        <w:rPr>
          <w:b w:val="0"/>
          <w:i w:val="0"/>
        </w:rPr>
        <w:br/>
      </w:r>
      <w:r>
        <w:rPr>
          <w:b w:val="0"/>
          <w:i w:val="0"/>
        </w:rPr>
        <w:br/>
      </w:r>
      <w:r>
        <w:rPr>
          <w:b/>
          <w:i w:val="0"/>
        </w:rPr>
        <w:t xml:space="preserve">XV. LĨNH VỰC THANH TRA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06/2015/QĐ-UBND ngày 25 tháng 3 năm 2015</w:t>
      </w:r>
      <w:r>
        <w:rPr>
          <w:b w:val="0"/>
          <w:i w:val="0"/>
        </w:rPr>
        <w:br/>
      </w:r>
      <w:r>
        <w:rPr>
          <w:b w:val="0"/>
          <w:i w:val="0"/>
        </w:rPr>
        <w:br/>
      </w:r>
      <w:r>
        <w:rPr>
          <w:b w:val="0"/>
          <w:i w:val="0"/>
        </w:rPr>
        <w:t>Quy chế đối thoại trong giải quyết khiếu nại trên địa bàn tỉnh Bạc Liêu</w:t>
      </w:r>
      <w:r>
        <w:rPr>
          <w:b w:val="0"/>
          <w:i w:val="0"/>
        </w:rPr>
        <w:br/>
      </w:r>
      <w:r>
        <w:rPr>
          <w:b w:val="0"/>
          <w:i w:val="0"/>
        </w:rPr>
        <w:br/>
      </w:r>
      <w:r>
        <w:rPr>
          <w:b w:val="0"/>
          <w:i w:val="0"/>
        </w:rPr>
        <w:t>Được thay thế bởi Quyết định số 31/2021/QĐ-UBND ngày 04 tháng 10 năm 2021 của Ủy ban nhân tỉnh ban hành Quy chế đối thoại trong quá trình giải quyết khiếu nại trên địa bàn tỉnh Bạc Liêu</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17/2020/QĐ-UBND ngày 18 tháng 6 năm 2020</w:t>
      </w:r>
      <w:r>
        <w:rPr>
          <w:b w:val="0"/>
          <w:i w:val="0"/>
        </w:rPr>
        <w:br/>
      </w:r>
      <w:r>
        <w:rPr>
          <w:b w:val="0"/>
          <w:i w:val="0"/>
        </w:rPr>
        <w:br/>
      </w:r>
      <w:r>
        <w:rPr>
          <w:b w:val="0"/>
          <w:i w:val="0"/>
        </w:rPr>
        <w:t>Quy chế đối thoại trong giải quyết khiếu nại trên địa bàn tỉnh Bạc Liêu ban hành kèm theo Quyết định số 06/2015/QĐ-UBND ngày 25 tháng 3 năm 2015 của Ủy ban nhân dân tỉnh Bạc Liêu</w:t>
      </w:r>
      <w:r>
        <w:rPr>
          <w:b w:val="0"/>
          <w:i w:val="0"/>
        </w:rPr>
        <w:br/>
      </w:r>
      <w:r>
        <w:rPr>
          <w:b w:val="0"/>
          <w:i w:val="0"/>
        </w:rPr>
        <w:br/>
      </w:r>
      <w:r>
        <w:rPr>
          <w:b w:val="0"/>
          <w:i w:val="0"/>
        </w:rPr>
        <w:br/>
      </w:r>
      <w:r>
        <w:rPr>
          <w:b w:val="0"/>
          <w:i w:val="0"/>
        </w:rPr>
        <w:br/>
      </w:r>
      <w:r>
        <w:rPr>
          <w:b/>
          <w:i w:val="0"/>
        </w:rPr>
        <w:t>XVI. LĨNH VỰC LĨNH VỰC BAN QUẢN LÝ CÁC KHU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25/2016/QĐ-UBND ngày 29 tháng 9 năm 2016</w:t>
      </w:r>
      <w:r>
        <w:rPr>
          <w:b w:val="0"/>
          <w:i w:val="0"/>
        </w:rPr>
        <w:br/>
      </w:r>
      <w:r>
        <w:rPr>
          <w:b w:val="0"/>
          <w:i w:val="0"/>
        </w:rPr>
        <w:br/>
      </w:r>
      <w:r>
        <w:rPr>
          <w:b w:val="0"/>
          <w:i w:val="0"/>
        </w:rPr>
        <w:t>Ban hành Quy định chức năng, nhiệm vụ, quyền hạn và cơ cấu tổ chức của Ban Quản lý các khu công nghiệp tỉnh Bạc Liêu</w:t>
      </w:r>
      <w:r>
        <w:rPr>
          <w:b w:val="0"/>
          <w:i w:val="0"/>
        </w:rPr>
        <w:br/>
      </w:r>
      <w:r>
        <w:rPr>
          <w:b w:val="0"/>
          <w:i w:val="0"/>
        </w:rPr>
        <w:br/>
      </w:r>
      <w:r>
        <w:rPr>
          <w:b w:val="0"/>
          <w:i w:val="0"/>
        </w:rPr>
        <w:t>Được thay thế bởi số 38/2021/QĐ-UBND ngày 16 tháng 11 năm 2021của Ủy ban nhân dân tỉnh ban hành Quy định chức năng, nhiệm vụ, quyền hạn, cơ cấu tổ chức và mối quan hệ công tác của Ban Quản lý các khu công nghiệp tỉnh Bạc Liêu</w:t>
      </w:r>
      <w:r>
        <w:rPr>
          <w:b w:val="0"/>
          <w:i w:val="0"/>
        </w:rPr>
        <w:br/>
      </w:r>
      <w:r>
        <w:rPr>
          <w:b w:val="0"/>
          <w:i w:val="0"/>
        </w:rPr>
        <w:br/>
      </w:r>
      <w:r>
        <w:rPr>
          <w:b w:val="0"/>
          <w:i w:val="0"/>
        </w:rPr>
        <w:t>26/11/2021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03/2018/QĐ-UBND ngày 17 tháng 01 năm 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Ban hành Quy chế phối hợp thực hiện một số nhiệm vụ quản lý nhà nước đối với các khu công nghiệp trên địa bàn tỉnh.</w:t>
      </w:r>
      <w:r>
        <w:rPr>
          <w:b w:val="0"/>
          <w:i w:val="0"/>
        </w:rPr>
        <w:br/>
      </w:r>
      <w:r>
        <w:rPr>
          <w:b w:val="0"/>
          <w:i w:val="0"/>
        </w:rPr>
        <w:t xml:space="preserve"> </w:t>
      </w:r>
      <w:r>
        <w:rPr>
          <w:b w:val="0"/>
          <w:i w:val="0"/>
        </w:rPr>
        <w:br/>
      </w:r>
      <w:r>
        <w:rPr>
          <w:b w:val="0"/>
          <w:i w:val="0"/>
        </w:rPr>
        <w:br/>
      </w:r>
      <w:r>
        <w:rPr>
          <w:b/>
          <w:i w:val="0"/>
        </w:rPr>
        <w:t>Được thay thế bởi Quyết định</w:t>
      </w:r>
      <w:r>
        <w:rPr>
          <w:b w:val="0"/>
          <w:i w:val="0"/>
        </w:rPr>
        <w:t xml:space="preserve"> Số 29/2022/QĐ-UBND ngày 06 tháng 10 năm 2022 của Ủy ban nhân dân tỉnh ban hành Quy chế phối hợp thực hiện một số nhiệm vụ quản lý nhà nước đối với các khu công nghiệp trên địa bàn tỉnh Bạc Liêu</w:t>
      </w:r>
      <w:r>
        <w:rPr>
          <w:b w:val="0"/>
          <w:i w:val="0"/>
        </w:rPr>
        <w:br/>
      </w:r>
      <w:r>
        <w:rPr>
          <w:b w:val="0"/>
          <w:i w:val="0"/>
        </w:rPr>
        <w:br/>
      </w:r>
      <w:r>
        <w:rPr>
          <w:b w:val="0"/>
          <w:i w:val="0"/>
        </w:rPr>
        <w:t>16/10/2022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38/2021/QĐ-UBND ngày 16 tháng 11 năm 2021</w:t>
      </w:r>
      <w:r>
        <w:rPr>
          <w:b w:val="0"/>
          <w:i w:val="0"/>
        </w:rPr>
        <w:br/>
      </w:r>
      <w:r>
        <w:rPr>
          <w:b w:val="0"/>
          <w:i w:val="0"/>
        </w:rPr>
        <w:br/>
      </w:r>
      <w:r>
        <w:rPr>
          <w:b w:val="0"/>
          <w:i w:val="0"/>
        </w:rPr>
        <w:t>Ban hành quy định chức năng, nhiệm vụ, quyền hạn, cơ cấu tổ chức và mối quan hệ công tác của Ban Quản lý các khu công nghiệp tỉnh Bạc Liêu</w:t>
      </w:r>
      <w:r>
        <w:rPr>
          <w:b w:val="0"/>
          <w:i w:val="0"/>
        </w:rPr>
        <w:br/>
      </w:r>
      <w:r>
        <w:rPr>
          <w:b w:val="0"/>
          <w:i w:val="0"/>
        </w:rPr>
        <w:br/>
      </w:r>
      <w:r>
        <w:rPr>
          <w:b w:val="0"/>
          <w:i w:val="0"/>
        </w:rPr>
        <w:t>Được thay thế bởi Quyết định số 42/2023/QĐ-UBND ngày 26 tháng 12 năm 2023 của Ủy ban nhân dân tỉnh ban hành quy định chức năng, nhiệm vụ, quyền hạn, cơ cấu tổ chức và mối quan hệ công tác của Ban Quản lý các khu công nghiệp tỉnh Bạc Liêu</w:t>
      </w:r>
      <w:r>
        <w:rPr>
          <w:b w:val="0"/>
          <w:i w:val="0"/>
        </w:rPr>
        <w:br/>
      </w:r>
      <w:r>
        <w:rPr>
          <w:b w:val="0"/>
          <w:i w:val="0"/>
        </w:rPr>
        <w:br/>
      </w:r>
      <w:r>
        <w:rPr>
          <w:b w:val="0"/>
          <w:i w:val="0"/>
        </w:rPr>
        <w:t>05/01/2024</w:t>
      </w:r>
      <w:r>
        <w:rPr>
          <w:b w:val="0"/>
          <w:i w:val="0"/>
        </w:rPr>
        <w:br/>
      </w:r>
      <w:r>
        <w:rPr>
          <w:b w:val="0"/>
          <w:i w:val="0"/>
        </w:rPr>
        <w:br/>
      </w:r>
      <w:r>
        <w:rPr>
          <w:b w:val="0"/>
          <w:i w:val="0"/>
        </w:rPr>
        <w:br/>
      </w:r>
      <w:r>
        <w:rPr>
          <w:b w:val="0"/>
          <w:i w:val="0"/>
        </w:rPr>
        <w:br/>
      </w:r>
      <w:r>
        <w:rPr>
          <w:b/>
          <w:i w:val="0"/>
        </w:rPr>
        <w:t>XVII. 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02/2013/QĐ-UBND ngày 26 tháng 3 năm 2013</w:t>
      </w:r>
      <w:r>
        <w:rPr>
          <w:b w:val="0"/>
          <w:i w:val="0"/>
        </w:rPr>
        <w:br/>
      </w:r>
      <w:r>
        <w:rPr>
          <w:b w:val="0"/>
          <w:i w:val="0"/>
        </w:rPr>
        <w:br/>
      </w:r>
      <w:r>
        <w:rPr>
          <w:b w:val="0"/>
          <w:i w:val="0"/>
        </w:rPr>
        <w:t>Ban hành Quy định chức năng, nhiệm vụ, quyền hạn, cơ cấu tổ chức và mối quan hệ công tác của Sở Giáo dục và Đào tạo tỉnh Bạc Liêu</w:t>
      </w:r>
      <w:r>
        <w:rPr>
          <w:b w:val="0"/>
          <w:i w:val="0"/>
        </w:rPr>
        <w:br/>
      </w:r>
      <w:r>
        <w:rPr>
          <w:b w:val="0"/>
          <w:i w:val="0"/>
        </w:rPr>
        <w:br/>
      </w:r>
      <w:r>
        <w:rPr>
          <w:b w:val="0"/>
          <w:i w:val="0"/>
        </w:rPr>
        <w:t>Được thay thế bởi Quyết định số 01/2023/QĐ-UBND ngày 10 tháng 01 năm 2023 của Ủy ban nhân dân tỉnh ban hành Quy định chức năng, nhiệm vụ, quyền hạn, cơ cấu tổ chức và mối quan hệ công tác của Sở Giáo dục và Đào tạo tỉnh Bạc Liêu</w:t>
      </w:r>
      <w:r>
        <w:rPr>
          <w:b w:val="0"/>
          <w:i w:val="0"/>
        </w:rPr>
        <w:br/>
      </w:r>
      <w:r>
        <w:rPr>
          <w:b w:val="0"/>
          <w:i w:val="0"/>
        </w:rPr>
        <w:br/>
      </w:r>
      <w:r>
        <w:rPr>
          <w:b w:val="0"/>
          <w:i w:val="0"/>
        </w:rPr>
        <w:t>10/01/2023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15/2013/QĐ-UBND ngày 25 tháng 7 năm 2013</w:t>
      </w:r>
      <w:r>
        <w:rPr>
          <w:b w:val="0"/>
          <w:i w:val="0"/>
        </w:rPr>
        <w:br/>
      </w:r>
      <w:r>
        <w:rPr>
          <w:b w:val="0"/>
          <w:i w:val="0"/>
        </w:rPr>
        <w:br/>
      </w:r>
      <w:r>
        <w:rPr>
          <w:b w:val="0"/>
          <w:i w:val="0"/>
        </w:rPr>
        <w:t>Ban hành Quy định dạy thêm, học thêm trên địa bàn tỉnh Bạc Liêu.</w:t>
      </w:r>
      <w:r>
        <w:rPr>
          <w:b w:val="0"/>
          <w:i w:val="0"/>
        </w:rPr>
        <w:br/>
      </w:r>
      <w:r>
        <w:rPr>
          <w:b w:val="0"/>
          <w:i w:val="0"/>
        </w:rPr>
        <w:br/>
      </w:r>
      <w:r>
        <w:rPr>
          <w:b w:val="0"/>
          <w:i w:val="0"/>
        </w:rPr>
        <w:t>Số 17/2023/QĐ-UBND ngày 13 tháng 4 năm 2023 của Ủy ban nhân dân tỉnh ban hành Quy định về dạy thêm, học thêm trên địa bàn tỉnh Bạc Liêu</w:t>
      </w:r>
      <w:r>
        <w:rPr>
          <w:b w:val="0"/>
          <w:i w:val="0"/>
        </w:rPr>
        <w:br/>
      </w:r>
      <w:r>
        <w:rPr>
          <w:b w:val="0"/>
          <w:i w:val="0"/>
        </w:rPr>
        <w:t xml:space="preserve"> </w:t>
      </w:r>
      <w:r>
        <w:rPr>
          <w:b w:val="0"/>
          <w:i w:val="0"/>
        </w:rPr>
        <w:br/>
      </w:r>
      <w:r>
        <w:rPr>
          <w:b w:val="0"/>
          <w:i w:val="0"/>
        </w:rPr>
        <w:br/>
      </w:r>
      <w:r>
        <w:rPr>
          <w:b w:val="0"/>
          <w:i w:val="0"/>
        </w:rPr>
        <w:t>24/4/2023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06/2014/QĐ-UBND ngày 12 tháng 6 năm 2014</w:t>
      </w:r>
      <w:r>
        <w:rPr>
          <w:b w:val="0"/>
          <w:i w:val="0"/>
        </w:rPr>
        <w:br/>
      </w:r>
      <w:r>
        <w:rPr>
          <w:b w:val="0"/>
          <w:i w:val="0"/>
        </w:rPr>
        <w:br/>
      </w:r>
      <w:r>
        <w:rPr>
          <w:b w:val="0"/>
          <w:i w:val="0"/>
        </w:rPr>
        <w:t>Sửa đổi, bổ sung một số điều của Quyết định số 15/2013/QĐ-UBND ngày 25 tháng 7 năm 2013 của UBND tỉnh Bạc Liêu về việc ban hành Quy định dạy thêm, học thêm trên địa bàn tỉnh Bạc Liêu.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01/2016/NQ-HĐND ngày 01 tháng 4 năm 2016</w:t>
      </w:r>
      <w:r>
        <w:rPr>
          <w:b w:val="0"/>
          <w:i w:val="0"/>
        </w:rPr>
        <w:br/>
      </w:r>
      <w:r>
        <w:rPr>
          <w:b w:val="0"/>
          <w:i w:val="0"/>
        </w:rPr>
        <w:br/>
      </w:r>
      <w:r>
        <w:rPr>
          <w:b w:val="0"/>
          <w:i w:val="0"/>
        </w:rPr>
        <w:t>Quy định mức học phí đối với các chương trình giáo dục đại trà cấp học mầm non và giáo dục phổ thông, giáo dục đại học, giáo dục nghề nghiệp công lập từ năm học 2016 - 2017 đến năm học 2020 - 2021 trên địa bàn tỉnh Bạc Liêu.</w:t>
      </w:r>
      <w:r>
        <w:rPr>
          <w:b w:val="0"/>
          <w:i w:val="0"/>
        </w:rPr>
        <w:br/>
      </w:r>
      <w:r>
        <w:rPr>
          <w:b w:val="0"/>
          <w:i w:val="0"/>
        </w:rPr>
        <w:t xml:space="preserve"> </w:t>
      </w:r>
      <w:r>
        <w:rPr>
          <w:b w:val="0"/>
          <w:i w:val="0"/>
        </w:rPr>
        <w:br/>
      </w:r>
      <w:r>
        <w:rPr>
          <w:b w:val="0"/>
          <w:i w:val="0"/>
        </w:rPr>
        <w:br/>
      </w:r>
      <w:r>
        <w:rPr>
          <w:b w:val="0"/>
          <w:i w:val="0"/>
        </w:rPr>
        <w:t>Được thay thế bởi Nghị quyết số 19/2022/NQ-HDND ngày 13 tháng 12 năm 2022 của Hội đông nhân dân tỉnh quy định mức học phí đối với cơ sở giáo dục mầm non, giáo dục phổ thông công lập trên địa bàn tỉnh Bạc Liêu</w:t>
      </w:r>
      <w:r>
        <w:rPr>
          <w:b w:val="0"/>
          <w:i w:val="0"/>
        </w:rPr>
        <w:br/>
      </w:r>
      <w:r>
        <w:rPr>
          <w:b w:val="0"/>
          <w:i w:val="0"/>
        </w:rPr>
        <w:t xml:space="preserve"> </w:t>
      </w:r>
      <w:r>
        <w:rPr>
          <w:b w:val="0"/>
          <w:i w:val="0"/>
        </w:rPr>
        <w:br/>
      </w:r>
      <w:r>
        <w:rPr>
          <w:b w:val="0"/>
          <w:i w:val="0"/>
        </w:rPr>
        <w:br/>
      </w:r>
      <w:r>
        <w:rPr>
          <w:b w:val="0"/>
          <w:i w:val="0"/>
        </w:rPr>
        <w:t>23/12/2022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08/2021/NQ-HĐND ngày 13 tháng 8 năm 2021</w:t>
      </w:r>
      <w:r>
        <w:rPr>
          <w:b w:val="0"/>
          <w:i w:val="0"/>
        </w:rPr>
        <w:br/>
      </w:r>
      <w:r>
        <w:rPr>
          <w:b w:val="0"/>
          <w:i w:val="0"/>
        </w:rPr>
        <w:br/>
      </w:r>
      <w:r>
        <w:rPr>
          <w:b w:val="0"/>
          <w:i w:val="0"/>
        </w:rPr>
        <w:t>Về việc kéo dài thời gian thực hiện Nghị quyết số 01/2016/NQ-HĐND ngày 01 tháng 4 năm 2016 của Hội đồng nhân dân tỉnh quy định mức học phí đối với các chương trình giáo dục đại trà cấp học mầm non và giáo dục phổ thông, giáo dục đại học, giáo dục nghề nghiệp công lập từ năm học 2016 - 2017 đến năm học 2020 - 2021 trên địa bàn tỉnh Bạc Liêu đến hết năm học 2021 – 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03/2017/QĐ-UBND ngày 21 tháng 3 năm 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 định đối tượng và điểm cộng thêm cho từng loại đối tượng được hưởng chế độ ưu tiên, khuyến khích trong tuyển sinh vào Trường phổ thông Dân tộc nội trú trên địa bàn tỉnh Bạc Liêu</w:t>
      </w:r>
      <w:r>
        <w:rPr>
          <w:b w:val="0"/>
          <w:i w:val="0"/>
        </w:rPr>
        <w:br/>
      </w:r>
      <w:r>
        <w:rPr>
          <w:b w:val="0"/>
          <w:i w:val="0"/>
        </w:rPr>
        <w:t xml:space="preserve"> </w:t>
      </w:r>
      <w:r>
        <w:rPr>
          <w:b w:val="0"/>
          <w:i w:val="0"/>
        </w:rPr>
        <w:br/>
      </w:r>
      <w:r>
        <w:rPr>
          <w:b w:val="0"/>
          <w:i w:val="0"/>
        </w:rPr>
        <w:br/>
      </w:r>
      <w:r>
        <w:rPr>
          <w:b w:val="0"/>
          <w:i w:val="0"/>
        </w:rPr>
        <w:t>Được bãi bỏ bởi Quyết định số 24/2023/QĐ-UBND ngày 25 tháng 5 năm 2023 của Ủy ban nhân dân tỉnh bãi bỏ Quyết định số 03/2017/QĐ-UBND ngày 21 tháng 3 năm 2017 của Ủy ban nhân dân tỉnh về việc Quy định đối tượng và điểm cộng thêm cho từng loại đối tượng được hưởng chế độ ưu tiên, khuyến khích trong tuyển sinh vào Trường phổ thông Dân tộc nội trú trên địa bàn tỉnh Bạc Liêu</w:t>
      </w:r>
      <w:r>
        <w:rPr>
          <w:b w:val="0"/>
          <w:i w:val="0"/>
        </w:rPr>
        <w:br/>
      </w:r>
      <w:r>
        <w:rPr>
          <w:b w:val="0"/>
          <w:i w:val="0"/>
        </w:rPr>
        <w:br/>
      </w:r>
      <w:r>
        <w:rPr>
          <w:b w:val="0"/>
          <w:i w:val="0"/>
        </w:rPr>
        <w:t>26/5/2023</w:t>
      </w:r>
      <w:r>
        <w:rPr>
          <w:b w:val="0"/>
          <w:i w:val="0"/>
        </w:rPr>
        <w:br/>
      </w:r>
      <w:r>
        <w:rPr>
          <w:b w:val="0"/>
          <w:i w:val="0"/>
        </w:rPr>
        <w:br/>
      </w:r>
      <w:r>
        <w:rPr>
          <w:b w:val="0"/>
          <w:i w:val="0"/>
        </w:rPr>
        <w:br/>
      </w:r>
      <w:r>
        <w:rPr>
          <w:b w:val="0"/>
          <w:i w:val="0"/>
        </w:rPr>
        <w:br/>
      </w:r>
      <w:r>
        <w:rPr>
          <w:b/>
          <w:i w:val="0"/>
        </w:rPr>
        <w:t>XVIII. 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13/2012/QĐ-UBND</w:t>
      </w:r>
      <w:r>
        <w:rPr>
          <w:b w:val="0"/>
          <w:i w:val="0"/>
        </w:rPr>
        <w:t xml:space="preserve"> ngày 18 tháng 12 năm 2012</w:t>
      </w:r>
      <w:r>
        <w:rPr>
          <w:b w:val="0"/>
          <w:i w:val="0"/>
        </w:rPr>
        <w:br/>
      </w:r>
      <w:r>
        <w:rPr>
          <w:b w:val="0"/>
          <w:i w:val="0"/>
        </w:rPr>
        <w:br/>
      </w:r>
      <w:r>
        <w:rPr>
          <w:b w:val="0"/>
          <w:i w:val="0"/>
        </w:rPr>
        <w:t>Quy chế quản lý, vận hành và sử dụng mạng truyền số liệu chuyên dùng của các cơ quan Đảng, Nhà nước trên địa bàn tỉnh Bạc Liêu</w:t>
      </w:r>
      <w:r>
        <w:rPr>
          <w:b w:val="0"/>
          <w:i w:val="0"/>
        </w:rPr>
        <w:br/>
      </w:r>
      <w:r>
        <w:rPr>
          <w:b w:val="0"/>
          <w:i w:val="0"/>
        </w:rPr>
        <w:br/>
      </w:r>
      <w:r>
        <w:rPr>
          <w:b/>
          <w:i w:val="0"/>
        </w:rPr>
        <w:t>Được thay thế bởi Quyết định số</w:t>
      </w:r>
      <w:r>
        <w:rPr>
          <w:b w:val="0"/>
          <w:i w:val="0"/>
        </w:rPr>
        <w:t xml:space="preserve"> 28/2020/QĐ-UBND ngày 13 tháng 10 năm 2020 ban hành Quy chế quản lý, vận hành và sử dụng mạng truyền số liệu chuyên dùng cấp II trên địa bàn tỉnh Bạc Liêu</w:t>
      </w:r>
      <w:r>
        <w:rPr>
          <w:b w:val="0"/>
          <w:i w:val="0"/>
        </w:rPr>
        <w:br/>
      </w:r>
      <w:r>
        <w:rPr>
          <w:b w:val="0"/>
          <w:i w:val="0"/>
        </w:rPr>
        <w:br/>
      </w:r>
      <w:r>
        <w:rPr>
          <w:b w:val="0"/>
          <w:i w:val="0"/>
        </w:rPr>
        <w:t>23/10/2020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35/2016/QĐ-UBND ngày 23 tháng 11 năm 2016</w:t>
      </w:r>
      <w:r>
        <w:rPr>
          <w:b w:val="0"/>
          <w:i w:val="0"/>
        </w:rPr>
        <w:br/>
      </w:r>
      <w:r>
        <w:rPr>
          <w:b w:val="0"/>
          <w:i w:val="0"/>
        </w:rPr>
        <w:br/>
      </w:r>
      <w:r>
        <w:rPr>
          <w:b w:val="0"/>
          <w:i w:val="0"/>
        </w:rPr>
        <w:t xml:space="preserve"> </w:t>
      </w:r>
      <w:r>
        <w:rPr>
          <w:b w:val="0"/>
          <w:i w:val="0"/>
        </w:rPr>
        <w:br/>
      </w:r>
      <w:r>
        <w:rPr>
          <w:b w:val="0"/>
          <w:i w:val="0"/>
        </w:rPr>
        <w:t>Ban hành Quy định chức năng, nhiệm vụ, quyền hạn, cơ cấu tổ chức và mối quan hệ công tác của Sở Thông tin và Truyền thông tỉnh Bạc Liêu.</w:t>
      </w:r>
      <w:r>
        <w:rPr>
          <w:b w:val="0"/>
          <w:i w:val="0"/>
        </w:rPr>
        <w:br/>
      </w:r>
      <w:r>
        <w:rPr>
          <w:b w:val="0"/>
          <w:i w:val="0"/>
        </w:rPr>
        <w:t xml:space="preserve"> </w:t>
      </w:r>
      <w:r>
        <w:rPr>
          <w:b w:val="0"/>
          <w:i w:val="0"/>
        </w:rPr>
        <w:br/>
      </w:r>
      <w:r>
        <w:rPr>
          <w:b w:val="0"/>
          <w:i w:val="0"/>
        </w:rPr>
        <w:br/>
      </w:r>
      <w:r>
        <w:rPr>
          <w:b w:val="0"/>
          <w:i w:val="0"/>
        </w:rPr>
        <w:t>Được thay thể bởi Quyết định số 03/2023/QĐ-UBND ngày 10 tháng 01 năm 2023 của Ủy ban nhân dân tỉnh ban hành Quy định chức năng, nhiệm vụ, quyền hạn và cơ cấu tổ chức và mối quan hệ công tác của Sở Thông tin và Truyền thông tỉnh Bạc Liêu</w:t>
      </w:r>
      <w:r>
        <w:rPr>
          <w:b w:val="0"/>
          <w:i w:val="0"/>
        </w:rPr>
        <w:br/>
      </w:r>
      <w:r>
        <w:rPr>
          <w:b w:val="0"/>
          <w:i w:val="0"/>
        </w:rPr>
        <w:br/>
      </w:r>
      <w:r>
        <w:rPr>
          <w:b w:val="0"/>
          <w:i w:val="0"/>
        </w:rPr>
        <w:t>10/01/2023</w:t>
      </w:r>
      <w:r>
        <w:rPr>
          <w:b w:val="0"/>
          <w:i w:val="0"/>
        </w:rPr>
        <w:br/>
      </w:r>
      <w:r>
        <w:rPr>
          <w:b w:val="0"/>
          <w:i w:val="0"/>
        </w:rPr>
        <w:br/>
      </w:r>
      <w:r>
        <w:rPr>
          <w:b w:val="0"/>
          <w:i w:val="0"/>
        </w:rPr>
        <w:br/>
      </w:r>
      <w:r>
        <w:rPr>
          <w:b w:val="0"/>
          <w:i w:val="0"/>
        </w:rPr>
        <w:br/>
      </w:r>
      <w:r>
        <w:rPr>
          <w:b/>
          <w:i w:val="0"/>
        </w:rPr>
        <w:t>XIX. 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05/2012/QĐ-UBND ngày 11 tháng 5 năm 2012</w:t>
      </w:r>
      <w:r>
        <w:rPr>
          <w:b w:val="0"/>
          <w:i w:val="0"/>
        </w:rPr>
        <w:br/>
      </w:r>
      <w:r>
        <w:rPr>
          <w:b w:val="0"/>
          <w:i w:val="0"/>
        </w:rPr>
        <w:br/>
      </w:r>
      <w:r>
        <w:rPr>
          <w:b w:val="0"/>
          <w:i w:val="0"/>
        </w:rPr>
        <w:t>Ban hành Quy định phân công trách nhiệm quản lý chất lượng sản phẩm, hàng hóa trên địa bàn tỉnh Bạc Liêu.</w:t>
      </w:r>
      <w:r>
        <w:rPr>
          <w:b w:val="0"/>
          <w:i w:val="0"/>
        </w:rPr>
        <w:br/>
      </w:r>
      <w:r>
        <w:rPr>
          <w:b w:val="0"/>
          <w:i w:val="0"/>
        </w:rPr>
        <w:t xml:space="preserve"> </w:t>
      </w:r>
      <w:r>
        <w:rPr>
          <w:b w:val="0"/>
          <w:i w:val="0"/>
        </w:rPr>
        <w:br/>
      </w:r>
      <w:r>
        <w:rPr>
          <w:b w:val="0"/>
          <w:i w:val="0"/>
        </w:rPr>
        <w:br/>
      </w:r>
      <w:r>
        <w:rPr>
          <w:b w:val="0"/>
          <w:i w:val="0"/>
        </w:rPr>
        <w:t>Được thay thế bởi Quyết định số 21/2022/QĐ-UBND ngày 19 tháng 8 năm 2022 của Ủy ban nhân dân tỉnh ban hành Quy chế phối hợp quản lý Nhà nước về chất lượng sản phẩm, hàng hóa trên địa bàn tỉnh Bạc Liêu</w:t>
      </w:r>
      <w:r>
        <w:rPr>
          <w:b w:val="0"/>
          <w:i w:val="0"/>
        </w:rPr>
        <w:br/>
      </w:r>
      <w:r>
        <w:rPr>
          <w:b w:val="0"/>
          <w:i w:val="0"/>
        </w:rPr>
        <w:br/>
      </w:r>
      <w:r>
        <w:rPr>
          <w:b w:val="0"/>
          <w:i w:val="0"/>
        </w:rPr>
        <w:t>29/8/2022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16/2015/QĐ-UBND ngày 12 tháng 10 năm 2015</w:t>
      </w:r>
      <w:r>
        <w:rPr>
          <w:b w:val="0"/>
          <w:i w:val="0"/>
        </w:rPr>
        <w:br/>
      </w:r>
      <w:r>
        <w:rPr>
          <w:b w:val="0"/>
          <w:i w:val="0"/>
        </w:rPr>
        <w:br/>
      </w:r>
      <w:r>
        <w:rPr>
          <w:b w:val="0"/>
          <w:i w:val="0"/>
        </w:rPr>
        <w:t xml:space="preserve"> </w:t>
      </w:r>
      <w:r>
        <w:rPr>
          <w:b w:val="0"/>
          <w:i w:val="0"/>
        </w:rPr>
        <w:br/>
      </w:r>
      <w:r>
        <w:rPr>
          <w:b w:val="0"/>
          <w:i w:val="0"/>
        </w:rPr>
        <w:t>Quy định chức năng, nhiệm vụ, quyền hạn, cơ cấu tổ chức và mối quan hệ công tác của Sở Khoa học và Công nghệ tỉnh Bạc Liêu.</w:t>
      </w:r>
      <w:r>
        <w:rPr>
          <w:b w:val="0"/>
          <w:i w:val="0"/>
        </w:rPr>
        <w:br/>
      </w:r>
      <w:r>
        <w:rPr>
          <w:b w:val="0"/>
          <w:i w:val="0"/>
        </w:rPr>
        <w:br/>
      </w:r>
      <w:r>
        <w:rPr>
          <w:b w:val="0"/>
          <w:i w:val="0"/>
        </w:rPr>
        <w:t>Được thay thế bởi Quyết định số 04/2023/QĐ-UBND ngày 10 tháng 01 năm 2023 của Ủy ban nhân dân tỉnh ban hành Quy định chức năng, nhiệm vụ, quyền hạn, cơ cấu tổ chức và mối quan hệ công tác của Sở Khoa học và Công nghệ tỉnh Bạc Liêu</w:t>
      </w:r>
      <w:r>
        <w:rPr>
          <w:b w:val="0"/>
          <w:i w:val="0"/>
        </w:rPr>
        <w:br/>
      </w:r>
      <w:r>
        <w:rPr>
          <w:b w:val="0"/>
          <w:i w:val="0"/>
        </w:rPr>
        <w:br/>
      </w:r>
      <w:r>
        <w:rPr>
          <w:b w:val="0"/>
          <w:i w:val="0"/>
        </w:rPr>
        <w:t>10/01/2023</w:t>
      </w:r>
      <w:r>
        <w:rPr>
          <w:b w:val="0"/>
          <w:i w:val="0"/>
        </w:rPr>
        <w:br/>
      </w:r>
      <w:r>
        <w:rPr>
          <w:b w:val="0"/>
          <w:i w:val="0"/>
        </w:rPr>
        <w:br/>
      </w:r>
      <w:r>
        <w:rPr>
          <w:b w:val="0"/>
          <w:i w:val="0"/>
        </w:rPr>
        <w:br/>
      </w:r>
      <w:r>
        <w:rPr>
          <w:b w:val="0"/>
          <w:i w:val="0"/>
        </w:rPr>
        <w:br/>
      </w:r>
      <w:r>
        <w:rPr>
          <w:b/>
          <w:i w:val="0"/>
        </w:rPr>
        <w:t>XX. LĨNH VỰC AN NINH, TRẬT TỰ</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05/2014/QĐ-UBND ngày 23 tháng 5 năm 2014</w:t>
      </w:r>
      <w:r>
        <w:rPr>
          <w:b w:val="0"/>
          <w:i w:val="0"/>
        </w:rPr>
        <w:br/>
      </w:r>
      <w:r>
        <w:rPr>
          <w:b w:val="0"/>
          <w:i w:val="0"/>
        </w:rPr>
        <w:br/>
      </w:r>
      <w:r>
        <w:rPr>
          <w:b w:val="0"/>
          <w:i w:val="0"/>
        </w:rPr>
        <w:t>Quy định về xây dựng hộ gia đình, khóm, ấp, xã, phường, thị trấn, cơ quan, doanh nghiệp, nhà trường đạt tiêu chuẩn “An toàn về an ninh, trật tự.</w:t>
      </w:r>
      <w:r>
        <w:rPr>
          <w:b w:val="0"/>
          <w:i w:val="0"/>
        </w:rPr>
        <w:br/>
      </w:r>
      <w:r>
        <w:rPr>
          <w:b w:val="0"/>
          <w:i w:val="0"/>
        </w:rPr>
        <w:t xml:space="preserve"> </w:t>
      </w:r>
      <w:r>
        <w:rPr>
          <w:b w:val="0"/>
          <w:i w:val="0"/>
        </w:rPr>
        <w:br/>
      </w:r>
      <w:r>
        <w:rPr>
          <w:b w:val="0"/>
          <w:i w:val="0"/>
        </w:rPr>
        <w:br/>
      </w:r>
      <w:r>
        <w:rPr>
          <w:b w:val="0"/>
          <w:i w:val="0"/>
        </w:rPr>
        <w:t>Được bãi bỏ bởi Quyết định số 06/2023/QĐ-UBND ngày 07 tháng 02 năm 2023 của Ủy ban nhân dân tỉnh bãi bỏ Quyết định số 05/2014/QĐ-UBND ngày 23 tháng 5 năm 2014 của Ủy ban nhân dân tỉnh ban hành quy định về xây dựng hộ gia đình, khóm, ấp, xã, phường, thị trấn, cơ quan, doanh nghiệp, nhà trường đạt tiêu chuẩn “An toàn về an ninh, trật tự”</w:t>
      </w:r>
      <w:r>
        <w:rPr>
          <w:b w:val="0"/>
          <w:i w:val="0"/>
        </w:rPr>
        <w:br/>
      </w:r>
      <w:r>
        <w:rPr>
          <w:b w:val="0"/>
          <w:i w:val="0"/>
        </w:rPr>
        <w:br/>
      </w:r>
      <w:r>
        <w:rPr>
          <w:b w:val="0"/>
          <w:i w:val="0"/>
        </w:rPr>
        <w:t>17/02/2023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26/2016/QĐ-UBND ngày 29 tháng 9 năm 2016</w:t>
      </w:r>
      <w:r>
        <w:rPr>
          <w:b w:val="0"/>
          <w:i w:val="0"/>
        </w:rPr>
        <w:br/>
      </w:r>
      <w:r>
        <w:rPr>
          <w:b w:val="0"/>
          <w:i w:val="0"/>
        </w:rPr>
        <w:br/>
      </w:r>
      <w:r>
        <w:rPr>
          <w:b w:val="0"/>
          <w:i w:val="0"/>
        </w:rPr>
        <w:t>Quy chế phối hợp trong công tác quản lý nhập cảnh, xuất cảnh, quá cảnh, cư trú của người nước ngoài trên địa bàn tỉnh Bạc Liêu</w:t>
      </w:r>
      <w:r>
        <w:rPr>
          <w:b w:val="0"/>
          <w:i w:val="0"/>
        </w:rPr>
        <w:br/>
      </w:r>
      <w:r>
        <w:rPr>
          <w:b w:val="0"/>
          <w:i w:val="0"/>
        </w:rPr>
        <w:t xml:space="preserve"> </w:t>
      </w:r>
      <w:r>
        <w:rPr>
          <w:b w:val="0"/>
          <w:i w:val="0"/>
        </w:rPr>
        <w:br/>
      </w:r>
      <w:r>
        <w:rPr>
          <w:b w:val="0"/>
          <w:i w:val="0"/>
        </w:rPr>
        <w:br/>
      </w:r>
      <w:r>
        <w:rPr>
          <w:b w:val="0"/>
          <w:i w:val="0"/>
        </w:rPr>
        <w:t>Được thay thế bởi Quyết định số 32/2023/QĐ-UBND ngày 05 tháng 10 năm 2023 của UBND tỉnh ban hành Quy chế phối hợp trong công tác quản lý nhập cảnh, xuất cảnh, quá cảnh, cư trú và hoạt động của người nước ngoài trên địa bàn tỉnh Bạc Liêu</w:t>
      </w:r>
      <w:r>
        <w:rPr>
          <w:b w:val="0"/>
          <w:i w:val="0"/>
        </w:rPr>
        <w:br/>
      </w:r>
      <w:r>
        <w:rPr>
          <w:b w:val="0"/>
          <w:i w:val="0"/>
        </w:rPr>
        <w:br/>
      </w:r>
      <w:r>
        <w:rPr>
          <w:b w:val="0"/>
          <w:i w:val="0"/>
        </w:rPr>
        <w:t>15/10/2023</w:t>
      </w:r>
      <w:r>
        <w:rPr>
          <w:b w:val="0"/>
          <w:i w:val="0"/>
        </w:rPr>
        <w:br/>
      </w:r>
      <w:r>
        <w:rPr>
          <w:b w:val="0"/>
          <w:i w:val="0"/>
        </w:rPr>
        <w:br/>
      </w:r>
      <w:r>
        <w:rPr>
          <w:b w:val="0"/>
          <w:i w:val="0"/>
        </w:rPr>
        <w:br/>
      </w:r>
      <w:r>
        <w:rPr>
          <w:b w:val="0"/>
          <w:i w:val="0"/>
        </w:rPr>
        <w:br/>
      </w:r>
      <w:r>
        <w:rPr>
          <w:b/>
          <w:i w:val="0"/>
        </w:rPr>
        <w:t>XXI. LĨNH VỰC DÂN TỘC VÀ TÔN GIÁO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02/2016/QĐ-UBND ngày 9 tháng 3 năm 2016</w:t>
      </w:r>
      <w:r>
        <w:rPr>
          <w:b w:val="0"/>
          <w:i w:val="0"/>
        </w:rPr>
        <w:br/>
      </w:r>
      <w:r>
        <w:rPr>
          <w:b w:val="0"/>
          <w:i w:val="0"/>
        </w:rPr>
        <w:br/>
      </w:r>
      <w:r>
        <w:rPr>
          <w:b w:val="0"/>
          <w:i w:val="0"/>
        </w:rPr>
        <w:t>Quy định chức năng, nhiệm vụ, quyền hạn, cơ cấu tổ chức và mối quan hệ công tác của Ban Dân tộc tỉnh</w:t>
      </w:r>
      <w:r>
        <w:rPr>
          <w:b w:val="0"/>
          <w:i w:val="0"/>
        </w:rPr>
        <w:br/>
      </w:r>
      <w:r>
        <w:rPr>
          <w:b w:val="0"/>
          <w:i w:val="0"/>
        </w:rPr>
        <w:br/>
      </w:r>
      <w:r>
        <w:rPr>
          <w:b w:val="0"/>
          <w:i w:val="0"/>
        </w:rPr>
        <w:t>Được thay thế bởi Quyết định số 12/2022/QĐ-UBND ngày 21 tháng 6 năm 2022 của Ủy ban nhân dân tỉnh Bạc Liêu ban hành quy định chức năng, nhiệm vụ, quyền hạn, cơ cấu tổ chức và mối quan hệ công tác của Ban Dân tộc và Tôn giáo tỉnh Bạc Liêu</w:t>
      </w:r>
      <w:r>
        <w:rPr>
          <w:b w:val="0"/>
          <w:i w:val="0"/>
        </w:rPr>
        <w:br/>
      </w:r>
      <w:r>
        <w:rPr>
          <w:b w:val="0"/>
          <w:i w:val="0"/>
        </w:rPr>
        <w:br/>
      </w:r>
      <w:r>
        <w:rPr>
          <w:b w:val="0"/>
          <w:i w:val="0"/>
        </w:rPr>
        <w:t>01/7/2022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44/2021/QĐ-UBND ngày 30 tháng 12 năm 2021</w:t>
      </w:r>
      <w:r>
        <w:rPr>
          <w:b w:val="0"/>
          <w:i w:val="0"/>
        </w:rPr>
        <w:br/>
      </w:r>
      <w:r>
        <w:rPr>
          <w:b w:val="0"/>
          <w:i w:val="0"/>
        </w:rPr>
        <w:br/>
      </w:r>
      <w:r>
        <w:rPr>
          <w:b w:val="0"/>
          <w:i w:val="0"/>
        </w:rPr>
        <w:t>Quy định vùng tạo nguồn cán bộ cho các dân tộc thiểu số thuộc diện tuyển sinh vào Trường phổ thông Dân tộc nội trú trên địa bàn tỉnh Bạc Liêu</w:t>
      </w:r>
      <w:r>
        <w:rPr>
          <w:b w:val="0"/>
          <w:i w:val="0"/>
        </w:rPr>
        <w:br/>
      </w:r>
      <w:r>
        <w:rPr>
          <w:b w:val="0"/>
          <w:i w:val="0"/>
        </w:rPr>
        <w:t xml:space="preserve"> </w:t>
      </w:r>
      <w:r>
        <w:rPr>
          <w:b w:val="0"/>
          <w:i w:val="0"/>
        </w:rPr>
        <w:br/>
      </w:r>
      <w:r>
        <w:rPr>
          <w:b w:val="0"/>
          <w:i w:val="0"/>
        </w:rPr>
        <w:br/>
      </w:r>
      <w:r>
        <w:rPr>
          <w:b w:val="0"/>
          <w:i w:val="0"/>
        </w:rPr>
        <w:t>Được thay thế bởi Quyết định số 21/2023/QĐ-UBND ngày 16 tháng 5 năm 2023 của Ủy ban nhân dân tỉnh quy định vùng tạo nguồn đào tạo nhân lực cho các dân tộc thiểu số thuộc hộ nghèo, cận nghèo để tuyển sinh thêm vào Trường phổ thông Dân tộc nội trú trên địa bàn tỉnh Bạc Liêu</w:t>
      </w:r>
      <w:r>
        <w:rPr>
          <w:b w:val="0"/>
          <w:i w:val="0"/>
        </w:rPr>
        <w:br/>
      </w:r>
      <w:r>
        <w:rPr>
          <w:b w:val="0"/>
          <w:i w:val="0"/>
        </w:rPr>
        <w:br/>
      </w:r>
      <w:r>
        <w:rPr>
          <w:b w:val="0"/>
          <w:i w:val="0"/>
        </w:rPr>
        <w:t>16/5/2023</w:t>
      </w:r>
      <w:r>
        <w:rPr>
          <w:b w:val="0"/>
          <w:i w:val="0"/>
        </w:rPr>
        <w:br/>
      </w:r>
      <w:r>
        <w:rPr>
          <w:b w:val="0"/>
          <w:i w:val="0"/>
        </w:rPr>
        <w:br/>
      </w:r>
      <w:r>
        <w:rPr>
          <w:b w:val="0"/>
          <w:i w:val="0"/>
        </w:rPr>
        <w:br/>
      </w:r>
      <w:r>
        <w:rPr>
          <w:b w:val="0"/>
          <w:i w:val="0"/>
        </w:rPr>
        <w:br/>
      </w:r>
      <w:r>
        <w:rPr>
          <w:b/>
          <w:i w:val="0"/>
        </w:rPr>
        <w:t>XXII.</w:t>
      </w:r>
      <w:r>
        <w:rPr>
          <w:b/>
          <w:i w:val="0"/>
        </w:rPr>
        <w:t xml:space="preserve"> LĨNH VỰC</w:t>
      </w:r>
      <w:r>
        <w:rPr>
          <w:b/>
          <w:i w:val="0"/>
        </w:rPr>
        <w:t xml:space="preserve"> VĂN PHÒNG HỘI ĐỒNG NHÂN DÂN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09/2016/NQ-HĐND ngày 08 tháng 12 năm 2016 của Hội đồng nhân dân tỉnh</w:t>
      </w:r>
      <w:r>
        <w:rPr>
          <w:b w:val="0"/>
          <w:i w:val="0"/>
        </w:rPr>
        <w:br/>
      </w:r>
      <w:r>
        <w:rPr>
          <w:b w:val="0"/>
          <w:i w:val="0"/>
        </w:rPr>
        <w:br/>
      </w:r>
      <w:r>
        <w:rPr>
          <w:b w:val="0"/>
          <w:i w:val="0"/>
        </w:rPr>
        <w:t>Về việc quy định một số chế độ, chính sách và điều kiện bảo đảm hoạt động của Hội đồng nhân dân các cấp, nhiệm kỳ 2016 - 2021</w:t>
      </w:r>
      <w:r>
        <w:rPr>
          <w:b w:val="0"/>
          <w:i w:val="0"/>
        </w:rPr>
        <w:br/>
      </w:r>
      <w:r>
        <w:rPr>
          <w:b w:val="0"/>
          <w:i w:val="0"/>
        </w:rPr>
        <w:br/>
      </w:r>
      <w:r>
        <w:rPr>
          <w:b w:val="0"/>
          <w:i w:val="0"/>
        </w:rPr>
        <w:t>Được thay thế bởi Nghị quyết số 09/2021/NQ-HĐND ngày 13 tháng 8 năm 2021 của Hội đồng nhân dân tỉnh ban hành quy định một số chế độ, chính sáchvà điều kiện bảo đảm hoạt động của Hội đồng nhân dân các cấp</w:t>
      </w:r>
      <w:r>
        <w:rPr>
          <w:b w:val="0"/>
          <w:i w:val="0"/>
        </w:rPr>
        <w:br/>
      </w:r>
      <w:r>
        <w:rPr>
          <w:b w:val="0"/>
          <w:i w:val="0"/>
        </w:rPr>
        <w:t xml:space="preserve"> </w:t>
      </w:r>
      <w:r>
        <w:rPr>
          <w:b w:val="0"/>
          <w:i w:val="0"/>
        </w:rPr>
        <w:br/>
      </w:r>
      <w:r>
        <w:rPr>
          <w:b w:val="0"/>
          <w:i w:val="0"/>
        </w:rPr>
        <w:br/>
      </w:r>
      <w:r>
        <w:rPr>
          <w:b w:val="0"/>
          <w:i w:val="0"/>
        </w:rPr>
        <w:t>23/8/2021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05/2018/NQ-HĐND ngày 13 tháng 7 năm 2018 của Hội đồng nhân dân tỉnh</w:t>
      </w:r>
      <w:r>
        <w:rPr>
          <w:b w:val="0"/>
          <w:i w:val="0"/>
        </w:rPr>
        <w:br/>
      </w:r>
      <w:r>
        <w:rPr>
          <w:b w:val="0"/>
          <w:i w:val="0"/>
        </w:rPr>
        <w:br/>
      </w:r>
      <w:r>
        <w:rPr>
          <w:b w:val="0"/>
          <w:i w:val="0"/>
        </w:rPr>
        <w:t>Về việc sửa đổi, bổ sung Nghị quyết số 09/2016/NQ-HĐND ngày 08 tháng 12 năm 2016 của Hội đồng nhân dân tỉnh khóa IX về việc quy định một số chế độ, chính sách và điều kiện bảo đảm hoạt động của Hội đồng nhân dân các cấp, nhiệm kỳ 2016 - 2021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PHỤ LỤC I</w:t>
            </w:r>
            <w:r>
              <w:rPr>
                <w:b w:val="0"/>
                <w:i w:val="0"/>
              </w:rPr>
              <w:br/>
            </w:r>
            <w:r>
              <w:rPr>
                <w:b/>
                <w:i w:val="0"/>
              </w:rPr>
              <w:t xml:space="preserve">Văn bản quy phạm pháp luật hết hiệu lực, ngưng hiệu lực toàn bộ của Hội đồng nhân dân tỉnh, Ủy ban nhân dân tỉnh Bạc Liêu trong kỳ hệ thống hóa </w:t>
            </w:r>
            <w:r>
              <w:rPr>
                <w:b/>
                <w:i w:val="0"/>
              </w:rPr>
              <w:t>2019-2023</w:t>
            </w:r>
            <w:r>
              <w:rPr>
                <w:b w:val="0"/>
                <w:i w:val="0"/>
              </w:rPr>
              <w:br/>
            </w:r>
            <w:r>
              <w:rPr>
                <w:b w:val="0"/>
                <w:i/>
              </w:rPr>
              <w:t>(Ban hành kèm theo Quyết định số 164/QĐ-UBND ngày 02/02/2024 của Chủ tịch Ủy ban nhân dân tỉnh Bạc Liêu)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 xml:space="preserve">Tên gọi của </w:t>
            </w:r>
            <w:r>
              <w:rPr>
                <w:b w:val="0"/>
                <w:i w:val="0"/>
              </w:rPr>
              <w:br/>
            </w:r>
            <w:r>
              <w:rPr>
                <w:b/>
                <w:i w:val="0"/>
              </w:rPr>
              <w:t xml:space="preserve"> văn bản</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PHỤ LỤC II</w:t>
      </w:r>
      <w:r>
        <w:rPr>
          <w:b w:val="0"/>
          <w:i w:val="0"/>
        </w:rPr>
        <w:br/>
      </w:r>
      <w:r>
        <w:rPr>
          <w:b/>
          <w:i w:val="0"/>
        </w:rPr>
        <w:t>Văn bản quy phạm pháp luật hết hiệu lực một phần của Hội đồng nhân dân, Ủy ban nhân dân</w:t>
      </w:r>
      <w:r>
        <w:rPr>
          <w:b w:val="0"/>
          <w:i w:val="0"/>
        </w:rPr>
        <w:br/>
      </w:r>
      <w:r>
        <w:rPr>
          <w:b/>
          <w:i w:val="0"/>
        </w:rPr>
        <w:t xml:space="preserve">tỉnh Bạc Liêu trong kỳ hệ thống hóa </w:t>
      </w:r>
      <w:r>
        <w:rPr>
          <w:b/>
          <w:i w:val="0"/>
        </w:rPr>
        <w:t>2019-2023</w:t>
      </w:r>
      <w:r>
        <w:rPr>
          <w:b w:val="0"/>
          <w:i w:val="0"/>
        </w:rPr>
        <w:br/>
      </w:r>
      <w:r>
        <w:rPr>
          <w:b w:val="0"/>
          <w:i/>
        </w:rPr>
        <w:t>(Ban hành kèm theo Quyết định số 164/QĐ-UBND ngày 02/02/2024 của Chủ tịch Ủy ban nhân dân tỉnh Bạc Liêu)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 xml:space="preserve"> </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t>Quyết định</w:t>
      </w:r>
      <w:r>
        <w:rPr>
          <w:b w:val="0"/>
          <w:i w:val="0"/>
        </w:rPr>
        <w:br/>
      </w:r>
      <w:r>
        <w:rPr>
          <w:b w:val="0"/>
          <w:i w:val="0"/>
        </w:rPr>
        <w:br/>
      </w:r>
      <w:r>
        <w:rPr>
          <w:b/>
          <w:i w:val="0"/>
        </w:rPr>
        <w:t xml:space="preserve">Số </w:t>
      </w:r>
      <w:r>
        <w:rPr>
          <w:b w:val="0"/>
          <w:i w:val="0"/>
        </w:rPr>
        <w:t>09/2015/QĐ-UBND</w:t>
      </w:r>
      <w:r>
        <w:rPr>
          <w:b w:val="0"/>
          <w:i w:val="0"/>
        </w:rPr>
        <w:br/>
      </w:r>
      <w:r>
        <w:rPr>
          <w:b/>
          <w:i w:val="0"/>
        </w:rPr>
        <w:t xml:space="preserve"> ngày 28 tháng 5 năm 2015</w:t>
      </w:r>
      <w:r>
        <w:rPr>
          <w:b w:val="0"/>
          <w:i w:val="0"/>
        </w:rPr>
        <w:br/>
      </w:r>
      <w:r>
        <w:rPr>
          <w:b w:val="0"/>
          <w:i w:val="0"/>
        </w:rPr>
        <w:br/>
      </w:r>
      <w:r>
        <w:rPr>
          <w:b w:val="0"/>
          <w:i w:val="0"/>
        </w:rPr>
        <w:t xml:space="preserve"> Khoản 4 Điều 4;  Điều 6;  Khoản 3 và Khoản 6  Điều 3; Khoản 1, Khoản 2 và Khoản 3 Điều 4;  Điều 5; Phụ lục 1, Phụ lục 2, Phụ lục 3</w:t>
      </w:r>
      <w:r>
        <w:rPr>
          <w:b w:val="0"/>
          <w:i w:val="0"/>
        </w:rPr>
        <w:br/>
      </w:r>
      <w:r>
        <w:rPr>
          <w:b w:val="0"/>
          <w:i w:val="0"/>
        </w:rPr>
        <w:br/>
      </w:r>
      <w:r>
        <w:rPr>
          <w:b w:val="0"/>
          <w:i w:val="0"/>
        </w:rPr>
        <w:t xml:space="preserve">Được sửa đổi, bổ sung bởi Quyết định số 14/2020/QĐ-UBND ngày 20 tháng 5 năm 2020 </w:t>
      </w:r>
      <w:r>
        <w:rPr>
          <w:b/>
          <w:i w:val="0"/>
        </w:rPr>
        <w:t xml:space="preserve">sửa đổi, bổ sung một số điều của Quy định về định mức cây trồng, vật nuôi và đơn giá bồi thường, hỗ trợ cây trồng, vật nuôi khi nhà nước thu hồi đất trên địa bàn tỉnh Bạc Liêu ban hành kèm theo Quyết định số </w:t>
      </w:r>
      <w:r>
        <w:rPr>
          <w:b w:val="0"/>
          <w:i w:val="0"/>
        </w:rPr>
        <w:t>09/2015/QĐ-UBND</w:t>
      </w:r>
      <w:r>
        <w:rPr>
          <w:b/>
          <w:i w:val="0"/>
        </w:rPr>
        <w:t xml:space="preserve"> ngày 28/5/2015 của Ủy ban nhân dân tỉnh Bạc Liêu</w:t>
      </w:r>
      <w:r>
        <w:rPr>
          <w:b w:val="0"/>
          <w:i w:val="0"/>
        </w:rPr>
        <w:br/>
      </w:r>
      <w:r>
        <w:rPr>
          <w:b w:val="0"/>
          <w:i w:val="0"/>
        </w:rPr>
        <w:br/>
      </w:r>
      <w:r>
        <w:rPr>
          <w:b w:val="0"/>
          <w:i w:val="0"/>
        </w:rPr>
        <w:t>30/5/2020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Số </w:t>
      </w:r>
      <w:r>
        <w:rPr>
          <w:b w:val="0"/>
          <w:i w:val="0"/>
        </w:rPr>
        <w:t>15/2017/NQ-HĐND</w:t>
      </w:r>
      <w:r>
        <w:rPr>
          <w:b w:val="0"/>
          <w:i w:val="0"/>
        </w:rPr>
        <w:br/>
      </w:r>
      <w:r>
        <w:rPr>
          <w:b w:val="0"/>
          <w:i w:val="0"/>
        </w:rPr>
        <w:t>ngày 07 tháng 12 năm 2017</w:t>
      </w:r>
      <w:r>
        <w:rPr>
          <w:b w:val="0"/>
          <w:i w:val="0"/>
        </w:rPr>
        <w:br/>
      </w:r>
      <w:r>
        <w:rPr>
          <w:b w:val="0"/>
          <w:i w:val="0"/>
        </w:rPr>
        <w:br/>
      </w:r>
      <w:r>
        <w:rPr>
          <w:b w:val="0"/>
          <w:i w:val="0"/>
        </w:rPr>
        <w:t>Điểm a, khoản 3, điều 1</w:t>
      </w:r>
      <w:r>
        <w:rPr>
          <w:b w:val="0"/>
          <w:i w:val="0"/>
        </w:rPr>
        <w:br/>
      </w:r>
      <w:r>
        <w:rPr>
          <w:b w:val="0"/>
          <w:i w:val="0"/>
        </w:rPr>
        <w:br/>
      </w:r>
      <w:r>
        <w:rPr>
          <w:b w:val="0"/>
          <w:i w:val="0"/>
        </w:rPr>
        <w:t xml:space="preserve">Được sửa đổi, bổ sung bởi Nghị quyết số 04/2020/NQ-HĐND ngày 10 tháng 7 năm 2020 </w:t>
      </w:r>
      <w:r>
        <w:rPr>
          <w:b/>
          <w:i w:val="0"/>
        </w:rPr>
        <w:t>sửa đổi, bổ sung</w:t>
      </w:r>
      <w:r>
        <w:rPr>
          <w:b w:val="0"/>
          <w:i w:val="0"/>
        </w:rPr>
        <w:t xml:space="preserve"> </w:t>
      </w:r>
      <w:r>
        <w:rPr>
          <w:b/>
          <w:i w:val="0"/>
        </w:rPr>
        <w:t xml:space="preserve">Nghị quyết số </w:t>
      </w:r>
      <w:r>
        <w:rPr>
          <w:b w:val="0"/>
          <w:i w:val="0"/>
        </w:rPr>
        <w:t>15/2017/NQ-HĐND</w:t>
      </w:r>
      <w:r>
        <w:rPr>
          <w:b w:val="0"/>
          <w:i w:val="0"/>
        </w:rPr>
        <w:t xml:space="preserve"> </w:t>
      </w:r>
      <w:r>
        <w:rPr>
          <w:b/>
          <w:i w:val="0"/>
        </w:rPr>
        <w:t>ngày 07 tháng 12 năm 2017 của  HĐND tỉnh</w:t>
      </w:r>
      <w:r>
        <w:rPr>
          <w:b w:val="0"/>
          <w:i w:val="0"/>
        </w:rPr>
        <w:t xml:space="preserve"> </w:t>
      </w:r>
      <w:r>
        <w:rPr>
          <w:b/>
          <w:i w:val="0"/>
        </w:rPr>
        <w:t>“về việc quy định</w:t>
      </w:r>
      <w:r>
        <w:rPr>
          <w:b w:val="0"/>
          <w:i w:val="0"/>
        </w:rPr>
        <w:t xml:space="preserve"> </w:t>
      </w:r>
      <w:r>
        <w:rPr>
          <w:b/>
          <w:i w:val="0"/>
        </w:rPr>
        <w:t>mức hỗ trợ từ ngân sách Nhà nước thực hiện xây dựng nông thôn mới</w:t>
      </w:r>
      <w:r>
        <w:rPr>
          <w:b w:val="0"/>
          <w:i w:val="0"/>
        </w:rPr>
        <w:t xml:space="preserve"> </w:t>
      </w:r>
      <w:r>
        <w:rPr>
          <w:b/>
          <w:i w:val="0"/>
        </w:rPr>
        <w:t>giai đoạn đến năm 2020 trên địa bàn tỉnh Bạc Liêu”</w:t>
      </w:r>
      <w:r>
        <w:rPr>
          <w:b w:val="0"/>
          <w:i w:val="0"/>
        </w:rPr>
        <w:br/>
      </w:r>
      <w:r>
        <w:rPr>
          <w:b w:val="0"/>
          <w:i w:val="0"/>
        </w:rPr>
        <w:br/>
      </w:r>
      <w:r>
        <w:rPr>
          <w:b w:val="0"/>
          <w:i w:val="0"/>
        </w:rPr>
        <w:t>20/7/2020</w:t>
      </w:r>
      <w:r>
        <w:rPr>
          <w:b w:val="0"/>
          <w:i w:val="0"/>
        </w:rPr>
        <w:br/>
      </w:r>
      <w:r>
        <w:rPr>
          <w:b w:val="0"/>
          <w:i w:val="0"/>
        </w:rPr>
        <w:br/>
      </w:r>
      <w:r>
        <w:rPr>
          <w:b w:val="0"/>
          <w:i w:val="0"/>
        </w:rPr>
        <w:br/>
      </w:r>
      <w:r>
        <w:rPr>
          <w:b w:val="0"/>
          <w:i w:val="0"/>
        </w:rPr>
        <w:br/>
      </w:r>
      <w:r>
        <w:rPr>
          <w:b w:val="0"/>
          <w:i w:val="0"/>
        </w:rPr>
        <w:br/>
      </w:r>
      <w:r>
        <w:rPr>
          <w:b/>
          <w:i w:val="0"/>
        </w:rPr>
        <w:t>LĨNH VỰC Y TẾ</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04/2017/QĐ-UBND ngày 22 tháng 3 năm 2017</w:t>
      </w:r>
      <w:r>
        <w:rPr>
          <w:b w:val="0"/>
          <w:i w:val="0"/>
        </w:rPr>
        <w:br/>
      </w:r>
      <w:r>
        <w:rPr>
          <w:b w:val="0"/>
          <w:i w:val="0"/>
        </w:rPr>
        <w:br/>
      </w:r>
      <w:r>
        <w:rPr>
          <w:b w:val="0"/>
          <w:i w:val="0"/>
        </w:rPr>
        <w:t>Khoản 1 Điều 4 và điểm b khoản 3 Điều 4</w:t>
      </w:r>
      <w:r>
        <w:rPr>
          <w:b w:val="0"/>
          <w:i w:val="0"/>
        </w:rPr>
        <w:br/>
      </w:r>
      <w:r>
        <w:rPr>
          <w:b w:val="0"/>
          <w:i w:val="0"/>
        </w:rPr>
        <w:br/>
      </w:r>
      <w:r>
        <w:rPr>
          <w:b w:val="0"/>
          <w:i w:val="0"/>
        </w:rPr>
        <w:t>Được sửa đổi, bổ sung bởi Quyết định số bởi Quyết định số 17/2021/QĐ-UBND ngày 11 tháng 6 năm 2021 của Ủy ban nhân dân tỉnh sửa đổi, bổ sung một số điều của Quy định chức năng, nhiệm vụ, quyền hạn, cơ cấu tổ chức và mối quan hệ công tác của Sở Y tế tỉnh Bạc Liêu ban hành kèm theo Quyết định số 04/2017/QĐ-UBND ngày 22 tháng 3 năm 2017 của Ủy ban nhân dân tỉnh Bạc Liêu</w:t>
      </w:r>
      <w:r>
        <w:rPr>
          <w:b w:val="0"/>
          <w:i w:val="0"/>
        </w:rPr>
        <w:br/>
      </w:r>
      <w:r>
        <w:rPr>
          <w:b w:val="0"/>
          <w:i w:val="0"/>
        </w:rPr>
        <w:br/>
      </w:r>
      <w:r>
        <w:rPr>
          <w:b w:val="0"/>
          <w:i w:val="0"/>
        </w:rPr>
        <w:t>21/6/2021</w:t>
      </w:r>
      <w:r>
        <w:rPr>
          <w:b w:val="0"/>
          <w:i w:val="0"/>
        </w:rPr>
        <w:br/>
      </w:r>
      <w:r>
        <w:rPr>
          <w:b w:val="0"/>
          <w:i w:val="0"/>
        </w:rPr>
        <w:br/>
      </w:r>
      <w:r>
        <w:rPr>
          <w:b w:val="0"/>
          <w:i w:val="0"/>
        </w:rPr>
        <w:br/>
      </w:r>
      <w:r>
        <w:rPr>
          <w:b w:val="0"/>
          <w:i w:val="0"/>
        </w:rPr>
        <w:br/>
      </w:r>
      <w:r>
        <w:rPr>
          <w:b/>
          <w:i w:val="0"/>
        </w:rPr>
        <w:t>III. LĨNH VỰC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22/2017/QĐ-UBND ngày 14 tháng 11 năm 2017</w:t>
      </w:r>
      <w:r>
        <w:rPr>
          <w:b w:val="0"/>
          <w:i w:val="0"/>
        </w:rPr>
        <w:br/>
      </w:r>
      <w:r>
        <w:rPr>
          <w:b w:val="0"/>
          <w:i w:val="0"/>
        </w:rPr>
        <w:br/>
      </w:r>
      <w:r>
        <w:rPr>
          <w:b w:val="0"/>
          <w:i w:val="0"/>
        </w:rPr>
        <w:t>Khoản 2 Điều 15; khoản 6, khoản 7 Điều 17</w:t>
      </w:r>
      <w:r>
        <w:rPr>
          <w:b w:val="0"/>
          <w:i w:val="0"/>
        </w:rPr>
        <w:br/>
      </w:r>
      <w:r>
        <w:rPr>
          <w:b w:val="0"/>
          <w:i w:val="0"/>
        </w:rPr>
        <w:br/>
      </w:r>
      <w:r>
        <w:rPr>
          <w:b w:val="0"/>
          <w:i w:val="0"/>
        </w:rPr>
        <w:t xml:space="preserve">Được sửa đổi, bổ sung bởi Quyết định số 15/2021/QĐ-UBND ngày 19 tháng 5 năm 2021 của Ủy ban nhân dân tỉnh sửa đổi, bổ sung một số điều của Quy chế đặt tên, đổi tên đường và công trình công cộng trên địa bàn tỉnh Bạc Liêu ban hành kèm theo Quyết định số 22/2017/QĐ-UBND ngày 14/11/2017 của Ủy ban nhân dân tỉnh Bạc Liêu  </w:t>
      </w:r>
      <w:r>
        <w:rPr>
          <w:b w:val="0"/>
          <w:i w:val="0"/>
        </w:rPr>
        <w:br/>
      </w:r>
      <w:r>
        <w:rPr>
          <w:b w:val="0"/>
          <w:i w:val="0"/>
        </w:rPr>
        <w:br/>
      </w:r>
      <w:r>
        <w:rPr>
          <w:b w:val="0"/>
          <w:i w:val="0"/>
        </w:rPr>
        <w:t>02/6/2021</w:t>
      </w:r>
      <w:r>
        <w:rPr>
          <w:b w:val="0"/>
          <w:i w:val="0"/>
        </w:rPr>
        <w:br/>
      </w:r>
      <w:r>
        <w:rPr>
          <w:b w:val="0"/>
          <w:i w:val="0"/>
        </w:rPr>
        <w:br/>
      </w:r>
      <w:r>
        <w:rPr>
          <w:b w:val="0"/>
          <w:i w:val="0"/>
        </w:rPr>
        <w:br/>
      </w:r>
      <w:r>
        <w:rPr>
          <w:b w:val="0"/>
          <w:i w:val="0"/>
        </w:rPr>
        <w:br/>
      </w:r>
      <w:r>
        <w:rPr>
          <w:b/>
          <w:i w:val="0"/>
        </w:rPr>
        <w:t>IV.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23/2014/QĐ-UBND ngày 20 tháng 10 năm 2014</w:t>
      </w:r>
      <w:r>
        <w:rPr>
          <w:b w:val="0"/>
          <w:i w:val="0"/>
        </w:rPr>
        <w:br/>
      </w:r>
      <w:r>
        <w:rPr>
          <w:b w:val="0"/>
          <w:i w:val="0"/>
        </w:rPr>
        <w:br/>
      </w:r>
      <w:r>
        <w:rPr>
          <w:b w:val="0"/>
          <w:i w:val="0"/>
        </w:rPr>
        <w:t>Điều 4; khoản 2 Điều 13; Điều 16; Điều 17; điểm a khoản 1 Điều 18; khoản 2 Điều 31; khoản 1, 2 Điều 32; điểm a khoản 1 Điều 34; khoản 2,4,5 Điều 35; khoản 3 Điều 39</w:t>
      </w:r>
      <w:r>
        <w:rPr>
          <w:b w:val="0"/>
          <w:i w:val="0"/>
        </w:rPr>
        <w:br/>
      </w:r>
      <w:r>
        <w:rPr>
          <w:b w:val="0"/>
          <w:i w:val="0"/>
        </w:rPr>
        <w:br/>
      </w:r>
      <w:r>
        <w:rPr>
          <w:b w:val="0"/>
          <w:i w:val="0"/>
        </w:rPr>
        <w:t>Được sửa đổi, bổ sung bởi Quyết định số 12/2019/QĐ-UBND ngày 08/7/2019 của Ủy ban nhân dân tỉnh sửa đổi, bổ sung một số điều của Quyết định số 23/2014/QĐ-UBND ngày 20 tháng 10 năm 2014 của Ủy ban nhân dân tỉnh Bạc Liêu Quy định chính sách bồi thường, hỗ trợ, tái định cư khi Nhà nước thu hồi đất trên địa bàn tỉnh Bạc Liêu</w:t>
      </w:r>
      <w:r>
        <w:rPr>
          <w:b w:val="0"/>
          <w:i w:val="0"/>
        </w:rPr>
        <w:br/>
      </w:r>
      <w:r>
        <w:rPr>
          <w:b w:val="0"/>
          <w:i w:val="0"/>
        </w:rPr>
        <w:br/>
      </w:r>
      <w:r>
        <w:rPr>
          <w:b w:val="0"/>
          <w:i w:val="0"/>
        </w:rPr>
        <w:t>18/7/2019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 xml:space="preserve">Số </w:t>
      </w:r>
      <w:r>
        <w:rPr>
          <w:b w:val="0"/>
          <w:i w:val="0"/>
        </w:rPr>
        <w:t>11/2015/QĐ-UBND</w:t>
      </w:r>
      <w:r>
        <w:rPr>
          <w:b w:val="0"/>
          <w:i w:val="0"/>
        </w:rPr>
        <w:br/>
      </w:r>
      <w:r>
        <w:rPr>
          <w:b/>
          <w:i w:val="0"/>
        </w:rPr>
        <w:t>ngày 09 tháng 6 năm 2015</w:t>
      </w:r>
      <w:r>
        <w:rPr>
          <w:b w:val="0"/>
          <w:i w:val="0"/>
        </w:rPr>
        <w:br/>
      </w:r>
      <w:r>
        <w:rPr>
          <w:b w:val="0"/>
          <w:i w:val="0"/>
        </w:rPr>
        <w:br/>
      </w:r>
      <w:r>
        <w:rPr>
          <w:b w:val="0"/>
          <w:i w:val="0"/>
        </w:rPr>
        <w:t>Khoản 1 và Khoản 2 Điều 4; sửa đổi “Khoản 3” Điều 4 thành “Khoản 4” Điều 4 và sửa đổi “Khoản 4” Điều 4 thành “Khoản 5” Điều 4.</w:t>
      </w:r>
      <w:r>
        <w:rPr>
          <w:b w:val="0"/>
          <w:i w:val="0"/>
        </w:rPr>
        <w:br/>
      </w:r>
      <w:r>
        <w:rPr>
          <w:b w:val="0"/>
          <w:i w:val="0"/>
        </w:rPr>
        <w:br/>
      </w:r>
      <w:r>
        <w:rPr>
          <w:b w:val="0"/>
          <w:i w:val="0"/>
        </w:rPr>
        <w:t xml:space="preserve">Được sửa đổi, bổ sung bởi Quyết định số 06 /2020/QĐ-UBND ngày 18 tháng 3 năm 2020 của Ủy ban nhân dân tỉnh </w:t>
      </w:r>
      <w:r>
        <w:rPr>
          <w:b/>
          <w:i w:val="0"/>
        </w:rPr>
        <w:t xml:space="preserve">sửa đổi, bổ sung một số điều của Quy định chức năng, nhiệm vụ, quyền hạn, cơ cấu tổ chức và mối quan hệ công tác của Sở Tài nguyên và Môi trường tỉnh Bạc Liêu ban hành kèm theo Quyết định số </w:t>
      </w:r>
      <w:r>
        <w:rPr>
          <w:b w:val="0"/>
          <w:i w:val="0"/>
        </w:rPr>
        <w:t>11/2015/QĐ-UBND</w:t>
      </w:r>
      <w:r>
        <w:rPr>
          <w:b w:val="0"/>
          <w:i w:val="0"/>
        </w:rPr>
        <w:t xml:space="preserve"> </w:t>
      </w:r>
      <w:r>
        <w:rPr>
          <w:b/>
          <w:i w:val="0"/>
        </w:rPr>
        <w:t>ngày 09 tháng 6 năm 2015 của Ủy ban nhân dân tỉnh Bạc Liêu</w:t>
      </w:r>
      <w:r>
        <w:rPr>
          <w:b w:val="0"/>
          <w:i w:val="0"/>
        </w:rPr>
        <w:br/>
      </w:r>
      <w:r>
        <w:rPr>
          <w:b w:val="0"/>
          <w:i w:val="0"/>
        </w:rPr>
        <w:br/>
      </w:r>
      <w:r>
        <w:rPr>
          <w:b w:val="0"/>
          <w:i w:val="0"/>
        </w:rPr>
        <w:t>28/3/2020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 xml:space="preserve">Số </w:t>
      </w:r>
      <w:r>
        <w:rPr>
          <w:b w:val="0"/>
          <w:i w:val="0"/>
        </w:rPr>
        <w:t>11/2016/QĐ-UBND</w:t>
      </w:r>
      <w:r>
        <w:rPr>
          <w:b w:val="0"/>
          <w:i w:val="0"/>
        </w:rPr>
        <w:br/>
      </w:r>
      <w:r>
        <w:rPr>
          <w:b/>
          <w:i w:val="0"/>
        </w:rPr>
        <w:t>ngày 22 tháng 6 năm 2016</w:t>
      </w:r>
      <w:r>
        <w:rPr>
          <w:b w:val="0"/>
          <w:i w:val="0"/>
        </w:rPr>
        <w:br/>
      </w:r>
      <w:r>
        <w:rPr>
          <w:b w:val="0"/>
          <w:i w:val="0"/>
        </w:rPr>
        <w:t xml:space="preserve"> </w:t>
      </w:r>
      <w:r>
        <w:rPr>
          <w:b w:val="0"/>
          <w:i w:val="0"/>
        </w:rPr>
        <w:br/>
      </w:r>
      <w:r>
        <w:rPr>
          <w:b w:val="0"/>
          <w:i w:val="0"/>
        </w:rPr>
        <w:br/>
      </w:r>
      <w:r>
        <w:rPr>
          <w:b w:val="0"/>
          <w:i w:val="0"/>
        </w:rPr>
        <w:t>Điều 11 và điều 7</w:t>
      </w:r>
      <w:r>
        <w:rPr>
          <w:b w:val="0"/>
          <w:i w:val="0"/>
        </w:rPr>
        <w:br/>
      </w:r>
      <w:r>
        <w:rPr>
          <w:b w:val="0"/>
          <w:i w:val="0"/>
        </w:rPr>
        <w:br/>
      </w:r>
      <w:r>
        <w:rPr>
          <w:b w:val="0"/>
          <w:i w:val="0"/>
        </w:rPr>
        <w:t xml:space="preserve">Được sửa đổi, bổ sung bởi Quyết định số 03 /2020/QĐ-UBND ngày 02 tháng 3 năm 2020 của Ủy  ban nhân dân tỉnh </w:t>
      </w:r>
      <w:r>
        <w:rPr>
          <w:b/>
          <w:i w:val="0"/>
        </w:rPr>
        <w:t>sửa đổi, bổ sung một số điều của Quy định quản lý tài nguyên nước ban hành kèm theo</w:t>
      </w:r>
      <w:r>
        <w:rPr>
          <w:b w:val="0"/>
          <w:i w:val="0"/>
        </w:rPr>
        <w:t xml:space="preserve"> </w:t>
      </w:r>
      <w:r>
        <w:rPr>
          <w:b/>
          <w:i w:val="0"/>
        </w:rPr>
        <w:t xml:space="preserve">Quyết định số </w:t>
      </w:r>
      <w:r>
        <w:rPr>
          <w:b w:val="0"/>
          <w:i w:val="0"/>
        </w:rPr>
        <w:t>11/2016/QĐ-UBND</w:t>
      </w:r>
      <w:r>
        <w:rPr>
          <w:b/>
          <w:i w:val="0"/>
        </w:rPr>
        <w:t xml:space="preserve"> ngày 22 tháng 6 năm 2016 của Ủy ban nhân dân tỉnh Bạc Liêu</w:t>
      </w:r>
      <w:r>
        <w:rPr>
          <w:b w:val="0"/>
          <w:i w:val="0"/>
        </w:rPr>
        <w:br/>
      </w:r>
      <w:r>
        <w:rPr>
          <w:b w:val="0"/>
          <w:i w:val="0"/>
        </w:rPr>
        <w:br/>
      </w:r>
      <w:r>
        <w:rPr>
          <w:b w:val="0"/>
          <w:i w:val="0"/>
        </w:rPr>
        <w:t>13/03/2020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i w:val="0"/>
        </w:rPr>
        <w:t xml:space="preserve">Số </w:t>
      </w:r>
      <w:r>
        <w:rPr>
          <w:b w:val="0"/>
          <w:i w:val="0"/>
        </w:rPr>
        <w:t>08/2019/NQ-HĐND</w:t>
      </w:r>
      <w:r>
        <w:rPr>
          <w:b w:val="0"/>
          <w:i w:val="0"/>
        </w:rPr>
        <w:t xml:space="preserve"> </w:t>
      </w:r>
      <w:r>
        <w:rPr>
          <w:b/>
          <w:i w:val="0"/>
        </w:rPr>
        <w:t>ngày 06 /12/2019</w:t>
      </w:r>
      <w:r>
        <w:rPr>
          <w:b w:val="0"/>
          <w:i w:val="0"/>
        </w:rPr>
        <w:br/>
      </w:r>
      <w:r>
        <w:rPr>
          <w:b w:val="0"/>
          <w:i w:val="0"/>
        </w:rPr>
        <w:br/>
      </w:r>
      <w:r>
        <w:rPr>
          <w:b w:val="0"/>
          <w:i w:val="0"/>
        </w:rPr>
        <w:t xml:space="preserve">Sửa đổi, bổ sung phần căn cứ ban hành </w:t>
      </w:r>
      <w:r>
        <w:rPr>
          <w:b w:val="0"/>
          <w:i/>
        </w:rPr>
        <w:t xml:space="preserve"> Nghị định số </w:t>
      </w:r>
      <w:r>
        <w:rPr>
          <w:b w:val="0"/>
          <w:i/>
        </w:rPr>
        <w:t>104/2014/NĐ-CP</w:t>
      </w:r>
      <w:r>
        <w:rPr>
          <w:b w:val="0"/>
          <w:i/>
        </w:rPr>
        <w:t xml:space="preserve"> ngày 14 tháng 11 năm 2014 của Chính phủ quy định về khung giá đất thành Căn cứ Nghị định số </w:t>
      </w:r>
      <w:r>
        <w:rPr>
          <w:b w:val="0"/>
          <w:i/>
        </w:rPr>
        <w:t>96/2019/NĐ-CP</w:t>
      </w:r>
      <w:r>
        <w:rPr>
          <w:b w:val="0"/>
          <w:i/>
        </w:rPr>
        <w:t xml:space="preserve"> ngày 19 tháng 12 năm 2019 của Chính phủ quy định về khung giá đất</w:t>
      </w:r>
      <w:r>
        <w:rPr>
          <w:b w:val="0"/>
          <w:i w:val="0"/>
        </w:rPr>
        <w:br/>
      </w:r>
      <w:r>
        <w:rPr>
          <w:b w:val="0"/>
          <w:i w:val="0"/>
        </w:rPr>
        <w:br/>
      </w:r>
      <w:r>
        <w:rPr>
          <w:b w:val="0"/>
          <w:i w:val="0"/>
        </w:rPr>
        <w:t xml:space="preserve">Được sửa đổi, bổ sung bởi Nghị quyết số 05/2020/NQ-HĐNĐ của Hội đồng nhân dân tỉnh </w:t>
      </w:r>
      <w:r>
        <w:rPr>
          <w:b/>
          <w:i w:val="0"/>
        </w:rPr>
        <w:t xml:space="preserve">sửa đổi, bổ sung Nghị quyết số </w:t>
      </w:r>
      <w:r>
        <w:rPr>
          <w:b w:val="0"/>
          <w:i w:val="0"/>
        </w:rPr>
        <w:t>08/2019/NQ-HĐND</w:t>
      </w:r>
      <w:r>
        <w:rPr>
          <w:b w:val="0"/>
          <w:i w:val="0"/>
        </w:rPr>
        <w:t xml:space="preserve"> </w:t>
      </w:r>
      <w:r>
        <w:rPr>
          <w:b/>
          <w:i w:val="0"/>
        </w:rPr>
        <w:t>ngày 06/12/2019</w:t>
      </w:r>
      <w:r>
        <w:rPr>
          <w:b w:val="0"/>
          <w:i w:val="0"/>
        </w:rPr>
        <w:t xml:space="preserve"> </w:t>
      </w:r>
      <w:r>
        <w:rPr>
          <w:b/>
          <w:i w:val="0"/>
        </w:rPr>
        <w:t>của Hội đồng nhân dân tỉnh</w:t>
      </w:r>
      <w:r>
        <w:rPr>
          <w:b w:val="0"/>
          <w:i w:val="0"/>
        </w:rPr>
        <w:t xml:space="preserve"> </w:t>
      </w:r>
      <w:r>
        <w:rPr>
          <w:b/>
          <w:i w:val="0"/>
        </w:rPr>
        <w:t>về việc thông qua Bảng giá các loại đất</w:t>
      </w:r>
      <w:r>
        <w:rPr>
          <w:b w:val="0"/>
          <w:i w:val="0"/>
        </w:rPr>
        <w:t xml:space="preserve"> </w:t>
      </w:r>
      <w:r>
        <w:rPr>
          <w:b/>
          <w:i w:val="0"/>
        </w:rPr>
        <w:t>trên địa bàn tỉnh Bạc Liêu</w:t>
      </w:r>
      <w:r>
        <w:rPr>
          <w:b w:val="0"/>
          <w:i w:val="0"/>
        </w:rPr>
        <w:t xml:space="preserve"> </w:t>
      </w:r>
      <w:r>
        <w:rPr>
          <w:b/>
          <w:i w:val="0"/>
        </w:rPr>
        <w:t>giai đoạn 2020 – 2024</w:t>
      </w:r>
      <w:r>
        <w:rPr>
          <w:b w:val="0"/>
          <w:i w:val="0"/>
        </w:rPr>
        <w:br/>
      </w:r>
      <w:r>
        <w:rPr>
          <w:b w:val="0"/>
          <w:i w:val="0"/>
        </w:rPr>
        <w:t xml:space="preserve"> </w:t>
      </w:r>
      <w:r>
        <w:rPr>
          <w:b w:val="0"/>
          <w:i w:val="0"/>
        </w:rPr>
        <w:br/>
      </w:r>
      <w:r>
        <w:rPr>
          <w:b w:val="0"/>
          <w:i w:val="0"/>
        </w:rPr>
        <w:br/>
      </w:r>
      <w:r>
        <w:rPr>
          <w:b w:val="0"/>
          <w:i/>
        </w:rPr>
        <w:t>20/7/2020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08/2019/NQ-HĐND ngày 06 tháng 12 năm 2019</w:t>
      </w:r>
      <w:r>
        <w:rPr>
          <w:b w:val="0"/>
          <w:i w:val="0"/>
        </w:rPr>
        <w:br/>
      </w:r>
      <w:r>
        <w:rPr>
          <w:b w:val="0"/>
          <w:i w:val="0"/>
        </w:rPr>
        <w:br/>
      </w:r>
      <w:r>
        <w:rPr>
          <w:b w:val="0"/>
          <w:i w:val="0"/>
        </w:rPr>
        <w:t>Điểm a khoản 2 Điều 5; khoản 1 Điều 6, khoản 2 Điều 6; khoản 1 và khoản 6 Điều 10; khoản 3 Điều 14; khoản 4 Điều 14; Phụ lục giá đất thành phố Bạc Liêu; Phụ lục giá đất huyện Đông Hải; Phụ lục giá đất huyện Hòa Bình; Phụ lục giá đất huyện Hồng Dân; Phụ lục giá đất thị xã Giá Rai;  Phụ lục giá đất huyện Phước Long;  Phụ lục giá đất huyện Vĩnh Lợi.</w:t>
      </w:r>
      <w:r>
        <w:rPr>
          <w:b w:val="0"/>
          <w:i w:val="0"/>
        </w:rPr>
        <w:br/>
      </w:r>
      <w:r>
        <w:rPr>
          <w:b w:val="0"/>
          <w:i w:val="0"/>
        </w:rPr>
        <w:br/>
      </w:r>
      <w:r>
        <w:rPr>
          <w:b w:val="0"/>
          <w:i w:val="0"/>
        </w:rPr>
        <w:t>Được sửa đổi, bổ sung bởi Nghị quyết số 05/2023/NQ-HĐND ngày 14 tháng 7 năm 2023 của Hội đồng nhân dân tỉnh điều chỉnh, bổ sung bảng giá các loại đất trên địa bàn tỉnh Bạc Liêu giai đoạn 2020 - 2024.</w:t>
      </w:r>
      <w:r>
        <w:rPr>
          <w:b w:val="0"/>
          <w:i w:val="0"/>
        </w:rPr>
        <w:br/>
      </w:r>
      <w:r>
        <w:rPr>
          <w:b w:val="0"/>
          <w:i w:val="0"/>
        </w:rPr>
        <w:t xml:space="preserve"> </w:t>
      </w:r>
      <w:r>
        <w:rPr>
          <w:b w:val="0"/>
          <w:i w:val="0"/>
        </w:rPr>
        <w:br/>
      </w:r>
      <w:r>
        <w:rPr>
          <w:b w:val="0"/>
          <w:i w:val="0"/>
        </w:rPr>
        <w:br/>
      </w:r>
      <w:r>
        <w:rPr>
          <w:b w:val="0"/>
          <w:i w:val="0"/>
        </w:rPr>
        <w:t>24/7/2023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12/2019/QĐ-UBND ngày 08 tháng 7 năm 2019</w:t>
      </w:r>
      <w:r>
        <w:rPr>
          <w:b w:val="0"/>
          <w:i w:val="0"/>
        </w:rPr>
        <w:br/>
      </w:r>
      <w:r>
        <w:rPr>
          <w:b w:val="0"/>
          <w:i w:val="0"/>
        </w:rPr>
        <w:br/>
      </w:r>
      <w:r>
        <w:rPr>
          <w:b w:val="0"/>
          <w:i w:val="0"/>
        </w:rPr>
        <w:t>Khoản 5 Điều 1 và Điều 17</w:t>
      </w:r>
      <w:r>
        <w:rPr>
          <w:b w:val="0"/>
          <w:i w:val="0"/>
        </w:rPr>
        <w:br/>
      </w:r>
      <w:r>
        <w:rPr>
          <w:b w:val="0"/>
          <w:i w:val="0"/>
        </w:rPr>
        <w:br/>
      </w:r>
      <w:r>
        <w:rPr>
          <w:b w:val="0"/>
          <w:i w:val="0"/>
        </w:rPr>
        <w:t>Đươc sửa đổi, bổ sung bởi Quyết định số 18 /2021/QĐ-UBND ngày 15 tháng 6 năm 2021 của Ủy ban nhân dân tỉnh sửa đổi, bổ sung một số điều của Quyết định số 12/2019/QĐ-UBND ngày 08 tháng 7 năm 2019 của Ủy ban nhân dân tỉnh Bạc Liêu sửa đổi, bổ sung một số điều của Quyết định số 23/2014/QĐ-UBND ngày 20 tháng 10 năm 2014 của Ủy ban nhân dân tỉnh Bạc Liêu ban hành Quy định chính sách bồi thường, hỗ trợ tái định cư khi Nhà nước thu hồi đất trên địa bàn tỉnh Bạc Liêu</w:t>
      </w:r>
      <w:r>
        <w:rPr>
          <w:b w:val="0"/>
          <w:i w:val="0"/>
        </w:rPr>
        <w:br/>
      </w:r>
      <w:r>
        <w:rPr>
          <w:b w:val="0"/>
          <w:i w:val="0"/>
        </w:rPr>
        <w:br/>
      </w:r>
      <w:r>
        <w:rPr>
          <w:b w:val="0"/>
          <w:i w:val="0"/>
        </w:rPr>
        <w:t>25/6/2021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Số </w:t>
      </w:r>
      <w:r>
        <w:rPr>
          <w:b w:val="0"/>
          <w:i w:val="0"/>
        </w:rPr>
        <w:t>28/2021/QĐ-UBND</w:t>
      </w:r>
      <w:r>
        <w:rPr>
          <w:b w:val="0"/>
          <w:i w:val="0"/>
        </w:rPr>
        <w:t xml:space="preserve"> ngày 26 tháng 7 năm 2021</w:t>
      </w:r>
      <w:r>
        <w:rPr>
          <w:b w:val="0"/>
          <w:i w:val="0"/>
        </w:rPr>
        <w:br/>
      </w:r>
      <w:r>
        <w:rPr>
          <w:b w:val="0"/>
          <w:i w:val="0"/>
        </w:rPr>
        <w:br/>
      </w:r>
      <w:r>
        <w:rPr>
          <w:b w:val="0"/>
          <w:i w:val="0"/>
        </w:rPr>
        <w:t>Điểm a khoản 2 Điều 5; tại khoản 1 Điều 6; khoản 2 Điều 6; khoản 1 và khoản 6 Điều 10; khoản 3 Điều 14; khoản 4 Điều 14; Phụ lục giá đất thành phố Bạc Liêu; Phụ lục giá đất huyện Đông Hải; Phụ lục giá đất huyện Hòa Bình; Phụ lục giá đất huyện Hồng Dân; Phụ lục giá đất thị xã Giá Rai; Phụ lục giá đất huyện Phước Long;  Phụ lục giá đất huyện Vĩnh Lợi.</w:t>
      </w:r>
      <w:r>
        <w:rPr>
          <w:b w:val="0"/>
          <w:i w:val="0"/>
        </w:rPr>
        <w:br/>
      </w:r>
      <w:r>
        <w:rPr>
          <w:b w:val="0"/>
          <w:i w:val="0"/>
        </w:rPr>
        <w:br/>
      </w:r>
      <w:r>
        <w:rPr>
          <w:b w:val="0"/>
          <w:i w:val="0"/>
        </w:rPr>
        <w:t>Được sửa đổi, bổ sung bởi Quyết định số 40/2023/QĐ-UBND ngày 22 tháng 12 năm 2023 của Ủy ban nhân dân tỉnh sửa đổi, bổ sung một số điều của Quy định bảng giá các loại đất trên địa bàn tỉnh Bạc Liêu giai đoạn 2020 - 2024 ban hành kèm theo Quyết định số 28/2021/QĐ-UBND ngày 26 tháng 7 năm 2021 của Ủy ban nhân dân tỉnh Bạc Liêu Ban hành Quy định bảng giá các loại đất trên địa bàn tỉnh Bạc Liêu giai đoạn 2020 - 2024</w:t>
      </w:r>
      <w:r>
        <w:rPr>
          <w:b w:val="0"/>
          <w:i w:val="0"/>
        </w:rPr>
        <w:br/>
      </w:r>
      <w:r>
        <w:rPr>
          <w:b w:val="0"/>
          <w:i w:val="0"/>
        </w:rPr>
        <w:br/>
      </w:r>
      <w:r>
        <w:rPr>
          <w:b w:val="0"/>
          <w:i w:val="0"/>
        </w:rPr>
        <w:t>22/12/2023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30/2021/QĐ-UBND ngày 01 tháng 10 năm 2021</w:t>
      </w:r>
      <w:r>
        <w:rPr>
          <w:b w:val="0"/>
          <w:i w:val="0"/>
        </w:rPr>
        <w:br/>
      </w:r>
      <w:r>
        <w:rPr>
          <w:b w:val="0"/>
          <w:i w:val="0"/>
        </w:rPr>
        <w:br/>
      </w:r>
      <w:r>
        <w:rPr>
          <w:b w:val="0"/>
          <w:i w:val="0"/>
        </w:rPr>
        <w:t>Điểm d khoản 2 Điều 1; điểm b khoản 1 Điều 3; điểm a khoản 2 Điều 3; điểm a khoản 1 Điều 4; điểm a khoản 4 Điều 4</w:t>
      </w:r>
      <w:r>
        <w:rPr>
          <w:b w:val="0"/>
          <w:i w:val="0"/>
        </w:rPr>
        <w:br/>
      </w:r>
      <w:r>
        <w:rPr>
          <w:b w:val="0"/>
          <w:i w:val="0"/>
        </w:rPr>
        <w:br/>
      </w:r>
      <w:r>
        <w:rPr>
          <w:b w:val="0"/>
          <w:i w:val="0"/>
        </w:rPr>
        <w:t>Được sửa đổi, bổ sung bởi Quyết định số 41/2022/QĐ-UBND ngày 12 tháng 12 năm 2022 của Ủy ban nhân dân tỉnh sửa đổi, bổ sung một số điều của Quy định điều kiện tách thửa đất, điều kiện hợp thửa đất theo từng loại đất và diện tích tối thiểu được tách thửa đối với từng loại đất trên địa bàn tỉnh Bạc Liêu ban hành kèm theo Quyết định số 30/2021/QĐ-UBND ngày 01 tháng 10 năm 2021 của Ủy ban nhân dân tỉnh Bạc Liêu</w:t>
      </w:r>
      <w:r>
        <w:rPr>
          <w:b w:val="0"/>
          <w:i w:val="0"/>
        </w:rPr>
        <w:br/>
      </w:r>
      <w:r>
        <w:rPr>
          <w:b w:val="0"/>
          <w:i w:val="0"/>
        </w:rPr>
        <w:br/>
      </w:r>
      <w:r>
        <w:rPr>
          <w:b w:val="0"/>
          <w:i w:val="0"/>
        </w:rPr>
        <w:t>22/12/2022</w:t>
      </w:r>
      <w:r>
        <w:rPr>
          <w:b w:val="0"/>
          <w:i w:val="0"/>
        </w:rPr>
        <w:br/>
      </w:r>
      <w:r>
        <w:rPr>
          <w:b w:val="0"/>
          <w:i w:val="0"/>
        </w:rPr>
        <w:br/>
      </w:r>
      <w:r>
        <w:rPr>
          <w:b w:val="0"/>
          <w:i w:val="0"/>
        </w:rPr>
        <w:br/>
      </w:r>
      <w:r>
        <w:rPr>
          <w:b w:val="0"/>
          <w:i w:val="0"/>
        </w:rPr>
        <w:br/>
      </w:r>
      <w:r>
        <w:rPr>
          <w:b/>
          <w:i w:val="0"/>
        </w:rPr>
        <w:t>V.</w:t>
      </w:r>
      <w:r>
        <w:rPr>
          <w:b w:val="0"/>
          <w:i w:val="0"/>
        </w:rPr>
        <w:t xml:space="preserve"> </w:t>
      </w:r>
      <w:r>
        <w:rPr>
          <w:b/>
          <w:i w:val="0"/>
        </w:rPr>
        <w:t>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17/2015/QĐ-UBND ngày 12 tháng 10 năm 2015</w:t>
      </w:r>
      <w:r>
        <w:rPr>
          <w:b w:val="0"/>
          <w:i w:val="0"/>
        </w:rPr>
        <w:br/>
      </w:r>
      <w:r>
        <w:rPr>
          <w:b w:val="0"/>
          <w:i w:val="0"/>
        </w:rPr>
        <w:br/>
      </w:r>
      <w:r>
        <w:rPr>
          <w:b w:val="0"/>
          <w:i w:val="0"/>
        </w:rPr>
        <w:t>Khoản 1 Điều 4</w:t>
      </w:r>
      <w:r>
        <w:rPr>
          <w:b w:val="0"/>
          <w:i w:val="0"/>
        </w:rPr>
        <w:br/>
      </w:r>
      <w:r>
        <w:rPr>
          <w:b w:val="0"/>
          <w:i w:val="0"/>
        </w:rPr>
        <w:br/>
      </w:r>
      <w:r>
        <w:rPr>
          <w:b w:val="0"/>
          <w:i w:val="0"/>
        </w:rPr>
        <w:t>Được sửa đổi, bổ sung bởi Quyết định 28/2019/QĐ-UBND ngày 03/12/2019 của Ủy ban nhân dân tỉnh sửa đổi, bổ sung Khoản 1 Điều 4 Quy định chức năng, nhiệm vụ, quyền hạn, cơ cấu tổ chức và mối quan hệ công tác của Thanh tra tỉnh ban hành kèm theo Quyết định số 17/2015/QĐ-UBND ngày 12 tháng 10 năm 2015 của Ủy ban nhân dân tỉnh Bạc Liêu</w:t>
      </w:r>
      <w:r>
        <w:rPr>
          <w:b w:val="0"/>
          <w:i w:val="0"/>
        </w:rPr>
        <w:br/>
      </w:r>
      <w:r>
        <w:rPr>
          <w:b w:val="0"/>
          <w:i w:val="0"/>
        </w:rPr>
        <w:br/>
      </w:r>
      <w:r>
        <w:rPr>
          <w:b w:val="0"/>
          <w:i w:val="0"/>
        </w:rPr>
        <w:t>13/12/2019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24/2019/QĐ-UBND ngày 01 tháng 11 năm 2019</w:t>
      </w:r>
      <w:r>
        <w:rPr>
          <w:b w:val="0"/>
          <w:i w:val="0"/>
        </w:rPr>
        <w:br/>
      </w:r>
      <w:r>
        <w:rPr>
          <w:b w:val="0"/>
          <w:i w:val="0"/>
        </w:rPr>
        <w:br/>
      </w:r>
      <w:r>
        <w:rPr>
          <w:b w:val="0"/>
          <w:i w:val="0"/>
        </w:rPr>
        <w:t>Chương I, Chương II</w:t>
      </w:r>
      <w:r>
        <w:rPr>
          <w:b w:val="0"/>
          <w:i w:val="0"/>
        </w:rPr>
        <w:br/>
      </w:r>
      <w:r>
        <w:rPr>
          <w:b w:val="0"/>
          <w:i w:val="0"/>
        </w:rPr>
        <w:br/>
      </w:r>
      <w:r>
        <w:rPr>
          <w:b w:val="0"/>
          <w:i w:val="0"/>
        </w:rPr>
        <w:t>Được thay thế bởi Quyết định số 12/2021/QĐ-UBND ngày 23 tháng 4 năm 2021 của Ủy ban nhân dân tinh về việc ban hành Quy định về tuyển dụng, sử dụng và quản lý công chức trên địa bàn tỉnh Bạc Liêu</w:t>
      </w:r>
      <w:r>
        <w:rPr>
          <w:b w:val="0"/>
          <w:i w:val="0"/>
        </w:rPr>
        <w:br/>
      </w:r>
      <w:r>
        <w:rPr>
          <w:b w:val="0"/>
          <w:i w:val="0"/>
        </w:rPr>
        <w:br/>
      </w:r>
      <w:r>
        <w:rPr>
          <w:b w:val="0"/>
          <w:i w:val="0"/>
        </w:rPr>
        <w:t>04/5/2021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24/2019/QĐ-UBND ngày 01 tháng 11 năm 2019</w:t>
      </w:r>
      <w:r>
        <w:rPr>
          <w:b w:val="0"/>
          <w:i w:val="0"/>
        </w:rPr>
        <w:br/>
      </w:r>
      <w:r>
        <w:rPr>
          <w:b w:val="0"/>
          <w:i w:val="0"/>
        </w:rPr>
        <w:br/>
      </w:r>
      <w:r>
        <w:rPr>
          <w:b w:val="0"/>
          <w:i w:val="0"/>
        </w:rPr>
        <w:t>Chương III</w:t>
      </w:r>
      <w:r>
        <w:rPr>
          <w:b w:val="0"/>
          <w:i w:val="0"/>
        </w:rPr>
        <w:br/>
      </w:r>
      <w:r>
        <w:rPr>
          <w:b w:val="0"/>
          <w:i w:val="0"/>
        </w:rPr>
        <w:br/>
      </w:r>
      <w:r>
        <w:rPr>
          <w:b w:val="0"/>
          <w:i w:val="0"/>
        </w:rPr>
        <w:t>Được thay thế bởi Quyết định số 24/2021/QĐ-UBND ngày 15 tháng 7 năm 2021 của Ủy ban nhân dân tinh quy định về tuyển dụng, sử dụng và quản lý viên chức trên địa bàn tỉnh Bạc Liêu</w:t>
      </w:r>
      <w:r>
        <w:rPr>
          <w:b w:val="0"/>
          <w:i w:val="0"/>
        </w:rPr>
        <w:br/>
      </w:r>
      <w:r>
        <w:rPr>
          <w:b w:val="0"/>
          <w:i w:val="0"/>
        </w:rPr>
        <w:br/>
      </w:r>
      <w:r>
        <w:rPr>
          <w:b w:val="0"/>
          <w:i w:val="0"/>
        </w:rPr>
        <w:t>26/7/2021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02/2020/NQ-HĐND ngày 06 tháng 3 năm 2020</w:t>
      </w:r>
      <w:r>
        <w:rPr>
          <w:b w:val="0"/>
          <w:i w:val="0"/>
        </w:rPr>
        <w:br/>
      </w:r>
      <w:r>
        <w:rPr>
          <w:b w:val="0"/>
          <w:i w:val="0"/>
        </w:rPr>
        <w:br/>
      </w:r>
      <w:r>
        <w:rPr>
          <w:b w:val="0"/>
          <w:i w:val="0"/>
        </w:rPr>
        <w:t>Điểm a, điểm b khoản 2 Điều 1; khoản 4 Điều 1</w:t>
      </w:r>
      <w:r>
        <w:rPr>
          <w:b w:val="0"/>
          <w:i w:val="0"/>
        </w:rPr>
        <w:br/>
      </w:r>
      <w:r>
        <w:rPr>
          <w:b w:val="0"/>
          <w:i w:val="0"/>
        </w:rPr>
        <w:br/>
      </w:r>
      <w:r>
        <w:rPr>
          <w:b w:val="0"/>
          <w:i w:val="0"/>
        </w:rPr>
        <w:t>Được sửa đổi, bổ sung bởi Nghị quyết Số 21/2022/NQ-HĐND ngày 13 tháng 12 năm 2022 sửa đổi, bổ sung một số điều của Nghị quyết số 02/2020/NQ-HĐND ngày 06 tháng 3 năm 2020 của HĐND tỉnh “về việc quy định chức danh, số lượng, mức phụ cấp và mức khoán kinh phí đối với những người hoạt động không chuyên trách ở xã, phường, thị trấn và khóm, ấp trên địa bàn tỉnh Bạc Liêu”</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i w:val="0"/>
        </w:rPr>
        <w:t>VI. LĨNH VỰC VĂN PHÒNG ỦY BAN NHÂN DÂN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05/2018/QĐ-UBND</w:t>
      </w:r>
      <w:r>
        <w:rPr>
          <w:b w:val="0"/>
          <w:i w:val="0"/>
        </w:rPr>
        <w:br/>
      </w:r>
      <w:r>
        <w:rPr>
          <w:b w:val="0"/>
          <w:i w:val="0"/>
        </w:rPr>
        <w:t xml:space="preserve"> ngày 06/3/2018</w:t>
      </w:r>
      <w:r>
        <w:rPr>
          <w:b w:val="0"/>
          <w:i w:val="0"/>
        </w:rPr>
        <w:br/>
      </w:r>
      <w:r>
        <w:rPr>
          <w:b w:val="0"/>
          <w:i w:val="0"/>
        </w:rPr>
        <w:br/>
      </w:r>
      <w:r>
        <w:rPr>
          <w:b w:val="0"/>
          <w:i w:val="0"/>
        </w:rPr>
        <w:t>Điểm b, Khoản 3, Điều 46</w:t>
      </w:r>
      <w:r>
        <w:rPr>
          <w:b w:val="0"/>
          <w:i w:val="0"/>
        </w:rPr>
        <w:br/>
      </w:r>
      <w:r>
        <w:rPr>
          <w:b w:val="0"/>
          <w:i w:val="0"/>
        </w:rPr>
        <w:br/>
      </w:r>
      <w:r>
        <w:rPr>
          <w:b w:val="0"/>
          <w:i w:val="0"/>
        </w:rPr>
        <w:t>Được sửa đổi, bổ sung bởi Quyết định số 05/2020/QĐ-UBND ngày 04 tháng 3 năm 2020 của Ủy ban nhân dân tỉnh ban hành Quy định chế độ báo cáo định kỳ thuộc phạm vi quản lý nhà nước của tỉnh Bạc Liêu</w:t>
      </w:r>
      <w:r>
        <w:rPr>
          <w:b w:val="0"/>
          <w:i w:val="0"/>
        </w:rPr>
        <w:br/>
      </w:r>
      <w:r>
        <w:rPr>
          <w:b w:val="0"/>
          <w:i w:val="0"/>
        </w:rPr>
        <w:br/>
      </w:r>
      <w:r>
        <w:rPr>
          <w:b w:val="0"/>
          <w:i w:val="0"/>
        </w:rPr>
        <w:t>14/3/2020</w:t>
      </w:r>
      <w:r>
        <w:rPr>
          <w:b w:val="0"/>
          <w:i w:val="0"/>
        </w:rPr>
        <w:br/>
      </w:r>
      <w:r>
        <w:rPr>
          <w:b w:val="0"/>
          <w:i w:val="0"/>
        </w:rPr>
        <w:br/>
      </w:r>
      <w:r>
        <w:rPr>
          <w:b w:val="0"/>
          <w:i w:val="0"/>
        </w:rPr>
        <w:br/>
      </w:r>
      <w:r>
        <w:rPr>
          <w:b w:val="0"/>
          <w:i w:val="0"/>
        </w:rPr>
        <w:br/>
      </w:r>
      <w:r>
        <w:rPr>
          <w:b/>
          <w:i w:val="0"/>
        </w:rPr>
        <w:t>VII.</w:t>
      </w:r>
      <w:r>
        <w:rPr>
          <w:b w:val="0"/>
          <w:i w:val="0"/>
        </w:rPr>
        <w:t xml:space="preserve"> </w:t>
      </w:r>
      <w:r>
        <w:rPr>
          <w:b/>
          <w:i w:val="0"/>
        </w:rPr>
        <w:t>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12/2015/QĐ-UBND ngày 09 tháng 6 năm 2015</w:t>
      </w:r>
      <w:r>
        <w:rPr>
          <w:b w:val="0"/>
          <w:i w:val="0"/>
        </w:rPr>
        <w:br/>
      </w:r>
      <w:r>
        <w:rPr>
          <w:b w:val="0"/>
          <w:i w:val="0"/>
        </w:rPr>
        <w:br/>
      </w:r>
      <w:r>
        <w:rPr>
          <w:b w:val="0"/>
          <w:i w:val="0"/>
        </w:rPr>
        <w:t>Khoản 1 Điều 4</w:t>
      </w:r>
      <w:r>
        <w:rPr>
          <w:b w:val="0"/>
          <w:i w:val="0"/>
        </w:rPr>
        <w:br/>
      </w:r>
      <w:r>
        <w:rPr>
          <w:b w:val="0"/>
          <w:i w:val="0"/>
        </w:rPr>
        <w:br/>
      </w:r>
      <w:r>
        <w:rPr>
          <w:b w:val="0"/>
          <w:i w:val="0"/>
        </w:rPr>
        <w:t>Được sửa đổi, bổ sung bởi Quyết định số 21/2019/QĐ-UBND ngày 15/10/2019 của Ủy ban nhân dân tỉnh sửa đổi, bổ sung một số điều của Quy định chức năng, nhiệm vụ, quyền hạn, cơ cấu tổ chức và mối quan hệ công tác của Sở Tư pháp tỉnh Bạc Liêu ban hành kèm theo Quyết định số 12/2015/QĐ-UBND ngày 09 tháng 6 năm 2015 của Ủy ban nhân dân tỉnh Bạc Liêu</w:t>
      </w:r>
      <w:r>
        <w:rPr>
          <w:b w:val="0"/>
          <w:i w:val="0"/>
        </w:rPr>
        <w:br/>
      </w:r>
      <w:r>
        <w:rPr>
          <w:b w:val="0"/>
          <w:i w:val="0"/>
        </w:rPr>
        <w:br/>
      </w:r>
      <w:r>
        <w:rPr>
          <w:b w:val="0"/>
          <w:i w:val="0"/>
        </w:rPr>
        <w:t>25/10/2019</w:t>
      </w:r>
      <w:r>
        <w:rPr>
          <w:b w:val="0"/>
          <w:i w:val="0"/>
        </w:rPr>
        <w:br/>
      </w:r>
      <w:r>
        <w:rPr>
          <w:b w:val="0"/>
          <w:i w:val="0"/>
        </w:rPr>
        <w:br/>
      </w:r>
      <w:r>
        <w:rPr>
          <w:b w:val="0"/>
          <w:i w:val="0"/>
        </w:rPr>
        <w:br/>
      </w:r>
      <w:r>
        <w:rPr>
          <w:b w:val="0"/>
          <w:i w:val="0"/>
        </w:rPr>
        <w:br/>
      </w:r>
      <w:r>
        <w:rPr>
          <w:b/>
          <w:i w:val="0"/>
        </w:rPr>
        <w:t>VIII.</w:t>
      </w:r>
      <w:r>
        <w:rPr>
          <w:b w:val="0"/>
          <w:i w:val="0"/>
        </w:rPr>
        <w:t xml:space="preserve"> </w:t>
      </w:r>
      <w:r>
        <w:rPr>
          <w:b/>
          <w:i w:val="0"/>
        </w:rPr>
        <w:t>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14/2016/NQ-HĐND ngày 08 tháng 12 năm 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Khoản 1, Mục II, Phần B của Định mức về phân bổ dự toán chi thường xuyên ngân sách Nhà nước.</w:t>
      </w:r>
      <w:r>
        <w:rPr>
          <w:b w:val="0"/>
          <w:i w:val="0"/>
        </w:rPr>
        <w:br/>
      </w:r>
      <w:r>
        <w:rPr>
          <w:b w:val="0"/>
          <w:i w:val="0"/>
        </w:rPr>
        <w:br/>
      </w:r>
      <w:r>
        <w:rPr>
          <w:b w:val="0"/>
          <w:i w:val="0"/>
        </w:rPr>
        <w:t xml:space="preserve">Được sửa đổi, bổ sung bởi Nghị quyết số 02/2019/NQ-HĐND ngày 12/7/2019 của Hội đồng nhân dân tỉnh </w:t>
      </w:r>
      <w:r>
        <w:rPr>
          <w:b/>
          <w:i w:val="0"/>
        </w:rPr>
        <w:t>v</w:t>
      </w:r>
      <w:r>
        <w:rPr>
          <w:b/>
          <w:i w:val="0"/>
        </w:rPr>
        <w:t xml:space="preserve">ề việc sửa đổi, bổ sung Nghị quyết số </w:t>
      </w:r>
      <w:r>
        <w:rPr>
          <w:b w:val="0"/>
          <w:i w:val="0"/>
        </w:rPr>
        <w:t>14/2016/NQ-HĐND</w:t>
      </w:r>
      <w:r>
        <w:rPr>
          <w:b w:val="0"/>
          <w:i w:val="0"/>
        </w:rPr>
        <w:t xml:space="preserve"> </w:t>
      </w:r>
      <w:r>
        <w:rPr>
          <w:b/>
          <w:i w:val="0"/>
        </w:rPr>
        <w:t>ngày 08 tháng 12 năm 2016 của Hội đồng nhân dân tỉnh</w:t>
      </w:r>
      <w:r>
        <w:rPr>
          <w:b w:val="0"/>
          <w:i w:val="0"/>
        </w:rPr>
        <w:t xml:space="preserve"> </w:t>
      </w:r>
      <w:r>
        <w:rPr>
          <w:b/>
          <w:i w:val="0"/>
        </w:rPr>
        <w:t>về việc ban hành định mức phân bổ dự toán chi thường xuyên</w:t>
      </w:r>
      <w:r>
        <w:rPr>
          <w:b w:val="0"/>
          <w:i w:val="0"/>
        </w:rPr>
        <w:t xml:space="preserve"> </w:t>
      </w:r>
      <w:r>
        <w:rPr>
          <w:b/>
          <w:i w:val="0"/>
        </w:rPr>
        <w:t>ngân sách Nhà nước năm 2017 tỉnh Bạc Liêu</w:t>
      </w:r>
      <w:r>
        <w:rPr>
          <w:b w:val="0"/>
          <w:i w:val="0"/>
        </w:rPr>
        <w:br/>
      </w:r>
      <w:r>
        <w:rPr>
          <w:b w:val="0"/>
          <w:i w:val="0"/>
        </w:rPr>
        <w:br/>
      </w:r>
      <w:r>
        <w:rPr>
          <w:b w:val="0"/>
          <w:i w:val="0"/>
        </w:rPr>
        <w:t>22/7/2019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14/2016/NQ-HĐND ngày 08/12/2016</w:t>
      </w:r>
      <w:r>
        <w:rPr>
          <w:b w:val="0"/>
          <w:i w:val="0"/>
        </w:rPr>
        <w:br/>
      </w:r>
      <w:r>
        <w:rPr>
          <w:b w:val="0"/>
          <w:i w:val="0"/>
        </w:rPr>
        <w:br/>
      </w:r>
      <w:r>
        <w:rPr>
          <w:b w:val="0"/>
          <w:i w:val="0"/>
        </w:rPr>
        <w:t>Điểm b khoản 12 mục II phần B của Định mức về phân bổ dự toán chi thường xuyên ngân sách Nhà nước</w:t>
      </w:r>
      <w:r>
        <w:rPr>
          <w:b w:val="0"/>
          <w:i w:val="0"/>
        </w:rPr>
        <w:br/>
      </w:r>
      <w:r>
        <w:rPr>
          <w:b w:val="0"/>
          <w:i w:val="0"/>
        </w:rPr>
        <w:br/>
      </w:r>
      <w:r>
        <w:rPr>
          <w:b w:val="0"/>
          <w:i w:val="0"/>
        </w:rPr>
        <w:t xml:space="preserve">Được sửa đổi, bổ sung bởi Nghị quyết số 13/2019/NQ-HĐND ngày 06/12/2019 của Hội đồng nhân dân tỉnh </w:t>
      </w:r>
      <w:r>
        <w:rPr>
          <w:b/>
          <w:i w:val="0"/>
        </w:rPr>
        <w:t>v</w:t>
      </w:r>
      <w:r>
        <w:rPr>
          <w:b/>
          <w:i w:val="0"/>
        </w:rPr>
        <w:t xml:space="preserve">ề việc sửa đổi, bổ sung Nghị quyết số </w:t>
      </w:r>
      <w:r>
        <w:rPr>
          <w:b w:val="0"/>
          <w:i w:val="0"/>
        </w:rPr>
        <w:t>14/2016/NQ-HĐND</w:t>
      </w:r>
      <w:r>
        <w:rPr>
          <w:b w:val="0"/>
          <w:i w:val="0"/>
        </w:rPr>
        <w:t xml:space="preserve"> </w:t>
      </w:r>
      <w:r>
        <w:rPr>
          <w:b/>
          <w:i w:val="0"/>
        </w:rPr>
        <w:t>ngày 08 tháng 12 năm 2016 của Hội đồng nhân dân tỉnh</w:t>
      </w:r>
      <w:r>
        <w:rPr>
          <w:b w:val="0"/>
          <w:i w:val="0"/>
        </w:rPr>
        <w:t xml:space="preserve"> </w:t>
      </w:r>
      <w:r>
        <w:rPr>
          <w:b/>
          <w:i w:val="0"/>
        </w:rPr>
        <w:t>về việc ban hành định mức phân bổ dự toán chi thường xuyên ngân sách Nhà nước năm 2017 tỉnh Bạc Liêu</w:t>
      </w:r>
      <w:r>
        <w:rPr>
          <w:b w:val="0"/>
          <w:i w:val="0"/>
        </w:rPr>
        <w:br/>
      </w:r>
      <w:r>
        <w:rPr>
          <w:b w:val="0"/>
          <w:i w:val="0"/>
        </w:rPr>
        <w:br/>
      </w:r>
      <w:r>
        <w:rPr>
          <w:b w:val="0"/>
          <w:i w:val="0"/>
        </w:rPr>
        <w:t>16/12/2019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i w:val="0"/>
        </w:rPr>
        <w:t xml:space="preserve">Số </w:t>
      </w:r>
      <w:r>
        <w:rPr>
          <w:b w:val="0"/>
          <w:i w:val="0"/>
        </w:rPr>
        <w:t>14/2016/NQ-HĐND</w:t>
      </w:r>
      <w:r>
        <w:rPr>
          <w:b w:val="0"/>
          <w:i w:val="0"/>
        </w:rPr>
        <w:br/>
      </w:r>
      <w:r>
        <w:rPr>
          <w:b/>
          <w:i w:val="0"/>
        </w:rPr>
        <w:t>ngày 08 tháng 12 năm 2016</w:t>
      </w:r>
      <w:r>
        <w:rPr>
          <w:b w:val="0"/>
          <w:i w:val="0"/>
        </w:rPr>
        <w:br/>
      </w:r>
      <w:r>
        <w:rPr>
          <w:b w:val="0"/>
          <w:i w:val="0"/>
        </w:rPr>
        <w:br/>
      </w:r>
      <w:r>
        <w:rPr>
          <w:b w:val="0"/>
          <w:i w:val="0"/>
        </w:rPr>
        <w:t>Điểm b, khoản 10, Mục I, Phần B</w:t>
      </w:r>
      <w:r>
        <w:rPr>
          <w:b w:val="0"/>
          <w:i w:val="0"/>
        </w:rPr>
        <w:br/>
      </w:r>
      <w:r>
        <w:rPr>
          <w:b w:val="0"/>
          <w:i w:val="0"/>
        </w:rPr>
        <w:br/>
      </w:r>
      <w:r>
        <w:rPr>
          <w:b/>
          <w:i w:val="0"/>
        </w:rPr>
        <w:t>Được sửa đổi, bổ sung bởi Nghị quyết số 03/2020/</w:t>
      </w:r>
      <w:r>
        <w:rPr>
          <w:b w:val="0"/>
          <w:i w:val="0"/>
        </w:rPr>
        <w:t xml:space="preserve">NQ-HĐND </w:t>
      </w:r>
      <w:r>
        <w:rPr>
          <w:b/>
          <w:i w:val="0"/>
        </w:rPr>
        <w:t xml:space="preserve">Về việc sửa đổi, bổ sung Nghị quyết số </w:t>
      </w:r>
      <w:r>
        <w:rPr>
          <w:b w:val="0"/>
          <w:i w:val="0"/>
        </w:rPr>
        <w:t>14/2016/NQ-HĐND</w:t>
      </w:r>
      <w:r>
        <w:rPr>
          <w:b w:val="0"/>
          <w:i w:val="0"/>
        </w:rPr>
        <w:t xml:space="preserve"> </w:t>
      </w:r>
      <w:r>
        <w:rPr>
          <w:b/>
          <w:i w:val="0"/>
        </w:rPr>
        <w:t>ngày 08 tháng 12 năm 2016 của Hội đồng nhân dân tỉnh</w:t>
      </w:r>
      <w:r>
        <w:rPr>
          <w:b w:val="0"/>
          <w:i w:val="0"/>
        </w:rPr>
        <w:t xml:space="preserve"> </w:t>
      </w:r>
      <w:r>
        <w:rPr>
          <w:b/>
          <w:i w:val="0"/>
        </w:rPr>
        <w:t>về việc ban hành định mức phân bổ dự toán chi thường xuyên</w:t>
      </w:r>
      <w:r>
        <w:rPr>
          <w:b w:val="0"/>
          <w:i w:val="0"/>
        </w:rPr>
        <w:t xml:space="preserve"> </w:t>
      </w:r>
      <w:r>
        <w:rPr>
          <w:b/>
          <w:i w:val="0"/>
        </w:rPr>
        <w:t>ngân sách Nhà nước năm 2017 tỉnh Bạc Liêu</w:t>
      </w:r>
      <w:r>
        <w:rPr>
          <w:b w:val="0"/>
          <w:i w:val="0"/>
        </w:rPr>
        <w:br/>
      </w:r>
      <w:r>
        <w:rPr>
          <w:b w:val="0"/>
          <w:i w:val="0"/>
        </w:rPr>
        <w:br/>
      </w:r>
      <w:r>
        <w:rPr>
          <w:b w:val="0"/>
          <w:i w:val="0"/>
        </w:rPr>
        <w:t>20/7/2020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08/2020/NQ-HĐND ngày 10 tháng 7 năm 2020</w:t>
      </w:r>
      <w:r>
        <w:rPr>
          <w:b w:val="0"/>
          <w:i w:val="0"/>
        </w:rPr>
        <w:br/>
      </w:r>
      <w:r>
        <w:rPr>
          <w:b w:val="0"/>
          <w:i w:val="0"/>
        </w:rPr>
        <w:br/>
      </w:r>
      <w:r>
        <w:rPr>
          <w:b w:val="0"/>
          <w:i w:val="0"/>
        </w:rPr>
        <w:t>Điều 1</w:t>
      </w:r>
      <w:r>
        <w:rPr>
          <w:b w:val="0"/>
          <w:i w:val="0"/>
        </w:rPr>
        <w:br/>
      </w:r>
      <w:r>
        <w:rPr>
          <w:b w:val="0"/>
          <w:i w:val="0"/>
        </w:rPr>
        <w:br/>
      </w:r>
      <w:r>
        <w:rPr>
          <w:b w:val="0"/>
          <w:i w:val="0"/>
        </w:rPr>
        <w:t>Được sửa đổi, bổ sung bởi Nghị Quyết số 02/2022/NQ-HĐND ngày 15 tháng 7 năm 2022 của Hội đồng nhân dân tỉnh sửa đổi, bổ sung Điều 1 của Nghị quyết số 08/2020/NQ-HĐND ngày 10 tháng 7 năm 2020 của Hội đồng nhân dân tỉnh về việc ban hành danh mục, mức thu, miễn, giảm, quản lý và sử dụng phí, lệ phí trên địa bàn tỉnh Bạc Liêu</w:t>
      </w:r>
      <w:r>
        <w:rPr>
          <w:b w:val="0"/>
          <w:i w:val="0"/>
        </w:rPr>
        <w:br/>
      </w:r>
      <w:r>
        <w:rPr>
          <w:b w:val="0"/>
          <w:i w:val="0"/>
        </w:rPr>
        <w:br/>
      </w:r>
      <w:r>
        <w:rPr>
          <w:b w:val="0"/>
          <w:i w:val="0"/>
        </w:rPr>
        <w:t>25/7/2022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08/2020/NQ-HĐND ngày 10 tháng 7 năm 2020</w:t>
      </w:r>
      <w:r>
        <w:rPr>
          <w:b w:val="0"/>
          <w:i w:val="0"/>
        </w:rPr>
        <w:br/>
      </w:r>
      <w:r>
        <w:rPr>
          <w:b w:val="0"/>
          <w:i w:val="0"/>
        </w:rPr>
        <w:br/>
      </w:r>
      <w:r>
        <w:rPr>
          <w:b w:val="0"/>
          <w:i w:val="0"/>
        </w:rPr>
        <w:t xml:space="preserve">- Lệ phí đăng ký cư trú </w:t>
      </w:r>
      <w:r>
        <w:rPr>
          <w:b w:val="0"/>
          <w:i/>
        </w:rPr>
        <w:t xml:space="preserve">(đối với hoạt động do cơ quan địa phương thực hiện </w:t>
      </w:r>
      <w:r>
        <w:rPr>
          <w:b w:val="0"/>
          <w:i w:val="0"/>
        </w:rPr>
        <w:t>tại điểm a khoản 3, Điều 1.</w:t>
      </w:r>
      <w:r>
        <w:rPr>
          <w:b w:val="0"/>
          <w:i w:val="0"/>
        </w:rPr>
        <w:br/>
      </w:r>
      <w:r>
        <w:rPr>
          <w:b w:val="0"/>
          <w:i w:val="0"/>
        </w:rPr>
        <w:t xml:space="preserve">- Lệ phí đăng ký cư trú </w:t>
      </w:r>
      <w:r>
        <w:rPr>
          <w:b w:val="0"/>
          <w:i/>
        </w:rPr>
        <w:t>(đối với hoạt động do cơ quan địa phương thực hiện)</w:t>
      </w:r>
      <w:r>
        <w:rPr>
          <w:b w:val="0"/>
          <w:i w:val="0"/>
        </w:rPr>
        <w:t>:</w:t>
      </w:r>
      <w:r>
        <w:rPr>
          <w:b w:val="0"/>
          <w:i w:val="0"/>
        </w:rPr>
        <w:br/>
      </w:r>
      <w:r>
        <w:rPr>
          <w:b w:val="0"/>
          <w:i w:val="0"/>
        </w:rPr>
        <w:t xml:space="preserve">+ Miễn thu lệ phí đăng ký cư trú đối với các trường hợp: Bố, mẹ, vợ </w:t>
      </w:r>
      <w:r>
        <w:rPr>
          <w:b w:val="0"/>
          <w:i/>
        </w:rPr>
        <w:t>(hoặc chồng)</w:t>
      </w:r>
      <w:r>
        <w:rPr>
          <w:b w:val="0"/>
          <w:i w:val="0"/>
        </w:rPr>
        <w:t xml:space="preserve"> của liệt sĩ, con dưới 18 tuổi của liệt sĩ; thương binh, con dưới 18 tuổi của thương binh; Bà mẹ Việt Nam anh hùng; cá nhân, hộ gia đình thuộc hộ nghèo</w:t>
      </w:r>
      <w:r>
        <w:rPr>
          <w:b w:val="0"/>
          <w:i/>
        </w:rPr>
        <w:t>.</w:t>
      </w:r>
      <w:r>
        <w:rPr>
          <w:b w:val="0"/>
          <w:i w:val="0"/>
        </w:rPr>
        <w:br/>
      </w:r>
      <w:r>
        <w:rPr>
          <w:b w:val="0"/>
          <w:i w:val="0"/>
        </w:rPr>
        <w:t>+ Miễn thu lệ phí đăng ký lần đầu, cấp mới, thay mới theo quy định của cơ quan nhà nước có thẩm quyền đối với: Cấp hộ khẩu gia đình, cấp sổ tạm trú” tại điểm b khoản 4, Điều 1.</w:t>
      </w:r>
      <w:r>
        <w:rPr>
          <w:b w:val="0"/>
          <w:i w:val="0"/>
        </w:rPr>
        <w:br/>
      </w:r>
      <w:r>
        <w:rPr>
          <w:b w:val="0"/>
          <w:i w:val="0"/>
        </w:rPr>
        <w:br/>
      </w:r>
      <w:r>
        <w:rPr>
          <w:b w:val="0"/>
          <w:i w:val="0"/>
        </w:rPr>
        <w:t xml:space="preserve"> </w:t>
      </w:r>
      <w:r>
        <w:rPr>
          <w:b w:val="0"/>
          <w:i w:val="0"/>
        </w:rPr>
        <w:br/>
      </w:r>
      <w:r>
        <w:rPr>
          <w:b w:val="0"/>
          <w:i w:val="0"/>
        </w:rPr>
        <w:t>Được bãi bỏ bởi Nghị quyết số 06/2023/NQ-HĐND ngày 14 tháng 7 năm 2023 của Hội đồng nhân dân tỉnh bãi bỏ một số nội dung các nghị quyết của Hội đồng nhân dân tỉnh Bạc Liêu về việc ban hành danh mục, mức thu, miễn, giảm, quản lý và sử dụng phí, lệ phí trên địa bàn tỉnh Bạc Liêu</w:t>
      </w:r>
      <w:r>
        <w:rPr>
          <w:b w:val="0"/>
          <w:i w:val="0"/>
        </w:rPr>
        <w:br/>
      </w:r>
      <w:r>
        <w:rPr>
          <w:b w:val="0"/>
          <w:i w:val="0"/>
        </w:rPr>
        <w:t xml:space="preserve"> </w:t>
      </w:r>
      <w:r>
        <w:rPr>
          <w:b w:val="0"/>
          <w:i w:val="0"/>
        </w:rPr>
        <w:br/>
      </w:r>
      <w:r>
        <w:rPr>
          <w:b w:val="0"/>
          <w:i w:val="0"/>
        </w:rPr>
        <w:br/>
      </w:r>
      <w:r>
        <w:rPr>
          <w:b w:val="0"/>
          <w:i w:val="0"/>
        </w:rPr>
        <w:t>24/7/2023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02/2022/NQ-HĐND ngày 15 tháng 7 năm 2022</w:t>
      </w:r>
      <w:r>
        <w:rPr>
          <w:b w:val="0"/>
          <w:i w:val="0"/>
        </w:rPr>
        <w:br/>
      </w:r>
      <w:r>
        <w:rPr>
          <w:b w:val="0"/>
          <w:i w:val="0"/>
        </w:rPr>
        <w:br/>
      </w:r>
      <w:r>
        <w:rPr>
          <w:b w:val="0"/>
          <w:i w:val="0"/>
        </w:rPr>
        <w:t xml:space="preserve">- Bãi bỏ nội dung “Lệ phí đăng ký cư trú </w:t>
      </w:r>
      <w:r>
        <w:rPr>
          <w:b w:val="0"/>
          <w:i/>
        </w:rPr>
        <w:t xml:space="preserve">(đối với hoạt động do cơ quan địa phương thực hiện” </w:t>
      </w:r>
      <w:r>
        <w:rPr>
          <w:b w:val="0"/>
          <w:i w:val="0"/>
        </w:rPr>
        <w:t>tại Mục I Phần B của Phụ lục VI.</w:t>
      </w:r>
      <w:r>
        <w:rPr>
          <w:b w:val="0"/>
          <w:i w:val="0"/>
        </w:rPr>
        <w:br/>
      </w:r>
      <w:r>
        <w:rPr>
          <w:b w:val="0"/>
          <w:i w:val="0"/>
        </w:rPr>
        <w:t>- Bãi bỏ nội dung tại Phần C của Phụ lục VI như sau:</w:t>
      </w:r>
      <w:r>
        <w:rPr>
          <w:b w:val="0"/>
          <w:i w:val="0"/>
        </w:rPr>
        <w:br/>
      </w:r>
      <w:r>
        <w:rPr>
          <w:b w:val="0"/>
          <w:i w:val="0"/>
        </w:rPr>
        <w:t xml:space="preserve"> “Lệ phí đăng ký cư trú </w:t>
      </w:r>
      <w:r>
        <w:rPr>
          <w:b w:val="0"/>
          <w:i/>
        </w:rPr>
        <w:t>(đối với hoạt động do cơ quan địa phương thực hiện)</w:t>
      </w:r>
      <w:r>
        <w:rPr>
          <w:b w:val="0"/>
          <w:i w:val="0"/>
        </w:rPr>
        <w:t>:</w:t>
      </w:r>
      <w:r>
        <w:rPr>
          <w:b w:val="0"/>
          <w:i w:val="0"/>
        </w:rPr>
        <w:br/>
      </w:r>
      <w:r>
        <w:rPr>
          <w:b w:val="0"/>
          <w:i w:val="0"/>
        </w:rPr>
        <w:t xml:space="preserve">+ Miễn thu lệ phí đăng ký cư trú đối với các trường hợp: Bố, mẹ, vợ </w:t>
      </w:r>
      <w:r>
        <w:rPr>
          <w:b w:val="0"/>
          <w:i/>
        </w:rPr>
        <w:t>(hoặc chồng)</w:t>
      </w:r>
      <w:r>
        <w:rPr>
          <w:b w:val="0"/>
          <w:i w:val="0"/>
        </w:rPr>
        <w:t xml:space="preserve"> của liệt sĩ, con dưới 18 tuổi của liệt sĩ; thương binh, con dưới 18 tuổi của thương binh; Bà mẹ Việt Nam anh hùng; cá nhân, hộ gia đình thuộc hộ nghèo</w:t>
      </w:r>
      <w:r>
        <w:rPr>
          <w:b w:val="0"/>
          <w:i/>
        </w:rPr>
        <w:t>.</w:t>
      </w:r>
      <w:r>
        <w:rPr>
          <w:b w:val="0"/>
          <w:i w:val="0"/>
        </w:rPr>
        <w:br/>
      </w:r>
      <w:r>
        <w:rPr>
          <w:b w:val="0"/>
          <w:i w:val="0"/>
        </w:rPr>
        <w:t>+ Miễn thu lệ phí đăng ký lần đầu, cấp mới, thay mới theo quy định của cơ quan nhà nước có thẩm quyền đối với: Cấp hộ khẩu gia đình, cấp sổ tạm trú”.</w:t>
      </w:r>
      <w:r>
        <w:rPr>
          <w:b w:val="0"/>
          <w:i w:val="0"/>
        </w:rPr>
        <w:br/>
      </w:r>
      <w:r>
        <w:rPr>
          <w:b w:val="0"/>
          <w:i w:val="0"/>
        </w:rPr>
        <w:br/>
      </w:r>
      <w:r>
        <w:rPr>
          <w:b w:val="0"/>
          <w:i w:val="0"/>
        </w:rPr>
        <w:t>Được bãi bỏ bởi Nghị quyết số 06/2023/NQ-HĐND ngày 14 tháng 7 năm 2023 của Hội đồng nhân dân tỉnh bãi bỏ một số nội dung các nghị quyết của Hội đồng nhân dân tỉnh Bạc Liêu về việc ban hành danh mục, mức thu, miễn, giảm, quản lý và sử dụng phí, lệ phí trên địa bàn tỉnh Bạc Liêu</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25/2020/QĐ-UBND ngày 08 tháng 9 năm 2020</w:t>
      </w:r>
      <w:r>
        <w:rPr>
          <w:b w:val="0"/>
          <w:i w:val="0"/>
        </w:rPr>
        <w:br/>
      </w:r>
      <w:r>
        <w:rPr>
          <w:b w:val="0"/>
          <w:i w:val="0"/>
        </w:rPr>
        <w:t xml:space="preserve"> </w:t>
      </w:r>
      <w:r>
        <w:rPr>
          <w:b w:val="0"/>
          <w:i w:val="0"/>
        </w:rPr>
        <w:br/>
      </w:r>
      <w:r>
        <w:rPr>
          <w:b w:val="0"/>
          <w:i w:val="0"/>
        </w:rPr>
        <w:br/>
      </w:r>
      <w:r>
        <w:rPr>
          <w:b w:val="0"/>
          <w:i w:val="0"/>
        </w:rPr>
        <w:t>Phụ lục ban hành kèm theo Quyết định</w:t>
      </w:r>
      <w:r>
        <w:rPr>
          <w:b w:val="0"/>
          <w:i w:val="0"/>
        </w:rPr>
        <w:br/>
      </w:r>
      <w:r>
        <w:rPr>
          <w:b w:val="0"/>
          <w:i w:val="0"/>
        </w:rPr>
        <w:br/>
      </w:r>
      <w:r>
        <w:rPr>
          <w:b w:val="0"/>
          <w:i w:val="0"/>
        </w:rPr>
        <w:t>Được sửa đổi, bổ sung bởi Quyết định số 27/2022/QĐ-UBND ngày 29 tháng 9 năm 2022 của Ủy ban nhân dân tỉnh sửa đổi, bổ sung một số nội dung của Phụ lục ban hành kèm theo Quyết định số 25/2020/QĐ-UBND ngày 08/9/2020 của Ủy ban nhân dân tỉnh về việc ban hành Quy định tiêu chuẩn, định mức sử dụng xe ô tô chuyên dùng phục vụ công tác cho các cơ quan, đơn vị thuộc phạm vi quản lý của tỉnh Bạc Liêu</w:t>
      </w:r>
      <w:r>
        <w:rPr>
          <w:b w:val="0"/>
          <w:i w:val="0"/>
        </w:rPr>
        <w:br/>
      </w:r>
      <w:r>
        <w:rPr>
          <w:b w:val="0"/>
          <w:i w:val="0"/>
        </w:rPr>
        <w:br/>
      </w:r>
      <w:r>
        <w:rPr>
          <w:b w:val="0"/>
          <w:i w:val="0"/>
        </w:rPr>
        <w:t>08/10/2022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14/2021/NQ-HĐND ngày 09 tháng 12 năm 2021</w:t>
      </w:r>
      <w:r>
        <w:rPr>
          <w:b w:val="0"/>
          <w:i w:val="0"/>
        </w:rPr>
        <w:br/>
      </w:r>
      <w:r>
        <w:rPr>
          <w:b w:val="0"/>
          <w:i w:val="0"/>
        </w:rPr>
        <w:br/>
      </w:r>
      <w:r>
        <w:rPr>
          <w:b w:val="0"/>
          <w:i w:val="0"/>
        </w:rPr>
        <w:t xml:space="preserve">Điểm a khoản 3 Điều 1; khoản 2 Điều 2; điểm b khoản 3 Điều 3; điểm b khoản 4 Điều 3; điểm b khoản 5 Điều 3; điểm b khoản 6 Điều 3; điểm b khoản 7 Điều 3; điểm b khoản 8 Điều 3; điểm b khoản 9 Điều 3; điểm b khoản 10 Điều 3; điểm b khoản 11 Điều 3; khoản 1; điểm b khoản 3; điểm c khoản 9 và điểm b khoản 11 Điều 4; Thay thế cụm từ </w:t>
      </w:r>
      <w:r>
        <w:rPr>
          <w:b w:val="0"/>
          <w:i/>
        </w:rPr>
        <w:t>“Ngân sách Nhà nước đảm bảo theo số người có mặt thực tế (trong chỉ tiêu biên chế được cấp thẩm quyền giao)”</w:t>
      </w:r>
      <w:r>
        <w:rPr>
          <w:b w:val="0"/>
          <w:i w:val="0"/>
        </w:rPr>
        <w:t xml:space="preserve"> bằng cụm từ </w:t>
      </w:r>
      <w:r>
        <w:rPr>
          <w:b w:val="0"/>
          <w:i/>
        </w:rPr>
        <w:t>“Ngân sách Nhà nước đảm bảo theo số biên chế được cấp có thẩm quyền giao”</w:t>
      </w:r>
      <w:r>
        <w:rPr>
          <w:b w:val="0"/>
          <w:i w:val="0"/>
        </w:rPr>
        <w:t xml:space="preserve"> tại Điều 1, Điều 3, Điều 4, Điều 5</w:t>
      </w:r>
      <w:r>
        <w:rPr>
          <w:b w:val="0"/>
          <w:i w:val="0"/>
        </w:rPr>
        <w:br/>
      </w:r>
      <w:r>
        <w:rPr>
          <w:b w:val="0"/>
          <w:i w:val="0"/>
        </w:rPr>
        <w:br/>
      </w:r>
      <w:r>
        <w:rPr>
          <w:b w:val="0"/>
          <w:i w:val="0"/>
        </w:rPr>
        <w:t>Được sửa đổi, bổ sung bởi Nghị quyết số 12/2022/NQ-HDND ngày 13 tháng 12 năm 2022 của Hội đồng nhân dân tỉnh sửa đổi, bổ sung một số điều của Quy định về các nguyên tắc, tiêu chí và định mức phân bổ dự toán chi thường xuyên ngân sách Nhà nước tỉnh Bạc Liêu năm 2022 ban hành kèm theo Nghị quyết số 14/2021/NQ-HĐND ngày 09 tháng 12 năm 2021 của Hội đồng nhân dân tỉnh “ban hành Quy định về các nguyên tắc, tiêu chí và định mức phân bổ dự toán chi thường xuyên ngân sách Nhà nước tỉnh Bạc Liêu năm</w:t>
      </w:r>
      <w:r>
        <w:rPr>
          <w:b w:val="0"/>
          <w:i w:val="0"/>
        </w:rPr>
        <w:br/>
      </w:r>
      <w:r>
        <w:rPr>
          <w:b w:val="0"/>
          <w:i w:val="0"/>
        </w:rPr>
        <w:br/>
      </w:r>
      <w:r>
        <w:rPr>
          <w:b w:val="0"/>
          <w:i w:val="0"/>
        </w:rPr>
        <w:t>23/12/2022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14/2021/NQ-HĐND ngày 09 tháng 12 năm 2021</w:t>
      </w:r>
      <w:r>
        <w:rPr>
          <w:b w:val="0"/>
          <w:i w:val="0"/>
        </w:rPr>
        <w:br/>
      </w:r>
      <w:r>
        <w:rPr>
          <w:b w:val="0"/>
          <w:i w:val="0"/>
        </w:rPr>
        <w:br/>
      </w:r>
      <w:r>
        <w:rPr>
          <w:b w:val="0"/>
          <w:i w:val="0"/>
        </w:rPr>
        <w:t>- Điểm d khoản 3, Điều 1</w:t>
      </w:r>
      <w:r>
        <w:rPr>
          <w:b w:val="0"/>
          <w:i w:val="0"/>
        </w:rPr>
        <w:br/>
      </w:r>
      <w:r>
        <w:rPr>
          <w:b w:val="0"/>
          <w:i w:val="0"/>
        </w:rPr>
        <w:t>- Thay thế các cụm từ “Kinh phí hoạt động thường xuyên theo dân số: Tính theo dân số tỉnh Bạc Liêu năm 2022 và áp dụng ổn định trong thời kỳ ổn định ngân sách (hàng năm không tính lại chỉ tiêu này)”; “Kinh phí hoạt động thường xuyên theo biên chế: Đối với đơn vị tự bảo đảm toàn bộ chi thường xuyên thì chi từ nguồn thu hoạt động sự nghiệp. Đối với các đơn vị còn lại, ngân sách hỗ trợ theo số biên chế được cấp thẩm quyền giao nhân (x) định mức phân bổ và hàng năm thực hiện giảm trừ theo loại hình tự chủ tài chính của từng đơn vị”; “Kinh phí hoạt động thường xuyên theo biên chế: Ngân sách hỗ trợ theo số biên chế được cấp thẩm quyền giao nhân (x) định mức phân bổ và hàng năm thực hiện giảm trừ đến khi hoàn thành lộ trình tính giá dịch vụ sự nghiệp công tính đủ chi phí quản lý”; “Kinh phí hoạt động thường xuyên theo biên chế: Theo số biên chế được cấp thẩm quyền giao nhân (x) định mức phân bổ”; “Kinh phí hoạt động thường xuyên theo biên chế: Theo số biên chế được cấp thẩm quyền giao nhân (x) định mức phân bổ và hàng năm thực hiện giảm trừ theo loại hình tự chủ tài chính của từng đơn vị” và “Kinh phí hoạt động thường xuyên theo dân số: Tính theo dân số” tại điểm a khoản 5, Điều 3.</w:t>
      </w:r>
      <w:r>
        <w:rPr>
          <w:b w:val="0"/>
          <w:i w:val="0"/>
        </w:rPr>
        <w:br/>
      </w:r>
      <w:r>
        <w:rPr>
          <w:b w:val="0"/>
          <w:i w:val="0"/>
        </w:rPr>
        <w:t xml:space="preserve"> -Thay thế cụm từ “Kinh phí hoạt động thường xuyên theo định mức phân bổ: Tính theo số biên chế được cấp thẩm quyền giao” tại Điều 3.</w:t>
      </w:r>
      <w:r>
        <w:rPr>
          <w:b w:val="0"/>
          <w:i w:val="0"/>
        </w:rPr>
        <w:br/>
      </w:r>
      <w:r>
        <w:rPr>
          <w:b w:val="0"/>
          <w:i w:val="0"/>
        </w:rPr>
        <w:br/>
      </w:r>
      <w:r>
        <w:rPr>
          <w:b w:val="0"/>
          <w:i w:val="0"/>
        </w:rPr>
        <w:t>Được sửa đổi, bổ sung bởi Nghị quyết số 03/2023/NQ-HĐND ngày 14 tháng 7 năm 2023 của Hội đồng nhân dân tỉnh sửa đổi, bổ sung một số điều các nghị quyết của Hội đồng nhân dân tỉnh về các nguyên tắc, tiêu chí và định mức phân bổ dự toán chi thường xuyên ngân sách Nhà nước tỉnh Bạc Liêu năm 2022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24/7/2023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12/2022/NQ-HĐND ngày 13 tháng 12 năm 2022</w:t>
      </w:r>
      <w:r>
        <w:rPr>
          <w:b w:val="0"/>
          <w:i w:val="0"/>
        </w:rPr>
        <w:br/>
      </w:r>
      <w:r>
        <w:rPr>
          <w:b w:val="0"/>
          <w:i w:val="0"/>
        </w:rPr>
        <w:br/>
      </w:r>
      <w:r>
        <w:rPr>
          <w:b w:val="0"/>
          <w:i w:val="0"/>
        </w:rPr>
        <w:t>- Bỏ cụm từ “đơn vị sự nghiệp” tại mục 3.10 khoản 3, Điều 1;</w:t>
      </w:r>
      <w:r>
        <w:rPr>
          <w:b w:val="0"/>
          <w:i w:val="0"/>
        </w:rPr>
        <w:br/>
      </w:r>
      <w:r>
        <w:rPr>
          <w:b w:val="0"/>
          <w:i w:val="0"/>
        </w:rPr>
        <w:t>- Thay thế cụm từ “Kinh phí hoạt động thường xuyên: Tính theo biên chế, định mức phân bổ là 25.000.000 đồng/biên chế/năm” tại mục 4.1 khoản 4, Điều 1.</w:t>
      </w:r>
      <w:r>
        <w:rPr>
          <w:b w:val="0"/>
          <w:i w:val="0"/>
        </w:rPr>
        <w:br/>
      </w:r>
      <w:r>
        <w:rPr>
          <w:b w:val="0"/>
          <w:i w:val="0"/>
        </w:rPr>
        <w:t>- Thay thế cụm từ “Riêng thành phố Bạc Liêu được bổ sung thêm kinh phí cho Trung tâm bảo trợ xã hội gồm: Đảm bảo nhóm chi con người theo biên chế được cấp thẩm quyền giao và kinh phí hoạt động với mức 25.000.000 đồng/năm/biên chế” tại mục 4.3 khoản 4, Điều 1.</w:t>
      </w:r>
      <w:r>
        <w:rPr>
          <w:b w:val="0"/>
          <w:i w:val="0"/>
        </w:rPr>
        <w:br/>
      </w:r>
      <w:r>
        <w:rPr>
          <w:b w:val="0"/>
          <w:i w:val="0"/>
        </w:rPr>
        <w:t>- Bãi bỏ mục 3.1, 3.2, 3.3, 3.4, 3.5, 3.6, 3.7, 3.8, 3.9 khoản 3, Điều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14/2022/NQ-HĐND ngày 13 tháng 12 năm 2022</w:t>
      </w:r>
      <w:r>
        <w:rPr>
          <w:b w:val="0"/>
          <w:i w:val="0"/>
        </w:rPr>
        <w:br/>
      </w:r>
      <w:r>
        <w:rPr>
          <w:b w:val="0"/>
          <w:i w:val="0"/>
        </w:rPr>
        <w:br/>
      </w:r>
      <w:r>
        <w:rPr>
          <w:b w:val="0"/>
          <w:i w:val="0"/>
        </w:rPr>
        <w:t>Lệ phí môn bài thu từ các Doanh nghiệp, Công ty, Hợp tác xã (không kể Lệ phí môn bài thu từ Doanh nghiệp Nhà nước, Công ty cổ phần có vốn Nhà nước, Doanh nghiệp có vốn đầu tư nước ngoài); Thuế sử dụng đất nông nghiệp do cấp huyện quản lý (trừ thu từ hộ gia đình); Thuế sử dụng đất phi nông nghiệp do cấp huyện quản lý; Lệ phí trước bạ do cấp huyện quản lý.</w:t>
      </w:r>
      <w:r>
        <w:rPr>
          <w:b w:val="0"/>
          <w:i w:val="0"/>
        </w:rPr>
        <w:br/>
      </w:r>
      <w:r>
        <w:rPr>
          <w:b w:val="0"/>
          <w:i w:val="0"/>
        </w:rPr>
        <w:br/>
      </w:r>
      <w:r>
        <w:rPr>
          <w:b w:val="0"/>
          <w:i w:val="0"/>
        </w:rPr>
        <w:t xml:space="preserve">Được sửa đổi, bổ sung bởi Nghị quyết số 04/2023/NQ-HĐND ngày 14 tháng 7 năm 2023 của Hội đồng nhân dân tỉnh sửa đổi, bổ sung một số nội dung tại điểm b khoản 1, Điều 4 của Quy định phân cấp nguồn thu, nhiệm vụ chi giữa các cấp ngân sách địa phương tỉnh Bạc Liêu năm 2023 ban hành kèm theo Nghị quyết số 14/2022/NQ-HĐND ngày 13 tháng 12 năm 2022 của Hội đồng nhân dân tỉnh </w:t>
      </w:r>
      <w:r>
        <w:rPr>
          <w:b w:val="0"/>
          <w:i/>
        </w:rPr>
        <w:t>“về việc ban hành Quy định phân cấp nguồn thu, nhiệm vụ chi giữa các cấp ngân sách địa phương tỉnh Bạc Liêu năm 2023”</w:t>
      </w:r>
      <w:r>
        <w:rPr>
          <w:b w:val="0"/>
          <w:i w:val="0"/>
        </w:rPr>
        <w:br/>
      </w:r>
      <w:r>
        <w:rPr>
          <w:b w:val="0"/>
          <w:i w:val="0"/>
        </w:rPr>
        <w:br/>
      </w:r>
      <w:r>
        <w:rPr>
          <w:b w:val="0"/>
          <w:i w:val="0"/>
        </w:rPr>
        <w:t>24/7/2023</w:t>
      </w:r>
      <w:r>
        <w:rPr>
          <w:b w:val="0"/>
          <w:i w:val="0"/>
        </w:rPr>
        <w:br/>
      </w:r>
      <w:r>
        <w:rPr>
          <w:b w:val="0"/>
          <w:i w:val="0"/>
        </w:rPr>
        <w:br/>
      </w:r>
      <w:r>
        <w:rPr>
          <w:b w:val="0"/>
          <w:i w:val="0"/>
        </w:rPr>
        <w:br/>
      </w:r>
      <w:r>
        <w:rPr>
          <w:b w:val="0"/>
          <w:i w:val="0"/>
        </w:rPr>
        <w:br/>
      </w:r>
      <w:r>
        <w:rPr>
          <w:b/>
          <w:i w:val="0"/>
        </w:rPr>
        <w:t>IX.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01/2017/QĐ-UBND ngày 07 tháng 3 năm 2017</w:t>
      </w:r>
      <w:r>
        <w:rPr>
          <w:b w:val="0"/>
          <w:i w:val="0"/>
        </w:rPr>
        <w:br/>
      </w:r>
      <w:r>
        <w:rPr>
          <w:b w:val="0"/>
          <w:i w:val="0"/>
        </w:rPr>
        <w:br/>
      </w:r>
      <w:r>
        <w:rPr>
          <w:b w:val="0"/>
          <w:i w:val="0"/>
        </w:rPr>
        <w:t>Điểm a, b khoản 2 Điều 6; khoản 1 Điều 10; khoản 1,2 Điều 13; điểm b,d,g,o,r  khoản 3 Điều 13; Phụ lục 4</w:t>
      </w:r>
      <w:r>
        <w:rPr>
          <w:b w:val="0"/>
          <w:i w:val="0"/>
        </w:rPr>
        <w:br/>
      </w:r>
      <w:r>
        <w:rPr>
          <w:b w:val="0"/>
          <w:i w:val="0"/>
        </w:rPr>
        <w:br/>
      </w:r>
      <w:r>
        <w:rPr>
          <w:b w:val="0"/>
          <w:i w:val="0"/>
        </w:rPr>
        <w:t>Đã được sửa đổi, bổ sung bởi Quyết định số 18/2019/QĐ-UBND ngày 03/9/2019 của Ủy  ban nhân dân tỉnh sửa đổi, bổ sung một số điều của Quy chế xây dựng, tổ chức thực hiện, quản lý chương trình, kế hoạch, đề án khuyến công, quản lý sử dụng kinh phí khuyến công và các chính sách khuyến khích phát triển nghề, làng nghề nông thôn trên địa bàn tỉnh Bạc Liêu</w:t>
      </w:r>
      <w:r>
        <w:rPr>
          <w:b w:val="0"/>
          <w:i w:val="0"/>
        </w:rPr>
        <w:br/>
      </w:r>
      <w:r>
        <w:rPr>
          <w:b w:val="0"/>
          <w:i w:val="0"/>
        </w:rPr>
        <w:br/>
      </w:r>
      <w:r>
        <w:rPr>
          <w:b w:val="0"/>
          <w:i w:val="0"/>
        </w:rPr>
        <w:t>13/9/2019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24/2017/QĐ-UBND ngày 23 tháng 11 năm 2017</w:t>
      </w:r>
      <w:r>
        <w:rPr>
          <w:b w:val="0"/>
          <w:i w:val="0"/>
        </w:rPr>
        <w:br/>
      </w:r>
      <w:r>
        <w:rPr>
          <w:b w:val="0"/>
          <w:i w:val="0"/>
        </w:rPr>
        <w:br/>
      </w:r>
      <w:r>
        <w:rPr>
          <w:b w:val="0"/>
          <w:i w:val="0"/>
        </w:rPr>
        <w:t>Điểm b, c khoản 2 Điều 2; khoản 1, 2 Điều 7; khoản 1 Điều 9; Điều 10; khoản 3 Điều 11; khoản 1,2,3 Điều 12; khoản 2 Điều 13; khoản 2 Điều 15; khoản 1 Điều 18;</w:t>
      </w:r>
      <w:r>
        <w:rPr>
          <w:b w:val="0"/>
          <w:i w:val="0"/>
        </w:rPr>
        <w:br/>
      </w:r>
      <w:r>
        <w:rPr>
          <w:b w:val="0"/>
          <w:i w:val="0"/>
        </w:rPr>
        <w:br/>
      </w:r>
      <w:r>
        <w:rPr>
          <w:b w:val="0"/>
          <w:i w:val="0"/>
        </w:rPr>
        <w:t>Đã được sửa đổi, bổ sung bởi Quyết định số 19/2019/QĐ-UBND ngày 03/9/2019 của Ủy ban nhân dân tỉnh sửa đổi, bổ sung một số điều của Quy chế tổ chức bình chọn sản phẩm công nghiệp nông thôn tiêu biểu trên địa bàn tỉnh Bạc Liêu</w:t>
      </w:r>
      <w:r>
        <w:rPr>
          <w:b w:val="0"/>
          <w:i w:val="0"/>
        </w:rPr>
        <w:br/>
      </w:r>
      <w:r>
        <w:rPr>
          <w:b w:val="0"/>
          <w:i w:val="0"/>
        </w:rPr>
        <w:t xml:space="preserve"> </w:t>
      </w:r>
      <w:r>
        <w:rPr>
          <w:b w:val="0"/>
          <w:i w:val="0"/>
        </w:rPr>
        <w:br/>
      </w:r>
      <w:r>
        <w:rPr>
          <w:b w:val="0"/>
          <w:i w:val="0"/>
        </w:rPr>
        <w:br/>
      </w:r>
      <w:r>
        <w:rPr>
          <w:b w:val="0"/>
          <w:i w:val="0"/>
        </w:rPr>
        <w:t>13/9/2019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11/2022/QĐ-UBND ngày 20 tháng 6 năm 2022</w:t>
      </w:r>
      <w:r>
        <w:rPr>
          <w:b w:val="0"/>
          <w:i w:val="0"/>
        </w:rPr>
        <w:br/>
      </w:r>
      <w:r>
        <w:rPr>
          <w:b w:val="0"/>
          <w:i w:val="0"/>
        </w:rPr>
        <w:br/>
      </w:r>
      <w:r>
        <w:rPr>
          <w:b w:val="0"/>
          <w:i w:val="0"/>
        </w:rPr>
        <w:t xml:space="preserve"> - Khoản 1, Điều 1 Điểm d khoản;</w:t>
      </w:r>
      <w:r>
        <w:rPr>
          <w:b w:val="0"/>
          <w:i w:val="0"/>
        </w:rPr>
        <w:br/>
      </w:r>
      <w:r>
        <w:rPr>
          <w:b w:val="0"/>
          <w:i w:val="0"/>
        </w:rPr>
        <w:t>- Điểm d, khoản 1, Điều 2;</w:t>
      </w:r>
      <w:r>
        <w:rPr>
          <w:b w:val="0"/>
          <w:i w:val="0"/>
        </w:rPr>
        <w:br/>
      </w:r>
      <w:r>
        <w:rPr>
          <w:b w:val="0"/>
          <w:i w:val="0"/>
        </w:rPr>
        <w:t>- Đoạn 5, điểm c, khoản 4,  Điều 2;</w:t>
      </w:r>
      <w:r>
        <w:rPr>
          <w:b w:val="0"/>
          <w:i w:val="0"/>
        </w:rPr>
        <w:br/>
      </w:r>
      <w:r>
        <w:rPr>
          <w:b w:val="0"/>
          <w:i w:val="0"/>
        </w:rPr>
        <w:t>- Đoạn 9, điểm c, khoản 4, Điều 2;</w:t>
      </w:r>
      <w:r>
        <w:rPr>
          <w:b w:val="0"/>
          <w:i w:val="0"/>
        </w:rPr>
        <w:br/>
      </w:r>
      <w:r>
        <w:rPr>
          <w:b w:val="0"/>
          <w:i w:val="0"/>
        </w:rPr>
        <w:t>- Đoạn 4, điểm k, khoản 4, Điều 2;</w:t>
      </w:r>
      <w:r>
        <w:rPr>
          <w:b w:val="0"/>
          <w:i w:val="0"/>
        </w:rPr>
        <w:br/>
      </w:r>
      <w:r>
        <w:rPr>
          <w:b w:val="0"/>
          <w:i w:val="0"/>
        </w:rPr>
        <w:t>- Đoạn 1, điểm a, khoản 5, Điều 2.</w:t>
      </w:r>
      <w:r>
        <w:rPr>
          <w:b w:val="0"/>
          <w:i w:val="0"/>
        </w:rPr>
        <w:br/>
      </w:r>
      <w:r>
        <w:rPr>
          <w:b w:val="0"/>
          <w:i w:val="0"/>
        </w:rPr>
        <w:br/>
      </w:r>
      <w:r>
        <w:rPr>
          <w:b w:val="0"/>
          <w:i w:val="0"/>
        </w:rPr>
        <w:t>Được sửa đổi, bổ sung bởi Quyết định số 36/2023/QĐ-UBND ngày 24 tháng 11 năm 2023 của Ủy ban nhân dân tỉnh sửa đổi, bổ sung một số điều của Quy định ban hành kèm theo Quyết định số 11/2022/QĐ-UBND ngày 20 tháng 6 năm 2022 của Ủy ban nhân dân tỉnh ban hành Quy định chức năng, nhiệm vụ, quyền hạn, cơ cấu tổ chức và mối quan hệ công tác của Sở Công Thương tỉnh Bạc Liêu</w:t>
      </w:r>
      <w:r>
        <w:rPr>
          <w:b w:val="0"/>
          <w:i w:val="0"/>
        </w:rPr>
        <w:br/>
      </w:r>
      <w:r>
        <w:rPr>
          <w:b w:val="0"/>
          <w:i w:val="0"/>
        </w:rPr>
        <w:br/>
      </w:r>
      <w:r>
        <w:rPr>
          <w:b w:val="0"/>
          <w:i w:val="0"/>
        </w:rPr>
        <w:t>24/11/2023</w:t>
      </w:r>
      <w:r>
        <w:rPr>
          <w:b w:val="0"/>
          <w:i w:val="0"/>
        </w:rPr>
        <w:br/>
      </w:r>
      <w:r>
        <w:rPr>
          <w:b w:val="0"/>
          <w:i w:val="0"/>
        </w:rPr>
        <w:br/>
      </w:r>
      <w:r>
        <w:rPr>
          <w:b w:val="0"/>
          <w:i w:val="0"/>
        </w:rPr>
        <w:br/>
      </w:r>
      <w:r>
        <w:rPr>
          <w:b w:val="0"/>
          <w:i w:val="0"/>
        </w:rPr>
        <w:br/>
      </w:r>
      <w:r>
        <w:rPr>
          <w:b/>
          <w:i w:val="0"/>
        </w:rPr>
        <w:t>X. 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21/2013/NQ-HĐND ngày 06 tháng 12 năm 2013</w:t>
      </w:r>
      <w:r>
        <w:rPr>
          <w:b w:val="0"/>
          <w:i w:val="0"/>
        </w:rPr>
        <w:br/>
      </w:r>
      <w:r>
        <w:rPr>
          <w:b w:val="0"/>
          <w:i w:val="0"/>
        </w:rPr>
        <w:br/>
      </w:r>
      <w:r>
        <w:rPr>
          <w:b w:val="0"/>
          <w:i w:val="0"/>
        </w:rPr>
        <w:t>Khoản 2,3 Điều 1</w:t>
      </w:r>
      <w:r>
        <w:rPr>
          <w:b w:val="0"/>
          <w:i w:val="0"/>
        </w:rPr>
        <w:br/>
      </w:r>
      <w:r>
        <w:rPr>
          <w:b w:val="0"/>
          <w:i w:val="0"/>
        </w:rPr>
        <w:br/>
      </w:r>
      <w:r>
        <w:rPr>
          <w:b w:val="0"/>
          <w:i w:val="0"/>
        </w:rPr>
        <w:t xml:space="preserve">Được sửa đổi, bổ sung bởi Nghị quyết số 06/2019/NQ-HĐND ngày 12/11/2019 của Hội đồng  nhân dân tỉnh </w:t>
      </w:r>
      <w:r>
        <w:rPr>
          <w:b/>
          <w:i w:val="0"/>
        </w:rPr>
        <w:t>s</w:t>
      </w:r>
      <w:r>
        <w:rPr>
          <w:b/>
          <w:i w:val="0"/>
        </w:rPr>
        <w:t xml:space="preserve">ửa đổi, bổ sung Nghị quyết số </w:t>
      </w:r>
      <w:r>
        <w:rPr>
          <w:b w:val="0"/>
          <w:i w:val="0"/>
        </w:rPr>
        <w:t>21/2013/NQ-HĐND</w:t>
      </w:r>
      <w:r>
        <w:rPr>
          <w:b w:val="0"/>
          <w:i w:val="0"/>
        </w:rPr>
        <w:t xml:space="preserve"> n</w:t>
      </w:r>
      <w:r>
        <w:rPr>
          <w:b/>
          <w:i w:val="0"/>
        </w:rPr>
        <w:t>gày 06/12/2013 của Hội đồng nhân dân tỉnh</w:t>
      </w:r>
      <w:r>
        <w:rPr>
          <w:b w:val="0"/>
          <w:i w:val="0"/>
        </w:rPr>
        <w:t xml:space="preserve"> </w:t>
      </w:r>
      <w:r>
        <w:rPr>
          <w:b/>
          <w:i w:val="0"/>
        </w:rPr>
        <w:t>thông qua Chương trình phát triển nhà ở tỉnh Bạc Liêu đến năm 2020, tầm nhìn đến năm 2030</w:t>
      </w:r>
      <w:r>
        <w:rPr>
          <w:b w:val="0"/>
          <w:i w:val="0"/>
        </w:rPr>
        <w:br/>
      </w:r>
      <w:r>
        <w:rPr>
          <w:b w:val="0"/>
          <w:i w:val="0"/>
        </w:rPr>
        <w:br/>
      </w:r>
      <w:r>
        <w:rPr>
          <w:b w:val="0"/>
          <w:i w:val="0"/>
        </w:rPr>
        <w:t>22/11/2019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27/2016/QĐ-UBND ngày 30 tháng 9 năm 2016</w:t>
      </w:r>
      <w:r>
        <w:rPr>
          <w:b w:val="0"/>
          <w:i w:val="0"/>
        </w:rPr>
        <w:br/>
      </w:r>
      <w:r>
        <w:rPr>
          <w:b w:val="0"/>
          <w:i w:val="0"/>
        </w:rPr>
        <w:br/>
      </w:r>
      <w:r>
        <w:rPr>
          <w:b w:val="0"/>
          <w:i w:val="0"/>
        </w:rPr>
        <w:t>Khoản 1 Điều 4; khoản 2 Điều 4</w:t>
      </w:r>
      <w:r>
        <w:rPr>
          <w:b w:val="0"/>
          <w:i w:val="0"/>
        </w:rPr>
        <w:br/>
      </w:r>
      <w:r>
        <w:rPr>
          <w:b w:val="0"/>
          <w:i w:val="0"/>
        </w:rPr>
        <w:br/>
      </w:r>
      <w:r>
        <w:rPr>
          <w:b w:val="0"/>
          <w:i w:val="0"/>
        </w:rPr>
        <w:t>Được sửa đổi, bổ sung bởi Quyết định số 20/2019/QĐ-UBND ngày 14/10/2019  của UBND tỉnh về</w:t>
      </w:r>
      <w:r>
        <w:rPr>
          <w:b/>
          <w:i w:val="0"/>
        </w:rPr>
        <w:t xml:space="preserve"> s</w:t>
      </w:r>
      <w:r>
        <w:rPr>
          <w:b/>
          <w:i w:val="0"/>
        </w:rPr>
        <w:t xml:space="preserve">ửa đổi, bổ sung một số điều của Quy định chức năng, nhiệm vụ, quyền hạn, cơ cấu tổ chức và mối quan hệ công tác của Sở Xây dựng tỉnh Bạc Liêu ban hành kèm theo </w:t>
      </w:r>
      <w:r>
        <w:rPr>
          <w:b/>
          <w:i w:val="0"/>
        </w:rPr>
        <w:t xml:space="preserve">Quyết định số </w:t>
      </w:r>
      <w:r>
        <w:rPr>
          <w:b w:val="0"/>
          <w:i w:val="0"/>
        </w:rPr>
        <w:t>27/2016/QĐ-UBND</w:t>
      </w:r>
      <w:r>
        <w:rPr>
          <w:b w:val="0"/>
          <w:i w:val="0"/>
        </w:rPr>
        <w:t xml:space="preserve"> </w:t>
      </w:r>
      <w:r>
        <w:rPr>
          <w:b/>
          <w:i w:val="0"/>
        </w:rPr>
        <w:t>ngày 30/9/2016 của UBND tỉnh Bạc Liêu</w:t>
      </w:r>
      <w:r>
        <w:rPr>
          <w:b w:val="0"/>
          <w:i w:val="0"/>
        </w:rPr>
        <w:br/>
      </w:r>
      <w:r>
        <w:rPr>
          <w:b w:val="0"/>
          <w:i w:val="0"/>
        </w:rPr>
        <w:br/>
      </w:r>
      <w:r>
        <w:rPr>
          <w:b w:val="0"/>
          <w:i w:val="0"/>
        </w:rPr>
        <w:t>24/10/2019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 xml:space="preserve">Số </w:t>
      </w:r>
      <w:r>
        <w:rPr>
          <w:b w:val="0"/>
          <w:i w:val="0"/>
        </w:rPr>
        <w:t>33/2016/QĐ-UBND</w:t>
      </w:r>
      <w:r>
        <w:rPr>
          <w:b w:val="0"/>
          <w:i w:val="0"/>
        </w:rPr>
        <w:t xml:space="preserve"> </w:t>
      </w:r>
      <w:r>
        <w:rPr>
          <w:b/>
          <w:i w:val="0"/>
        </w:rPr>
        <w:t>ngày 04 tháng 11 năm 2016</w:t>
      </w:r>
      <w:r>
        <w:rPr>
          <w:b w:val="0"/>
          <w:i w:val="0"/>
        </w:rPr>
        <w:br/>
      </w:r>
      <w:r>
        <w:rPr>
          <w:b w:val="0"/>
          <w:i w:val="0"/>
        </w:rPr>
        <w:br/>
      </w:r>
      <w:r>
        <w:rPr>
          <w:b w:val="0"/>
          <w:i w:val="0"/>
        </w:rPr>
        <w:t xml:space="preserve">Điểm c khoản 1 Điều 5, Điểm b khoản 2 Điều 5, Khoản 1 Điều 6, Điều 15 Bãi bỏ Điều 4 và Điều 18 </w:t>
      </w:r>
      <w:r>
        <w:rPr>
          <w:b w:val="0"/>
          <w:i w:val="0"/>
        </w:rPr>
        <w:br/>
      </w:r>
      <w:r>
        <w:rPr>
          <w:b w:val="0"/>
          <w:i w:val="0"/>
        </w:rPr>
        <w:br/>
      </w:r>
      <w:r>
        <w:rPr>
          <w:b w:val="0"/>
          <w:i w:val="0"/>
        </w:rPr>
        <w:t xml:space="preserve">Được sửa đổi, bổ sung bởi Quyết định số 09/2020/QĐ-UBND ngày 20 tháng 3 năm 2020 của Ủy  ban nhân dân tỉnh </w:t>
      </w:r>
      <w:r>
        <w:rPr>
          <w:b/>
          <w:i w:val="0"/>
        </w:rPr>
        <w:t>sửa đổi, bổ sung một số điều của Quy định về việc phân cấp xây dựng,</w:t>
      </w:r>
      <w:r>
        <w:rPr>
          <w:b w:val="0"/>
          <w:i w:val="0"/>
        </w:rPr>
        <w:t xml:space="preserve"> </w:t>
      </w:r>
      <w:r>
        <w:rPr>
          <w:b/>
          <w:i w:val="0"/>
        </w:rPr>
        <w:t>quản lý, sử dụng nghĩa trang và cơ sở hỏa táng trên địa bàn tỉnh</w:t>
      </w:r>
      <w:r>
        <w:rPr>
          <w:b w:val="0"/>
          <w:i w:val="0"/>
        </w:rPr>
        <w:t xml:space="preserve"> </w:t>
      </w:r>
      <w:r>
        <w:rPr>
          <w:b/>
          <w:i w:val="0"/>
        </w:rPr>
        <w:t xml:space="preserve">Bạc Liêu ban hành kèm theo Quyết định số </w:t>
      </w:r>
      <w:r>
        <w:rPr>
          <w:b w:val="0"/>
          <w:i w:val="0"/>
        </w:rPr>
        <w:t>33/2016/QĐ-UBND</w:t>
      </w:r>
      <w:r>
        <w:rPr>
          <w:b w:val="0"/>
          <w:i w:val="0"/>
        </w:rPr>
        <w:t xml:space="preserve"> </w:t>
      </w:r>
      <w:r>
        <w:rPr>
          <w:b/>
          <w:i w:val="0"/>
        </w:rPr>
        <w:t>ngày 04 tháng 11 năm 2016 của Ủy ban nhân dân tỉnh Bạc Liêu</w:t>
      </w:r>
      <w:r>
        <w:rPr>
          <w:b w:val="0"/>
          <w:i w:val="0"/>
        </w:rPr>
        <w:br/>
      </w:r>
      <w:r>
        <w:rPr>
          <w:b w:val="0"/>
          <w:i w:val="0"/>
        </w:rPr>
        <w:br/>
      </w:r>
      <w:r>
        <w:rPr>
          <w:b w:val="0"/>
          <w:i w:val="0"/>
        </w:rPr>
        <w:t>20/3/2020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17/2017/QĐ-UBND</w:t>
      </w:r>
      <w:r>
        <w:rPr>
          <w:b w:val="0"/>
          <w:i w:val="0"/>
        </w:rPr>
        <w:br/>
      </w:r>
      <w:r>
        <w:rPr>
          <w:b w:val="0"/>
          <w:i w:val="0"/>
        </w:rPr>
        <w:t>ngày 17 tháng 10 năm 2017</w:t>
      </w:r>
      <w:r>
        <w:rPr>
          <w:b w:val="0"/>
          <w:i w:val="0"/>
        </w:rPr>
        <w:br/>
      </w:r>
      <w:r>
        <w:rPr>
          <w:b w:val="0"/>
          <w:i w:val="0"/>
        </w:rPr>
        <w:br/>
      </w:r>
      <w:r>
        <w:rPr>
          <w:b w:val="0"/>
          <w:i w:val="0"/>
        </w:rPr>
        <w:t>Khoản 4, Điều 5 và Điều 10</w:t>
      </w:r>
      <w:r>
        <w:rPr>
          <w:b w:val="0"/>
          <w:i w:val="0"/>
        </w:rPr>
        <w:br/>
      </w:r>
      <w:r>
        <w:rPr>
          <w:b w:val="0"/>
          <w:i w:val="0"/>
        </w:rPr>
        <w:br/>
      </w:r>
      <w:r>
        <w:rPr>
          <w:b w:val="0"/>
          <w:i w:val="0"/>
        </w:rPr>
        <w:t xml:space="preserve">Được sửa đổi, bổ sung bởi Quyết định số 02/2020/QĐ-UBND ngày 13/01/2020 của Ủy ban nhân  dân tỉnh sửa đổi, bổ sung một số điều của Quy định về cấp giấy phép xây dựng trên địa bàn tỉnh Bạc Liêu ban hành kèm theo Quyết định số </w:t>
      </w:r>
      <w:r>
        <w:rPr>
          <w:b w:val="0"/>
          <w:i w:val="0"/>
        </w:rPr>
        <w:t>17/2017/QĐ-UBND</w:t>
      </w:r>
      <w:r>
        <w:rPr>
          <w:b w:val="0"/>
          <w:i w:val="0"/>
        </w:rPr>
        <w:t xml:space="preserve"> ngày 17/10/2017 của Ủy ban nhân dân tỉnh Bạc Liêu</w:t>
      </w:r>
      <w:r>
        <w:rPr>
          <w:b w:val="0"/>
          <w:i w:val="0"/>
        </w:rPr>
        <w:br/>
      </w:r>
      <w:r>
        <w:rPr>
          <w:b w:val="0"/>
          <w:i w:val="0"/>
        </w:rPr>
        <w:br/>
      </w:r>
      <w:r>
        <w:rPr>
          <w:b w:val="0"/>
          <w:i w:val="0"/>
        </w:rPr>
        <w:t>23/01/2020</w:t>
      </w:r>
      <w:r>
        <w:rPr>
          <w:b w:val="0"/>
          <w:i w:val="0"/>
        </w:rPr>
        <w:br/>
      </w:r>
      <w:r>
        <w:rPr>
          <w:b w:val="0"/>
          <w:i w:val="0"/>
        </w:rPr>
        <w:br/>
      </w:r>
      <w:r>
        <w:rPr>
          <w:b w:val="0"/>
          <w:i w:val="0"/>
        </w:rPr>
        <w:br/>
      </w:r>
      <w:r>
        <w:rPr>
          <w:b w:val="0"/>
          <w:i w:val="0"/>
        </w:rPr>
        <w:br/>
      </w:r>
      <w:r>
        <w:rPr>
          <w:b/>
          <w:i w:val="0"/>
        </w:rPr>
        <w:t>XI. 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 xml:space="preserve">Số </w:t>
      </w:r>
      <w:r>
        <w:rPr>
          <w:b w:val="0"/>
          <w:i w:val="0"/>
        </w:rPr>
        <w:t>15/2015/QĐ-UBND</w:t>
      </w:r>
      <w:r>
        <w:rPr>
          <w:b w:val="0"/>
          <w:i w:val="0"/>
        </w:rPr>
        <w:br/>
      </w:r>
      <w:r>
        <w:rPr>
          <w:b/>
          <w:i w:val="0"/>
        </w:rPr>
        <w:t>ngày 02 tháng 10 năm 2015</w:t>
      </w:r>
      <w:r>
        <w:rPr>
          <w:b w:val="0"/>
          <w:i w:val="0"/>
        </w:rPr>
        <w:br/>
      </w:r>
      <w:r>
        <w:rPr>
          <w:b w:val="0"/>
          <w:i w:val="0"/>
        </w:rPr>
        <w:br/>
      </w:r>
      <w:r>
        <w:rPr>
          <w:b/>
          <w:i w:val="0"/>
        </w:rPr>
        <w:t>Khoản 5, Điều 7</w:t>
      </w:r>
      <w:r>
        <w:rPr>
          <w:b w:val="0"/>
          <w:i w:val="0"/>
        </w:rPr>
        <w:br/>
      </w:r>
      <w:r>
        <w:rPr>
          <w:b w:val="0"/>
          <w:i w:val="0"/>
        </w:rPr>
        <w:br/>
      </w:r>
      <w:r>
        <w:rPr>
          <w:b w:val="0"/>
          <w:i w:val="0"/>
        </w:rPr>
        <w:t xml:space="preserve">Được sửa đổi, bổ sung bởi Quyết định số 21/2020/QĐ-UBND ngày 29 tháng 7 năm 2020 của Ủy ban nhân dân tỉnh </w:t>
      </w:r>
      <w:r>
        <w:rPr>
          <w:b/>
          <w:i w:val="0"/>
        </w:rPr>
        <w:t xml:space="preserve">về việc sửa đổi Khoản 5, Điều 7 của Quy định về cấp giấy phép thi công xây dựng công trình trong phạm vi đất dành cho đường bộ đối với đường địa phương trên địa bàn tỉnh Bạc Liêu ban hành kèm theo Quyết định số </w:t>
      </w:r>
      <w:r>
        <w:rPr>
          <w:b w:val="0"/>
          <w:i w:val="0"/>
        </w:rPr>
        <w:t>15/2015/QĐ-UBND</w:t>
      </w:r>
      <w:r>
        <w:rPr>
          <w:b/>
          <w:i w:val="0"/>
        </w:rPr>
        <w:t xml:space="preserve"> ngày 02/10/2015 của UBND tỉnh Bạc Liêu</w:t>
      </w:r>
      <w:r>
        <w:rPr>
          <w:b w:val="0"/>
          <w:i w:val="0"/>
        </w:rPr>
        <w:br/>
      </w:r>
      <w:r>
        <w:rPr>
          <w:b w:val="0"/>
          <w:i w:val="0"/>
        </w:rPr>
        <w:br/>
      </w:r>
      <w:r>
        <w:rPr>
          <w:b w:val="0"/>
          <w:i w:val="0"/>
        </w:rPr>
        <w:t>15/8/2020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23/2016/QĐ-UBND ngày 29 tháng 9 năm 2016</w:t>
      </w:r>
      <w:r>
        <w:rPr>
          <w:b w:val="0"/>
          <w:i w:val="0"/>
        </w:rPr>
        <w:br/>
      </w:r>
      <w:r>
        <w:rPr>
          <w:b w:val="0"/>
          <w:i w:val="0"/>
        </w:rPr>
        <w:br/>
      </w:r>
      <w:r>
        <w:rPr>
          <w:b w:val="0"/>
          <w:i w:val="0"/>
        </w:rPr>
        <w:t>Điều 10</w:t>
      </w:r>
      <w:r>
        <w:rPr>
          <w:b w:val="0"/>
          <w:i w:val="0"/>
        </w:rPr>
        <w:br/>
      </w:r>
      <w:r>
        <w:rPr>
          <w:b w:val="0"/>
          <w:i w:val="0"/>
        </w:rPr>
        <w:br/>
      </w:r>
      <w:r>
        <w:rPr>
          <w:b w:val="0"/>
          <w:i w:val="0"/>
        </w:rPr>
        <w:t>Được sửa đổi, bổ sung bởi Quyết định số 13/2021/QĐ-UBND ngày 04 tháng 5 năm 2021 của Ủy ban nhân dân tỉnh sửa đổi Điều 10 của Quy định về phối hợp, phân cấp quản lý, bảo vệ hành lang an toàn đường bộ và đường thủy nội địa địa phương trên địa bàn tỉnh Bạc Liêu ban hành kèm theo Quyết định số 23/2016/QĐ-UBND ngày 29/9/2016 của Ủy ban nhân dân tỉnh</w:t>
      </w:r>
      <w:r>
        <w:rPr>
          <w:b w:val="0"/>
          <w:i w:val="0"/>
        </w:rPr>
        <w:br/>
      </w:r>
      <w:r>
        <w:rPr>
          <w:b w:val="0"/>
          <w:i w:val="0"/>
        </w:rPr>
        <w:br/>
      </w:r>
      <w:r>
        <w:rPr>
          <w:b w:val="0"/>
          <w:i w:val="0"/>
        </w:rPr>
        <w:t>14/5/2021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21/2020/QĐ-UBND ngày 29 tháng 7 năm 2020</w:t>
      </w:r>
      <w:r>
        <w:rPr>
          <w:b w:val="0"/>
          <w:i w:val="0"/>
        </w:rPr>
        <w:br/>
      </w:r>
      <w:r>
        <w:rPr>
          <w:b w:val="0"/>
          <w:i w:val="0"/>
        </w:rPr>
        <w:br/>
      </w:r>
      <w:r>
        <w:rPr>
          <w:b w:val="0"/>
          <w:i w:val="0"/>
        </w:rPr>
        <w:t>Điều 1</w:t>
      </w:r>
      <w:r>
        <w:rPr>
          <w:b w:val="0"/>
          <w:i w:val="0"/>
        </w:rPr>
        <w:br/>
      </w:r>
      <w:r>
        <w:rPr>
          <w:b w:val="0"/>
          <w:i w:val="0"/>
        </w:rPr>
        <w:br/>
      </w:r>
      <w:r>
        <w:rPr>
          <w:b w:val="0"/>
          <w:i w:val="0"/>
        </w:rPr>
        <w:t>Được sửa đổi, bổ sung tại Quyết định số 35/2023/QĐ-UBND ngày 22 tháng 11 năm 2023 của Ủy ban nhân dân tỉnh sửa đổi, bổ sung Điều 1 Quyết định số 21/2020/QĐ-UBND ngày 29 tháng 7 năm 2020 của Ủy ban nhân dân tỉnh Bạc Liêu về việc sửa đổi khoản 5 Điều 7 của Quy định về cấp giấy phép thi công xây dựng công trình trong phạm vi đất dành cho đường bộ đối với đường địa phương trên địa bàn tỉnh Bạc Liêu ban hành kèm theo Quyết định số 15/2015/QĐ-UBND ngày 02/10/2015 của UBND tỉnh Bạc Liêu</w:t>
      </w:r>
      <w:r>
        <w:rPr>
          <w:b w:val="0"/>
          <w:i w:val="0"/>
        </w:rPr>
        <w:br/>
      </w:r>
      <w:r>
        <w:rPr>
          <w:b w:val="0"/>
          <w:i w:val="0"/>
        </w:rPr>
        <w:br/>
      </w:r>
      <w:r>
        <w:rPr>
          <w:b w:val="0"/>
          <w:i w:val="0"/>
        </w:rPr>
        <w:t>06/12/2023</w:t>
      </w:r>
      <w:r>
        <w:rPr>
          <w:b w:val="0"/>
          <w:i w:val="0"/>
        </w:rPr>
        <w:br/>
      </w:r>
      <w:r>
        <w:rPr>
          <w:b w:val="0"/>
          <w:i w:val="0"/>
        </w:rPr>
        <w:br/>
      </w:r>
      <w:r>
        <w:rPr>
          <w:b w:val="0"/>
          <w:i w:val="0"/>
        </w:rPr>
        <w:br/>
      </w:r>
      <w:r>
        <w:rPr>
          <w:b w:val="0"/>
          <w:i w:val="0"/>
        </w:rPr>
        <w:br/>
      </w:r>
      <w:r>
        <w:rPr>
          <w:b/>
          <w:i w:val="0"/>
        </w:rPr>
        <w:t>XII. 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 xml:space="preserve">Số </w:t>
      </w:r>
      <w:r>
        <w:rPr>
          <w:b w:val="0"/>
          <w:i w:val="0"/>
        </w:rPr>
        <w:t>06/2015/QĐ-UBND,</w:t>
      </w:r>
      <w:r>
        <w:rPr>
          <w:b w:val="0"/>
          <w:i w:val="0"/>
        </w:rPr>
        <w:br/>
      </w:r>
      <w:r>
        <w:rPr>
          <w:b/>
          <w:i w:val="0"/>
        </w:rPr>
        <w:t>ngày 25 tháng 3 năm 2015</w:t>
      </w:r>
      <w:r>
        <w:rPr>
          <w:b w:val="0"/>
          <w:i w:val="0"/>
        </w:rPr>
        <w:br/>
      </w:r>
      <w:r>
        <w:rPr>
          <w:b w:val="0"/>
          <w:i w:val="0"/>
        </w:rPr>
        <w:br/>
      </w:r>
      <w:r>
        <w:rPr>
          <w:b/>
          <w:i w:val="0"/>
        </w:rPr>
        <w:t>Điều 3;</w:t>
      </w:r>
      <w:r>
        <w:rPr>
          <w:b w:val="0"/>
          <w:i w:val="0"/>
        </w:rPr>
        <w:t xml:space="preserve"> </w:t>
      </w:r>
      <w:r>
        <w:rPr>
          <w:b/>
          <w:i w:val="0"/>
        </w:rPr>
        <w:t>Điều 4;</w:t>
      </w:r>
      <w:r>
        <w:rPr>
          <w:b w:val="0"/>
          <w:i w:val="0"/>
        </w:rPr>
        <w:t xml:space="preserve"> </w:t>
      </w:r>
      <w:r>
        <w:rPr>
          <w:b/>
          <w:i w:val="0"/>
        </w:rPr>
        <w:t>Điều 6;</w:t>
      </w:r>
      <w:r>
        <w:rPr>
          <w:b w:val="0"/>
          <w:i w:val="0"/>
        </w:rPr>
        <w:t xml:space="preserve"> </w:t>
      </w:r>
      <w:r>
        <w:rPr>
          <w:b/>
          <w:i w:val="0"/>
        </w:rPr>
        <w:t xml:space="preserve">Khoản 1 và Khoản 2 của Điều 7; Khoản 2 của Điều 9 </w:t>
      </w:r>
      <w:r>
        <w:rPr>
          <w:b w:val="0"/>
          <w:i w:val="0"/>
        </w:rPr>
        <w:br/>
      </w:r>
      <w:r>
        <w:rPr>
          <w:b w:val="0"/>
          <w:i w:val="0"/>
        </w:rPr>
        <w:br/>
      </w:r>
      <w:r>
        <w:rPr>
          <w:b w:val="0"/>
          <w:i w:val="0"/>
        </w:rPr>
        <w:t xml:space="preserve">Được sửa đổi, bổ sung bởi Quyết định số 17/2020/QĐ-UBND ngày 18 tháng 6 năm 2020 của Ủy  ban nhân dân tỉnh </w:t>
      </w:r>
      <w:r>
        <w:rPr>
          <w:b/>
          <w:i w:val="0"/>
        </w:rPr>
        <w:t>sửa đổi, bổ sung một số điều của Quy chế</w:t>
      </w:r>
      <w:r>
        <w:rPr>
          <w:b w:val="0"/>
          <w:i w:val="0"/>
        </w:rPr>
        <w:t xml:space="preserve"> </w:t>
      </w:r>
      <w:r>
        <w:rPr>
          <w:b/>
          <w:i w:val="0"/>
        </w:rPr>
        <w:t>Đối thoại trong giải quyết khiếu nại trên địa bàn tỉnh Bạc Liêu,</w:t>
      </w:r>
      <w:r>
        <w:rPr>
          <w:b w:val="0"/>
          <w:i w:val="0"/>
        </w:rPr>
        <w:t xml:space="preserve"> </w:t>
      </w:r>
      <w:r>
        <w:rPr>
          <w:b/>
          <w:i w:val="0"/>
        </w:rPr>
        <w:t xml:space="preserve">ban hành kèm theo Quyết định số </w:t>
      </w:r>
      <w:r>
        <w:rPr>
          <w:b w:val="0"/>
          <w:i w:val="0"/>
        </w:rPr>
        <w:t>06/2015/QĐ-UBND ,</w:t>
      </w:r>
      <w:r>
        <w:rPr>
          <w:b/>
          <w:i w:val="0"/>
        </w:rPr>
        <w:t>ngày 25 tháng 3 năm 2015 của Ủy ban nhân dân tỉnh Bạc Liêu</w:t>
      </w:r>
      <w:r>
        <w:rPr>
          <w:b w:val="0"/>
          <w:i w:val="0"/>
        </w:rPr>
        <w:br/>
      </w:r>
      <w:r>
        <w:rPr>
          <w:b w:val="0"/>
          <w:i w:val="0"/>
        </w:rPr>
        <w:br/>
      </w:r>
      <w:r>
        <w:rPr>
          <w:b w:val="0"/>
          <w:i w:val="0"/>
        </w:rPr>
        <w:t>28/6/2020</w:t>
      </w:r>
      <w:r>
        <w:rPr>
          <w:b w:val="0"/>
          <w:i w:val="0"/>
        </w:rPr>
        <w:br/>
      </w:r>
      <w:r>
        <w:rPr>
          <w:b w:val="0"/>
          <w:i w:val="0"/>
        </w:rPr>
        <w:br/>
      </w:r>
      <w:r>
        <w:rPr>
          <w:b w:val="0"/>
          <w:i w:val="0"/>
        </w:rPr>
        <w:br/>
      </w:r>
      <w:r>
        <w:rPr>
          <w:b w:val="0"/>
          <w:i w:val="0"/>
        </w:rPr>
        <w:br/>
      </w:r>
      <w:r>
        <w:rPr>
          <w:b/>
          <w:i w:val="0"/>
        </w:rPr>
        <w:t>XIII. 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08/2014/QĐ-UBND ngày 01 tháng 7 năm 2014</w:t>
      </w:r>
      <w:r>
        <w:rPr>
          <w:b w:val="0"/>
          <w:i w:val="0"/>
        </w:rPr>
        <w:br/>
      </w:r>
      <w:r>
        <w:rPr>
          <w:b w:val="0"/>
          <w:i w:val="0"/>
        </w:rPr>
        <w:br/>
      </w:r>
      <w:r>
        <w:rPr>
          <w:b w:val="0"/>
          <w:i w:val="0"/>
        </w:rPr>
        <w:t>Khoản 2 Điều 2, khoản 4 và khoản 5 Điều 3, khoản 1 Điều 5, khoản 5 Điều 6, khoản 3 Điều 13, khoản 1 Điều 14, điểm a khoản 1 và khoản 2 Điều 15, khoản 1 Điều 17, Điều 21, khoản 3 và khoản 6 Điều 26</w:t>
      </w:r>
      <w:r>
        <w:rPr>
          <w:b w:val="0"/>
          <w:i w:val="0"/>
        </w:rPr>
        <w:br/>
      </w:r>
      <w:r>
        <w:rPr>
          <w:b w:val="0"/>
          <w:i w:val="0"/>
        </w:rPr>
        <w:br/>
      </w:r>
      <w:r>
        <w:rPr>
          <w:b w:val="0"/>
          <w:i w:val="0"/>
        </w:rPr>
        <w:t>Được sửa đổi, bổ sung tại Quyết định số 35/2021/QĐ-UBND ngày 14 tháng 10 năm 2021 của Ủy ban nhân dân tỉnh sửa đổi, bổ sung một số điều của Quy định sử dụng chung cột điện để treo, mắc cáp viễn thông, cáp truyền hình trên địa bàn tỉnh Bạc Liêu ban hành kèm theo Quyết định số 08/2014/QĐ-UBND ngày 01 tháng 7 năm 2014 của Ủy ban nhân dân tỉnh Bạc Liêu</w:t>
      </w:r>
      <w:r>
        <w:rPr>
          <w:b w:val="0"/>
          <w:i w:val="0"/>
        </w:rPr>
        <w:br/>
      </w:r>
      <w:r>
        <w:rPr>
          <w:b w:val="0"/>
          <w:i w:val="0"/>
        </w:rPr>
        <w:br/>
      </w:r>
      <w:r>
        <w:rPr>
          <w:b w:val="0"/>
          <w:i w:val="0"/>
        </w:rPr>
        <w:t>25/10/2021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 xml:space="preserve">Số </w:t>
      </w:r>
      <w:r>
        <w:rPr>
          <w:b w:val="0"/>
          <w:i w:val="0"/>
        </w:rPr>
        <w:t>10/2018/QĐ-UBND</w:t>
      </w:r>
      <w:r>
        <w:rPr>
          <w:b w:val="0"/>
          <w:i w:val="0"/>
        </w:rPr>
        <w:br/>
      </w:r>
      <w:r>
        <w:rPr>
          <w:b/>
          <w:i w:val="0"/>
        </w:rPr>
        <w:t>ngày 12 tháng 3 năm 2018</w:t>
      </w:r>
      <w:r>
        <w:rPr>
          <w:b w:val="0"/>
          <w:i w:val="0"/>
        </w:rPr>
        <w:br/>
      </w:r>
      <w:r>
        <w:rPr>
          <w:b w:val="0"/>
          <w:i w:val="0"/>
        </w:rPr>
        <w:br/>
      </w:r>
      <w:r>
        <w:rPr>
          <w:b w:val="0"/>
          <w:i w:val="0"/>
        </w:rPr>
        <w:t>Điều 2, Khoản 2 Điều 3, Điều 4,  Điều 5, Điều 6,  Khoản 1, khoản 2 Điều 7,  Điều 8,  bổ sung khoản 10, khoản 11 Điều 9,  Điều 13,  Điều 14, Điều 15,  Điều 10 và Điều 16</w:t>
      </w:r>
      <w:r>
        <w:rPr>
          <w:b w:val="0"/>
          <w:i w:val="0"/>
        </w:rPr>
        <w:br/>
      </w:r>
      <w:r>
        <w:rPr>
          <w:b w:val="0"/>
          <w:i w:val="0"/>
        </w:rPr>
        <w:br/>
      </w:r>
      <w:r>
        <w:rPr>
          <w:b w:val="0"/>
          <w:i w:val="0"/>
        </w:rPr>
        <w:t xml:space="preserve">Được sửa đổi, bổ sung bởi Quyết định số 08/2020/QĐ-UBND ngày 19 tháng 3 năm 2020 của Ủy ban nhân dân tỉnh </w:t>
      </w:r>
      <w:r>
        <w:rPr>
          <w:b/>
          <w:i w:val="0"/>
        </w:rPr>
        <w:t xml:space="preserve">sửa đổi, bổ sung một số điều của Quy định quản lý hoạt động đối với các điểm cung cấp dịch vụ trò chơi điện tử công cộng, điểm truy nhập Internet công cộng trên địa bàn tỉnh Bạc Liêu ban hành kèm theo Quyết định số </w:t>
      </w:r>
      <w:r>
        <w:rPr>
          <w:b w:val="0"/>
          <w:i w:val="0"/>
        </w:rPr>
        <w:t>10/2018/QĐ-UBND</w:t>
      </w:r>
      <w:r>
        <w:rPr>
          <w:b/>
          <w:i w:val="0"/>
        </w:rPr>
        <w:t xml:space="preserve"> ngày 12 tháng 3 năm 2018  của Ủy ban nhân dân tỉnh Bạc Liêu</w:t>
      </w:r>
      <w:r>
        <w:rPr>
          <w:b w:val="0"/>
          <w:i w:val="0"/>
        </w:rPr>
        <w:br/>
      </w:r>
      <w:r>
        <w:rPr>
          <w:b w:val="0"/>
          <w:i w:val="0"/>
        </w:rPr>
        <w:br/>
      </w:r>
      <w:r>
        <w:rPr>
          <w:b w:val="0"/>
          <w:i w:val="0"/>
        </w:rPr>
        <w:t>29/3/2020</w:t>
      </w:r>
      <w:r>
        <w:rPr>
          <w:b w:val="0"/>
          <w:i w:val="0"/>
        </w:rPr>
        <w:br/>
      </w:r>
      <w:r>
        <w:rPr>
          <w:b w:val="0"/>
          <w:i w:val="0"/>
        </w:rPr>
        <w:br/>
      </w:r>
      <w:r>
        <w:rPr>
          <w:b w:val="0"/>
          <w:i w:val="0"/>
        </w:rPr>
        <w:br/>
      </w:r>
      <w:r>
        <w:rPr>
          <w:b w:val="0"/>
          <w:i w:val="0"/>
        </w:rPr>
        <w:br/>
      </w:r>
      <w:r>
        <w:rPr>
          <w:b/>
          <w:i w:val="0"/>
        </w:rPr>
        <w:t>XIV. 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 xml:space="preserve">Số </w:t>
      </w:r>
      <w:r>
        <w:rPr>
          <w:b w:val="0"/>
          <w:i w:val="0"/>
        </w:rPr>
        <w:t>06/2017/QĐ-UBND</w:t>
      </w:r>
      <w:r>
        <w:rPr>
          <w:b w:val="0"/>
          <w:i w:val="0"/>
        </w:rPr>
        <w:br/>
      </w:r>
      <w:r>
        <w:rPr>
          <w:b/>
          <w:i w:val="0"/>
        </w:rPr>
        <w:t xml:space="preserve"> ngày 17 tháng 4 năm 2017</w:t>
      </w:r>
      <w:r>
        <w:rPr>
          <w:b w:val="0"/>
          <w:i w:val="0"/>
        </w:rPr>
        <w:br/>
      </w:r>
      <w:r>
        <w:rPr>
          <w:b w:val="0"/>
          <w:i w:val="0"/>
        </w:rPr>
        <w:br/>
      </w:r>
      <w:r>
        <w:rPr>
          <w:b w:val="0"/>
          <w:i w:val="0"/>
        </w:rPr>
        <w:t xml:space="preserve"> Khoản 1 Điều 3;  khoản 1 Điều 6;  Điều 8; khoản 1, 2, 3 Điều 10; khoản 6, Điều 22; Điều 23;  Điều 24</w:t>
      </w:r>
      <w:r>
        <w:rPr>
          <w:b w:val="0"/>
          <w:i w:val="0"/>
        </w:rPr>
        <w:br/>
      </w:r>
      <w:r>
        <w:rPr>
          <w:b w:val="0"/>
          <w:i w:val="0"/>
        </w:rPr>
        <w:br/>
      </w:r>
      <w:r>
        <w:rPr>
          <w:b w:val="0"/>
          <w:i w:val="0"/>
        </w:rPr>
        <w:t xml:space="preserve">Được sửa đổi, bổ sung bởi Quyết định số 33/2020/QĐ-UBND ngày 20 tháng 11 năm 2020 của Ủy ban nhân dân tỉnh </w:t>
      </w:r>
      <w:r>
        <w:rPr>
          <w:b/>
          <w:i w:val="0"/>
        </w:rPr>
        <w:t xml:space="preserve">sửa đổi, bổ sung một số điều của Quy định quản lý và tổ chức thực hiện nhiệm vụ khoa học và công nghệ cấp cơ sở sử dụng ngân sách nhà nước trên địa bàn tỉnh Bạc Liêu ban hành kèm theo Quyết định số </w:t>
      </w:r>
      <w:r>
        <w:rPr>
          <w:b w:val="0"/>
          <w:i w:val="0"/>
        </w:rPr>
        <w:t>06/2017/QĐ-UBND</w:t>
      </w:r>
      <w:r>
        <w:rPr>
          <w:b/>
          <w:i w:val="0"/>
        </w:rPr>
        <w:t xml:space="preserve"> ngày 17 tháng 4 năm 2017 của Ủy ban nhân dân tỉnh Bạc Liêu</w:t>
      </w:r>
      <w:r>
        <w:rPr>
          <w:b w:val="0"/>
          <w:i w:val="0"/>
        </w:rPr>
        <w:br/>
      </w:r>
      <w:r>
        <w:rPr>
          <w:b w:val="0"/>
          <w:i w:val="0"/>
        </w:rPr>
        <w:br/>
      </w:r>
      <w:r>
        <w:rPr>
          <w:b w:val="0"/>
          <w:i w:val="0"/>
        </w:rPr>
        <w:t>30/11/2020</w:t>
      </w:r>
      <w:r>
        <w:rPr>
          <w:b w:val="0"/>
          <w:i w:val="0"/>
        </w:rPr>
        <w:br/>
      </w:r>
      <w:r>
        <w:rPr>
          <w:b w:val="0"/>
          <w:i w:val="0"/>
        </w:rPr>
        <w:br/>
      </w:r>
      <w:r>
        <w:rPr>
          <w:b w:val="0"/>
          <w:i w:val="0"/>
        </w:rPr>
        <w:br/>
      </w:r>
      <w:r>
        <w:rPr>
          <w:b w:val="0"/>
          <w:i w:val="0"/>
        </w:rPr>
        <w:br/>
      </w:r>
      <w:r>
        <w:rPr>
          <w:b/>
          <w:i w:val="0"/>
        </w:rPr>
        <w:t>XV. LĨNH VỰC DÂN TỘC VÀ TÔN GIÁO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09/2022/NQ-HĐND ngày 30 tháng 9 năm 2022</w:t>
      </w:r>
      <w:r>
        <w:rPr>
          <w:b w:val="0"/>
          <w:i w:val="0"/>
        </w:rPr>
        <w:br/>
      </w:r>
      <w:r>
        <w:rPr>
          <w:b w:val="0"/>
          <w:i w:val="0"/>
        </w:rPr>
        <w:br/>
      </w:r>
      <w:r>
        <w:rPr>
          <w:b w:val="0"/>
          <w:i w:val="0"/>
        </w:rPr>
        <w:t>Khoản 1, Phụ lục I; khoản 1, Phụ lục IV;</w:t>
      </w:r>
      <w:r>
        <w:rPr>
          <w:b w:val="0"/>
          <w:i w:val="0"/>
        </w:rPr>
        <w:br/>
      </w:r>
      <w:r>
        <w:rPr>
          <w:b w:val="0"/>
          <w:i w:val="0"/>
        </w:rPr>
        <w:t xml:space="preserve">cụm từ </w:t>
      </w:r>
      <w:r>
        <w:rPr>
          <w:b w:val="0"/>
          <w:i/>
        </w:rPr>
        <w:t xml:space="preserve">“2. Phân bổ vốn sự nghiệp” </w:t>
      </w:r>
      <w:r>
        <w:rPr>
          <w:b w:val="0"/>
          <w:i w:val="0"/>
        </w:rPr>
        <w:t xml:space="preserve">tại khoản 1 Phụ lục III; cụm từ </w:t>
      </w:r>
      <w:r>
        <w:rPr>
          <w:b w:val="0"/>
          <w:i/>
        </w:rPr>
        <w:t xml:space="preserve">“Sở Giáo dục, Khoa học và Công nghệ” </w:t>
      </w:r>
      <w:r>
        <w:rPr>
          <w:b w:val="0"/>
          <w:i w:val="0"/>
        </w:rPr>
        <w:t xml:space="preserve"> tại điểm 1.1 và điểm 1.2 khoản 1 Phụ lục III; cụm từ </w:t>
      </w:r>
      <w:r>
        <w:rPr>
          <w:b w:val="0"/>
          <w:i/>
        </w:rPr>
        <w:t>“Sở Văn hóa, Thông tin, Thể thao và Du lịch”</w:t>
      </w:r>
      <w:r>
        <w:rPr>
          <w:b w:val="0"/>
          <w:i w:val="0"/>
        </w:rPr>
        <w:t xml:space="preserve"> tại khoản 2 Phụ lục IV.</w:t>
      </w:r>
      <w:r>
        <w:rPr>
          <w:b w:val="0"/>
          <w:i w:val="0"/>
        </w:rPr>
        <w:br/>
      </w:r>
      <w:r>
        <w:rPr>
          <w:b w:val="0"/>
          <w:i w:val="0"/>
        </w:rPr>
        <w:br/>
      </w:r>
      <w:r>
        <w:rPr>
          <w:b w:val="0"/>
          <w:i w:val="0"/>
        </w:rPr>
        <w:t>Được sửa đổi, bổ sung bởi Nghị quyết số 17/2023/NQ-HĐND ngày 20 tháng 9 năm 2023 của Hội đồng nhân dân tỉnh sửa đổi, bổ sung một số điều của Nghị quyết số 09/2022/NQ-HĐND ngày 30 tháng 9 năm 2022 của Hội đồng nhân dân tỉnh “Quy định nguyên tắc, tiêu chí, định mức phân bổ vốn ngân sách Nhà nước thực hiện Chương trình mục tiêu quốc gia phát triển kinh tế - xã hội vùng đồng bào dân tộc thiểu số và miền núi giai đoạn 2021 - 2030, giai đoạn I: từ năm 2021 đến năm 2025 trên địa bàn tỉnh Bạc Liêu”</w:t>
      </w:r>
      <w:r>
        <w:rPr>
          <w:b w:val="0"/>
          <w:i w:val="0"/>
        </w:rPr>
        <w:br/>
      </w:r>
      <w:r>
        <w:rPr>
          <w:b w:val="0"/>
          <w:i w:val="0"/>
        </w:rPr>
        <w:t xml:space="preserve"> </w:t>
      </w:r>
      <w:r>
        <w:rPr>
          <w:b w:val="0"/>
          <w:i w:val="0"/>
        </w:rPr>
        <w:br/>
      </w:r>
      <w:r>
        <w:rPr>
          <w:b w:val="0"/>
          <w:i w:val="0"/>
        </w:rPr>
        <w:br/>
      </w:r>
      <w:r>
        <w:rPr>
          <w:b w:val="0"/>
          <w:i w:val="0"/>
        </w:rPr>
        <w:t>30/9/2023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PHỤ LỤC II</w:t>
            </w:r>
            <w:r>
              <w:rPr>
                <w:b w:val="0"/>
                <w:i w:val="0"/>
              </w:rPr>
              <w:br/>
            </w:r>
            <w:r>
              <w:rPr>
                <w:b/>
                <w:i w:val="0"/>
              </w:rPr>
              <w:t>Văn bản quy phạm pháp luật hết hiệu lực một phần của Hội đồng nhân dân, Ủy ban nhân dân</w:t>
            </w:r>
            <w:r>
              <w:rPr>
                <w:b w:val="0"/>
                <w:i w:val="0"/>
              </w:rPr>
              <w:br/>
            </w:r>
            <w:r>
              <w:rPr>
                <w:b/>
                <w:i w:val="0"/>
              </w:rPr>
              <w:t xml:space="preserve">tỉnh Bạc Liêu trong kỳ hệ thống hóa </w:t>
            </w:r>
            <w:r>
              <w:rPr>
                <w:b/>
                <w:i w:val="0"/>
              </w:rPr>
              <w:t>2019-2023</w:t>
            </w:r>
            <w:r>
              <w:rPr>
                <w:b w:val="0"/>
                <w:i w:val="0"/>
              </w:rPr>
              <w:br/>
            </w:r>
            <w:r>
              <w:rPr>
                <w:b w:val="0"/>
                <w:i/>
              </w:rPr>
              <w:t>(Ban hành kèm theo Quyết định số 164/QĐ-UBND ngày 02/02/2024 của Chủ tịch Ủy ban nhân dân tỉnh Bạc Liêu)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 xml:space="preserve"> </w:t>
            </w:r>
            <w:r>
              <w:br/>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Nội dung, quy định hết hiệu lực, ngưng hiệu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Thời điểm có hiệu </w:t>
      </w:r>
      <w:r>
        <w:rPr>
          <w:b/>
          <w:i w:val="0"/>
        </w:rPr>
        <w:t>l</w:t>
      </w:r>
      <w:r>
        <w:rPr>
          <w:b/>
          <w:i w:val="0"/>
        </w:rPr>
        <w:t>ực</w:t>
      </w:r>
      <w:r>
        <w:rPr>
          <w:b w:val="0"/>
          <w:i w:val="0"/>
        </w:rPr>
        <w:br/>
      </w:r>
      <w:r>
        <w:rPr>
          <w:b w:val="0"/>
          <w:i w:val="0"/>
        </w:rPr>
        <w:br/>
      </w:r>
      <w:r>
        <w:rPr>
          <w:b/>
          <w:i w:val="0"/>
        </w:rPr>
        <w:t>Ghi chú</w:t>
      </w:r>
      <w:r>
        <w:rPr>
          <w:b/>
          <w:i w:val="0"/>
        </w:rPr>
        <w:t>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LĨNH VỰC NÔNG NGHIỆP VÀ PHÁT TRIỂN NÔNG THÔN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10/2019/NQ-HĐND ngày 06/12/2019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 định giá sản phẩm, dịch vụ công ích thủy lợi giai đoạn 2019 – 2020 trên địa bàn tỉnh Bạc Liêu</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16/12/2019</w:t>
      </w:r>
      <w:r>
        <w:rPr>
          <w:b w:val="0"/>
          <w:i w:val="0"/>
        </w:rPr>
        <w:br/>
      </w:r>
      <w:r>
        <w:rPr>
          <w:b w:val="0"/>
          <w:i w:val="0"/>
        </w:rPr>
        <w:br/>
      </w:r>
      <w:r>
        <w:rPr>
          <w:b/>
          <w:i w:val="0"/>
        </w:rPr>
        <w:t xml:space="preserve">Hết hiệu lực bởi </w:t>
      </w:r>
      <w:r>
        <w:rPr>
          <w:b w:val="0"/>
          <w:i w:val="0"/>
        </w:rPr>
        <w:t>Nghị quyết số 02/2023/NQ-HĐND ngày 25 tháng 4 năm 2023 của Hội đồng nhân dân tỉnh bãi bỏ Nghị quyết số 10/2019/NQ-HĐND ngày 06 tháng 12 năm 2019 của Hội đồng nhân dân tỉnh “quy định giá sản phẩm dịch vụ công ích thủy lợi giai đoạn 2019 - 2020 trên địa bàn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15/2019/NQ-HĐND ngày 06/12/2019</w:t>
      </w:r>
      <w:r>
        <w:rPr>
          <w:b w:val="0"/>
          <w:i w:val="0"/>
        </w:rPr>
        <w:br/>
      </w:r>
      <w:r>
        <w:rPr>
          <w:b w:val="0"/>
          <w:i w:val="0"/>
        </w:rPr>
        <w:br/>
      </w:r>
      <w:r>
        <w:rPr>
          <w:b w:val="0"/>
          <w:i w:val="0"/>
        </w:rPr>
        <w:t>Về bãi bỏ Nghị quyết số 18/2013/NQ-HĐND ngày 06/12/2013 về Quy hoạch phát triển sản xuất nông, lâm, diêm nghiệp và thủy sản tỉnh Bạc Liêu đến năm 2020, định hướng đến năm 2030.</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26/2019/QĐ-UBND ngày 18/11/2019</w:t>
      </w:r>
      <w:r>
        <w:rPr>
          <w:b w:val="0"/>
          <w:i w:val="0"/>
        </w:rPr>
        <w:br/>
      </w:r>
      <w:r>
        <w:rPr>
          <w:b w:val="0"/>
          <w:i w:val="0"/>
        </w:rPr>
        <w:br/>
      </w:r>
      <w:r>
        <w:rPr>
          <w:b w:val="0"/>
          <w:i w:val="0"/>
        </w:rPr>
        <w:t>Ban hành Quy định phân cấp quản lý, khai thác công trình thủy lợi trên địa bàn tỉnh Bạc Liêu.</w:t>
      </w:r>
      <w:r>
        <w:rPr>
          <w:b w:val="0"/>
          <w:i w:val="0"/>
        </w:rPr>
        <w:br/>
      </w:r>
      <w:r>
        <w:rPr>
          <w:b w:val="0"/>
          <w:i w:val="0"/>
        </w:rPr>
        <w:br/>
      </w:r>
      <w:r>
        <w:rPr>
          <w:b w:val="0"/>
          <w:i w:val="0"/>
        </w:rPr>
        <w:t>28/11/2019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01/2020/NQ-HĐND ngày 6 tháng 3 năm 2020</w:t>
      </w:r>
      <w:r>
        <w:rPr>
          <w:b w:val="0"/>
          <w:i w:val="0"/>
        </w:rPr>
        <w:br/>
      </w:r>
      <w:r>
        <w:rPr>
          <w:b w:val="0"/>
          <w:i w:val="0"/>
        </w:rPr>
        <w:br/>
      </w:r>
      <w:r>
        <w:rPr>
          <w:b w:val="0"/>
          <w:i w:val="0"/>
        </w:rPr>
        <w:t xml:space="preserve">Bãi bỏ Nghị quyết số </w:t>
      </w:r>
      <w:r>
        <w:rPr>
          <w:b w:val="0"/>
          <w:i w:val="0"/>
        </w:rPr>
        <w:t>01/2016/NQ-HĐND</w:t>
      </w:r>
      <w:r>
        <w:rPr>
          <w:b w:val="0"/>
          <w:i w:val="0"/>
        </w:rPr>
        <w:t xml:space="preserve"> ngày 29 tháng 7 năm 2016 của Hội đồng nhân dân tỉnh về việc Quy định khung giá các loại rừng trên địa bàn tỉnh Bạc Liêu</w:t>
      </w:r>
      <w:r>
        <w:rPr>
          <w:b w:val="0"/>
          <w:i w:val="0"/>
        </w:rPr>
        <w:br/>
      </w:r>
      <w:r>
        <w:rPr>
          <w:b w:val="0"/>
          <w:i w:val="0"/>
        </w:rPr>
        <w:br/>
      </w:r>
      <w:r>
        <w:rPr>
          <w:b w:val="0"/>
          <w:i w:val="0"/>
        </w:rPr>
        <w:t>16/3/2020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04/2020/NQ-HĐND</w:t>
      </w:r>
      <w:r>
        <w:rPr>
          <w:b w:val="0"/>
          <w:i w:val="0"/>
        </w:rPr>
        <w:br/>
      </w:r>
      <w:r>
        <w:rPr>
          <w:b w:val="0"/>
          <w:i w:val="0"/>
        </w:rPr>
        <w:t>ngày 10 tháng 7 năm 2020</w:t>
      </w:r>
      <w:r>
        <w:rPr>
          <w:b w:val="0"/>
          <w:i w:val="0"/>
        </w:rPr>
        <w:br/>
      </w:r>
      <w:r>
        <w:rPr>
          <w:b w:val="0"/>
          <w:i w:val="0"/>
        </w:rPr>
        <w:br/>
      </w:r>
      <w:r>
        <w:rPr>
          <w:b/>
          <w:i w:val="0"/>
        </w:rPr>
        <w:t>Sửa đổi, bổ sung</w:t>
      </w:r>
      <w:r>
        <w:rPr>
          <w:b w:val="0"/>
          <w:i w:val="0"/>
        </w:rPr>
        <w:t xml:space="preserve"> </w:t>
      </w:r>
      <w:r>
        <w:rPr>
          <w:b/>
          <w:i w:val="0"/>
        </w:rPr>
        <w:t xml:space="preserve">Nghị quyết số </w:t>
      </w:r>
      <w:r>
        <w:rPr>
          <w:b w:val="0"/>
          <w:i w:val="0"/>
        </w:rPr>
        <w:t>15/2017/NQ-HĐND</w:t>
      </w:r>
      <w:r>
        <w:rPr>
          <w:b w:val="0"/>
          <w:i w:val="0"/>
        </w:rPr>
        <w:t xml:space="preserve"> </w:t>
      </w:r>
      <w:r>
        <w:rPr>
          <w:b/>
          <w:i w:val="0"/>
        </w:rPr>
        <w:t>ngày 07 tháng 12 năm 2017 của Hội đồng nhân dân tỉnh</w:t>
      </w:r>
      <w:r>
        <w:rPr>
          <w:b w:val="0"/>
          <w:i w:val="0"/>
        </w:rPr>
        <w:t xml:space="preserve"> </w:t>
      </w:r>
      <w:r>
        <w:rPr>
          <w:b/>
          <w:i w:val="0"/>
        </w:rPr>
        <w:t>“về việc quy định</w:t>
      </w:r>
      <w:r>
        <w:rPr>
          <w:b w:val="0"/>
          <w:i w:val="0"/>
        </w:rPr>
        <w:t xml:space="preserve"> </w:t>
      </w:r>
      <w:r>
        <w:rPr>
          <w:b/>
          <w:i w:val="0"/>
        </w:rPr>
        <w:t>mức hỗ trợ từ ngân sách Nhà nước thực hiện xây dựng nông thôn mới</w:t>
      </w:r>
      <w:r>
        <w:rPr>
          <w:b w:val="0"/>
          <w:i w:val="0"/>
        </w:rPr>
        <w:t xml:space="preserve"> </w:t>
      </w:r>
      <w:r>
        <w:rPr>
          <w:b/>
          <w:i w:val="0"/>
        </w:rPr>
        <w:t>giai đoạn đến năm 2020 trên địa bàn tỉnh Bạc Liêu”</w:t>
      </w:r>
      <w:r>
        <w:rPr>
          <w:b w:val="0"/>
          <w:i w:val="0"/>
        </w:rPr>
        <w:br/>
      </w:r>
      <w:r>
        <w:rPr>
          <w:b w:val="0"/>
          <w:i w:val="0"/>
        </w:rPr>
        <w:br/>
      </w:r>
      <w:r>
        <w:rPr>
          <w:b w:val="0"/>
          <w:i w:val="0"/>
        </w:rPr>
        <w:t>20/7/2020</w:t>
      </w:r>
      <w:r>
        <w:rPr>
          <w:b w:val="0"/>
          <w:i w:val="0"/>
        </w:rPr>
        <w:br/>
      </w:r>
      <w:r>
        <w:rPr>
          <w:b w:val="0"/>
          <w:i w:val="0"/>
        </w:rPr>
        <w:br/>
      </w:r>
      <w:r>
        <w:rPr>
          <w:b/>
          <w:i w:val="0"/>
        </w:rPr>
        <w:t xml:space="preserve">Hết hiệu lực bởi </w:t>
      </w:r>
      <w:r>
        <w:rPr>
          <w:b w:val="0"/>
          <w:i w:val="0"/>
        </w:rPr>
        <w:t>Nghị quyết số 21/2023/NQ-HĐND ngày 28 tháng 10 năm 2023 của Hội đồng nhân dân tỉnh bãi bỏ các nghị quyết của Hội đồng nhân dân tỉnh quy định mức hỗ trợ từ ngân sách Nhà nước thực hiện xây dựng nông thôn mới giai đoạn đến năm 2020 trên địa bàn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06/2020/NQ-HĐND ngày 10 tháng 7 năm 2020</w:t>
      </w:r>
      <w:r>
        <w:rPr>
          <w:b w:val="0"/>
          <w:i w:val="0"/>
        </w:rPr>
        <w:br/>
      </w:r>
      <w:r>
        <w:rPr>
          <w:b w:val="0"/>
          <w:i w:val="0"/>
        </w:rPr>
        <w:br/>
      </w:r>
      <w:r>
        <w:rPr>
          <w:b w:val="0"/>
          <w:i w:val="0"/>
        </w:rPr>
        <w:t>Phê duyệt chính sách hỗ trợ liên kết sản xuất và tiêu thụ sản phẩm nông nghiệp trên địa bàn tỉnh Bạc Liêu</w:t>
      </w:r>
      <w:r>
        <w:rPr>
          <w:b w:val="0"/>
          <w:i w:val="0"/>
        </w:rPr>
        <w:br/>
      </w:r>
      <w:r>
        <w:rPr>
          <w:b w:val="0"/>
          <w:i w:val="0"/>
        </w:rPr>
        <w:br/>
      </w:r>
      <w:r>
        <w:rPr>
          <w:b w:val="0"/>
          <w:i w:val="0"/>
        </w:rPr>
        <w:t>20/7/2020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14/2020/NQ-HĐND ngày 08 tháng 12 năm 2020</w:t>
      </w:r>
      <w:r>
        <w:rPr>
          <w:b w:val="0"/>
          <w:i w:val="0"/>
        </w:rPr>
        <w:br/>
      </w:r>
      <w:r>
        <w:rPr>
          <w:b w:val="0"/>
          <w:i w:val="0"/>
        </w:rPr>
        <w:br/>
      </w:r>
      <w:r>
        <w:rPr>
          <w:b w:val="0"/>
          <w:i w:val="0"/>
        </w:rPr>
        <w:t>Ban hành quy định nội dung chi, mức hỗ trợ cho các hoạt động khuyến nông trên địa bàn tỉnh</w:t>
      </w:r>
      <w:r>
        <w:rPr>
          <w:b w:val="0"/>
          <w:i w:val="0"/>
        </w:rPr>
        <w:br/>
      </w:r>
      <w:r>
        <w:rPr>
          <w:b w:val="0"/>
          <w:i w:val="0"/>
        </w:rPr>
        <w:br/>
      </w:r>
      <w:r>
        <w:rPr>
          <w:b w:val="0"/>
          <w:i w:val="0"/>
        </w:rPr>
        <w:t>18/12/2020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10/2020/QĐ-UBND ngày 20 tháng 3 năm 2020</w:t>
      </w:r>
      <w:r>
        <w:rPr>
          <w:b w:val="0"/>
          <w:i w:val="0"/>
        </w:rPr>
        <w:br/>
      </w:r>
      <w:r>
        <w:rPr>
          <w:b w:val="0"/>
          <w:i w:val="0"/>
        </w:rPr>
        <w:br/>
      </w:r>
      <w:r>
        <w:rPr>
          <w:b w:val="0"/>
          <w:i w:val="0"/>
        </w:rPr>
        <w:t>Ban hành giá sử dụng dịch vụ và cho thuê cơ sở hạ tầng tại Cảng cá và khu neo đậu tránh trú bão trên địa bàn tỉnh Bạc Liêu</w:t>
      </w:r>
      <w:r>
        <w:rPr>
          <w:b w:val="0"/>
          <w:i w:val="0"/>
        </w:rPr>
        <w:br/>
      </w:r>
      <w:r>
        <w:rPr>
          <w:b w:val="0"/>
          <w:i w:val="0"/>
        </w:rPr>
        <w:br/>
      </w:r>
      <w:r>
        <w:rPr>
          <w:b w:val="0"/>
          <w:i w:val="0"/>
        </w:rPr>
        <w:t>30/3/2020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14/2020/QĐ-UBND ngày 20 tháng 5 năm 2020</w:t>
      </w:r>
      <w:r>
        <w:rPr>
          <w:b w:val="0"/>
          <w:i w:val="0"/>
        </w:rPr>
        <w:br/>
      </w:r>
      <w:r>
        <w:rPr>
          <w:b w:val="0"/>
          <w:i w:val="0"/>
        </w:rPr>
        <w:br/>
      </w:r>
      <w:r>
        <w:rPr>
          <w:b w:val="0"/>
          <w:i w:val="0"/>
        </w:rPr>
        <w:t>Sửa đổi, bổ sung một số điều của Quy định về định mức cây trồng, vật nuôi và đơn giá bồi thường, hỗ trợ cây trồng, vật nuôi khi nhà nước thu hồi đất trên địa bàn tỉnh Bạc Liêu ban hành kèm theo Quyết định số 09/2015/QĐ-UBND ngày 28/5/2015 của Ủy ban nhân dân tỉnh Bạc Liêu</w:t>
      </w:r>
      <w:r>
        <w:rPr>
          <w:b w:val="0"/>
          <w:i w:val="0"/>
        </w:rPr>
        <w:br/>
      </w:r>
      <w:r>
        <w:rPr>
          <w:b w:val="0"/>
          <w:i w:val="0"/>
        </w:rPr>
        <w:br/>
      </w:r>
      <w:r>
        <w:rPr>
          <w:b w:val="0"/>
          <w:i w:val="0"/>
        </w:rPr>
        <w:t>30/5/2020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15/2020/QĐ-UBND ngày 21 tháng 5 năm 2020</w:t>
      </w:r>
      <w:r>
        <w:rPr>
          <w:b w:val="0"/>
          <w:i w:val="0"/>
        </w:rPr>
        <w:br/>
      </w:r>
      <w:r>
        <w:rPr>
          <w:b w:val="0"/>
          <w:i w:val="0"/>
        </w:rPr>
        <w:br/>
      </w:r>
      <w:r>
        <w:rPr>
          <w:b w:val="0"/>
          <w:i w:val="0"/>
        </w:rPr>
        <w:t>Ban hành Quy định chức năng, nhiệm vụ, quyền hạn, cơ cấu tổ chức và mối quan hệ công tác của Sở Nông nghiệp và Phát triển nông thôn tỉnh Bạc Liêu</w:t>
      </w:r>
      <w:r>
        <w:rPr>
          <w:b w:val="0"/>
          <w:i w:val="0"/>
        </w:rPr>
        <w:br/>
      </w:r>
      <w:r>
        <w:rPr>
          <w:b w:val="0"/>
          <w:i w:val="0"/>
        </w:rPr>
        <w:br/>
      </w:r>
      <w:r>
        <w:rPr>
          <w:b w:val="0"/>
          <w:i w:val="0"/>
        </w:rPr>
        <w:t>31/5/2020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26/2020/QĐ-UBND ngày 17 tháng 9 năm 2020</w:t>
      </w:r>
      <w:r>
        <w:rPr>
          <w:b w:val="0"/>
          <w:i w:val="0"/>
        </w:rPr>
        <w:br/>
      </w:r>
      <w:r>
        <w:rPr>
          <w:b w:val="0"/>
          <w:i w:val="0"/>
        </w:rPr>
        <w:br/>
      </w:r>
      <w:r>
        <w:rPr>
          <w:b w:val="0"/>
          <w:i w:val="0"/>
        </w:rPr>
        <w:t>Quy định giá sản phẩm dịch vụ công ích thủy lợi giai đoạn 2019 – 2020, trên địa bàn tỉnh Bạc Liêu</w:t>
      </w:r>
      <w:r>
        <w:rPr>
          <w:b w:val="0"/>
          <w:i w:val="0"/>
        </w:rPr>
        <w:br/>
      </w:r>
      <w:r>
        <w:rPr>
          <w:b w:val="0"/>
          <w:i w:val="0"/>
        </w:rPr>
        <w:br/>
      </w:r>
      <w:r>
        <w:rPr>
          <w:b w:val="0"/>
          <w:i w:val="0"/>
        </w:rPr>
        <w:t>27/9/2020</w:t>
      </w:r>
      <w:r>
        <w:rPr>
          <w:b w:val="0"/>
          <w:i w:val="0"/>
        </w:rPr>
        <w:br/>
      </w:r>
      <w:r>
        <w:rPr>
          <w:b w:val="0"/>
          <w:i w:val="0"/>
        </w:rPr>
        <w:br/>
      </w:r>
      <w:r>
        <w:rPr>
          <w:b/>
          <w:i w:val="0"/>
        </w:rPr>
        <w:t xml:space="preserve">Hết hiệu lực bởi </w:t>
      </w:r>
      <w:r>
        <w:rPr>
          <w:b w:val="0"/>
          <w:i w:val="0"/>
        </w:rPr>
        <w:t>Quyết định số 26/2023/QĐ-UBND ngày 28 tháng 8 năm 2023 của UBND tỉnh bãi bỏ Quyết định số 26/2020/QĐ-UBND ngày 17 tháng 9 năm 2020 của Ủy ban nhân dân tỉnh Bạc Liêu quy định giá sản phẩm dịch vụ công ích thủy lợi giai đoạn 2019 - 2020 trên địa bàn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32/2020/QĐ-UBND ngày 17 tháng 11 năm 2020</w:t>
      </w:r>
      <w:r>
        <w:rPr>
          <w:b w:val="0"/>
          <w:i w:val="0"/>
        </w:rPr>
        <w:br/>
      </w:r>
      <w:r>
        <w:rPr>
          <w:b w:val="0"/>
          <w:i w:val="0"/>
        </w:rPr>
        <w:br/>
      </w:r>
      <w:r>
        <w:rPr>
          <w:b w:val="0"/>
          <w:i w:val="0"/>
        </w:rPr>
        <w:t>Quy định phân cấp thẩm quyền phê duyệt hỗ trợ liên kết sản xuất và tiêu thụ sản phẩm nông nghiệp trên địa bàn tỉnh Bạc Liêu</w:t>
      </w:r>
      <w:r>
        <w:rPr>
          <w:b w:val="0"/>
          <w:i w:val="0"/>
        </w:rPr>
        <w:br/>
      </w:r>
      <w:r>
        <w:rPr>
          <w:b w:val="0"/>
          <w:i w:val="0"/>
        </w:rPr>
        <w:br/>
      </w:r>
      <w:r>
        <w:rPr>
          <w:b w:val="0"/>
          <w:i w:val="0"/>
        </w:rPr>
        <w:t>27/11/2020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Số 03/2021/NQ-HĐND   ngày 13 tháng 8 năm 2021                          </w:t>
      </w:r>
      <w:r>
        <w:rPr>
          <w:b w:val="0"/>
          <w:i w:val="0"/>
        </w:rPr>
        <w:br/>
      </w:r>
      <w:r>
        <w:rPr>
          <w:b w:val="0"/>
          <w:i w:val="0"/>
        </w:rPr>
        <w:br/>
      </w:r>
      <w:r>
        <w:rPr>
          <w:b w:val="0"/>
          <w:i w:val="0"/>
        </w:rPr>
        <w:t>Về việc kéo dài thời gian thực hiện Nghị quyết số 04/2020/NQ-HĐND ngày 10 tháng 7 năm 2020 của Hội đồng nhân dân tỉnh “sửa đổi, bổ sung Nghị quyết số 15/2017/NQ-HĐND ngày 07 tháng 12 năm 2017 của Hội đồng nhân dân tỉnh về việc quy định mức hỗ trợ từ ngân sách Nhà nước thực hiện xây dựng nông thôn mới giai đoạn đến năm 2020 trên địa bàn tỉnh Bạc Liêu” đến hết năm 2021</w:t>
      </w:r>
      <w:r>
        <w:rPr>
          <w:b w:val="0"/>
          <w:i w:val="0"/>
        </w:rPr>
        <w:br/>
      </w:r>
      <w:r>
        <w:rPr>
          <w:b w:val="0"/>
          <w:i w:val="0"/>
        </w:rPr>
        <w:br/>
      </w:r>
      <w:r>
        <w:rPr>
          <w:b w:val="0"/>
          <w:i w:val="0"/>
        </w:rPr>
        <w:t>13/8/2021</w:t>
      </w:r>
      <w:r>
        <w:rPr>
          <w:b w:val="0"/>
          <w:i w:val="0"/>
        </w:rPr>
        <w:br/>
      </w:r>
      <w:r>
        <w:rPr>
          <w:b w:val="0"/>
          <w:i w:val="0"/>
        </w:rPr>
        <w:br/>
      </w:r>
      <w:r>
        <w:rPr>
          <w:b/>
          <w:i w:val="0"/>
        </w:rPr>
        <w:t xml:space="preserve">Hết hiệu lực bởi </w:t>
      </w:r>
      <w:r>
        <w:rPr>
          <w:b w:val="0"/>
          <w:i w:val="0"/>
        </w:rPr>
        <w:t>Nghị quyết số 21/2023/NQ-HĐND ngày 28 tháng 10 năm 2023 của Hội đồng nhân dân tỉnh bãi bỏ các nghị quyết của Hội đồng nhân dân tỉnh quy định mức hỗ trợ từ ngân sách Nhà nước thực hiện xây dựng nông thôn mới giai đoạn đến năm 2020 trên địa bàn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14/2021/QĐ-UBND ngày 07 tháng 5 năm 2021</w:t>
      </w:r>
      <w:r>
        <w:rPr>
          <w:b w:val="0"/>
          <w:i w:val="0"/>
        </w:rPr>
        <w:br/>
      </w:r>
      <w:r>
        <w:rPr>
          <w:b w:val="0"/>
          <w:i w:val="0"/>
        </w:rPr>
        <w:br/>
      </w:r>
      <w:r>
        <w:rPr>
          <w:b w:val="0"/>
          <w:i w:val="0"/>
        </w:rPr>
        <w:t>Bãi bỏ Quyết định số 01/2014/QĐ-UBND ngày 25 tháng 01 năm 2014 của Ủy ban nhân dân tỉnh Bạc Liêu ban hành Quy định về quản lý và sử dụng nguồn kinh phí hoạt động khuyến nông trên địa bàn tỉnh Bạc Liêu</w:t>
      </w:r>
      <w:r>
        <w:rPr>
          <w:b w:val="0"/>
          <w:i w:val="0"/>
        </w:rPr>
        <w:br/>
      </w:r>
      <w:r>
        <w:rPr>
          <w:b w:val="0"/>
          <w:i w:val="0"/>
        </w:rPr>
        <w:br/>
      </w:r>
      <w:r>
        <w:rPr>
          <w:b w:val="0"/>
          <w:i w:val="0"/>
        </w:rPr>
        <w:t>17/5/2021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Số 32/2021/QĐ-UBND ngày 04 tháng 10 năm 2021</w:t>
      </w:r>
      <w:r>
        <w:rPr>
          <w:b w:val="0"/>
          <w:i w:val="0"/>
        </w:rPr>
        <w:br/>
      </w:r>
      <w:r>
        <w:rPr>
          <w:b w:val="0"/>
          <w:i w:val="0"/>
        </w:rPr>
        <w:br/>
      </w:r>
      <w:r>
        <w:rPr>
          <w:b w:val="0"/>
          <w:i w:val="0"/>
        </w:rPr>
        <w:t>Ban hành Quy định tiêu chí đặc thù của địa phương và quy trình xét duyệt hồ sơ đề nghị cấp văn bản chấp thuận đóng mới, cải hoán, thuê, mua tàu cá hoạt động trên biển; quy định về đóng mới, cải hoán, thuê, mua tàu cá hoạt động trong nội địa trên địa bàn tỉnh Bạc Liêu</w:t>
      </w:r>
      <w:r>
        <w:rPr>
          <w:b w:val="0"/>
          <w:i w:val="0"/>
        </w:rPr>
        <w:br/>
      </w:r>
      <w:r>
        <w:rPr>
          <w:b w:val="0"/>
          <w:i w:val="0"/>
        </w:rPr>
        <w:br/>
      </w:r>
      <w:r>
        <w:rPr>
          <w:b w:val="0"/>
          <w:i w:val="0"/>
        </w:rPr>
        <w:t>14/10/2021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Số 42/2021/QĐ-UBND ngày 29 tháng 11 năm 2021</w:t>
      </w:r>
      <w:r>
        <w:rPr>
          <w:b w:val="0"/>
          <w:i w:val="0"/>
        </w:rPr>
        <w:br/>
      </w:r>
      <w:r>
        <w:rPr>
          <w:b w:val="0"/>
          <w:i w:val="0"/>
        </w:rPr>
        <w:br/>
      </w:r>
      <w:r>
        <w:rPr>
          <w:b w:val="0"/>
          <w:i w:val="0"/>
        </w:rPr>
        <w:t>Bãi bỏ Quyết định số 22/2014/QĐ-UBND ngày 13 tháng 10 năm 2014 của Ủy ban nhân dân tỉnh Bạc Liêu ban hành Quy định về quản lý hoạt động khai thác, bảo vệ và phát triển nguồn lợi thủy sản trên địa bàn tỉnh Bạc Liêu</w:t>
      </w:r>
      <w:r>
        <w:rPr>
          <w:b w:val="0"/>
          <w:i w:val="0"/>
        </w:rPr>
        <w:br/>
      </w:r>
      <w:r>
        <w:rPr>
          <w:b w:val="0"/>
          <w:i w:val="0"/>
        </w:rPr>
        <w:br/>
      </w:r>
      <w:r>
        <w:rPr>
          <w:b w:val="0"/>
          <w:i w:val="0"/>
        </w:rPr>
        <w:t>09/12/2021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01/2022/NQ-HĐND ngày 15 tháng 7 năm 2022</w:t>
      </w:r>
      <w:r>
        <w:rPr>
          <w:b w:val="0"/>
          <w:i w:val="0"/>
        </w:rPr>
        <w:br/>
      </w:r>
      <w:r>
        <w:rPr>
          <w:b w:val="0"/>
          <w:i w:val="0"/>
        </w:rPr>
        <w:br/>
      </w:r>
      <w:r>
        <w:rPr>
          <w:b w:val="0"/>
          <w:i w:val="0"/>
        </w:rPr>
        <w:t>Về việc quy định vùng nuôi chim yến trên địa bàn tỉnh Bạc Liêu</w:t>
      </w:r>
      <w:r>
        <w:rPr>
          <w:b w:val="0"/>
          <w:i w:val="0"/>
        </w:rPr>
        <w:br/>
      </w:r>
      <w:r>
        <w:rPr>
          <w:b w:val="0"/>
          <w:i w:val="0"/>
        </w:rPr>
        <w:br/>
      </w:r>
      <w:r>
        <w:rPr>
          <w:b w:val="0"/>
          <w:i w:val="0"/>
        </w:rPr>
        <w:t>25/7/2022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10/2022/NQ-HĐND ngày 30 tháng 9 năm 2022</w:t>
      </w:r>
      <w:r>
        <w:rPr>
          <w:b w:val="0"/>
          <w:i w:val="0"/>
        </w:rPr>
        <w:br/>
      </w:r>
      <w:r>
        <w:rPr>
          <w:b w:val="0"/>
          <w:i w:val="0"/>
        </w:rPr>
        <w:br/>
      </w:r>
      <w:r>
        <w:rPr>
          <w:b w:val="0"/>
          <w:i w:val="0"/>
        </w:rPr>
        <w:t>Quy định nguyên tắc, tiêu chí, định mức phân bổ vốn ngân sách Trung ương và tỷ lệ vốn đối ứng ngân sách địa phương thực hiện Chương trình mục tiêu quốc gia xây dựng nông thôn mới giai đoạn 2021 - 2025 trên địa bàn tỉnh Bạc Liêu</w:t>
      </w:r>
      <w:r>
        <w:rPr>
          <w:b w:val="0"/>
          <w:i w:val="0"/>
        </w:rPr>
        <w:br/>
      </w:r>
      <w:r>
        <w:rPr>
          <w:b w:val="0"/>
          <w:i w:val="0"/>
        </w:rPr>
        <w:br/>
      </w:r>
      <w:r>
        <w:rPr>
          <w:b w:val="0"/>
          <w:i w:val="0"/>
        </w:rPr>
        <w:t>10/10/2022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07/2022/QĐ-UBND ngày 07 tháng 03 năm 2022</w:t>
      </w:r>
      <w:r>
        <w:rPr>
          <w:b w:val="0"/>
          <w:i w:val="0"/>
        </w:rPr>
        <w:br/>
      </w:r>
      <w:r>
        <w:rPr>
          <w:b w:val="0"/>
          <w:i w:val="0"/>
        </w:rPr>
        <w:br/>
      </w:r>
      <w:r>
        <w:rPr>
          <w:b w:val="0"/>
          <w:i w:val="0"/>
        </w:rPr>
        <w:t>Ban hành định mức kinh tế - kỹ thuật về khuyến nông trên địa bàn tỉnh Bạc Liêu</w:t>
      </w:r>
      <w:r>
        <w:rPr>
          <w:b w:val="0"/>
          <w:i w:val="0"/>
        </w:rPr>
        <w:br/>
      </w:r>
      <w:r>
        <w:rPr>
          <w:b w:val="0"/>
          <w:i w:val="0"/>
        </w:rPr>
        <w:br/>
      </w:r>
      <w:r>
        <w:rPr>
          <w:b w:val="0"/>
          <w:i w:val="0"/>
        </w:rPr>
        <w:t>17/3/2022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08/2022/QĐ-UBND ngày 26 tháng 5 năm 2022</w:t>
      </w:r>
      <w:r>
        <w:rPr>
          <w:b w:val="0"/>
          <w:i w:val="0"/>
        </w:rPr>
        <w:br/>
      </w:r>
      <w:r>
        <w:rPr>
          <w:b w:val="0"/>
          <w:i w:val="0"/>
        </w:rPr>
        <w:br/>
      </w:r>
      <w:r>
        <w:rPr>
          <w:b w:val="0"/>
          <w:i w:val="0"/>
        </w:rPr>
        <w:t>Bãi bỏ Quyết định số 15/2016/QĐ-UBND ngày 27 tháng 7 năm 2016 của Ủy ban nhân dân tỉnh Bạc Liêu ban hành tiêu chí cánh đồng lớn trong lĩnh vực trồng trọt trên địa bàn tỉnh Bạc Liêu</w:t>
      </w:r>
      <w:r>
        <w:rPr>
          <w:b w:val="0"/>
          <w:i w:val="0"/>
        </w:rPr>
        <w:br/>
      </w:r>
      <w:r>
        <w:rPr>
          <w:b w:val="0"/>
          <w:i w:val="0"/>
        </w:rPr>
        <w:br/>
      </w:r>
      <w:r>
        <w:rPr>
          <w:b w:val="0"/>
          <w:i w:val="0"/>
        </w:rPr>
        <w:t>01/6/2022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35/2022/QĐ-UBND ngày 03 tháng 11 năm 2022</w:t>
      </w:r>
      <w:r>
        <w:rPr>
          <w:b w:val="0"/>
          <w:i w:val="0"/>
        </w:rPr>
        <w:br/>
      </w:r>
      <w:r>
        <w:rPr>
          <w:b w:val="0"/>
          <w:i w:val="0"/>
        </w:rPr>
        <w:br/>
      </w:r>
      <w:r>
        <w:rPr>
          <w:b w:val="0"/>
          <w:i w:val="0"/>
        </w:rPr>
        <w:t>Bãi bỏ Quyết định số 27/2017/QĐ-UBND ngày 28 tháng 12 năm 2017 của Ủy ban nhân dân tỉnh Bạc Liêu ban hành Quy định chi tiết thực hiện Quyết định số 50/2014/QĐ-TTg ngày 04 tháng 9 năm 2014 của Thủ tướng Chính phủ về chính sách hỗ trợ nâng cao hiệu quả chăn nuôi nông hộ giai đoạn 2017 - 2020 trên địa bàn tỉnh Bạc Liêu</w:t>
      </w:r>
      <w:r>
        <w:rPr>
          <w:b w:val="0"/>
          <w:i w:val="0"/>
        </w:rPr>
        <w:br/>
      </w:r>
      <w:r>
        <w:rPr>
          <w:b w:val="0"/>
          <w:i w:val="0"/>
        </w:rPr>
        <w:br/>
      </w:r>
      <w:r>
        <w:rPr>
          <w:b w:val="0"/>
          <w:i w:val="0"/>
        </w:rPr>
        <w:t>13/11/2022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02/2023/NQ-HĐND ngày 25 tháng 4 năm 2023</w:t>
      </w:r>
      <w:r>
        <w:rPr>
          <w:b w:val="0"/>
          <w:i w:val="0"/>
        </w:rPr>
        <w:br/>
      </w:r>
      <w:r>
        <w:rPr>
          <w:b w:val="0"/>
          <w:i w:val="0"/>
        </w:rPr>
        <w:br/>
      </w:r>
      <w:r>
        <w:rPr>
          <w:b w:val="0"/>
          <w:i w:val="0"/>
        </w:rPr>
        <w:t xml:space="preserve"> Bãi bỏ Nghị quyết số 10/2019/NQ-HĐND ngày 06 tháng 12 năm 2019 của Hội đồng nhân dân tỉnh </w:t>
      </w:r>
      <w:r>
        <w:rPr>
          <w:b w:val="0"/>
          <w:i/>
        </w:rPr>
        <w:t>“quy định giá sản phẩm dịch vụ công ích thủy lợi giai đoạn 2019 - 2020 trên địa bàn tỉnh Bạc Liêu”</w:t>
      </w:r>
      <w:r>
        <w:rPr>
          <w:b w:val="0"/>
          <w:i w:val="0"/>
        </w:rPr>
        <w:br/>
      </w:r>
      <w:r>
        <w:rPr>
          <w:b w:val="0"/>
          <w:i w:val="0"/>
        </w:rPr>
        <w:br/>
      </w:r>
      <w:r>
        <w:rPr>
          <w:b w:val="0"/>
          <w:i w:val="0"/>
        </w:rPr>
        <w:t>05/5/2023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10/2023/NQ-HĐND ngày 14 tháng 7 năm 2023</w:t>
      </w:r>
      <w:r>
        <w:rPr>
          <w:b w:val="0"/>
          <w:i w:val="0"/>
        </w:rPr>
        <w:br/>
      </w:r>
      <w:r>
        <w:rPr>
          <w:b w:val="0"/>
          <w:i w:val="0"/>
        </w:rPr>
        <w:br/>
      </w:r>
      <w:r>
        <w:rPr>
          <w:b w:val="0"/>
          <w:i w:val="0"/>
        </w:rPr>
        <w:t>Ban hành Quy định nội dung hỗ trợ, mẫu hồ sơ, trình tự, thủ tục lựa chọn dự án, kế hoạch, phương án sản xuất, lựa chọn đơn vị đặt hàng trong thực hiện các hoạt động hỗ trợ phát triển sản xuất thực hiện các Chương trình mục tiêu quốc gia; nội dung hỗ trợ và mức hỗ trợ từ ngân sách Nhà nước trong thực hiện Chương trình mục tiêu quốc gia xây dựng nông thôn mới trên địa bàn tỉnh Bạc Liêu đến năm 2025</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13/2023/QĐ-UBND ngày 17 tháng 3 năm 2023</w:t>
      </w:r>
      <w:r>
        <w:rPr>
          <w:b w:val="0"/>
          <w:i w:val="0"/>
        </w:rPr>
        <w:br/>
      </w:r>
      <w:r>
        <w:rPr>
          <w:b w:val="0"/>
          <w:i w:val="0"/>
        </w:rPr>
        <w:br/>
      </w:r>
      <w:r>
        <w:rPr>
          <w:b w:val="0"/>
          <w:i w:val="0"/>
        </w:rPr>
        <w:t>Ban hành Quy định khung giá các loại rừng trên địa bàn tỉnh Bạc Liêu</w:t>
      </w:r>
      <w:r>
        <w:rPr>
          <w:b w:val="0"/>
          <w:i w:val="0"/>
        </w:rPr>
        <w:br/>
      </w:r>
      <w:r>
        <w:rPr>
          <w:b w:val="0"/>
          <w:i w:val="0"/>
        </w:rPr>
        <w:br/>
      </w:r>
      <w:r>
        <w:rPr>
          <w:b w:val="0"/>
          <w:i w:val="0"/>
        </w:rPr>
        <w:t>27/3/2023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21/2023/NQ-HĐND ngày 28 tháng 10 năm 2023</w:t>
      </w:r>
      <w:r>
        <w:rPr>
          <w:b w:val="0"/>
          <w:i w:val="0"/>
        </w:rPr>
        <w:br/>
      </w:r>
      <w:r>
        <w:rPr>
          <w:b w:val="0"/>
          <w:i w:val="0"/>
        </w:rPr>
        <w:br/>
      </w:r>
      <w:r>
        <w:rPr>
          <w:b w:val="0"/>
          <w:i w:val="0"/>
        </w:rPr>
        <w:t xml:space="preserve"> Bãi bỏ các nghị quyết của Hội đồng nhân dân tỉnh quy định mức hỗ trợ từ ngân sách Nhà nước thực hiện xây dựng nông thôn mới giai đoạn đến năm 2020 trên địa bàn tỉnh Bạc Liêu</w:t>
      </w:r>
      <w:r>
        <w:rPr>
          <w:b w:val="0"/>
          <w:i w:val="0"/>
        </w:rPr>
        <w:br/>
      </w:r>
      <w:r>
        <w:rPr>
          <w:b w:val="0"/>
          <w:i w:val="0"/>
        </w:rPr>
        <w:br/>
      </w:r>
      <w:r>
        <w:rPr>
          <w:b w:val="0"/>
          <w:i w:val="0"/>
        </w:rPr>
        <w:t>07/01/2023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25/2023/NQ-HĐND ngày 08 tháng 12 năm 2023</w:t>
      </w:r>
      <w:r>
        <w:rPr>
          <w:b w:val="0"/>
          <w:i w:val="0"/>
        </w:rPr>
        <w:br/>
      </w:r>
      <w:r>
        <w:rPr>
          <w:b w:val="0"/>
          <w:i w:val="0"/>
        </w:rPr>
        <w:br/>
      </w:r>
      <w:r>
        <w:rPr>
          <w:b w:val="0"/>
          <w:i w:val="0"/>
        </w:rPr>
        <w:t>Quy định khu vực thuộc nội thành của thành phố, thị xã, thị trấn, khu dân cư không được phép chăn nuôi và chính sách hỗ trợ khi di dời cơ sở chăn nuôi ra khỏi khu vực không được phép chăn nuôi trên địa bàn tỉnh Bạc Liêu</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26/2023/QĐ-UBND ngày 28 tháng 8 năm 2023</w:t>
      </w:r>
      <w:r>
        <w:rPr>
          <w:b w:val="0"/>
          <w:i w:val="0"/>
        </w:rPr>
        <w:br/>
      </w:r>
      <w:r>
        <w:rPr>
          <w:b w:val="0"/>
          <w:i w:val="0"/>
        </w:rPr>
        <w:br/>
      </w:r>
      <w:r>
        <w:rPr>
          <w:b w:val="0"/>
          <w:i w:val="0"/>
        </w:rPr>
        <w:t>Bãi bỏ Quyết định số 26/2020/QĐ-UBND ngày 17 tháng 9 năm 2020 của Ủy ban nhân dân tỉnh Bạc Liêu quy định giá sản phẩm dịch vụ công ích thủy lợi giai đoạn 2019 - 2020 trên địa bàn tỉnh Bạc Liêu</w:t>
      </w:r>
      <w:r>
        <w:rPr>
          <w:b w:val="0"/>
          <w:i w:val="0"/>
        </w:rPr>
        <w:br/>
      </w:r>
      <w:r>
        <w:rPr>
          <w:b w:val="0"/>
          <w:i w:val="0"/>
        </w:rPr>
        <w:br/>
      </w:r>
      <w:r>
        <w:rPr>
          <w:b w:val="0"/>
          <w:i w:val="0"/>
        </w:rPr>
        <w:t>06/9/2023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43/2023/QĐ-UBND ngày 29 tháng 12 năm 2023</w:t>
      </w:r>
      <w:r>
        <w:rPr>
          <w:b w:val="0"/>
          <w:i w:val="0"/>
        </w:rPr>
        <w:br/>
      </w:r>
      <w:r>
        <w:rPr>
          <w:b w:val="0"/>
          <w:i w:val="0"/>
        </w:rPr>
        <w:br/>
      </w:r>
      <w:r>
        <w:rPr>
          <w:b w:val="0"/>
          <w:i w:val="0"/>
        </w:rPr>
        <w:t>Quy định chức năng, nhiệm vụ, quyền hạn, cơ cấu tổ chức và mối quan hệ công tác của Sở Nông nghiệp và Phát triển nông thôn tỉnh Bạc Liêu</w:t>
      </w:r>
      <w:r>
        <w:rPr>
          <w:b w:val="0"/>
          <w:i w:val="0"/>
        </w:rPr>
        <w:br/>
      </w:r>
      <w:r>
        <w:rPr>
          <w:b w:val="0"/>
          <w:i w:val="0"/>
        </w:rPr>
        <w:br/>
      </w:r>
      <w:r>
        <w:rPr>
          <w:b w:val="0"/>
          <w:i w:val="0"/>
        </w:rPr>
        <w:t>08/01/2024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Y TẾ</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09/2019/NQ-HĐND ngày 06/12/2019</w:t>
      </w:r>
      <w:r>
        <w:rPr>
          <w:b w:val="0"/>
          <w:i w:val="0"/>
        </w:rPr>
        <w:br/>
      </w:r>
      <w:r>
        <w:rPr>
          <w:b w:val="0"/>
          <w:i w:val="0"/>
        </w:rPr>
        <w:br/>
      </w:r>
      <w:r>
        <w:rPr>
          <w:b/>
          <w:i w:val="0"/>
        </w:rPr>
        <w:t>Về việc Quy định mức giá dịch vụ khám bệnh, chữa bệnh</w:t>
      </w:r>
      <w:r>
        <w:rPr>
          <w:b w:val="0"/>
          <w:i w:val="0"/>
        </w:rPr>
        <w:t xml:space="preserve"> </w:t>
      </w:r>
      <w:r>
        <w:rPr>
          <w:b/>
          <w:i w:val="0"/>
        </w:rPr>
        <w:t>không thuộc phạm vi thanh toán của Quỹ bảo hiểm y tế trong các cơ sở</w:t>
      </w:r>
      <w:r>
        <w:rPr>
          <w:b w:val="0"/>
          <w:i w:val="0"/>
        </w:rPr>
        <w:t xml:space="preserve"> </w:t>
      </w:r>
      <w:r>
        <w:rPr>
          <w:b/>
          <w:i w:val="0"/>
        </w:rPr>
        <w:t>khám bệnh, chữa bệnh của Nhà nước trên địa bàn tỉnh Bạc Liêu</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17/2021/QĐ-UBND ngày 11 tháng 6 năm 2021</w:t>
      </w:r>
      <w:r>
        <w:rPr>
          <w:b w:val="0"/>
          <w:i w:val="0"/>
        </w:rPr>
        <w:br/>
      </w:r>
      <w:r>
        <w:rPr>
          <w:b w:val="0"/>
          <w:i w:val="0"/>
        </w:rPr>
        <w:br/>
      </w:r>
      <w:r>
        <w:rPr>
          <w:b w:val="0"/>
          <w:i w:val="0"/>
        </w:rPr>
        <w:t>Sửa đổi, bổ sung một số điều của Quy định chức năng, nhiệm vụ, quyền hạn, cơ cấu tổ chức và mối quan hệ công tác của Sở Y tế tỉnh Bạc Liêu ban hành kèm theo Quyết định số 04/2017/QĐ-UBND ngày 22 tháng 3 năm 2017 của Ủy ban nhân dân tỉnh Bạc Liêu</w:t>
      </w:r>
      <w:r>
        <w:rPr>
          <w:b w:val="0"/>
          <w:i w:val="0"/>
        </w:rPr>
        <w:br/>
      </w:r>
      <w:r>
        <w:rPr>
          <w:b w:val="0"/>
          <w:i w:val="0"/>
        </w:rPr>
        <w:br/>
      </w:r>
      <w:r>
        <w:rPr>
          <w:b w:val="0"/>
          <w:i w:val="0"/>
        </w:rPr>
        <w:t>21/6/2021</w:t>
      </w:r>
      <w:r>
        <w:rPr>
          <w:b w:val="0"/>
          <w:i w:val="0"/>
        </w:rPr>
        <w:br/>
      </w:r>
      <w:r>
        <w:rPr>
          <w:b w:val="0"/>
          <w:i w:val="0"/>
        </w:rPr>
        <w:br/>
      </w:r>
      <w:r>
        <w:rPr>
          <w:b/>
          <w:i w:val="0"/>
        </w:rPr>
        <w:t xml:space="preserve">Hết hiệu lực bởi </w:t>
      </w:r>
      <w:r>
        <w:rPr>
          <w:b w:val="0"/>
          <w:i w:val="0"/>
        </w:rPr>
        <w:t>Quyết định số 26/2022/QĐ-UBND ngày 16 tháng 9 năm 2022 của Ủy ban nhân dân tỉnh ban hành Quy định chức năng, nhiệm vụ, quyền hạn, cơ cấu tổ chức và mối quan hệ công tác của Sở Y tế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03/2022/NQ-HĐND ngày 15 tháng 7 năm 2022</w:t>
      </w:r>
      <w:r>
        <w:rPr>
          <w:b w:val="0"/>
          <w:i w:val="0"/>
        </w:rPr>
        <w:br/>
      </w:r>
      <w:r>
        <w:rPr>
          <w:b w:val="0"/>
          <w:i w:val="0"/>
        </w:rPr>
        <w:br/>
      </w:r>
      <w:r>
        <w:rPr>
          <w:b w:val="0"/>
          <w:i w:val="0"/>
        </w:rPr>
        <w:t>Quy định giá dịch vụ xét nghiệm SARS-CoV-2 không thuộc phạm vi thanh toán của Quỹ bảo hiểm y tế trên địa bàn tỉnh Bạc Liêu</w:t>
      </w:r>
      <w:r>
        <w:rPr>
          <w:b w:val="0"/>
          <w:i w:val="0"/>
        </w:rPr>
        <w:br/>
      </w:r>
      <w:r>
        <w:rPr>
          <w:b w:val="0"/>
          <w:i w:val="0"/>
        </w:rPr>
        <w:br/>
      </w:r>
      <w:r>
        <w:rPr>
          <w:b w:val="0"/>
          <w:i w:val="0"/>
        </w:rPr>
        <w:t>25/7/2022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17/2022/NQ-HĐND ngày 13 tháng 12 năm 2022</w:t>
      </w:r>
      <w:r>
        <w:rPr>
          <w:b w:val="0"/>
          <w:i w:val="0"/>
        </w:rPr>
        <w:br/>
      </w:r>
      <w:r>
        <w:rPr>
          <w:b w:val="0"/>
          <w:i w:val="0"/>
        </w:rPr>
        <w:br/>
      </w:r>
      <w:r>
        <w:rPr>
          <w:b w:val="0"/>
          <w:i w:val="0"/>
        </w:rPr>
        <w:t>Quy định mức hỗ trợ cộng tác viên dân số và chính sách khen thưởng tập thể, cá nhân thực hiện tốt công tác dân số trên địa bàn tỉnh Bạc Liêu</w:t>
      </w:r>
      <w:r>
        <w:rPr>
          <w:b w:val="0"/>
          <w:i w:val="0"/>
        </w:rPr>
        <w:br/>
      </w:r>
      <w:r>
        <w:rPr>
          <w:b w:val="0"/>
          <w:i w:val="0"/>
        </w:rPr>
        <w:br/>
      </w:r>
      <w:r>
        <w:rPr>
          <w:b w:val="0"/>
          <w:i w:val="0"/>
        </w:rPr>
        <w:t>23/12/2022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26/2022/QĐ-UBND ngày 16 tháng 9 năm 2022</w:t>
      </w:r>
      <w:r>
        <w:rPr>
          <w:b w:val="0"/>
          <w:i w:val="0"/>
        </w:rPr>
        <w:br/>
      </w:r>
      <w:r>
        <w:rPr>
          <w:b w:val="0"/>
          <w:i w:val="0"/>
        </w:rPr>
        <w:br/>
      </w:r>
      <w:r>
        <w:rPr>
          <w:b w:val="0"/>
          <w:i w:val="0"/>
        </w:rPr>
        <w:t>Ban hành Quy định chức năng, nhiệm vụ, quyền hạn, cơ cấu tổ chức và mối quan hệ công tác của Sở Y tế tỉnh Bạc Liêu</w:t>
      </w:r>
      <w:r>
        <w:rPr>
          <w:b w:val="0"/>
          <w:i w:val="0"/>
        </w:rPr>
        <w:br/>
      </w:r>
      <w:r>
        <w:rPr>
          <w:b w:val="0"/>
          <w:i w:val="0"/>
        </w:rPr>
        <w:br/>
      </w:r>
      <w:r>
        <w:rPr>
          <w:b w:val="0"/>
          <w:i w:val="0"/>
        </w:rPr>
        <w:t>26/9/2022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KẾ HOẠCH VÀ ĐẦU TƯ</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07/2019/NQ-HĐND ngày 06/12/2019</w:t>
      </w:r>
      <w:r>
        <w:rPr>
          <w:b w:val="0"/>
          <w:i w:val="0"/>
        </w:rPr>
        <w:br/>
      </w:r>
      <w:r>
        <w:rPr>
          <w:b w:val="0"/>
          <w:i w:val="0"/>
        </w:rPr>
        <w:br/>
      </w:r>
      <w:r>
        <w:rPr>
          <w:b w:val="0"/>
          <w:i w:val="0"/>
        </w:rPr>
        <w:t>Nhiệm vụ phát triển kinh tế - xã hội năm 2020</w:t>
      </w:r>
      <w:r>
        <w:rPr>
          <w:b w:val="0"/>
          <w:i w:val="0"/>
        </w:rPr>
        <w:br/>
      </w:r>
      <w:r>
        <w:rPr>
          <w:b w:val="0"/>
          <w:i w:val="0"/>
        </w:rPr>
        <w:br/>
      </w:r>
      <w:r>
        <w:rPr>
          <w:b w:val="0"/>
          <w:i w:val="0"/>
        </w:rPr>
        <w:t>16/12/2019</w:t>
      </w:r>
      <w:r>
        <w:rPr>
          <w:b w:val="0"/>
          <w:i w:val="0"/>
        </w:rPr>
        <w:br/>
      </w:r>
      <w:r>
        <w:rPr>
          <w:b w:val="0"/>
          <w:i w:val="0"/>
        </w:rPr>
        <w:br/>
      </w:r>
      <w:r>
        <w:rPr>
          <w:b w:val="0"/>
          <w:i w:val="0"/>
        </w:rPr>
        <w:t>Hết thời gian thực hiện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14/2019/NQ-HĐND ngày 06/12/2019</w:t>
      </w:r>
      <w:r>
        <w:rPr>
          <w:b w:val="0"/>
          <w:i w:val="0"/>
        </w:rPr>
        <w:br/>
      </w:r>
      <w:r>
        <w:rPr>
          <w:b w:val="0"/>
          <w:i w:val="0"/>
        </w:rPr>
        <w:br/>
      </w:r>
      <w:r>
        <w:rPr>
          <w:b w:val="0"/>
          <w:i w:val="0"/>
        </w:rPr>
        <w:t>Bãi bỏ Nghị quyết số 04/2015/NQ-HĐND ngày 10/7/2015 của Hội đồng nhân dân tỉnh Ban hành tiêu chí, dự án đầu tư công trọng điểm nhóm C của tỉnh Bạc Liêu</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07/2020/NQ-HĐND ngày 10 tháng 7 năm 2020</w:t>
      </w:r>
      <w:r>
        <w:rPr>
          <w:b w:val="0"/>
          <w:i w:val="0"/>
        </w:rPr>
        <w:br/>
      </w:r>
      <w:r>
        <w:rPr>
          <w:b w:val="0"/>
          <w:i w:val="0"/>
        </w:rPr>
        <w:br/>
      </w:r>
      <w:r>
        <w:rPr>
          <w:b w:val="0"/>
          <w:i w:val="0"/>
        </w:rPr>
        <w:t>Về việc giao Ủy ban nhân dân tỉnh quyết định chủ trương đầu tư dự án nhóm B, nhóm C do cấp tỉnh quản lý thuộc thẩm quyền của Hội đồng nhân dân tỉnh</w:t>
      </w:r>
      <w:r>
        <w:rPr>
          <w:b w:val="0"/>
          <w:i w:val="0"/>
        </w:rPr>
        <w:br/>
      </w:r>
      <w:r>
        <w:rPr>
          <w:b w:val="0"/>
          <w:i w:val="0"/>
        </w:rPr>
        <w:br/>
      </w:r>
      <w:r>
        <w:rPr>
          <w:b w:val="0"/>
          <w:i w:val="0"/>
        </w:rPr>
        <w:t>20/7/2020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17/2020/NQ-HĐND ngày 08 tháng 12 năm 2020</w:t>
      </w:r>
      <w:r>
        <w:rPr>
          <w:b w:val="0"/>
          <w:i w:val="0"/>
        </w:rPr>
        <w:br/>
      </w:r>
      <w:r>
        <w:rPr>
          <w:b w:val="0"/>
          <w:i w:val="0"/>
        </w:rPr>
        <w:br/>
      </w:r>
      <w:r>
        <w:rPr>
          <w:b w:val="0"/>
          <w:i w:val="0"/>
        </w:rPr>
        <w:t>Về nhiệm vụ phát triển kinh tế - xã hội năm 2021</w:t>
      </w:r>
      <w:r>
        <w:rPr>
          <w:b w:val="0"/>
          <w:i w:val="0"/>
        </w:rPr>
        <w:br/>
      </w:r>
      <w:r>
        <w:rPr>
          <w:b w:val="0"/>
          <w:i w:val="0"/>
        </w:rPr>
        <w:br/>
      </w:r>
      <w:r>
        <w:rPr>
          <w:b w:val="0"/>
          <w:i w:val="0"/>
        </w:rPr>
        <w:t>18/12/2020</w:t>
      </w:r>
      <w:r>
        <w:rPr>
          <w:b w:val="0"/>
          <w:i w:val="0"/>
        </w:rPr>
        <w:br/>
      </w:r>
      <w:r>
        <w:rPr>
          <w:b w:val="0"/>
          <w:i w:val="0"/>
        </w:rPr>
        <w:br/>
      </w:r>
      <w:r>
        <w:rPr>
          <w:b w:val="0"/>
          <w:i w:val="0"/>
        </w:rPr>
        <w:t>Hết thời gian thực hiện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18/2020/NQ-HĐND ngày 08 tháng 12 năm 2020</w:t>
      </w:r>
      <w:r>
        <w:rPr>
          <w:b w:val="0"/>
          <w:i w:val="0"/>
        </w:rPr>
        <w:br/>
      </w:r>
      <w:r>
        <w:rPr>
          <w:b w:val="0"/>
          <w:i w:val="0"/>
        </w:rPr>
        <w:br/>
      </w:r>
      <w:r>
        <w:rPr>
          <w:b w:val="0"/>
          <w:i w:val="0"/>
        </w:rPr>
        <w:t>Về kế hoạch phát triển kinh tế - xã hội 5 năm 2021 - 2025</w:t>
      </w:r>
      <w:r>
        <w:rPr>
          <w:b w:val="0"/>
          <w:i w:val="0"/>
        </w:rPr>
        <w:br/>
      </w:r>
      <w:r>
        <w:rPr>
          <w:b w:val="0"/>
          <w:i w:val="0"/>
        </w:rPr>
        <w:br/>
      </w:r>
      <w:r>
        <w:rPr>
          <w:b w:val="0"/>
          <w:i w:val="0"/>
        </w:rPr>
        <w:t>18/12/2020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04/2020/QĐ-UBND ngày 03 tháng 3 năm 2020</w:t>
      </w:r>
      <w:r>
        <w:rPr>
          <w:b w:val="0"/>
          <w:i w:val="0"/>
        </w:rPr>
        <w:br/>
      </w:r>
      <w:r>
        <w:rPr>
          <w:b w:val="0"/>
          <w:i w:val="0"/>
        </w:rPr>
        <w:br/>
      </w:r>
      <w:r>
        <w:rPr>
          <w:b w:val="0"/>
          <w:i w:val="0"/>
        </w:rPr>
        <w:t>Về việc bãi bỏ Quyết định số 18/2017/QĐ-UBND ngày 31/10/2017của Ủy ban nhân dân tỉnh Bạc Liêu ban hành Quy định chính sách ưu đãi và hỗ trợ đầu tư trên địa bàn tỉnh Bạc Liêu</w:t>
      </w:r>
      <w:r>
        <w:rPr>
          <w:b w:val="0"/>
          <w:i w:val="0"/>
        </w:rPr>
        <w:br/>
      </w:r>
      <w:r>
        <w:rPr>
          <w:b w:val="0"/>
          <w:i w:val="0"/>
        </w:rPr>
        <w:br/>
      </w:r>
      <w:r>
        <w:rPr>
          <w:b w:val="0"/>
          <w:i w:val="0"/>
        </w:rPr>
        <w:t>13/3/2020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16/2020/NQ-HĐND</w:t>
      </w:r>
      <w:r>
        <w:rPr>
          <w:b w:val="0"/>
          <w:i w:val="0"/>
        </w:rPr>
        <w:br/>
      </w:r>
      <w:r>
        <w:rPr>
          <w:b w:val="0"/>
          <w:i w:val="0"/>
        </w:rPr>
        <w:t>ngày 8 tháng 12 năm 2020</w:t>
      </w:r>
      <w:r>
        <w:rPr>
          <w:b w:val="0"/>
          <w:i w:val="0"/>
        </w:rPr>
        <w:br/>
      </w:r>
      <w:r>
        <w:rPr>
          <w:b w:val="0"/>
          <w:i w:val="0"/>
        </w:rPr>
        <w:br/>
      </w:r>
      <w:r>
        <w:rPr>
          <w:b w:val="0"/>
          <w:i w:val="0"/>
        </w:rPr>
        <w:t>Về nguyên tắc, tiêu chí và định mức phân bổ vốn đầu tư công nguồn ngân sách Nhà nước cho các huyện, thị xã, thành phố giai đoạn 2021 - 2025</w:t>
      </w:r>
      <w:r>
        <w:rPr>
          <w:b w:val="0"/>
          <w:i w:val="0"/>
        </w:rPr>
        <w:br/>
      </w:r>
      <w:r>
        <w:rPr>
          <w:b w:val="0"/>
          <w:i w:val="0"/>
        </w:rPr>
        <w:br/>
      </w:r>
      <w:r>
        <w:rPr>
          <w:b w:val="0"/>
          <w:i w:val="0"/>
        </w:rPr>
        <w:t>18/12/2020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11/2021/NQ-HĐND ngày 09 tháng 12 năm 2021</w:t>
      </w:r>
      <w:r>
        <w:rPr>
          <w:b w:val="0"/>
          <w:i w:val="0"/>
        </w:rPr>
        <w:br/>
      </w:r>
      <w:r>
        <w:rPr>
          <w:b w:val="0"/>
          <w:i w:val="0"/>
        </w:rPr>
        <w:br/>
      </w:r>
      <w:r>
        <w:rPr>
          <w:b w:val="0"/>
          <w:i w:val="0"/>
        </w:rPr>
        <w:t>Về nhiệm vụ phát triển kinh tế - xã hội năm 2022</w:t>
      </w:r>
      <w:r>
        <w:rPr>
          <w:b w:val="0"/>
          <w:i w:val="0"/>
        </w:rPr>
        <w:br/>
      </w:r>
      <w:r>
        <w:rPr>
          <w:b w:val="0"/>
          <w:i w:val="0"/>
        </w:rPr>
        <w:br/>
      </w:r>
      <w:r>
        <w:rPr>
          <w:b w:val="0"/>
          <w:i w:val="0"/>
        </w:rPr>
        <w:t>19/12/2021</w:t>
      </w:r>
      <w:r>
        <w:rPr>
          <w:b w:val="0"/>
          <w:i w:val="0"/>
        </w:rPr>
        <w:br/>
      </w:r>
      <w:r>
        <w:rPr>
          <w:b w:val="0"/>
          <w:i w:val="0"/>
        </w:rPr>
        <w:br/>
      </w:r>
      <w:r>
        <w:rPr>
          <w:b w:val="0"/>
          <w:i w:val="0"/>
        </w:rPr>
        <w:t>Hết thời gian thực hiện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11/2022/NQ-HĐND ngày 13 tháng 12 năm 2022</w:t>
      </w:r>
      <w:r>
        <w:rPr>
          <w:b w:val="0"/>
          <w:i w:val="0"/>
        </w:rPr>
        <w:br/>
      </w:r>
      <w:r>
        <w:rPr>
          <w:b w:val="0"/>
          <w:i w:val="0"/>
        </w:rPr>
        <w:br/>
      </w:r>
      <w:r>
        <w:rPr>
          <w:b w:val="0"/>
          <w:i w:val="0"/>
        </w:rPr>
        <w:t>Về nhiệm vụ phát triển kinh tế - xã hội năm 2023</w:t>
      </w:r>
      <w:r>
        <w:rPr>
          <w:b w:val="0"/>
          <w:i w:val="0"/>
        </w:rPr>
        <w:br/>
      </w:r>
      <w:r>
        <w:rPr>
          <w:b w:val="0"/>
          <w:i w:val="0"/>
        </w:rPr>
        <w:br/>
      </w:r>
      <w:r>
        <w:rPr>
          <w:b w:val="0"/>
          <w:i w:val="0"/>
        </w:rPr>
        <w:t>23/12/2022</w:t>
      </w:r>
      <w:r>
        <w:rPr>
          <w:b w:val="0"/>
          <w:i w:val="0"/>
        </w:rPr>
        <w:br/>
      </w:r>
      <w:r>
        <w:rPr>
          <w:b w:val="0"/>
          <w:i w:val="0"/>
        </w:rPr>
        <w:br/>
      </w:r>
      <w:r>
        <w:rPr>
          <w:b w:val="0"/>
          <w:i w:val="0"/>
        </w:rPr>
        <w:t>Hết thời gian thực hiện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03/2022/QĐ-UBND ngày 17 tháng 01 năm 2022</w:t>
      </w:r>
      <w:r>
        <w:rPr>
          <w:b w:val="0"/>
          <w:i w:val="0"/>
        </w:rPr>
        <w:br/>
      </w:r>
      <w:r>
        <w:rPr>
          <w:b w:val="0"/>
          <w:i w:val="0"/>
        </w:rPr>
        <w:t xml:space="preserve"> </w:t>
      </w:r>
      <w:r>
        <w:rPr>
          <w:b w:val="0"/>
          <w:i w:val="0"/>
        </w:rPr>
        <w:br/>
      </w:r>
      <w:r>
        <w:rPr>
          <w:b w:val="0"/>
          <w:i w:val="0"/>
        </w:rPr>
        <w:br/>
      </w:r>
      <w:r>
        <w:rPr>
          <w:b w:val="0"/>
          <w:i w:val="0"/>
        </w:rPr>
        <w:t>Ban hành Quy chế tiếp nhận, quản lý và sử dụng viện trợ không hoàn lại không thuộc hỗ trợ phát triển chính thức của các cơ quan, tổ chức, cá nhân nước ngoài trên địa bàn tỉnh Bạc Liêu</w:t>
      </w:r>
      <w:r>
        <w:rPr>
          <w:b w:val="0"/>
          <w:i w:val="0"/>
        </w:rPr>
        <w:br/>
      </w:r>
      <w:r>
        <w:rPr>
          <w:b w:val="0"/>
          <w:i w:val="0"/>
        </w:rPr>
        <w:br/>
      </w:r>
      <w:r>
        <w:rPr>
          <w:b w:val="0"/>
          <w:i w:val="0"/>
        </w:rPr>
        <w:t>31/01/2022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42/2022/QĐ-UBND ngày 20 tháng 12 năm 2022</w:t>
      </w:r>
      <w:r>
        <w:rPr>
          <w:b w:val="0"/>
          <w:i w:val="0"/>
        </w:rPr>
        <w:br/>
      </w:r>
      <w:r>
        <w:rPr>
          <w:b w:val="0"/>
          <w:i w:val="0"/>
        </w:rPr>
        <w:t xml:space="preserve"> </w:t>
      </w:r>
      <w:r>
        <w:rPr>
          <w:b w:val="0"/>
          <w:i w:val="0"/>
        </w:rPr>
        <w:br/>
      </w:r>
      <w:r>
        <w:rPr>
          <w:b w:val="0"/>
          <w:i w:val="0"/>
        </w:rPr>
        <w:br/>
      </w:r>
      <w:r>
        <w:rPr>
          <w:b w:val="0"/>
          <w:i w:val="0"/>
        </w:rPr>
        <w:t>Ban hành Quy định chức năng, nhiệm vụ, quyền hạn, cơ cấu tổ chức và mối quan hệ công tác của Sở Kế hoạch và Đầu tư tỉnh Bạc Liêu</w:t>
      </w:r>
      <w:r>
        <w:rPr>
          <w:b w:val="0"/>
          <w:i w:val="0"/>
        </w:rPr>
        <w:br/>
      </w:r>
      <w:r>
        <w:rPr>
          <w:b w:val="0"/>
          <w:i w:val="0"/>
        </w:rPr>
        <w:br/>
      </w:r>
      <w:r>
        <w:rPr>
          <w:b w:val="0"/>
          <w:i w:val="0"/>
        </w:rPr>
        <w:t>30/12/2022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01/2023/NQ-HĐND ngày 25 tháng 4 năm 2023</w:t>
      </w:r>
      <w:r>
        <w:rPr>
          <w:b w:val="0"/>
          <w:i w:val="0"/>
        </w:rPr>
        <w:br/>
      </w:r>
      <w:r>
        <w:rPr>
          <w:b w:val="0"/>
          <w:i w:val="0"/>
        </w:rPr>
        <w:br/>
      </w:r>
      <w:r>
        <w:rPr>
          <w:b w:val="0"/>
          <w:i w:val="0"/>
        </w:rPr>
        <w:t>Ban hành Quy định cơ chế lồng ghép nguồn vốn giữa các chương trình mục tiêu quốc gia, giữa các chương trình mục tiêu quốc gia và các chương trình, dự án khác; cơ chế huy động nguồn lực khác để thực hiện các chương trình mục tiêu quốc gia trên địa bàn tỉnh Bạc Liêu giai đoạn 2021 - 2025</w:t>
      </w:r>
      <w:r>
        <w:rPr>
          <w:b w:val="0"/>
          <w:i w:val="0"/>
        </w:rPr>
        <w:br/>
      </w:r>
      <w:r>
        <w:rPr>
          <w:b w:val="0"/>
          <w:i w:val="0"/>
        </w:rPr>
        <w:br/>
      </w:r>
      <w:r>
        <w:rPr>
          <w:b w:val="0"/>
          <w:i w:val="0"/>
        </w:rPr>
        <w:t>05/5/2023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24/2023/NQ-HĐND ngày 28 tháng 10 năm 2023</w:t>
      </w:r>
      <w:r>
        <w:rPr>
          <w:b w:val="0"/>
          <w:i w:val="0"/>
        </w:rPr>
        <w:br/>
      </w:r>
      <w:r>
        <w:rPr>
          <w:b w:val="0"/>
          <w:i w:val="0"/>
        </w:rPr>
        <w:br/>
      </w:r>
      <w:r>
        <w:rPr>
          <w:b w:val="0"/>
          <w:i w:val="0"/>
        </w:rPr>
        <w:t>Phân cấp cho Hội đồng nhân dân cấp huyện quyết định, điều chỉnh danh mục dự án đầu tư công trung hạn và hàng năm của các Chương trình mục tiêu quốc gia trên địa bàn tỉnh Bạc Liêu giai đoạn 2021 - 2025</w:t>
      </w:r>
      <w:r>
        <w:rPr>
          <w:b w:val="0"/>
          <w:i w:val="0"/>
        </w:rPr>
        <w:br/>
      </w:r>
      <w:r>
        <w:rPr>
          <w:b w:val="0"/>
          <w:i w:val="0"/>
        </w:rPr>
        <w:br/>
      </w:r>
      <w:r>
        <w:rPr>
          <w:b w:val="0"/>
          <w:i w:val="0"/>
        </w:rPr>
        <w:t>07/11/2023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31/2023/NQ-HĐND ngày 08 tháng 12 năm 2023</w:t>
      </w:r>
      <w:r>
        <w:rPr>
          <w:b w:val="0"/>
          <w:i w:val="0"/>
        </w:rPr>
        <w:br/>
      </w:r>
      <w:r>
        <w:rPr>
          <w:b w:val="0"/>
          <w:i w:val="0"/>
        </w:rPr>
        <w:br/>
      </w:r>
      <w:r>
        <w:rPr>
          <w:b w:val="0"/>
          <w:i w:val="0"/>
        </w:rPr>
        <w:t>Nhiệm vụ phát triển kinh tế - xã hội năm 2024</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25/2023/QĐ-UBND ngày 21 tháng 8 năm 2023</w:t>
      </w:r>
      <w:r>
        <w:rPr>
          <w:b w:val="0"/>
          <w:i w:val="0"/>
        </w:rPr>
        <w:br/>
      </w:r>
      <w:r>
        <w:rPr>
          <w:b w:val="0"/>
          <w:i w:val="0"/>
        </w:rPr>
        <w:br/>
      </w:r>
      <w:r>
        <w:rPr>
          <w:b w:val="0"/>
          <w:i w:val="0"/>
        </w:rPr>
        <w:t>Ban hành Quy định về phân cấp quản lý, tổ chức thực hiện các Chương trình mục tiêu quốc gia giai đoạn 2021 – 2025 trên địa bàn tỉnh Bạc Liêu</w:t>
      </w:r>
      <w:r>
        <w:rPr>
          <w:b w:val="0"/>
          <w:i w:val="0"/>
        </w:rPr>
        <w:br/>
      </w:r>
      <w:r>
        <w:rPr>
          <w:b w:val="0"/>
          <w:i w:val="0"/>
        </w:rPr>
        <w:br/>
      </w:r>
      <w:r>
        <w:rPr>
          <w:b w:val="0"/>
          <w:i w:val="0"/>
        </w:rPr>
        <w:t>31/8/2023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VĂN HÓA, THỂ THAO VÀ DU LỊCH</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12/2019/NQ-HĐND ngày 06/12/2019</w:t>
      </w:r>
      <w:r>
        <w:rPr>
          <w:b w:val="0"/>
          <w:i w:val="0"/>
        </w:rPr>
        <w:br/>
      </w:r>
      <w:r>
        <w:rPr>
          <w:b w:val="0"/>
          <w:i w:val="0"/>
        </w:rPr>
        <w:br/>
      </w:r>
      <w:r>
        <w:rPr>
          <w:b/>
          <w:i w:val="0"/>
        </w:rPr>
        <w:t>Về việc quy định chính sách đãi ngộ đối với lực lượng tham gia hoạt động biểu diễn nghệ thuật; huấn luyện viên,</w:t>
      </w:r>
      <w:r>
        <w:rPr>
          <w:b w:val="0"/>
          <w:i w:val="0"/>
        </w:rPr>
        <w:t xml:space="preserve"> </w:t>
      </w:r>
      <w:r>
        <w:rPr>
          <w:b/>
          <w:i w:val="0"/>
        </w:rPr>
        <w:t>vận động viên thể thao thành tích cao của tỉnh Bạc Liêu</w:t>
      </w:r>
      <w:r>
        <w:rPr>
          <w:b w:val="0"/>
          <w:i w:val="0"/>
        </w:rPr>
        <w:t>.</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04/2019/QĐ-UBND ngày 26/3/2019</w:t>
      </w:r>
      <w:r>
        <w:rPr>
          <w:b w:val="0"/>
          <w:i w:val="0"/>
        </w:rPr>
        <w:br/>
      </w:r>
      <w:r>
        <w:rPr>
          <w:b w:val="0"/>
          <w:i w:val="0"/>
        </w:rPr>
        <w:br/>
      </w:r>
      <w:r>
        <w:rPr>
          <w:b/>
          <w:i w:val="0"/>
        </w:rPr>
        <w:t>Ban hành Quy chế quản lý và sử dụng Biểu trưng tỉnh Bạc Liêu</w:t>
      </w:r>
      <w:r>
        <w:rPr>
          <w:b w:val="0"/>
          <w:i w:val="0"/>
        </w:rPr>
        <w:br/>
      </w:r>
      <w:r>
        <w:rPr>
          <w:b w:val="0"/>
          <w:i w:val="0"/>
        </w:rPr>
        <w:br/>
      </w:r>
      <w:r>
        <w:rPr>
          <w:b w:val="0"/>
          <w:i w:val="0"/>
        </w:rPr>
        <w:t>06/4/2019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11/2019/QĐ-UBND ngày 26/6/2019</w:t>
      </w:r>
      <w:r>
        <w:rPr>
          <w:b w:val="0"/>
          <w:i w:val="0"/>
        </w:rPr>
        <w:br/>
      </w:r>
      <w:r>
        <w:rPr>
          <w:b w:val="0"/>
          <w:i w:val="0"/>
        </w:rPr>
        <w:br/>
      </w:r>
      <w:r>
        <w:rPr>
          <w:b/>
          <w:i w:val="0"/>
        </w:rPr>
        <w:t xml:space="preserve">Sửa đổi, bổ sung một số điều của Quy định về thực hiện nếp sống văn minh trong việc cưới, việc tang và lễ hội trên địa bàn tỉnh Bạc Liêu ban hành kèm theo Quyết định số </w:t>
      </w:r>
      <w:r>
        <w:rPr>
          <w:b w:val="0"/>
          <w:i w:val="0"/>
        </w:rPr>
        <w:t>02/2014/QĐ-UBND</w:t>
      </w:r>
      <w:r>
        <w:rPr>
          <w:b/>
          <w:i w:val="0"/>
        </w:rPr>
        <w:t xml:space="preserve"> ngày 17/02/2014 của Ủy ban nhân dân tỉnh Bạc Liêu</w:t>
      </w:r>
      <w:r>
        <w:rPr>
          <w:b w:val="0"/>
          <w:i w:val="0"/>
        </w:rPr>
        <w:br/>
      </w:r>
      <w:r>
        <w:rPr>
          <w:b w:val="0"/>
          <w:i w:val="0"/>
        </w:rPr>
        <w:br/>
      </w:r>
      <w:r>
        <w:rPr>
          <w:b w:val="0"/>
          <w:i w:val="0"/>
        </w:rPr>
        <w:t>08/7/2019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16/2019/QĐ-UBND ngày 23/8/2019</w:t>
      </w:r>
      <w:r>
        <w:rPr>
          <w:b w:val="0"/>
          <w:i w:val="0"/>
        </w:rPr>
        <w:br/>
      </w:r>
      <w:r>
        <w:rPr>
          <w:b w:val="0"/>
          <w:i w:val="0"/>
        </w:rPr>
        <w:br/>
      </w:r>
      <w:r>
        <w:rPr>
          <w:b/>
          <w:i w:val="0"/>
        </w:rPr>
        <w:t>Quy định thang điểm xét tặng danh hiệu “Gia đình văn hóa”;</w:t>
      </w:r>
      <w:r>
        <w:rPr>
          <w:b w:val="0"/>
          <w:i w:val="0"/>
        </w:rPr>
        <w:t xml:space="preserve"> </w:t>
      </w:r>
      <w:r>
        <w:rPr>
          <w:b/>
          <w:i w:val="0"/>
        </w:rPr>
        <w:t>“Ấp văn hóa”, “Khóm văn hóa” trên địa bàn tỉnh Bạc Liêu</w:t>
      </w:r>
      <w:r>
        <w:rPr>
          <w:b w:val="0"/>
          <w:i w:val="0"/>
        </w:rPr>
        <w:br/>
      </w:r>
      <w:r>
        <w:rPr>
          <w:b w:val="0"/>
          <w:i w:val="0"/>
        </w:rPr>
        <w:br/>
      </w:r>
      <w:r>
        <w:rPr>
          <w:b w:val="0"/>
          <w:i w:val="0"/>
        </w:rPr>
        <w:t>03/9/2019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11/2020/NQ-HĐND ngày 10  tháng 7 năm 2020</w:t>
      </w:r>
      <w:r>
        <w:rPr>
          <w:b w:val="0"/>
          <w:i w:val="0"/>
        </w:rPr>
        <w:br/>
      </w:r>
      <w:r>
        <w:rPr>
          <w:b w:val="0"/>
          <w:i w:val="0"/>
        </w:rPr>
        <w:br/>
      </w:r>
      <w:r>
        <w:rPr>
          <w:b w:val="0"/>
          <w:i w:val="0"/>
        </w:rPr>
        <w:t>Về việc đặt tên 05 tuyến đường trên địa bàn  huyện Đông Hải, tỉnh Bạc Liêu</w:t>
      </w:r>
      <w:r>
        <w:rPr>
          <w:b w:val="0"/>
          <w:i w:val="0"/>
        </w:rPr>
        <w:br/>
      </w:r>
      <w:r>
        <w:rPr>
          <w:b w:val="0"/>
          <w:i w:val="0"/>
        </w:rPr>
        <w:br/>
      </w:r>
      <w:r>
        <w:rPr>
          <w:b w:val="0"/>
          <w:i w:val="0"/>
        </w:rPr>
        <w:t>20/7/2020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10/2021/NQ-HĐND ngày 13 tháng 8 năm 2021</w:t>
      </w:r>
      <w:r>
        <w:rPr>
          <w:b w:val="0"/>
          <w:i w:val="0"/>
        </w:rPr>
        <w:br/>
      </w:r>
      <w:r>
        <w:rPr>
          <w:b w:val="0"/>
          <w:i w:val="0"/>
        </w:rPr>
        <w:br/>
      </w:r>
      <w:r>
        <w:rPr>
          <w:b w:val="0"/>
          <w:i w:val="0"/>
        </w:rPr>
        <w:t>Về việc đặt tên 67 tuyến đường trên địa bàn thành phố Bạc Liêu, tỉnh Bạc Liêu</w:t>
      </w:r>
      <w:r>
        <w:rPr>
          <w:b w:val="0"/>
          <w:i w:val="0"/>
        </w:rPr>
        <w:br/>
      </w:r>
      <w:r>
        <w:rPr>
          <w:b w:val="0"/>
          <w:i w:val="0"/>
        </w:rPr>
        <w:br/>
      </w:r>
      <w:r>
        <w:rPr>
          <w:b w:val="0"/>
          <w:i w:val="0"/>
        </w:rPr>
        <w:t>23/8/2021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07/2021/QĐ-UBND ngày 04 tháng 03 năm 2021</w:t>
      </w:r>
      <w:r>
        <w:rPr>
          <w:b w:val="0"/>
          <w:i w:val="0"/>
        </w:rPr>
        <w:br/>
      </w:r>
      <w:r>
        <w:rPr>
          <w:b w:val="0"/>
          <w:i w:val="0"/>
        </w:rPr>
        <w:br/>
      </w:r>
      <w:r>
        <w:rPr>
          <w:b w:val="0"/>
          <w:i w:val="0"/>
        </w:rPr>
        <w:t>Ban hành Quy định quản lý, bảo vệ và phát huy giá trị di tích lịch sử - văn hóa trên địa bàn tỉnh Bạc Liêu</w:t>
      </w:r>
      <w:r>
        <w:rPr>
          <w:b w:val="0"/>
          <w:i w:val="0"/>
        </w:rPr>
        <w:br/>
      </w:r>
      <w:r>
        <w:rPr>
          <w:b w:val="0"/>
          <w:i w:val="0"/>
        </w:rPr>
        <w:br/>
      </w:r>
      <w:r>
        <w:rPr>
          <w:b w:val="0"/>
          <w:i w:val="0"/>
        </w:rPr>
        <w:t>18/3/2021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15/2021/QĐ-UBND ngày 19 tháng 5 năm 2021</w:t>
      </w:r>
      <w:r>
        <w:rPr>
          <w:b w:val="0"/>
          <w:i w:val="0"/>
        </w:rPr>
        <w:br/>
      </w:r>
      <w:r>
        <w:rPr>
          <w:b w:val="0"/>
          <w:i w:val="0"/>
        </w:rPr>
        <w:br/>
      </w:r>
      <w:r>
        <w:rPr>
          <w:b w:val="0"/>
          <w:i w:val="0"/>
        </w:rPr>
        <w:t xml:space="preserve">Sửa đổi, bổ sung một số điều của Quy chế đặt tên, đổi tên đường và công trình công cộng trên địa bàn tỉnh Bạc Liêu ban hành kèm theo Quyết định số 22/2017/QĐ-UBND ngày 14/11/2017 của Ủy ban nhân dân tỉnh Bạc Liêu  </w:t>
      </w:r>
      <w:r>
        <w:rPr>
          <w:b w:val="0"/>
          <w:i w:val="0"/>
        </w:rPr>
        <w:br/>
      </w:r>
      <w:r>
        <w:rPr>
          <w:b w:val="0"/>
          <w:i w:val="0"/>
        </w:rPr>
        <w:br/>
      </w:r>
      <w:r>
        <w:rPr>
          <w:b w:val="0"/>
          <w:i w:val="0"/>
        </w:rPr>
        <w:t>02/6/2021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29/2021/QĐ-UBND ngày 02 tháng 8 năm 2021</w:t>
      </w:r>
      <w:r>
        <w:rPr>
          <w:b w:val="0"/>
          <w:i w:val="0"/>
        </w:rPr>
        <w:br/>
      </w:r>
      <w:r>
        <w:rPr>
          <w:b w:val="0"/>
          <w:i w:val="0"/>
        </w:rPr>
        <w:br/>
      </w:r>
      <w:r>
        <w:rPr>
          <w:b w:val="0"/>
          <w:i w:val="0"/>
        </w:rPr>
        <w:t>Ban hành Quy chế quản lý việc sử dụng phương tiện phát âm thanh trong sinh hoạt văn hóa cộng đồng và kinh doanh trên địa bàn tỉnh Bạc Liêu</w:t>
      </w:r>
      <w:r>
        <w:rPr>
          <w:b w:val="0"/>
          <w:i w:val="0"/>
        </w:rPr>
        <w:br/>
      </w:r>
      <w:r>
        <w:rPr>
          <w:b w:val="0"/>
          <w:i w:val="0"/>
        </w:rPr>
        <w:br/>
      </w:r>
      <w:r>
        <w:rPr>
          <w:b w:val="0"/>
          <w:i w:val="0"/>
        </w:rPr>
        <w:t>11/8/2021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05/2022/NQ-HĐND ngày 15 tháng 7 năm 2022</w:t>
      </w:r>
      <w:r>
        <w:rPr>
          <w:b w:val="0"/>
          <w:i w:val="0"/>
        </w:rPr>
        <w:br/>
      </w:r>
      <w:r>
        <w:rPr>
          <w:b w:val="0"/>
          <w:i w:val="0"/>
        </w:rPr>
        <w:br/>
      </w:r>
      <w:r>
        <w:rPr>
          <w:b w:val="0"/>
          <w:i w:val="0"/>
        </w:rPr>
        <w:t>Quy định chính sách khen thưởng khuyến khích đối với tập thể, cá nhân đạt thành tích cao trong lĩnh vực nghệ thuật biểu diễn, văn học - nghệ thuật và báo chí trên địa bàn tỉnh Bạc Liêu</w:t>
      </w:r>
      <w:r>
        <w:rPr>
          <w:b w:val="0"/>
          <w:i w:val="0"/>
        </w:rPr>
        <w:br/>
      </w:r>
      <w:r>
        <w:rPr>
          <w:b w:val="0"/>
          <w:i w:val="0"/>
        </w:rPr>
        <w:br/>
      </w:r>
      <w:r>
        <w:rPr>
          <w:b w:val="0"/>
          <w:i w:val="0"/>
        </w:rPr>
        <w:t>25/7/2022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02/2023/QĐ-UBND ngày 10 tháng 01 năm 2023</w:t>
      </w:r>
      <w:r>
        <w:rPr>
          <w:b w:val="0"/>
          <w:i w:val="0"/>
        </w:rPr>
        <w:br/>
      </w:r>
      <w:r>
        <w:rPr>
          <w:b w:val="0"/>
          <w:i w:val="0"/>
        </w:rPr>
        <w:br/>
      </w:r>
      <w:r>
        <w:rPr>
          <w:b w:val="0"/>
          <w:i w:val="0"/>
        </w:rPr>
        <w:t>Ban hành Quy định chức năng, nhiệm vụ, quyền hạn, cơ cấu tổ chức và mối quan hệ công tác của Sở Văn hóa, Thể thao và Du lịch tỉnh Bạc Liêu</w:t>
      </w:r>
      <w:r>
        <w:rPr>
          <w:b w:val="0"/>
          <w:i w:val="0"/>
        </w:rPr>
        <w:br/>
      </w:r>
      <w:r>
        <w:rPr>
          <w:b w:val="0"/>
          <w:i w:val="0"/>
        </w:rPr>
        <w:br/>
      </w:r>
      <w:r>
        <w:rPr>
          <w:b w:val="0"/>
          <w:i w:val="0"/>
        </w:rPr>
        <w:t>10/01/2023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13/2023/NQ-HĐND ngày 14 tháng 7 năm 2023</w:t>
      </w:r>
      <w:r>
        <w:rPr>
          <w:b w:val="0"/>
          <w:i w:val="0"/>
        </w:rPr>
        <w:br/>
      </w:r>
      <w:r>
        <w:rPr>
          <w:b w:val="0"/>
          <w:i w:val="0"/>
        </w:rPr>
        <w:br/>
      </w:r>
      <w:r>
        <w:rPr>
          <w:b w:val="0"/>
          <w:i w:val="0"/>
        </w:rPr>
        <w:t>Quy định tiêu chuẩn, định mức về chế độ quản lý, cấp phát trang thiết bị tập huấn và thi đấu cho vận động viên, huấn luyện viên thể thao thành tích cao tỉnh Bạc Liêu</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TÀI NGUYÊN VÀ MÔI TRƯỜNG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08/2019/NQ-HĐND ngày 06/12/2019</w:t>
      </w:r>
      <w:r>
        <w:rPr>
          <w:b w:val="0"/>
          <w:i w:val="0"/>
        </w:rPr>
        <w:br/>
      </w:r>
      <w:r>
        <w:rPr>
          <w:b w:val="0"/>
          <w:i w:val="0"/>
        </w:rPr>
        <w:br/>
      </w:r>
      <w:r>
        <w:rPr>
          <w:b w:val="0"/>
          <w:i w:val="0"/>
        </w:rPr>
        <w:t>Về việc thông qua Bảng giá các loại đất trên địa bàn tỉnh Bạc Liêu giai đoạn 2020 – 2024</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01/2019/QĐ-UBND ngày 05/01/2019</w:t>
      </w:r>
      <w:r>
        <w:rPr>
          <w:b w:val="0"/>
          <w:i w:val="0"/>
        </w:rPr>
        <w:br/>
      </w:r>
      <w:r>
        <w:rPr>
          <w:b w:val="0"/>
          <w:i w:val="0"/>
        </w:rPr>
        <w:br/>
      </w:r>
      <w:r>
        <w:rPr>
          <w:b/>
          <w:i w:val="0"/>
        </w:rPr>
        <w:t>Ban hành Quy định bảo vệ môi trường trong hoạt động</w:t>
      </w:r>
      <w:r>
        <w:rPr>
          <w:b w:val="0"/>
          <w:i w:val="0"/>
        </w:rPr>
        <w:t xml:space="preserve"> </w:t>
      </w:r>
      <w:r>
        <w:rPr>
          <w:b/>
          <w:i w:val="0"/>
        </w:rPr>
        <w:t>nuôi tôm siêu thâm canh trên địa bàn tỉnh Bạc Liêu</w:t>
      </w:r>
      <w:r>
        <w:rPr>
          <w:b w:val="0"/>
          <w:i w:val="0"/>
        </w:rPr>
        <w:br/>
      </w:r>
      <w:r>
        <w:rPr>
          <w:b w:val="0"/>
          <w:i w:val="0"/>
        </w:rPr>
        <w:br/>
      </w:r>
      <w:r>
        <w:rPr>
          <w:b w:val="0"/>
          <w:i w:val="0"/>
        </w:rPr>
        <w:t>16/01/2019</w:t>
      </w:r>
      <w:r>
        <w:rPr>
          <w:b w:val="0"/>
          <w:i w:val="0"/>
        </w:rPr>
        <w:br/>
      </w:r>
      <w:r>
        <w:rPr>
          <w:b w:val="0"/>
          <w:i w:val="0"/>
        </w:rPr>
        <w:br/>
      </w:r>
      <w:r>
        <w:rPr>
          <w:b/>
          <w:i w:val="0"/>
        </w:rPr>
        <w:t>Hết hiệu lực bởi Quyết định</w:t>
      </w:r>
      <w:r>
        <w:rPr>
          <w:b w:val="0"/>
          <w:i w:val="0"/>
        </w:rPr>
        <w:t xml:space="preserve"> </w:t>
      </w:r>
      <w:r>
        <w:rPr>
          <w:b/>
          <w:i w:val="0"/>
        </w:rPr>
        <w:t>số</w:t>
      </w:r>
      <w:r>
        <w:rPr>
          <w:b w:val="0"/>
          <w:i w:val="0"/>
        </w:rPr>
        <w:t xml:space="preserve"> 19/2022/QĐ-UBND ngày 18 tháng 8 năm 2022 của Ủy ban nhân dân tỉnh bãi bỏ Quyết định số 01/2019/QĐ-UBND ngày 05 tháng 01 năm 2019 của Ủy ban nhân dân tỉnh ban hành Quy định bảo vệ môi trường trong hoạt động nuôi tôm siêu thâm canh trên địa bàn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02/2019/QĐ-UBND ngày 24/6/2019</w:t>
      </w:r>
      <w:r>
        <w:rPr>
          <w:b w:val="0"/>
          <w:i w:val="0"/>
        </w:rPr>
        <w:br/>
      </w:r>
      <w:r>
        <w:rPr>
          <w:b w:val="0"/>
          <w:i w:val="0"/>
        </w:rPr>
        <w:br/>
      </w:r>
      <w:r>
        <w:rPr>
          <w:b w:val="0"/>
          <w:i w:val="0"/>
        </w:rPr>
        <w:t>Về việc điều chỉnh bảng giá các loại đất năm 2015 trên địa bàn tỉnh bạc liêu</w:t>
      </w:r>
      <w:r>
        <w:rPr>
          <w:b w:val="0"/>
          <w:i w:val="0"/>
        </w:rPr>
        <w:br/>
      </w:r>
      <w:r>
        <w:rPr>
          <w:b w:val="0"/>
          <w:i w:val="0"/>
        </w:rPr>
        <w:br/>
      </w:r>
      <w:r>
        <w:rPr>
          <w:b w:val="0"/>
          <w:i w:val="0"/>
        </w:rPr>
        <w:t>21/01/2019</w:t>
      </w:r>
      <w:r>
        <w:rPr>
          <w:b w:val="0"/>
          <w:i w:val="0"/>
        </w:rPr>
        <w:br/>
      </w:r>
      <w:r>
        <w:rPr>
          <w:b w:val="0"/>
          <w:i w:val="0"/>
        </w:rPr>
        <w:br/>
      </w:r>
      <w:r>
        <w:rPr>
          <w:b/>
          <w:i w:val="0"/>
        </w:rPr>
        <w:t xml:space="preserve">Hết hiệu lực </w:t>
      </w:r>
      <w:r>
        <w:rPr>
          <w:b w:val="0"/>
          <w:i w:val="0"/>
        </w:rPr>
        <w:t>bởi Quyết định số 13/2020/QĐ-UBND ngày 14 tháng 5 năm 2020 của Ủy ban nhân dân tỉnh v</w:t>
      </w:r>
      <w:r>
        <w:rPr>
          <w:b/>
          <w:i w:val="0"/>
        </w:rPr>
        <w:t xml:space="preserve">ề việc bãi bỏ Quyết định số  </w:t>
      </w:r>
      <w:r>
        <w:rPr>
          <w:b w:val="0"/>
          <w:i w:val="0"/>
        </w:rPr>
        <w:t>02/2019/QĐ-UBND</w:t>
      </w:r>
      <w:r>
        <w:rPr>
          <w:b/>
          <w:i w:val="0"/>
        </w:rPr>
        <w:t xml:space="preserve"> ngày 21/01/2019</w:t>
      </w:r>
      <w:r>
        <w:rPr>
          <w:b w:val="0"/>
          <w:i w:val="0"/>
        </w:rPr>
        <w:t xml:space="preserve"> </w:t>
      </w:r>
      <w:r>
        <w:rPr>
          <w:b/>
          <w:i w:val="0"/>
        </w:rPr>
        <w:t xml:space="preserve">của Ủy ban nhân dân tỉnh </w:t>
      </w:r>
      <w:r>
        <w:rPr>
          <w:b w:val="0"/>
          <w:i w:val="0"/>
        </w:rPr>
        <w:t>Bạc Liêu</w:t>
      </w:r>
      <w:r>
        <w:rPr>
          <w:b/>
          <w:i w:val="0"/>
        </w:rPr>
        <w:t xml:space="preserve"> về việc điều chỉnh</w:t>
      </w:r>
      <w:r>
        <w:rPr>
          <w:b w:val="0"/>
          <w:i w:val="0"/>
        </w:rPr>
        <w:t xml:space="preserve"> </w:t>
      </w:r>
      <w:r>
        <w:rPr>
          <w:b/>
          <w:i w:val="0"/>
        </w:rPr>
        <w:t>Bảng giá các loại đất năm 2015 trên địa bàn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09/2019/QĐ-UBND ngày 24/6/2019</w:t>
      </w:r>
      <w:r>
        <w:rPr>
          <w:b w:val="0"/>
          <w:i w:val="0"/>
        </w:rPr>
        <w:br/>
      </w:r>
      <w:r>
        <w:rPr>
          <w:b w:val="0"/>
          <w:i w:val="0"/>
        </w:rPr>
        <w:br/>
      </w:r>
      <w:r>
        <w:rPr>
          <w:b w:val="0"/>
          <w:i w:val="0"/>
        </w:rPr>
        <w:t>Ban hành Quy chế thu thập, quản lý, khai thác, chia sẻ và sử dụng thông tin, dữ liệu tài nguyên và môi trường trên địa bàn tỉnh Bạc Liêu</w:t>
      </w:r>
      <w:r>
        <w:rPr>
          <w:b w:val="0"/>
          <w:i w:val="0"/>
        </w:rPr>
        <w:br/>
      </w:r>
      <w:r>
        <w:rPr>
          <w:b w:val="0"/>
          <w:i w:val="0"/>
        </w:rPr>
        <w:br/>
      </w:r>
      <w:r>
        <w:rPr>
          <w:b w:val="0"/>
          <w:i w:val="0"/>
        </w:rPr>
        <w:t>04/7/2019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12/2019/QĐ-UBND ngày 08/7/2019</w:t>
      </w:r>
      <w:r>
        <w:rPr>
          <w:b w:val="0"/>
          <w:i w:val="0"/>
        </w:rPr>
        <w:br/>
      </w:r>
      <w:r>
        <w:rPr>
          <w:b w:val="0"/>
          <w:i w:val="0"/>
        </w:rPr>
        <w:br/>
      </w:r>
      <w:r>
        <w:rPr>
          <w:b/>
          <w:i w:val="0"/>
        </w:rPr>
        <w:t xml:space="preserve">Sửa đổi, bổ sung một số điều của Quyết định số </w:t>
      </w:r>
      <w:r>
        <w:rPr>
          <w:b w:val="0"/>
          <w:i w:val="0"/>
        </w:rPr>
        <w:t>23/2014/QĐ-UBND</w:t>
      </w:r>
      <w:r>
        <w:rPr>
          <w:b w:val="0"/>
          <w:i w:val="0"/>
        </w:rPr>
        <w:t xml:space="preserve"> </w:t>
      </w:r>
      <w:r>
        <w:rPr>
          <w:b/>
          <w:i w:val="0"/>
        </w:rPr>
        <w:t>ngày 20 tháng 10 năm 2014 của Ủy ban nhân dân tỉnh Bạc Liêu</w:t>
      </w:r>
      <w:r>
        <w:rPr>
          <w:b w:val="0"/>
          <w:i w:val="0"/>
        </w:rPr>
        <w:t xml:space="preserve"> </w:t>
      </w:r>
      <w:r>
        <w:rPr>
          <w:b/>
          <w:i w:val="0"/>
        </w:rPr>
        <w:t>Quy định chính sách bồi thường, hỗ trợ, tái định cư khi</w:t>
      </w:r>
      <w:r>
        <w:rPr>
          <w:b w:val="0"/>
          <w:i w:val="0"/>
        </w:rPr>
        <w:t xml:space="preserve"> </w:t>
      </w:r>
      <w:r>
        <w:rPr>
          <w:b/>
          <w:i w:val="0"/>
        </w:rPr>
        <w:t>Nhà nước thu hồi đất trên địa bàn tỉnh Bạc Liêu</w:t>
      </w:r>
      <w:r>
        <w:rPr>
          <w:b w:val="0"/>
          <w:i w:val="0"/>
        </w:rPr>
        <w:br/>
      </w:r>
      <w:r>
        <w:rPr>
          <w:b w:val="0"/>
          <w:i w:val="0"/>
        </w:rPr>
        <w:br/>
      </w:r>
      <w:r>
        <w:rPr>
          <w:b w:val="0"/>
          <w:i w:val="0"/>
        </w:rPr>
        <w:t>18/7/2019</w:t>
      </w:r>
      <w:r>
        <w:rPr>
          <w:b w:val="0"/>
          <w:i w:val="0"/>
        </w:rPr>
        <w:br/>
      </w:r>
      <w:r>
        <w:rPr>
          <w:b w:val="0"/>
          <w:i w:val="0"/>
        </w:rPr>
        <w:br/>
      </w:r>
      <w:r>
        <w:rPr>
          <w:b w:val="0"/>
          <w:i w:val="0"/>
        </w:rPr>
        <w:t>Hết hiệu lực bởi Quyết định số 12/2023/QĐ-UBND ngày 17 tháng 3 năm 2023 của Ủy ban nhân dân tỉnh quy định chính sách bồi thường, hỗ trợ, tái định cư khi Nhà nước thu hồi đất trên địa bàn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17/2019/QĐ-UBND ngày 27/8/2019</w:t>
      </w:r>
      <w:r>
        <w:rPr>
          <w:b w:val="0"/>
          <w:i w:val="0"/>
        </w:rPr>
        <w:br/>
      </w:r>
      <w:r>
        <w:rPr>
          <w:b w:val="0"/>
          <w:i w:val="0"/>
        </w:rPr>
        <w:br/>
      </w:r>
      <w:r>
        <w:rPr>
          <w:b/>
          <w:i w:val="0"/>
        </w:rPr>
        <w:t>Ban hành giá dịch vụ đo đạc lập bản đồ địa chính; đăng ký,</w:t>
      </w:r>
      <w:r>
        <w:rPr>
          <w:b w:val="0"/>
          <w:i w:val="0"/>
        </w:rPr>
        <w:t xml:space="preserve"> </w:t>
      </w:r>
      <w:r>
        <w:rPr>
          <w:b/>
          <w:i w:val="0"/>
        </w:rPr>
        <w:t>cấp giấy chứng nhận quyền sử dụng đất, quyền sở hữu nhà ở</w:t>
      </w:r>
      <w:r>
        <w:rPr>
          <w:b w:val="0"/>
          <w:i w:val="0"/>
        </w:rPr>
        <w:t xml:space="preserve"> </w:t>
      </w:r>
      <w:r>
        <w:rPr>
          <w:b/>
          <w:i w:val="0"/>
        </w:rPr>
        <w:t>và tài sản khác gắn liền với đất trên địa bàn tỉnh Bạc Liêu</w:t>
      </w:r>
      <w:r>
        <w:rPr>
          <w:b w:val="0"/>
          <w:i w:val="0"/>
        </w:rPr>
        <w:br/>
      </w:r>
      <w:r>
        <w:rPr>
          <w:b w:val="0"/>
          <w:i w:val="0"/>
        </w:rPr>
        <w:br/>
      </w:r>
      <w:r>
        <w:rPr>
          <w:b w:val="0"/>
          <w:i w:val="0"/>
        </w:rPr>
        <w:t>06/9/2019</w:t>
      </w:r>
      <w:r>
        <w:rPr>
          <w:b w:val="0"/>
          <w:i w:val="0"/>
        </w:rPr>
        <w:br/>
      </w:r>
      <w:r>
        <w:rPr>
          <w:b w:val="0"/>
          <w:i w:val="0"/>
        </w:rPr>
        <w:br/>
      </w:r>
      <w:r>
        <w:rPr>
          <w:b w:val="0"/>
          <w:i w:val="0"/>
        </w:rPr>
        <w:t xml:space="preserve">Hết hiệu lực </w:t>
      </w:r>
      <w:r>
        <w:rPr>
          <w:b/>
          <w:i w:val="0"/>
        </w:rPr>
        <w:t>bởi Quyết định</w:t>
      </w:r>
      <w:r>
        <w:rPr>
          <w:b w:val="0"/>
          <w:i w:val="0"/>
        </w:rPr>
        <w:t xml:space="preserve"> </w:t>
      </w:r>
      <w:r>
        <w:rPr>
          <w:b/>
          <w:i w:val="0"/>
        </w:rPr>
        <w:t>số</w:t>
      </w:r>
      <w:r>
        <w:rPr>
          <w:b w:val="0"/>
          <w:i w:val="0"/>
        </w:rPr>
        <w:t xml:space="preserve"> 36/2022/QĐ-UBND ngày 08 tháng 11 năm 2022 của Ủy ban nhân dân tỉnh Bạc Liêu ban hành giá dịch vụ đo đạc, lập bản đồ địa chính; đăng ký đất đai, tài sản gắn liền với đất; lập hồ sơ địa chính, cấp Giấy chứng nhận quyền sử dụng đất, quyền sở hữu nhà ở và tài sản khác gắn liền với đất trên địa bàn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03/2020/QĐ-UBND ngày 02 tháng 3 năm 2020</w:t>
      </w:r>
      <w:r>
        <w:rPr>
          <w:b w:val="0"/>
          <w:i w:val="0"/>
        </w:rPr>
        <w:br/>
      </w:r>
      <w:r>
        <w:rPr>
          <w:b w:val="0"/>
          <w:i w:val="0"/>
        </w:rPr>
        <w:br/>
      </w:r>
      <w:r>
        <w:rPr>
          <w:b w:val="0"/>
          <w:i w:val="0"/>
        </w:rPr>
        <w:t>Sửa đổi, bổ sung một số điều của Quy định quản lý tài nguyên nước ban hành kèm theoQuyết định số 11/2016/QĐ-UBND ngày 22 tháng 6 năm 2016 của Ủy ban nhân dân tỉnh Bạc Liêu</w:t>
      </w:r>
      <w:r>
        <w:rPr>
          <w:b w:val="0"/>
          <w:i w:val="0"/>
        </w:rPr>
        <w:br/>
      </w:r>
      <w:r>
        <w:rPr>
          <w:b w:val="0"/>
          <w:i w:val="0"/>
        </w:rPr>
        <w:br/>
      </w:r>
      <w:r>
        <w:rPr>
          <w:b w:val="0"/>
          <w:i w:val="0"/>
        </w:rPr>
        <w:t>13/3/2020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06/2020/QĐ-UBND ngày 18 tháng 3 năm 2020</w:t>
      </w:r>
      <w:r>
        <w:rPr>
          <w:b w:val="0"/>
          <w:i w:val="0"/>
        </w:rPr>
        <w:br/>
      </w:r>
      <w:r>
        <w:rPr>
          <w:b w:val="0"/>
          <w:i w:val="0"/>
        </w:rPr>
        <w:t xml:space="preserve"> </w:t>
      </w:r>
      <w:r>
        <w:rPr>
          <w:b w:val="0"/>
          <w:i w:val="0"/>
        </w:rPr>
        <w:br/>
      </w:r>
      <w:r>
        <w:rPr>
          <w:b w:val="0"/>
          <w:i w:val="0"/>
        </w:rPr>
        <w:br/>
      </w:r>
      <w:r>
        <w:rPr>
          <w:b w:val="0"/>
          <w:i w:val="0"/>
        </w:rPr>
        <w:t>Sửa đổi, bổ sung một số điều của Quy định chức năng, nhiệm vụ, quyền hạn, cơ cấu tổ chức và mối quan hệ công tác của Sở Tài nguyên và Môi trường tỉnh Bạc Liêu ban hành kèm theo Quyết định số 11/2015/QĐ-UBND ngày 09 tháng 6 năm 2015 của Ủy ban nhân dân tỉnh Bạc Liêu</w:t>
      </w:r>
      <w:r>
        <w:rPr>
          <w:b w:val="0"/>
          <w:i w:val="0"/>
        </w:rPr>
        <w:br/>
      </w:r>
      <w:r>
        <w:rPr>
          <w:b w:val="0"/>
          <w:i w:val="0"/>
        </w:rPr>
        <w:br/>
      </w:r>
      <w:r>
        <w:rPr>
          <w:b w:val="0"/>
          <w:i w:val="0"/>
        </w:rPr>
        <w:t>28/3/2020</w:t>
      </w:r>
      <w:r>
        <w:rPr>
          <w:b w:val="0"/>
          <w:i w:val="0"/>
        </w:rPr>
        <w:br/>
      </w:r>
      <w:r>
        <w:rPr>
          <w:b w:val="0"/>
          <w:i w:val="0"/>
        </w:rPr>
        <w:br/>
      </w:r>
      <w:r>
        <w:rPr>
          <w:b w:val="0"/>
          <w:i w:val="0"/>
        </w:rPr>
        <w:t>Hết hiệu lực bởi Quyết định số 06/2022/QĐ-UBND ngày 16 tháng 02 năm 2022 của Ủy ban nhân dân tỉnh ban hành Quy định chức năng, nhiệm vụ, quyền hạn, cơ cấu tổ chức và mối quan hệ công tác của Sở Tài nguyên và Môi trường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12/2020/QĐ-UBND ngày 29 tháng 4 năm 2020</w:t>
      </w:r>
      <w:r>
        <w:rPr>
          <w:b w:val="0"/>
          <w:i w:val="0"/>
        </w:rPr>
        <w:br/>
      </w:r>
      <w:r>
        <w:rPr>
          <w:b w:val="0"/>
          <w:i w:val="0"/>
        </w:rPr>
        <w:t xml:space="preserve"> </w:t>
      </w:r>
      <w:r>
        <w:rPr>
          <w:b w:val="0"/>
          <w:i w:val="0"/>
        </w:rPr>
        <w:br/>
      </w:r>
      <w:r>
        <w:rPr>
          <w:b w:val="0"/>
          <w:i w:val="0"/>
        </w:rPr>
        <w:br/>
      </w:r>
      <w:r>
        <w:rPr>
          <w:b w:val="0"/>
          <w:i w:val="0"/>
        </w:rPr>
        <w:t>Ban hành Bộ đơn giá trong hoạt động quan trắc và phân tích môi trường trên địa bàn tỉnh Bạc Liêu</w:t>
      </w:r>
      <w:r>
        <w:rPr>
          <w:b w:val="0"/>
          <w:i w:val="0"/>
        </w:rPr>
        <w:br/>
      </w:r>
      <w:r>
        <w:rPr>
          <w:b w:val="0"/>
          <w:i w:val="0"/>
        </w:rPr>
        <w:br/>
      </w:r>
      <w:r>
        <w:rPr>
          <w:b w:val="0"/>
          <w:i w:val="0"/>
        </w:rPr>
        <w:t>09/5/2020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13/2020/QĐ-UBND ngày 14 tháng 5 năm 2020</w:t>
      </w:r>
      <w:r>
        <w:rPr>
          <w:b w:val="0"/>
          <w:i w:val="0"/>
        </w:rPr>
        <w:br/>
      </w:r>
      <w:r>
        <w:rPr>
          <w:b w:val="0"/>
          <w:i w:val="0"/>
        </w:rPr>
        <w:t xml:space="preserve"> </w:t>
      </w:r>
      <w:r>
        <w:rPr>
          <w:b w:val="0"/>
          <w:i w:val="0"/>
        </w:rPr>
        <w:br/>
      </w:r>
      <w:r>
        <w:rPr>
          <w:b w:val="0"/>
          <w:i w:val="0"/>
        </w:rPr>
        <w:br/>
      </w:r>
      <w:r>
        <w:rPr>
          <w:b w:val="0"/>
          <w:i w:val="0"/>
        </w:rPr>
        <w:t>Về việc bãi bỏ Quyết định số 02/2019/QĐ-UBND ngày 21/01/2019 của Ủy ban nhân dân tỉnh Bạc Liêu về việc điều chỉnh Bảng giá các loại đất năm 2015 trên địa bàn tỉnh Bạc Liêu</w:t>
      </w:r>
      <w:r>
        <w:rPr>
          <w:b w:val="0"/>
          <w:i w:val="0"/>
        </w:rPr>
        <w:br/>
      </w:r>
      <w:r>
        <w:rPr>
          <w:b w:val="0"/>
          <w:i w:val="0"/>
        </w:rPr>
        <w:br/>
      </w:r>
      <w:r>
        <w:rPr>
          <w:b w:val="0"/>
          <w:i w:val="0"/>
        </w:rPr>
        <w:t>24/5/2020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31/2020/QĐ-UBND ngày 17 tháng 11 năm 2020</w:t>
      </w:r>
      <w:r>
        <w:rPr>
          <w:b w:val="0"/>
          <w:i w:val="0"/>
        </w:rPr>
        <w:br/>
      </w:r>
      <w:r>
        <w:rPr>
          <w:b w:val="0"/>
          <w:i w:val="0"/>
        </w:rPr>
        <w:br/>
      </w:r>
      <w:r>
        <w:rPr>
          <w:b w:val="0"/>
          <w:i w:val="0"/>
        </w:rPr>
        <w:t>Ban hành Quy định phân cấp quản lý chất thải rắn trên địa bàn tỉnh Bạc Liêu</w:t>
      </w:r>
      <w:r>
        <w:rPr>
          <w:b w:val="0"/>
          <w:i w:val="0"/>
        </w:rPr>
        <w:br/>
      </w:r>
      <w:r>
        <w:rPr>
          <w:b w:val="0"/>
          <w:i w:val="0"/>
        </w:rPr>
        <w:br/>
      </w:r>
      <w:r>
        <w:rPr>
          <w:b w:val="0"/>
          <w:i w:val="0"/>
        </w:rPr>
        <w:t>27/11/2020</w:t>
      </w:r>
      <w:r>
        <w:rPr>
          <w:b w:val="0"/>
          <w:i w:val="0"/>
        </w:rPr>
        <w:br/>
      </w:r>
      <w:r>
        <w:rPr>
          <w:b w:val="0"/>
          <w:i w:val="0"/>
        </w:rPr>
        <w:br/>
      </w:r>
      <w:r>
        <w:rPr>
          <w:b w:val="0"/>
          <w:i w:val="0"/>
        </w:rPr>
        <w:t xml:space="preserve">Hết hiệu lực </w:t>
      </w:r>
      <w:r>
        <w:rPr>
          <w:b/>
          <w:i w:val="0"/>
        </w:rPr>
        <w:t>bởi Quyết định số 13/2022/QĐ-UBND ngày 01 tháng 7 năm 2022 của Ủy ban nhân dân tỉnh</w:t>
      </w:r>
      <w:r>
        <w:rPr>
          <w:b w:val="0"/>
          <w:i w:val="0"/>
        </w:rPr>
        <w:t xml:space="preserve"> </w:t>
      </w:r>
      <w:r>
        <w:rPr>
          <w:b/>
          <w:i w:val="0"/>
        </w:rPr>
        <w:t>b</w:t>
      </w:r>
      <w:r>
        <w:rPr>
          <w:b w:val="0"/>
          <w:i w:val="0"/>
        </w:rPr>
        <w:t>an hành Quy định về quản lý chất thải rắn trên địa bàn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05/2020/NQ-HĐND ngày 10  tháng 7 năm 2020</w:t>
      </w:r>
      <w:r>
        <w:rPr>
          <w:b w:val="0"/>
          <w:i w:val="0"/>
        </w:rPr>
        <w:br/>
      </w:r>
      <w:r>
        <w:rPr>
          <w:b w:val="0"/>
          <w:i w:val="0"/>
        </w:rPr>
        <w:br/>
      </w:r>
      <w:r>
        <w:rPr>
          <w:b w:val="0"/>
          <w:i w:val="0"/>
        </w:rPr>
        <w:t>Sửa đổi, bổ sung Nghị quyết số 08/2019/NQ-HĐND ngày 06 tháng 12 năm 2019 của Hội đồng nhân dân tỉnh về việc thông qua Bảng giá các loại đất trên địa bàn tỉnh Bạc Liêu giai đoạn 2020 – 2024</w:t>
      </w:r>
      <w:r>
        <w:rPr>
          <w:b w:val="0"/>
          <w:i w:val="0"/>
        </w:rPr>
        <w:br/>
      </w:r>
      <w:r>
        <w:rPr>
          <w:b w:val="0"/>
          <w:i w:val="0"/>
        </w:rPr>
        <w:br/>
      </w:r>
      <w:r>
        <w:rPr>
          <w:b w:val="0"/>
          <w:i w:val="0"/>
        </w:rPr>
        <w:t>20/7/2020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18/2021/QĐ-UBND ngày 15 tháng 6 năm 2021</w:t>
      </w:r>
      <w:r>
        <w:rPr>
          <w:b w:val="0"/>
          <w:i w:val="0"/>
        </w:rPr>
        <w:br/>
      </w:r>
      <w:r>
        <w:rPr>
          <w:b w:val="0"/>
          <w:i w:val="0"/>
        </w:rPr>
        <w:t xml:space="preserve"> </w:t>
      </w:r>
      <w:r>
        <w:rPr>
          <w:b w:val="0"/>
          <w:i w:val="0"/>
        </w:rPr>
        <w:br/>
      </w:r>
      <w:r>
        <w:rPr>
          <w:b w:val="0"/>
          <w:i w:val="0"/>
        </w:rPr>
        <w:br/>
      </w:r>
      <w:r>
        <w:rPr>
          <w:b w:val="0"/>
          <w:i w:val="0"/>
        </w:rPr>
        <w:t>Sửa đổi, bổ sung một số điều của Quyết định số 12/2019/QĐ-UBND ngày 08 tháng 7 năm 2019 của Ủy ban nhân dân tỉnh Bạc Liêu sửa đổi, bổ sung một số điều của Quyết định số 23/2014/QĐ-UBND ngày 20 tháng 10 năm 2014 của Ủy ban nhân dân tỉnh Bạc Liêu ban hành Quy định chính sách bồi thường, hỗ trợ tái định cư khi Nhà nước thu hồi đất trên địa bàn tỉnh Bạc Liêu</w:t>
      </w:r>
      <w:r>
        <w:rPr>
          <w:b w:val="0"/>
          <w:i w:val="0"/>
        </w:rPr>
        <w:br/>
      </w:r>
      <w:r>
        <w:rPr>
          <w:b w:val="0"/>
          <w:i w:val="0"/>
        </w:rPr>
        <w:br/>
      </w:r>
      <w:r>
        <w:rPr>
          <w:b w:val="0"/>
          <w:i w:val="0"/>
        </w:rPr>
        <w:t>25/6/2021</w:t>
      </w:r>
      <w:r>
        <w:rPr>
          <w:b w:val="0"/>
          <w:i w:val="0"/>
        </w:rPr>
        <w:br/>
      </w:r>
      <w:r>
        <w:rPr>
          <w:b w:val="0"/>
          <w:i w:val="0"/>
        </w:rPr>
        <w:br/>
      </w:r>
      <w:r>
        <w:rPr>
          <w:b w:val="0"/>
          <w:i w:val="0"/>
        </w:rPr>
        <w:t>Hết hiệu lực bởi Quyết định số 12/2023/QĐ-UBND ngày 17 tháng 3 năm 2023 của Ủy ban nhân dân tỉnh quy định chính sách bồi thường, hỗ trợ, tái định cư khi Nhà nước thu hồi đất trên địa bàn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25/2021/QĐ-UBND ngày 22 tháng 7 năm 2021</w:t>
      </w:r>
      <w:r>
        <w:rPr>
          <w:b w:val="0"/>
          <w:i w:val="0"/>
        </w:rPr>
        <w:br/>
      </w:r>
      <w:r>
        <w:rPr>
          <w:b w:val="0"/>
          <w:i w:val="0"/>
        </w:rPr>
        <w:br/>
      </w:r>
      <w:r>
        <w:rPr>
          <w:b w:val="0"/>
          <w:i w:val="0"/>
        </w:rPr>
        <w:t>Ban hành quy định về quản ý và sử dụng đất do Nhà nước quản lý trên địa bàn tỉnh Bạc Liêu</w:t>
      </w:r>
      <w:r>
        <w:rPr>
          <w:b w:val="0"/>
          <w:i w:val="0"/>
        </w:rPr>
        <w:br/>
      </w:r>
      <w:r>
        <w:rPr>
          <w:b w:val="0"/>
          <w:i w:val="0"/>
        </w:rPr>
        <w:br/>
      </w:r>
      <w:r>
        <w:rPr>
          <w:b w:val="0"/>
          <w:i w:val="0"/>
        </w:rPr>
        <w:t>02/8/2021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28/2021/QĐ-UBND ngày 26 tháng 7 năm 2021</w:t>
      </w:r>
      <w:r>
        <w:rPr>
          <w:b w:val="0"/>
          <w:i w:val="0"/>
        </w:rPr>
        <w:br/>
      </w:r>
      <w:r>
        <w:rPr>
          <w:b w:val="0"/>
          <w:i w:val="0"/>
        </w:rPr>
        <w:br/>
      </w:r>
      <w:r>
        <w:rPr>
          <w:b w:val="0"/>
          <w:i w:val="0"/>
        </w:rPr>
        <w:t>Ban hành Quy định Bảng giá các loại đất trên địa bàn tỉnh Bạc Liêu giai đoạn 2020-2024.</w:t>
      </w:r>
      <w:r>
        <w:rPr>
          <w:b w:val="0"/>
          <w:i w:val="0"/>
        </w:rPr>
        <w:br/>
      </w:r>
      <w:r>
        <w:rPr>
          <w:b w:val="0"/>
          <w:i w:val="0"/>
        </w:rPr>
        <w:br/>
      </w:r>
      <w:r>
        <w:rPr>
          <w:b w:val="0"/>
          <w:i w:val="0"/>
        </w:rPr>
        <w:t>04/8/2021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30/2021/QĐ-UBND ngày 01 tháng 10 năm 2021</w:t>
      </w:r>
      <w:r>
        <w:rPr>
          <w:b w:val="0"/>
          <w:i w:val="0"/>
        </w:rPr>
        <w:br/>
      </w:r>
      <w:r>
        <w:rPr>
          <w:b w:val="0"/>
          <w:i w:val="0"/>
        </w:rPr>
        <w:t xml:space="preserve"> </w:t>
      </w:r>
      <w:r>
        <w:rPr>
          <w:b w:val="0"/>
          <w:i w:val="0"/>
        </w:rPr>
        <w:br/>
      </w:r>
      <w:r>
        <w:rPr>
          <w:b w:val="0"/>
          <w:i w:val="0"/>
        </w:rPr>
        <w:br/>
      </w:r>
      <w:r>
        <w:rPr>
          <w:b w:val="0"/>
          <w:i w:val="0"/>
        </w:rPr>
        <w:t>Ban hành Quy định điều kiện tách thửa đất, điều kiện hợp thửa đất theo từng loại đất và diện tích tối thiểu được tách thửa đối với từng loại đất trên địa bàn tỉnh</w:t>
      </w:r>
      <w:r>
        <w:rPr>
          <w:b w:val="0"/>
          <w:i w:val="0"/>
        </w:rPr>
        <w:br/>
      </w:r>
      <w:r>
        <w:rPr>
          <w:b w:val="0"/>
          <w:i w:val="0"/>
        </w:rPr>
        <w:br/>
      </w:r>
      <w:r>
        <w:rPr>
          <w:b w:val="0"/>
          <w:i w:val="0"/>
        </w:rPr>
        <w:t>10/10/2021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36/2021/QĐ-UBND ngày 22 tháng 10 năm 2021</w:t>
      </w:r>
      <w:r>
        <w:rPr>
          <w:b w:val="0"/>
          <w:i w:val="0"/>
        </w:rPr>
        <w:br/>
      </w:r>
      <w:r>
        <w:rPr>
          <w:b w:val="0"/>
          <w:i w:val="0"/>
        </w:rPr>
        <w:t xml:space="preserve"> </w:t>
      </w:r>
      <w:r>
        <w:rPr>
          <w:b w:val="0"/>
          <w:i w:val="0"/>
        </w:rPr>
        <w:br/>
      </w:r>
      <w:r>
        <w:rPr>
          <w:b w:val="0"/>
          <w:i w:val="0"/>
        </w:rPr>
        <w:br/>
      </w:r>
      <w:r>
        <w:rPr>
          <w:b w:val="0"/>
          <w:i w:val="0"/>
        </w:rPr>
        <w:t>Ban hành Quy định việc rà soát, công bố công khai danh mục các thửa đất nhỏ hẹp do Nhà nước trực tiếp quản lý, việc lấy ý kiến người dân và công khai việc giao đất, cho thuê đất đối với các thửa đất nhỏ hẹp để sử dụng vào mục đích công cộng hoặc giao, cho thuê cho người sử dụng đất liền kề trên địa bàn tỉnh Bạc</w:t>
      </w:r>
      <w:r>
        <w:rPr>
          <w:b w:val="0"/>
          <w:i w:val="0"/>
        </w:rPr>
        <w:br/>
      </w:r>
      <w:r>
        <w:rPr>
          <w:b w:val="0"/>
          <w:i w:val="0"/>
        </w:rPr>
        <w:br/>
      </w:r>
      <w:r>
        <w:rPr>
          <w:b w:val="0"/>
          <w:i w:val="0"/>
        </w:rPr>
        <w:t>01/11/2021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37/2021/QĐ-UBND ngày 08 tháng 11 năm 2021</w:t>
      </w:r>
      <w:r>
        <w:rPr>
          <w:b w:val="0"/>
          <w:i w:val="0"/>
        </w:rPr>
        <w:br/>
      </w:r>
      <w:r>
        <w:rPr>
          <w:b w:val="0"/>
          <w:i w:val="0"/>
        </w:rPr>
        <w:t xml:space="preserve"> </w:t>
      </w:r>
      <w:r>
        <w:rPr>
          <w:b w:val="0"/>
          <w:i w:val="0"/>
        </w:rPr>
        <w:br/>
      </w:r>
      <w:r>
        <w:rPr>
          <w:b w:val="0"/>
          <w:i w:val="0"/>
        </w:rPr>
        <w:br/>
      </w:r>
      <w:r>
        <w:rPr>
          <w:b w:val="0"/>
          <w:i w:val="0"/>
        </w:rPr>
        <w:t>Quy định mức thu tiền sử dụng khu vực biển đối với từng nhóm hoạt động sử dụng khu vực biển 05 năm giai đoạn 2021-2025 trên địa bàn tỉnh bạc liêu</w:t>
      </w:r>
      <w:r>
        <w:rPr>
          <w:b w:val="0"/>
          <w:i w:val="0"/>
        </w:rPr>
        <w:br/>
      </w:r>
      <w:r>
        <w:rPr>
          <w:b w:val="0"/>
          <w:i w:val="0"/>
        </w:rPr>
        <w:br/>
      </w:r>
      <w:r>
        <w:rPr>
          <w:b w:val="0"/>
          <w:i w:val="0"/>
        </w:rPr>
        <w:t>18/11/2021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43/2021/QĐ-UBND ngày 30 tháng 11 năm 2021</w:t>
      </w:r>
      <w:r>
        <w:rPr>
          <w:b w:val="0"/>
          <w:i w:val="0"/>
        </w:rPr>
        <w:br/>
      </w:r>
      <w:r>
        <w:rPr>
          <w:b w:val="0"/>
          <w:i w:val="0"/>
        </w:rPr>
        <w:t xml:space="preserve"> </w:t>
      </w:r>
      <w:r>
        <w:rPr>
          <w:b w:val="0"/>
          <w:i w:val="0"/>
        </w:rPr>
        <w:br/>
      </w:r>
      <w:r>
        <w:rPr>
          <w:b w:val="0"/>
          <w:i w:val="0"/>
        </w:rPr>
        <w:br/>
      </w:r>
      <w:r>
        <w:rPr>
          <w:b w:val="0"/>
          <w:i w:val="0"/>
        </w:rPr>
        <w:t>Ban hành Quy định lập, thẩm định và phê duyệt kế hoạch ứng phó sự cố tràn dầu cấp cơ sở trên địa bàn tỉnh Bạc Liêu</w:t>
      </w:r>
      <w:r>
        <w:rPr>
          <w:b w:val="0"/>
          <w:i w:val="0"/>
        </w:rPr>
        <w:br/>
      </w:r>
      <w:r>
        <w:rPr>
          <w:b w:val="0"/>
          <w:i w:val="0"/>
        </w:rPr>
        <w:br/>
      </w:r>
      <w:r>
        <w:rPr>
          <w:b w:val="0"/>
          <w:i w:val="0"/>
        </w:rPr>
        <w:t>10/12/2021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06/2022/QĐ-UBND ngày 16 tháng 02 năm 2022</w:t>
      </w:r>
      <w:r>
        <w:rPr>
          <w:b w:val="0"/>
          <w:i w:val="0"/>
        </w:rPr>
        <w:br/>
      </w:r>
      <w:r>
        <w:rPr>
          <w:b w:val="0"/>
          <w:i w:val="0"/>
        </w:rPr>
        <w:br/>
      </w:r>
      <w:r>
        <w:rPr>
          <w:b w:val="0"/>
          <w:i w:val="0"/>
        </w:rPr>
        <w:t>Ban hành Quy định chức năng, nhiệm vụ, quyền hạn, cơ cấu tổ chức và mối quan hệ công tác của Sở Tài nguyên và Môi trường tỉnh Bạc Liêu</w:t>
      </w:r>
      <w:r>
        <w:rPr>
          <w:b w:val="0"/>
          <w:i w:val="0"/>
        </w:rPr>
        <w:br/>
      </w:r>
      <w:r>
        <w:rPr>
          <w:b w:val="0"/>
          <w:i w:val="0"/>
        </w:rPr>
        <w:br/>
      </w:r>
      <w:r>
        <w:rPr>
          <w:b w:val="0"/>
          <w:i w:val="0"/>
        </w:rPr>
        <w:t>26/02/2022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13/2022/QĐ-UBND ngày 01 tháng 7 năm 2022</w:t>
      </w:r>
      <w:r>
        <w:rPr>
          <w:b w:val="0"/>
          <w:i w:val="0"/>
        </w:rPr>
        <w:br/>
      </w:r>
      <w:r>
        <w:rPr>
          <w:b w:val="0"/>
          <w:i w:val="0"/>
        </w:rPr>
        <w:br/>
      </w:r>
      <w:r>
        <w:rPr>
          <w:b w:val="0"/>
          <w:i w:val="0"/>
        </w:rPr>
        <w:t>Ban hành Quy định về quản lý chất thải rắn trên địa bàn tỉnh Bạc Liêu</w:t>
      </w:r>
      <w:r>
        <w:rPr>
          <w:b w:val="0"/>
          <w:i w:val="0"/>
        </w:rPr>
        <w:br/>
      </w:r>
      <w:r>
        <w:rPr>
          <w:b w:val="0"/>
          <w:i w:val="0"/>
        </w:rPr>
        <w:br/>
      </w:r>
      <w:r>
        <w:rPr>
          <w:b w:val="0"/>
          <w:i w:val="0"/>
        </w:rPr>
        <w:t>11/7/2022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18/2022/QĐ-UBND ngày 12 tháng 7 năm 2022</w:t>
      </w:r>
      <w:r>
        <w:rPr>
          <w:b w:val="0"/>
          <w:i w:val="0"/>
        </w:rPr>
        <w:br/>
      </w:r>
      <w:r>
        <w:rPr>
          <w:b w:val="0"/>
          <w:i w:val="0"/>
        </w:rPr>
        <w:br/>
      </w:r>
      <w:r>
        <w:rPr>
          <w:b w:val="0"/>
          <w:i w:val="0"/>
        </w:rPr>
        <w:t>Quy định về việc thu gom, vận chuyển và xử lý chất thải y tế nguy hại trên địa bàn tỉnh Bạc</w:t>
      </w:r>
      <w:r>
        <w:rPr>
          <w:b w:val="0"/>
          <w:i w:val="0"/>
        </w:rPr>
        <w:br/>
      </w:r>
      <w:r>
        <w:rPr>
          <w:b w:val="0"/>
          <w:i w:val="0"/>
        </w:rPr>
        <w:br/>
      </w:r>
      <w:r>
        <w:rPr>
          <w:b w:val="0"/>
          <w:i w:val="0"/>
        </w:rPr>
        <w:t>22/7/2022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19/2022/QĐ-UBND ngày 18 tháng 8 năm 2022</w:t>
      </w:r>
      <w:r>
        <w:rPr>
          <w:b w:val="0"/>
          <w:i w:val="0"/>
        </w:rPr>
        <w:br/>
      </w:r>
      <w:r>
        <w:rPr>
          <w:b w:val="0"/>
          <w:i w:val="0"/>
        </w:rPr>
        <w:t xml:space="preserve"> </w:t>
      </w:r>
      <w:r>
        <w:rPr>
          <w:b w:val="0"/>
          <w:i w:val="0"/>
        </w:rPr>
        <w:br/>
      </w:r>
      <w:r>
        <w:rPr>
          <w:b w:val="0"/>
          <w:i w:val="0"/>
        </w:rPr>
        <w:br/>
      </w:r>
      <w:r>
        <w:rPr>
          <w:b w:val="0"/>
          <w:i w:val="0"/>
        </w:rPr>
        <w:t>Bãi bỏ Quyết định số 01/2019/QĐ-UBND ngày 05 tháng 01 năm 2019 của Ủy ban nhân dân tỉnh ban hành Quy định bảo vệ môi trường trong hoạt động nuôi tôm siêu thâm canh trên địa bàn tỉnh Bạc Liêu</w:t>
      </w:r>
      <w:r>
        <w:rPr>
          <w:b w:val="0"/>
          <w:i w:val="0"/>
        </w:rPr>
        <w:br/>
      </w:r>
      <w:r>
        <w:rPr>
          <w:b w:val="0"/>
          <w:i w:val="0"/>
        </w:rPr>
        <w:br/>
      </w:r>
      <w:r>
        <w:rPr>
          <w:b w:val="0"/>
          <w:i w:val="0"/>
        </w:rPr>
        <w:t>29/8/2022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20/2022/QĐ-UBND ngày 18 tháng 8 năm 2022</w:t>
      </w:r>
      <w:r>
        <w:rPr>
          <w:b w:val="0"/>
          <w:i w:val="0"/>
        </w:rPr>
        <w:br/>
      </w:r>
      <w:r>
        <w:rPr>
          <w:b w:val="0"/>
          <w:i w:val="0"/>
        </w:rPr>
        <w:t xml:space="preserve"> </w:t>
      </w:r>
      <w:r>
        <w:rPr>
          <w:b w:val="0"/>
          <w:i w:val="0"/>
        </w:rPr>
        <w:br/>
      </w:r>
      <w:r>
        <w:rPr>
          <w:b w:val="0"/>
          <w:i w:val="0"/>
        </w:rPr>
        <w:br/>
      </w:r>
      <w:r>
        <w:rPr>
          <w:b w:val="0"/>
          <w:i w:val="0"/>
        </w:rPr>
        <w:t>Bãi bỏ Quyết định số 15/2018/QĐ-UBND ngày 05 tháng 4 năm 2018 của Ủy ban nhân dân tỉnh ban hành Quy định bảo vệ môi trường trong hoạt động chăn nuôi trên địa bàn tỉnh Bạc Liêu</w:t>
      </w:r>
      <w:r>
        <w:rPr>
          <w:b w:val="0"/>
          <w:i w:val="0"/>
        </w:rPr>
        <w:br/>
      </w:r>
      <w:r>
        <w:rPr>
          <w:b w:val="0"/>
          <w:i w:val="0"/>
        </w:rPr>
        <w:br/>
      </w:r>
      <w:r>
        <w:rPr>
          <w:b w:val="0"/>
          <w:i w:val="0"/>
        </w:rPr>
        <w:t>29/8/2022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22/2022/QĐ-UBND ngày 19 tháng 8 năm 2022</w:t>
      </w:r>
      <w:r>
        <w:rPr>
          <w:b w:val="0"/>
          <w:i w:val="0"/>
        </w:rPr>
        <w:br/>
      </w:r>
      <w:r>
        <w:rPr>
          <w:b w:val="0"/>
          <w:i w:val="0"/>
        </w:rPr>
        <w:br/>
      </w:r>
      <w:r>
        <w:rPr>
          <w:b w:val="0"/>
          <w:i w:val="0"/>
        </w:rPr>
        <w:t>Ban hành Quy định mức độ khôi phục lại tình trạng ban đầu của đất trước khi vi phạm đối với các hành vi vi phạm hành chính trong lĩnh vực đất đai trên địa bàn tỉnh Bạc Liêu</w:t>
      </w:r>
      <w:r>
        <w:rPr>
          <w:b w:val="0"/>
          <w:i w:val="0"/>
        </w:rPr>
        <w:br/>
      </w:r>
      <w:r>
        <w:rPr>
          <w:b w:val="0"/>
          <w:i w:val="0"/>
        </w:rPr>
        <w:br/>
      </w:r>
      <w:r>
        <w:rPr>
          <w:b w:val="0"/>
          <w:i w:val="0"/>
        </w:rPr>
        <w:t>29/8/2022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23/2022/QĐ-UBND ngày 19 tháng 8 năm 2022</w:t>
      </w:r>
      <w:r>
        <w:rPr>
          <w:b w:val="0"/>
          <w:i w:val="0"/>
        </w:rPr>
        <w:br/>
      </w:r>
      <w:r>
        <w:rPr>
          <w:b w:val="0"/>
          <w:i w:val="0"/>
        </w:rPr>
        <w:br/>
      </w:r>
      <w:r>
        <w:rPr>
          <w:b w:val="0"/>
          <w:i w:val="0"/>
        </w:rPr>
        <w:t>Ban hành Quy định bảo vệ môi trường trong hoạt động nuôi trồng thủy sản trên địa bàn tỉnh Bạc Liêu</w:t>
      </w:r>
      <w:r>
        <w:rPr>
          <w:b w:val="0"/>
          <w:i w:val="0"/>
        </w:rPr>
        <w:br/>
      </w:r>
      <w:r>
        <w:rPr>
          <w:b w:val="0"/>
          <w:i w:val="0"/>
        </w:rPr>
        <w:br/>
      </w:r>
      <w:r>
        <w:rPr>
          <w:b w:val="0"/>
          <w:i w:val="0"/>
        </w:rPr>
        <w:t>26/9/2022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32/2022/QĐ-UBND ngày 25 tháng 10 năm 2022</w:t>
      </w:r>
      <w:r>
        <w:rPr>
          <w:b w:val="0"/>
          <w:i w:val="0"/>
        </w:rPr>
        <w:br/>
      </w:r>
      <w:r>
        <w:rPr>
          <w:b w:val="0"/>
          <w:i w:val="0"/>
        </w:rPr>
        <w:t xml:space="preserve"> </w:t>
      </w:r>
      <w:r>
        <w:rPr>
          <w:b w:val="0"/>
          <w:i w:val="0"/>
        </w:rPr>
        <w:br/>
      </w:r>
      <w:r>
        <w:rPr>
          <w:b w:val="0"/>
          <w:i w:val="0"/>
        </w:rPr>
        <w:br/>
      </w:r>
      <w:r>
        <w:rPr>
          <w:b w:val="0"/>
          <w:i w:val="0"/>
        </w:rPr>
        <w:t>Ban hành Quy chế phối hợp trong công tác xác định giá đất cụ thể trên địa bàn tỉnh Bạc Liêu</w:t>
      </w:r>
      <w:r>
        <w:rPr>
          <w:b w:val="0"/>
          <w:i w:val="0"/>
        </w:rPr>
        <w:br/>
      </w:r>
      <w:r>
        <w:rPr>
          <w:b w:val="0"/>
          <w:i w:val="0"/>
        </w:rPr>
        <w:br/>
      </w:r>
      <w:r>
        <w:rPr>
          <w:b w:val="0"/>
          <w:i w:val="0"/>
        </w:rPr>
        <w:t>03/11/2022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34/2022/QĐ-UBND ngày 02 tháng 11 năm 2022</w:t>
      </w:r>
      <w:r>
        <w:rPr>
          <w:b w:val="0"/>
          <w:i w:val="0"/>
        </w:rPr>
        <w:br/>
      </w:r>
      <w:r>
        <w:rPr>
          <w:b w:val="0"/>
          <w:i w:val="0"/>
        </w:rPr>
        <w:br/>
      </w:r>
      <w:r>
        <w:rPr>
          <w:b w:val="0"/>
          <w:i w:val="0"/>
        </w:rPr>
        <w:t>Ban hành Quy định phân cấp quản lý nhà nước về bảo vệ môi trường trên địa bàn tỉnh Bạc Liêu</w:t>
      </w:r>
      <w:r>
        <w:rPr>
          <w:b w:val="0"/>
          <w:i w:val="0"/>
        </w:rPr>
        <w:br/>
      </w:r>
      <w:r>
        <w:rPr>
          <w:b w:val="0"/>
          <w:i w:val="0"/>
        </w:rPr>
        <w:br/>
      </w:r>
      <w:r>
        <w:rPr>
          <w:b w:val="0"/>
          <w:i w:val="0"/>
        </w:rPr>
        <w:t>11/11/2022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36/2022/QĐ-UBND ngày 08 tháng 11 năm 2022</w:t>
      </w:r>
      <w:r>
        <w:rPr>
          <w:b w:val="0"/>
          <w:i w:val="0"/>
        </w:rPr>
        <w:br/>
      </w:r>
      <w:r>
        <w:rPr>
          <w:b w:val="0"/>
          <w:i w:val="0"/>
        </w:rPr>
        <w:t xml:space="preserve"> </w:t>
      </w:r>
      <w:r>
        <w:rPr>
          <w:b w:val="0"/>
          <w:i w:val="0"/>
        </w:rPr>
        <w:br/>
      </w:r>
      <w:r>
        <w:rPr>
          <w:b w:val="0"/>
          <w:i w:val="0"/>
        </w:rPr>
        <w:br/>
      </w:r>
      <w:r>
        <w:rPr>
          <w:b w:val="0"/>
          <w:i w:val="0"/>
        </w:rPr>
        <w:t>Ban hành giá dịch vụ đo đạc, lập bản đồ địa chính; đăng ký đất đai, tài sản gắn liền với đất; lập hồ sơ địa chính, cấp Giấy chứng nhận quyền sử dụng đất, quyền sở hữu nhà ở và tài sản khác gắn liền với đất trên địa bàn tỉnh Bạc Liêu</w:t>
      </w:r>
      <w:r>
        <w:rPr>
          <w:b w:val="0"/>
          <w:i w:val="0"/>
        </w:rPr>
        <w:br/>
      </w:r>
      <w:r>
        <w:rPr>
          <w:b w:val="0"/>
          <w:i w:val="0"/>
        </w:rPr>
        <w:br/>
      </w:r>
      <w:r>
        <w:rPr>
          <w:b w:val="0"/>
          <w:i w:val="0"/>
        </w:rPr>
        <w:t>18/11/2022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41/2022/QĐ-UBND ngày 12 tháng 12 năm 2022</w:t>
      </w:r>
      <w:r>
        <w:rPr>
          <w:b w:val="0"/>
          <w:i w:val="0"/>
        </w:rPr>
        <w:br/>
      </w:r>
      <w:r>
        <w:rPr>
          <w:b w:val="0"/>
          <w:i w:val="0"/>
        </w:rPr>
        <w:t xml:space="preserve"> </w:t>
      </w:r>
      <w:r>
        <w:rPr>
          <w:b w:val="0"/>
          <w:i w:val="0"/>
        </w:rPr>
        <w:br/>
      </w:r>
      <w:r>
        <w:rPr>
          <w:b w:val="0"/>
          <w:i w:val="0"/>
        </w:rPr>
        <w:br/>
      </w:r>
      <w:r>
        <w:rPr>
          <w:b w:val="0"/>
          <w:i w:val="0"/>
        </w:rPr>
        <w:t>Sửa đổi, bổ sung một số điều của Quy định điều kiện tách thửa đất, điều kiên hợp thửa đất theo từng loại đất và diện tích tổi thiểu được tách thửa đối với từng loại đất trên địa bàn tỉnh Bạc Liêu ban hành kèm theo Quyết định số 30/2021/QĐ-UBND ngày 01 tháng 10 năm 2021 của Ủy ban nhân dân tỉnh Bạc Liêu</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05/2023/NQ-HĐND ngày 14 tháng 7 năm 2023</w:t>
      </w:r>
      <w:r>
        <w:rPr>
          <w:b w:val="0"/>
          <w:i w:val="0"/>
        </w:rPr>
        <w:br/>
      </w:r>
      <w:r>
        <w:rPr>
          <w:b w:val="0"/>
          <w:i w:val="0"/>
        </w:rPr>
        <w:br/>
      </w:r>
      <w:r>
        <w:rPr>
          <w:b w:val="0"/>
          <w:i w:val="0"/>
        </w:rPr>
        <w:t>Điều chỉnh, bổ sung bảng giá các loại đất trên địa bàn tỉnh Bạc Liêu giai đoạn 2020 - 2024.</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09/2023/QĐ-UBND ngày 08 tháng 3 năm 2023</w:t>
      </w:r>
      <w:r>
        <w:rPr>
          <w:b w:val="0"/>
          <w:i w:val="0"/>
        </w:rPr>
        <w:br/>
      </w:r>
      <w:r>
        <w:rPr>
          <w:b w:val="0"/>
          <w:i w:val="0"/>
        </w:rPr>
        <w:br/>
      </w:r>
      <w:r>
        <w:rPr>
          <w:b w:val="0"/>
          <w:i w:val="0"/>
        </w:rPr>
        <w:t>Ban hành Quy định chức năng, nhiệm vụ, quyền hạn, cơ cấu tổ chức và mối quan hệ công tác của Chi cục Bảo vệ môi trường trực thuộc Sở Tài nguyên và Môi trường tỉnh Bạc Liêu</w:t>
      </w:r>
      <w:r>
        <w:rPr>
          <w:b w:val="0"/>
          <w:i w:val="0"/>
        </w:rPr>
        <w:br/>
      </w:r>
      <w:r>
        <w:rPr>
          <w:b w:val="0"/>
          <w:i w:val="0"/>
        </w:rPr>
        <w:br/>
      </w:r>
      <w:r>
        <w:rPr>
          <w:b w:val="0"/>
          <w:i w:val="0"/>
        </w:rPr>
        <w:t>18/3/2023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12/2023/QĐ-UBND ngày 17 tháng 3 năm 2023</w:t>
      </w:r>
      <w:r>
        <w:rPr>
          <w:b w:val="0"/>
          <w:i w:val="0"/>
        </w:rPr>
        <w:br/>
      </w:r>
      <w:r>
        <w:rPr>
          <w:b w:val="0"/>
          <w:i w:val="0"/>
        </w:rPr>
        <w:br/>
      </w:r>
      <w:r>
        <w:rPr>
          <w:b w:val="0"/>
          <w:i w:val="0"/>
        </w:rPr>
        <w:t>Quy định chính sách bồi thường, hỗ trợ, tái định cư khi Nhà nước thu hồi đất trên địa bàn tỉnh Bạc Liêu</w:t>
      </w:r>
      <w:r>
        <w:rPr>
          <w:b w:val="0"/>
          <w:i w:val="0"/>
        </w:rPr>
        <w:br/>
      </w:r>
      <w:r>
        <w:rPr>
          <w:b w:val="0"/>
          <w:i w:val="0"/>
        </w:rPr>
        <w:br/>
      </w:r>
      <w:r>
        <w:rPr>
          <w:b w:val="0"/>
          <w:i w:val="0"/>
        </w:rPr>
        <w:t>27/3/2023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15/2023/QĐ-UBND ngày 12 tháng 4 năm 2023</w:t>
      </w:r>
      <w:r>
        <w:rPr>
          <w:b w:val="0"/>
          <w:i w:val="0"/>
        </w:rPr>
        <w:br/>
      </w:r>
      <w:r>
        <w:rPr>
          <w:b w:val="0"/>
          <w:i w:val="0"/>
        </w:rPr>
        <w:br/>
      </w:r>
      <w:r>
        <w:rPr>
          <w:b w:val="0"/>
          <w:i w:val="0"/>
        </w:rPr>
        <w:t>Ban hành Quy định chức năng, nhiệm vụ, quyền hạn, cơ cấu tổ chức và mối quan hệ công tác của Chi cục Quản lý đất đai trực thuộc Sở Tài nguyên và Môi trường tỉnh Bạc Liêu</w:t>
      </w:r>
      <w:r>
        <w:rPr>
          <w:b w:val="0"/>
          <w:i w:val="0"/>
        </w:rPr>
        <w:br/>
      </w:r>
      <w:r>
        <w:rPr>
          <w:b w:val="0"/>
          <w:i w:val="0"/>
        </w:rPr>
        <w:br/>
      </w:r>
      <w:r>
        <w:rPr>
          <w:b w:val="0"/>
          <w:i w:val="0"/>
        </w:rPr>
        <w:t>22/4/2023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18/2023/QĐ-UBND ngày 12 tháng 4 năm 2023</w:t>
      </w:r>
      <w:r>
        <w:rPr>
          <w:b w:val="0"/>
          <w:i w:val="0"/>
        </w:rPr>
        <w:br/>
      </w:r>
      <w:r>
        <w:rPr>
          <w:b w:val="0"/>
          <w:i w:val="0"/>
        </w:rPr>
        <w:br/>
      </w:r>
      <w:r>
        <w:rPr>
          <w:b w:val="0"/>
          <w:i w:val="0"/>
        </w:rPr>
        <w:t>Ban hành Quy chế phối hợp tiếp nhận, luân chuyển hồ sơ, giải quyết và trả kết quả giải quyết thủ tục đất đai, tài sản khác gắn liền với đất; cấp, cấp đổi, cấp lại Giấy chứng nhận trên địa bàn tỉnh Bạc Liêu­­­</w:t>
      </w:r>
      <w:r>
        <w:rPr>
          <w:b w:val="0"/>
          <w:i w:val="0"/>
        </w:rPr>
        <w:br/>
      </w:r>
      <w:r>
        <w:rPr>
          <w:b w:val="0"/>
          <w:i w:val="0"/>
        </w:rPr>
        <w:br/>
      </w:r>
      <w:r>
        <w:rPr>
          <w:b w:val="0"/>
          <w:i w:val="0"/>
        </w:rPr>
        <w:t>24/4/2023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20/2023/QĐ-UBND ngày 16 tháng 5 năm 2023</w:t>
      </w:r>
      <w:r>
        <w:rPr>
          <w:b w:val="0"/>
          <w:i w:val="0"/>
        </w:rPr>
        <w:br/>
      </w:r>
      <w:r>
        <w:rPr>
          <w:b w:val="0"/>
          <w:i w:val="0"/>
        </w:rPr>
        <w:br/>
      </w:r>
      <w:r>
        <w:rPr>
          <w:b w:val="0"/>
          <w:i w:val="0"/>
        </w:rPr>
        <w:t>Bãi bỏ toàn bộ Quyết định số 24/2013/QĐ-UBND ngày 20 tháng 11 năm 2013 của Ủy ban nhân dân tỉnh ban hành Quy định về phân vùng xả nước thải vào các nguồn tiếp nhận trên địa bàn tỉnh Bạc Liêu.</w:t>
      </w:r>
      <w:r>
        <w:rPr>
          <w:b w:val="0"/>
          <w:i w:val="0"/>
        </w:rPr>
        <w:br/>
      </w:r>
      <w:r>
        <w:rPr>
          <w:b w:val="0"/>
          <w:i w:val="0"/>
        </w:rPr>
        <w:br/>
      </w:r>
      <w:r>
        <w:rPr>
          <w:b w:val="0"/>
          <w:i w:val="0"/>
        </w:rPr>
        <w:t>26/5/2023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30/2023/QĐ-UBND ngày 03 tháng 10 năm 2023</w:t>
      </w:r>
      <w:r>
        <w:rPr>
          <w:b w:val="0"/>
          <w:i w:val="0"/>
        </w:rPr>
        <w:br/>
      </w:r>
      <w:r>
        <w:rPr>
          <w:b w:val="0"/>
          <w:i w:val="0"/>
        </w:rPr>
        <w:br/>
      </w:r>
      <w:r>
        <w:rPr>
          <w:b w:val="0"/>
          <w:i w:val="0"/>
        </w:rPr>
        <w:t xml:space="preserve">Sửa đổi, bổ sung một số điều của Quy định bảng giá các loại đất trên địa bàn tỉnh Bạc Liêu giai đoạn 2020 - 2024 ban hành kèm theo Quyết định số </w:t>
      </w:r>
      <w:r>
        <w:rPr>
          <w:b w:val="0"/>
          <w:i w:val="0"/>
        </w:rPr>
        <w:t>28/2021/QĐ-UBND</w:t>
      </w:r>
      <w:r>
        <w:rPr>
          <w:b w:val="0"/>
          <w:i w:val="0"/>
        </w:rPr>
        <w:t xml:space="preserve"> ngày 26 tháng 7 năm 2021 của Ủy ban nhân dân tỉnh Bạc Liêu ban hành Quy định bảng giá các loại đất trên địa bàn tỉnh Bạc Liêu giai đoạn 2020 - 2024.</w:t>
      </w:r>
      <w:r>
        <w:rPr>
          <w:b w:val="0"/>
          <w:i w:val="0"/>
        </w:rPr>
        <w:br/>
      </w:r>
      <w:r>
        <w:rPr>
          <w:b w:val="0"/>
          <w:i w:val="0"/>
        </w:rPr>
        <w:br/>
      </w:r>
      <w:r>
        <w:rPr>
          <w:b w:val="0"/>
          <w:i w:val="0"/>
        </w:rPr>
        <w:t>13/10/2023</w:t>
      </w:r>
      <w:r>
        <w:rPr>
          <w:b w:val="0"/>
          <w:i w:val="0"/>
        </w:rPr>
        <w:br/>
      </w:r>
      <w:r>
        <w:rPr>
          <w:b w:val="0"/>
          <w:i w:val="0"/>
        </w:rPr>
        <w:br/>
      </w:r>
      <w:r>
        <w:rPr>
          <w:b w:val="0"/>
          <w:i w:val="0"/>
        </w:rPr>
        <w:t>Hết hiệu lực bởi Quyết định số 40/2023/QĐ-UBND ngày 22 tháng 12 năm 2023 của Ủy ban nhân dân tỉnh sửa đổi, bổ sung một số điều của Quy định bảng giá các loại đất trên địa bàn tỉnh Bạc Liêu giai đoạn 2020 - 2024 ban hành kèm theo Quyết định số 28/2021/QĐ-UBND ngày 26 tháng 7 năm 2021 của Ủy ban nhân dân tỉnh Bạc Liêu Ban hành Quy định bảng giá các loại đất trên địa bàn tỉnh Bạc Liêu giai đoạn 2020 - 2024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37/2023/QĐ-UBND ngày 24 tháng 11 năm 2023</w:t>
      </w:r>
      <w:r>
        <w:rPr>
          <w:b w:val="0"/>
          <w:i w:val="0"/>
        </w:rPr>
        <w:br/>
      </w:r>
      <w:r>
        <w:rPr>
          <w:b w:val="0"/>
          <w:i w:val="0"/>
        </w:rPr>
        <w:br/>
      </w:r>
      <w:r>
        <w:rPr>
          <w:b w:val="0"/>
          <w:i w:val="0"/>
        </w:rPr>
        <w:t>Ban hành Quy định khuyến khích, tổ chức thực hiện xã hội hóa đầu tư, xây dựng, kinh doanh và vận hành công trình hạ tầng bảo vệ môi trường tại các khu sản xuất, kinh doanh, dịch vụ tập trung trên địa bàn tỉnh Bạc Liêu</w:t>
      </w:r>
      <w:r>
        <w:rPr>
          <w:b w:val="0"/>
          <w:i w:val="0"/>
        </w:rPr>
        <w:br/>
      </w:r>
      <w:r>
        <w:rPr>
          <w:b w:val="0"/>
          <w:i w:val="0"/>
        </w:rPr>
        <w:br/>
      </w:r>
      <w:r>
        <w:rPr>
          <w:b w:val="0"/>
          <w:i w:val="0"/>
        </w:rPr>
        <w:t>04/12/2023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w:t>
      </w:r>
      <w:r>
        <w:rPr>
          <w:b w:val="0"/>
          <w:i w:val="0"/>
        </w:rPr>
        <w:br/>
      </w:r>
      <w:r>
        <w:rPr>
          <w:b w:val="0"/>
          <w:i w:val="0"/>
        </w:rPr>
        <w:t>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40/2023/QĐ-UBND ngày 22 tháng 12 năm 2023</w:t>
      </w:r>
      <w:r>
        <w:rPr>
          <w:b w:val="0"/>
          <w:i w:val="0"/>
        </w:rPr>
        <w:br/>
      </w:r>
      <w:r>
        <w:rPr>
          <w:b w:val="0"/>
          <w:i w:val="0"/>
        </w:rPr>
        <w:br/>
      </w:r>
      <w:r>
        <w:rPr>
          <w:b w:val="0"/>
          <w:i w:val="0"/>
        </w:rPr>
        <w:t>Sửa đổi, bổ sung một số điều của Quy định bảng giá các loại đất trên địa bàn tỉnh Bạc Liêu giai đoạn 2020 - 2024 ban hành kèm theo Quyết định số 28/2021/QĐ-UBND ngày 26 tháng 7 năm 2021 của Ủy ban nhân dân tỉnh Bạc Liêu Ban hành Quy định bảng giá các loại đất trên địa bàn tỉnh Bạc Liêu giai đoạn 2020 - 2024</w:t>
      </w:r>
      <w:r>
        <w:rPr>
          <w:b w:val="0"/>
          <w:i w:val="0"/>
        </w:rPr>
        <w:br/>
      </w:r>
      <w:r>
        <w:rPr>
          <w:b w:val="0"/>
          <w:i w:val="0"/>
        </w:rPr>
        <w:br/>
      </w:r>
      <w:r>
        <w:rPr>
          <w:b w:val="0"/>
          <w:i w:val="0"/>
        </w:rPr>
        <w:t>22/12/2023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NỘI VỤ</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24/2019/QĐ-UBND ngày 01/11/2019</w:t>
      </w:r>
      <w:r>
        <w:rPr>
          <w:b w:val="0"/>
          <w:i w:val="0"/>
        </w:rPr>
        <w:br/>
      </w:r>
      <w:r>
        <w:rPr>
          <w:b w:val="0"/>
          <w:i w:val="0"/>
        </w:rPr>
        <w:br/>
      </w:r>
      <w:r>
        <w:rPr>
          <w:b w:val="0"/>
          <w:i w:val="0"/>
        </w:rPr>
        <w:t>Ban hành Quy định tuyển dụng công chức, viên chức; quản lý công chức, viên chức; nâng ngạch công chức, thăng hạng viên chức và thực hiện chế độ hợp đồng một số loại công việc trong cơ quan hành chính nhà nước, đơn vị sự nghiệp công lập trên địa bàn tỉnh Bạc Liêu.</w:t>
      </w:r>
      <w:r>
        <w:rPr>
          <w:b w:val="0"/>
          <w:i w:val="0"/>
        </w:rPr>
        <w:br/>
      </w:r>
      <w:r>
        <w:rPr>
          <w:b w:val="0"/>
          <w:i w:val="0"/>
        </w:rPr>
        <w:br/>
      </w:r>
      <w:r>
        <w:rPr>
          <w:b w:val="0"/>
          <w:i w:val="0"/>
        </w:rPr>
        <w:t>11/11/2019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02/2020/NQ-HĐND ngày 06 tháng 3 năm 2020</w:t>
      </w:r>
      <w:r>
        <w:rPr>
          <w:b w:val="0"/>
          <w:i w:val="0"/>
        </w:rPr>
        <w:br/>
      </w:r>
      <w:r>
        <w:rPr>
          <w:b w:val="0"/>
          <w:i w:val="0"/>
        </w:rPr>
        <w:br/>
      </w:r>
      <w:r>
        <w:rPr>
          <w:b w:val="0"/>
          <w:i w:val="0"/>
        </w:rPr>
        <w:t>Về việc quy định chức danh, số lượng, mức phụ cấp và mức khoán kinh phí đối với những người hoạt động không chuyên trách ở xã, phường, thị trấn và khóm, ấp trên địa bàn tỉnh Bạc Liêu</w:t>
      </w:r>
      <w:r>
        <w:rPr>
          <w:b w:val="0"/>
          <w:i w:val="0"/>
        </w:rPr>
        <w:br/>
      </w:r>
      <w:r>
        <w:rPr>
          <w:b w:val="0"/>
          <w:i w:val="0"/>
        </w:rPr>
        <w:br/>
      </w:r>
      <w:r>
        <w:rPr>
          <w:b w:val="0"/>
          <w:i w:val="0"/>
        </w:rPr>
        <w:t>16/3/2020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09/2020/NQ-HĐND ngày 10 tháng 7 năm 2020</w:t>
      </w:r>
      <w:r>
        <w:rPr>
          <w:b w:val="0"/>
          <w:i w:val="0"/>
        </w:rPr>
        <w:br/>
      </w:r>
      <w:r>
        <w:rPr>
          <w:b w:val="0"/>
          <w:i w:val="0"/>
        </w:rPr>
        <w:br/>
      </w:r>
      <w:r>
        <w:rPr>
          <w:b w:val="0"/>
          <w:i w:val="0"/>
        </w:rPr>
        <w:t>Về việc quy định mức khoán kinh phí hoạt động và một số chế độ, chính sách đối với người hoạt động không chuyên trách ở xã, phường, thị trấn và khóm, ấp trên địa bàn tỉnh Bạc Liêu</w:t>
      </w:r>
      <w:r>
        <w:rPr>
          <w:b w:val="0"/>
          <w:i w:val="0"/>
        </w:rPr>
        <w:br/>
      </w:r>
      <w:r>
        <w:rPr>
          <w:b w:val="0"/>
          <w:i w:val="0"/>
        </w:rPr>
        <w:br/>
      </w:r>
      <w:r>
        <w:rPr>
          <w:b w:val="0"/>
          <w:i w:val="0"/>
        </w:rPr>
        <w:t>20/7/2020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10/2020/NQ-HĐND ngày 10 tháng 7 năm 2020</w:t>
      </w:r>
      <w:r>
        <w:rPr>
          <w:b w:val="0"/>
          <w:i w:val="0"/>
        </w:rPr>
        <w:br/>
      </w:r>
      <w:r>
        <w:rPr>
          <w:b w:val="0"/>
          <w:i w:val="0"/>
        </w:rPr>
        <w:br/>
      </w:r>
      <w:r>
        <w:rPr>
          <w:b w:val="0"/>
          <w:i w:val="0"/>
        </w:rPr>
        <w:t>Về việc quy định chính sách hỗ trợ một lần đối với Bí thư Chi bộ và Trưởng khóm, ấp nghỉ công tác trên địa bàn tỉnh Bạc Liêu</w:t>
      </w:r>
      <w:r>
        <w:rPr>
          <w:b w:val="0"/>
          <w:i w:val="0"/>
        </w:rPr>
        <w:br/>
      </w:r>
      <w:r>
        <w:rPr>
          <w:b w:val="0"/>
          <w:i w:val="0"/>
        </w:rPr>
        <w:br/>
      </w:r>
      <w:r>
        <w:rPr>
          <w:b w:val="0"/>
          <w:i w:val="0"/>
        </w:rPr>
        <w:t>20/7/2020</w:t>
      </w:r>
      <w:r>
        <w:rPr>
          <w:b w:val="0"/>
          <w:i w:val="0"/>
        </w:rPr>
        <w:br/>
      </w:r>
      <w:r>
        <w:rPr>
          <w:b w:val="0"/>
          <w:i w:val="0"/>
        </w:rPr>
        <w:br/>
      </w:r>
      <w:r>
        <w:rPr>
          <w:b w:val="0"/>
          <w:i w:val="0"/>
        </w:rPr>
        <w:t>Hết giai đoạn thực hiện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07/2020/QĐ-UBND ngày 18 tháng 3 năm 2020</w:t>
      </w:r>
      <w:r>
        <w:rPr>
          <w:b w:val="0"/>
          <w:i w:val="0"/>
        </w:rPr>
        <w:br/>
      </w:r>
      <w:r>
        <w:rPr>
          <w:b w:val="0"/>
          <w:i w:val="0"/>
        </w:rPr>
        <w:br/>
      </w:r>
      <w:r>
        <w:rPr>
          <w:b w:val="0"/>
          <w:i w:val="0"/>
        </w:rPr>
        <w:t>Về việc quy định bố trí số lượng cán bộ, công chức ở các xã, phường, thị trấn trên địa bàn tỉnh Bạc Liêu</w:t>
      </w:r>
      <w:r>
        <w:rPr>
          <w:b w:val="0"/>
          <w:i w:val="0"/>
        </w:rPr>
        <w:br/>
      </w:r>
      <w:r>
        <w:rPr>
          <w:b w:val="0"/>
          <w:i w:val="0"/>
        </w:rPr>
        <w:br/>
      </w:r>
      <w:r>
        <w:rPr>
          <w:b w:val="0"/>
          <w:i w:val="0"/>
        </w:rPr>
        <w:t>28/3/2020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24/2020/QĐ-UBND ngày 17 tháng 8 năm 2020</w:t>
      </w:r>
      <w:r>
        <w:rPr>
          <w:b w:val="0"/>
          <w:i w:val="0"/>
        </w:rPr>
        <w:br/>
      </w:r>
      <w:r>
        <w:rPr>
          <w:b w:val="0"/>
          <w:i w:val="0"/>
        </w:rPr>
        <w:br/>
      </w:r>
      <w:r>
        <w:rPr>
          <w:b w:val="0"/>
          <w:i w:val="0"/>
        </w:rPr>
        <w:t>Ban hành Quy chế tổ chức tuyển dụng công chức xã, phường, thị trấn trên địa bàn tỉnh Bạc Liêu</w:t>
      </w:r>
      <w:r>
        <w:rPr>
          <w:b w:val="0"/>
          <w:i w:val="0"/>
        </w:rPr>
        <w:br/>
      </w:r>
      <w:r>
        <w:rPr>
          <w:b w:val="0"/>
          <w:i w:val="0"/>
        </w:rPr>
        <w:t xml:space="preserve"> </w:t>
      </w:r>
      <w:r>
        <w:rPr>
          <w:b w:val="0"/>
          <w:i w:val="0"/>
        </w:rPr>
        <w:br/>
      </w:r>
      <w:r>
        <w:rPr>
          <w:b w:val="0"/>
          <w:i w:val="0"/>
        </w:rPr>
        <w:br/>
      </w:r>
      <w:r>
        <w:rPr>
          <w:b w:val="0"/>
          <w:i w:val="0"/>
        </w:rPr>
        <w:t>27/8/2020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01/2021/NQ-HĐND ngày 17 tháng 5 năm 2021</w:t>
      </w:r>
      <w:r>
        <w:rPr>
          <w:b w:val="0"/>
          <w:i w:val="0"/>
        </w:rPr>
        <w:br/>
      </w:r>
      <w:r>
        <w:rPr>
          <w:b w:val="0"/>
          <w:i w:val="0"/>
        </w:rPr>
        <w:br/>
      </w:r>
      <w:r>
        <w:rPr>
          <w:b w:val="0"/>
          <w:i w:val="0"/>
        </w:rPr>
        <w:t>Ban hành quy định chế độ thăm hỏi, phúng viếng và hỗ trợ điều trị bệnh đối với cán bộ, công chức, viên chức, người lao động làm việc trong cơ quan Đảng, Nhà nước, Mặt trận Tổ quốc, đoàn thể chính trị - xã hội, những người công tác ở các Hội có tính chất đặc thù trên địa bàn tỉnh Bạc Liêu</w:t>
      </w:r>
      <w:r>
        <w:rPr>
          <w:b w:val="0"/>
          <w:i w:val="0"/>
        </w:rPr>
        <w:br/>
      </w:r>
      <w:r>
        <w:rPr>
          <w:b w:val="0"/>
          <w:i w:val="0"/>
        </w:rPr>
        <w:br/>
      </w:r>
      <w:r>
        <w:rPr>
          <w:b w:val="0"/>
          <w:i w:val="0"/>
        </w:rPr>
        <w:t>27/5/2021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12/2021/QĐ-UBND ngày 23 tháng 4 năm 2021</w:t>
      </w:r>
      <w:r>
        <w:rPr>
          <w:b w:val="0"/>
          <w:i w:val="0"/>
        </w:rPr>
        <w:br/>
      </w:r>
      <w:r>
        <w:rPr>
          <w:b w:val="0"/>
          <w:i w:val="0"/>
        </w:rPr>
        <w:br/>
      </w:r>
      <w:r>
        <w:rPr>
          <w:b w:val="0"/>
          <w:i w:val="0"/>
        </w:rPr>
        <w:t>Ban hành Quy định về tuyển dụng, sử dụng và quản lý công chức trên địa bàn tỉnh Bạc Liêu</w:t>
      </w:r>
      <w:r>
        <w:rPr>
          <w:b w:val="0"/>
          <w:i w:val="0"/>
        </w:rPr>
        <w:br/>
      </w:r>
      <w:r>
        <w:rPr>
          <w:b w:val="0"/>
          <w:i w:val="0"/>
        </w:rPr>
        <w:t xml:space="preserve"> </w:t>
      </w:r>
      <w:r>
        <w:rPr>
          <w:b w:val="0"/>
          <w:i w:val="0"/>
        </w:rPr>
        <w:br/>
      </w:r>
      <w:r>
        <w:rPr>
          <w:b w:val="0"/>
          <w:i w:val="0"/>
        </w:rPr>
        <w:br/>
      </w:r>
      <w:r>
        <w:rPr>
          <w:b w:val="0"/>
          <w:i w:val="0"/>
        </w:rPr>
        <w:t>04/5/2021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24/2021/QĐ-UBND ngày 15 tháng 7 năm 2021</w:t>
      </w:r>
      <w:r>
        <w:rPr>
          <w:b w:val="0"/>
          <w:i w:val="0"/>
        </w:rPr>
        <w:br/>
      </w:r>
      <w:r>
        <w:rPr>
          <w:b w:val="0"/>
          <w:i w:val="0"/>
        </w:rPr>
        <w:br/>
      </w:r>
      <w:r>
        <w:rPr>
          <w:b w:val="0"/>
          <w:i w:val="0"/>
        </w:rPr>
        <w:t>Quy định về tuyển dụng, sử dụng và quản lý viên chức trên địa bàn tỉnh Bạc Liêu</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04/2022/NQ-HĐND ngày 15 tháng 7 năm 2022</w:t>
      </w:r>
      <w:r>
        <w:rPr>
          <w:b w:val="0"/>
          <w:i w:val="0"/>
        </w:rPr>
        <w:br/>
      </w:r>
      <w:r>
        <w:rPr>
          <w:b w:val="0"/>
          <w:i w:val="0"/>
        </w:rPr>
        <w:br/>
      </w:r>
      <w:r>
        <w:rPr>
          <w:b w:val="0"/>
          <w:i w:val="0"/>
        </w:rPr>
        <w:t xml:space="preserve">Bãi bỏ Nghị quyết số 07/2008/NQ-HĐND ngày 09 tháng 7 năm 2008 của Hội đồng nhân dân tỉnh </w:t>
      </w:r>
      <w:r>
        <w:rPr>
          <w:b w:val="0"/>
          <w:i/>
        </w:rPr>
        <w:t>“về việc đào tạo nguồn nhân lực tỉnh Bạc Liêu giai đoạn 2008 - 2010 và định hướng 2020”</w:t>
      </w:r>
      <w:r>
        <w:rPr>
          <w:b w:val="0"/>
          <w:i w:val="0"/>
        </w:rPr>
        <w:br/>
      </w:r>
      <w:r>
        <w:rPr>
          <w:b w:val="0"/>
          <w:i w:val="0"/>
        </w:rPr>
        <w:br/>
      </w:r>
      <w:r>
        <w:rPr>
          <w:b w:val="0"/>
          <w:i w:val="0"/>
        </w:rPr>
        <w:t>25/7/2022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21/2022/NQ-HĐND ngày 23 tháng 12 năm 2022</w:t>
      </w:r>
      <w:r>
        <w:rPr>
          <w:b w:val="0"/>
          <w:i w:val="0"/>
        </w:rPr>
        <w:br/>
      </w:r>
      <w:r>
        <w:rPr>
          <w:b w:val="0"/>
          <w:i w:val="0"/>
        </w:rPr>
        <w:br/>
      </w:r>
      <w:r>
        <w:rPr>
          <w:b w:val="0"/>
          <w:i w:val="0"/>
        </w:rPr>
        <w:t>Sửa đổi, bổ sung một số điều của Nghị quyết số 02/2020/NQ-HĐND ngày 06 tháng 3 năm 2020 của Hội đồng nhân dân tỉnh “về việc quy định chức danh, số lượng, mức phụ cấp và mức khoán kinh phí đối với những người hoạt động không chuyên trách ở xã, phường, thị trấn và khóm, ấp trên địa bàn tỉnh Bạc Liêu”</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05/2022/QĐ-UBND ngày 16 tháng 02 năm 2022</w:t>
      </w:r>
      <w:r>
        <w:rPr>
          <w:b w:val="0"/>
          <w:i w:val="0"/>
        </w:rPr>
        <w:br/>
      </w:r>
      <w:r>
        <w:rPr>
          <w:b w:val="0"/>
          <w:i w:val="0"/>
        </w:rPr>
        <w:br/>
      </w:r>
      <w:r>
        <w:rPr>
          <w:b w:val="0"/>
          <w:i w:val="0"/>
        </w:rPr>
        <w:t>Ban hành Quy định chức năng, nhiệm vụ, quyền hạn, cơ cấu tổ chức và mối quan hệ công tác của Sở Nội vụ tỉnh Bạc Liêu</w:t>
      </w:r>
      <w:r>
        <w:rPr>
          <w:b w:val="0"/>
          <w:i w:val="0"/>
        </w:rPr>
        <w:br/>
      </w:r>
      <w:r>
        <w:rPr>
          <w:b w:val="0"/>
          <w:i w:val="0"/>
        </w:rPr>
        <w:br/>
      </w:r>
      <w:r>
        <w:rPr>
          <w:b w:val="0"/>
          <w:i w:val="0"/>
        </w:rPr>
        <w:t>26/02/222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16/2022/QĐ-UBND ngày 07 tháng 07 năm 2022</w:t>
      </w:r>
      <w:r>
        <w:rPr>
          <w:b w:val="0"/>
          <w:i w:val="0"/>
        </w:rPr>
        <w:br/>
      </w:r>
      <w:r>
        <w:rPr>
          <w:b w:val="0"/>
          <w:i w:val="0"/>
        </w:rPr>
        <w:br/>
      </w:r>
      <w:r>
        <w:rPr>
          <w:b w:val="0"/>
          <w:i w:val="0"/>
        </w:rPr>
        <w:t>Ban hành Quy định chức năng, nhiệm vụ, quyền hạn, cơ cấu tổ chức và mối quan hệ công tác của Ban Thi đua - Khen thưởng trực thuộc Sở Nội vụ tỉnh Bạc Liêu</w:t>
      </w:r>
      <w:r>
        <w:rPr>
          <w:b w:val="0"/>
          <w:i w:val="0"/>
        </w:rPr>
        <w:br/>
      </w:r>
      <w:r>
        <w:rPr>
          <w:b w:val="0"/>
          <w:i w:val="0"/>
        </w:rPr>
        <w:br/>
      </w:r>
      <w:r>
        <w:rPr>
          <w:b w:val="0"/>
          <w:i w:val="0"/>
        </w:rPr>
        <w:t>18/7/2022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25/2022/QĐ-UBND ngày 14 tháng 9 năm 2022</w:t>
      </w:r>
      <w:r>
        <w:rPr>
          <w:b w:val="0"/>
          <w:i w:val="0"/>
        </w:rPr>
        <w:br/>
      </w:r>
      <w:r>
        <w:rPr>
          <w:b w:val="0"/>
          <w:i w:val="0"/>
        </w:rPr>
        <w:br/>
      </w:r>
      <w:r>
        <w:rPr>
          <w:b w:val="0"/>
          <w:i w:val="0"/>
        </w:rPr>
        <w:t>Ban hành Quy định chức năng, nhiệm vụ, quyền hạn, cơ cấu tổ chức và mối quan hệ công tác của Chi cục Văn thư - Lưu trữ trực thuộc Sở Nội vụ tỉnh Bạc Liêu</w:t>
      </w:r>
      <w:r>
        <w:rPr>
          <w:b w:val="0"/>
          <w:i w:val="0"/>
        </w:rPr>
        <w:br/>
      </w:r>
      <w:r>
        <w:rPr>
          <w:b w:val="0"/>
          <w:i w:val="0"/>
        </w:rPr>
        <w:br/>
      </w:r>
      <w:r>
        <w:rPr>
          <w:b w:val="0"/>
          <w:i w:val="0"/>
        </w:rPr>
        <w:t>24/9/2022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38/2022/QĐ-UBND ngày 29 tháng 11 năm 2022</w:t>
      </w:r>
      <w:r>
        <w:rPr>
          <w:b w:val="0"/>
          <w:i w:val="0"/>
        </w:rPr>
        <w:br/>
      </w:r>
      <w:r>
        <w:rPr>
          <w:b w:val="0"/>
          <w:i w:val="0"/>
        </w:rPr>
        <w:br/>
      </w:r>
      <w:r>
        <w:rPr>
          <w:b w:val="0"/>
          <w:i w:val="0"/>
        </w:rPr>
        <w:t>Ban hành Quy chế Thi đua, Khen thưởng trên địa bàn tỉnh Bạc Liêu</w:t>
      </w:r>
      <w:r>
        <w:rPr>
          <w:b w:val="0"/>
          <w:i w:val="0"/>
        </w:rPr>
        <w:br/>
      </w:r>
      <w:r>
        <w:rPr>
          <w:b w:val="0"/>
          <w:i w:val="0"/>
        </w:rPr>
        <w:br/>
      </w:r>
      <w:r>
        <w:rPr>
          <w:b w:val="0"/>
          <w:i w:val="0"/>
        </w:rPr>
        <w:t>09/12/2022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20/2023/NQ-HĐND ngày 20 tháng 9 năm 2023</w:t>
      </w:r>
      <w:r>
        <w:rPr>
          <w:b w:val="0"/>
          <w:i w:val="0"/>
        </w:rPr>
        <w:br/>
      </w:r>
      <w:r>
        <w:rPr>
          <w:b w:val="0"/>
          <w:i w:val="0"/>
        </w:rPr>
        <w:br/>
      </w:r>
      <w:r>
        <w:rPr>
          <w:b w:val="0"/>
          <w:i w:val="0"/>
        </w:rPr>
        <w:t>Ban hành quy định về chế độ, chính sách đối với cán bộ, công chức, viên chức và chính sách thu hút nguồn nhân lực chất lượng cao tỉnh Bạc Liêu</w:t>
      </w:r>
      <w:r>
        <w:rPr>
          <w:b w:val="0"/>
          <w:i w:val="0"/>
        </w:rPr>
        <w:br/>
      </w:r>
      <w:r>
        <w:rPr>
          <w:b w:val="0"/>
          <w:i w:val="0"/>
        </w:rPr>
        <w:br/>
      </w:r>
      <w:r>
        <w:rPr>
          <w:b w:val="0"/>
          <w:i w:val="0"/>
        </w:rPr>
        <w:t>30/9/2023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 LĨNH VỰC VĂN PHÒNG ỦY BAN NHÂN DÂN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06/2019/QĐ-UBND ngày 09/5/2019</w:t>
      </w:r>
      <w:r>
        <w:rPr>
          <w:b w:val="0"/>
          <w:i w:val="0"/>
        </w:rPr>
        <w:br/>
      </w:r>
      <w:r>
        <w:rPr>
          <w:b w:val="0"/>
          <w:i w:val="0"/>
        </w:rPr>
        <w:br/>
      </w:r>
      <w:r>
        <w:rPr>
          <w:b/>
          <w:i w:val="0"/>
        </w:rPr>
        <w:t xml:space="preserve">Sửa đổi, bổ sung một số điều của Quyết định số </w:t>
      </w:r>
      <w:r>
        <w:rPr>
          <w:b w:val="0"/>
          <w:i w:val="0"/>
        </w:rPr>
        <w:t>13/2016/QĐ-UBND</w:t>
      </w:r>
      <w:r>
        <w:rPr>
          <w:b w:val="0"/>
          <w:i w:val="0"/>
        </w:rPr>
        <w:t xml:space="preserve"> </w:t>
      </w:r>
      <w:r>
        <w:rPr>
          <w:b/>
          <w:i w:val="0"/>
        </w:rPr>
        <w:t>ngày 19/7/2016 của Ủy ban nhân dân tỉnh Bạc Liêu về việc ban hành Quy định chức năng, nhiệm vụ, quyền hạn, cơ cấu tổ chức và mối quan hệ công tác của Văn phòng UBND tỉnh</w:t>
      </w:r>
      <w:r>
        <w:rPr>
          <w:b w:val="0"/>
          <w:i w:val="0"/>
        </w:rPr>
        <w:br/>
      </w:r>
      <w:r>
        <w:rPr>
          <w:b w:val="0"/>
          <w:i w:val="0"/>
        </w:rPr>
        <w:br/>
      </w:r>
      <w:r>
        <w:rPr>
          <w:b w:val="0"/>
          <w:i w:val="0"/>
        </w:rPr>
        <w:t>19/5/2019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15/2019/QĐ-UBND ngày 05/8/2019</w:t>
      </w:r>
      <w:r>
        <w:rPr>
          <w:b w:val="0"/>
          <w:i w:val="0"/>
        </w:rPr>
        <w:br/>
      </w:r>
      <w:r>
        <w:rPr>
          <w:b w:val="0"/>
          <w:i w:val="0"/>
        </w:rPr>
        <w:br/>
      </w:r>
      <w:r>
        <w:rPr>
          <w:b/>
          <w:i w:val="0"/>
        </w:rPr>
        <w:t>Ban hành Quy chế tiếp nhận, xử lý, phát hành và quản lý</w:t>
      </w:r>
      <w:r>
        <w:rPr>
          <w:b w:val="0"/>
          <w:i w:val="0"/>
        </w:rPr>
        <w:t xml:space="preserve"> </w:t>
      </w:r>
      <w:r>
        <w:rPr>
          <w:b/>
          <w:i w:val="0"/>
        </w:rPr>
        <w:t>văn bản điện tử giữa các cơ quan nhà nước</w:t>
      </w:r>
      <w:r>
        <w:rPr>
          <w:b w:val="0"/>
          <w:i w:val="0"/>
        </w:rPr>
        <w:t xml:space="preserve"> </w:t>
      </w:r>
      <w:r>
        <w:rPr>
          <w:b/>
          <w:i w:val="0"/>
        </w:rPr>
        <w:t>tỉnh Bạc Liêu</w:t>
      </w:r>
      <w:r>
        <w:rPr>
          <w:b w:val="0"/>
          <w:i w:val="0"/>
        </w:rPr>
        <w:br/>
      </w:r>
      <w:r>
        <w:rPr>
          <w:b w:val="0"/>
          <w:i w:val="0"/>
        </w:rPr>
        <w:br/>
      </w:r>
      <w:r>
        <w:rPr>
          <w:b w:val="0"/>
          <w:i w:val="0"/>
        </w:rPr>
        <w:t>17/8/2019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22/2019/QĐ-UBND ngày 15/10/2019</w:t>
      </w:r>
      <w:r>
        <w:rPr>
          <w:b w:val="0"/>
          <w:i w:val="0"/>
        </w:rPr>
        <w:br/>
      </w:r>
      <w:r>
        <w:rPr>
          <w:b w:val="0"/>
          <w:i w:val="0"/>
        </w:rPr>
        <w:br/>
      </w:r>
      <w:r>
        <w:rPr>
          <w:b w:val="0"/>
          <w:i w:val="0"/>
        </w:rPr>
        <w:t>Về việc bãi bỏ Quyết định số 09/2016/QĐ-UBND ngày 18/5/2016 của UBND tỉnh về việc ban hành Quy định thực hiện cơ chế một cửa, một cửa liên thông tại cơ quan hành chính nhà nước trên địa bàn tỉnh Bạc Liêu</w:t>
      </w:r>
      <w:r>
        <w:rPr>
          <w:b w:val="0"/>
          <w:i w:val="0"/>
        </w:rPr>
        <w:br/>
      </w:r>
      <w:r>
        <w:rPr>
          <w:b w:val="0"/>
          <w:i w:val="0"/>
        </w:rPr>
        <w:br/>
      </w:r>
      <w:r>
        <w:rPr>
          <w:b w:val="0"/>
          <w:i w:val="0"/>
        </w:rPr>
        <w:t>28/10/2019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05/2020/QĐ-UBND ngày 04 tháng 3 năm 2020</w:t>
      </w:r>
      <w:r>
        <w:rPr>
          <w:b w:val="0"/>
          <w:i w:val="0"/>
        </w:rPr>
        <w:br/>
      </w:r>
      <w:r>
        <w:rPr>
          <w:b w:val="0"/>
          <w:i w:val="0"/>
        </w:rPr>
        <w:t xml:space="preserve"> </w:t>
      </w:r>
      <w:r>
        <w:rPr>
          <w:b w:val="0"/>
          <w:i w:val="0"/>
        </w:rPr>
        <w:br/>
      </w:r>
      <w:r>
        <w:rPr>
          <w:b w:val="0"/>
          <w:i w:val="0"/>
        </w:rPr>
        <w:br/>
      </w:r>
      <w:r>
        <w:rPr>
          <w:b w:val="0"/>
          <w:i w:val="0"/>
        </w:rPr>
        <w:t>Ban hành Quy định chế độ báo cáo định kỳ thuộc phạm vi quản lý nhà nước của tỉnh Bạc Liêu</w:t>
      </w:r>
      <w:r>
        <w:rPr>
          <w:b w:val="0"/>
          <w:i w:val="0"/>
        </w:rPr>
        <w:br/>
      </w:r>
      <w:r>
        <w:rPr>
          <w:b w:val="0"/>
          <w:i w:val="0"/>
        </w:rPr>
        <w:br/>
      </w:r>
      <w:r>
        <w:rPr>
          <w:b w:val="0"/>
          <w:i w:val="0"/>
        </w:rPr>
        <w:t>14/3/2020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29/2020/QĐ-UBND ngày 23 tháng 10 năm 2020</w:t>
      </w:r>
      <w:r>
        <w:rPr>
          <w:b w:val="0"/>
          <w:i w:val="0"/>
        </w:rPr>
        <w:br/>
      </w:r>
      <w:r>
        <w:rPr>
          <w:b w:val="0"/>
          <w:i w:val="0"/>
        </w:rPr>
        <w:t xml:space="preserve"> </w:t>
      </w:r>
      <w:r>
        <w:rPr>
          <w:b w:val="0"/>
          <w:i w:val="0"/>
        </w:rPr>
        <w:br/>
      </w:r>
      <w:r>
        <w:rPr>
          <w:b w:val="0"/>
          <w:i w:val="0"/>
        </w:rPr>
        <w:br/>
      </w:r>
      <w:r>
        <w:rPr>
          <w:b w:val="0"/>
          <w:i w:val="0"/>
        </w:rPr>
        <w:t>V</w:t>
      </w:r>
      <w:r>
        <w:rPr>
          <w:b/>
          <w:i w:val="0"/>
        </w:rPr>
        <w:t xml:space="preserve">iệc bãi bỏ Quyết định số </w:t>
      </w:r>
      <w:r>
        <w:rPr>
          <w:b w:val="0"/>
          <w:i w:val="0"/>
        </w:rPr>
        <w:t>26/2017/QĐ-UBND</w:t>
      </w:r>
      <w:r>
        <w:rPr>
          <w:b w:val="0"/>
          <w:i w:val="0"/>
        </w:rPr>
        <w:t xml:space="preserve"> </w:t>
      </w:r>
      <w:r>
        <w:rPr>
          <w:b/>
          <w:i w:val="0"/>
        </w:rPr>
        <w:t>ngày 01 tháng 12 năm 2017 của Ủy ban nhân dân tỉnh ban hành Quy chế tổ chức, quản lý</w:t>
      </w:r>
      <w:r>
        <w:rPr>
          <w:b w:val="0"/>
          <w:i w:val="0"/>
        </w:rPr>
        <w:t xml:space="preserve"> </w:t>
      </w:r>
      <w:r>
        <w:rPr>
          <w:b/>
          <w:i w:val="0"/>
        </w:rPr>
        <w:t>hội nghị, hội thảo quốc tế trên địa bàn tỉnh Bạc Liêu</w:t>
      </w:r>
      <w:r>
        <w:rPr>
          <w:b w:val="0"/>
          <w:i w:val="0"/>
        </w:rPr>
        <w:br/>
      </w:r>
      <w:r>
        <w:rPr>
          <w:b w:val="0"/>
          <w:i w:val="0"/>
        </w:rPr>
        <w:br/>
      </w:r>
      <w:r>
        <w:rPr>
          <w:b w:val="0"/>
          <w:i w:val="0"/>
        </w:rPr>
        <w:t>06/11/2020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16/2021/QĐ-UBND ngày 31 tháng 5 năm 2021</w:t>
      </w:r>
      <w:r>
        <w:rPr>
          <w:b w:val="0"/>
          <w:i w:val="0"/>
        </w:rPr>
        <w:br/>
      </w:r>
      <w:r>
        <w:rPr>
          <w:b w:val="0"/>
          <w:i w:val="0"/>
        </w:rPr>
        <w:br/>
      </w:r>
      <w:r>
        <w:rPr>
          <w:b w:val="0"/>
          <w:i w:val="0"/>
        </w:rPr>
        <w:t>Bãi bỏ Quyết định số 07/2018/QĐ-UBND ngày 12 tháng 3 năm 2018 của Ủy ban nhân dân tỉnh ban hành Quy định sử dụng và quản lý hộ chiếu ngoại giao, hộ chiếu công vụ trên địa bàn tỉnh Bạc Liêu</w:t>
      </w:r>
      <w:r>
        <w:rPr>
          <w:b w:val="0"/>
          <w:i w:val="0"/>
        </w:rPr>
        <w:br/>
      </w:r>
      <w:r>
        <w:rPr>
          <w:b w:val="0"/>
          <w:i w:val="0"/>
        </w:rPr>
        <w:br/>
      </w:r>
      <w:r>
        <w:rPr>
          <w:b w:val="0"/>
          <w:i w:val="0"/>
        </w:rPr>
        <w:t>10/6/2021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26/2021/QĐ-UBND ngày 23 tháng 7 năm 2021</w:t>
      </w:r>
      <w:r>
        <w:rPr>
          <w:b w:val="0"/>
          <w:i w:val="0"/>
        </w:rPr>
        <w:br/>
      </w:r>
      <w:r>
        <w:rPr>
          <w:b w:val="0"/>
          <w:i w:val="0"/>
        </w:rPr>
        <w:br/>
      </w:r>
      <w:r>
        <w:rPr>
          <w:b w:val="0"/>
          <w:i w:val="0"/>
        </w:rPr>
        <w:t xml:space="preserve"> Bãi bỏ Quyết định số 08/2016/QĐ-UBND ngày 16 tháng 5 năm 2016 của Ủy ban nhân dân tỉnh về việc ban hành Quy định chức năng, nhiệm vụ, quyền hạn, cơ cấu tổ chức và mối quan hệ công tác của Sở Ngoại vụ tỉnh Bạc Liêu</w:t>
      </w:r>
      <w:r>
        <w:rPr>
          <w:b w:val="0"/>
          <w:i w:val="0"/>
        </w:rPr>
        <w:br/>
      </w:r>
      <w:r>
        <w:rPr>
          <w:b w:val="0"/>
          <w:i w:val="0"/>
        </w:rPr>
        <w:br/>
      </w:r>
      <w:r>
        <w:rPr>
          <w:b w:val="0"/>
          <w:i w:val="0"/>
        </w:rPr>
        <w:t>02/8/2021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05/2023/QĐ-UBND ngày 11 tháng 01 năm 2023</w:t>
      </w:r>
      <w:r>
        <w:rPr>
          <w:b w:val="0"/>
          <w:i w:val="0"/>
        </w:rPr>
        <w:br/>
      </w:r>
      <w:r>
        <w:rPr>
          <w:b w:val="0"/>
          <w:i w:val="0"/>
        </w:rPr>
        <w:br/>
      </w:r>
      <w:r>
        <w:rPr>
          <w:b w:val="0"/>
          <w:i w:val="0"/>
        </w:rPr>
        <w:t>Ban hành Quy định chức năng, nhiệm vụ, quyền hạn, cơ cấu tổ chức và mối quan hệ công tác của Văn phòng Ủy ban nhân dân tỉnh Bạc Liêu</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16/2023/QĐ-UBND ngày 12 tháng 4 năm 2023</w:t>
      </w:r>
      <w:r>
        <w:rPr>
          <w:b w:val="0"/>
          <w:i w:val="0"/>
        </w:rPr>
        <w:br/>
      </w:r>
      <w:r>
        <w:rPr>
          <w:b w:val="0"/>
          <w:i w:val="0"/>
        </w:rPr>
        <w:br/>
      </w:r>
      <w:r>
        <w:rPr>
          <w:b w:val="0"/>
          <w:i w:val="0"/>
        </w:rPr>
        <w:t>Ban hành Quy chế làm việc của Ủy ban nhân dân tỉnh Bạc</w:t>
      </w:r>
      <w:r>
        <w:rPr>
          <w:b w:val="0"/>
          <w:i w:val="0"/>
        </w:rPr>
        <w:br/>
      </w:r>
      <w:r>
        <w:rPr>
          <w:b w:val="0"/>
          <w:i w:val="0"/>
        </w:rPr>
        <w:br/>
      </w:r>
      <w:r>
        <w:rPr>
          <w:b w:val="0"/>
          <w:i w:val="0"/>
        </w:rPr>
        <w:t>24/4/2023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19/2023/QĐ-UBND ngày 12 tháng 4 năm 2023</w:t>
      </w:r>
      <w:r>
        <w:rPr>
          <w:b w:val="0"/>
          <w:i w:val="0"/>
        </w:rPr>
        <w:br/>
      </w:r>
      <w:r>
        <w:rPr>
          <w:b w:val="0"/>
          <w:i w:val="0"/>
        </w:rPr>
        <w:br/>
      </w:r>
      <w:r>
        <w:rPr>
          <w:b w:val="0"/>
          <w:i w:val="0"/>
        </w:rPr>
        <w:t>Bãi bỏ Quyết định số 13/2018/QĐ-UBND ngày 03 tháng 4 năm 2018 của Ủy ban nhân dân tỉnh ban hành Quy chế quản lý hoạt động của các tổ chức phi chính phủ nước ngoài trên địa bàn tỉnh Bạc Liêu Bãi bỏ Quyết định số 13/2018/QĐ-UBND ngày 03 tháng 4 năm 2018 của Ủy ban nhân dân tỉnh ban hành Quy chế quản lý hoạt động của các tổ chức phi chính phủ nước ngoài trên địa bàn tỉnh Bạc Liêu</w:t>
      </w:r>
      <w:r>
        <w:rPr>
          <w:b w:val="0"/>
          <w:i w:val="0"/>
        </w:rPr>
        <w:br/>
      </w:r>
      <w:r>
        <w:rPr>
          <w:b w:val="0"/>
          <w:i w:val="0"/>
        </w:rPr>
        <w:br/>
      </w:r>
      <w:r>
        <w:rPr>
          <w:b w:val="0"/>
          <w:i w:val="0"/>
        </w:rPr>
        <w:t>09/5/2023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 LĨNH VỰC TƯ PHÁP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05/2019/QĐ-UBND ngày 04/4/2019</w:t>
      </w:r>
      <w:r>
        <w:rPr>
          <w:b w:val="0"/>
          <w:i w:val="0"/>
        </w:rPr>
        <w:br/>
      </w:r>
      <w:r>
        <w:rPr>
          <w:b w:val="0"/>
          <w:i w:val="0"/>
        </w:rPr>
        <w:br/>
      </w:r>
      <w:r>
        <w:rPr>
          <w:b/>
          <w:i w:val="0"/>
        </w:rPr>
        <w:t>Về việc bãi bỏ Quyết định số  ngày 25/7/2016 của Ủy ban nhân dân tỉnh ban hành Quy định trình tự, thủ tục xây dựng, công nhận quy ước của khóm, ấp và Bản quy ước mẫu trên địa bàn tỉnh Bạc Liêu</w:t>
      </w:r>
      <w:r>
        <w:rPr>
          <w:b w:val="0"/>
          <w:i w:val="0"/>
        </w:rPr>
        <w:br/>
      </w:r>
      <w:r>
        <w:rPr>
          <w:b w:val="0"/>
          <w:i w:val="0"/>
        </w:rPr>
        <w:br/>
      </w:r>
      <w:r>
        <w:rPr>
          <w:b w:val="0"/>
          <w:i w:val="0"/>
        </w:rPr>
        <w:t>14/4/2019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21/2019/QĐ-UBND ngày 15/10/2019</w:t>
      </w:r>
      <w:r>
        <w:rPr>
          <w:b w:val="0"/>
          <w:i w:val="0"/>
        </w:rPr>
        <w:br/>
      </w:r>
      <w:r>
        <w:rPr>
          <w:b w:val="0"/>
          <w:i w:val="0"/>
        </w:rPr>
        <w:br/>
      </w:r>
      <w:r>
        <w:rPr>
          <w:b/>
          <w:i w:val="0"/>
        </w:rPr>
        <w:t xml:space="preserve">Sửa đổi, bổ sung một số điều của Quy định chức năng, nhiệm vụ, quyền hạn, cơ cấu tổ chức và mối quan hệ công tác của Sở Tư pháp tỉnh Bạc Liêu ban hành kèm theo Quyết định số </w:t>
      </w:r>
      <w:r>
        <w:rPr>
          <w:b w:val="0"/>
          <w:i w:val="0"/>
        </w:rPr>
        <w:t>12/2015/QĐ-UBND</w:t>
      </w:r>
      <w:r>
        <w:rPr>
          <w:b/>
          <w:i w:val="0"/>
        </w:rPr>
        <w:t xml:space="preserve"> ngày 09 tháng 6 năm 2015 của Ủy ban nhân dân tỉnh Bạc Liêu</w:t>
      </w:r>
      <w:r>
        <w:rPr>
          <w:b w:val="0"/>
          <w:i w:val="0"/>
        </w:rPr>
        <w:br/>
      </w:r>
      <w:r>
        <w:rPr>
          <w:b w:val="0"/>
          <w:i w:val="0"/>
        </w:rPr>
        <w:br/>
      </w:r>
      <w:r>
        <w:rPr>
          <w:b w:val="0"/>
          <w:i w:val="0"/>
        </w:rPr>
        <w:t>25/10/2019</w:t>
      </w:r>
      <w:r>
        <w:rPr>
          <w:b w:val="0"/>
          <w:i w:val="0"/>
        </w:rPr>
        <w:br/>
      </w:r>
      <w:r>
        <w:rPr>
          <w:b w:val="0"/>
          <w:i w:val="0"/>
        </w:rPr>
        <w:br/>
      </w:r>
      <w:r>
        <w:rPr>
          <w:b/>
          <w:i w:val="0"/>
        </w:rPr>
        <w:t>Hết hiệu lực bởi Quyết định số 23/2021/QĐ-UBND ngày 02 tháng 7 năm 2021 về việc b</w:t>
      </w:r>
      <w:r>
        <w:rPr>
          <w:b w:val="0"/>
          <w:i w:val="0"/>
        </w:rPr>
        <w:t>an hành Quy định chức năng, nhiệm vụ, quyền hạn, cơ cấu tổ chức và mối quan hệ công tác của Sở Tư pháp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16/2020/QĐ-UBND ngày 04 tháng 6 năm 2020</w:t>
      </w:r>
      <w:r>
        <w:rPr>
          <w:b w:val="0"/>
          <w:i w:val="0"/>
        </w:rPr>
        <w:br/>
      </w:r>
      <w:r>
        <w:rPr>
          <w:b w:val="0"/>
          <w:i w:val="0"/>
        </w:rPr>
        <w:br/>
      </w:r>
      <w:r>
        <w:rPr>
          <w:b w:val="0"/>
          <w:i w:val="0"/>
        </w:rPr>
        <w:t>Quy định về đấu giá quyền sử dụng đất để giao đất có thu tiền sử dụng đất hoặc cho thuê đất trên địa bàn tỉnh Bạc Liêu</w:t>
      </w:r>
      <w:r>
        <w:rPr>
          <w:b w:val="0"/>
          <w:i w:val="0"/>
        </w:rPr>
        <w:br/>
      </w:r>
      <w:r>
        <w:rPr>
          <w:b w:val="0"/>
          <w:i w:val="0"/>
        </w:rPr>
        <w:br/>
      </w:r>
      <w:r>
        <w:rPr>
          <w:b w:val="0"/>
          <w:i w:val="0"/>
        </w:rPr>
        <w:t>14/6/2020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18/2020/QĐ-UBND ngày 24 tháng 6 năm 2020</w:t>
      </w:r>
      <w:r>
        <w:rPr>
          <w:b w:val="0"/>
          <w:i w:val="0"/>
        </w:rPr>
        <w:br/>
      </w:r>
      <w:r>
        <w:rPr>
          <w:b w:val="0"/>
          <w:i w:val="0"/>
        </w:rPr>
        <w:br/>
      </w:r>
      <w:r>
        <w:rPr>
          <w:b w:val="0"/>
          <w:i w:val="0"/>
        </w:rPr>
        <w:t>Ban hành Quy chế phối hợp trong quản lý nhà nước về đăng ký thế chấp quyền sử dụng đất, tài sản gắn liền với đất trên địa bàn tỉnh Bạc Liêu</w:t>
      </w:r>
      <w:r>
        <w:rPr>
          <w:b w:val="0"/>
          <w:i w:val="0"/>
        </w:rPr>
        <w:br/>
      </w:r>
      <w:r>
        <w:rPr>
          <w:b w:val="0"/>
          <w:i w:val="0"/>
        </w:rPr>
        <w:br/>
      </w:r>
      <w:r>
        <w:rPr>
          <w:b w:val="0"/>
          <w:i w:val="0"/>
        </w:rPr>
        <w:t>04/7/2020</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23/2021/QĐ-UBND ngày 02 tháng 7 năm 2021</w:t>
      </w:r>
      <w:r>
        <w:rPr>
          <w:b w:val="0"/>
          <w:i w:val="0"/>
        </w:rPr>
        <w:br/>
      </w:r>
      <w:r>
        <w:rPr>
          <w:b w:val="0"/>
          <w:i w:val="0"/>
        </w:rPr>
        <w:br/>
      </w:r>
      <w:r>
        <w:rPr>
          <w:b w:val="0"/>
          <w:i w:val="0"/>
        </w:rPr>
        <w:t>Ban hành Quy định chức năng, nhiệm vụ, quyền hạn, cơ cấu tổ chức và mối quan hệ công tác của Sở Tư pháp tỉnh Bạc Liêu</w:t>
      </w:r>
      <w:r>
        <w:rPr>
          <w:b w:val="0"/>
          <w:i w:val="0"/>
        </w:rPr>
        <w:br/>
      </w:r>
      <w:r>
        <w:rPr>
          <w:b w:val="0"/>
          <w:i w:val="0"/>
        </w:rPr>
        <w:br/>
      </w:r>
      <w:r>
        <w:rPr>
          <w:b w:val="0"/>
          <w:i w:val="0"/>
        </w:rPr>
        <w:t>12/7/2021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39/2021/QĐ-UBND ngày 25 tháng 11 năm 2021</w:t>
      </w:r>
      <w:r>
        <w:rPr>
          <w:b w:val="0"/>
          <w:i w:val="0"/>
        </w:rPr>
        <w:br/>
      </w:r>
      <w:r>
        <w:rPr>
          <w:b w:val="0"/>
          <w:i w:val="0"/>
        </w:rPr>
        <w:br/>
      </w:r>
      <w:r>
        <w:rPr>
          <w:b w:val="0"/>
          <w:i w:val="0"/>
        </w:rPr>
        <w:t>Ban hành Quy chế quản lý, cập nhật, khai thác và sử dụng Cơ sở dữ liệu về thông tin ngăn chặn và thông tin về hợp đồng, giao dịch tài sản đã công chứng, chứng thực trên địa bàn tỉnh Bạc Liêu</w:t>
      </w:r>
      <w:r>
        <w:rPr>
          <w:b w:val="0"/>
          <w:i w:val="0"/>
        </w:rPr>
        <w:br/>
      </w:r>
      <w:r>
        <w:rPr>
          <w:b w:val="0"/>
          <w:i w:val="0"/>
        </w:rPr>
        <w:br/>
      </w:r>
      <w:r>
        <w:rPr>
          <w:b w:val="0"/>
          <w:i w:val="0"/>
        </w:rPr>
        <w:t>05/12/2021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40/2021/QĐ-UBND ngày 25 tháng 11 năm 2021</w:t>
      </w:r>
      <w:r>
        <w:rPr>
          <w:b w:val="0"/>
          <w:i w:val="0"/>
        </w:rPr>
        <w:br/>
      </w:r>
      <w:r>
        <w:rPr>
          <w:b w:val="0"/>
          <w:i w:val="0"/>
        </w:rPr>
        <w:br/>
      </w:r>
      <w:r>
        <w:rPr>
          <w:b w:val="0"/>
          <w:i w:val="0"/>
        </w:rPr>
        <w:t>Ban hành Quy chế phối hợp trong công tác theo dõi tình hình thi hành pháp luật trên địa bàn tỉnh Bạc Liêu</w:t>
      </w:r>
      <w:r>
        <w:rPr>
          <w:b w:val="0"/>
          <w:i w:val="0"/>
        </w:rPr>
        <w:br/>
      </w:r>
      <w:r>
        <w:rPr>
          <w:b w:val="0"/>
          <w:i w:val="0"/>
        </w:rPr>
        <w:br/>
      </w:r>
      <w:r>
        <w:rPr>
          <w:b w:val="0"/>
          <w:i w:val="0"/>
        </w:rPr>
        <w:t>05/12/2021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37/2022/QĐ-UBND ngày 28 tháng 11 năm 2022</w:t>
      </w:r>
      <w:r>
        <w:rPr>
          <w:b w:val="0"/>
          <w:i w:val="0"/>
        </w:rPr>
        <w:br/>
      </w:r>
      <w:r>
        <w:rPr>
          <w:b w:val="0"/>
          <w:i w:val="0"/>
        </w:rPr>
        <w:t xml:space="preserve"> </w:t>
      </w:r>
      <w:r>
        <w:rPr>
          <w:b w:val="0"/>
          <w:i w:val="0"/>
        </w:rPr>
        <w:br/>
      </w:r>
      <w:r>
        <w:rPr>
          <w:b w:val="0"/>
          <w:i w:val="0"/>
        </w:rPr>
        <w:br/>
      </w:r>
      <w:r>
        <w:rPr>
          <w:b w:val="0"/>
          <w:i w:val="0"/>
        </w:rPr>
        <w:t>Bãi bỏ Quyết định số 29/2015/QĐ-UBND ngày 31 tháng 12 năm 2015 của Ủy ban nhân dân tỉnh Bạc Liêu ban hành Quy chế phối hợp trong quản lý nhà nước đối với công tác thi hành pháp luật về xử lý vi phạm hành chính trên địa bàn tỉnh Bạc Liêu</w:t>
      </w:r>
      <w:r>
        <w:rPr>
          <w:b w:val="0"/>
          <w:i w:val="0"/>
        </w:rPr>
        <w:br/>
      </w:r>
      <w:r>
        <w:rPr>
          <w:b w:val="0"/>
          <w:i w:val="0"/>
        </w:rPr>
        <w:br/>
      </w:r>
      <w:r>
        <w:rPr>
          <w:b w:val="0"/>
          <w:i w:val="0"/>
        </w:rPr>
        <w:t>08/12/2022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08/2023/QĐ-UBND ngày 07 tháng 3 năm 2023</w:t>
      </w:r>
      <w:r>
        <w:rPr>
          <w:b w:val="0"/>
          <w:i w:val="0"/>
        </w:rPr>
        <w:br/>
      </w:r>
      <w:r>
        <w:rPr>
          <w:b w:val="0"/>
          <w:i w:val="0"/>
        </w:rPr>
        <w:br/>
      </w:r>
      <w:r>
        <w:rPr>
          <w:b w:val="0"/>
          <w:i w:val="0"/>
        </w:rPr>
        <w:t>Bãi bỏ Quyết định số 23/2018/QĐ-UBND ngày 25/9/2018 của Ủy ban nhân dân tỉnh về việc quy định mức chi cho công tác xây dựng văn bản quy phạm pháp luật và hoàn thiện hệ thống pháp luật trên địa bàn tỉnh Bạc Liêu</w:t>
      </w:r>
      <w:r>
        <w:rPr>
          <w:b w:val="0"/>
          <w:i w:val="0"/>
        </w:rPr>
        <w:br/>
      </w:r>
      <w:r>
        <w:rPr>
          <w:b w:val="0"/>
          <w:i w:val="0"/>
        </w:rPr>
        <w:br/>
      </w:r>
      <w:r>
        <w:rPr>
          <w:b w:val="0"/>
          <w:i w:val="0"/>
        </w:rPr>
        <w:t>16/3/2023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 LĨNH VỰC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01/2019/NQ-HĐND ngày 12/7/2019</w:t>
      </w:r>
      <w:r>
        <w:rPr>
          <w:b w:val="0"/>
          <w:i w:val="0"/>
        </w:rPr>
        <w:br/>
      </w:r>
      <w:r>
        <w:rPr>
          <w:b w:val="0"/>
          <w:i w:val="0"/>
        </w:rPr>
        <w:br/>
      </w:r>
      <w:r>
        <w:rPr>
          <w:b w:val="0"/>
          <w:i w:val="0"/>
        </w:rPr>
        <w:t>Về việc quy định thời gian, biểu mẫu về tài chính - ngân sách Nhà nước trên địa bàn tỉnh Bạc Liêu</w:t>
      </w:r>
      <w:r>
        <w:rPr>
          <w:b w:val="0"/>
          <w:i w:val="0"/>
        </w:rPr>
        <w:br/>
      </w:r>
      <w:r>
        <w:rPr>
          <w:b w:val="0"/>
          <w:i w:val="0"/>
        </w:rPr>
        <w:br/>
      </w:r>
      <w:r>
        <w:rPr>
          <w:b w:val="0"/>
          <w:i w:val="0"/>
        </w:rPr>
        <w:t>22/7/2019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02/2019/NQ-HĐND ngày 12/7/2019</w:t>
      </w:r>
      <w:r>
        <w:rPr>
          <w:b w:val="0"/>
          <w:i w:val="0"/>
        </w:rPr>
        <w:br/>
      </w:r>
      <w:r>
        <w:rPr>
          <w:b w:val="0"/>
          <w:i w:val="0"/>
        </w:rPr>
        <w:br/>
      </w:r>
      <w:r>
        <w:rPr>
          <w:b/>
          <w:i w:val="0"/>
        </w:rPr>
        <w:t xml:space="preserve">Về việc sửa đổi, bổ sung Nghị quyết số </w:t>
      </w:r>
      <w:r>
        <w:rPr>
          <w:b w:val="0"/>
          <w:i w:val="0"/>
        </w:rPr>
        <w:t>14/2016/NQ-HĐND</w:t>
      </w:r>
      <w:r>
        <w:rPr>
          <w:b w:val="0"/>
          <w:i w:val="0"/>
        </w:rPr>
        <w:t xml:space="preserve"> </w:t>
      </w:r>
      <w:r>
        <w:rPr>
          <w:b/>
          <w:i w:val="0"/>
        </w:rPr>
        <w:t>ngày 08 tháng 12 năm 2016 của Hội đồng nhân dân tỉnh</w:t>
      </w:r>
      <w:r>
        <w:rPr>
          <w:b w:val="0"/>
          <w:i w:val="0"/>
        </w:rPr>
        <w:t xml:space="preserve"> </w:t>
      </w:r>
      <w:r>
        <w:rPr>
          <w:b/>
          <w:i w:val="0"/>
        </w:rPr>
        <w:t>về việc ban hành định mức phân bổ dự toán chi thường xuyên</w:t>
      </w:r>
      <w:r>
        <w:rPr>
          <w:b w:val="0"/>
          <w:i w:val="0"/>
        </w:rPr>
        <w:t xml:space="preserve"> </w:t>
      </w:r>
      <w:r>
        <w:rPr>
          <w:b/>
          <w:i w:val="0"/>
        </w:rPr>
        <w:t>ngân sách Nhà nước năm 2017 tỉnh Bạc Liêu</w:t>
      </w:r>
      <w:r>
        <w:rPr>
          <w:b w:val="0"/>
          <w:i w:val="0"/>
        </w:rPr>
        <w:br/>
      </w:r>
      <w:r>
        <w:rPr>
          <w:b w:val="0"/>
          <w:i w:val="0"/>
        </w:rPr>
        <w:br/>
      </w:r>
      <w:r>
        <w:rPr>
          <w:b w:val="0"/>
          <w:i w:val="0"/>
        </w:rPr>
        <w:t>22/7/2019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03/2019/NQ-HĐND ngày 12/7/2019</w:t>
      </w:r>
      <w:r>
        <w:rPr>
          <w:b w:val="0"/>
          <w:i w:val="0"/>
        </w:rPr>
        <w:br/>
      </w:r>
      <w:r>
        <w:rPr>
          <w:b w:val="0"/>
          <w:i w:val="0"/>
        </w:rPr>
        <w:br/>
      </w:r>
      <w:r>
        <w:rPr>
          <w:b/>
          <w:i w:val="0"/>
        </w:rPr>
        <w:t>Về việc quy định mức chi quà tặng</w:t>
      </w:r>
      <w:r>
        <w:rPr>
          <w:b w:val="0"/>
          <w:i w:val="0"/>
        </w:rPr>
        <w:t xml:space="preserve"> </w:t>
      </w:r>
      <w:r>
        <w:rPr>
          <w:b/>
          <w:i w:val="0"/>
        </w:rPr>
        <w:t>cho người cao tuổi trên địa bàn tỉnh Bạc Liêu</w:t>
      </w:r>
      <w:r>
        <w:rPr>
          <w:b w:val="0"/>
          <w:i w:val="0"/>
        </w:rPr>
        <w:br/>
      </w:r>
      <w:r>
        <w:rPr>
          <w:b w:val="0"/>
          <w:i w:val="0"/>
        </w:rPr>
        <w:br/>
      </w:r>
      <w:r>
        <w:rPr>
          <w:b w:val="0"/>
          <w:i w:val="0"/>
        </w:rPr>
        <w:t>22/7/2019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04/2019/NQ-HĐND ngày 12/7/2019</w:t>
      </w:r>
      <w:r>
        <w:rPr>
          <w:b w:val="0"/>
          <w:i w:val="0"/>
        </w:rPr>
        <w:br/>
      </w:r>
      <w:r>
        <w:rPr>
          <w:b w:val="0"/>
          <w:i w:val="0"/>
        </w:rPr>
        <w:br/>
      </w:r>
      <w:r>
        <w:rPr>
          <w:b/>
          <w:i w:val="0"/>
        </w:rPr>
        <w:t>Về việc quy định nội dung và mức chi từ ngân sách Nhà nước</w:t>
      </w:r>
      <w:r>
        <w:rPr>
          <w:b w:val="0"/>
          <w:i w:val="0"/>
        </w:rPr>
        <w:t xml:space="preserve"> </w:t>
      </w:r>
      <w:r>
        <w:rPr>
          <w:b/>
          <w:i w:val="0"/>
        </w:rPr>
        <w:t>để thực hiện hoạt động sáng kiến trên địa bàn tỉnh Bạc Liêu</w:t>
      </w:r>
      <w:r>
        <w:rPr>
          <w:b w:val="0"/>
          <w:i w:val="0"/>
        </w:rPr>
        <w:br/>
      </w:r>
      <w:r>
        <w:rPr>
          <w:b w:val="0"/>
          <w:i w:val="0"/>
        </w:rPr>
        <w:br/>
      </w:r>
      <w:r>
        <w:rPr>
          <w:b w:val="0"/>
          <w:i w:val="0"/>
        </w:rPr>
        <w:t>22/7/2019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05/2019/NQ-HĐND ngày 12/7/2019</w:t>
      </w:r>
      <w:r>
        <w:rPr>
          <w:b w:val="0"/>
          <w:i w:val="0"/>
        </w:rPr>
        <w:br/>
      </w:r>
      <w:r>
        <w:rPr>
          <w:b w:val="0"/>
          <w:i w:val="0"/>
        </w:rPr>
        <w:br/>
      </w:r>
      <w:r>
        <w:rPr>
          <w:b/>
          <w:i w:val="0"/>
        </w:rPr>
        <w:t>Về việc quy định mức chi tiếp khách nước ngoài vào làm việc,</w:t>
      </w:r>
      <w:r>
        <w:rPr>
          <w:b w:val="0"/>
          <w:i w:val="0"/>
        </w:rPr>
        <w:t xml:space="preserve"> </w:t>
      </w:r>
      <w:r>
        <w:rPr>
          <w:b/>
          <w:i w:val="0"/>
        </w:rPr>
        <w:t>chi tổ chức hội nghị, hội thảo quốc tế và chi tiếp khách trong nước</w:t>
      </w:r>
      <w:r>
        <w:rPr>
          <w:b w:val="0"/>
          <w:i w:val="0"/>
        </w:rPr>
        <w:t xml:space="preserve"> </w:t>
      </w:r>
      <w:r>
        <w:rPr>
          <w:b/>
          <w:i w:val="0"/>
        </w:rPr>
        <w:t>thuộc phạm vi quản lý của tỉnh Bạc Liêu</w:t>
      </w:r>
      <w:r>
        <w:rPr>
          <w:b w:val="0"/>
          <w:i w:val="0"/>
        </w:rPr>
        <w:br/>
      </w:r>
      <w:r>
        <w:rPr>
          <w:b w:val="0"/>
          <w:i w:val="0"/>
        </w:rPr>
        <w:br/>
      </w:r>
      <w:r>
        <w:rPr>
          <w:b w:val="0"/>
          <w:i w:val="0"/>
        </w:rPr>
        <w:t>22/7/2019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13/2019/NQ-HĐND ngày 06/12/2019</w:t>
      </w:r>
      <w:r>
        <w:rPr>
          <w:b w:val="0"/>
          <w:i w:val="0"/>
        </w:rPr>
        <w:br/>
      </w:r>
      <w:r>
        <w:rPr>
          <w:b w:val="0"/>
          <w:i w:val="0"/>
        </w:rPr>
        <w:t xml:space="preserve"> </w:t>
      </w:r>
      <w:r>
        <w:rPr>
          <w:b w:val="0"/>
          <w:i w:val="0"/>
        </w:rPr>
        <w:br/>
      </w:r>
      <w:r>
        <w:rPr>
          <w:b w:val="0"/>
          <w:i w:val="0"/>
        </w:rPr>
        <w:br/>
      </w:r>
      <w:r>
        <w:rPr>
          <w:b/>
          <w:i w:val="0"/>
        </w:rPr>
        <w:t xml:space="preserve">Về việc sửa đổi, bổ sung Nghị quyết số </w:t>
      </w:r>
      <w:r>
        <w:rPr>
          <w:b w:val="0"/>
          <w:i w:val="0"/>
        </w:rPr>
        <w:t>14/2016/NQ-HĐND</w:t>
      </w:r>
      <w:r>
        <w:rPr>
          <w:b w:val="0"/>
          <w:i w:val="0"/>
        </w:rPr>
        <w:t xml:space="preserve"> </w:t>
      </w:r>
      <w:r>
        <w:rPr>
          <w:b/>
          <w:i w:val="0"/>
        </w:rPr>
        <w:t>ngày 08 tháng 12 năm 2016 của Hội đồng nhân dân tỉnh</w:t>
      </w:r>
      <w:r>
        <w:rPr>
          <w:b w:val="0"/>
          <w:i w:val="0"/>
        </w:rPr>
        <w:t xml:space="preserve"> </w:t>
      </w:r>
      <w:r>
        <w:rPr>
          <w:b/>
          <w:i w:val="0"/>
        </w:rPr>
        <w:t>về việc ban hành định mức phân bổ dự toán chi thường xuyên</w:t>
      </w:r>
      <w:r>
        <w:rPr>
          <w:b w:val="0"/>
          <w:i w:val="0"/>
        </w:rPr>
        <w:t xml:space="preserve"> </w:t>
      </w:r>
      <w:r>
        <w:rPr>
          <w:b/>
          <w:i w:val="0"/>
        </w:rPr>
        <w:t>ngân sách Nhà nước năm 2017 tỉnh Bạc Liêu</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08/2019/QĐ-UBND ngày 20/6/2019</w:t>
      </w:r>
      <w:r>
        <w:rPr>
          <w:b w:val="0"/>
          <w:i w:val="0"/>
        </w:rPr>
        <w:br/>
      </w:r>
      <w:r>
        <w:rPr>
          <w:b w:val="0"/>
          <w:i w:val="0"/>
        </w:rPr>
        <w:br/>
      </w:r>
      <w:r>
        <w:rPr>
          <w:b/>
          <w:i w:val="0"/>
        </w:rPr>
        <w:t xml:space="preserve">Sửa đổi, bổ sung một số điều của Quyết định số </w:t>
      </w:r>
      <w:r>
        <w:rPr>
          <w:b w:val="0"/>
          <w:i w:val="0"/>
        </w:rPr>
        <w:t>14/2015/QĐ-UBND</w:t>
      </w:r>
      <w:r>
        <w:rPr>
          <w:b/>
          <w:i w:val="0"/>
        </w:rPr>
        <w:t xml:space="preserve"> ngày 20/7/2015 của Ủy ban nhân dân tỉnh về việc sửa đổi, bổ sung Quyết định số </w:t>
      </w:r>
      <w:r>
        <w:rPr>
          <w:b w:val="0"/>
          <w:i w:val="0"/>
        </w:rPr>
        <w:t>19/2013/QĐ-UBND</w:t>
      </w:r>
      <w:r>
        <w:rPr>
          <w:b/>
          <w:i w:val="0"/>
        </w:rPr>
        <w:t xml:space="preserve"> ngày 14/10/2013 của Ủy ban nhân dân tỉnh Bạc Liêu ban hành Quy định về chính sách khuyến khích xã hội hóa đối với các hoạt động trong lĩnh vực giáo dục, dạy nghề, y tế, văn hóa, thể thao, môi trường trên địa bàn tỉnh Bạc Liêu</w:t>
      </w:r>
      <w:r>
        <w:rPr>
          <w:b w:val="0"/>
          <w:i w:val="0"/>
        </w:rPr>
        <w:br/>
      </w:r>
      <w:r>
        <w:rPr>
          <w:b w:val="0"/>
          <w:i w:val="0"/>
        </w:rPr>
        <w:br/>
      </w:r>
      <w:r>
        <w:rPr>
          <w:b w:val="0"/>
          <w:i w:val="0"/>
        </w:rPr>
        <w:t>30/6/2019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14/2019/QĐ-UBND ngày 23/7/2019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Ban hành hệ số điều chỉnh giá các loại đất năm 2019</w:t>
      </w:r>
      <w:r>
        <w:rPr>
          <w:b w:val="0"/>
          <w:i w:val="0"/>
        </w:rPr>
        <w:t xml:space="preserve"> </w:t>
      </w:r>
      <w:r>
        <w:rPr>
          <w:b/>
          <w:i w:val="0"/>
        </w:rPr>
        <w:t>trên địa bàn tỉnh Bạc Liêu</w:t>
      </w:r>
      <w:r>
        <w:rPr>
          <w:b w:val="0"/>
          <w:i w:val="0"/>
        </w:rPr>
        <w:br/>
      </w:r>
      <w:r>
        <w:rPr>
          <w:b w:val="0"/>
          <w:i w:val="0"/>
        </w:rPr>
        <w:br/>
      </w:r>
      <w:r>
        <w:rPr>
          <w:b w:val="0"/>
          <w:i w:val="0"/>
        </w:rPr>
        <w:t>02/8/2019</w:t>
      </w:r>
      <w:r>
        <w:rPr>
          <w:b w:val="0"/>
          <w:i w:val="0"/>
        </w:rPr>
        <w:br/>
      </w:r>
      <w:r>
        <w:rPr>
          <w:b w:val="0"/>
          <w:i w:val="0"/>
        </w:rPr>
        <w:br/>
      </w:r>
      <w:r>
        <w:rPr>
          <w:b/>
          <w:i w:val="0"/>
        </w:rPr>
        <w:t>Hết hiệu lực bởi Quyết định số</w:t>
      </w:r>
      <w:r>
        <w:rPr>
          <w:b w:val="0"/>
          <w:i w:val="0"/>
        </w:rPr>
        <w:t xml:space="preserve"> 23/2020/QĐ-UBND ngày 11 tháng 8 năm 2020 ban hành hệ số điều chỉnh giá các loại đất năm 2020 trên địa bàn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29/2019/QĐ-UBND ngày 26/12/2019</w:t>
      </w:r>
      <w:r>
        <w:rPr>
          <w:b w:val="0"/>
          <w:i w:val="0"/>
        </w:rPr>
        <w:br/>
      </w:r>
      <w:r>
        <w:rPr>
          <w:b w:val="0"/>
          <w:i w:val="0"/>
        </w:rPr>
        <w:br/>
      </w:r>
      <w:r>
        <w:rPr>
          <w:b/>
          <w:i w:val="0"/>
        </w:rPr>
        <w:t>Về việc quy định mức thu tiền sử dụng khu vực biển</w:t>
      </w:r>
      <w:r>
        <w:rPr>
          <w:b w:val="0"/>
          <w:i w:val="0"/>
        </w:rPr>
        <w:t xml:space="preserve"> </w:t>
      </w:r>
      <w:r>
        <w:rPr>
          <w:b/>
          <w:i w:val="0"/>
        </w:rPr>
        <w:t>trên địa bàn tỉnh Bạc Liêu năm 2020</w:t>
      </w:r>
      <w:r>
        <w:rPr>
          <w:b w:val="0"/>
          <w:i w:val="0"/>
        </w:rPr>
        <w:br/>
      </w:r>
      <w:r>
        <w:rPr>
          <w:b w:val="0"/>
          <w:i w:val="0"/>
        </w:rPr>
        <w:br/>
      </w:r>
      <w:r>
        <w:rPr>
          <w:b w:val="0"/>
          <w:i w:val="0"/>
        </w:rPr>
        <w:t>06/01/2020</w:t>
      </w:r>
      <w:r>
        <w:rPr>
          <w:b w:val="0"/>
          <w:i w:val="0"/>
        </w:rPr>
        <w:br/>
      </w:r>
      <w:r>
        <w:rPr>
          <w:b w:val="0"/>
          <w:i w:val="0"/>
        </w:rPr>
        <w:br/>
      </w:r>
      <w:r>
        <w:rPr>
          <w:b w:val="0"/>
          <w:i w:val="0"/>
        </w:rPr>
        <w:t>Hết hiệu lực từ ngày 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03/2020/NQ-HĐND ngày 10  tháng 7 năm 2020</w:t>
      </w:r>
      <w:r>
        <w:rPr>
          <w:b w:val="0"/>
          <w:i w:val="0"/>
        </w:rPr>
        <w:br/>
      </w:r>
      <w:r>
        <w:rPr>
          <w:b w:val="0"/>
          <w:i w:val="0"/>
        </w:rPr>
        <w:br/>
      </w:r>
      <w:r>
        <w:rPr>
          <w:b w:val="0"/>
          <w:i w:val="0"/>
        </w:rPr>
        <w:t>Về việc sửa đổi, bổ sung Nghị quyết số 14/2016/NQ-HĐND ngày 08 tháng 12 năm 2016 của Hội đồng nhân dân tỉnh về việc ban hành định mức phân bổ dự toán chi thường xuyên ngân sách Nhà nước năm 2017 tỉnh Bạc Liêu</w:t>
      </w:r>
      <w:r>
        <w:rPr>
          <w:b w:val="0"/>
          <w:i w:val="0"/>
        </w:rPr>
        <w:br/>
      </w:r>
      <w:r>
        <w:rPr>
          <w:b w:val="0"/>
          <w:i w:val="0"/>
        </w:rPr>
        <w:br/>
      </w:r>
      <w:r>
        <w:rPr>
          <w:b w:val="0"/>
          <w:i w:val="0"/>
        </w:rPr>
        <w:t>20/7/2020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08/2020/NQ-HĐND ngày 10  tháng 7 năm 2020</w:t>
      </w:r>
      <w:r>
        <w:rPr>
          <w:b w:val="0"/>
          <w:i w:val="0"/>
        </w:rPr>
        <w:br/>
      </w:r>
      <w:r>
        <w:rPr>
          <w:b w:val="0"/>
          <w:i w:val="0"/>
        </w:rPr>
        <w:br/>
      </w:r>
      <w:r>
        <w:rPr>
          <w:b w:val="0"/>
          <w:i w:val="0"/>
        </w:rPr>
        <w:t>Về việc ban hành danh mục, mức thu, miễn, giảm, quản lý và sử dụng phí, lệ phí trên địa bàn tỉnh Bạc Liêu</w:t>
      </w:r>
      <w:r>
        <w:rPr>
          <w:b w:val="0"/>
          <w:i w:val="0"/>
        </w:rPr>
        <w:br/>
      </w:r>
      <w:r>
        <w:rPr>
          <w:b w:val="0"/>
          <w:i w:val="0"/>
        </w:rPr>
        <w:br/>
      </w:r>
      <w:r>
        <w:rPr>
          <w:b w:val="0"/>
          <w:i w:val="0"/>
        </w:rPr>
        <w:t>20/7/2020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12/2020/NQ-HĐND ngày 23  tháng 11 năm 2020</w:t>
      </w:r>
      <w:r>
        <w:rPr>
          <w:b w:val="0"/>
          <w:i w:val="0"/>
        </w:rPr>
        <w:br/>
      </w:r>
      <w:r>
        <w:rPr>
          <w:b w:val="0"/>
          <w:i w:val="0"/>
        </w:rPr>
        <w:br/>
      </w:r>
      <w:r>
        <w:rPr>
          <w:b w:val="0"/>
          <w:i w:val="0"/>
        </w:rPr>
        <w:t>Về việc kéo dài thời kỳ ổn định ngân sách giữa các cấp ngân sách địa phương tỉnh Bạc Liêu giai đoạn năm 2017 - 2020 đến hết năm 2021</w:t>
      </w:r>
      <w:r>
        <w:rPr>
          <w:b w:val="0"/>
          <w:i w:val="0"/>
        </w:rPr>
        <w:br/>
      </w:r>
      <w:r>
        <w:rPr>
          <w:b w:val="0"/>
          <w:i w:val="0"/>
        </w:rPr>
        <w:br/>
      </w:r>
      <w:r>
        <w:rPr>
          <w:b w:val="0"/>
          <w:i w:val="0"/>
        </w:rPr>
        <w:t>02/12/2020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19/2020/QĐ-UBND ngày 29 tháng 6 năm 2020</w:t>
      </w:r>
      <w:r>
        <w:rPr>
          <w:b w:val="0"/>
          <w:i w:val="0"/>
        </w:rPr>
        <w:br/>
      </w:r>
      <w:r>
        <w:rPr>
          <w:b w:val="0"/>
          <w:i w:val="0"/>
        </w:rPr>
        <w:br/>
      </w:r>
      <w:r>
        <w:rPr>
          <w:b w:val="0"/>
          <w:i w:val="0"/>
        </w:rPr>
        <w:t>Về quản lý, sử dụng tài sản công thuộc phạm vi quản lý của tỉnh Bạc Liêu</w:t>
      </w:r>
      <w:r>
        <w:rPr>
          <w:b w:val="0"/>
          <w:i w:val="0"/>
        </w:rPr>
        <w:br/>
      </w:r>
      <w:r>
        <w:rPr>
          <w:b w:val="0"/>
          <w:i w:val="0"/>
        </w:rPr>
        <w:br/>
      </w:r>
      <w:r>
        <w:rPr>
          <w:b w:val="0"/>
          <w:i w:val="0"/>
        </w:rPr>
        <w:t>08/7/2020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23/2020/QĐ-UBND ngày 11 tháng 8 năm 2020</w:t>
      </w:r>
      <w:r>
        <w:rPr>
          <w:b w:val="0"/>
          <w:i w:val="0"/>
        </w:rPr>
        <w:br/>
      </w:r>
      <w:r>
        <w:rPr>
          <w:b w:val="0"/>
          <w:i w:val="0"/>
        </w:rPr>
        <w:br/>
      </w:r>
      <w:r>
        <w:rPr>
          <w:b w:val="0"/>
          <w:i w:val="0"/>
        </w:rPr>
        <w:t>Ban hành hệ số điều chỉnh giá các loại đất năm 2020 trên địa bàn tỉnh Bạc Liêu</w:t>
      </w:r>
      <w:r>
        <w:rPr>
          <w:b w:val="0"/>
          <w:i w:val="0"/>
        </w:rPr>
        <w:br/>
      </w:r>
      <w:r>
        <w:rPr>
          <w:b w:val="0"/>
          <w:i w:val="0"/>
        </w:rPr>
        <w:br/>
      </w:r>
      <w:r>
        <w:rPr>
          <w:b w:val="0"/>
          <w:i w:val="0"/>
        </w:rPr>
        <w:t>21/8/2020</w:t>
      </w:r>
      <w:r>
        <w:rPr>
          <w:b w:val="0"/>
          <w:i w:val="0"/>
        </w:rPr>
        <w:br/>
      </w:r>
      <w:r>
        <w:rPr>
          <w:b w:val="0"/>
          <w:i w:val="0"/>
        </w:rPr>
        <w:br/>
      </w:r>
      <w:r>
        <w:rPr>
          <w:b w:val="0"/>
          <w:i w:val="0"/>
        </w:rPr>
        <w:t xml:space="preserve">Hết hiệu lực bởi </w:t>
      </w:r>
      <w:r>
        <w:rPr>
          <w:b/>
          <w:i w:val="0"/>
        </w:rPr>
        <w:t>Quyết định s</w:t>
      </w:r>
      <w:r>
        <w:rPr>
          <w:b w:val="0"/>
          <w:i w:val="0"/>
        </w:rPr>
        <w:t>ố 19/2021/QĐ-UBND ngày 15 tháng 6 năm 2021 của Ủy ban nhân dân tỉnh ban hành hệ số điều chỉnh giá các loại đất trên địa bàn tỉnh Bạc Liêu năm 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25/2020/QĐ-UBND ngày 08 tháng 9 năm 2020</w:t>
      </w:r>
      <w:r>
        <w:rPr>
          <w:b w:val="0"/>
          <w:i w:val="0"/>
        </w:rPr>
        <w:br/>
      </w:r>
      <w:r>
        <w:rPr>
          <w:b w:val="0"/>
          <w:i w:val="0"/>
        </w:rPr>
        <w:t xml:space="preserve"> </w:t>
      </w:r>
      <w:r>
        <w:rPr>
          <w:b w:val="0"/>
          <w:i w:val="0"/>
        </w:rPr>
        <w:br/>
      </w:r>
      <w:r>
        <w:rPr>
          <w:b w:val="0"/>
          <w:i w:val="0"/>
        </w:rPr>
        <w:br/>
      </w:r>
      <w:r>
        <w:rPr>
          <w:b w:val="0"/>
          <w:i w:val="0"/>
        </w:rPr>
        <w:t>Về việc ban hành Quy định tiêu chuẩn, định mức sử dụng xe ô tô chuyên dùng phục vụ công tác cho các cơ quan, đơn vị thuộc phạm vi quản lý của tỉnh Bạc Liêu</w:t>
      </w:r>
      <w:r>
        <w:rPr>
          <w:b w:val="0"/>
          <w:i w:val="0"/>
        </w:rPr>
        <w:br/>
      </w:r>
      <w:r>
        <w:rPr>
          <w:b w:val="0"/>
          <w:i w:val="0"/>
        </w:rPr>
        <w:br/>
      </w:r>
      <w:r>
        <w:rPr>
          <w:b w:val="0"/>
          <w:i w:val="0"/>
        </w:rPr>
        <w:t>18/9/2020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34/2020/QĐ-UBND ngày 31 tháng 12 năm 2020</w:t>
      </w:r>
      <w:r>
        <w:rPr>
          <w:b w:val="0"/>
          <w:i w:val="0"/>
        </w:rPr>
        <w:br/>
      </w:r>
      <w:r>
        <w:rPr>
          <w:b w:val="0"/>
          <w:i w:val="0"/>
        </w:rPr>
        <w:t xml:space="preserve"> </w:t>
      </w:r>
      <w:r>
        <w:rPr>
          <w:b w:val="0"/>
          <w:i w:val="0"/>
        </w:rPr>
        <w:br/>
      </w:r>
      <w:r>
        <w:rPr>
          <w:b w:val="0"/>
          <w:i w:val="0"/>
        </w:rPr>
        <w:br/>
      </w:r>
      <w:r>
        <w:rPr>
          <w:b w:val="0"/>
          <w:i w:val="0"/>
        </w:rPr>
        <w:t>Về việc quy định mức thu tiền sử dụng khu vực biển trên địa bàn tỉnh Bạc Liêu năm 2021</w:t>
      </w:r>
      <w:r>
        <w:rPr>
          <w:b w:val="0"/>
          <w:i w:val="0"/>
        </w:rPr>
        <w:br/>
      </w:r>
      <w:r>
        <w:rPr>
          <w:b w:val="0"/>
          <w:i w:val="0"/>
        </w:rPr>
        <w:br/>
      </w:r>
      <w:r>
        <w:rPr>
          <w:b w:val="0"/>
          <w:i w:val="0"/>
        </w:rPr>
        <w:t>10/01/2021</w:t>
      </w:r>
      <w:r>
        <w:rPr>
          <w:b w:val="0"/>
          <w:i w:val="0"/>
        </w:rPr>
        <w:br/>
      </w:r>
      <w:r>
        <w:rPr>
          <w:b w:val="0"/>
          <w:i w:val="0"/>
        </w:rPr>
        <w:br/>
      </w:r>
      <w:r>
        <w:rPr>
          <w:b w:val="0"/>
          <w:i w:val="0"/>
        </w:rPr>
        <w:t>Hết hiệu lực bởi Quyết định số 37/2021/QĐ-UBND ngày 08 tháng 11 năm 2021 của UBND tỉnh Quy định mức thu tiền sử dụng khu vực biển đối với từng nhóm hoạt động sử dụng khu vực biển 05 năm giai đoạn 2021-2025 trên địa bàn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02/2021/NQ-HĐND ngày 13 tháng 8 năm 2021</w:t>
      </w:r>
      <w:r>
        <w:rPr>
          <w:b w:val="0"/>
          <w:i w:val="0"/>
        </w:rPr>
        <w:br/>
      </w:r>
      <w:r>
        <w:rPr>
          <w:b w:val="0"/>
          <w:i w:val="0"/>
        </w:rPr>
        <w:br/>
      </w:r>
      <w:r>
        <w:rPr>
          <w:b w:val="0"/>
          <w:i w:val="0"/>
        </w:rPr>
        <w:t>Về việc kéo dài thời gian thực hiện giảm phí, lệ phí thuộc thẩm quyền của địa phương ban hành trên địa bàn tỉnh Bạc Liêu đối với các đối tượng chịu ảnh hưởng bởi dịch bệnh Covid-19 tại điều 2 Nghị quyết số 08/2020/NQ-HĐND ngày 10 tháng 7 năm 2020 của Hội đồng nhân dân tỉnh về việc ban hành danh mục, mức thu, miễn, giảm, quản lý và sử dụng phí, lệ phí trên địa bàn tỉnh Bạc Liêu</w:t>
      </w:r>
      <w:r>
        <w:rPr>
          <w:b w:val="0"/>
          <w:i w:val="0"/>
        </w:rPr>
        <w:br/>
      </w:r>
      <w:r>
        <w:rPr>
          <w:b w:val="0"/>
          <w:i w:val="0"/>
        </w:rPr>
        <w:br/>
      </w:r>
      <w:r>
        <w:rPr>
          <w:b w:val="0"/>
          <w:i w:val="0"/>
        </w:rPr>
        <w:t>13/8/2021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04/2021/NQ-HĐND ngày 13 tháng 8 năm 2021</w:t>
      </w:r>
      <w:r>
        <w:rPr>
          <w:b w:val="0"/>
          <w:i w:val="0"/>
        </w:rPr>
        <w:br/>
      </w:r>
      <w:r>
        <w:rPr>
          <w:b w:val="0"/>
          <w:i w:val="0"/>
        </w:rPr>
        <w:br/>
      </w:r>
      <w:r>
        <w:rPr>
          <w:b w:val="0"/>
          <w:i w:val="0"/>
        </w:rPr>
        <w:t>Quy định nội dung và mức chi cho hoạt động của Ban Chỉ huy phòng, chống thiên tai và tìm kiếm cứu nạn các cấp trên địa bàn tỉnh Bạc Liêu</w:t>
      </w:r>
      <w:r>
        <w:rPr>
          <w:b w:val="0"/>
          <w:i w:val="0"/>
        </w:rPr>
        <w:br/>
      </w:r>
      <w:r>
        <w:rPr>
          <w:b w:val="0"/>
          <w:i w:val="0"/>
        </w:rPr>
        <w:br/>
      </w:r>
      <w:r>
        <w:rPr>
          <w:b w:val="0"/>
          <w:i w:val="0"/>
        </w:rPr>
        <w:t>23/8/2021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05/2021/NQ-HĐND ngày 13 tháng 8 năm 2021</w:t>
      </w:r>
      <w:r>
        <w:rPr>
          <w:b w:val="0"/>
          <w:i w:val="0"/>
        </w:rPr>
        <w:br/>
      </w:r>
      <w:r>
        <w:rPr>
          <w:b w:val="0"/>
          <w:i w:val="0"/>
        </w:rPr>
        <w:br/>
      </w:r>
      <w:r>
        <w:rPr>
          <w:b w:val="0"/>
          <w:i w:val="0"/>
        </w:rPr>
        <w:t>Quy định nội dung, mức chi chế độ dinh dưỡng đặc thù cho huấn luyện viên, vận động viên thể thao thành tích cao của tỉnh Bạc Liêu đang tập trung tập huấn, thi đấu và mức hỗ trợ cho huấn luyện viên, vận động viên thể thao thành tích cao được triệu tập vào đội tuyển cấp Quốc gia</w:t>
      </w:r>
      <w:r>
        <w:rPr>
          <w:b w:val="0"/>
          <w:i w:val="0"/>
        </w:rPr>
        <w:br/>
      </w:r>
      <w:r>
        <w:rPr>
          <w:b w:val="0"/>
          <w:i w:val="0"/>
        </w:rPr>
        <w:br/>
      </w:r>
      <w:r>
        <w:rPr>
          <w:b w:val="0"/>
          <w:i w:val="0"/>
        </w:rPr>
        <w:t>23/8/2021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06/2021/NQ-HĐND ngày 13 tháng 8 năm 2021</w:t>
      </w:r>
      <w:r>
        <w:rPr>
          <w:b w:val="0"/>
          <w:i w:val="0"/>
        </w:rPr>
        <w:br/>
      </w:r>
      <w:r>
        <w:rPr>
          <w:b w:val="0"/>
          <w:i w:val="0"/>
        </w:rPr>
        <w:br/>
      </w:r>
      <w:r>
        <w:rPr>
          <w:b w:val="0"/>
          <w:i w:val="0"/>
        </w:rPr>
        <w:t>Quy định nội dung, mức chi cho hoạt động tổ chức Hội thi sáng tạo kỹ thuật và Cuộc thi sáng tạo Thanh thiếu niên nhi đồng trên địa bàn tỉnh Bạc Liêu</w:t>
      </w:r>
      <w:r>
        <w:rPr>
          <w:b w:val="0"/>
          <w:i w:val="0"/>
        </w:rPr>
        <w:br/>
      </w:r>
      <w:r>
        <w:rPr>
          <w:b w:val="0"/>
          <w:i w:val="0"/>
        </w:rPr>
        <w:br/>
      </w:r>
      <w:r>
        <w:rPr>
          <w:b w:val="0"/>
          <w:i w:val="0"/>
        </w:rPr>
        <w:t>23/8/2021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07/2021/NQ-HĐND ngày 13 tháng 8 năm 2021</w:t>
      </w:r>
      <w:r>
        <w:rPr>
          <w:b w:val="0"/>
          <w:i w:val="0"/>
        </w:rPr>
        <w:br/>
      </w:r>
      <w:r>
        <w:rPr>
          <w:b w:val="0"/>
          <w:i w:val="0"/>
        </w:rPr>
        <w:br/>
      </w:r>
      <w:r>
        <w:rPr>
          <w:b w:val="0"/>
          <w:i w:val="0"/>
        </w:rPr>
        <w:t xml:space="preserve">Quy định nội dung, mức chi cho công tác hỗ trợ nạn nhân và chế độ hỗ trợ nạn nhân quy định tại Nghị định số 09/2013/NĐ-CP ngày 11 tháng 01 năm 2013 của Chính phủ quy định chi tiết thi hành một số điều của Luật Phòng, chống mua bán người trên địa bàn tỉnh Bạc Liêu         </w:t>
      </w:r>
      <w:r>
        <w:rPr>
          <w:b w:val="0"/>
          <w:i w:val="0"/>
        </w:rPr>
        <w:br/>
      </w:r>
      <w:r>
        <w:rPr>
          <w:b w:val="0"/>
          <w:i w:val="0"/>
        </w:rPr>
        <w:br/>
      </w:r>
      <w:r>
        <w:rPr>
          <w:b w:val="0"/>
          <w:i w:val="0"/>
        </w:rPr>
        <w:t>23/8/2021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12/2021/NQ-HĐND ngày 09 tháng 12 năm 2021</w:t>
      </w:r>
      <w:r>
        <w:rPr>
          <w:b w:val="0"/>
          <w:i w:val="0"/>
        </w:rPr>
        <w:br/>
      </w:r>
      <w:r>
        <w:rPr>
          <w:b w:val="0"/>
          <w:i w:val="0"/>
        </w:rPr>
        <w:br/>
      </w:r>
      <w:r>
        <w:rPr>
          <w:b w:val="0"/>
          <w:i w:val="0"/>
        </w:rPr>
        <w:t xml:space="preserve">Về tỷ lệ phần trăm </w:t>
      </w:r>
      <w:r>
        <w:rPr>
          <w:b w:val="0"/>
          <w:i/>
        </w:rPr>
        <w:t xml:space="preserve">(%) </w:t>
      </w:r>
      <w:r>
        <w:rPr>
          <w:b w:val="0"/>
          <w:i w:val="0"/>
        </w:rPr>
        <w:t>phân chia các khoản thu giữa các cấp ngân sách địa phương tỉnh Bạc Liêu năm 2022</w:t>
      </w:r>
      <w:r>
        <w:rPr>
          <w:b w:val="0"/>
          <w:i w:val="0"/>
        </w:rPr>
        <w:br/>
      </w:r>
      <w:r>
        <w:rPr>
          <w:b w:val="0"/>
          <w:i w:val="0"/>
        </w:rPr>
        <w:br/>
      </w:r>
      <w:r>
        <w:rPr>
          <w:b w:val="0"/>
          <w:i w:val="0"/>
        </w:rPr>
        <w:t>19/12/2021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13/2021/NQ-HĐND ngày 09 tháng 12 năm 2021</w:t>
      </w:r>
      <w:r>
        <w:rPr>
          <w:b w:val="0"/>
          <w:i w:val="0"/>
        </w:rPr>
        <w:br/>
      </w:r>
      <w:r>
        <w:rPr>
          <w:b w:val="0"/>
          <w:i w:val="0"/>
        </w:rPr>
        <w:br/>
      </w:r>
      <w:r>
        <w:rPr>
          <w:b w:val="0"/>
          <w:i w:val="0"/>
        </w:rPr>
        <w:t>Ban hành quy định phân cấp nguồn thu, nhiệm vụ chi giữa các cấp ngân sách địa phương tỉnh Bạc Liêu năm 2022</w:t>
      </w:r>
      <w:r>
        <w:rPr>
          <w:b w:val="0"/>
          <w:i w:val="0"/>
        </w:rPr>
        <w:br/>
      </w:r>
      <w:r>
        <w:rPr>
          <w:b w:val="0"/>
          <w:i w:val="0"/>
        </w:rPr>
        <w:br/>
      </w:r>
      <w:r>
        <w:rPr>
          <w:b w:val="0"/>
          <w:i w:val="0"/>
        </w:rPr>
        <w:t>19/12/2021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14/2021/NQ-HĐND ngày 09 tháng 12 năm 2021</w:t>
      </w:r>
      <w:r>
        <w:rPr>
          <w:b w:val="0"/>
          <w:i w:val="0"/>
        </w:rPr>
        <w:br/>
      </w:r>
      <w:r>
        <w:rPr>
          <w:b w:val="0"/>
          <w:i w:val="0"/>
        </w:rPr>
        <w:br/>
      </w:r>
      <w:r>
        <w:rPr>
          <w:b w:val="0"/>
          <w:i w:val="0"/>
        </w:rPr>
        <w:t>Ban hành quy định về các nguyên tắc, tiêu chí và định mức phân bổ dự toán chi thường xuyên ngân sách Nhà nước tỉnh Bạc Liêu năm 2022</w:t>
      </w:r>
      <w:r>
        <w:rPr>
          <w:b w:val="0"/>
          <w:i w:val="0"/>
        </w:rPr>
        <w:br/>
      </w:r>
      <w:r>
        <w:rPr>
          <w:b w:val="0"/>
          <w:i w:val="0"/>
        </w:rPr>
        <w:br/>
      </w:r>
      <w:r>
        <w:rPr>
          <w:b w:val="0"/>
          <w:i w:val="0"/>
        </w:rPr>
        <w:t>19/12/2021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15/2021/NQ-HĐND ngày 09 tháng 12 năm 2021</w:t>
      </w:r>
      <w:r>
        <w:rPr>
          <w:b w:val="0"/>
          <w:i w:val="0"/>
        </w:rPr>
        <w:br/>
      </w:r>
      <w:r>
        <w:rPr>
          <w:b w:val="0"/>
          <w:i w:val="0"/>
        </w:rPr>
        <w:br/>
      </w:r>
      <w:r>
        <w:rPr>
          <w:b w:val="0"/>
          <w:i w:val="0"/>
        </w:rPr>
        <w:t>Quy định nội dung và mức chi hoạt động hỗ trợ pháp lý cho doanh nghiệp nhỏ và vừa trên địa bàn tỉnh Bạc Liêu</w:t>
      </w:r>
      <w:r>
        <w:rPr>
          <w:b w:val="0"/>
          <w:i w:val="0"/>
        </w:rPr>
        <w:br/>
      </w:r>
      <w:r>
        <w:rPr>
          <w:b w:val="0"/>
          <w:i w:val="0"/>
        </w:rPr>
        <w:br/>
      </w:r>
      <w:r>
        <w:rPr>
          <w:b w:val="0"/>
          <w:i w:val="0"/>
        </w:rPr>
        <w:t>19/12/2021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19/2021/QĐ-UBND ngày 15 tháng 6 năm 2021</w:t>
      </w:r>
      <w:r>
        <w:rPr>
          <w:b w:val="0"/>
          <w:i w:val="0"/>
        </w:rPr>
        <w:br/>
      </w:r>
      <w:r>
        <w:rPr>
          <w:b w:val="0"/>
          <w:i w:val="0"/>
        </w:rPr>
        <w:br/>
      </w:r>
      <w:r>
        <w:rPr>
          <w:b w:val="0"/>
          <w:i w:val="0"/>
        </w:rPr>
        <w:t>Ban hành hệ số điều chỉnh giá các loại đất trên địa bàn tỉnh Bạc Liêu năm 2021</w:t>
      </w:r>
      <w:r>
        <w:rPr>
          <w:b w:val="0"/>
          <w:i w:val="0"/>
        </w:rPr>
        <w:br/>
      </w:r>
      <w:r>
        <w:rPr>
          <w:b w:val="0"/>
          <w:i w:val="0"/>
        </w:rPr>
        <w:br/>
      </w:r>
      <w:r>
        <w:rPr>
          <w:b w:val="0"/>
          <w:i w:val="0"/>
        </w:rPr>
        <w:t>25/6/2021</w:t>
      </w:r>
      <w:r>
        <w:rPr>
          <w:b w:val="0"/>
          <w:i w:val="0"/>
        </w:rPr>
        <w:br/>
      </w:r>
      <w:r>
        <w:rPr>
          <w:b w:val="0"/>
          <w:i w:val="0"/>
        </w:rPr>
        <w:br/>
      </w:r>
      <w:r>
        <w:rPr>
          <w:b/>
          <w:i w:val="0"/>
        </w:rPr>
        <w:t>Hết hiệu lực bởi Quyết định</w:t>
      </w:r>
      <w:r>
        <w:rPr>
          <w:b w:val="0"/>
          <w:i w:val="0"/>
        </w:rPr>
        <w:t xml:space="preserve"> </w:t>
      </w:r>
      <w:r>
        <w:rPr>
          <w:b/>
          <w:i w:val="0"/>
        </w:rPr>
        <w:t xml:space="preserve">số </w:t>
      </w:r>
      <w:r>
        <w:rPr>
          <w:b w:val="0"/>
          <w:i w:val="0"/>
        </w:rPr>
        <w:t>15/2022/QĐ-UBND ngày 05 tháng 7 năm 2022 của Ủy ban nhân dân tỉnh ban hành hệ số điều chỉnh giá các loại đất trên địa bàn tỉnh Bạc Liêu năm 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34/2021/QĐ-UBND ngày 12 tháng 10 năm 2021</w:t>
      </w:r>
      <w:r>
        <w:rPr>
          <w:b w:val="0"/>
          <w:i w:val="0"/>
        </w:rPr>
        <w:br/>
      </w:r>
      <w:r>
        <w:rPr>
          <w:b w:val="0"/>
          <w:i w:val="0"/>
        </w:rPr>
        <w:br/>
      </w:r>
      <w:r>
        <w:rPr>
          <w:b w:val="0"/>
          <w:i w:val="0"/>
        </w:rPr>
        <w:t>Về việc ban hành giá tính lệ phí trước bạ đối với nhà trên địa bàn tỉnh Bạc Liêu</w:t>
      </w:r>
      <w:r>
        <w:rPr>
          <w:b w:val="0"/>
          <w:i w:val="0"/>
        </w:rPr>
        <w:br/>
      </w:r>
      <w:r>
        <w:rPr>
          <w:b w:val="0"/>
          <w:i w:val="0"/>
        </w:rPr>
        <w:br/>
      </w:r>
      <w:r>
        <w:rPr>
          <w:b w:val="0"/>
          <w:i w:val="0"/>
        </w:rPr>
        <w:t>22/10/2021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02/2022/NQ-HDND ngày 15 tháng 7 năm 2022</w:t>
      </w:r>
      <w:r>
        <w:rPr>
          <w:b w:val="0"/>
          <w:i w:val="0"/>
        </w:rPr>
        <w:br/>
      </w:r>
      <w:r>
        <w:rPr>
          <w:b w:val="0"/>
          <w:i w:val="0"/>
        </w:rPr>
        <w:br/>
      </w:r>
      <w:r>
        <w:rPr>
          <w:b w:val="0"/>
          <w:i w:val="0"/>
        </w:rPr>
        <w:t>Sửa đổi, bổ sung Điều 1 của Nghị quyết số 08/2020/NQ-HĐND ngày 10 tháng 7 năm 2020 của Hội đồng nhân dân tỉnh về việc ban hành danh mục, mức thu, miễn, giảm, quản lý và sử dụng phí, lệ phí trên địa bàn tỉnh Bạc Liêu</w:t>
      </w:r>
      <w:r>
        <w:rPr>
          <w:b w:val="0"/>
          <w:i w:val="0"/>
        </w:rPr>
        <w:br/>
      </w:r>
      <w:r>
        <w:rPr>
          <w:b w:val="0"/>
          <w:i w:val="0"/>
        </w:rPr>
        <w:br/>
      </w:r>
      <w:r>
        <w:rPr>
          <w:b w:val="0"/>
          <w:i w:val="0"/>
        </w:rPr>
        <w:t>25/7/2022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06/2022/NQ-HDND ngày 15 tháng 7 năm 2022</w:t>
      </w:r>
      <w:r>
        <w:rPr>
          <w:b w:val="0"/>
          <w:i w:val="0"/>
        </w:rPr>
        <w:br/>
      </w:r>
      <w:r>
        <w:rPr>
          <w:b w:val="0"/>
          <w:i w:val="0"/>
        </w:rPr>
        <w:br/>
      </w:r>
      <w:r>
        <w:rPr>
          <w:b w:val="0"/>
          <w:i w:val="0"/>
        </w:rPr>
        <w:t>Quy định nội dung và mức chi tập huấn, bồi dưỡng giáo viên và cán bộ quản lý cơ sở giáo dục để thực hiện chương trình mới, sách giáo khoa mới giáo dục phổ thông trên địa bàn tỉnh Bạc Liêu</w:t>
      </w:r>
      <w:r>
        <w:rPr>
          <w:b w:val="0"/>
          <w:i w:val="0"/>
        </w:rPr>
        <w:br/>
      </w:r>
      <w:r>
        <w:rPr>
          <w:b w:val="0"/>
          <w:i w:val="0"/>
        </w:rPr>
        <w:br/>
      </w:r>
      <w:r>
        <w:rPr>
          <w:b w:val="0"/>
          <w:i w:val="0"/>
        </w:rPr>
        <w:t>25/7/2022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12/2022/NQ-HDND ngày 13 tháng 12 năm 2022</w:t>
      </w:r>
      <w:r>
        <w:rPr>
          <w:b w:val="0"/>
          <w:i w:val="0"/>
        </w:rPr>
        <w:br/>
      </w:r>
      <w:r>
        <w:rPr>
          <w:b w:val="0"/>
          <w:i w:val="0"/>
        </w:rPr>
        <w:br/>
      </w:r>
      <w:r>
        <w:rPr>
          <w:b w:val="0"/>
          <w:i w:val="0"/>
        </w:rPr>
        <w:t xml:space="preserve">Sửa đổi, bổ sung một số điều của Quy định về các nguyên tắc, tiêu chí và định mức phân bổ dự toán chi thường xuyên ngân sách Nhà nước tỉnh Bạc Liêu năm 2022 ban hành kèm theo Nghị quyết số 14/2021/NQ-HĐND ngày 09 tháng 12 năm 2021 của Hội đồng nhân dân tỉnh </w:t>
      </w:r>
      <w:r>
        <w:rPr>
          <w:b w:val="0"/>
          <w:i/>
        </w:rPr>
        <w:t>“ban hành Quy định về các nguyên tắc, tiêu chí và định mức phân bổ dự toán chi thường xuyên ngân sách Nhà nước tỉnh Bạc Liêu năm</w:t>
      </w:r>
      <w:r>
        <w:rPr>
          <w:b w:val="0"/>
          <w:i w:val="0"/>
        </w:rPr>
        <w:br/>
      </w:r>
      <w:r>
        <w:rPr>
          <w:b w:val="0"/>
          <w:i w:val="0"/>
        </w:rPr>
        <w:br/>
      </w:r>
      <w:r>
        <w:rPr>
          <w:b w:val="0"/>
          <w:i w:val="0"/>
        </w:rPr>
        <w:t>23/12/2022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13/2022/NQ-HDND ngày 13 tháng 12 năm 2022</w:t>
      </w:r>
      <w:r>
        <w:rPr>
          <w:b w:val="0"/>
          <w:i w:val="0"/>
        </w:rPr>
        <w:br/>
      </w:r>
      <w:r>
        <w:rPr>
          <w:b w:val="0"/>
          <w:i w:val="0"/>
        </w:rPr>
        <w:br/>
      </w:r>
      <w:r>
        <w:rPr>
          <w:b w:val="0"/>
          <w:i w:val="0"/>
        </w:rPr>
        <w:t>Ban hành Quy định định mức phân bổ và mức chi cho một số nội dung trong hoạt động xây dựng văn bản quy phạm pháp luật và hoàn thiện hệ thống pháp luật trên địa bàn tỉnh Bạc Liêu</w:t>
      </w:r>
      <w:r>
        <w:rPr>
          <w:b w:val="0"/>
          <w:i w:val="0"/>
        </w:rPr>
        <w:br/>
      </w:r>
      <w:r>
        <w:rPr>
          <w:b w:val="0"/>
          <w:i w:val="0"/>
        </w:rPr>
        <w:br/>
      </w:r>
      <w:r>
        <w:rPr>
          <w:b w:val="0"/>
          <w:i w:val="0"/>
        </w:rPr>
        <w:t>23/12/2022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14/2022/NQ-HDND ngày 13 tháng 12 năm 2022</w:t>
      </w:r>
      <w:r>
        <w:rPr>
          <w:b w:val="0"/>
          <w:i w:val="0"/>
        </w:rPr>
        <w:br/>
      </w:r>
      <w:r>
        <w:rPr>
          <w:b w:val="0"/>
          <w:i w:val="0"/>
        </w:rPr>
        <w:br/>
      </w:r>
      <w:r>
        <w:rPr>
          <w:b w:val="0"/>
          <w:i w:val="0"/>
        </w:rPr>
        <w:t>Ban hành Quy định phân cấp nguồn thu, nhiệm vụ chi giữa các cấp ngân sách địa phương tỉnh Bạc Liêu năm 2023</w:t>
      </w:r>
      <w:r>
        <w:rPr>
          <w:b w:val="0"/>
          <w:i w:val="0"/>
        </w:rPr>
        <w:br/>
      </w:r>
      <w:r>
        <w:rPr>
          <w:b w:val="0"/>
          <w:i w:val="0"/>
        </w:rPr>
        <w:br/>
      </w:r>
      <w:r>
        <w:rPr>
          <w:b w:val="0"/>
          <w:i w:val="0"/>
        </w:rPr>
        <w:t>23/12/2022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15/2022/NQ-HDND ngày 13 tháng 12 năm 2022</w:t>
      </w:r>
      <w:r>
        <w:rPr>
          <w:b w:val="0"/>
          <w:i w:val="0"/>
        </w:rPr>
        <w:br/>
      </w:r>
      <w:r>
        <w:rPr>
          <w:b w:val="0"/>
          <w:i w:val="0"/>
        </w:rPr>
        <w:br/>
      </w:r>
      <w:r>
        <w:rPr>
          <w:b w:val="0"/>
          <w:i w:val="0"/>
        </w:rPr>
        <w:t xml:space="preserve"> Về tỷ lệ phần trăm </w:t>
      </w:r>
      <w:r>
        <w:rPr>
          <w:b w:val="0"/>
          <w:i/>
        </w:rPr>
        <w:t>(%)</w:t>
      </w:r>
      <w:r>
        <w:rPr>
          <w:b w:val="0"/>
          <w:i w:val="0"/>
        </w:rPr>
        <w:t xml:space="preserve"> phân chia các khoản thu giữa các cấp ngân sách địa phương tỉnh Bạc Liêu năm 2023</w:t>
      </w:r>
      <w:r>
        <w:rPr>
          <w:b w:val="0"/>
          <w:i w:val="0"/>
        </w:rPr>
        <w:br/>
      </w:r>
      <w:r>
        <w:rPr>
          <w:b w:val="0"/>
          <w:i w:val="0"/>
        </w:rPr>
        <w:br/>
      </w:r>
      <w:r>
        <w:rPr>
          <w:b w:val="0"/>
          <w:i w:val="0"/>
        </w:rPr>
        <w:t>23/12/2022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18/2022/NQ-HDND ngày 13 tháng 12 năm 2022</w:t>
      </w:r>
      <w:r>
        <w:rPr>
          <w:b w:val="0"/>
          <w:i w:val="0"/>
        </w:rPr>
        <w:br/>
      </w:r>
      <w:r>
        <w:rPr>
          <w:b w:val="0"/>
          <w:i w:val="0"/>
        </w:rPr>
        <w:br/>
      </w:r>
      <w:r>
        <w:rPr>
          <w:b w:val="0"/>
          <w:i w:val="0"/>
        </w:rPr>
        <w:t xml:space="preserve">Quy định nội dung và mức chi thực hiện Đề án </w:t>
      </w:r>
      <w:r>
        <w:rPr>
          <w:b w:val="0"/>
          <w:i/>
        </w:rPr>
        <w:t xml:space="preserve">“Xây dựng xã hội học tập giai đoạn 2021 - 2030” </w:t>
      </w:r>
      <w:r>
        <w:rPr>
          <w:b w:val="0"/>
          <w:i w:val="0"/>
        </w:rPr>
        <w:t>trên địa bàn tỉnh Bạc Liêu</w:t>
      </w:r>
      <w:r>
        <w:rPr>
          <w:b w:val="0"/>
          <w:i w:val="0"/>
        </w:rPr>
        <w:br/>
      </w:r>
      <w:r>
        <w:rPr>
          <w:b w:val="0"/>
          <w:i w:val="0"/>
        </w:rPr>
        <w:br/>
      </w:r>
      <w:r>
        <w:rPr>
          <w:b w:val="0"/>
          <w:i w:val="0"/>
        </w:rPr>
        <w:t>23/12/2022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02/2022/QĐ-UBND ngày 12 tháng 01 năm 2022</w:t>
      </w:r>
      <w:r>
        <w:rPr>
          <w:b w:val="0"/>
          <w:i w:val="0"/>
        </w:rPr>
        <w:br/>
      </w:r>
      <w:r>
        <w:rPr>
          <w:b w:val="0"/>
          <w:i w:val="0"/>
        </w:rPr>
        <w:t xml:space="preserve"> </w:t>
      </w:r>
      <w:r>
        <w:rPr>
          <w:b w:val="0"/>
          <w:i w:val="0"/>
        </w:rPr>
        <w:br/>
      </w:r>
      <w:r>
        <w:rPr>
          <w:b w:val="0"/>
          <w:i w:val="0"/>
        </w:rPr>
        <w:br/>
      </w:r>
      <w:r>
        <w:rPr>
          <w:b w:val="0"/>
          <w:i w:val="0"/>
        </w:rPr>
        <w:t>Về việc bổ sung định mức sử dụng xe ô tô phục vụ công tác chung cho 06 huyện, thị xã và hình thức quản lý xe ô tô phục vụ công tác thuộc phạm vi quản lý của tỉnh Bạc Liêu</w:t>
      </w:r>
      <w:r>
        <w:rPr>
          <w:b w:val="0"/>
          <w:i w:val="0"/>
        </w:rPr>
        <w:br/>
      </w:r>
      <w:r>
        <w:rPr>
          <w:b w:val="0"/>
          <w:i w:val="0"/>
        </w:rPr>
        <w:br/>
      </w:r>
      <w:r>
        <w:rPr>
          <w:b w:val="0"/>
          <w:i w:val="0"/>
        </w:rPr>
        <w:t>22/01/2022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15/2022/QĐ-UBND ngày 05 tháng 7 năm 2022</w:t>
      </w:r>
      <w:r>
        <w:rPr>
          <w:b w:val="0"/>
          <w:i w:val="0"/>
        </w:rPr>
        <w:br/>
      </w:r>
      <w:r>
        <w:rPr>
          <w:b w:val="0"/>
          <w:i w:val="0"/>
        </w:rPr>
        <w:br/>
      </w:r>
      <w:r>
        <w:rPr>
          <w:b w:val="0"/>
          <w:i w:val="0"/>
        </w:rPr>
        <w:t>Ban hành hệ số điều chỉnh giá các loại đất trên địa bàn tỉnh Bạc Liêu năm 2022</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27/2022/QĐ-UBND ngày 29 tháng 9 năm 2022</w:t>
      </w:r>
      <w:r>
        <w:rPr>
          <w:b w:val="0"/>
          <w:i w:val="0"/>
        </w:rPr>
        <w:br/>
      </w:r>
      <w:r>
        <w:rPr>
          <w:b w:val="0"/>
          <w:i w:val="0"/>
        </w:rPr>
        <w:br/>
      </w:r>
      <w:r>
        <w:rPr>
          <w:b w:val="0"/>
          <w:i w:val="0"/>
        </w:rPr>
        <w:t>Sửa đổi, bổ sung một số nội dung của Phụ lục ban hành kèm theo Quyết định số 25/2020/QĐ-UBND ngày 08/9/2020 của Ủy ban nhân dân tỉnh về việc ban hành Quy định tiêu chuẩn, định mức sử dụng xe ô tô chuyên dùng phục vụ công tác cho các cơ quan, đơn vị thuộc phạm vi quản lý của tỉnh Bạc Liêu</w:t>
      </w:r>
      <w:r>
        <w:rPr>
          <w:b w:val="0"/>
          <w:i w:val="0"/>
        </w:rPr>
        <w:br/>
      </w:r>
      <w:r>
        <w:rPr>
          <w:b w:val="0"/>
          <w:i w:val="0"/>
        </w:rPr>
        <w:br/>
      </w:r>
      <w:r>
        <w:rPr>
          <w:b w:val="0"/>
          <w:i w:val="0"/>
        </w:rPr>
        <w:t>08/10/2022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28/2022/QĐ-UBND ngày 05 tháng 10 năm 2022</w:t>
      </w:r>
      <w:r>
        <w:rPr>
          <w:b w:val="0"/>
          <w:i w:val="0"/>
        </w:rPr>
        <w:br/>
      </w:r>
      <w:r>
        <w:rPr>
          <w:b w:val="0"/>
          <w:i w:val="0"/>
        </w:rPr>
        <w:br/>
      </w:r>
      <w:r>
        <w:rPr>
          <w:b w:val="0"/>
          <w:i w:val="0"/>
        </w:rPr>
        <w:t>Ban hành Quy định chức năng, nhiệm vụ, quyền hạn, cơ cấu tổ chức và mối quan hệ công tác của Sở Tài chính tỉnh Bạc Liêu</w:t>
      </w:r>
      <w:r>
        <w:rPr>
          <w:b w:val="0"/>
          <w:i w:val="0"/>
        </w:rPr>
        <w:br/>
      </w:r>
      <w:r>
        <w:rPr>
          <w:b w:val="0"/>
          <w:i w:val="0"/>
        </w:rPr>
        <w:br/>
      </w:r>
      <w:r>
        <w:rPr>
          <w:b w:val="0"/>
          <w:i w:val="0"/>
        </w:rPr>
        <w:t>15/10/2022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40/2022/QĐ-UBND ngày 07 tháng 12 năm 2022</w:t>
      </w:r>
      <w:r>
        <w:rPr>
          <w:b w:val="0"/>
          <w:i w:val="0"/>
        </w:rPr>
        <w:br/>
      </w:r>
      <w:r>
        <w:rPr>
          <w:b w:val="0"/>
          <w:i w:val="0"/>
        </w:rPr>
        <w:br/>
      </w:r>
      <w:r>
        <w:rPr>
          <w:b w:val="0"/>
          <w:i w:val="0"/>
        </w:rPr>
        <w:t>Về việc phân cấp thẩm quyền ban hành tiêu chuẩn, định mức sử dụng máy móc, thiết bị chuyên dùng của cơ quan, tổ chức, đơn vị thuộc phạm vi quản lý tỉnh Bạc Liêu</w:t>
      </w:r>
      <w:r>
        <w:rPr>
          <w:b w:val="0"/>
          <w:i w:val="0"/>
        </w:rPr>
        <w:br/>
      </w:r>
      <w:r>
        <w:rPr>
          <w:b w:val="0"/>
          <w:i w:val="0"/>
        </w:rPr>
        <w:br/>
      </w:r>
      <w:r>
        <w:rPr>
          <w:b w:val="0"/>
          <w:i w:val="0"/>
        </w:rPr>
        <w:t>16/12/2022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03/2023/NQ-HĐND ngày 14 tháng 7 năm 2023</w:t>
      </w:r>
      <w:r>
        <w:rPr>
          <w:b w:val="0"/>
          <w:i w:val="0"/>
        </w:rPr>
        <w:br/>
      </w:r>
      <w:r>
        <w:rPr>
          <w:b w:val="0"/>
          <w:i w:val="0"/>
        </w:rPr>
        <w:br/>
      </w:r>
      <w:r>
        <w:rPr>
          <w:b w:val="0"/>
          <w:i w:val="0"/>
        </w:rPr>
        <w:t>Sửa đổi, bổ sung một số điều các nghị quyết của Hội đồng nhân dân tỉnh về các nguyên tắc, tiêu chí và định mức phân bổ dự toán chi thường xuyên ngân sách Nhà nước tỉnh Bạc Liêu năm 2022</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04/2023/NQ-HĐND ngày 14 tháng 7 năm 2023</w:t>
      </w:r>
      <w:r>
        <w:rPr>
          <w:b w:val="0"/>
          <w:i w:val="0"/>
        </w:rPr>
        <w:br/>
      </w:r>
      <w:r>
        <w:rPr>
          <w:b w:val="0"/>
          <w:i w:val="0"/>
        </w:rPr>
        <w:br/>
      </w:r>
      <w:r>
        <w:rPr>
          <w:b w:val="0"/>
          <w:i w:val="0"/>
        </w:rPr>
        <w:t xml:space="preserve">Sửa đổi, bổ sung một số nội dung tại điểm b khoản 1, Điều 4 của Quy định phân cấp nguồn thu, nhiệm vụ chi giữa các cấp ngân sách địa phương tỉnh Bạc Liêu năm 2023 ban hành kèm theo Nghị quyết số 14/2022/NQ-HĐND ngày 13 tháng 12 năm 2022 của Hội đồng nhân dân tỉnh </w:t>
      </w:r>
      <w:r>
        <w:rPr>
          <w:b w:val="0"/>
          <w:i/>
        </w:rPr>
        <w:t>“về việc ban hành Quy định phân cấp nguồn thu, nhiệm vụ chi giữa các cấp ngân sách địa phương tỉnh Bạc Liêu năm 2023”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24/7/2023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06/2023/NQ-HĐND ngày 14 tháng 7 năm 2023</w:t>
      </w:r>
      <w:r>
        <w:rPr>
          <w:b w:val="0"/>
          <w:i w:val="0"/>
        </w:rPr>
        <w:br/>
      </w:r>
      <w:r>
        <w:rPr>
          <w:b w:val="0"/>
          <w:i w:val="0"/>
        </w:rPr>
        <w:br/>
      </w:r>
      <w:r>
        <w:rPr>
          <w:b w:val="0"/>
          <w:i w:val="0"/>
        </w:rPr>
        <w:t>Bãi bỏ một số nội dung các nghị quyết của Hội đồng nhân dân tỉnh Bạc Liêu về việc ban hành danh mục, mức thu, miễn, giảm, quản lý và sử dụng phí, lệ phí trên địa bàn tỉnh Bạc Liêu</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09/2023/NQ-HĐND ngày 14 tháng 7 năm 2023</w:t>
      </w:r>
      <w:r>
        <w:rPr>
          <w:b w:val="0"/>
          <w:i w:val="0"/>
        </w:rPr>
        <w:br/>
      </w:r>
      <w:r>
        <w:rPr>
          <w:b w:val="0"/>
          <w:i w:val="0"/>
        </w:rPr>
        <w:br/>
      </w:r>
      <w:r>
        <w:rPr>
          <w:b w:val="0"/>
          <w:i w:val="0"/>
        </w:rPr>
        <w:t xml:space="preserve">Quy định nội dung và mức chi hỗ trợ đào tạo nâng cao năng lực đối với thành viên, người lao động của các tổ chức kinh tế tập thể và hỗ trợ đưa lao động trẻ về làm việc tại các tổ chức kinh tế tập thể trên địa bàn tỉnh Bạc Liêu đến năm 2025     </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12/2023/NQ-HĐND ngày 14 tháng 7 năm 2023</w:t>
      </w:r>
      <w:r>
        <w:rPr>
          <w:b w:val="0"/>
          <w:i w:val="0"/>
        </w:rPr>
        <w:br/>
      </w:r>
      <w:r>
        <w:rPr>
          <w:b w:val="0"/>
          <w:i w:val="0"/>
        </w:rPr>
        <w:br/>
      </w:r>
      <w:r>
        <w:rPr>
          <w:b w:val="0"/>
          <w:i w:val="0"/>
        </w:rPr>
        <w:t>Quy định nội dung và mức chi cho hoạt động lựa chọn sách giáo khoa phổ thông trên địa bàn tỉnh Bạc Liêu</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18/2023/NQ-HĐND ngày 20 tháng 9 năm 2023</w:t>
      </w:r>
      <w:r>
        <w:rPr>
          <w:b w:val="0"/>
          <w:i w:val="0"/>
        </w:rPr>
        <w:br/>
      </w:r>
      <w:r>
        <w:rPr>
          <w:b w:val="0"/>
          <w:i w:val="0"/>
        </w:rPr>
        <w:br/>
      </w:r>
      <w:r>
        <w:rPr>
          <w:b w:val="0"/>
          <w:i w:val="0"/>
        </w:rPr>
        <w:t>Quy định mức thu phí, lệ phí trong hoạt động cung cấp dịch vụ công trực tuyến trên địa bàn tỉnh Bạc Liêu</w:t>
      </w:r>
      <w:r>
        <w:rPr>
          <w:b w:val="0"/>
          <w:i w:val="0"/>
        </w:rPr>
        <w:br/>
      </w:r>
      <w:r>
        <w:rPr>
          <w:b w:val="0"/>
          <w:i w:val="0"/>
        </w:rPr>
        <w:br/>
      </w:r>
      <w:r>
        <w:rPr>
          <w:b w:val="0"/>
          <w:i w:val="0"/>
        </w:rPr>
        <w:t>30/9/2023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26/2023/NQ-HĐND ngày 08 tháng 12 năm 2023</w:t>
      </w:r>
      <w:r>
        <w:rPr>
          <w:b w:val="0"/>
          <w:i w:val="0"/>
        </w:rPr>
        <w:br/>
      </w:r>
      <w:r>
        <w:rPr>
          <w:b w:val="0"/>
          <w:i w:val="0"/>
        </w:rPr>
        <w:br/>
      </w:r>
      <w:r>
        <w:rPr>
          <w:b w:val="0"/>
          <w:i w:val="0"/>
        </w:rPr>
        <w:t>Quy định mức thu, đơn vị tính phí bảo vệ môi trường đối với khai thác khoáng sản trên địa bàn tỉnh Bạc Liêu</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27/2023/NQ-HĐND ngày 08 tháng 12 năm 2023</w:t>
      </w:r>
      <w:r>
        <w:rPr>
          <w:b w:val="0"/>
          <w:i w:val="0"/>
        </w:rPr>
        <w:br/>
      </w:r>
      <w:r>
        <w:rPr>
          <w:b w:val="0"/>
          <w:i w:val="0"/>
        </w:rPr>
        <w:br/>
      </w:r>
      <w:r>
        <w:rPr>
          <w:b w:val="0"/>
          <w:i w:val="0"/>
        </w:rPr>
        <w:t>Ban hành Quy định định mức xây dựng dự toán và mức chi đối với nhiệm vụ khoa học và công nghệ có sử dụng ngân sách Nhà nước trên địa bàn tỉnh Bạc Liêu</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28/2023/NQ-HĐND ngày 08 tháng 12 năm 2023</w:t>
      </w:r>
      <w:r>
        <w:rPr>
          <w:b w:val="0"/>
          <w:i w:val="0"/>
        </w:rPr>
        <w:br/>
      </w:r>
      <w:r>
        <w:rPr>
          <w:b w:val="0"/>
          <w:i w:val="0"/>
        </w:rPr>
        <w:br/>
      </w:r>
      <w:r>
        <w:rPr>
          <w:b w:val="0"/>
          <w:i w:val="0"/>
        </w:rPr>
        <w:t>Ban hành quy định nội dung và mức chi thực hiện công tác phổ biến, giáo dục pháp luật, chuẩn tiếp cận pháp luật và hòa giải ở cơ sở trên địa bàn tỉnh Bạc Liêu</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30/2023/NQ-HĐND ngày 08 tháng 12 năm 2023</w:t>
      </w:r>
      <w:r>
        <w:rPr>
          <w:b w:val="0"/>
          <w:i w:val="0"/>
        </w:rPr>
        <w:br/>
      </w:r>
      <w:r>
        <w:rPr>
          <w:b w:val="0"/>
          <w:i w:val="0"/>
        </w:rPr>
        <w:br/>
      </w:r>
      <w:r>
        <w:rPr>
          <w:b w:val="0"/>
          <w:i w:val="0"/>
        </w:rPr>
        <w:t>Ban hành quy định mức chi bảo đảm cho công tác kiểm tra, xử lý, rà soát, hệ thống hóa văn bản quy phạm pháp luật trên địa bàn tỉnh Bạc Liêu</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07/2023/QĐ-UBND ngày 07/2/2023</w:t>
      </w:r>
      <w:r>
        <w:rPr>
          <w:b w:val="0"/>
          <w:i w:val="0"/>
        </w:rPr>
        <w:br/>
      </w:r>
      <w:r>
        <w:rPr>
          <w:b w:val="0"/>
          <w:i w:val="0"/>
        </w:rPr>
        <w:br/>
      </w:r>
      <w:r>
        <w:rPr>
          <w:b w:val="0"/>
          <w:i w:val="0"/>
        </w:rPr>
        <w:t>Quy định tiêu chuẩn, định mức sử dụng diện tích chuyên dùng và phân cấp thẩm quyền ban hành tiêu chuẩn, định mức sử dụng công trình sự nghiệp thuộc phạm vi quản lý tỉnh Bạc Liêu</w:t>
      </w:r>
      <w:r>
        <w:rPr>
          <w:b w:val="0"/>
          <w:i w:val="0"/>
        </w:rPr>
        <w:br/>
      </w:r>
      <w:r>
        <w:rPr>
          <w:b w:val="0"/>
          <w:i w:val="0"/>
        </w:rPr>
        <w:br/>
      </w:r>
      <w:r>
        <w:rPr>
          <w:b w:val="0"/>
          <w:i w:val="0"/>
        </w:rPr>
        <w:t>17/02/2023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22/2023/QĐ-UBND ngày 16 tháng 5 năm 2023</w:t>
      </w:r>
      <w:r>
        <w:rPr>
          <w:b w:val="0"/>
          <w:i w:val="0"/>
        </w:rPr>
        <w:br/>
      </w:r>
      <w:r>
        <w:rPr>
          <w:b w:val="0"/>
          <w:i w:val="0"/>
        </w:rPr>
        <w:br/>
      </w:r>
      <w:r>
        <w:rPr>
          <w:b w:val="0"/>
          <w:i w:val="0"/>
        </w:rPr>
        <w:t>Bãi bỏ Quyết định số 28/2016/QĐ-UBND ngày 10 tháng 10 năm 2016 của Ủy ban nhân dân tỉnh về việc ban hành quy định lập dự toán, sử dụng và thanh quyết toán kinh phí tổ chức thực hiện bồi thường, hỗ trợ, tái định cư khi Nhà nước thu hồi đất trên địa bàn tỉnh Bạc Liêu</w:t>
      </w:r>
      <w:r>
        <w:rPr>
          <w:b w:val="0"/>
          <w:i w:val="0"/>
        </w:rPr>
        <w:br/>
      </w:r>
      <w:r>
        <w:rPr>
          <w:b w:val="0"/>
          <w:i w:val="0"/>
        </w:rPr>
        <w:br/>
      </w:r>
      <w:r>
        <w:rPr>
          <w:b w:val="0"/>
          <w:i w:val="0"/>
        </w:rPr>
        <w:t>26/5/2023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27/2023/QĐ-UBND ngày 11 tháng 9 năm 2023</w:t>
      </w:r>
      <w:r>
        <w:rPr>
          <w:b w:val="0"/>
          <w:i w:val="0"/>
        </w:rPr>
        <w:br/>
      </w:r>
      <w:r>
        <w:rPr>
          <w:b w:val="0"/>
          <w:i w:val="0"/>
        </w:rPr>
        <w:br/>
      </w:r>
      <w:r>
        <w:rPr>
          <w:b w:val="0"/>
          <w:i w:val="0"/>
        </w:rPr>
        <w:t>Về việc Quy định thời hạn gửi báo cáo quyết toán theo niên độ đối với vốn đầu tư công thuộc ngân sách của Ủy ban nhân dân cấp tỉnh, cấp huyện quản lý trên địa bàn tỉnh Bạc Liêu</w:t>
      </w:r>
      <w:r>
        <w:rPr>
          <w:b w:val="0"/>
          <w:i w:val="0"/>
        </w:rPr>
        <w:br/>
      </w:r>
      <w:r>
        <w:rPr>
          <w:b w:val="0"/>
          <w:i w:val="0"/>
        </w:rPr>
        <w:br/>
      </w:r>
      <w:r>
        <w:rPr>
          <w:b w:val="0"/>
          <w:i w:val="0"/>
        </w:rPr>
        <w:t>21/9/2023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31/2023/QĐ-UBND ngày 05 tháng 10 năm 2023</w:t>
      </w:r>
      <w:r>
        <w:rPr>
          <w:b w:val="0"/>
          <w:i w:val="0"/>
        </w:rPr>
        <w:br/>
      </w:r>
      <w:r>
        <w:rPr>
          <w:b w:val="0"/>
          <w:i w:val="0"/>
        </w:rPr>
        <w:br/>
      </w:r>
      <w:r>
        <w:rPr>
          <w:b w:val="0"/>
          <w:i w:val="0"/>
        </w:rPr>
        <w:t>Quy định giá nước sạch sinh hoạt trên địa bàn thành phố Bạc Liêu lộ trình 2023 - 2027</w:t>
      </w:r>
      <w:r>
        <w:rPr>
          <w:b w:val="0"/>
          <w:i w:val="0"/>
        </w:rPr>
        <w:br/>
      </w:r>
      <w:r>
        <w:rPr>
          <w:b w:val="0"/>
          <w:i w:val="0"/>
        </w:rPr>
        <w:br/>
      </w:r>
      <w:r>
        <w:rPr>
          <w:b w:val="0"/>
          <w:i w:val="0"/>
        </w:rPr>
        <w:t>15/10/2023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34/2023/QĐ-UBND ngày 06 tháng 10 năm 2023</w:t>
      </w:r>
      <w:r>
        <w:rPr>
          <w:b w:val="0"/>
          <w:i w:val="0"/>
        </w:rPr>
        <w:br/>
      </w:r>
      <w:r>
        <w:rPr>
          <w:b w:val="0"/>
          <w:i w:val="0"/>
        </w:rPr>
        <w:br/>
      </w:r>
      <w:r>
        <w:rPr>
          <w:b w:val="0"/>
          <w:i w:val="0"/>
        </w:rPr>
        <w:t>Ban hành Quy định cơ chế quay vòng một phần vốn hỗ trợ để luân chuyển trong cộng đồng thuộc các Chương trình mục tiêu quốc gia giai đoạn 2021 - 2025 trên địa bàn tỉnh Bạc Liêu</w:t>
      </w:r>
      <w:r>
        <w:rPr>
          <w:b w:val="0"/>
          <w:i w:val="0"/>
        </w:rPr>
        <w:br/>
      </w:r>
      <w:r>
        <w:rPr>
          <w:b w:val="0"/>
          <w:i w:val="0"/>
        </w:rPr>
        <w:br/>
      </w:r>
      <w:r>
        <w:rPr>
          <w:b w:val="0"/>
          <w:i w:val="0"/>
        </w:rPr>
        <w:t>16/10/2023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38/2023/QĐ-UBND ngày 04 tháng 12 năm 2023</w:t>
      </w:r>
      <w:r>
        <w:rPr>
          <w:b w:val="0"/>
          <w:i w:val="0"/>
        </w:rPr>
        <w:br/>
      </w:r>
      <w:r>
        <w:rPr>
          <w:b w:val="0"/>
          <w:i w:val="0"/>
        </w:rPr>
        <w:br/>
      </w:r>
      <w:r>
        <w:rPr>
          <w:b w:val="0"/>
          <w:i w:val="0"/>
        </w:rPr>
        <w:t>Ban hành Bảng giá tính lệ phí trước bạ đối với nhà trên địa bàn tỉnh Bạc Liêu</w:t>
      </w:r>
      <w:r>
        <w:rPr>
          <w:b w:val="0"/>
          <w:i w:val="0"/>
        </w:rPr>
        <w:br/>
      </w:r>
      <w:r>
        <w:rPr>
          <w:b w:val="0"/>
          <w:i w:val="0"/>
        </w:rPr>
        <w:br/>
      </w:r>
      <w:r>
        <w:rPr>
          <w:b w:val="0"/>
          <w:i w:val="0"/>
        </w:rPr>
        <w:t>14/12/2023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41/2023/QĐ-UBND ngày 25 tháng 12 năm 2023</w:t>
      </w:r>
      <w:r>
        <w:rPr>
          <w:b w:val="0"/>
          <w:i w:val="0"/>
        </w:rPr>
        <w:br/>
      </w:r>
      <w:r>
        <w:rPr>
          <w:b w:val="0"/>
          <w:i w:val="0"/>
        </w:rPr>
        <w:br/>
      </w:r>
      <w:r>
        <w:rPr>
          <w:b w:val="0"/>
          <w:i w:val="0"/>
        </w:rPr>
        <w:t>Ban hành Quy chế cập nhật, khai thác và quản lý Cơ sở dữ liệu về giá trên địa bàn tỉnh Bạc Liêu</w:t>
      </w:r>
      <w:r>
        <w:rPr>
          <w:b w:val="0"/>
          <w:i w:val="0"/>
        </w:rPr>
        <w:br/>
      </w:r>
      <w:r>
        <w:rPr>
          <w:b w:val="0"/>
          <w:i w:val="0"/>
        </w:rPr>
        <w:br/>
      </w:r>
      <w:r>
        <w:rPr>
          <w:b w:val="0"/>
          <w:i w:val="0"/>
        </w:rPr>
        <w:t>04/01/2024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 LĨNH VỰC LAO ĐỘNG, THƯƠNG BINH VÀ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11/2019/NQ-HĐND ngày 06/12/2017</w:t>
      </w:r>
      <w:r>
        <w:rPr>
          <w:b w:val="0"/>
          <w:i w:val="0"/>
        </w:rPr>
        <w:br/>
      </w:r>
      <w:r>
        <w:rPr>
          <w:b w:val="0"/>
          <w:i w:val="0"/>
        </w:rPr>
        <w:br/>
      </w:r>
      <w:r>
        <w:rPr>
          <w:b w:val="0"/>
          <w:i w:val="0"/>
        </w:rPr>
        <w:t>Quy định về việc hỗ trợ BHYT cho người thuộc hộ nghèo khi mới thoát nghèo trên địa bàn tỉnh Bạc Liêu</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23/2019/QĐ-UBND ngày 22/10/2019</w:t>
      </w:r>
      <w:r>
        <w:rPr>
          <w:b w:val="0"/>
          <w:i w:val="0"/>
        </w:rPr>
        <w:br/>
      </w:r>
      <w:r>
        <w:rPr>
          <w:b w:val="0"/>
          <w:i w:val="0"/>
        </w:rPr>
        <w:br/>
      </w:r>
      <w:r>
        <w:rPr>
          <w:b/>
          <w:i w:val="0"/>
        </w:rPr>
        <w:t>Về việc ban hành Quy chế phân cấp, quản lý kinh phí Trung ương</w:t>
      </w:r>
      <w:r>
        <w:rPr>
          <w:b w:val="0"/>
          <w:i w:val="0"/>
        </w:rPr>
        <w:t xml:space="preserve"> </w:t>
      </w:r>
      <w:r>
        <w:rPr>
          <w:b/>
          <w:i w:val="0"/>
        </w:rPr>
        <w:t>thực hiện</w:t>
      </w:r>
      <w:r>
        <w:rPr>
          <w:b w:val="0"/>
          <w:i w:val="0"/>
        </w:rPr>
        <w:t xml:space="preserve"> </w:t>
      </w:r>
      <w:r>
        <w:rPr>
          <w:b/>
          <w:i w:val="0"/>
        </w:rPr>
        <w:t>chính sách ưu đãi người có công với cách mạng và người</w:t>
      </w:r>
      <w:r>
        <w:rPr>
          <w:b w:val="0"/>
          <w:i w:val="0"/>
        </w:rPr>
        <w:t xml:space="preserve"> </w:t>
      </w:r>
      <w:r>
        <w:rPr>
          <w:b/>
          <w:i w:val="0"/>
        </w:rPr>
        <w:t>trực tiếp</w:t>
      </w:r>
      <w:r>
        <w:rPr>
          <w:b w:val="0"/>
          <w:i w:val="0"/>
        </w:rPr>
        <w:t xml:space="preserve"> </w:t>
      </w:r>
      <w:r>
        <w:rPr>
          <w:b/>
          <w:i w:val="0"/>
        </w:rPr>
        <w:t>tham gia kháng chiến trên địa bàn tỉnh Bạc Liêu</w:t>
      </w:r>
      <w:r>
        <w:rPr>
          <w:b w:val="0"/>
          <w:i w:val="0"/>
        </w:rPr>
        <w:t>.</w:t>
      </w:r>
      <w:r>
        <w:rPr>
          <w:b w:val="0"/>
          <w:i w:val="0"/>
        </w:rPr>
        <w:br/>
      </w:r>
      <w:r>
        <w:rPr>
          <w:b w:val="0"/>
          <w:i w:val="0"/>
        </w:rPr>
        <w:br/>
      </w:r>
      <w:r>
        <w:rPr>
          <w:b w:val="0"/>
          <w:i w:val="0"/>
        </w:rPr>
        <w:t>01/11/2019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15/2020/NQ-HĐND ngày 08 tháng 12 năm 2020</w:t>
      </w:r>
      <w:r>
        <w:rPr>
          <w:b w:val="0"/>
          <w:i w:val="0"/>
        </w:rPr>
        <w:br/>
      </w:r>
      <w:r>
        <w:rPr>
          <w:b w:val="0"/>
          <w:i w:val="0"/>
        </w:rPr>
        <w:br/>
      </w:r>
      <w:r>
        <w:rPr>
          <w:b w:val="0"/>
          <w:i w:val="0"/>
        </w:rPr>
        <w:t>Quy định chính sách hỗ trợ người lao động đi làm việc ở nước ngoài theo hợp đồng trên địa bàn tỉnh Bạc Liêu giai đoạn 2021 - 2025</w:t>
      </w:r>
      <w:r>
        <w:rPr>
          <w:b w:val="0"/>
          <w:i w:val="0"/>
        </w:rPr>
        <w:br/>
      </w:r>
      <w:r>
        <w:rPr>
          <w:b w:val="0"/>
          <w:i w:val="0"/>
        </w:rPr>
        <w:br/>
      </w:r>
      <w:r>
        <w:rPr>
          <w:b w:val="0"/>
          <w:i w:val="0"/>
        </w:rPr>
        <w:t>18/12/2020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08/2022/NQ-HĐND ngày 30 tháng 9 năm 2022</w:t>
      </w:r>
      <w:r>
        <w:rPr>
          <w:b w:val="0"/>
          <w:i w:val="0"/>
        </w:rPr>
        <w:br/>
      </w:r>
      <w:r>
        <w:rPr>
          <w:b w:val="0"/>
          <w:i w:val="0"/>
        </w:rPr>
        <w:br/>
      </w:r>
      <w:r>
        <w:rPr>
          <w:b w:val="0"/>
          <w:i w:val="0"/>
        </w:rPr>
        <w:t>Ban hành Quy định nguyên tắc, tiêu chí, định mức phân bổ vốn ngân sách Nhà nước thực hiện Chương trình mục tiêu quốc gia giảm nghèo bền vững giai đoạn 2021 - 2025 trên địa bàn tỉnh Bạc Liêu</w:t>
      </w:r>
      <w:r>
        <w:rPr>
          <w:b w:val="0"/>
          <w:i w:val="0"/>
        </w:rPr>
        <w:br/>
      </w:r>
      <w:r>
        <w:rPr>
          <w:b w:val="0"/>
          <w:i w:val="0"/>
        </w:rPr>
        <w:br/>
      </w:r>
      <w:r>
        <w:rPr>
          <w:b w:val="0"/>
          <w:i w:val="0"/>
        </w:rPr>
        <w:t>10/10/2022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16/2022/NQ-HĐND ngày 13 tháng 12 năm 2022</w:t>
      </w:r>
      <w:r>
        <w:rPr>
          <w:b w:val="0"/>
          <w:i w:val="0"/>
        </w:rPr>
        <w:br/>
      </w:r>
      <w:r>
        <w:rPr>
          <w:b w:val="0"/>
          <w:i w:val="0"/>
        </w:rPr>
        <w:br/>
      </w:r>
      <w:r>
        <w:rPr>
          <w:b w:val="0"/>
          <w:i w:val="0"/>
        </w:rPr>
        <w:t>Quy định mức chuẩn trợ giúp xã hội, mức trợ giúp xã hội đối với đối tượng bảo trợ xã hội trên địa bàn tỉnh Bạc Liêu</w:t>
      </w:r>
      <w:r>
        <w:rPr>
          <w:b w:val="0"/>
          <w:i w:val="0"/>
        </w:rPr>
        <w:br/>
      </w:r>
      <w:r>
        <w:rPr>
          <w:b w:val="0"/>
          <w:i w:val="0"/>
        </w:rPr>
        <w:br/>
      </w:r>
      <w:r>
        <w:rPr>
          <w:b w:val="0"/>
          <w:i w:val="0"/>
        </w:rPr>
        <w:t>23/12/2022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17/2022/QĐ-UBND ngày 07 tháng 7 năm 2022</w:t>
      </w:r>
      <w:r>
        <w:rPr>
          <w:b w:val="0"/>
          <w:i w:val="0"/>
        </w:rPr>
        <w:br/>
      </w:r>
      <w:r>
        <w:rPr>
          <w:b w:val="0"/>
          <w:i w:val="0"/>
        </w:rPr>
        <w:br/>
      </w:r>
      <w:r>
        <w:rPr>
          <w:b w:val="0"/>
          <w:i w:val="0"/>
        </w:rPr>
        <w:t>Ban hành Quy định chức năng, nhiệm vụ, quyền hạn, cơ cấu tổ chức và mối quan hệ công tác của Sở Lao động - Thương binh và Xã hội tỉnh Bạc Liêu</w:t>
      </w:r>
      <w:r>
        <w:rPr>
          <w:b w:val="0"/>
          <w:i w:val="0"/>
        </w:rPr>
        <w:br/>
      </w:r>
      <w:r>
        <w:rPr>
          <w:b w:val="0"/>
          <w:i w:val="0"/>
        </w:rPr>
        <w:br/>
      </w:r>
      <w:r>
        <w:rPr>
          <w:b w:val="0"/>
          <w:i w:val="0"/>
        </w:rPr>
        <w:t>18/7/2022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07/2023/NQ-HĐND ngày 14 tháng 7 năm 2023</w:t>
      </w:r>
      <w:r>
        <w:rPr>
          <w:b w:val="0"/>
          <w:i w:val="0"/>
        </w:rPr>
        <w:br/>
      </w:r>
      <w:r>
        <w:rPr>
          <w:b w:val="0"/>
          <w:i w:val="0"/>
        </w:rPr>
        <w:br/>
      </w:r>
      <w:r>
        <w:rPr>
          <w:b w:val="0"/>
          <w:i w:val="0"/>
        </w:rPr>
        <w:t xml:space="preserve">Bãi bỏ Nghị quyết số 15/2016/NQ-HĐND ngày 08 tháng 12 năm 2016 của Hội đồng nhân dân tỉnh </w:t>
      </w:r>
      <w:r>
        <w:rPr>
          <w:b w:val="0"/>
          <w:i/>
        </w:rPr>
        <w:t>“về việc phê chuẩn Chương trình Việc làm và Giảm nghèo bền vững tỉnh Bạc Liêu giai đoạn 2016 - 2020”</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08/2023/NQ-HĐND ngày 14 tháng 7 năm 2023</w:t>
      </w:r>
      <w:r>
        <w:rPr>
          <w:b w:val="0"/>
          <w:i w:val="0"/>
        </w:rPr>
        <w:br/>
      </w:r>
      <w:r>
        <w:rPr>
          <w:b w:val="0"/>
          <w:i w:val="0"/>
        </w:rPr>
        <w:br/>
      </w:r>
      <w:r>
        <w:rPr>
          <w:b w:val="0"/>
          <w:i w:val="0"/>
        </w:rPr>
        <w:t xml:space="preserve">Bãi bỏ Nghị quyết số 08/2018/NQ-HĐND ngày 13 tháng 7 năm 2018 của Hội đồng nhân dân tỉnh </w:t>
      </w:r>
      <w:r>
        <w:rPr>
          <w:b w:val="0"/>
          <w:i/>
        </w:rPr>
        <w:t>“quy định mức chi hỗ trợ dự án phát triển sản xuất, đa dạng hóa sinh kế và nhân rộng mô hình giảm nghèo trên địa bàn tỉnh Bạc Liêu giai đoạn 2018 - 2020 thuộc Chương trình mục tiêu quốc gia Giảm nghèo bền vững giai đoạn 2016 - 2020”</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15/2023/NQ-HĐND ngày 14 tháng 7 năm 2023</w:t>
      </w:r>
      <w:r>
        <w:rPr>
          <w:b w:val="0"/>
          <w:i w:val="0"/>
        </w:rPr>
        <w:br/>
      </w:r>
      <w:r>
        <w:rPr>
          <w:b w:val="0"/>
          <w:i w:val="0"/>
        </w:rPr>
        <w:br/>
      </w:r>
      <w:r>
        <w:rPr>
          <w:b w:val="0"/>
          <w:i w:val="0"/>
        </w:rPr>
        <w:t>Quy định một số nội dung, mức chi trong thực hiện công tác cai nghiện ma túy, quản lý sau cai nghiện ma túy trên địa bàn tỉnh Bạc Liêu</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16/2023/NQ-HĐND ngày 14 tháng 7 năm 2023</w:t>
      </w:r>
      <w:r>
        <w:rPr>
          <w:b w:val="0"/>
          <w:i w:val="0"/>
        </w:rPr>
        <w:br/>
      </w:r>
      <w:r>
        <w:rPr>
          <w:b w:val="0"/>
          <w:i w:val="0"/>
        </w:rPr>
        <w:br/>
      </w:r>
      <w:r>
        <w:rPr>
          <w:b w:val="0"/>
          <w:i w:val="0"/>
        </w:rPr>
        <w:t>Quy định chế độ nuôi dưỡng, chăm sóc đối với các đối tượng là nạn nhân bị nhiễm chất độc da cam/dioxin có hoàn cảnh đặc biệt khó khăn không đủ điều kiện chăm sóc, nuôi dưỡng tại gia đình cần được nuôi dưỡng, chăm sóc tại Trung tâm Bảo trợ xã hội tỉnh Bạc Liêu</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22/2023/NQ-HĐND ngày 28 tháng 10 năm 2023</w:t>
      </w:r>
      <w:r>
        <w:rPr>
          <w:b w:val="0"/>
          <w:i w:val="0"/>
        </w:rPr>
        <w:br/>
      </w:r>
      <w:r>
        <w:rPr>
          <w:b w:val="0"/>
          <w:i w:val="0"/>
        </w:rPr>
        <w:br/>
      </w:r>
      <w:r>
        <w:rPr>
          <w:b w:val="0"/>
          <w:i w:val="0"/>
        </w:rPr>
        <w:t>Hỗ trợ mức đóng bảo hiểm y tế cho người thuộc hộ gia đình cận nghèo trên địa bàn tỉnh Bạc Liêu</w:t>
      </w:r>
      <w:r>
        <w:rPr>
          <w:b w:val="0"/>
          <w:i w:val="0"/>
        </w:rPr>
        <w:br/>
      </w:r>
      <w:r>
        <w:rPr>
          <w:b w:val="0"/>
          <w:i w:val="0"/>
        </w:rPr>
        <w:br/>
      </w:r>
      <w:r>
        <w:rPr>
          <w:b w:val="0"/>
          <w:i w:val="0"/>
        </w:rPr>
        <w:t>07/11/2023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 LĨNH VỰC QUỐC PHÒNG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13/2020/NQ-HĐND ngày 23  tháng 11 năm 2020</w:t>
      </w:r>
      <w:r>
        <w:rPr>
          <w:b w:val="0"/>
          <w:i w:val="0"/>
        </w:rPr>
        <w:br/>
      </w:r>
      <w:r>
        <w:rPr>
          <w:b w:val="0"/>
          <w:i w:val="0"/>
        </w:rPr>
        <w:br/>
      </w:r>
      <w:r>
        <w:rPr>
          <w:b w:val="0"/>
          <w:i w:val="0"/>
        </w:rPr>
        <w:t>Về việc quy định mức trợ cấp, phụ cấp đối với Dân quân tự vệ</w:t>
      </w:r>
      <w:r>
        <w:rPr>
          <w:b w:val="0"/>
          <w:i w:val="0"/>
        </w:rPr>
        <w:br/>
      </w:r>
      <w:r>
        <w:rPr>
          <w:b w:val="0"/>
          <w:i w:val="0"/>
        </w:rPr>
        <w:t xml:space="preserve"> </w:t>
      </w:r>
      <w:r>
        <w:rPr>
          <w:b w:val="0"/>
          <w:i w:val="0"/>
        </w:rPr>
        <w:br/>
      </w:r>
      <w:r>
        <w:rPr>
          <w:b w:val="0"/>
          <w:i w:val="0"/>
        </w:rPr>
        <w:br/>
      </w:r>
      <w:r>
        <w:rPr>
          <w:b w:val="0"/>
          <w:i w:val="0"/>
        </w:rPr>
        <w:t>03/12/2020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 LĨNH VỰC CÔNG THƯƠNG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10/2019/QĐ-UBND ngày 26/6/2019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Về việc ban hành Quy định kỹ thuật an toàn điện sau công tơ</w:t>
      </w:r>
      <w:r>
        <w:rPr>
          <w:b w:val="0"/>
          <w:i w:val="0"/>
        </w:rPr>
        <w:br/>
      </w:r>
      <w:r>
        <w:rPr>
          <w:b w:val="0"/>
          <w:i w:val="0"/>
        </w:rPr>
        <w:br/>
      </w:r>
      <w:r>
        <w:rPr>
          <w:b w:val="0"/>
          <w:i w:val="0"/>
        </w:rPr>
        <w:t>06/7/2019</w:t>
      </w:r>
      <w:r>
        <w:rPr>
          <w:b w:val="0"/>
          <w:i w:val="0"/>
        </w:rPr>
        <w:br/>
      </w:r>
      <w:r>
        <w:rPr>
          <w:b w:val="0"/>
          <w:i w:val="0"/>
        </w:rPr>
        <w:br/>
      </w:r>
      <w:r>
        <w:rPr>
          <w:b/>
          <w:i w:val="0"/>
        </w:rPr>
        <w:t>Hết hiệu lực bởi Quyết định số 33/2022/QĐ-UBND</w:t>
      </w:r>
      <w:r>
        <w:rPr>
          <w:b w:val="0"/>
          <w:i w:val="0"/>
        </w:rPr>
        <w:t xml:space="preserve"> ngày 27 tháng 10 năm 2022 của Ủy ban nhân dân tỉnh bãi bỏ Quyết định số 10/2019/QĐ-UBND ngày 26 tháng 6 năm 2019 của Ủy ban nhân dân tỉnh Bạc Liêu ban hành Quy định về kỹ thuật an toàn điện sau công tơ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18/2019/QĐ-UBND ngày 03/9/2019</w:t>
      </w:r>
      <w:r>
        <w:rPr>
          <w:b w:val="0"/>
          <w:i w:val="0"/>
        </w:rPr>
        <w:br/>
      </w:r>
      <w:r>
        <w:rPr>
          <w:b w:val="0"/>
          <w:i w:val="0"/>
        </w:rPr>
        <w:br/>
      </w:r>
      <w:r>
        <w:rPr>
          <w:b/>
          <w:i w:val="0"/>
        </w:rPr>
        <w:t>Sửa đổi, bổ sung một số điều của Quy chế xây dựng, tổ chức</w:t>
      </w:r>
      <w:r>
        <w:rPr>
          <w:b w:val="0"/>
          <w:i w:val="0"/>
        </w:rPr>
        <w:t xml:space="preserve"> </w:t>
      </w:r>
      <w:r>
        <w:rPr>
          <w:b/>
          <w:i w:val="0"/>
        </w:rPr>
        <w:t>thực hiện, quản lý chương trình, kế hoạch, đề án khuyến công,</w:t>
      </w:r>
      <w:r>
        <w:rPr>
          <w:b w:val="0"/>
          <w:i w:val="0"/>
        </w:rPr>
        <w:t xml:space="preserve"> </w:t>
      </w:r>
      <w:r>
        <w:rPr>
          <w:b/>
          <w:i w:val="0"/>
        </w:rPr>
        <w:t>quản lý sử dụng kinh phí khuyến công và các chính sách khuyến khích</w:t>
      </w:r>
      <w:r>
        <w:rPr>
          <w:b w:val="0"/>
          <w:i w:val="0"/>
        </w:rPr>
        <w:t xml:space="preserve"> </w:t>
      </w:r>
      <w:r>
        <w:rPr>
          <w:b/>
          <w:i w:val="0"/>
        </w:rPr>
        <w:t>phát triển nghề, làng nghề nông thôn trên địa bàn tỉnh Bạc Liêu</w:t>
      </w:r>
      <w:r>
        <w:rPr>
          <w:b w:val="0"/>
          <w:i w:val="0"/>
        </w:rPr>
        <w:br/>
      </w:r>
      <w:r>
        <w:rPr>
          <w:b w:val="0"/>
          <w:i w:val="0"/>
        </w:rPr>
        <w:br/>
      </w:r>
      <w:r>
        <w:rPr>
          <w:b w:val="0"/>
          <w:i w:val="0"/>
        </w:rPr>
        <w:t>13/9/2019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19/2019/QĐ-UBND ngày 03/9/2019</w:t>
      </w:r>
      <w:r>
        <w:rPr>
          <w:b w:val="0"/>
          <w:i w:val="0"/>
        </w:rPr>
        <w:br/>
      </w:r>
      <w:r>
        <w:rPr>
          <w:b w:val="0"/>
          <w:i w:val="0"/>
        </w:rPr>
        <w:br/>
      </w:r>
      <w:r>
        <w:rPr>
          <w:b/>
          <w:i w:val="0"/>
        </w:rPr>
        <w:t>Sửa đổi, bổ sung một số điều của Quy chế tổ chức bình chọn</w:t>
      </w:r>
      <w:r>
        <w:rPr>
          <w:b w:val="0"/>
          <w:i w:val="0"/>
        </w:rPr>
        <w:t xml:space="preserve"> </w:t>
      </w:r>
      <w:r>
        <w:rPr>
          <w:b/>
          <w:i w:val="0"/>
        </w:rPr>
        <w:t>sản phẩm công nghiệp nông thôn tiêu biểu trên địa bàn tỉnh Bạc Liêu</w:t>
      </w:r>
      <w:r>
        <w:rPr>
          <w:b w:val="0"/>
          <w:i w:val="0"/>
        </w:rPr>
        <w:br/>
      </w:r>
      <w:r>
        <w:rPr>
          <w:b w:val="0"/>
          <w:i w:val="0"/>
        </w:rPr>
        <w:br/>
      </w:r>
      <w:r>
        <w:rPr>
          <w:b w:val="0"/>
          <w:i w:val="0"/>
        </w:rPr>
        <w:t>13/9/2019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25/2019/QĐ-UBND ngày 11/11/2019</w:t>
      </w:r>
      <w:r>
        <w:rPr>
          <w:b w:val="0"/>
          <w:i w:val="0"/>
        </w:rPr>
        <w:br/>
      </w:r>
      <w:r>
        <w:rPr>
          <w:b w:val="0"/>
          <w:i w:val="0"/>
        </w:rPr>
        <w:br/>
      </w:r>
      <w:r>
        <w:rPr>
          <w:b/>
          <w:i w:val="0"/>
        </w:rPr>
        <w:t>Ban hành Quy chế quản lý kinh phí phát triển</w:t>
      </w:r>
      <w:r>
        <w:rPr>
          <w:b w:val="0"/>
          <w:i w:val="0"/>
        </w:rPr>
        <w:t xml:space="preserve"> </w:t>
      </w:r>
      <w:r>
        <w:rPr>
          <w:b/>
          <w:i w:val="0"/>
        </w:rPr>
        <w:t>Công nghiệp hỗ trợ trên địa bàn tỉnh Bạc Liêu</w:t>
      </w:r>
      <w:r>
        <w:rPr>
          <w:b w:val="0"/>
          <w:i w:val="0"/>
        </w:rPr>
        <w:br/>
      </w:r>
      <w:r>
        <w:rPr>
          <w:b w:val="0"/>
          <w:i w:val="0"/>
        </w:rPr>
        <w:br/>
      </w:r>
      <w:r>
        <w:rPr>
          <w:b w:val="0"/>
          <w:i w:val="0"/>
        </w:rPr>
        <w:t>21/11/2019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01/2020/QĐ-UBND ngày 08 tháng 01 năm 2020</w:t>
      </w:r>
      <w:r>
        <w:rPr>
          <w:b w:val="0"/>
          <w:i w:val="0"/>
        </w:rPr>
        <w:br/>
      </w:r>
      <w:r>
        <w:rPr>
          <w:b w:val="0"/>
          <w:i w:val="0"/>
        </w:rPr>
        <w:t xml:space="preserve"> </w:t>
      </w:r>
      <w:r>
        <w:rPr>
          <w:b w:val="0"/>
          <w:i w:val="0"/>
        </w:rPr>
        <w:br/>
      </w:r>
      <w:r>
        <w:rPr>
          <w:b w:val="0"/>
          <w:i w:val="0"/>
        </w:rPr>
        <w:br/>
      </w:r>
      <w:r>
        <w:rPr>
          <w:b w:val="0"/>
          <w:i w:val="0"/>
        </w:rPr>
        <w:t>Về việc bãi bỏ Quyết định số 19/2010/QĐ-UBND ngày 17 tháng 11 năm 2010 của Ủy ban nhân dân tỉnh về việc ban hành Quy định tiêu chuẩn, thủ tục xét công nhận danh hiệu và một số chế độ ưu đãi đối với nghệ nhân, thợ giỏi, người có công đưa nghề mới về tỉnh Bạc Liêu</w:t>
      </w:r>
      <w:r>
        <w:rPr>
          <w:b w:val="0"/>
          <w:i w:val="0"/>
        </w:rPr>
        <w:br/>
      </w:r>
      <w:r>
        <w:rPr>
          <w:b w:val="0"/>
          <w:i w:val="0"/>
        </w:rPr>
        <w:br/>
      </w:r>
      <w:r>
        <w:rPr>
          <w:b w:val="0"/>
          <w:i w:val="0"/>
        </w:rPr>
        <w:t>18/01/2020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22/2020/QĐ-UBND ngày 10 tháng 8 năm 2020</w:t>
      </w:r>
      <w:r>
        <w:rPr>
          <w:b w:val="0"/>
          <w:i w:val="0"/>
        </w:rPr>
        <w:br/>
      </w:r>
      <w:r>
        <w:rPr>
          <w:b w:val="0"/>
          <w:i w:val="0"/>
        </w:rPr>
        <w:t xml:space="preserve"> </w:t>
      </w:r>
      <w:r>
        <w:rPr>
          <w:b w:val="0"/>
          <w:i w:val="0"/>
        </w:rPr>
        <w:br/>
      </w:r>
      <w:r>
        <w:rPr>
          <w:b w:val="0"/>
          <w:i w:val="0"/>
        </w:rPr>
        <w:br/>
      </w:r>
      <w:r>
        <w:rPr>
          <w:b w:val="0"/>
          <w:i w:val="0"/>
        </w:rPr>
        <w:t>Về việc bãi bỏ Quyết định số 20/2014/QĐ-UBND ngày 30 tháng 9 năm 2014 của Ủy ban nhân dân tỉnh về việc Quy định khoảng cách tối thiểu giữa các cửa hàng xăng dầu liền kề trên các tuyến đường tỉnh, đường huyện và đường đô thị trên địa bàn tỉnh Bạc Liêu</w:t>
      </w:r>
      <w:r>
        <w:rPr>
          <w:b w:val="0"/>
          <w:i w:val="0"/>
        </w:rPr>
        <w:br/>
      </w:r>
      <w:r>
        <w:rPr>
          <w:b w:val="0"/>
          <w:i w:val="0"/>
        </w:rPr>
        <w:br/>
      </w:r>
      <w:r>
        <w:rPr>
          <w:b w:val="0"/>
          <w:i w:val="0"/>
        </w:rPr>
        <w:t>20/8/2020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02/2021/QĐ-UBND ngày 03 tháng 02 năm 2021</w:t>
      </w:r>
      <w:r>
        <w:rPr>
          <w:b w:val="0"/>
          <w:i w:val="0"/>
        </w:rPr>
        <w:br/>
      </w:r>
      <w:r>
        <w:rPr>
          <w:b w:val="0"/>
          <w:i w:val="0"/>
        </w:rPr>
        <w:br/>
      </w:r>
      <w:r>
        <w:rPr>
          <w:b w:val="0"/>
          <w:i w:val="0"/>
        </w:rPr>
        <w:t>Ban hành quy chế phối hợp trong công tác thanh tra, kiểm tra, giám sát hoạt động kinh doanh theo phương thức đa cấp trên địa bàn tỉnh bạc liêu</w:t>
      </w:r>
      <w:r>
        <w:rPr>
          <w:b w:val="0"/>
          <w:i w:val="0"/>
        </w:rPr>
        <w:br/>
      </w:r>
      <w:r>
        <w:rPr>
          <w:b w:val="0"/>
          <w:i w:val="0"/>
        </w:rPr>
        <w:br/>
      </w:r>
      <w:r>
        <w:rPr>
          <w:b w:val="0"/>
          <w:i w:val="0"/>
        </w:rPr>
        <w:t>13/02/2021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33/2021/QĐ-UBND ngày 11 tháng 10 năm 2021</w:t>
      </w:r>
      <w:r>
        <w:rPr>
          <w:b w:val="0"/>
          <w:i w:val="0"/>
        </w:rPr>
        <w:br/>
      </w:r>
      <w:r>
        <w:rPr>
          <w:b w:val="0"/>
          <w:i w:val="0"/>
        </w:rPr>
        <w:br/>
      </w:r>
      <w:r>
        <w:rPr>
          <w:b w:val="0"/>
          <w:i w:val="0"/>
        </w:rPr>
        <w:t>Bãi bỏ Quyết định số 08/2017/QĐ-UBND ngày 22/6/2017 của Ủy ban nhân dân tỉnh Bạc Liêu ban hành Quy định một số thủ tục liên quan đến tiếp cận điện năng trên địa bàn tỉnh Bạc Liêu</w:t>
      </w:r>
      <w:r>
        <w:rPr>
          <w:b w:val="0"/>
          <w:i w:val="0"/>
        </w:rPr>
        <w:br/>
      </w:r>
      <w:r>
        <w:rPr>
          <w:b w:val="0"/>
          <w:i w:val="0"/>
        </w:rPr>
        <w:br/>
      </w:r>
      <w:r>
        <w:rPr>
          <w:b w:val="0"/>
          <w:i w:val="0"/>
        </w:rPr>
        <w:t>21/10/2021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10/2022/QĐ-UBND ngày 13 tháng 06 năm 2022</w:t>
      </w:r>
      <w:r>
        <w:rPr>
          <w:b w:val="0"/>
          <w:i w:val="0"/>
        </w:rPr>
        <w:br/>
      </w:r>
      <w:r>
        <w:rPr>
          <w:b w:val="0"/>
          <w:i w:val="0"/>
        </w:rPr>
        <w:br/>
      </w:r>
      <w:r>
        <w:rPr>
          <w:b w:val="0"/>
          <w:i w:val="0"/>
        </w:rPr>
        <w:t>Ban hành quy chế xây dựng, quản lý và thực hiện Chương trình Xúc tiến thương mại tỉnh Bạc Liêu.</w:t>
      </w:r>
      <w:r>
        <w:rPr>
          <w:b w:val="0"/>
          <w:i w:val="0"/>
        </w:rPr>
        <w:br/>
      </w:r>
      <w:r>
        <w:rPr>
          <w:b w:val="0"/>
          <w:i w:val="0"/>
        </w:rPr>
        <w:br/>
      </w:r>
      <w:r>
        <w:rPr>
          <w:b w:val="0"/>
          <w:i w:val="0"/>
        </w:rPr>
        <w:t>23/6/2022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11/2022/QĐ-UBND ngày 20 tháng 06 năm 2022</w:t>
      </w:r>
      <w:r>
        <w:rPr>
          <w:b w:val="0"/>
          <w:i w:val="0"/>
        </w:rPr>
        <w:br/>
      </w:r>
      <w:r>
        <w:rPr>
          <w:b w:val="0"/>
          <w:i w:val="0"/>
        </w:rPr>
        <w:t xml:space="preserve"> </w:t>
      </w:r>
      <w:r>
        <w:rPr>
          <w:b w:val="0"/>
          <w:i w:val="0"/>
        </w:rPr>
        <w:br/>
      </w:r>
      <w:r>
        <w:rPr>
          <w:b w:val="0"/>
          <w:i w:val="0"/>
        </w:rPr>
        <w:br/>
      </w:r>
      <w:r>
        <w:rPr>
          <w:b w:val="0"/>
          <w:i w:val="0"/>
        </w:rPr>
        <w:t>Ban hành Quy định chức năng, nhiệm vụ quyền hạn, cơ cấu tổ chức và mối quan hệ công tác của Sở Công Thương tỉnh Bạc Liêu</w:t>
      </w:r>
      <w:r>
        <w:rPr>
          <w:b w:val="0"/>
          <w:i w:val="0"/>
        </w:rPr>
        <w:br/>
      </w:r>
      <w:r>
        <w:rPr>
          <w:b w:val="0"/>
          <w:i w:val="0"/>
        </w:rPr>
        <w:br/>
      </w:r>
      <w:r>
        <w:rPr>
          <w:b w:val="0"/>
          <w:i w:val="0"/>
        </w:rPr>
        <w:t>30/6/2022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14/2022/QĐ-UBND ngày 01 tháng 7 năm 2022</w:t>
      </w:r>
      <w:r>
        <w:rPr>
          <w:b w:val="0"/>
          <w:i w:val="0"/>
        </w:rPr>
        <w:br/>
      </w:r>
      <w:r>
        <w:rPr>
          <w:b w:val="0"/>
          <w:i w:val="0"/>
        </w:rPr>
        <w:br/>
      </w:r>
      <w:r>
        <w:rPr>
          <w:b w:val="0"/>
          <w:i w:val="0"/>
        </w:rPr>
        <w:t>Ban hành Quy chế quản lý Cụm công nghiệp trên địa bàn tỉnh Bạc Liêu</w:t>
      </w:r>
      <w:r>
        <w:rPr>
          <w:b w:val="0"/>
          <w:i w:val="0"/>
        </w:rPr>
        <w:br/>
      </w:r>
      <w:r>
        <w:rPr>
          <w:b w:val="0"/>
          <w:i w:val="0"/>
        </w:rPr>
        <w:br/>
      </w:r>
      <w:r>
        <w:rPr>
          <w:b w:val="0"/>
          <w:i w:val="0"/>
        </w:rPr>
        <w:t>11/7/2022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30/2022/QĐ-UBND ngày 14 tháng 10 năm 2022</w:t>
      </w:r>
      <w:r>
        <w:rPr>
          <w:b w:val="0"/>
          <w:i w:val="0"/>
        </w:rPr>
        <w:br/>
      </w:r>
      <w:r>
        <w:rPr>
          <w:b w:val="0"/>
          <w:i w:val="0"/>
        </w:rPr>
        <w:t xml:space="preserve"> </w:t>
      </w:r>
      <w:r>
        <w:rPr>
          <w:b w:val="0"/>
          <w:i w:val="0"/>
        </w:rPr>
        <w:br/>
      </w:r>
      <w:r>
        <w:rPr>
          <w:b w:val="0"/>
          <w:i w:val="0"/>
        </w:rPr>
        <w:br/>
      </w:r>
      <w:r>
        <w:rPr>
          <w:b w:val="0"/>
          <w:i w:val="0"/>
        </w:rPr>
        <w:t>Bãi bỏ Quyết định số 10/2017/QĐ-UBND ngày 11 tháng 8 năm 2017 của Ủy ban nhân dân tỉnh Bạc Liêu ban hành Quy chế phối hợp quản lý cấp phép xây dựng cửa hàng xăng dầu, khí trên địa bàn tỉnh Bạc Liêu</w:t>
      </w:r>
      <w:r>
        <w:rPr>
          <w:b w:val="0"/>
          <w:i w:val="0"/>
        </w:rPr>
        <w:br/>
      </w:r>
      <w:r>
        <w:rPr>
          <w:b w:val="0"/>
          <w:i w:val="0"/>
        </w:rPr>
        <w:br/>
      </w:r>
      <w:r>
        <w:rPr>
          <w:b w:val="0"/>
          <w:i w:val="0"/>
        </w:rPr>
        <w:t>24/10/2022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33/2022/QĐ-UBND ngày 27 tháng 10 năm 2022</w:t>
      </w:r>
      <w:r>
        <w:rPr>
          <w:b w:val="0"/>
          <w:i w:val="0"/>
        </w:rPr>
        <w:br/>
      </w:r>
      <w:r>
        <w:rPr>
          <w:b w:val="0"/>
          <w:i w:val="0"/>
        </w:rPr>
        <w:t xml:space="preserve"> </w:t>
      </w:r>
      <w:r>
        <w:rPr>
          <w:b w:val="0"/>
          <w:i w:val="0"/>
        </w:rPr>
        <w:br/>
      </w:r>
      <w:r>
        <w:rPr>
          <w:b w:val="0"/>
          <w:i w:val="0"/>
        </w:rPr>
        <w:br/>
      </w:r>
      <w:r>
        <w:rPr>
          <w:b w:val="0"/>
          <w:i w:val="0"/>
        </w:rPr>
        <w:t>Bãi bỏ Quyết định số 10/2019/QĐ-UBND ngày 26 tháng 6 năm 2019 của Ủy ban nhân dân tỉnh Bạc Liêu ban hành Quy định về kỹ thuật an toàn điện sau công tơ</w:t>
      </w:r>
      <w:r>
        <w:rPr>
          <w:b w:val="0"/>
          <w:i w:val="0"/>
        </w:rPr>
        <w:br/>
      </w:r>
      <w:r>
        <w:rPr>
          <w:b w:val="0"/>
          <w:i w:val="0"/>
        </w:rPr>
        <w:br/>
      </w:r>
      <w:r>
        <w:rPr>
          <w:b w:val="0"/>
          <w:i w:val="0"/>
        </w:rPr>
        <w:t>06/11/2022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36/2023/QĐ-UBND ngày 24 tháng 11 năm 2023</w:t>
      </w:r>
      <w:r>
        <w:rPr>
          <w:b w:val="0"/>
          <w:i w:val="0"/>
        </w:rPr>
        <w:br/>
      </w:r>
      <w:r>
        <w:rPr>
          <w:b w:val="0"/>
          <w:i w:val="0"/>
        </w:rPr>
        <w:br/>
      </w:r>
      <w:r>
        <w:rPr>
          <w:b w:val="0"/>
          <w:i w:val="0"/>
        </w:rPr>
        <w:t>Sửa đổi, bổ sung một số điều của Quy định ban hành kèm theo Quyết định số 11/2022/QĐ-UBND ngày 20 tháng 6 năm 2022 của Ủy ban nhân dân tỉnh ban hành Quy định chức năng, nhiệm vụ, quyền hạn, cơ cấu tổ chức và mối quan hệ công tác của Sở Công Thương tỉnh Bạc Liêu</w:t>
      </w:r>
      <w:r>
        <w:rPr>
          <w:b w:val="0"/>
          <w:i w:val="0"/>
        </w:rPr>
        <w:br/>
      </w:r>
      <w:r>
        <w:rPr>
          <w:b w:val="0"/>
          <w:i w:val="0"/>
        </w:rPr>
        <w:br/>
      </w:r>
      <w:r>
        <w:rPr>
          <w:b w:val="0"/>
          <w:i w:val="0"/>
        </w:rPr>
        <w:t>24/11/2023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XIII. LĨNH VỰC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06/2019/NQ-HĐND ngày 12/11/2019</w:t>
      </w:r>
      <w:r>
        <w:rPr>
          <w:b w:val="0"/>
          <w:i w:val="0"/>
        </w:rPr>
        <w:br/>
      </w:r>
      <w:r>
        <w:rPr>
          <w:b w:val="0"/>
          <w:i w:val="0"/>
        </w:rPr>
        <w:br/>
      </w:r>
      <w:r>
        <w:rPr>
          <w:b/>
          <w:i w:val="0"/>
        </w:rPr>
        <w:t xml:space="preserve">Sửa đổi, bổ sung Nghị quyết số </w:t>
      </w:r>
      <w:r>
        <w:rPr>
          <w:b w:val="0"/>
          <w:i w:val="0"/>
        </w:rPr>
        <w:t>21/2013/NQ-HĐND</w:t>
      </w:r>
      <w:r>
        <w:rPr>
          <w:b w:val="0"/>
          <w:i w:val="0"/>
        </w:rPr>
        <w:t xml:space="preserve"> n</w:t>
      </w:r>
      <w:r>
        <w:rPr>
          <w:b/>
          <w:i w:val="0"/>
        </w:rPr>
        <w:t>gày 06 tháng 12 năm 2013 của Hội đồng nhân dân tỉnh</w:t>
      </w:r>
      <w:r>
        <w:rPr>
          <w:b w:val="0"/>
          <w:i w:val="0"/>
        </w:rPr>
        <w:t xml:space="preserve"> </w:t>
      </w:r>
      <w:r>
        <w:rPr>
          <w:b/>
          <w:i w:val="0"/>
        </w:rPr>
        <w:t>thông qua Chương trình phát triển nhà ở tỉnh Bạc Liêu đến năm 2020, tầm nhìn đến năm 2030</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13/2019/QĐ-UBND ngày 16/7/2019</w:t>
      </w:r>
      <w:r>
        <w:rPr>
          <w:b w:val="0"/>
          <w:i w:val="0"/>
        </w:rPr>
        <w:br/>
      </w:r>
      <w:r>
        <w:rPr>
          <w:b w:val="0"/>
          <w:i w:val="0"/>
        </w:rPr>
        <w:br/>
      </w:r>
      <w:r>
        <w:rPr>
          <w:b/>
          <w:i w:val="0"/>
        </w:rPr>
        <w:t>Ban hành Quy định một số nội dung về công tác quản lý</w:t>
      </w:r>
      <w:r>
        <w:rPr>
          <w:b w:val="0"/>
          <w:i w:val="0"/>
        </w:rPr>
        <w:t xml:space="preserve"> </w:t>
      </w:r>
      <w:r>
        <w:rPr>
          <w:b/>
          <w:i w:val="0"/>
        </w:rPr>
        <w:t>trật tự xây dựng trên địa bàn tỉnh Bạc Liêu</w:t>
      </w:r>
      <w:r>
        <w:rPr>
          <w:b w:val="0"/>
          <w:i w:val="0"/>
        </w:rPr>
        <w:br/>
      </w:r>
      <w:r>
        <w:rPr>
          <w:b w:val="0"/>
          <w:i w:val="0"/>
        </w:rPr>
        <w:br/>
      </w:r>
      <w:r>
        <w:rPr>
          <w:b w:val="0"/>
          <w:i w:val="0"/>
        </w:rPr>
        <w:t>26/7/2019</w:t>
      </w:r>
      <w:r>
        <w:rPr>
          <w:b w:val="0"/>
          <w:i w:val="0"/>
        </w:rPr>
        <w:br/>
      </w:r>
      <w:r>
        <w:rPr>
          <w:b w:val="0"/>
          <w:i w:val="0"/>
        </w:rPr>
        <w:br/>
      </w:r>
      <w:r>
        <w:rPr>
          <w:b w:val="0"/>
          <w:i w:val="0"/>
        </w:rPr>
        <w:t>Hết hiệu lực bởi Quyết định số 10/2023/QĐ-UBND ngày 17 tháng 3 năm 2023 ban hành Quy định về quản lý trật tự xây dựng trên địa bàn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20/2019/QĐ-UBND ngày 14/10/2019</w:t>
      </w:r>
      <w:r>
        <w:rPr>
          <w:b w:val="0"/>
          <w:i w:val="0"/>
        </w:rPr>
        <w:br/>
      </w:r>
      <w:r>
        <w:rPr>
          <w:b w:val="0"/>
          <w:i w:val="0"/>
        </w:rPr>
        <w:br/>
      </w:r>
      <w:r>
        <w:rPr>
          <w:b/>
          <w:i w:val="0"/>
        </w:rPr>
        <w:t xml:space="preserve">Sửa đổi, bổ sung một số điều của Quy định chức năng, nhiệm vụ, quyền hạn, cơ cấu tổ chức và mối quan hệ công tác của Sở Xây dựng tỉnh Bạc Liêu ban hành kèm theo Quyết định số </w:t>
      </w:r>
      <w:r>
        <w:rPr>
          <w:b w:val="0"/>
          <w:i w:val="0"/>
        </w:rPr>
        <w:t>27/2016/QĐ-UBND</w:t>
      </w:r>
      <w:r>
        <w:rPr>
          <w:b/>
          <w:i w:val="0"/>
        </w:rPr>
        <w:t xml:space="preserve"> ngày 30/9/2016 của Ủy ban nhân dân tỉnh Bạc Liêu  </w:t>
      </w:r>
      <w:r>
        <w:rPr>
          <w:b w:val="0"/>
          <w:i w:val="0"/>
        </w:rPr>
        <w:br/>
      </w:r>
      <w:r>
        <w:rPr>
          <w:b w:val="0"/>
          <w:i w:val="0"/>
        </w:rPr>
        <w:br/>
      </w:r>
      <w:r>
        <w:rPr>
          <w:b w:val="0"/>
          <w:i w:val="0"/>
        </w:rPr>
        <w:t>24/10/2019</w:t>
      </w:r>
      <w:r>
        <w:rPr>
          <w:b w:val="0"/>
          <w:i w:val="0"/>
        </w:rPr>
        <w:br/>
      </w:r>
      <w:r>
        <w:rPr>
          <w:b w:val="0"/>
          <w:i w:val="0"/>
        </w:rPr>
        <w:br/>
      </w:r>
      <w:r>
        <w:rPr>
          <w:b w:val="0"/>
          <w:i w:val="0"/>
        </w:rPr>
        <w:t xml:space="preserve">Hết hiệu lực bởi 14/2023/QĐ-UBND </w:t>
      </w:r>
      <w:r>
        <w:rPr>
          <w:b w:val="0"/>
          <w:i/>
        </w:rPr>
        <w:t xml:space="preserve">ngày 04 tháng 4 năm 2023 </w:t>
      </w:r>
      <w:r>
        <w:rPr>
          <w:b w:val="0"/>
          <w:i w:val="0"/>
        </w:rPr>
        <w:t>Quy định chức năng, nhiệm vụ, quyền hạn, cơ cấu tổ chức và mối quan hệ công tác của Sở Xây dựng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02/2020/QĐ-UBND ngày13 tháng 01 năm 2020</w:t>
      </w:r>
      <w:r>
        <w:rPr>
          <w:b w:val="0"/>
          <w:i w:val="0"/>
        </w:rPr>
        <w:br/>
      </w:r>
      <w:r>
        <w:rPr>
          <w:b w:val="0"/>
          <w:i w:val="0"/>
        </w:rPr>
        <w:t xml:space="preserve"> </w:t>
      </w:r>
      <w:r>
        <w:rPr>
          <w:b w:val="0"/>
          <w:i w:val="0"/>
        </w:rPr>
        <w:br/>
      </w:r>
      <w:r>
        <w:rPr>
          <w:b w:val="0"/>
          <w:i w:val="0"/>
        </w:rPr>
        <w:br/>
      </w:r>
      <w:r>
        <w:rPr>
          <w:b w:val="0"/>
          <w:i w:val="0"/>
        </w:rPr>
        <w:t xml:space="preserve">sửa đổi, bổ sung một số điều của Quy định về cấp giấy phép xây dựng trên địa bàn tỉnh Bạc Liêu ban hành kèm theo Quyết định số </w:t>
      </w:r>
      <w:r>
        <w:rPr>
          <w:b w:val="0"/>
          <w:i w:val="0"/>
        </w:rPr>
        <w:t>17/2017/QĐ-UBND</w:t>
      </w:r>
      <w:r>
        <w:rPr>
          <w:b w:val="0"/>
          <w:i w:val="0"/>
        </w:rPr>
        <w:t xml:space="preserve"> ngày 17/10/2017 của Ủy ban nhân dân tỉnh Bạc Liêu</w:t>
      </w:r>
      <w:r>
        <w:rPr>
          <w:b w:val="0"/>
          <w:i w:val="0"/>
        </w:rPr>
        <w:br/>
      </w:r>
      <w:r>
        <w:rPr>
          <w:b w:val="0"/>
          <w:i w:val="0"/>
        </w:rPr>
        <w:br/>
      </w:r>
      <w:r>
        <w:rPr>
          <w:b w:val="0"/>
          <w:i w:val="0"/>
        </w:rPr>
        <w:t>23/01/2020</w:t>
      </w:r>
      <w:r>
        <w:rPr>
          <w:b w:val="0"/>
          <w:i w:val="0"/>
        </w:rPr>
        <w:br/>
      </w:r>
      <w:r>
        <w:rPr>
          <w:b w:val="0"/>
          <w:i w:val="0"/>
        </w:rPr>
        <w:br/>
      </w:r>
      <w:r>
        <w:rPr>
          <w:b w:val="0"/>
          <w:i w:val="0"/>
        </w:rPr>
        <w:t>Hết hiệu lực bởi Quyết định số 09/2021/QĐ-UBND ngày 19 tháng 3 năm 2021 ban hành Quy định về cấp giấy phép xây dựng trên địa bàn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09/2020/QĐ-UBND ngày 20 tháng 3 năm 2020</w:t>
      </w:r>
      <w:r>
        <w:rPr>
          <w:b w:val="0"/>
          <w:i w:val="0"/>
        </w:rPr>
        <w:br/>
      </w:r>
      <w:r>
        <w:rPr>
          <w:b w:val="0"/>
          <w:i w:val="0"/>
        </w:rPr>
        <w:t xml:space="preserve"> </w:t>
      </w:r>
      <w:r>
        <w:rPr>
          <w:b w:val="0"/>
          <w:i w:val="0"/>
        </w:rPr>
        <w:br/>
      </w:r>
      <w:r>
        <w:rPr>
          <w:b w:val="0"/>
          <w:i w:val="0"/>
        </w:rPr>
        <w:br/>
      </w:r>
      <w:r>
        <w:rPr>
          <w:b w:val="0"/>
          <w:i w:val="0"/>
        </w:rPr>
        <w:t>Sửa đổi, bổ sung một số điều của Quy định về việc phân cấp xây dựng, quản lý, sử dụng nghĩa trang và cơ sở hỏa táng trên địa bàn tỉnh Bạc Liêu ban hành kèm theo Quyết định số 33/2016/QĐ-UBND ngày 04 tháng 11 năm 2016 của Ủy ban nhân dân tỉnh Bạc Liêu</w:t>
      </w:r>
      <w:r>
        <w:rPr>
          <w:b w:val="0"/>
          <w:i w:val="0"/>
        </w:rPr>
        <w:br/>
      </w:r>
      <w:r>
        <w:rPr>
          <w:b w:val="0"/>
          <w:i w:val="0"/>
        </w:rPr>
        <w:br/>
      </w:r>
      <w:r>
        <w:rPr>
          <w:b w:val="0"/>
          <w:i w:val="0"/>
        </w:rPr>
        <w:t>20/3/2020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20/2020/QĐ-UBND ngày 23 tháng 7 năm 2020</w:t>
      </w:r>
      <w:r>
        <w:rPr>
          <w:b w:val="0"/>
          <w:i w:val="0"/>
        </w:rPr>
        <w:br/>
      </w:r>
      <w:r>
        <w:rPr>
          <w:b w:val="0"/>
          <w:i w:val="0"/>
        </w:rPr>
        <w:t xml:space="preserve"> </w:t>
      </w:r>
      <w:r>
        <w:rPr>
          <w:b w:val="0"/>
          <w:i w:val="0"/>
        </w:rPr>
        <w:br/>
      </w:r>
      <w:r>
        <w:rPr>
          <w:b w:val="0"/>
          <w:i w:val="0"/>
        </w:rPr>
        <w:br/>
      </w:r>
      <w:r>
        <w:rPr>
          <w:b w:val="0"/>
          <w:i w:val="0"/>
        </w:rPr>
        <w:t>Về việc ban hành Quy định đơn giá bồi thường, hỗ trợ nhà ở, công trình, vật kiến trúc khi nhà nước thu hồi đất trên địa bàn tỉnh Bac Liêu</w:t>
      </w:r>
      <w:r>
        <w:rPr>
          <w:b w:val="0"/>
          <w:i w:val="0"/>
        </w:rPr>
        <w:br/>
      </w:r>
      <w:r>
        <w:rPr>
          <w:b w:val="0"/>
          <w:i w:val="0"/>
        </w:rPr>
        <w:br/>
      </w:r>
      <w:r>
        <w:rPr>
          <w:b w:val="0"/>
          <w:i w:val="0"/>
        </w:rPr>
        <w:t>03/8/2020</w:t>
      </w:r>
      <w:r>
        <w:rPr>
          <w:b w:val="0"/>
          <w:i w:val="0"/>
        </w:rPr>
        <w:br/>
      </w:r>
      <w:r>
        <w:rPr>
          <w:b w:val="0"/>
          <w:i w:val="0"/>
        </w:rPr>
        <w:br/>
      </w:r>
      <w:r>
        <w:rPr>
          <w:b w:val="0"/>
          <w:i w:val="0"/>
        </w:rPr>
        <w:t>Hết hiệu lực bởi Quyết định số 39/2022/QĐ-UBND ngày 06 tháng 12 năm 2022 của Ủy ban nhân dân tỉnh ban hành Quy định đơn giá bồi thường, hỗ trợ nhà ở, công trình xây dựng và vật kiến trúc khi nhà nước thu hồi đất trên đia bàn tỉnh Bac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27/2020/QĐ-UBND ngày 23 tháng 9 năm 2020</w:t>
      </w:r>
      <w:r>
        <w:rPr>
          <w:b w:val="0"/>
          <w:i w:val="0"/>
        </w:rPr>
        <w:br/>
      </w:r>
      <w:r>
        <w:rPr>
          <w:b w:val="0"/>
          <w:i w:val="0"/>
        </w:rPr>
        <w:t xml:space="preserve"> </w:t>
      </w:r>
      <w:r>
        <w:rPr>
          <w:b w:val="0"/>
          <w:i w:val="0"/>
        </w:rPr>
        <w:br/>
      </w:r>
      <w:r>
        <w:rPr>
          <w:b w:val="0"/>
          <w:i w:val="0"/>
        </w:rPr>
        <w:br/>
      </w:r>
      <w:r>
        <w:rPr>
          <w:b w:val="0"/>
          <w:i w:val="0"/>
        </w:rPr>
        <w:t>Ban hành Quy chế phối hợp giữa các đơn vị liên quan trong việc xây dựng, duy trì hệ thống thông tin, cung cấp thông tin, dữ liệu về nhà ở và thị trường bất động sản trên địa bàn tỉnh Bạc Liêu</w:t>
      </w:r>
      <w:r>
        <w:rPr>
          <w:b w:val="0"/>
          <w:i w:val="0"/>
        </w:rPr>
        <w:br/>
      </w:r>
      <w:r>
        <w:rPr>
          <w:b w:val="0"/>
          <w:i w:val="0"/>
        </w:rPr>
        <w:br/>
      </w:r>
      <w:r>
        <w:rPr>
          <w:b w:val="0"/>
          <w:i w:val="0"/>
        </w:rPr>
        <w:t>03/10/2020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09/2021/QĐ-UBND ngày 19 tháng 03 năm 2021</w:t>
      </w:r>
      <w:r>
        <w:rPr>
          <w:b w:val="0"/>
          <w:i w:val="0"/>
        </w:rPr>
        <w:br/>
      </w:r>
      <w:r>
        <w:rPr>
          <w:b w:val="0"/>
          <w:i w:val="0"/>
        </w:rPr>
        <w:br/>
      </w:r>
      <w:r>
        <w:rPr>
          <w:b w:val="0"/>
          <w:i w:val="0"/>
        </w:rPr>
        <w:t>Ban hành Quy định về cấp giấy phép xây dựng trên địa bàn tỉnh Bạc Liêu</w:t>
      </w:r>
      <w:r>
        <w:rPr>
          <w:b w:val="0"/>
          <w:i w:val="0"/>
        </w:rPr>
        <w:br/>
      </w:r>
      <w:r>
        <w:rPr>
          <w:b w:val="0"/>
          <w:i w:val="0"/>
        </w:rPr>
        <w:t xml:space="preserve"> </w:t>
      </w:r>
      <w:r>
        <w:rPr>
          <w:b w:val="0"/>
          <w:i w:val="0"/>
        </w:rPr>
        <w:br/>
      </w:r>
      <w:r>
        <w:rPr>
          <w:b w:val="0"/>
          <w:i w:val="0"/>
        </w:rPr>
        <w:br/>
      </w:r>
      <w:r>
        <w:rPr>
          <w:b w:val="0"/>
          <w:i w:val="0"/>
        </w:rPr>
        <w:t>30/3/2021</w:t>
      </w:r>
      <w:r>
        <w:rPr>
          <w:b w:val="0"/>
          <w:i w:val="0"/>
        </w:rPr>
        <w:br/>
      </w:r>
      <w:r>
        <w:rPr>
          <w:b w:val="0"/>
          <w:i w:val="0"/>
        </w:rPr>
        <w:br/>
      </w:r>
      <w:r>
        <w:rPr>
          <w:b w:val="0"/>
          <w:i w:val="0"/>
        </w:rPr>
        <w:t>Hết hiệu lực bởi Quyết định số 24/2022/QĐ-UBND ngày 09 tháng 9 năm 2022 của Ủy ban nhân dân tỉnh ban hành Quy định về cấp giấy phép xây dựng trên địa bàn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11/2021/QĐ-UBND ngày 26 tháng 3 năm 2021</w:t>
      </w:r>
      <w:r>
        <w:rPr>
          <w:b w:val="0"/>
          <w:i w:val="0"/>
        </w:rPr>
        <w:br/>
      </w:r>
      <w:r>
        <w:rPr>
          <w:b w:val="0"/>
          <w:i w:val="0"/>
        </w:rPr>
        <w:br/>
      </w:r>
      <w:r>
        <w:rPr>
          <w:b w:val="0"/>
          <w:i w:val="0"/>
        </w:rPr>
        <w:t>Bãi bỏ Quyết định số 09/2018/QĐ-UBND ngày 12/3/2018 của Ủy ban nhân dân tỉnh Bạc Liêu về thẩm định, quyết định chủ trương đầu tư dự án; phân cấp thẩm định, phê duyệt dự án, thiết kế cơ sở, kế hoạch lựa chọn nhà thầu và thiết kế, dự toán xây dựng công trình trên địa bàn tỉnh Bạc Liêu</w:t>
      </w:r>
      <w:r>
        <w:rPr>
          <w:b w:val="0"/>
          <w:i w:val="0"/>
        </w:rPr>
        <w:br/>
      </w:r>
      <w:r>
        <w:rPr>
          <w:b w:val="0"/>
          <w:i w:val="0"/>
        </w:rPr>
        <w:br/>
      </w:r>
      <w:r>
        <w:rPr>
          <w:b w:val="0"/>
          <w:i w:val="0"/>
        </w:rPr>
        <w:t>6/4/2021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22/2021/QĐ-UBND ngày 29 tháng 6 năm 2021</w:t>
      </w:r>
      <w:r>
        <w:rPr>
          <w:b w:val="0"/>
          <w:i w:val="0"/>
        </w:rPr>
        <w:br/>
      </w:r>
      <w:r>
        <w:rPr>
          <w:b w:val="0"/>
          <w:i w:val="0"/>
        </w:rPr>
        <w:br/>
      </w:r>
      <w:r>
        <w:rPr>
          <w:b w:val="0"/>
          <w:i w:val="0"/>
        </w:rPr>
        <w:t>Ban hành Quy định về phân cấp thẩm định Báo cáo nghiên cứu khả thi, Báo cáo kinh tế - kỹ thuật đầu tư xây dựng, thiết kế xây dựng triển khai sau thiết kế cơ sở của dự án đầu tư xây dựng công trình trên địa bàn tỉnh Bạc Liêu</w:t>
      </w:r>
      <w:r>
        <w:rPr>
          <w:b w:val="0"/>
          <w:i w:val="0"/>
        </w:rPr>
        <w:br/>
      </w:r>
      <w:r>
        <w:rPr>
          <w:b w:val="0"/>
          <w:i w:val="0"/>
        </w:rPr>
        <w:br/>
      </w:r>
      <w:r>
        <w:rPr>
          <w:b w:val="0"/>
          <w:i w:val="0"/>
        </w:rPr>
        <w:t>9/7/2021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41/2021/QĐ-UBND ngày 25 tháng 11 năm 2021</w:t>
      </w:r>
      <w:r>
        <w:rPr>
          <w:b w:val="0"/>
          <w:i w:val="0"/>
        </w:rPr>
        <w:br/>
      </w:r>
      <w:r>
        <w:rPr>
          <w:b w:val="0"/>
          <w:i w:val="0"/>
        </w:rPr>
        <w:br/>
      </w:r>
      <w:r>
        <w:rPr>
          <w:b w:val="0"/>
          <w:i w:val="0"/>
        </w:rPr>
        <w:t>Ban hành Quy định về phân cấp quản lý chất lượng công trình xây dựng, thi công xây dựng công trình và bảo trì công trình xây dựng trên địa bàn tỉnh Bạc Liêu</w:t>
      </w:r>
      <w:r>
        <w:rPr>
          <w:b w:val="0"/>
          <w:i w:val="0"/>
        </w:rPr>
        <w:br/>
      </w:r>
      <w:r>
        <w:rPr>
          <w:b w:val="0"/>
          <w:i w:val="0"/>
        </w:rPr>
        <w:br/>
      </w:r>
      <w:r>
        <w:rPr>
          <w:b w:val="0"/>
          <w:i w:val="0"/>
        </w:rPr>
        <w:t>05/12/2021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20/2022/NQ-HĐND ngày 13 tháng 12 năm 2022</w:t>
      </w:r>
      <w:r>
        <w:rPr>
          <w:b w:val="0"/>
          <w:i w:val="0"/>
        </w:rPr>
        <w:br/>
      </w:r>
      <w:r>
        <w:rPr>
          <w:b w:val="0"/>
          <w:i w:val="0"/>
        </w:rPr>
        <w:br/>
      </w:r>
      <w:r>
        <w:rPr>
          <w:b w:val="0"/>
          <w:i w:val="0"/>
        </w:rPr>
        <w:t xml:space="preserve"> Bãi bỏ các nghị quyết của Hội đồng nhân dân tỉnh</w:t>
      </w:r>
      <w:r>
        <w:rPr>
          <w:b w:val="0"/>
          <w:i w:val="0"/>
        </w:rPr>
        <w:br/>
      </w:r>
      <w:r>
        <w:rPr>
          <w:b w:val="0"/>
          <w:i w:val="0"/>
        </w:rPr>
        <w:br/>
      </w:r>
      <w:r>
        <w:rPr>
          <w:b w:val="0"/>
          <w:i w:val="0"/>
        </w:rPr>
        <w:t>23/12/2022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01/2022/QĐ-UBND ngày 04 tháng 01 năm 2022</w:t>
      </w:r>
      <w:r>
        <w:rPr>
          <w:b w:val="0"/>
          <w:i w:val="0"/>
        </w:rPr>
        <w:br/>
      </w:r>
      <w:r>
        <w:rPr>
          <w:b w:val="0"/>
          <w:i w:val="0"/>
        </w:rPr>
        <w:br/>
      </w:r>
      <w:r>
        <w:rPr>
          <w:b w:val="0"/>
          <w:i w:val="0"/>
        </w:rPr>
        <w:t>Ban hành Quy định về phân cấp Quản lý kiến trúc trên địa bàn tỉnh Bạc Liêu</w:t>
      </w:r>
      <w:r>
        <w:rPr>
          <w:b w:val="0"/>
          <w:i w:val="0"/>
        </w:rPr>
        <w:br/>
      </w:r>
      <w:r>
        <w:rPr>
          <w:b w:val="0"/>
          <w:i w:val="0"/>
        </w:rPr>
        <w:br/>
      </w:r>
      <w:r>
        <w:rPr>
          <w:b w:val="0"/>
          <w:i w:val="0"/>
        </w:rPr>
        <w:t>14/01/2022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24/2022/QĐ-UBND ngày 09 tháng 9 năm 2022</w:t>
      </w:r>
      <w:r>
        <w:rPr>
          <w:b w:val="0"/>
          <w:i w:val="0"/>
        </w:rPr>
        <w:br/>
      </w:r>
      <w:r>
        <w:rPr>
          <w:b w:val="0"/>
          <w:i w:val="0"/>
        </w:rPr>
        <w:br/>
      </w:r>
      <w:r>
        <w:rPr>
          <w:b w:val="0"/>
          <w:i w:val="0"/>
        </w:rPr>
        <w:t>Ban hành Quy định về cấp giấy phép xây dựng trên địa bàn tỉnh Bạc Liêu</w:t>
      </w:r>
      <w:r>
        <w:rPr>
          <w:b w:val="0"/>
          <w:i w:val="0"/>
        </w:rPr>
        <w:br/>
      </w:r>
      <w:r>
        <w:rPr>
          <w:b w:val="0"/>
          <w:i w:val="0"/>
        </w:rPr>
        <w:br/>
      </w:r>
      <w:r>
        <w:rPr>
          <w:b w:val="0"/>
          <w:i w:val="0"/>
        </w:rPr>
        <w:t>19/9/2022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31/2022/QĐ-UBND ngày 18 tháng 10 năm 2022</w:t>
      </w:r>
      <w:r>
        <w:rPr>
          <w:b w:val="0"/>
          <w:i w:val="0"/>
        </w:rPr>
        <w:br/>
      </w:r>
      <w:r>
        <w:rPr>
          <w:b w:val="0"/>
          <w:i w:val="0"/>
        </w:rPr>
        <w:t xml:space="preserve"> </w:t>
      </w:r>
      <w:r>
        <w:rPr>
          <w:b w:val="0"/>
          <w:i w:val="0"/>
        </w:rPr>
        <w:br/>
      </w:r>
      <w:r>
        <w:rPr>
          <w:b w:val="0"/>
          <w:i w:val="0"/>
        </w:rPr>
        <w:br/>
      </w:r>
      <w:r>
        <w:rPr>
          <w:b w:val="0"/>
          <w:i w:val="0"/>
        </w:rPr>
        <w:t>Bãi bỏ Quyết định số 23/2006/QĐ-UBND ngày 20/10/2006 của Ủy ban nhân dân tỉnh về việc ban hành các tập đơn giá xây dựng công trình trên địa bàn tỉnh Bạc Liêu</w:t>
      </w:r>
      <w:r>
        <w:rPr>
          <w:b w:val="0"/>
          <w:i w:val="0"/>
        </w:rPr>
        <w:br/>
      </w:r>
      <w:r>
        <w:rPr>
          <w:b w:val="0"/>
          <w:i w:val="0"/>
        </w:rPr>
        <w:br/>
      </w:r>
      <w:r>
        <w:rPr>
          <w:b w:val="0"/>
          <w:i w:val="0"/>
        </w:rPr>
        <w:t>28/10/2022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39/2022/QĐ-UBND ngày 06 tháng 12 năm 2022</w:t>
      </w:r>
      <w:r>
        <w:rPr>
          <w:b w:val="0"/>
          <w:i w:val="0"/>
        </w:rPr>
        <w:br/>
      </w:r>
      <w:r>
        <w:rPr>
          <w:b w:val="0"/>
          <w:i w:val="0"/>
        </w:rPr>
        <w:br/>
      </w:r>
      <w:r>
        <w:rPr>
          <w:b w:val="0"/>
          <w:i w:val="0"/>
        </w:rPr>
        <w:t>Ban hành Quy định đơn giá bồi thường, hỗ trợ nhà ở, công trình xây dựng và vật kiến trúc khi nhà nước thu hồi đất trên đia bàn tỉnh Bac Liêu</w:t>
      </w:r>
      <w:r>
        <w:rPr>
          <w:b w:val="0"/>
          <w:i w:val="0"/>
        </w:rPr>
        <w:br/>
      </w:r>
      <w:r>
        <w:rPr>
          <w:b w:val="0"/>
          <w:i w:val="0"/>
        </w:rPr>
        <w:br/>
      </w:r>
      <w:r>
        <w:rPr>
          <w:b w:val="0"/>
          <w:i w:val="0"/>
        </w:rPr>
        <w:t>15/12/2022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23/2023/NQ-HĐND ngày 28 tháng 10 năm 2023</w:t>
      </w:r>
      <w:r>
        <w:rPr>
          <w:b w:val="0"/>
          <w:i w:val="0"/>
        </w:rPr>
        <w:br/>
      </w:r>
      <w:r>
        <w:rPr>
          <w:b w:val="0"/>
          <w:i w:val="0"/>
        </w:rPr>
        <w:br/>
      </w:r>
      <w:r>
        <w:rPr>
          <w:b w:val="0"/>
          <w:i w:val="0"/>
        </w:rPr>
        <w:t>Quy định điều kiện về diện tích nhà ở tối thiểu được đăng ký thường trú tại chỗ ở hợp pháp do thuê, mượn, ở nhờ trên địa bàn tỉnh Bạc Liêu</w:t>
      </w:r>
      <w:r>
        <w:rPr>
          <w:b w:val="0"/>
          <w:i w:val="0"/>
        </w:rPr>
        <w:br/>
      </w:r>
      <w:r>
        <w:rPr>
          <w:b w:val="0"/>
          <w:i w:val="0"/>
        </w:rPr>
        <w:br/>
      </w:r>
      <w:r>
        <w:rPr>
          <w:b w:val="0"/>
          <w:i w:val="0"/>
        </w:rPr>
        <w:t>07/11/2023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10/2023/QĐ-UBND ngày 17 tháng 03 năm 2023</w:t>
      </w:r>
      <w:r>
        <w:rPr>
          <w:b w:val="0"/>
          <w:i w:val="0"/>
        </w:rPr>
        <w:br/>
      </w:r>
      <w:r>
        <w:rPr>
          <w:b w:val="0"/>
          <w:i w:val="0"/>
        </w:rPr>
        <w:br/>
      </w:r>
      <w:r>
        <w:rPr>
          <w:b w:val="0"/>
          <w:i w:val="0"/>
        </w:rPr>
        <w:t>Ban hành Quy định về quản lý trật tự xây dựng  trên địa bàn tỉnh Bạc Liêu</w:t>
      </w:r>
      <w:r>
        <w:rPr>
          <w:b w:val="0"/>
          <w:i w:val="0"/>
        </w:rPr>
        <w:br/>
      </w:r>
      <w:r>
        <w:rPr>
          <w:b w:val="0"/>
          <w:i w:val="0"/>
        </w:rPr>
        <w:br/>
      </w:r>
      <w:r>
        <w:rPr>
          <w:b w:val="0"/>
          <w:i w:val="0"/>
        </w:rPr>
        <w:t>27/3/2023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11/2023/QĐ-UBND ngày 17 tháng 03 năm 2023</w:t>
      </w:r>
      <w:r>
        <w:rPr>
          <w:b w:val="0"/>
          <w:i w:val="0"/>
        </w:rPr>
        <w:br/>
      </w:r>
      <w:r>
        <w:rPr>
          <w:b w:val="0"/>
          <w:i w:val="0"/>
        </w:rPr>
        <w:br/>
      </w:r>
      <w:r>
        <w:rPr>
          <w:b w:val="0"/>
          <w:i w:val="0"/>
        </w:rPr>
        <w:t>Ban hành Quy định tiêu chí đảm bảo yêu cầu về phòng, chống thiên tai đối với công trình, nhà ở thuộc sở hữu của hộ gia đình, cá nhân trên địa bàn tỉnh Bạc Liêu</w:t>
      </w:r>
      <w:r>
        <w:rPr>
          <w:b w:val="0"/>
          <w:i w:val="0"/>
        </w:rPr>
        <w:br/>
      </w:r>
      <w:r>
        <w:rPr>
          <w:b w:val="0"/>
          <w:i w:val="0"/>
        </w:rPr>
        <w:br/>
      </w:r>
      <w:r>
        <w:rPr>
          <w:b w:val="0"/>
          <w:i w:val="0"/>
        </w:rPr>
        <w:t>27/3/2023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14/2023/QĐ-UBND ngày 04 tháng 4 năm 2023</w:t>
      </w:r>
      <w:r>
        <w:rPr>
          <w:b w:val="0"/>
          <w:i w:val="0"/>
        </w:rPr>
        <w:br/>
      </w:r>
      <w:r>
        <w:rPr>
          <w:b w:val="0"/>
          <w:i w:val="0"/>
        </w:rPr>
        <w:br/>
      </w:r>
      <w:r>
        <w:rPr>
          <w:b w:val="0"/>
          <w:i w:val="0"/>
        </w:rPr>
        <w:t>Ban hành Quy định chức năng, nhiệm vụ, quyền hạn, cơ cấu tổ chức và mối quan hệ công tác của Sở Xây dựng tỉnh Bạc Liêu</w:t>
      </w:r>
      <w:r>
        <w:rPr>
          <w:b w:val="0"/>
          <w:i w:val="0"/>
        </w:rPr>
        <w:br/>
      </w:r>
      <w:r>
        <w:rPr>
          <w:b w:val="0"/>
          <w:i w:val="0"/>
        </w:rPr>
        <w:br/>
      </w:r>
      <w:r>
        <w:rPr>
          <w:b w:val="0"/>
          <w:i w:val="0"/>
        </w:rPr>
        <w:t>14/4/2023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 LĨNH VỰC GIAO THÔNG VẬN TẢI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27/2019/QĐ-UBND ngày 27/11/2019</w:t>
      </w:r>
      <w:r>
        <w:rPr>
          <w:b w:val="0"/>
          <w:i w:val="0"/>
        </w:rPr>
        <w:br/>
      </w:r>
      <w:r>
        <w:rPr>
          <w:b w:val="0"/>
          <w:i w:val="0"/>
        </w:rPr>
        <w:br/>
      </w:r>
      <w:r>
        <w:rPr>
          <w:b/>
          <w:i w:val="0"/>
        </w:rPr>
        <w:t>Quy định giá dịch vụ sử dụng đò, phà do địa phương quản lý</w:t>
      </w:r>
      <w:r>
        <w:rPr>
          <w:b w:val="0"/>
          <w:i w:val="0"/>
        </w:rPr>
        <w:t xml:space="preserve"> </w:t>
      </w:r>
      <w:r>
        <w:rPr>
          <w:b/>
          <w:i w:val="0"/>
        </w:rPr>
        <w:t>trên địa bàn tỉnh Bạc Liêu</w:t>
      </w:r>
      <w:r>
        <w:rPr>
          <w:b w:val="0"/>
          <w:i w:val="0"/>
        </w:rPr>
        <w:br/>
      </w:r>
      <w:r>
        <w:rPr>
          <w:b w:val="0"/>
          <w:i w:val="0"/>
        </w:rPr>
        <w:br/>
      </w:r>
      <w:r>
        <w:rPr>
          <w:b w:val="0"/>
          <w:i w:val="0"/>
        </w:rPr>
        <w:t>07/12/2019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11/2020/QĐ-UBND ngày 28 tháng 4 năm 2020</w:t>
      </w:r>
      <w:r>
        <w:rPr>
          <w:b w:val="0"/>
          <w:i w:val="0"/>
        </w:rPr>
        <w:br/>
      </w:r>
      <w:r>
        <w:rPr>
          <w:b w:val="0"/>
          <w:i w:val="0"/>
        </w:rPr>
        <w:br/>
      </w:r>
      <w:r>
        <w:rPr>
          <w:b w:val="0"/>
          <w:i w:val="0"/>
        </w:rPr>
        <w:t>Quy định giá dịch vụ trông giữ xe trên địa bàn tỉnh Bạc Liêu</w:t>
      </w:r>
      <w:r>
        <w:rPr>
          <w:b w:val="0"/>
          <w:i w:val="0"/>
        </w:rPr>
        <w:br/>
      </w:r>
      <w:r>
        <w:rPr>
          <w:b w:val="0"/>
          <w:i w:val="0"/>
        </w:rPr>
        <w:br/>
      </w:r>
      <w:r>
        <w:rPr>
          <w:b w:val="0"/>
          <w:i w:val="0"/>
        </w:rPr>
        <w:t>08/5/2020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21/2020/QĐ-UBND ngày 29 tháng 7 năm 2020</w:t>
      </w:r>
      <w:r>
        <w:rPr>
          <w:b w:val="0"/>
          <w:i w:val="0"/>
        </w:rPr>
        <w:br/>
      </w:r>
      <w:r>
        <w:rPr>
          <w:b w:val="0"/>
          <w:i w:val="0"/>
        </w:rPr>
        <w:t xml:space="preserve"> </w:t>
      </w:r>
      <w:r>
        <w:rPr>
          <w:b w:val="0"/>
          <w:i w:val="0"/>
        </w:rPr>
        <w:br/>
      </w:r>
      <w:r>
        <w:rPr>
          <w:b w:val="0"/>
          <w:i w:val="0"/>
        </w:rPr>
        <w:br/>
      </w:r>
      <w:r>
        <w:rPr>
          <w:b w:val="0"/>
          <w:i w:val="0"/>
        </w:rPr>
        <w:t>Về việc sửa đổi Khoản 5, Điều 7 của Quy định về cấp giấy phép thi công xây dựng công trình trong phạm vi đất dành cho đường bộ đối với đường địa phương trên địa bàn tỉnh Bạc Liêu ban hành kèm theo Quyết định số 15/2015/QĐ-UBND ngày 02/10/2015 của UBND tỉnh Bạc Liêu</w:t>
      </w:r>
      <w:r>
        <w:rPr>
          <w:b w:val="0"/>
          <w:i w:val="0"/>
        </w:rPr>
        <w:br/>
      </w:r>
      <w:r>
        <w:rPr>
          <w:b w:val="0"/>
          <w:i w:val="0"/>
        </w:rPr>
        <w:br/>
      </w:r>
      <w:r>
        <w:rPr>
          <w:b w:val="0"/>
          <w:i w:val="0"/>
        </w:rPr>
        <w:t>15/8/2020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04/2021/QĐ-UBND ngày 18 tháng 02 năm 2021</w:t>
      </w:r>
      <w:r>
        <w:rPr>
          <w:b w:val="0"/>
          <w:i w:val="0"/>
        </w:rPr>
        <w:br/>
      </w:r>
      <w:r>
        <w:rPr>
          <w:b w:val="0"/>
          <w:i w:val="0"/>
        </w:rPr>
        <w:br/>
      </w:r>
      <w:r>
        <w:rPr>
          <w:b w:val="0"/>
          <w:i w:val="0"/>
        </w:rPr>
        <w:t>Ban hành quy định về tổ chức, quản lý và công bố hoạt động của bãi đỗ xe trên địa bàn tỉnh Bạc Liêu</w:t>
      </w:r>
      <w:r>
        <w:rPr>
          <w:b w:val="0"/>
          <w:i w:val="0"/>
        </w:rPr>
        <w:br/>
      </w:r>
      <w:r>
        <w:rPr>
          <w:b w:val="0"/>
          <w:i w:val="0"/>
        </w:rPr>
        <w:br/>
      </w:r>
      <w:r>
        <w:rPr>
          <w:b w:val="0"/>
          <w:i w:val="0"/>
        </w:rPr>
        <w:t>28/02/2021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05/2021/QĐ-UBND ngày 18 tháng 02 năm 2021</w:t>
      </w:r>
      <w:r>
        <w:rPr>
          <w:b w:val="0"/>
          <w:i w:val="0"/>
        </w:rPr>
        <w:br/>
      </w:r>
      <w:r>
        <w:rPr>
          <w:b w:val="0"/>
          <w:i w:val="0"/>
        </w:rPr>
        <w:br/>
      </w:r>
      <w:r>
        <w:rPr>
          <w:b w:val="0"/>
          <w:i w:val="0"/>
        </w:rPr>
        <w:t>Ban hành quy định về quản lý và khai thác vận tải hành khách công cộng bằng xe buýt trên địa bàn tỉnh Bạc Liêu</w:t>
      </w:r>
      <w:r>
        <w:rPr>
          <w:b w:val="0"/>
          <w:i w:val="0"/>
        </w:rPr>
        <w:br/>
      </w:r>
      <w:r>
        <w:rPr>
          <w:b w:val="0"/>
          <w:i w:val="0"/>
        </w:rPr>
        <w:br/>
      </w:r>
      <w:r>
        <w:rPr>
          <w:b w:val="0"/>
          <w:i w:val="0"/>
        </w:rPr>
        <w:t>28/02/2021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06/2021/QĐ-UBND ngày 26 tháng 02 năm 2021</w:t>
      </w:r>
      <w:r>
        <w:rPr>
          <w:b w:val="0"/>
          <w:i w:val="0"/>
        </w:rPr>
        <w:br/>
      </w:r>
      <w:r>
        <w:rPr>
          <w:b w:val="0"/>
          <w:i w:val="0"/>
        </w:rPr>
        <w:br/>
      </w:r>
      <w:r>
        <w:rPr>
          <w:b w:val="0"/>
          <w:i w:val="0"/>
        </w:rPr>
        <w:t>Quy định về việc quản lý hoạt động của xe ô tô vận tải trung chuyển hành khách trên địa bàn tỉnh Bạc Liêu</w:t>
      </w:r>
      <w:r>
        <w:rPr>
          <w:b w:val="0"/>
          <w:i w:val="0"/>
        </w:rPr>
        <w:br/>
      </w:r>
      <w:r>
        <w:rPr>
          <w:b w:val="0"/>
          <w:i w:val="0"/>
        </w:rPr>
        <w:br/>
      </w:r>
      <w:r>
        <w:rPr>
          <w:b w:val="0"/>
          <w:i w:val="0"/>
        </w:rPr>
        <w:t>08/3/2021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10/2021/QĐ-UBND ngày 25 tháng 03 năm 2021</w:t>
      </w:r>
      <w:r>
        <w:rPr>
          <w:b w:val="0"/>
          <w:i w:val="0"/>
        </w:rPr>
        <w:br/>
      </w:r>
      <w:r>
        <w:rPr>
          <w:b w:val="0"/>
          <w:i w:val="0"/>
        </w:rPr>
        <w:br/>
      </w:r>
      <w:r>
        <w:rPr>
          <w:b w:val="0"/>
          <w:i w:val="0"/>
        </w:rPr>
        <w:t>Ban hành Quy định về quản lý, vận hành khai thác và bảo trì công trình đường bộ trên địa bàn tỉnh Bạc Liêu</w:t>
      </w:r>
      <w:r>
        <w:rPr>
          <w:b w:val="0"/>
          <w:i w:val="0"/>
        </w:rPr>
        <w:br/>
      </w:r>
      <w:r>
        <w:rPr>
          <w:b w:val="0"/>
          <w:i w:val="0"/>
        </w:rPr>
        <w:br/>
      </w:r>
      <w:r>
        <w:rPr>
          <w:b w:val="0"/>
          <w:i w:val="0"/>
        </w:rPr>
        <w:t>04/04/2021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13/2021/QĐ-UBND ngày 04 tháng 5 năm 2021</w:t>
      </w:r>
      <w:r>
        <w:rPr>
          <w:b w:val="0"/>
          <w:i w:val="0"/>
        </w:rPr>
        <w:br/>
      </w:r>
      <w:r>
        <w:rPr>
          <w:b w:val="0"/>
          <w:i w:val="0"/>
        </w:rPr>
        <w:br/>
      </w:r>
      <w:r>
        <w:rPr>
          <w:b w:val="0"/>
          <w:i w:val="0"/>
        </w:rPr>
        <w:t>Sửa đổi Điều 10 của Quy định về phối hợp, phân cấp quản lý, bảo vệ hành lang an toàn đường bộ và đường thủy nội địa địa phương trên địa bàn tỉnh Bạc Liêu ban hành kèm theo Quyết định số 23/2016/QĐ-UBND ngày 29/9/2016 của Ủy ban nhân dân tỉnh</w:t>
      </w:r>
      <w:r>
        <w:rPr>
          <w:b w:val="0"/>
          <w:i w:val="0"/>
        </w:rPr>
        <w:br/>
      </w:r>
      <w:r>
        <w:rPr>
          <w:b w:val="0"/>
          <w:i w:val="0"/>
        </w:rPr>
        <w:br/>
      </w:r>
      <w:r>
        <w:rPr>
          <w:b w:val="0"/>
          <w:i w:val="0"/>
        </w:rPr>
        <w:t>14/5/2021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20/2021/QĐ-UBND ngày 17 tháng 6 năm 2021</w:t>
      </w:r>
      <w:r>
        <w:rPr>
          <w:b w:val="0"/>
          <w:i w:val="0"/>
        </w:rPr>
        <w:br/>
      </w:r>
      <w:r>
        <w:rPr>
          <w:b w:val="0"/>
          <w:i w:val="0"/>
        </w:rPr>
        <w:br/>
      </w:r>
      <w:r>
        <w:rPr>
          <w:b w:val="0"/>
          <w:i w:val="0"/>
        </w:rPr>
        <w:t>Về việc phân cấp cho Ủy ban nhân dân các huyện, thị xã, thành phố thỏa thuận xây dựng bến khách ngang sông, bến thủy nội địa phục vụ thi công công trình chính trên địa bàn thuộc phạm vi quản lý</w:t>
      </w:r>
      <w:r>
        <w:rPr>
          <w:b w:val="0"/>
          <w:i w:val="0"/>
        </w:rPr>
        <w:br/>
      </w:r>
      <w:r>
        <w:rPr>
          <w:b w:val="0"/>
          <w:i w:val="0"/>
        </w:rPr>
        <w:br/>
      </w:r>
      <w:r>
        <w:rPr>
          <w:b w:val="0"/>
          <w:i w:val="0"/>
        </w:rPr>
        <w:t>28/6/2021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27/2021/QĐ-UBND ngày 26 tháng 7 năm 2021</w:t>
      </w:r>
      <w:r>
        <w:rPr>
          <w:b w:val="0"/>
          <w:i w:val="0"/>
        </w:rPr>
        <w:br/>
      </w:r>
      <w:r>
        <w:rPr>
          <w:b w:val="0"/>
          <w:i w:val="0"/>
        </w:rPr>
        <w:br/>
      </w:r>
      <w:r>
        <w:rPr>
          <w:b w:val="0"/>
          <w:i w:val="0"/>
        </w:rPr>
        <w:t>Bãi bỏ Quyết định số 09/2012/QĐ-UBND ngày 14/8/2012 của UBND tỉnh về việc ban hành Quy định về tổ chức giao thông, hoạt động vận tải đường bộ trên địa bàn nội ô thành phố Bạc Liêu</w:t>
      </w:r>
      <w:r>
        <w:rPr>
          <w:b w:val="0"/>
          <w:i w:val="0"/>
        </w:rPr>
        <w:br/>
      </w:r>
      <w:r>
        <w:rPr>
          <w:b w:val="0"/>
          <w:i w:val="0"/>
        </w:rPr>
        <w:br/>
      </w:r>
      <w:r>
        <w:rPr>
          <w:b w:val="0"/>
          <w:i w:val="0"/>
        </w:rPr>
        <w:t>04/8/2021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04/2022/QĐ-UBND ngày 15 tháng 02 năm 2022</w:t>
      </w:r>
      <w:r>
        <w:rPr>
          <w:b w:val="0"/>
          <w:i w:val="0"/>
        </w:rPr>
        <w:br/>
      </w:r>
      <w:r>
        <w:rPr>
          <w:b w:val="0"/>
          <w:i w:val="0"/>
        </w:rPr>
        <w:t xml:space="preserve"> </w:t>
      </w:r>
      <w:r>
        <w:rPr>
          <w:b w:val="0"/>
          <w:i w:val="0"/>
        </w:rPr>
        <w:br/>
      </w:r>
      <w:r>
        <w:rPr>
          <w:b w:val="0"/>
          <w:i w:val="0"/>
        </w:rPr>
        <w:br/>
      </w:r>
      <w:r>
        <w:rPr>
          <w:b w:val="0"/>
          <w:i w:val="0"/>
        </w:rPr>
        <w:t>Ban hành Quy định chức năng, nhiệm vụ, quyền hạn, cơ cấu tổ chức và mối quan hệ công tác của Sở Giao thông vận tải tỉnh Bạc Liêu</w:t>
      </w:r>
      <w:r>
        <w:rPr>
          <w:b w:val="0"/>
          <w:i w:val="0"/>
        </w:rPr>
        <w:br/>
      </w:r>
      <w:r>
        <w:rPr>
          <w:b w:val="0"/>
          <w:i w:val="0"/>
        </w:rPr>
        <w:br/>
      </w:r>
      <w:r>
        <w:rPr>
          <w:b w:val="0"/>
          <w:i w:val="0"/>
        </w:rPr>
        <w:t>25/02/2022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23/2023/QĐ-UBND ngày 16 tháng 5 năm 2023</w:t>
      </w:r>
      <w:r>
        <w:rPr>
          <w:b w:val="0"/>
          <w:i w:val="0"/>
        </w:rPr>
        <w:br/>
      </w:r>
      <w:r>
        <w:rPr>
          <w:b w:val="0"/>
          <w:i w:val="0"/>
        </w:rPr>
        <w:br/>
      </w:r>
      <w:r>
        <w:rPr>
          <w:b w:val="0"/>
          <w:i w:val="0"/>
        </w:rPr>
        <w:t>Quy định giá dịch vụ xe ra, vào bến xe ô tô trên địa bàn tỉnh Bạc Liêu</w:t>
      </w:r>
      <w:r>
        <w:rPr>
          <w:b w:val="0"/>
          <w:i w:val="0"/>
        </w:rPr>
        <w:br/>
      </w:r>
      <w:r>
        <w:rPr>
          <w:b w:val="0"/>
          <w:i w:val="0"/>
        </w:rPr>
        <w:br/>
      </w:r>
      <w:r>
        <w:rPr>
          <w:b w:val="0"/>
          <w:i w:val="0"/>
        </w:rPr>
        <w:t>25/5/2023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35/2023/QĐ-UBND ngày 22 tháng 11 năm 2023</w:t>
      </w:r>
      <w:r>
        <w:rPr>
          <w:b w:val="0"/>
          <w:i w:val="0"/>
        </w:rPr>
        <w:br/>
      </w:r>
      <w:r>
        <w:rPr>
          <w:b w:val="0"/>
          <w:i w:val="0"/>
        </w:rPr>
        <w:br/>
      </w:r>
      <w:r>
        <w:rPr>
          <w:b w:val="0"/>
          <w:i w:val="0"/>
        </w:rPr>
        <w:t>Sửa đổi, bổ sung Điều 1 Quyết định số 21/2020/QĐ-UBND ngày 29 tháng 7 năm 2020 của Ủy ban nhân dân tỉnh Bạc Liêu về việc sửa đổi khoản 5 Điều 7 của Quy định về cấp giấy phép thi công xây dựng công trình trong phạm vi đất dành cho đường bộ đối với đường địa phương trên địa bàn tỉnh Bạc Liêu ban hành kèm theo Quyết định số 15/2015/QĐ-UBND ngày 02/10/2015 của UBND tỉnh Bạc Liêu</w:t>
      </w:r>
      <w:r>
        <w:rPr>
          <w:b w:val="0"/>
          <w:i w:val="0"/>
        </w:rPr>
        <w:br/>
      </w:r>
      <w:r>
        <w:rPr>
          <w:b w:val="0"/>
          <w:i w:val="0"/>
        </w:rPr>
        <w:br/>
      </w:r>
      <w:r>
        <w:rPr>
          <w:b w:val="0"/>
          <w:i w:val="0"/>
        </w:rPr>
        <w:t>06/12/2023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 LĨNH VỰC THANH TRA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28/2019/QĐ-UBND ngày 03/12/2019</w:t>
      </w:r>
      <w:r>
        <w:rPr>
          <w:b w:val="0"/>
          <w:i w:val="0"/>
        </w:rPr>
        <w:br/>
      </w:r>
      <w:r>
        <w:rPr>
          <w:b w:val="0"/>
          <w:i w:val="0"/>
        </w:rPr>
        <w:br/>
      </w:r>
      <w:r>
        <w:rPr>
          <w:b/>
          <w:i w:val="0"/>
        </w:rPr>
        <w:t>Sửa đổi, bổ sung Khoản 1 Điều 4 Quy định chức năng, nhiệm vụ,</w:t>
      </w:r>
      <w:r>
        <w:rPr>
          <w:b w:val="0"/>
          <w:i w:val="0"/>
        </w:rPr>
        <w:t xml:space="preserve"> </w:t>
      </w:r>
      <w:r>
        <w:rPr>
          <w:b/>
          <w:i w:val="0"/>
        </w:rPr>
        <w:t>quyền hạn, cơ cấu tổ chức và mối quan hệ công tác của Thanh tra tỉnh</w:t>
      </w:r>
      <w:r>
        <w:rPr>
          <w:b w:val="0"/>
          <w:i w:val="0"/>
        </w:rPr>
        <w:t xml:space="preserve"> </w:t>
      </w:r>
      <w:r>
        <w:rPr>
          <w:b/>
          <w:i w:val="0"/>
        </w:rPr>
        <w:t xml:space="preserve">ban hành kèm theo Quyết định số </w:t>
      </w:r>
      <w:r>
        <w:rPr>
          <w:b w:val="0"/>
          <w:i w:val="0"/>
        </w:rPr>
        <w:t>17/2015/QĐ-UBND</w:t>
      </w:r>
      <w:r>
        <w:rPr>
          <w:b/>
          <w:i w:val="0"/>
        </w:rPr>
        <w:t xml:space="preserve"> ngày 12</w:t>
      </w:r>
      <w:r>
        <w:rPr>
          <w:b w:val="0"/>
          <w:i w:val="0"/>
        </w:rPr>
        <w:t xml:space="preserve"> </w:t>
      </w:r>
      <w:r>
        <w:rPr>
          <w:b/>
          <w:i w:val="0"/>
        </w:rPr>
        <w:t>tháng 10 năm 2015 của Ủy ban nhân dân tỉnh Bạc Liêu.</w:t>
      </w:r>
      <w:r>
        <w:rPr>
          <w:b w:val="0"/>
          <w:i w:val="0"/>
        </w:rPr>
        <w:br/>
      </w:r>
      <w:r>
        <w:rPr>
          <w:b w:val="0"/>
          <w:i w:val="0"/>
        </w:rPr>
        <w:br/>
      </w:r>
      <w:r>
        <w:rPr>
          <w:b w:val="0"/>
          <w:i w:val="0"/>
        </w:rPr>
        <w:t>13/12/2019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17/2020/QĐ-UBND ngày 18 tháng 6 năm 2020</w:t>
      </w:r>
      <w:r>
        <w:rPr>
          <w:b w:val="0"/>
          <w:i w:val="0"/>
        </w:rPr>
        <w:br/>
      </w:r>
      <w:r>
        <w:rPr>
          <w:b w:val="0"/>
          <w:i w:val="0"/>
        </w:rPr>
        <w:br/>
      </w:r>
      <w:r>
        <w:rPr>
          <w:b w:val="0"/>
          <w:i w:val="0"/>
        </w:rPr>
        <w:t>Sửa đổi, bổ sung một số điều của Quy chế Đối thoại trong giải quyết khiếu nại trên địa bàn tỉnh Bạc Liêu, ban hành kèm theo Quyết định số 06/2015/QĐ-UBND, ngày 25 tháng 3 năm 2015 của Ủy ban nhân dân tỉnh Bạc Liêu</w:t>
      </w:r>
      <w:r>
        <w:rPr>
          <w:b w:val="0"/>
          <w:i w:val="0"/>
        </w:rPr>
        <w:br/>
      </w:r>
      <w:r>
        <w:rPr>
          <w:b w:val="0"/>
          <w:i w:val="0"/>
        </w:rPr>
        <w:br/>
      </w:r>
      <w:r>
        <w:rPr>
          <w:b w:val="0"/>
          <w:i w:val="0"/>
        </w:rPr>
        <w:t>28/6/2020</w:t>
      </w:r>
      <w:r>
        <w:rPr>
          <w:b w:val="0"/>
          <w:i w:val="0"/>
        </w:rPr>
        <w:br/>
      </w:r>
      <w:r>
        <w:rPr>
          <w:b w:val="0"/>
          <w:i w:val="0"/>
        </w:rPr>
        <w:br/>
      </w:r>
      <w:r>
        <w:rPr>
          <w:b w:val="0"/>
          <w:i w:val="0"/>
        </w:rPr>
        <w:t>Hết hiệu lực bởi Quyết định số 31/2021/QĐ-UBND ngày 04 tháng 10 năm 2021 của Ủy ban nhân tỉnh ban hành Quy chế đối thoại trong quá trình giải quyết khiếu nại trên địa bàn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08/2021/QĐ-UBND ngày 12 tháng 03 năm 2021</w:t>
      </w:r>
      <w:r>
        <w:rPr>
          <w:b w:val="0"/>
          <w:i w:val="0"/>
        </w:rPr>
        <w:br/>
      </w:r>
      <w:r>
        <w:rPr>
          <w:b w:val="0"/>
          <w:i w:val="0"/>
        </w:rPr>
        <w:br/>
      </w:r>
      <w:r>
        <w:rPr>
          <w:b w:val="0"/>
          <w:i w:val="0"/>
        </w:rPr>
        <w:t>Ban hành Quy định tiêu chuẩn chức danh Trưởng phòng, Phó Trưởng phòng và tương đương thuộc Thanh tra tỉnh; Chánh Thanh tra, Phó Chánh Thanh tra Sở, Ngành; Chánh Thanh tra, Phó Chánh Thanh tra huyện, thị xã, thành phố thuộc tỉnh Bạc Liêu</w:t>
      </w:r>
      <w:r>
        <w:rPr>
          <w:b w:val="0"/>
          <w:i w:val="0"/>
        </w:rPr>
        <w:br/>
      </w:r>
      <w:r>
        <w:rPr>
          <w:b w:val="0"/>
          <w:i w:val="0"/>
        </w:rPr>
        <w:br/>
      </w:r>
      <w:r>
        <w:rPr>
          <w:b w:val="0"/>
          <w:i w:val="0"/>
        </w:rPr>
        <w:t>21/3/2021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31/2021/QĐ-UBND ngày 04 tháng 10 năm 2021</w:t>
      </w:r>
      <w:r>
        <w:rPr>
          <w:b w:val="0"/>
          <w:i w:val="0"/>
        </w:rPr>
        <w:br/>
      </w:r>
      <w:r>
        <w:rPr>
          <w:b w:val="0"/>
          <w:i w:val="0"/>
        </w:rPr>
        <w:br/>
      </w:r>
      <w:r>
        <w:rPr>
          <w:b w:val="0"/>
          <w:i w:val="0"/>
        </w:rPr>
        <w:t>Ban hành Quy chế đối thoại trong quá trình giải quyết khiếu nại trên địa bàn tỉnh Bạc Liêu</w:t>
      </w:r>
      <w:r>
        <w:rPr>
          <w:b w:val="0"/>
          <w:i w:val="0"/>
        </w:rPr>
        <w:br/>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 LĨNH VỰC BAN QUẢN LÝ CÁC KHU CÔNG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38/2021/QĐ-UBND ngày 16 tháng 11 năm 2021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Ban hành Quy định chức năng, nhiệm vụ, quyền hạn, cơ cấu tổ chức và mối quan hệ công tác của Ban Quản lý các khu công nghiệp tỉnh Bạc Liêu</w:t>
      </w:r>
      <w:r>
        <w:rPr>
          <w:b w:val="0"/>
          <w:i w:val="0"/>
        </w:rPr>
        <w:br/>
      </w:r>
      <w:r>
        <w:rPr>
          <w:b w:val="0"/>
          <w:i w:val="0"/>
        </w:rPr>
        <w:br/>
      </w:r>
      <w:r>
        <w:rPr>
          <w:b w:val="0"/>
          <w:i w:val="0"/>
        </w:rPr>
        <w:t>26/11/2021</w:t>
      </w:r>
      <w:r>
        <w:rPr>
          <w:b w:val="0"/>
          <w:i w:val="0"/>
        </w:rPr>
        <w:br/>
      </w:r>
      <w:r>
        <w:rPr>
          <w:b w:val="0"/>
          <w:i w:val="0"/>
        </w:rPr>
        <w:br/>
      </w:r>
      <w:r>
        <w:rPr>
          <w:b w:val="0"/>
          <w:i w:val="0"/>
        </w:rPr>
        <w:t>Hết hiệu lực bởi Quyết định số 42/2023/QĐ-UBND ngày 26 tháng 12 năm 2023 của Ủy ban nhân dân tỉnh ban hành quy định chức năng, nhiệm vụ, quyền hạn, cơ cấu tổ chức và mối quan hệ công tác của Ban Quản lý các khu công nghiệp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29/2022/QĐ-UBND ngày 06 tháng 10 năm 2022</w:t>
      </w:r>
      <w:r>
        <w:rPr>
          <w:b w:val="0"/>
          <w:i w:val="0"/>
        </w:rPr>
        <w:br/>
      </w:r>
      <w:r>
        <w:rPr>
          <w:b w:val="0"/>
          <w:i w:val="0"/>
        </w:rPr>
        <w:br/>
      </w:r>
      <w:r>
        <w:rPr>
          <w:b w:val="0"/>
          <w:i w:val="0"/>
        </w:rPr>
        <w:t xml:space="preserve"> </w:t>
      </w:r>
      <w:r>
        <w:rPr>
          <w:b w:val="0"/>
          <w:i w:val="0"/>
        </w:rPr>
        <w:br/>
      </w:r>
      <w:r>
        <w:rPr>
          <w:b w:val="0"/>
          <w:i w:val="0"/>
        </w:rPr>
        <w:t>Ban hành Quy chế phối hợp thực hiện một số nhiệm vụ quản lý nhà nước đối với các khu công nghiệp trên địa bàn tỉnh Bạc Liêu</w:t>
      </w:r>
      <w:r>
        <w:rPr>
          <w:b w:val="0"/>
          <w:i w:val="0"/>
        </w:rPr>
        <w:br/>
      </w:r>
      <w:r>
        <w:rPr>
          <w:b w:val="0"/>
          <w:i w:val="0"/>
        </w:rPr>
        <w:br/>
      </w:r>
      <w:r>
        <w:rPr>
          <w:b w:val="0"/>
          <w:i w:val="0"/>
        </w:rPr>
        <w:t>26/10/2022</w:t>
      </w:r>
      <w:r>
        <w:rPr>
          <w:b w:val="0"/>
          <w:i w:val="0"/>
        </w:rPr>
        <w:br/>
      </w:r>
      <w:r>
        <w:rPr>
          <w:b w:val="0"/>
          <w:i w:val="0"/>
        </w:rPr>
        <w:br/>
      </w:r>
      <w:r>
        <w:rPr>
          <w:b w:val="0"/>
          <w:i w:val="0"/>
        </w:rPr>
        <w:t>Hết hiệu lực bởi Quyết định số 42/2023/QĐ-UBND ngày 26 tháng 12 năm 2023 của Ủy ban nhân dân tỉnh ban hành quy định chức năng, nhiệm vụ, quyền hạn, cơ cấu tổ chức và mối quan hệ công tác của Ban Quản lý các khu công nghiệp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39/2023/QĐ-UBND ngày 20 tháng 12 năm 2023</w:t>
      </w:r>
      <w:r>
        <w:rPr>
          <w:b w:val="0"/>
          <w:i w:val="0"/>
        </w:rPr>
        <w:br/>
      </w:r>
      <w:r>
        <w:rPr>
          <w:b w:val="0"/>
          <w:i w:val="0"/>
        </w:rPr>
        <w:br/>
      </w:r>
      <w:r>
        <w:rPr>
          <w:b w:val="0"/>
          <w:i w:val="0"/>
        </w:rPr>
        <w:t>Quy định mức thu tiền hành tầng Khu công nghiệp Trà kha</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42/2023/QĐ-UBND ngày 26 tháng 12 năm 2023</w:t>
      </w:r>
      <w:r>
        <w:rPr>
          <w:b w:val="0"/>
          <w:i w:val="0"/>
        </w:rPr>
        <w:br/>
      </w:r>
      <w:r>
        <w:rPr>
          <w:b w:val="0"/>
          <w:i w:val="0"/>
        </w:rPr>
        <w:br/>
      </w:r>
      <w:r>
        <w:rPr>
          <w:b w:val="0"/>
          <w:i w:val="0"/>
        </w:rPr>
        <w:t>Ban hành quy định chức năng, nhiệm vụ, quyền hạn, cơ cấu tổ chức và mối quan hệ công tác của Ban Quản lý các khu công nghiệp tỉnh Bạc Liêu</w:t>
      </w:r>
      <w:r>
        <w:rPr>
          <w:b w:val="0"/>
          <w:i w:val="0"/>
        </w:rPr>
        <w:br/>
      </w:r>
      <w:r>
        <w:rPr>
          <w:b w:val="0"/>
          <w:i w:val="0"/>
        </w:rPr>
        <w:br/>
      </w:r>
      <w:r>
        <w:rPr>
          <w:b w:val="0"/>
          <w:i w:val="0"/>
        </w:rPr>
        <w:t>05/01/2024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 LĨNH VỰC GIÁO DỤC VÀ ĐÀO TẠO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08/2021/NQ-HĐND ngày 13 tháng 8 năm 2021</w:t>
      </w:r>
      <w:r>
        <w:rPr>
          <w:b w:val="0"/>
          <w:i w:val="0"/>
        </w:rPr>
        <w:br/>
      </w:r>
      <w:r>
        <w:rPr>
          <w:b w:val="0"/>
          <w:i w:val="0"/>
        </w:rPr>
        <w:br/>
      </w:r>
      <w:r>
        <w:rPr>
          <w:b w:val="0"/>
          <w:i w:val="0"/>
        </w:rPr>
        <w:t>Về việc kéo dài thời gian thực hiện Nghị quyết số 01/2016/NQ-HĐND ngày 01 tháng 4 năm 2016 của Hội đồng nhân dân tỉnh quy định mức học phí đối với các chương trình giáo dục đại trà cấp học mầm non và giáo dục phổ thông, giáo dục đại học, giáo dục nghề nghiệp công lập từ năm học 2016 - 2017 đến năm học 2020 - 2021 trên địa bàn tỉnh Bạc Liêu đến hết năm học 2021 - 2022</w:t>
      </w:r>
      <w:r>
        <w:rPr>
          <w:b w:val="0"/>
          <w:i w:val="0"/>
        </w:rPr>
        <w:br/>
      </w:r>
      <w:r>
        <w:rPr>
          <w:b w:val="0"/>
          <w:i w:val="0"/>
        </w:rPr>
        <w:br/>
      </w:r>
      <w:r>
        <w:rPr>
          <w:b w:val="0"/>
          <w:i w:val="0"/>
        </w:rPr>
        <w:t>13/8/2021</w:t>
      </w:r>
      <w:r>
        <w:rPr>
          <w:b w:val="0"/>
          <w:i w:val="0"/>
        </w:rPr>
        <w:br/>
      </w:r>
      <w:r>
        <w:rPr>
          <w:b w:val="0"/>
          <w:i w:val="0"/>
        </w:rPr>
        <w:br/>
      </w:r>
      <w:r>
        <w:rPr>
          <w:b w:val="0"/>
          <w:i w:val="0"/>
        </w:rPr>
        <w:t>Hết hiệu lực bởi bởi Nghị quyết số 19/2022/NQ-HDND ngày 13 tháng 12 năm 2022 của Hội đông nhân dân tỉnh quy định mức học phí đối với cơ sở giáo dục mầm non, giáo dục phổ thông công lập trên địa bàn tỉnh Bạc Liêu</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16/2021/NQ-HĐND ngày 09 tháng 12 năm 2021</w:t>
      </w:r>
      <w:r>
        <w:rPr>
          <w:b w:val="0"/>
          <w:i w:val="0"/>
        </w:rPr>
        <w:br/>
      </w:r>
      <w:r>
        <w:rPr>
          <w:b w:val="0"/>
          <w:i w:val="0"/>
        </w:rPr>
        <w:br/>
      </w:r>
      <w:r>
        <w:rPr>
          <w:b w:val="0"/>
          <w:i w:val="0"/>
        </w:rPr>
        <w:t>Về việc không thu học phí học kỳ I, năm học 2021 - 2022 đối với trẻ em học mầm non và học sinh phổ thông công lập, học viên học tại cơ sở giáo dục thường xuyên theo chương trình giáo dục phổ thông trên địa bàn tỉnh Bạc Liêu</w:t>
      </w:r>
      <w:r>
        <w:rPr>
          <w:b w:val="0"/>
          <w:i w:val="0"/>
        </w:rPr>
        <w:br/>
      </w:r>
      <w:r>
        <w:rPr>
          <w:b w:val="0"/>
          <w:i w:val="0"/>
        </w:rPr>
        <w:br/>
      </w:r>
      <w:r>
        <w:rPr>
          <w:b w:val="0"/>
          <w:i w:val="0"/>
        </w:rPr>
        <w:t>09/12/2021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07/2022/NQ-HDND ngày 15 tháng 7 năm 2022</w:t>
      </w:r>
      <w:r>
        <w:rPr>
          <w:b w:val="0"/>
          <w:i w:val="0"/>
        </w:rPr>
        <w:br/>
      </w:r>
      <w:r>
        <w:rPr>
          <w:b w:val="0"/>
          <w:i w:val="0"/>
        </w:rPr>
        <w:br/>
      </w:r>
      <w:r>
        <w:rPr>
          <w:b w:val="0"/>
          <w:i w:val="0"/>
        </w:rPr>
        <w:t>Quy định nội dung, mức chi chuẩn bị, tổ chức và tham dự các kỳ thi, cuộc thi, hội thi trong lĩnh vực giáo dục - đào tạo trên địa bàn tỉnh Bạc Liêu</w:t>
      </w:r>
      <w:r>
        <w:rPr>
          <w:b w:val="0"/>
          <w:i w:val="0"/>
        </w:rPr>
        <w:br/>
      </w:r>
      <w:r>
        <w:rPr>
          <w:b w:val="0"/>
          <w:i w:val="0"/>
        </w:rPr>
        <w:br/>
      </w:r>
      <w:r>
        <w:rPr>
          <w:b w:val="0"/>
          <w:i w:val="0"/>
        </w:rPr>
        <w:t>25/7/2022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19/2022/NQ-HDND ngày 13 tháng 12 năm 2022</w:t>
      </w:r>
      <w:r>
        <w:rPr>
          <w:b w:val="0"/>
          <w:i w:val="0"/>
        </w:rPr>
        <w:br/>
      </w:r>
      <w:r>
        <w:rPr>
          <w:b w:val="0"/>
          <w:i w:val="0"/>
        </w:rPr>
        <w:br/>
      </w:r>
      <w:r>
        <w:rPr>
          <w:b w:val="0"/>
          <w:i w:val="0"/>
        </w:rPr>
        <w:t>Quy định mức học phí đối với cơ sở giáo dục mầm non, giáo dục phổ thông công lập trên địa bàn tỉnh Bạc Liêu</w:t>
      </w:r>
      <w:r>
        <w:rPr>
          <w:b w:val="0"/>
          <w:i w:val="0"/>
        </w:rPr>
        <w:br/>
      </w:r>
      <w:r>
        <w:rPr>
          <w:b w:val="0"/>
          <w:i w:val="0"/>
        </w:rPr>
        <w:br/>
      </w:r>
      <w:r>
        <w:rPr>
          <w:b w:val="0"/>
          <w:i w:val="0"/>
        </w:rPr>
        <w:t>23/12/2022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01/2023/QĐ-UBND ngày 10 tháng 01 năm 2023</w:t>
      </w:r>
      <w:r>
        <w:rPr>
          <w:b w:val="0"/>
          <w:i w:val="0"/>
        </w:rPr>
        <w:br/>
      </w:r>
      <w:r>
        <w:rPr>
          <w:b w:val="0"/>
          <w:i w:val="0"/>
        </w:rPr>
        <w:br/>
      </w:r>
      <w:r>
        <w:rPr>
          <w:b w:val="0"/>
          <w:i w:val="0"/>
        </w:rPr>
        <w:t>Ban hành Quy định chức năng, nhiệm vụ, quyền hạn, cơ cấu tổ chức và mối quan hệ công tác của Sở Giáo dục và Đào tạo tỉnh Bạc Liêu</w:t>
      </w:r>
      <w:r>
        <w:rPr>
          <w:b w:val="0"/>
          <w:i w:val="0"/>
        </w:rPr>
        <w:br/>
      </w:r>
      <w:r>
        <w:rPr>
          <w:b w:val="0"/>
          <w:i w:val="0"/>
        </w:rPr>
        <w:br/>
      </w:r>
      <w:r>
        <w:rPr>
          <w:b w:val="0"/>
          <w:i w:val="0"/>
        </w:rPr>
        <w:t>10/01/2023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11/2023/NQ-HĐND ngày 14 tháng 7 năm 2023</w:t>
      </w:r>
      <w:r>
        <w:rPr>
          <w:b w:val="0"/>
          <w:i w:val="0"/>
        </w:rPr>
        <w:br/>
      </w:r>
      <w:r>
        <w:rPr>
          <w:b w:val="0"/>
          <w:i w:val="0"/>
        </w:rPr>
        <w:br/>
      </w:r>
      <w:r>
        <w:rPr>
          <w:b w:val="0"/>
          <w:i w:val="0"/>
        </w:rPr>
        <w:t>Quy định các khoản thu dịch vụ phục vụ, hỗ trợ hoạt động giáo dục ngoài học phí đối với cơ sở giáo dục công lập trên địa bàn tỉnh Bạc Liêu</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19/2023/NQ-HĐND ngày 20 tháng 9 năm 2023</w:t>
      </w:r>
      <w:r>
        <w:rPr>
          <w:b w:val="0"/>
          <w:i w:val="0"/>
        </w:rPr>
        <w:br/>
      </w:r>
      <w:r>
        <w:rPr>
          <w:b w:val="0"/>
          <w:i w:val="0"/>
        </w:rPr>
        <w:br/>
      </w:r>
      <w:r>
        <w:rPr>
          <w:b w:val="0"/>
          <w:i w:val="0"/>
        </w:rPr>
        <w:t>Quy định chính sách khen thưởng đối với tập thể, cá nhân đạt thành tích cao trong lĩnh vực giáo dục và đào tạo trên địa bàn tỉnh Bạc Liêu</w:t>
      </w:r>
      <w:r>
        <w:rPr>
          <w:b w:val="0"/>
          <w:i w:val="0"/>
        </w:rPr>
        <w:br/>
      </w:r>
      <w:r>
        <w:rPr>
          <w:b w:val="0"/>
          <w:i w:val="0"/>
        </w:rPr>
        <w:br/>
      </w:r>
      <w:r>
        <w:rPr>
          <w:b w:val="0"/>
          <w:i w:val="0"/>
        </w:rPr>
        <w:t>30/9/2023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17/2023/QĐ-UBND ngày 13 tháng 4 năm 2023</w:t>
      </w:r>
      <w:r>
        <w:rPr>
          <w:b w:val="0"/>
          <w:i w:val="0"/>
        </w:rPr>
        <w:br/>
      </w:r>
      <w:r>
        <w:rPr>
          <w:b w:val="0"/>
          <w:i w:val="0"/>
        </w:rPr>
        <w:br/>
      </w:r>
      <w:r>
        <w:rPr>
          <w:b w:val="0"/>
          <w:i w:val="0"/>
        </w:rPr>
        <w:t>Ban hành Quy định về dạy thêm, học thêm trên địa bàn tỉnh Bạc Liêu</w:t>
      </w:r>
      <w:r>
        <w:rPr>
          <w:b w:val="0"/>
          <w:i w:val="0"/>
        </w:rPr>
        <w:br/>
      </w:r>
      <w:r>
        <w:rPr>
          <w:b w:val="0"/>
          <w:i w:val="0"/>
        </w:rPr>
        <w:br/>
      </w:r>
      <w:r>
        <w:rPr>
          <w:b w:val="0"/>
          <w:i w:val="0"/>
        </w:rPr>
        <w:t>24/4/2023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24/2023/QĐ-UBND ngày 25 tháng 5 năm 2023</w:t>
      </w:r>
      <w:r>
        <w:rPr>
          <w:b w:val="0"/>
          <w:i w:val="0"/>
        </w:rPr>
        <w:br/>
      </w:r>
      <w:r>
        <w:rPr>
          <w:b w:val="0"/>
          <w:i w:val="0"/>
        </w:rPr>
        <w:br/>
      </w:r>
      <w:r>
        <w:rPr>
          <w:b w:val="0"/>
          <w:i w:val="0"/>
        </w:rPr>
        <w:t>Bãi bỏ Quyết định số 03/2017/QĐ-UBND ngày 21 tháng 3 năm 2017 của Ủy ban nhân dân tỉnh về việc Quy định đối tượng và điểm cộng thêm cho từng loại đối tượng được hưởng chế độ ưu tiên, khuyến khích trong tuyển sinh vào Trường phổ thông Dân tộc nội trú trên địa bàn tỉnh Bạc Liêu</w:t>
      </w:r>
      <w:r>
        <w:rPr>
          <w:b w:val="0"/>
          <w:i w:val="0"/>
        </w:rPr>
        <w:br/>
      </w:r>
      <w:r>
        <w:rPr>
          <w:b w:val="0"/>
          <w:i w:val="0"/>
        </w:rPr>
        <w:br/>
      </w:r>
      <w:r>
        <w:rPr>
          <w:b w:val="0"/>
          <w:i w:val="0"/>
        </w:rPr>
        <w:t>25/5/2023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XVIII. LĨNH VỰC THÔNG TIN VÀ TRUYỀN THÔNG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07/2019/QĐ-UBND ngày 20/5/2019</w:t>
      </w:r>
      <w:r>
        <w:rPr>
          <w:b w:val="0"/>
          <w:i w:val="0"/>
        </w:rPr>
        <w:br/>
      </w:r>
      <w:r>
        <w:rPr>
          <w:b w:val="0"/>
          <w:i w:val="0"/>
        </w:rPr>
        <w:br/>
      </w:r>
      <w:r>
        <w:rPr>
          <w:b/>
          <w:i w:val="0"/>
        </w:rPr>
        <w:t>Ban hành Quy chế hoạt động thông tin đối ngoại trên địa bàn tỉnh Bạc Liêu</w:t>
      </w:r>
      <w:r>
        <w:rPr>
          <w:b w:val="0"/>
          <w:i w:val="0"/>
        </w:rPr>
        <w:br/>
      </w:r>
      <w:r>
        <w:rPr>
          <w:b w:val="0"/>
          <w:i w:val="0"/>
        </w:rPr>
        <w:br/>
      </w:r>
      <w:r>
        <w:rPr>
          <w:b w:val="0"/>
          <w:i w:val="0"/>
        </w:rPr>
        <w:t>30/5/2019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08/2020/QĐ-UBND ngày 19 tháng 3 năm 2020</w:t>
      </w:r>
      <w:r>
        <w:rPr>
          <w:b w:val="0"/>
          <w:i w:val="0"/>
        </w:rPr>
        <w:br/>
      </w:r>
      <w:r>
        <w:rPr>
          <w:b w:val="0"/>
          <w:i w:val="0"/>
        </w:rPr>
        <w:t xml:space="preserve"> </w:t>
      </w:r>
      <w:r>
        <w:rPr>
          <w:b w:val="0"/>
          <w:i w:val="0"/>
        </w:rPr>
        <w:br/>
      </w:r>
      <w:r>
        <w:rPr>
          <w:b w:val="0"/>
          <w:i w:val="0"/>
        </w:rPr>
        <w:br/>
      </w:r>
      <w:r>
        <w:rPr>
          <w:b w:val="0"/>
          <w:i w:val="0"/>
        </w:rPr>
        <w:t>Sửa đổi, bổ sung một số điều của Quy định quản lý hoạt động đối với các điểm cung cấp dịch vụ trò chơi điện tử công cộng, điểm truy nhập Internet công cộng trên địa bàn tỉnh Bạc Liêu ban hành kèm theo Quyết định số 10/2018/QĐ-UBND ngày 12 tháng 3 năm 2018 của Ủy ban nhân dân tỉnh Bạc Liêu</w:t>
      </w:r>
      <w:r>
        <w:rPr>
          <w:b w:val="0"/>
          <w:i w:val="0"/>
        </w:rPr>
        <w:br/>
      </w:r>
      <w:r>
        <w:rPr>
          <w:b w:val="0"/>
          <w:i w:val="0"/>
        </w:rPr>
        <w:br/>
      </w:r>
      <w:r>
        <w:rPr>
          <w:b w:val="0"/>
          <w:i w:val="0"/>
        </w:rPr>
        <w:t>29/3/2020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28/2020/QĐ-UBND ngày 13 tháng 10 năm 2020</w:t>
      </w:r>
      <w:r>
        <w:rPr>
          <w:b w:val="0"/>
          <w:i w:val="0"/>
        </w:rPr>
        <w:br/>
      </w:r>
      <w:r>
        <w:rPr>
          <w:b w:val="0"/>
          <w:i w:val="0"/>
        </w:rPr>
        <w:br/>
      </w:r>
      <w:r>
        <w:rPr>
          <w:b w:val="0"/>
          <w:i w:val="0"/>
        </w:rPr>
        <w:t>Ban hành Quy chế quản lý, vận hành và sử dụng mạng truyền số liệu chuyên dùng cấp II trên địa bàn tỉnh Bạc Liêu</w:t>
      </w:r>
      <w:r>
        <w:rPr>
          <w:b w:val="0"/>
          <w:i w:val="0"/>
        </w:rPr>
        <w:br/>
      </w:r>
      <w:r>
        <w:rPr>
          <w:b w:val="0"/>
          <w:i w:val="0"/>
        </w:rPr>
        <w:br/>
      </w:r>
      <w:r>
        <w:rPr>
          <w:b w:val="0"/>
          <w:i w:val="0"/>
        </w:rPr>
        <w:t>23/10/2020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30/2020/QĐ-UBND ngày 11 tháng 11 năm 2020</w:t>
      </w:r>
      <w:r>
        <w:rPr>
          <w:b w:val="0"/>
          <w:i w:val="0"/>
        </w:rPr>
        <w:br/>
      </w:r>
      <w:r>
        <w:rPr>
          <w:b w:val="0"/>
          <w:i w:val="0"/>
        </w:rPr>
        <w:br/>
      </w:r>
      <w:r>
        <w:rPr>
          <w:b w:val="0"/>
          <w:i w:val="0"/>
        </w:rPr>
        <w:t>Ban hành Quy chế quản lý, sử dụng chứng thư số, chữ ký số chuyên dùng Chính phủ trong các cơ quan nhà nước tỉnh Bạc Liêu</w:t>
      </w:r>
      <w:r>
        <w:rPr>
          <w:b w:val="0"/>
          <w:i w:val="0"/>
        </w:rPr>
        <w:br/>
      </w:r>
      <w:r>
        <w:rPr>
          <w:b w:val="0"/>
          <w:i w:val="0"/>
        </w:rPr>
        <w:br/>
      </w:r>
      <w:r>
        <w:rPr>
          <w:b w:val="0"/>
          <w:i w:val="0"/>
        </w:rPr>
        <w:t>21/11/2020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03/2021/QĐ-UBND ngày 03 tháng 02 năm 2021</w:t>
      </w:r>
      <w:r>
        <w:rPr>
          <w:b w:val="0"/>
          <w:i w:val="0"/>
        </w:rPr>
        <w:br/>
      </w:r>
      <w:r>
        <w:rPr>
          <w:b w:val="0"/>
          <w:i w:val="0"/>
        </w:rPr>
        <w:br/>
      </w:r>
      <w:r>
        <w:rPr>
          <w:b w:val="0"/>
          <w:i w:val="0"/>
        </w:rPr>
        <w:t>Ban hành Quy chế quản lý, vận hành, sử dụng trung tâm dữ liệu tỉnh Bạc Liêu</w:t>
      </w:r>
      <w:r>
        <w:rPr>
          <w:b w:val="0"/>
          <w:i w:val="0"/>
        </w:rPr>
        <w:br/>
      </w:r>
      <w:r>
        <w:rPr>
          <w:b w:val="0"/>
          <w:i w:val="0"/>
        </w:rPr>
        <w:br/>
      </w:r>
      <w:r>
        <w:rPr>
          <w:b w:val="0"/>
          <w:i w:val="0"/>
        </w:rPr>
        <w:t>13/02/2021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35/2021/QĐ-UBND ngày 14 tháng 10 năm 2021</w:t>
      </w:r>
      <w:r>
        <w:rPr>
          <w:b w:val="0"/>
          <w:i w:val="0"/>
        </w:rPr>
        <w:br/>
      </w:r>
      <w:r>
        <w:rPr>
          <w:b w:val="0"/>
          <w:i w:val="0"/>
        </w:rPr>
        <w:br/>
      </w:r>
      <w:r>
        <w:rPr>
          <w:b w:val="0"/>
          <w:i w:val="0"/>
        </w:rPr>
        <w:t>Sửa đổi, bổ sung một số điều của Quy định sử dụng chung cột điện để treo, mắc cáp viễn thông, cáp truyền hình trên địa bàn tỉnh Bạc Liêu ban hành kèm theo Quyết định số 08/2014/QĐ-UBND ngày 01 tháng 7 năm 2014 của Ủy ban nhân dân tỉnh Bạc Liêu</w:t>
      </w:r>
      <w:r>
        <w:rPr>
          <w:b w:val="0"/>
          <w:i w:val="0"/>
        </w:rPr>
        <w:br/>
      </w:r>
      <w:r>
        <w:rPr>
          <w:b w:val="0"/>
          <w:i w:val="0"/>
        </w:rPr>
        <w:br/>
      </w:r>
      <w:r>
        <w:rPr>
          <w:b w:val="0"/>
          <w:i w:val="0"/>
        </w:rPr>
        <w:t>25/10/2021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03/2023/QĐ-UBND ngày 10 tháng 01 năm 2023</w:t>
      </w:r>
      <w:r>
        <w:rPr>
          <w:b w:val="0"/>
          <w:i w:val="0"/>
        </w:rPr>
        <w:br/>
      </w:r>
      <w:r>
        <w:rPr>
          <w:b w:val="0"/>
          <w:i w:val="0"/>
        </w:rPr>
        <w:br/>
      </w:r>
      <w:r>
        <w:rPr>
          <w:b w:val="0"/>
          <w:i w:val="0"/>
        </w:rPr>
        <w:t>Ban hành Quy định chức năng, nhiệm vụ, quyền hạn và cơ cấu tổ chức và mối quan hệ công tác của Sở Thông tin và Truyền thông tỉnh Bạc Liêu</w:t>
      </w:r>
      <w:r>
        <w:rPr>
          <w:b w:val="0"/>
          <w:i w:val="0"/>
        </w:rPr>
        <w:br/>
      </w:r>
      <w:r>
        <w:rPr>
          <w:b w:val="0"/>
          <w:i w:val="0"/>
        </w:rPr>
        <w:br/>
      </w:r>
      <w:r>
        <w:rPr>
          <w:b w:val="0"/>
          <w:i w:val="0"/>
        </w:rPr>
        <w:t>10/01/2023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14/2023/NQ-HĐND ngày 14 tháng 7 năm 2023</w:t>
      </w:r>
      <w:r>
        <w:rPr>
          <w:b w:val="0"/>
          <w:i w:val="0"/>
        </w:rPr>
        <w:br/>
      </w:r>
      <w:r>
        <w:rPr>
          <w:b w:val="0"/>
          <w:i w:val="0"/>
        </w:rPr>
        <w:br/>
      </w:r>
      <w:r>
        <w:rPr>
          <w:b w:val="0"/>
          <w:i w:val="0"/>
        </w:rPr>
        <w:t>Quy định mức thưởng Giải thưởng Văn học nghệ thuật Cao Văn Lầu và Giải Báo chí tỉnh Bạc Liêu</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29/2023/NQ-HĐND ngày 08 tháng 12 năm 2023</w:t>
      </w:r>
      <w:r>
        <w:rPr>
          <w:b w:val="0"/>
          <w:i w:val="0"/>
        </w:rPr>
        <w:br/>
      </w:r>
      <w:r>
        <w:rPr>
          <w:b w:val="0"/>
          <w:i w:val="0"/>
        </w:rPr>
        <w:br/>
      </w:r>
      <w:r>
        <w:rPr>
          <w:b w:val="0"/>
          <w:i w:val="0"/>
        </w:rPr>
        <w:t>Quy định chính sách hỗ trợ cước thuê bao dịch vụ vệ tinh giám sát hành trình tàu cá trên địa bàn tỉnh Bạc Liêu</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XIX. LĨNH VỰC KHOA HỌC VÀ CÔNG NGHỆ</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33/2020/QĐ-UBND ngày 20 tháng 11 năm 2020</w:t>
      </w:r>
      <w:r>
        <w:rPr>
          <w:b w:val="0"/>
          <w:i w:val="0"/>
        </w:rPr>
        <w:br/>
      </w:r>
      <w:r>
        <w:rPr>
          <w:b w:val="0"/>
          <w:i w:val="0"/>
        </w:rPr>
        <w:br/>
      </w:r>
      <w:r>
        <w:rPr>
          <w:b w:val="0"/>
          <w:i w:val="0"/>
        </w:rPr>
        <w:t>Sửa đổi, bổ sung một số điều của Quy định quản lý và tổ chức thực hiện nhiệm vụ khoa học và công nghệ cấp cơ sở sử dụng ngân sách nhà nước trên địa bàn tỉnh Bạc Liêu ban hành kèm theo Quyết định số 06/2017/QĐ-UBND ngày 17 tháng 4 năm 2017 của Ủy ban nhân dân tỉnh Bạc Liêu</w:t>
      </w:r>
      <w:r>
        <w:rPr>
          <w:b w:val="0"/>
          <w:i w:val="0"/>
        </w:rPr>
        <w:br/>
      </w:r>
      <w:r>
        <w:rPr>
          <w:b w:val="0"/>
          <w:i w:val="0"/>
        </w:rPr>
        <w:br/>
      </w:r>
      <w:r>
        <w:rPr>
          <w:b w:val="0"/>
          <w:i w:val="0"/>
        </w:rPr>
        <w:t>30/11/2020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01/2021/QĐ-UBND ngày 18 tháng 01 năm 2021</w:t>
      </w:r>
      <w:r>
        <w:rPr>
          <w:b w:val="0"/>
          <w:i w:val="0"/>
        </w:rPr>
        <w:br/>
      </w:r>
      <w:r>
        <w:rPr>
          <w:b w:val="0"/>
          <w:i w:val="0"/>
        </w:rPr>
        <w:br/>
      </w:r>
      <w:r>
        <w:rPr>
          <w:b w:val="0"/>
          <w:i w:val="0"/>
        </w:rPr>
        <w:t>Ban hành Quy định xây dựng và tổ chức hoạt động Trạm cân đối chứng tại các chợ trên địa bàn tỉnh Bạc Liêu</w:t>
      </w:r>
      <w:r>
        <w:rPr>
          <w:b w:val="0"/>
          <w:i w:val="0"/>
        </w:rPr>
        <w:br/>
      </w:r>
      <w:r>
        <w:rPr>
          <w:b w:val="0"/>
          <w:i w:val="0"/>
        </w:rPr>
        <w:br/>
      </w:r>
      <w:r>
        <w:rPr>
          <w:b w:val="0"/>
          <w:i w:val="0"/>
        </w:rPr>
        <w:t>28/01/2021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21/2022/QĐ-UBND ngày 19 tháng 8 năm 2022</w:t>
      </w:r>
      <w:r>
        <w:rPr>
          <w:b w:val="0"/>
          <w:i w:val="0"/>
        </w:rPr>
        <w:br/>
      </w:r>
      <w:r>
        <w:rPr>
          <w:b w:val="0"/>
          <w:i w:val="0"/>
        </w:rPr>
        <w:br/>
      </w:r>
      <w:r>
        <w:rPr>
          <w:b w:val="0"/>
          <w:i w:val="0"/>
        </w:rPr>
        <w:t>Ban hành Quy chế phối hợp quản lý Nhà nước về chất lượng sản phẩm, hàng hóa trên địa bàn tỉnh Bạc Liêu</w:t>
      </w:r>
      <w:r>
        <w:rPr>
          <w:b w:val="0"/>
          <w:i w:val="0"/>
        </w:rPr>
        <w:br/>
      </w:r>
      <w:r>
        <w:rPr>
          <w:b w:val="0"/>
          <w:i w:val="0"/>
        </w:rPr>
        <w:br/>
      </w:r>
      <w:r>
        <w:rPr>
          <w:b w:val="0"/>
          <w:i w:val="0"/>
        </w:rPr>
        <w:t>29/8/2022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04/2023/QĐ-UBND ngày 10 tháng 01 năm 2023</w:t>
      </w:r>
      <w:r>
        <w:rPr>
          <w:b w:val="0"/>
          <w:i w:val="0"/>
        </w:rPr>
        <w:br/>
      </w:r>
      <w:r>
        <w:rPr>
          <w:b w:val="0"/>
          <w:i w:val="0"/>
        </w:rPr>
        <w:br/>
      </w:r>
      <w:r>
        <w:rPr>
          <w:b w:val="0"/>
          <w:i w:val="0"/>
        </w:rPr>
        <w:t>Ban hành Quy định chức năng, nhiệm vụ, quyền hạn, cơ cấu tổ chức và mối quan hệ công tác của Sở Khoa học và Công nghệ tỉnh Bạc Liêu</w:t>
      </w:r>
      <w:r>
        <w:rPr>
          <w:b w:val="0"/>
          <w:i w:val="0"/>
        </w:rPr>
        <w:br/>
      </w:r>
      <w:r>
        <w:rPr>
          <w:b w:val="0"/>
          <w:i w:val="0"/>
        </w:rPr>
        <w:br/>
      </w:r>
      <w:r>
        <w:rPr>
          <w:b w:val="0"/>
          <w:i w:val="0"/>
        </w:rPr>
        <w:t>10/01/2023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 LĨNH VỰC DÂN TỘC VÀ TÔN GIÁO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44/2021/QĐ-UBND ngày 31 tháng 12 năm 2021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 định vùng tạo nguồn cán bộ cho các dân tộc thiểu số thuộc diện tuyển sinh vào Trường phổ thông Dân tộc nội trú trên địa bàn tỉnh Bạc Liêu</w:t>
      </w:r>
      <w:r>
        <w:rPr>
          <w:b w:val="0"/>
          <w:i w:val="0"/>
        </w:rPr>
        <w:br/>
      </w:r>
      <w:r>
        <w:rPr>
          <w:b w:val="0"/>
          <w:i w:val="0"/>
        </w:rPr>
        <w:br/>
      </w:r>
      <w:r>
        <w:rPr>
          <w:b w:val="0"/>
          <w:i w:val="0"/>
        </w:rPr>
        <w:t>09/01/2021</w:t>
      </w:r>
      <w:r>
        <w:rPr>
          <w:b w:val="0"/>
          <w:i w:val="0"/>
        </w:rPr>
        <w:br/>
      </w:r>
      <w:r>
        <w:rPr>
          <w:b w:val="0"/>
          <w:i w:val="0"/>
        </w:rPr>
        <w:br/>
      </w:r>
      <w:r>
        <w:rPr>
          <w:b w:val="0"/>
          <w:i w:val="0"/>
        </w:rPr>
        <w:t>Hết hiệu lực bởi Quyết định số 21/2023/QĐ-UBND ngày 16 tháng 5 năm 2023 của Ủy ban nhân dân tỉnh quy định vùng tạo nguồn đào tạo nhân lực cho các dân tộc thiểu số thuộc hộ nghèo, cận nghèo để tuyển sinh thêm vào Trường phổ thông Dân tộc nội trú trên địa bàn tỉnh Bạc Liêu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09/2022/NQ-HĐND ngày 30 tháng 9 năm 2022</w:t>
      </w:r>
      <w:r>
        <w:rPr>
          <w:b w:val="0"/>
          <w:i w:val="0"/>
        </w:rPr>
        <w:br/>
      </w:r>
      <w:r>
        <w:rPr>
          <w:b w:val="0"/>
          <w:i w:val="0"/>
        </w:rPr>
        <w:br/>
      </w:r>
      <w:r>
        <w:rPr>
          <w:b w:val="0"/>
          <w:i w:val="0"/>
        </w:rPr>
        <w:t>Quy định nguyên tắc, tiêu chí, định mức phân bổ vốn ngân sách Nhà nước thực hiện Chương trình mục tiêu quốc gia phát triển kinh tế - xã hội vùng đồng bào dân tộc thiểu số và miền núi giai đoạn 2021 - 2030, giai đoạn I: từ năm 2021 đến năm 2025 trên địa bàn tỉnh Bạc Liêu</w:t>
      </w:r>
      <w:r>
        <w:rPr>
          <w:b w:val="0"/>
          <w:i w:val="0"/>
        </w:rPr>
        <w:br/>
      </w:r>
      <w:r>
        <w:rPr>
          <w:b w:val="0"/>
          <w:i w:val="0"/>
        </w:rPr>
        <w:br/>
      </w:r>
      <w:r>
        <w:rPr>
          <w:b w:val="0"/>
          <w:i w:val="0"/>
        </w:rPr>
        <w:t>10/10/2022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12/2022/QĐ-UBND ngày 21 tháng 6 năm 2022</w:t>
      </w:r>
      <w:r>
        <w:rPr>
          <w:b w:val="0"/>
          <w:i w:val="0"/>
        </w:rPr>
        <w:br/>
      </w:r>
      <w:r>
        <w:rPr>
          <w:b w:val="0"/>
          <w:i w:val="0"/>
        </w:rPr>
        <w:br/>
      </w:r>
      <w:r>
        <w:rPr>
          <w:b w:val="0"/>
          <w:i w:val="0"/>
        </w:rPr>
        <w:t>Ban hành quy định chức năng, nhiệm vụ, quyền hạn, cơ cấu tổ chức và mối quan hệ công tác của Ban Dân tộc và Tôn giáo tỉnh Bạc Liêu</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17/2023/NQ-HĐND ngày 20 tháng 9 năm 2023</w:t>
      </w:r>
      <w:r>
        <w:rPr>
          <w:b w:val="0"/>
          <w:i w:val="0"/>
        </w:rPr>
        <w:br/>
      </w:r>
      <w:r>
        <w:rPr>
          <w:b w:val="0"/>
          <w:i w:val="0"/>
        </w:rPr>
        <w:br/>
      </w:r>
      <w:r>
        <w:rPr>
          <w:b w:val="0"/>
          <w:i w:val="0"/>
        </w:rPr>
        <w:t>Sửa đổi, bổ sung một số điều của Nghị quyết số 09/2022/NQ-HĐND ngày 30 tháng 9 năm 2022 của Hội đồng nhân dân tỉnh “Quy định nguyên tắc, tiêu chí, định mức phân bổ vốn ngân sách Nhà nước thực hiện Chương trình mục tiêu quốc gia phát triển kinh tế - xã hội vùng đồng bào dân tộc thiểu số và miền núi giai đoạn 2021 - 2030, giai đoạn I: từ năm 2021 đến năm 2025 trên địa bàn tỉnh Bạc Liêu”</w:t>
      </w:r>
      <w:r>
        <w:rPr>
          <w:b w:val="0"/>
          <w:i w:val="0"/>
        </w:rPr>
        <w:br/>
      </w:r>
      <w:r>
        <w:rPr>
          <w:b w:val="0"/>
          <w:i w:val="0"/>
        </w:rPr>
        <w:br/>
      </w:r>
      <w:r>
        <w:rPr>
          <w:b w:val="0"/>
          <w:i w:val="0"/>
        </w:rPr>
        <w:t>30/9/2023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21/2023/QĐ-UBND ngày 16 tháng 5 năm 2023</w:t>
      </w:r>
      <w:r>
        <w:rPr>
          <w:b w:val="0"/>
          <w:i w:val="0"/>
        </w:rPr>
        <w:br/>
      </w:r>
      <w:r>
        <w:rPr>
          <w:b w:val="0"/>
          <w:i w:val="0"/>
        </w:rPr>
        <w:br/>
      </w:r>
      <w:r>
        <w:rPr>
          <w:b w:val="0"/>
          <w:i w:val="0"/>
        </w:rPr>
        <w:t>Quy định vùng tạo nguồn đào tạo nhân lực cho các dân tộc thiểu số thuộc hộ nghèo, cận nghèo để tuyển sinh thêm vào Trường phổ thông Dân tộc nội trú trên địa bàn tỉnh Bạc Liêu</w:t>
      </w:r>
      <w:r>
        <w:rPr>
          <w:b w:val="0"/>
          <w:i w:val="0"/>
        </w:rPr>
        <w:br/>
      </w:r>
      <w:r>
        <w:rPr>
          <w:b w:val="0"/>
          <w:i w:val="0"/>
        </w:rPr>
        <w:br/>
      </w:r>
      <w:r>
        <w:rPr>
          <w:b w:val="0"/>
          <w:i w:val="0"/>
        </w:rPr>
        <w:t>16/5/2023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XXI. LĨNH VỰC AN NINH, TRẬT TỰ</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03/2019/QĐ-UBND ngày 22/3/2019</w:t>
      </w:r>
      <w:r>
        <w:rPr>
          <w:b w:val="0"/>
          <w:i w:val="0"/>
        </w:rPr>
        <w:br/>
      </w:r>
      <w:r>
        <w:rPr>
          <w:b w:val="0"/>
          <w:i w:val="0"/>
        </w:rPr>
        <w:br/>
      </w:r>
      <w:r>
        <w:rPr>
          <w:b/>
          <w:i w:val="0"/>
        </w:rPr>
        <w:t>Ban hành Quy chế phối hợp quản lý hoạt động ngành, nghề đầu tư kinh doanh có điều kiện về an ninh, trật tự trên địa bàn tỉnh Bạc Liêu</w:t>
      </w:r>
      <w:r>
        <w:rPr>
          <w:b w:val="0"/>
          <w:i w:val="0"/>
        </w:rPr>
        <w:br/>
      </w:r>
      <w:r>
        <w:rPr>
          <w:b w:val="0"/>
          <w:i w:val="0"/>
        </w:rPr>
        <w:br/>
      </w:r>
      <w:r>
        <w:rPr>
          <w:b w:val="0"/>
          <w:i w:val="0"/>
        </w:rPr>
        <w:t>02/4/2019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21/2021/QĐ-UBND ngày 29 tháng 6 năm 2021</w:t>
      </w:r>
      <w:r>
        <w:rPr>
          <w:b w:val="0"/>
          <w:i w:val="0"/>
        </w:rPr>
        <w:br/>
      </w:r>
      <w:r>
        <w:rPr>
          <w:b w:val="0"/>
          <w:i w:val="0"/>
        </w:rPr>
        <w:br/>
      </w:r>
      <w:r>
        <w:rPr>
          <w:b w:val="0"/>
          <w:i w:val="0"/>
        </w:rPr>
        <w:t>Ban hành Quy định khu vực bảo vệ, khu vực cấm tập trung đông người, cấm ghi âm, ghi hình, chụp ảnh trên địa bàn tỉnh Bạc Liêu</w:t>
      </w:r>
      <w:r>
        <w:rPr>
          <w:b w:val="0"/>
          <w:i w:val="0"/>
        </w:rPr>
        <w:br/>
      </w:r>
      <w:r>
        <w:rPr>
          <w:b w:val="0"/>
          <w:i w:val="0"/>
        </w:rPr>
        <w:br/>
      </w:r>
      <w:r>
        <w:rPr>
          <w:b w:val="0"/>
          <w:i w:val="0"/>
        </w:rPr>
        <w:t>09/7/2021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Số 17/2021/NQ-HĐND ngày 09 tháng 12 năm 2021</w:t>
      </w:r>
      <w:r>
        <w:rPr>
          <w:b w:val="0"/>
          <w:i w:val="0"/>
        </w:rPr>
        <w:br/>
      </w:r>
      <w:r>
        <w:rPr>
          <w:b w:val="0"/>
          <w:i w:val="0"/>
        </w:rPr>
        <w:br/>
      </w:r>
      <w:r>
        <w:rPr>
          <w:b/>
          <w:i w:val="0"/>
        </w:rPr>
        <w:t>Về việc quy định mức hỗ trợ thường xuyên hàng tháng cho các chức danh Đội trưởng, Đội phó Đội dân phòng trên địa bàn tỉnh Bạc Liêu</w:t>
      </w:r>
      <w:r>
        <w:rPr>
          <w:b w:val="0"/>
          <w:i w:val="0"/>
        </w:rPr>
        <w:br/>
      </w:r>
      <w:r>
        <w:rPr>
          <w:b w:val="0"/>
          <w:i w:val="0"/>
        </w:rPr>
        <w:br/>
      </w:r>
      <w:r>
        <w:rPr>
          <w:b w:val="0"/>
          <w:i w:val="0"/>
        </w:rPr>
        <w:t>19/12/2021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09/2022/QĐ-UBND ngày 09 tháng 6 năm 2022</w:t>
      </w:r>
      <w:r>
        <w:rPr>
          <w:b w:val="0"/>
          <w:i w:val="0"/>
        </w:rPr>
        <w:br/>
      </w:r>
      <w:r>
        <w:rPr>
          <w:b w:val="0"/>
          <w:i w:val="0"/>
        </w:rPr>
        <w:br/>
      </w:r>
      <w:r>
        <w:rPr>
          <w:b w:val="0"/>
          <w:i w:val="0"/>
        </w:rPr>
        <w:t>Ban hành Quy chế bảo vệ bí mật nhà nước thuộc phạm vi quản lý của Ủy ban nhân dân tỉnh Bạc Liêu</w:t>
      </w:r>
      <w:r>
        <w:rPr>
          <w:b w:val="0"/>
          <w:i w:val="0"/>
        </w:rPr>
        <w:br/>
      </w:r>
      <w:r>
        <w:rPr>
          <w:b w:val="0"/>
          <w:i w:val="0"/>
        </w:rPr>
        <w:br/>
      </w:r>
      <w:r>
        <w:rPr>
          <w:b w:val="0"/>
          <w:i w:val="0"/>
        </w:rPr>
        <w:t>19/6/2022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06/2023/QĐ-UBND ngày 07 tháng 02 năm 2023</w:t>
      </w:r>
      <w:r>
        <w:rPr>
          <w:b w:val="0"/>
          <w:i w:val="0"/>
        </w:rPr>
        <w:br/>
      </w:r>
      <w:r>
        <w:rPr>
          <w:b w:val="0"/>
          <w:i w:val="0"/>
        </w:rPr>
        <w:br/>
      </w:r>
      <w:r>
        <w:rPr>
          <w:b w:val="0"/>
          <w:i w:val="0"/>
        </w:rPr>
        <w:t>Bãi bỏ Quyết định số 05/2014/QĐ-UBND, ngày 23 tháng 5 năm 2014 của Ủy ban nhân dân tỉnh ban hành quy định về xây dựng hộ gia đình, khóm, ấp, xã, phường, thị trấn, cơ quan, doanh nghiệp, nhà trường đạt tiêu chuẩn “An toàn về an ninh, trật tự”</w:t>
      </w:r>
      <w:r>
        <w:rPr>
          <w:b w:val="0"/>
          <w:i w:val="0"/>
        </w:rPr>
        <w:br/>
      </w:r>
      <w:r>
        <w:rPr>
          <w:b w:val="0"/>
          <w:i w:val="0"/>
        </w:rPr>
        <w:br/>
      </w:r>
      <w:r>
        <w:rPr>
          <w:b w:val="0"/>
          <w:i w:val="0"/>
        </w:rPr>
        <w:t>17/02/2023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32/2023/QĐ-UBND ngày 05 tháng 10 năm 2023</w:t>
      </w:r>
      <w:r>
        <w:rPr>
          <w:b w:val="0"/>
          <w:i w:val="0"/>
        </w:rPr>
        <w:br/>
      </w:r>
      <w:r>
        <w:rPr>
          <w:b w:val="0"/>
          <w:i w:val="0"/>
        </w:rPr>
        <w:br/>
      </w:r>
      <w:r>
        <w:rPr>
          <w:b w:val="0"/>
          <w:i w:val="0"/>
        </w:rPr>
        <w:t>Ban hành Quy chế phối hợp trong công tác quản lý nhập cảnh, xuất cảnh, quá cảnh, cư trú và hoạt động của người nước ngoài trên địa bàn tỉnh Bạc Liêu</w:t>
      </w:r>
      <w:r>
        <w:rPr>
          <w:b w:val="0"/>
          <w:i w:val="0"/>
        </w:rPr>
        <w:br/>
      </w:r>
      <w:r>
        <w:rPr>
          <w:b w:val="0"/>
          <w:i w:val="0"/>
        </w:rPr>
        <w:br/>
      </w:r>
      <w:r>
        <w:rPr>
          <w:b w:val="0"/>
          <w:i w:val="0"/>
        </w:rPr>
        <w:t>15/10/2023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XXII. LĨNH VỰC VĂN PHÒNG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Số 09/2021/NQ-HĐND ngày 13 tháng 8 năm 2021</w:t>
      </w:r>
      <w:r>
        <w:rPr>
          <w:b w:val="0"/>
          <w:i w:val="0"/>
        </w:rPr>
        <w:br/>
      </w:r>
      <w:r>
        <w:rPr>
          <w:b w:val="0"/>
          <w:i w:val="0"/>
        </w:rPr>
        <w:br/>
      </w:r>
      <w:r>
        <w:rPr>
          <w:b w:val="0"/>
          <w:i w:val="0"/>
        </w:rPr>
        <w:t>Ban hành quy định một số chế độ, chính sách và điều kiện bảo đảm hoạt động của Hội đồng nhân dân các cấp</w:t>
      </w:r>
      <w:r>
        <w:rPr>
          <w:b w:val="0"/>
          <w:i w:val="0"/>
        </w:rPr>
        <w:br/>
      </w:r>
      <w:r>
        <w:rPr>
          <w:b w:val="0"/>
          <w:i w:val="0"/>
        </w:rPr>
        <w:br/>
      </w:r>
      <w:r>
        <w:rPr>
          <w:b w:val="0"/>
          <w:i w:val="0"/>
        </w:rPr>
        <w:t>23/8/2021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XXIII. LĨNH VỰC BAN QUẢN LÝ DỰ ÁN ĐẦU TƯ XÂY DỰNG CÁC CÔNG TRÌNH GIAO THÔNG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28/2023/QĐ-UBND ngày 19 tháng 9 năm 2023</w:t>
      </w:r>
      <w:r>
        <w:rPr>
          <w:b w:val="0"/>
          <w:i w:val="0"/>
        </w:rPr>
        <w:br/>
      </w:r>
      <w:r>
        <w:rPr>
          <w:b w:val="0"/>
          <w:i w:val="0"/>
        </w:rPr>
        <w:br/>
      </w:r>
      <w:r>
        <w:rPr>
          <w:b w:val="0"/>
          <w:i w:val="0"/>
        </w:rPr>
        <w:t>Ban hành Quy định chức năng, nhiệm vụ, quyền hạn, cơ cấu tổ chức và mối quan hệ công tác của Ban Quản lý dự án đầu tư xây dựng các công trình giao thông tỉnh Bạc Liêu</w:t>
      </w:r>
      <w:r>
        <w:rPr>
          <w:b w:val="0"/>
          <w:i w:val="0"/>
        </w:rPr>
        <w:br/>
      </w:r>
      <w:r>
        <w:rPr>
          <w:b w:val="0"/>
          <w:i w:val="0"/>
        </w:rPr>
        <w:br/>
      </w:r>
      <w:r>
        <w:rPr>
          <w:b w:val="0"/>
          <w:i w:val="0"/>
        </w:rPr>
        <w:t>19/9/2023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XXIV. LĨNH VỰC BAN QUẢN LÝ DỰ ÁN ĐẦU TƯ XÂY DỰNG CÁC CÔNG TRÌNH NÔNG NGHIỆP VÀ PHÁT TRIỂN NÔNG THÔN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29/2023/QĐ-UBND ngày 19 tháng 9 năm 2023</w:t>
      </w:r>
      <w:r>
        <w:rPr>
          <w:b w:val="0"/>
          <w:i w:val="0"/>
        </w:rPr>
        <w:br/>
      </w:r>
      <w:r>
        <w:rPr>
          <w:b w:val="0"/>
          <w:i w:val="0"/>
        </w:rPr>
        <w:br/>
      </w:r>
      <w:r>
        <w:rPr>
          <w:b w:val="0"/>
          <w:i w:val="0"/>
        </w:rPr>
        <w:t>Ban hành Quy định chức năng, nhiệm vụ, quyền hạn, cơ cấu tổ chức và mối quan hệ công tác của Ban Quản lý dự án đầu tư xây dựng các công trình nông nghiệp và phát triển nông thôn tỉnh Bạc Liêu</w:t>
      </w:r>
      <w:r>
        <w:rPr>
          <w:b w:val="0"/>
          <w:i w:val="0"/>
        </w:rPr>
        <w:br/>
      </w:r>
      <w:r>
        <w:rPr>
          <w:b w:val="0"/>
          <w:i w:val="0"/>
        </w:rPr>
        <w:br/>
      </w:r>
      <w:r>
        <w:rPr>
          <w:b w:val="0"/>
          <w:i w:val="0"/>
        </w:rPr>
        <w:t>19/9/2023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XXV. LĨNH VỰC BAN QUẢN LÝ DỰ ÁN ĐẦU TƯ XÂY DỰNG CÁC CÔNG TRÌNH DÂN DỤNG VÀ CÔNG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33/2023/QĐ-UBND ngày 05 tháng 10 năm 2023</w:t>
      </w:r>
      <w:r>
        <w:rPr>
          <w:b w:val="0"/>
          <w:i w:val="0"/>
        </w:rPr>
        <w:br/>
      </w:r>
      <w:r>
        <w:rPr>
          <w:b w:val="0"/>
          <w:i w:val="0"/>
        </w:rPr>
        <w:br/>
      </w:r>
      <w:r>
        <w:rPr>
          <w:b w:val="0"/>
          <w:i w:val="0"/>
        </w:rPr>
        <w:t>Ban hành Quy định chức năng, nhiệm vụ, quyền hạn, cơ cấu tổ chức và mối quan hệ công tác của Ban Quản lý dự án đầu tư xây dựng các công trình dân dụng và công nghiệp tỉnh Bạc Liêu</w:t>
      </w:r>
      <w:r>
        <w:rPr>
          <w:b w:val="0"/>
          <w:i w:val="0"/>
        </w:rPr>
        <w:br/>
      </w:r>
      <w:r>
        <w:rPr>
          <w:b w:val="0"/>
          <w:i w:val="0"/>
        </w:rPr>
        <w:br/>
      </w:r>
      <w:r>
        <w:rPr>
          <w:b w:val="0"/>
          <w:i w:val="0"/>
        </w:rPr>
        <w:t>05/10/2023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PHỤ LỤC III                                                               </w:t>
      </w:r>
      <w:r>
        <w:rPr>
          <w:b w:val="0"/>
          <w:i w:val="0"/>
        </w:rPr>
        <w:br/>
      </w:r>
      <w:r>
        <w:rPr>
          <w:b/>
          <w:i w:val="0"/>
        </w:rPr>
        <w:t xml:space="preserve">                                        Văn bản quy phạm pháp luật còn hiệu lực của Hội đồng nhân dân tỉnh,</w:t>
      </w:r>
      <w:r>
        <w:rPr>
          <w:b w:val="0"/>
          <w:i w:val="0"/>
        </w:rPr>
        <w:br/>
      </w:r>
      <w:r>
        <w:rPr>
          <w:b/>
          <w:i w:val="0"/>
        </w:rPr>
        <w:t xml:space="preserve">                                             Ủy ban nhân dân tỉnh Bạc Liêu trong kỳ hệ thống hóa </w:t>
      </w:r>
      <w:r>
        <w:rPr>
          <w:b/>
          <w:i w:val="0"/>
        </w:rPr>
        <w:t>2019-2023</w:t>
      </w:r>
      <w:r>
        <w:rPr>
          <w:b w:val="0"/>
          <w:i w:val="0"/>
        </w:rPr>
        <w:br/>
      </w:r>
      <w:r>
        <w:rPr>
          <w:b w:val="0"/>
          <w:i/>
        </w:rPr>
        <w:t xml:space="preserve">          (Ban hành kèm theo Quyết định số 164/QĐ-UBND ngày 02/02/2024 của Chủ tịch Ủy ban nhân dân tỉnh Bạc Liêu)</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p>
        </w:tc>
        <w:tc>
          <w:tcPr>
            <w:tcW w:type="dxa" w:w="1234"/>
          </w:tcPr>
          <w:p>
            <w:r>
              <w:rPr>
                <w:b w:val="0"/>
                <w:i w:val="0"/>
              </w:rPr>
              <w:t xml:space="preserve"> </w:t>
            </w:r>
          </w:p>
        </w:tc>
        <w:tc>
          <w:tcPr>
            <w:tcW w:type="dxa" w:w="1234"/>
          </w:tcPr>
          <w:p>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i w:val="0"/>
              </w:rPr>
              <w:t xml:space="preserve">Thời điểm có hiệu </w:t>
            </w:r>
            <w:r>
              <w:rPr>
                <w:b/>
                <w:i w:val="0"/>
              </w:rPr>
              <w:t>l</w:t>
            </w:r>
            <w:r>
              <w:rPr>
                <w:b/>
                <w:i w:val="0"/>
              </w:rPr>
              <w:t>ực</w:t>
            </w:r>
          </w:p>
        </w:tc>
        <w:tc>
          <w:tcPr>
            <w:tcW w:type="dxa" w:w="1234"/>
          </w:tcPr>
          <w:p>
            <w:r>
              <w:rPr>
                <w:b w:val="0"/>
                <w:i w:val="0"/>
              </w:rPr>
              <w:br/>
            </w:r>
            <w:r>
              <w:rPr>
                <w:b/>
                <w:i w:val="0"/>
              </w:rPr>
              <w:t>Ghi chú</w:t>
            </w:r>
            <w:r>
              <w:rPr>
                <w:b/>
                <w:i w:val="0"/>
              </w:rPr>
              <w:t>3</w:t>
            </w:r>
          </w:p>
        </w:tc>
        <w:tc>
          <w:tcPr>
            <w:tcW w:type="dxa" w:w="1234"/>
          </w:tcPr>
          <w:p>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rPr>
        <w:t>(Ban hành kèm theo Quyết định số 164/QĐ-UBND ngày 02/02/2024 của Chủ tịch Ủy ban nhân dân tỉnh Bạc Liêu)</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 xml:space="preserve">Tên gọi của </w:t>
      </w:r>
      <w:r>
        <w:rPr>
          <w:b w:val="0"/>
          <w:i w:val="0"/>
        </w:rPr>
        <w:br/>
      </w:r>
      <w:r>
        <w:rPr>
          <w:b/>
          <w:i w:val="0"/>
        </w:rPr>
        <w:t>văn bản</w:t>
      </w:r>
      <w:r>
        <w:rPr>
          <w:b w:val="0"/>
          <w:i w:val="0"/>
        </w:rPr>
        <w:br/>
      </w:r>
      <w:r>
        <w:rPr>
          <w:b w:val="0"/>
          <w:i w:val="0"/>
        </w:rPr>
        <w:br/>
      </w:r>
      <w:r>
        <w:rPr>
          <w:b/>
          <w:i w:val="0"/>
        </w:rPr>
        <w:t>Kiến nghị (đình chỉ thi hành, ngưng hiệu lực, sửa đổi, bổ sung, thay thế, bãi bỏ hoặc ban hành mới)</w:t>
      </w:r>
      <w:r>
        <w:rPr>
          <w:b w:val="0"/>
          <w:i w:val="0"/>
        </w:rPr>
        <w:br/>
      </w:r>
      <w:r>
        <w:rPr>
          <w:b w:val="0"/>
          <w:i w:val="0"/>
        </w:rPr>
        <w:br/>
      </w:r>
      <w:r>
        <w:rPr>
          <w:b/>
          <w:i w:val="0"/>
        </w:rPr>
        <w:t>Nội dung kiến nghị/lý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gian xử lý hoặc kiến nghị xử lý/ tình hình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19/2013/NQ-HĐND ngày 06 tháng 12 năm 2013</w:t>
      </w:r>
      <w:r>
        <w:rPr>
          <w:b w:val="0"/>
          <w:i w:val="0"/>
        </w:rPr>
        <w:br/>
      </w:r>
      <w:r>
        <w:rPr>
          <w:b w:val="0"/>
          <w:i w:val="0"/>
        </w:rPr>
        <w:br/>
      </w:r>
      <w:r>
        <w:rPr>
          <w:b w:val="0"/>
          <w:i w:val="0"/>
        </w:rPr>
        <w:t>Về quy hoạch và phát triển rừng tỉnh Bạc Liêu giai đoạn 2014-2020</w:t>
      </w:r>
      <w:r>
        <w:rPr>
          <w:b w:val="0"/>
          <w:i w:val="0"/>
        </w:rPr>
        <w:br/>
      </w:r>
      <w:r>
        <w:rPr>
          <w:b w:val="0"/>
          <w:i w:val="0"/>
        </w:rPr>
        <w:br/>
      </w:r>
      <w:r>
        <w:rPr>
          <w:b w:val="0"/>
          <w:i w:val="0"/>
        </w:rPr>
        <w:t>Bãi bỏ</w:t>
      </w:r>
      <w:r>
        <w:rPr>
          <w:b w:val="0"/>
          <w:i w:val="0"/>
        </w:rPr>
        <w:br/>
      </w:r>
      <w:r>
        <w:rPr>
          <w:b w:val="0"/>
          <w:i w:val="0"/>
        </w:rPr>
        <w:br/>
      </w:r>
      <w:r>
        <w:rPr>
          <w:b w:val="0"/>
          <w:i w:val="0"/>
        </w:rPr>
        <w:t>Hết giai đoạn thực hiện</w:t>
      </w:r>
      <w:r>
        <w:rPr>
          <w:b w:val="0"/>
          <w:i w:val="0"/>
        </w:rPr>
        <w:br/>
      </w:r>
      <w:r>
        <w:rPr>
          <w:b w:val="0"/>
          <w:i w:val="0"/>
        </w:rPr>
        <w:br/>
      </w:r>
      <w:r>
        <w:rPr>
          <w:b w:val="0"/>
          <w:i w:val="0"/>
        </w:rPr>
        <w:t>Sở Nông nghiệp và Phát triển nông thôn</w:t>
      </w:r>
      <w:r>
        <w:rPr>
          <w:b w:val="0"/>
          <w:i w:val="0"/>
        </w:rPr>
        <w:br/>
      </w:r>
      <w:r>
        <w:rPr>
          <w:b w:val="0"/>
          <w:i w:val="0"/>
        </w:rPr>
        <w:br/>
      </w:r>
      <w:r>
        <w:rPr>
          <w:b w:val="0"/>
          <w:i w:val="0"/>
        </w:rPr>
        <w:t>Kỳ họp giữa năm 2024</w:t>
      </w:r>
      <w:r>
        <w:rPr>
          <w:b w:val="0"/>
          <w:i w:val="0"/>
        </w:rPr>
        <w:br/>
      </w:r>
      <w:r>
        <w:rPr>
          <w:b w:val="0"/>
          <w:i w:val="0"/>
        </w:rPr>
        <w:br/>
      </w:r>
      <w:r>
        <w:rPr>
          <w:b w:val="0"/>
          <w:i w:val="0"/>
        </w:rPr>
        <w:br/>
      </w:r>
      <w:r>
        <w:rPr>
          <w:b w:val="0"/>
          <w:i w:val="0"/>
        </w:rPr>
        <w:br/>
      </w:r>
      <w:r>
        <w:rPr>
          <w:b w:val="0"/>
          <w:i w:val="0"/>
        </w:rPr>
        <w:br/>
      </w:r>
      <w:r>
        <w:rPr>
          <w:b/>
          <w:i w:val="0"/>
        </w:rPr>
        <w:t>LĨNH VỰC NỘI VỤ</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02/2020/NQ-HĐND</w:t>
      </w:r>
      <w:r>
        <w:rPr>
          <w:b w:val="0"/>
          <w:i w:val="0"/>
        </w:rPr>
        <w:t xml:space="preserve"> ngày 06 tháng 3 năm 2020</w:t>
      </w:r>
      <w:r>
        <w:rPr>
          <w:b w:val="0"/>
          <w:i w:val="0"/>
        </w:rPr>
        <w:br/>
      </w:r>
      <w:r>
        <w:rPr>
          <w:b w:val="0"/>
          <w:i w:val="0"/>
        </w:rPr>
        <w:br/>
      </w:r>
      <w:r>
        <w:rPr>
          <w:b w:val="0"/>
          <w:i/>
        </w:rPr>
        <w:t>Về việc quy định chức danh, số lượng, mức phụ cấp và mức khoán kinh phí đối với những người hoạt động không chuyên trách ở xã, phường, thị trấn và khóm, ấp trên địa bàn tỉnh Bạc Liêu</w:t>
      </w:r>
      <w:r>
        <w:rPr>
          <w:b w:val="0"/>
          <w:i w:val="0"/>
        </w:rPr>
        <w:br/>
      </w:r>
      <w:r>
        <w:rPr>
          <w:b w:val="0"/>
          <w:i w:val="0"/>
        </w:rPr>
        <w:br/>
      </w:r>
      <w:r>
        <w:rPr>
          <w:b w:val="0"/>
          <w:i w:val="0"/>
        </w:rPr>
        <w:t>Thay thế</w:t>
      </w:r>
      <w:r>
        <w:rPr>
          <w:b w:val="0"/>
          <w:i w:val="0"/>
        </w:rPr>
        <w:br/>
      </w:r>
      <w:r>
        <w:rPr>
          <w:b w:val="0"/>
          <w:i w:val="0"/>
        </w:rPr>
        <w:br/>
      </w:r>
      <w:r>
        <w:rPr>
          <w:b w:val="0"/>
          <w:i w:val="0"/>
        </w:rPr>
        <w:t>Để phù hợp với Nghị định số 33/2023/NĐ-CP ngày 10/6/2023 của Chính phủ quy định về cán bộ, công chức cấp xã và người hoạt động không chuyên trách ở cấp xã, ở thôn, tổ dân phố</w:t>
      </w:r>
      <w:r>
        <w:rPr>
          <w:b w:val="0"/>
          <w:i w:val="0"/>
        </w:rPr>
        <w:br/>
      </w:r>
      <w:r>
        <w:rPr>
          <w:b w:val="0"/>
          <w:i w:val="0"/>
        </w:rPr>
        <w:br/>
      </w:r>
      <w:r>
        <w:rPr>
          <w:b w:val="0"/>
          <w:i w:val="0"/>
        </w:rPr>
        <w:t>Sở Nội vụ</w:t>
      </w:r>
      <w:r>
        <w:rPr>
          <w:b w:val="0"/>
          <w:i w:val="0"/>
        </w:rPr>
        <w:br/>
      </w:r>
      <w:r>
        <w:rPr>
          <w:b w:val="0"/>
          <w:i w:val="0"/>
        </w:rPr>
        <w:br/>
      </w:r>
      <w:r>
        <w:rPr>
          <w:b w:val="0"/>
          <w:i w:val="0"/>
        </w:rPr>
        <w:t>Kỳ họp giữa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21/2022/NQ-HĐND    ngày 13 tháng 12 năm 2022</w:t>
      </w:r>
      <w:r>
        <w:rPr>
          <w:b w:val="0"/>
          <w:i w:val="0"/>
        </w:rPr>
        <w:br/>
      </w:r>
      <w:r>
        <w:rPr>
          <w:b w:val="0"/>
          <w:i w:val="0"/>
        </w:rPr>
        <w:br/>
      </w:r>
      <w:r>
        <w:rPr>
          <w:b w:val="0"/>
          <w:i w:val="0"/>
        </w:rPr>
        <w:t xml:space="preserve">Sửa đổi, bổ sung một số điều của Nghị quyết số </w:t>
      </w:r>
      <w:r>
        <w:rPr>
          <w:b w:val="0"/>
          <w:i w:val="0"/>
        </w:rPr>
        <w:t>02/2020/NQ-HĐND</w:t>
      </w:r>
      <w:r>
        <w:rPr>
          <w:b w:val="0"/>
          <w:i w:val="0"/>
        </w:rPr>
        <w:t xml:space="preserve"> ngày 06/3/2020 của Hội đồng nhân dân tỉnh </w:t>
      </w:r>
      <w:r>
        <w:rPr>
          <w:b w:val="0"/>
          <w:i/>
        </w:rPr>
        <w:t>“Về việc quy định chức danh, số lượng, mức phụ cấp và mức khoán kinh phí đối với những người hoạt động không chuyên trách ở xã, phường, thị trấn và khóm, ấp trên địa bàn tỉnh Bạc Liêu”.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09/2020/NQ-HĐND    ngày 10 tháng 7 năm 2020</w:t>
      </w:r>
      <w:r>
        <w:rPr>
          <w:b w:val="0"/>
          <w:i w:val="0"/>
        </w:rPr>
        <w:br/>
      </w:r>
      <w:r>
        <w:rPr>
          <w:b w:val="0"/>
          <w:i w:val="0"/>
        </w:rPr>
        <w:br/>
      </w:r>
      <w:r>
        <w:rPr>
          <w:b w:val="0"/>
          <w:i w:val="0"/>
        </w:rPr>
        <w:t>Về việc quy định mức khoán kinh phí hoạt động và một số chế độ, chính sách đối với người hoạt động không chuyên trách ở xã, phường, thị trấn và khóm, ấp trên địa bàn tỉnh Bạc Liêu</w:t>
      </w:r>
      <w:r>
        <w:rPr>
          <w:b w:val="0"/>
          <w:i w:val="0"/>
        </w:rPr>
        <w:br/>
      </w:r>
      <w:r>
        <w:rPr>
          <w:b w:val="0"/>
          <w:i w:val="0"/>
        </w:rPr>
        <w:br/>
      </w:r>
      <w:r>
        <w:rPr>
          <w:b w:val="0"/>
          <w:i w:val="0"/>
        </w:rPr>
        <w:t>Thay thế</w:t>
      </w:r>
      <w:r>
        <w:rPr>
          <w:b w:val="0"/>
          <w:i w:val="0"/>
        </w:rPr>
        <w:br/>
      </w:r>
      <w:r>
        <w:rPr>
          <w:b w:val="0"/>
          <w:i w:val="0"/>
        </w:rPr>
        <w:br/>
      </w:r>
      <w:r>
        <w:rPr>
          <w:b w:val="0"/>
          <w:i w:val="0"/>
        </w:rPr>
        <w:t>Để phù hợp với Nghị định số 33/2023/NĐ-CP ngày 10/6/2023 của Chính phủ quy định về cán bộ, công chức cấp xã và người hoạt động không chuyên trách ở cấp xã, ở thôn, tổ dân phố</w:t>
      </w:r>
      <w:r>
        <w:rPr>
          <w:b w:val="0"/>
          <w:i w:val="0"/>
        </w:rPr>
        <w:br/>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Kỳ họp giữa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31/2013/QĐ-UBND    ngày 20 tháng 12 năm 2013</w:t>
      </w:r>
      <w:r>
        <w:rPr>
          <w:b w:val="0"/>
          <w:i w:val="0"/>
        </w:rPr>
        <w:br/>
      </w:r>
      <w:r>
        <w:rPr>
          <w:b w:val="0"/>
          <w:i w:val="0"/>
        </w:rPr>
        <w:br/>
      </w:r>
      <w:r>
        <w:rPr>
          <w:b w:val="0"/>
          <w:i w:val="0"/>
        </w:rPr>
        <w:t>Ban hành quy định phân cấp quản lý cán bộ, công chức và những người hoạt động không chuyên trách ở xã, phường, thị trấn</w:t>
      </w:r>
      <w:r>
        <w:rPr>
          <w:b w:val="0"/>
          <w:i w:val="0"/>
        </w:rPr>
        <w:br/>
      </w:r>
      <w:r>
        <w:rPr>
          <w:b w:val="0"/>
          <w:i w:val="0"/>
        </w:rPr>
        <w:br/>
      </w:r>
      <w:r>
        <w:rPr>
          <w:b w:val="0"/>
          <w:i w:val="0"/>
        </w:rPr>
        <w:t>Thay thế</w:t>
      </w:r>
      <w:r>
        <w:rPr>
          <w:b w:val="0"/>
          <w:i w:val="0"/>
        </w:rPr>
        <w:br/>
      </w:r>
      <w:r>
        <w:rPr>
          <w:b w:val="0"/>
          <w:i w:val="0"/>
        </w:rPr>
        <w:br/>
      </w:r>
      <w:r>
        <w:rPr>
          <w:b w:val="0"/>
          <w:i w:val="0"/>
        </w:rPr>
        <w:t>Để phù hợp với Nghị định số 33/2023/NĐ-CP ngày 10/6/2023 của Chính phủ quy định về cán bộ, công chức cấp xã và người hoạt động không chuyên trách ở cấp xã, ở thôn, tổ dân phố</w:t>
      </w:r>
      <w:r>
        <w:rPr>
          <w:b w:val="0"/>
          <w:i w:val="0"/>
        </w:rPr>
        <w:br/>
      </w:r>
      <w:r>
        <w:rPr>
          <w:b w:val="0"/>
          <w:i w:val="0"/>
        </w:rPr>
        <w:br/>
      </w:r>
      <w:r>
        <w:rPr>
          <w:b w:val="0"/>
          <w:i w:val="0"/>
        </w:rPr>
        <w:t>Sở Nội vụ</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24/2020/QĐ-UBND   ngày 17 tháng 8 năm 2020</w:t>
      </w:r>
      <w:r>
        <w:rPr>
          <w:b w:val="0"/>
          <w:i w:val="0"/>
        </w:rPr>
        <w:br/>
      </w:r>
      <w:r>
        <w:rPr>
          <w:b w:val="0"/>
          <w:i w:val="0"/>
        </w:rPr>
        <w:br/>
      </w:r>
      <w:r>
        <w:rPr>
          <w:b w:val="0"/>
          <w:i w:val="0"/>
        </w:rPr>
        <w:t>Ban hành quy chế tổ chức tuyển dụng công chức xã, phường, thị trấn trên địa bàn tỉnh Bạc Liêu</w:t>
      </w:r>
      <w:r>
        <w:rPr>
          <w:b w:val="0"/>
          <w:i w:val="0"/>
        </w:rPr>
        <w:br/>
      </w:r>
      <w:r>
        <w:rPr>
          <w:b w:val="0"/>
          <w:i w:val="0"/>
        </w:rPr>
        <w:br/>
      </w:r>
      <w:r>
        <w:rPr>
          <w:b w:val="0"/>
          <w:i w:val="0"/>
        </w:rPr>
        <w:t xml:space="preserve">     Thay thế</w:t>
      </w:r>
      <w:r>
        <w:rPr>
          <w:b w:val="0"/>
          <w:i w:val="0"/>
        </w:rPr>
        <w:br/>
      </w:r>
      <w:r>
        <w:rPr>
          <w:b w:val="0"/>
          <w:i w:val="0"/>
        </w:rPr>
        <w:br/>
      </w:r>
      <w:r>
        <w:rPr>
          <w:b w:val="0"/>
          <w:i w:val="0"/>
        </w:rPr>
        <w:t>Để phù hợp với Nghị định số 33/2023/NĐ-CP ngày 10/6/2023 của Chính phủ quy định về cán bộ, công chức cấp xã và người hoạt động không chuyên trách ở cấp xã, ở thôn, tổ dân phố</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24/2021/QĐ-UBND   ngày 15 tháng 7 năm 2021</w:t>
      </w:r>
      <w:r>
        <w:rPr>
          <w:b w:val="0"/>
          <w:i w:val="0"/>
        </w:rPr>
        <w:br/>
      </w:r>
      <w:r>
        <w:rPr>
          <w:b w:val="0"/>
          <w:i w:val="0"/>
        </w:rPr>
        <w:br/>
      </w:r>
      <w:r>
        <w:rPr>
          <w:b w:val="0"/>
          <w:i w:val="0"/>
        </w:rPr>
        <w:t>Ban hành quy định về việc tuyển dụng, sử dụng và quản lý viên chức trên địa bàn tỉnh Bạc Liêu</w:t>
      </w:r>
      <w:r>
        <w:rPr>
          <w:b w:val="0"/>
          <w:i w:val="0"/>
        </w:rPr>
        <w:br/>
      </w:r>
      <w:r>
        <w:rPr>
          <w:b w:val="0"/>
          <w:i w:val="0"/>
        </w:rPr>
        <w:br/>
      </w:r>
      <w:r>
        <w:rPr>
          <w:b w:val="0"/>
          <w:i w:val="0"/>
        </w:rPr>
        <w:t>Sửa đổi, bổ sung</w:t>
      </w:r>
      <w:r>
        <w:rPr>
          <w:b w:val="0"/>
          <w:i w:val="0"/>
        </w:rPr>
        <w:br/>
      </w:r>
      <w:r>
        <w:rPr>
          <w:b w:val="0"/>
          <w:i w:val="0"/>
        </w:rPr>
        <w:br/>
      </w:r>
      <w:r>
        <w:rPr>
          <w:b w:val="0"/>
          <w:i w:val="0"/>
        </w:rPr>
        <w:t>Để phù hợp với Nghị định số 85/2023/NĐ-CP ngày 07/12/2023 của Chính phủ sửa đổi, bổ sung một số điều của Nghị định số 115/2020/NĐ-CP ngày 25/9/2020 của Chính phủ về tuyển dụng, sử dụng và quản lý viên chức</w:t>
      </w:r>
      <w:r>
        <w:rPr>
          <w:b w:val="0"/>
          <w:i w:val="0"/>
        </w:rPr>
        <w:br/>
      </w:r>
      <w:r>
        <w:rPr>
          <w:b w:val="0"/>
          <w:i w:val="0"/>
        </w:rPr>
        <w:br/>
      </w:r>
      <w:r>
        <w:rPr>
          <w:b w:val="0"/>
          <w:i w:val="0"/>
        </w:rPr>
        <w:t>Sở Nội vụ</w:t>
      </w:r>
      <w:r>
        <w:rPr>
          <w:b w:val="0"/>
          <w:i w:val="0"/>
        </w:rPr>
        <w:br/>
      </w:r>
      <w:r>
        <w:rPr>
          <w:b w:val="0"/>
          <w:i w:val="0"/>
        </w:rPr>
        <w:br/>
      </w:r>
      <w:r>
        <w:rPr>
          <w:b w:val="0"/>
          <w:i w:val="0"/>
        </w:rPr>
        <w:t>Quý 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38/2022/QĐ-UBND   ngày 29 tháng 11 năm 2022</w:t>
      </w:r>
      <w:r>
        <w:rPr>
          <w:b w:val="0"/>
          <w:i w:val="0"/>
        </w:rPr>
        <w:br/>
      </w:r>
      <w:r>
        <w:rPr>
          <w:b w:val="0"/>
          <w:i w:val="0"/>
        </w:rPr>
        <w:br/>
      </w:r>
      <w:r>
        <w:rPr>
          <w:b w:val="0"/>
          <w:i w:val="0"/>
        </w:rPr>
        <w:t>Ban hành Quy chế Thi đua, Khen thưởng trên địa bàn tỉnh Bạc Liêu</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Thay thế</w:t>
      </w:r>
      <w:r>
        <w:rPr>
          <w:b w:val="0"/>
          <w:i w:val="0"/>
        </w:rPr>
        <w:br/>
      </w:r>
      <w:r>
        <w:rPr>
          <w:b w:val="0"/>
          <w:i w:val="0"/>
        </w:rPr>
        <w:br/>
      </w:r>
      <w:r>
        <w:rPr>
          <w:b w:val="0"/>
          <w:i w:val="0"/>
        </w:rPr>
        <w:t>Để phù hợp với Luật Thi đua, khen thưởng năm 2022</w:t>
      </w:r>
      <w:r>
        <w:rPr>
          <w:b w:val="0"/>
          <w:i w:val="0"/>
        </w:rPr>
        <w:br/>
      </w:r>
      <w:r>
        <w:rPr>
          <w:b w:val="0"/>
          <w:i w:val="0"/>
        </w:rPr>
        <w:br/>
      </w:r>
      <w:r>
        <w:rPr>
          <w:b w:val="0"/>
          <w:i w:val="0"/>
        </w:rPr>
        <w:t>Sở Nội vụ</w:t>
      </w:r>
      <w:r>
        <w:rPr>
          <w:b w:val="0"/>
          <w:i w:val="0"/>
        </w:rPr>
        <w:br/>
      </w:r>
      <w:r>
        <w:rPr>
          <w:b w:val="0"/>
          <w:i w:val="0"/>
        </w:rPr>
        <w:br/>
      </w:r>
      <w:r>
        <w:rPr>
          <w:b w:val="0"/>
          <w:i w:val="0"/>
        </w:rPr>
        <w:t>Trong năm 2024 (khi Chính phủ, Bộ Nội vụ ban hành văn bản hướng dẫn chi tiết thực hiện Luật)</w:t>
      </w:r>
      <w:r>
        <w:rPr>
          <w:b w:val="0"/>
          <w:i w:val="0"/>
        </w:rPr>
        <w:br/>
      </w:r>
      <w:r>
        <w:rPr>
          <w:b w:val="0"/>
          <w:i w:val="0"/>
        </w:rPr>
        <w:br/>
      </w:r>
      <w:r>
        <w:rPr>
          <w:b w:val="0"/>
          <w:i w:val="0"/>
        </w:rPr>
        <w:br/>
      </w:r>
      <w:r>
        <w:rPr>
          <w:b w:val="0"/>
          <w:i w:val="0"/>
        </w:rPr>
        <w:br/>
      </w:r>
      <w:r>
        <w:rPr>
          <w:b w:val="0"/>
          <w:i w:val="0"/>
        </w:rPr>
        <w:br/>
      </w:r>
      <w:r>
        <w:rPr>
          <w:b/>
          <w:i w:val="0"/>
        </w:rPr>
        <w:t xml:space="preserve"> LĨNH VỰC GIAO THÔNG VẬN TẢI</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10/2021/QĐ-UBND ngày 25 tháng 3 năm 2021</w:t>
      </w:r>
      <w:r>
        <w:rPr>
          <w:b w:val="0"/>
          <w:i w:val="0"/>
        </w:rPr>
        <w:br/>
      </w:r>
      <w:r>
        <w:rPr>
          <w:b w:val="0"/>
          <w:i w:val="0"/>
        </w:rPr>
        <w:br/>
      </w:r>
      <w:r>
        <w:rPr>
          <w:b w:val="0"/>
          <w:i w:val="0"/>
        </w:rPr>
        <w:t>Quy định về quản lý, vận hành khai thác và bảo trì công trình đường bộ trên địa bàn tỉnh Bạc Liêu</w:t>
      </w:r>
      <w:r>
        <w:rPr>
          <w:b w:val="0"/>
          <w:i w:val="0"/>
        </w:rPr>
        <w:br/>
      </w:r>
      <w:r>
        <w:rPr>
          <w:b w:val="0"/>
          <w:i w:val="0"/>
        </w:rPr>
        <w:br/>
      </w:r>
      <w:r>
        <w:rPr>
          <w:b w:val="0"/>
          <w:i w:val="0"/>
        </w:rPr>
        <w:t>Sửa đổi, bổ sung</w:t>
      </w:r>
      <w:r>
        <w:rPr>
          <w:b w:val="0"/>
          <w:i w:val="0"/>
        </w:rPr>
        <w:br/>
      </w:r>
      <w:r>
        <w:rPr>
          <w:b w:val="0"/>
          <w:i w:val="0"/>
        </w:rPr>
        <w:br/>
      </w:r>
      <w:r>
        <w:rPr>
          <w:b w:val="0"/>
          <w:i w:val="0"/>
        </w:rPr>
        <w:t>Để phù hợp với Thông tư số 41/2021/TT-BGTVT ngày 31/12/2021 của Bộ trưởng Bộ Giao thông vận tải sửa đổi, bổ sung một số điều của Thông tư số 37/2018/TT-BGTVT ngày 07/6/2018 của Bộ trưởng Bộ Giao thông vận tải; Thông tư số 37/2018/TT-BGTVT ngày 07/6/2018 của Bộ trưởng Bộ Giao thông vận tải quy định về quản lý, vận hành khai thác và bảo trì công trình đường bộ</w:t>
      </w:r>
      <w:r>
        <w:rPr>
          <w:b w:val="0"/>
          <w:i w:val="0"/>
        </w:rPr>
        <w:br/>
      </w:r>
      <w:r>
        <w:rPr>
          <w:b w:val="0"/>
          <w:i w:val="0"/>
        </w:rPr>
        <w:br/>
      </w:r>
      <w:r>
        <w:rPr>
          <w:b w:val="0"/>
          <w:i w:val="0"/>
        </w:rPr>
        <w:t>Sở Giao thông vận tải</w:t>
      </w:r>
      <w:r>
        <w:rPr>
          <w:b w:val="0"/>
          <w:i w:val="0"/>
        </w:rPr>
        <w:br/>
      </w:r>
      <w:r>
        <w:rPr>
          <w:b w:val="0"/>
          <w:i w:val="0"/>
        </w:rPr>
        <w:br/>
      </w:r>
      <w:r>
        <w:rPr>
          <w:b w:val="0"/>
          <w:i w:val="0"/>
        </w:rPr>
        <w:t>Quý I/2024</w:t>
      </w:r>
      <w:r>
        <w:rPr>
          <w:b w:val="0"/>
          <w:i w:val="0"/>
        </w:rPr>
        <w:br/>
      </w:r>
      <w:r>
        <w:rPr>
          <w:b w:val="0"/>
          <w:i w:val="0"/>
        </w:rPr>
        <w:br/>
      </w:r>
      <w:r>
        <w:rPr>
          <w:b w:val="0"/>
          <w:i w:val="0"/>
        </w:rPr>
        <w:br/>
      </w:r>
      <w:r>
        <w:rPr>
          <w:b w:val="0"/>
          <w:i w:val="0"/>
        </w:rPr>
        <w:br/>
      </w:r>
      <w:r>
        <w:rPr>
          <w:b w:val="0"/>
          <w:i w:val="0"/>
        </w:rPr>
        <w:br/>
      </w:r>
      <w:r>
        <w:rPr>
          <w:b/>
          <w:i w:val="0"/>
        </w:rPr>
        <w:t>LĨNH VỰC THÔNG TIN VÀ TRUYỀN THÔNG</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03/2021/QĐ-UBND ngày 03 tháng 02 năm 2021</w:t>
      </w:r>
      <w:r>
        <w:rPr>
          <w:b w:val="0"/>
          <w:i w:val="0"/>
        </w:rPr>
        <w:br/>
      </w:r>
      <w:r>
        <w:rPr>
          <w:b w:val="0"/>
          <w:i w:val="0"/>
        </w:rPr>
        <w:br/>
      </w:r>
      <w:r>
        <w:rPr>
          <w:b w:val="0"/>
          <w:i w:val="0"/>
        </w:rPr>
        <w:t>Quy chế quản lý, vận hành, sử dụng Trung tâm dữ liệu tỉnh Bạc Liêu</w:t>
      </w:r>
      <w:r>
        <w:rPr>
          <w:b w:val="0"/>
          <w:i w:val="0"/>
        </w:rPr>
        <w:br/>
      </w:r>
      <w:r>
        <w:rPr>
          <w:b w:val="0"/>
          <w:i w:val="0"/>
        </w:rPr>
        <w:br/>
      </w:r>
      <w:r>
        <w:rPr>
          <w:b w:val="0"/>
          <w:i w:val="0"/>
        </w:rPr>
        <w:t>Thay thế</w:t>
      </w:r>
      <w:r>
        <w:rPr>
          <w:b w:val="0"/>
          <w:i w:val="0"/>
        </w:rPr>
        <w:br/>
      </w:r>
      <w:r>
        <w:rPr>
          <w:b w:val="0"/>
          <w:i w:val="0"/>
        </w:rPr>
        <w:br/>
      </w:r>
      <w:r>
        <w:rPr>
          <w:b w:val="0"/>
          <w:i w:val="0"/>
        </w:rPr>
        <w:t xml:space="preserve">Để phù hợp với Thông tư số 23/2022/TT-BTTT ngày 30 tháng 11 năm 2022 của Bộ trưởng Bộ Thông tin và Truyền thông sửa đổi, bổ sung một số nội dung của Thông tư số </w:t>
      </w:r>
      <w:r>
        <w:rPr>
          <w:b w:val="0"/>
          <w:i w:val="0"/>
        </w:rPr>
        <w:t>03/2013/TT-BTTTT</w:t>
      </w:r>
      <w:r>
        <w:rPr>
          <w:b w:val="0"/>
          <w:i w:val="0"/>
        </w:rPr>
        <w:t xml:space="preserve"> ngày 22 tháng 01 năm 2013 của Bộ trưởng Bộ Thông tin và Truyền thông quy định áp dụng tiêu chuẩn, quy chuẩn kỹ thuật đối với trung tâm dữ liệu</w:t>
      </w:r>
      <w:r>
        <w:rPr>
          <w:b w:val="0"/>
          <w:i w:val="0"/>
        </w:rPr>
        <w:br/>
      </w:r>
      <w:r>
        <w:rPr>
          <w:b w:val="0"/>
          <w:i w:val="0"/>
        </w:rPr>
        <w:br/>
      </w:r>
      <w:r>
        <w:rPr>
          <w:b w:val="0"/>
          <w:i w:val="0"/>
        </w:rPr>
        <w:t>Sở Thông tin và Truyền thông</w:t>
      </w:r>
      <w:r>
        <w:rPr>
          <w:b w:val="0"/>
          <w:i w:val="0"/>
        </w:rPr>
        <w:br/>
      </w:r>
      <w:r>
        <w:rPr>
          <w:b w:val="0"/>
          <w:i w:val="0"/>
        </w:rPr>
        <w:br/>
      </w:r>
      <w:r>
        <w:rPr>
          <w:b w:val="0"/>
          <w:i w:val="0"/>
        </w:rPr>
        <w:t>Quý II/2024</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TÀI CHÍNH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34/2016/QĐ-UBND ngày 04 tháng 11 năm 201</w:t>
      </w:r>
      <w:r>
        <w:rPr>
          <w:b w:val="0"/>
          <w:i w:val="0"/>
        </w:rPr>
        <w:br/>
      </w:r>
      <w:r>
        <w:rPr>
          <w:b w:val="0"/>
          <w:i w:val="0"/>
        </w:rPr>
        <w:br/>
      </w:r>
      <w:r>
        <w:rPr>
          <w:b w:val="0"/>
          <w:i w:val="0"/>
        </w:rPr>
        <w:t>Quy định mức xây dựng dự toán và mức chi đối với nhiệm vụ khoa học và công nghệ có sử dụng ngân sách Nhà nước trên địa bàn tỉnh Bạc Liêu</w:t>
      </w:r>
      <w:r>
        <w:rPr>
          <w:b w:val="0"/>
          <w:i w:val="0"/>
        </w:rPr>
        <w:br/>
      </w:r>
      <w:r>
        <w:rPr>
          <w:b w:val="0"/>
          <w:i w:val="0"/>
        </w:rPr>
        <w:br/>
      </w:r>
      <w:r>
        <w:rPr>
          <w:b w:val="0"/>
          <w:i w:val="0"/>
        </w:rPr>
        <w:t>Bãi bỏ</w:t>
      </w:r>
      <w:r>
        <w:rPr>
          <w:b w:val="0"/>
          <w:i w:val="0"/>
        </w:rPr>
        <w:br/>
      </w:r>
      <w:r>
        <w:rPr>
          <w:b w:val="0"/>
          <w:i w:val="0"/>
        </w:rPr>
        <w:br/>
      </w:r>
      <w:r>
        <w:rPr>
          <w:b w:val="0"/>
          <w:i w:val="0"/>
        </w:rPr>
        <w:t>Để phù hợp với Nghị quyết số 27/2023/NQ-HĐND ngày 08/12/2023 của Hội đồng nhân dân tỉnh ban hành Quy định định mức xây dựng dự toán và mức chi đối với nhiệm vụ khoa học và công nghệ có sử dụng ngân sách Nhà nước trên địa bàn tỉnh Bạc Liêu</w:t>
      </w:r>
      <w:r>
        <w:rPr>
          <w:b w:val="0"/>
          <w:i w:val="0"/>
        </w:rPr>
        <w:br/>
      </w:r>
      <w:r>
        <w:rPr>
          <w:b w:val="0"/>
          <w:i w:val="0"/>
        </w:rPr>
        <w:br/>
      </w:r>
      <w:r>
        <w:rPr>
          <w:b w:val="0"/>
          <w:i w:val="0"/>
        </w:rPr>
        <w:t>Sở Tài chính</w:t>
      </w:r>
      <w:r>
        <w:rPr>
          <w:b w:val="0"/>
          <w:i w:val="0"/>
        </w:rPr>
        <w:br/>
      </w:r>
      <w:r>
        <w:rPr>
          <w:b w:val="0"/>
          <w:i w:val="0"/>
        </w:rPr>
        <w:br/>
      </w:r>
      <w:r>
        <w:rPr>
          <w:b w:val="0"/>
          <w:i w:val="0"/>
        </w:rPr>
        <w:t>Quý I/2024</w:t>
      </w:r>
      <w:r>
        <w:rPr>
          <w:b w:val="0"/>
          <w:i w:val="0"/>
        </w:rPr>
        <w:br/>
      </w:r>
      <w:r>
        <w:rPr>
          <w:b w:val="0"/>
          <w:i w:val="0"/>
        </w:rPr>
        <w:br/>
      </w:r>
      <w:r>
        <w:rPr>
          <w:b w:val="0"/>
          <w:i w:val="0"/>
        </w:rPr>
        <w:br/>
      </w:r>
      <w:r>
        <w:rPr>
          <w:b w:val="0"/>
          <w:i w:val="0"/>
        </w:rPr>
        <w:br/>
      </w:r>
      <w:r>
        <w:rPr>
          <w:b/>
          <w:i w:val="0"/>
        </w:rPr>
        <w:t>VI. LĨNH VỰC VĂN PHÒNG ỦY BAN NHÂN DÂN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06/2018/QĐ-UBND ngày 12 tháng 3 năm 2018</w:t>
      </w:r>
      <w:r>
        <w:rPr>
          <w:b w:val="0"/>
          <w:i w:val="0"/>
        </w:rPr>
        <w:br/>
      </w:r>
      <w:r>
        <w:rPr>
          <w:b w:val="0"/>
          <w:i w:val="0"/>
        </w:rPr>
        <w:br/>
      </w:r>
      <w:r>
        <w:rPr>
          <w:b/>
          <w:i w:val="0"/>
        </w:rPr>
        <w:t>Quy đinhh về việc ký kết và thực hiện thỏa thuận quốc tế trên địa bàn tỉnh Bạc Liêu</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Bãi bỏ</w:t>
      </w:r>
      <w:r>
        <w:rPr>
          <w:b w:val="0"/>
          <w:i w:val="0"/>
        </w:rPr>
        <w:br/>
      </w:r>
      <w:r>
        <w:rPr>
          <w:b w:val="0"/>
          <w:i w:val="0"/>
        </w:rPr>
        <w:br/>
      </w:r>
      <w:r>
        <w:rPr>
          <w:b w:val="0"/>
          <w:i w:val="0"/>
        </w:rPr>
        <w:t>Để phù hợp với Luật Thỏa thuận quốc tế ngày 13 tháng 11 năm 2020</w:t>
      </w:r>
      <w:r>
        <w:rPr>
          <w:b w:val="0"/>
          <w:i w:val="0"/>
        </w:rPr>
        <w:br/>
      </w:r>
      <w:r>
        <w:rPr>
          <w:b w:val="0"/>
          <w:i w:val="0"/>
        </w:rPr>
        <w:br/>
      </w:r>
      <w:r>
        <w:rPr>
          <w:b w:val="0"/>
          <w:i w:val="0"/>
        </w:rPr>
        <w:t>Văn phòng UBND tỉnh</w:t>
      </w:r>
      <w:r>
        <w:rPr>
          <w:b w:val="0"/>
          <w:i w:val="0"/>
        </w:rPr>
        <w:br/>
      </w:r>
      <w:r>
        <w:rPr>
          <w:b w:val="0"/>
          <w:i w:val="0"/>
        </w:rPr>
        <w:br/>
      </w:r>
      <w:r>
        <w:rPr>
          <w:b w:val="0"/>
          <w:i w:val="0"/>
        </w:rPr>
        <w:t>Quý I/2024</w:t>
      </w:r>
      <w:r>
        <w:rPr>
          <w:b w:val="0"/>
          <w:i w:val="0"/>
        </w:rPr>
        <w:br/>
      </w:r>
      <w:r>
        <w:rPr>
          <w:b w:val="0"/>
          <w:i w:val="0"/>
        </w:rPr>
        <w:br/>
      </w:r>
      <w:r>
        <w:rPr>
          <w:b w:val="0"/>
          <w:i w:val="0"/>
        </w:rPr>
        <w:br/>
      </w:r>
      <w:r>
        <w:rPr>
          <w:b w:val="0"/>
          <w:i w:val="0"/>
        </w:rPr>
        <w:br/>
      </w:r>
      <w:r>
        <w:rPr>
          <w:b/>
          <w:i w:val="0"/>
        </w:rPr>
        <w:t>VII.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02/2021/QĐ-UBND ngày 03 tháng 02 năm 2021</w:t>
      </w:r>
      <w:r>
        <w:rPr>
          <w:b w:val="0"/>
          <w:i w:val="0"/>
        </w:rPr>
        <w:br/>
      </w:r>
      <w:r>
        <w:rPr>
          <w:b w:val="0"/>
          <w:i w:val="0"/>
        </w:rPr>
        <w:br/>
      </w:r>
      <w:r>
        <w:rPr>
          <w:b w:val="0"/>
          <w:i w:val="0"/>
        </w:rPr>
        <w:t>Ban hành Quy chế phối hợp trong công tác thanh tra, kiểm tra, giám sát hoạt động kinh doanh theo phương thức đa cấp trên địa bàn tỉnh Bạc Liêu</w:t>
      </w:r>
      <w:r>
        <w:rPr>
          <w:b w:val="0"/>
          <w:i w:val="0"/>
        </w:rPr>
        <w:br/>
      </w:r>
      <w:r>
        <w:rPr>
          <w:b w:val="0"/>
          <w:i w:val="0"/>
        </w:rPr>
        <w:br/>
      </w:r>
      <w:r>
        <w:rPr>
          <w:b w:val="0"/>
          <w:i w:val="0"/>
        </w:rPr>
        <w:t>Sửa đổi bổ sung</w:t>
      </w:r>
      <w:r>
        <w:rPr>
          <w:b w:val="0"/>
          <w:i w:val="0"/>
        </w:rPr>
        <w:br/>
      </w:r>
      <w:r>
        <w:rPr>
          <w:b w:val="0"/>
          <w:i w:val="0"/>
        </w:rPr>
        <w:br/>
      </w:r>
      <w:r>
        <w:rPr>
          <w:b w:val="0"/>
          <w:i w:val="0"/>
        </w:rPr>
        <w:t>Để phù hợp với Nghị quyết số 28/NQ-HĐND ngày 13 tháng 12 năm 2022 của Hội đồng nhân dân tỉnh về việc tổ chức lại các cơ quan chuyên môn thuộc Ủy ban nhân dân tỉnh Bạc Liêu.</w:t>
      </w:r>
      <w:r>
        <w:rPr>
          <w:b w:val="0"/>
          <w:i w:val="0"/>
        </w:rPr>
        <w:br/>
      </w:r>
      <w:r>
        <w:rPr>
          <w:b w:val="0"/>
          <w:i w:val="0"/>
        </w:rPr>
        <w:t xml:space="preserve"> </w:t>
      </w:r>
      <w:r>
        <w:rPr>
          <w:b w:val="0"/>
          <w:i w:val="0"/>
        </w:rPr>
        <w:br/>
      </w:r>
      <w:r>
        <w:rPr>
          <w:b w:val="0"/>
          <w:i w:val="0"/>
        </w:rPr>
        <w:br/>
      </w:r>
      <w:r>
        <w:rPr>
          <w:b w:val="0"/>
          <w:i w:val="0"/>
        </w:rPr>
        <w:t>Sở Công Thương</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14/2022/QĐ-UBND ngày 01 tháng 7 năm 2022</w:t>
      </w:r>
      <w:r>
        <w:rPr>
          <w:b w:val="0"/>
          <w:i w:val="0"/>
        </w:rPr>
        <w:br/>
      </w:r>
      <w:r>
        <w:rPr>
          <w:b w:val="0"/>
          <w:i w:val="0"/>
        </w:rPr>
        <w:br/>
      </w:r>
      <w:r>
        <w:rPr>
          <w:b w:val="0"/>
          <w:i w:val="0"/>
        </w:rPr>
        <w:t>Ban hành Quy chế quản lý Cụm công nghiệp trên địa bàn tỉnh Bạc Liêu</w:t>
      </w:r>
      <w:r>
        <w:rPr>
          <w:b w:val="0"/>
          <w:i w:val="0"/>
        </w:rPr>
        <w:br/>
      </w:r>
      <w:r>
        <w:rPr>
          <w:b w:val="0"/>
          <w:i w:val="0"/>
        </w:rPr>
        <w:br/>
      </w:r>
      <w:r>
        <w:rPr>
          <w:b w:val="0"/>
          <w:i w:val="0"/>
        </w:rPr>
        <w:t>Sửa đổi bổ sung</w:t>
      </w:r>
      <w:r>
        <w:rPr>
          <w:b w:val="0"/>
          <w:i w:val="0"/>
        </w:rPr>
        <w:br/>
      </w:r>
      <w:r>
        <w:rPr>
          <w:b w:val="0"/>
          <w:i w:val="0"/>
        </w:rPr>
        <w:br/>
      </w:r>
      <w:r>
        <w:rPr>
          <w:b w:val="0"/>
          <w:i w:val="0"/>
        </w:rPr>
        <w:t>Để phù hợp với Nghị quyết số 28/NQ-HĐND ngày 13 tháng 12 năm 2022 của Hội đồng nhân dân tỉnh về việc tổ chức lại các cơ quan chuyên môn thuộc Ủy ban nhân dân tỉnh</w:t>
      </w:r>
      <w:r>
        <w:rPr>
          <w:b w:val="0"/>
          <w:i w:val="0"/>
        </w:rPr>
        <w:br/>
      </w:r>
      <w:r>
        <w:rPr>
          <w:b w:val="0"/>
          <w:i w:val="0"/>
        </w:rPr>
        <w:br/>
      </w:r>
      <w:r>
        <w:rPr>
          <w:b w:val="0"/>
          <w:i w:val="0"/>
        </w:rPr>
        <w:t>Sở Công Thương</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i w:val="0"/>
        </w:rPr>
        <w:t>VIII. 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09/2019/HĐND ngày 06 tháng 12 năm 2019</w:t>
      </w:r>
      <w:r>
        <w:rPr>
          <w:b w:val="0"/>
          <w:i w:val="0"/>
        </w:rPr>
        <w:br/>
      </w:r>
      <w:r>
        <w:rPr>
          <w:b w:val="0"/>
          <w:i w:val="0"/>
        </w:rPr>
        <w:br/>
      </w:r>
      <w:r>
        <w:rPr>
          <w:b w:val="0"/>
          <w:i w:val="0"/>
        </w:rPr>
        <w:t>Về việc quy định mức giá dịch vụ khám bệnh, chữa bệnh không thuộc phạm vi thanh toán của Quỹ bảo hiểm Y tế trong các cơ sở khám, chữa bệnh của Nhà nước trên địa bàn tỉnh Bạc Liêu</w:t>
      </w:r>
      <w:r>
        <w:rPr>
          <w:b w:val="0"/>
          <w:i w:val="0"/>
        </w:rPr>
        <w:br/>
      </w:r>
      <w:r>
        <w:rPr>
          <w:b w:val="0"/>
          <w:i w:val="0"/>
        </w:rPr>
        <w:br/>
      </w:r>
      <w:r>
        <w:rPr>
          <w:b w:val="0"/>
          <w:i w:val="0"/>
        </w:rPr>
        <w:t>Thay thế</w:t>
      </w:r>
      <w:r>
        <w:rPr>
          <w:b w:val="0"/>
          <w:i w:val="0"/>
        </w:rPr>
        <w:br/>
      </w:r>
      <w:r>
        <w:rPr>
          <w:b w:val="0"/>
          <w:i w:val="0"/>
        </w:rPr>
        <w:br/>
      </w:r>
      <w:r>
        <w:rPr>
          <w:b w:val="0"/>
          <w:i w:val="0"/>
        </w:rPr>
        <w:t>Để phù hợp với Thông tư số 21/2023/TT-BYT ngày 17 tháng 11 năm 2023 của Bộ Y tế quy định khung giá dịch vụ khám bệnh, chữa bệnh của nhà nước và hướng dẫn áp dụng giá, thanh toán chi phí khám bệnh chữa bệnh trong một số trường hợp và Thông tư số 22/2023/TT-BYT ngày 17 tháng 11 năm 2023 của Bộ Trưởng Bộ Y tế quy định thống nhất giá dịch vụ khám bệnh, chữa bệnh bảo hiểm y tế giữa các bệnh viện cùng hạng trên toàn quốc và hướng dẫn áp dụng giá, thanh toán chi phí khám bệnh, chữa bệnh bảo hiểm y tế trong một số trường hợp</w:t>
      </w:r>
      <w:r>
        <w:rPr>
          <w:b w:val="0"/>
          <w:i w:val="0"/>
        </w:rPr>
        <w:br/>
      </w:r>
      <w:r>
        <w:rPr>
          <w:b w:val="0"/>
          <w:i w:val="0"/>
        </w:rPr>
        <w:br/>
      </w:r>
      <w:r>
        <w:rPr>
          <w:b w:val="0"/>
          <w:i w:val="0"/>
        </w:rPr>
        <w:t>Sở Y tế</w:t>
      </w:r>
      <w:r>
        <w:rPr>
          <w:b w:val="0"/>
          <w:i w:val="0"/>
        </w:rPr>
        <w:br/>
      </w:r>
      <w:r>
        <w:rPr>
          <w:b w:val="0"/>
          <w:i w:val="0"/>
        </w:rPr>
        <w:br/>
      </w:r>
      <w:r>
        <w:rPr>
          <w:b w:val="0"/>
          <w:i w:val="0"/>
        </w:rPr>
        <w:t>Kỳ họp giữa năm 2024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rPr>
              <w:t>(Ban hành kèm theo Quyết định số 164/QĐ-UBND ngày 02/02/2024 của Chủ tịch Ủy ban nhân dân tỉnh Bạc Liêu)</w:t>
            </w:r>
            <w:r>
              <w:rPr>
                <w:b w:val="0"/>
                <w:i w:val="0"/>
              </w:rPr>
              <w:br/>
            </w:r>
            <w:r>
              <w:rPr>
                <w:b w:val="0"/>
                <w:i w:val="0"/>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loại văn bản</w:t>
            </w:r>
          </w:p>
        </w:tc>
        <w:tc>
          <w:tcPr>
            <w:tcW w:type="dxa" w:w="1080"/>
          </w:tcPr>
          <w:p>
            <w:r>
              <w:rPr>
                <w:b w:val="0"/>
                <w:i w:val="0"/>
              </w:rPr>
              <w:br/>
            </w:r>
            <w:r>
              <w:rPr>
                <w:b/>
                <w:i w:val="0"/>
              </w:rPr>
              <w:t>Số, ký hiệu; ngày, tháng, năm ban hành văn bản</w:t>
            </w:r>
          </w:p>
        </w:tc>
        <w:tc>
          <w:tcPr>
            <w:tcW w:type="dxa" w:w="1080"/>
          </w:tcPr>
          <w:p>
            <w:r>
              <w:rPr>
                <w:b w:val="0"/>
                <w:i w:val="0"/>
              </w:rPr>
              <w:br/>
            </w:r>
            <w:r>
              <w:rPr>
                <w:b/>
                <w:i w:val="0"/>
              </w:rPr>
              <w:t xml:space="preserve">Tên gọi của </w:t>
            </w:r>
            <w:r>
              <w:rPr>
                <w:b w:val="0"/>
                <w:i w:val="0"/>
              </w:rPr>
              <w:br/>
            </w:r>
            <w:r>
              <w:rPr>
                <w:b/>
                <w:i w:val="0"/>
              </w:rPr>
              <w:t>văn bản</w:t>
            </w:r>
          </w:p>
        </w:tc>
        <w:tc>
          <w:tcPr>
            <w:tcW w:type="dxa" w:w="1080"/>
          </w:tcPr>
          <w:p>
            <w:r>
              <w:rPr>
                <w:b w:val="0"/>
                <w:i w:val="0"/>
              </w:rPr>
              <w:br/>
            </w:r>
            <w:r>
              <w:rPr>
                <w:b/>
                <w:i w:val="0"/>
              </w:rPr>
              <w:t>Kiến nghị (đình chỉ thi hành, ngưng hiệu lực, sửa đổi, bổ sung, thay thế, bãi bỏ hoặc ban hành mới)</w:t>
            </w:r>
          </w:p>
        </w:tc>
        <w:tc>
          <w:tcPr>
            <w:tcW w:type="dxa" w:w="1080"/>
          </w:tcPr>
          <w:p>
            <w:r>
              <w:rPr>
                <w:b w:val="0"/>
                <w:i w:val="0"/>
              </w:rPr>
              <w:br/>
            </w:r>
            <w:r>
              <w:rPr>
                <w:b/>
                <w:i w:val="0"/>
              </w:rPr>
              <w:t>Nội dung kiến nghị/lý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gian xử lý hoặc kiến nghị xử lý/ tình hình xây dựng</w:t>
            </w:r>
          </w:p>
        </w:tc>
      </w:tr>
    </w:tbl>
    <w:p>
      <w:r>
        <w:rPr>
          <w:b w:val="0"/>
          <w:i w:val="0"/>
        </w:rPr>
        <w:br/>
      </w:r>
      <w:r>
        <w:rPr>
          <w:b/>
          <w:i w:val="0"/>
        </w:rPr>
        <w:t>TẬP HỆ THỐNG HÓA VĂN BẢN QUY PHẠM PHÁP LUẬT</w:t>
      </w:r>
      <w:r>
        <w:rPr>
          <w:b w:val="0"/>
          <w:i w:val="0"/>
        </w:rPr>
        <w:br/>
      </w:r>
      <w:r>
        <w:rPr>
          <w:b/>
          <w:i w:val="0"/>
        </w:rPr>
        <w:t xml:space="preserve">CÒN HIỆU LỰC CỦA HỘI ĐỒNG NHÂN DÂN VÀ ỦY BAN NHÂN DÂN TỈNH BẠC LIÊU </w:t>
      </w:r>
      <w:r>
        <w:rPr>
          <w:b w:val="0"/>
          <w:i w:val="0"/>
        </w:rPr>
        <w:br/>
      </w:r>
      <w:r>
        <w:rPr>
          <w:b/>
          <w:i w:val="0"/>
        </w:rPr>
        <w:t>TRONG KỲ HỆ THỐNG HÓA 2019-2023</w:t>
      </w:r>
      <w:r>
        <w:rPr>
          <w:b w:val="0"/>
          <w:i w:val="0"/>
        </w:rPr>
        <w:br/>
      </w:r>
      <w:r>
        <w:rPr>
          <w:b w:val="0"/>
          <w:i/>
        </w:rPr>
        <w:t>(Ban hành kèm theo Quyết định số 164/QĐ-UBND ngày 02 tháng 02 năm 2024</w:t>
      </w:r>
      <w:r>
        <w:rPr>
          <w:b w:val="0"/>
          <w:i w:val="0"/>
        </w:rPr>
        <w:br/>
      </w:r>
      <w:r>
        <w:rPr>
          <w:b w:val="0"/>
          <w:i/>
        </w:rPr>
        <w:t>của Chủ tịch Ủy ban nhân dân tỉnh)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Bạc Liêu, ngày 02 tháng 02 năm 2024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 xml:space="preserve">Thời điểm có hiệu </w:t>
      </w:r>
      <w:r>
        <w:rPr>
          <w:b/>
          <w:i w:val="0"/>
        </w:rPr>
        <w:t>l</w:t>
      </w:r>
      <w:r>
        <w:rPr>
          <w:b/>
          <w:i w:val="0"/>
        </w:rPr>
        <w:t>ực</w:t>
      </w:r>
      <w:r>
        <w:rPr>
          <w:b w:val="0"/>
          <w:i w:val="0"/>
        </w:rPr>
        <w:br/>
      </w:r>
      <w:r>
        <w:rPr>
          <w:b w:val="0"/>
          <w:i w:val="0"/>
        </w:rPr>
        <w:br/>
      </w:r>
      <w:r>
        <w:rPr>
          <w:b/>
          <w:i w:val="0"/>
        </w:rPr>
        <w:t>Ghi chú</w:t>
      </w:r>
      <w:r>
        <w:rPr>
          <w:b/>
          <w:i w:val="0"/>
        </w:rPr>
        <w:t>3</w:t>
      </w:r>
      <w:r>
        <w:rPr>
          <w:b w:val="0"/>
          <w:i w:val="0"/>
        </w:rPr>
        <w:br/>
      </w:r>
      <w:r>
        <w:rPr>
          <w:b w:val="0"/>
          <w:i w:val="0"/>
        </w:rPr>
        <w:br/>
      </w:r>
      <w:r>
        <w:rPr>
          <w:b w:val="0"/>
          <w:i w:val="0"/>
        </w:rPr>
        <w:br/>
      </w:r>
      <w:r>
        <w:rPr>
          <w:b w:val="0"/>
          <w:i w:val="0"/>
        </w:rPr>
        <w:br/>
      </w:r>
      <w:r>
        <w:rPr>
          <w:b w:val="0"/>
          <w:i w:val="0"/>
        </w:rPr>
        <w:br/>
      </w:r>
      <w:r>
        <w:rPr>
          <w:b w:val="0"/>
          <w:i w:val="0"/>
        </w:rPr>
        <w:br/>
      </w:r>
      <w:r>
        <w:rPr>
          <w:b/>
          <w:i w:val="0"/>
        </w:rPr>
        <w:t>I. 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01/2019/NQ-HĐND ngày 12/7/2019</w:t>
      </w:r>
      <w:r>
        <w:rPr>
          <w:b w:val="0"/>
          <w:i w:val="0"/>
        </w:rPr>
        <w:br/>
      </w:r>
      <w:r>
        <w:rPr>
          <w:b w:val="0"/>
          <w:i w:val="0"/>
        </w:rPr>
        <w:br/>
      </w:r>
      <w:r>
        <w:rPr>
          <w:b w:val="0"/>
          <w:i w:val="0"/>
        </w:rPr>
        <w:t>Về việc quy định thời gian, biểu mẫu về tài chính - ngân sách Nhà nước trên địa bàn tỉnh Bạc Liêu</w:t>
      </w:r>
      <w:r>
        <w:rPr>
          <w:b w:val="0"/>
          <w:i w:val="0"/>
        </w:rPr>
        <w:br/>
      </w:r>
      <w:r>
        <w:rPr>
          <w:b w:val="0"/>
          <w:i w:val="0"/>
        </w:rPr>
        <w:br/>
      </w:r>
      <w:r>
        <w:rPr>
          <w:b w:val="0"/>
          <w:i w:val="0"/>
        </w:rPr>
        <w:t>22/7/2019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02/2019/NQ-HĐND ngày 12/7/2019</w:t>
      </w:r>
      <w:r>
        <w:rPr>
          <w:b w:val="0"/>
          <w:i w:val="0"/>
        </w:rPr>
        <w:br/>
      </w:r>
      <w:r>
        <w:rPr>
          <w:b w:val="0"/>
          <w:i w:val="0"/>
        </w:rPr>
        <w:br/>
      </w:r>
      <w:r>
        <w:rPr>
          <w:b/>
          <w:i w:val="0"/>
        </w:rPr>
        <w:t xml:space="preserve">Về việc sửa đổi, bổ sung Nghị quyết số </w:t>
      </w:r>
      <w:r>
        <w:rPr>
          <w:b w:val="0"/>
          <w:i w:val="0"/>
        </w:rPr>
        <w:t>14/2016/NQ-HĐND</w:t>
      </w:r>
      <w:r>
        <w:rPr>
          <w:b w:val="0"/>
          <w:i w:val="0"/>
        </w:rPr>
        <w:t xml:space="preserve"> </w:t>
      </w:r>
      <w:r>
        <w:rPr>
          <w:b/>
          <w:i w:val="0"/>
        </w:rPr>
        <w:t>ngày 08 tháng 12 năm 2016 của Hội đồng nhân dân tỉnh</w:t>
      </w:r>
      <w:r>
        <w:rPr>
          <w:b w:val="0"/>
          <w:i w:val="0"/>
        </w:rPr>
        <w:t xml:space="preserve"> </w:t>
      </w:r>
      <w:r>
        <w:rPr>
          <w:b/>
          <w:i w:val="0"/>
        </w:rPr>
        <w:t>về việc ban hành định mức phân bổ dự toán chi thường xuyên</w:t>
      </w:r>
      <w:r>
        <w:rPr>
          <w:b w:val="0"/>
          <w:i w:val="0"/>
        </w:rPr>
        <w:t xml:space="preserve"> </w:t>
      </w:r>
      <w:r>
        <w:rPr>
          <w:b/>
          <w:i w:val="0"/>
        </w:rPr>
        <w:t>ngân sách Nhà nước năm 2017 tỉnh Bạc Liêu</w:t>
      </w:r>
      <w:r>
        <w:rPr>
          <w:b w:val="0"/>
          <w:i w:val="0"/>
        </w:rPr>
        <w:br/>
      </w:r>
      <w:r>
        <w:rPr>
          <w:b w:val="0"/>
          <w:i w:val="0"/>
        </w:rPr>
        <w:br/>
      </w:r>
      <w:r>
        <w:rPr>
          <w:b w:val="0"/>
          <w:i w:val="0"/>
        </w:rPr>
        <w:t>22/7/2019</w:t>
      </w:r>
      <w:r>
        <w:rPr>
          <w:b w:val="0"/>
          <w:i w:val="0"/>
        </w:rPr>
        <w:br/>
      </w:r>
      <w:r>
        <w:rPr>
          <w:b w:val="0"/>
          <w:i w:val="0"/>
        </w:rPr>
        <w:br/>
      </w:r>
      <w:r>
        <w:rPr>
          <w:b w:val="0"/>
          <w:i w:val="0"/>
        </w:rPr>
        <w:t xml:space="preserve">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03/2019/NQ-HĐND ngày 12/7/2019</w:t>
      </w:r>
      <w:r>
        <w:rPr>
          <w:b w:val="0"/>
          <w:i w:val="0"/>
        </w:rPr>
        <w:br/>
      </w:r>
      <w:r>
        <w:rPr>
          <w:b w:val="0"/>
          <w:i w:val="0"/>
        </w:rPr>
        <w:br/>
      </w:r>
      <w:r>
        <w:rPr>
          <w:b/>
          <w:i w:val="0"/>
        </w:rPr>
        <w:t>Về việc quy định mức chi quà tặng</w:t>
      </w:r>
      <w:r>
        <w:rPr>
          <w:b w:val="0"/>
          <w:i w:val="0"/>
        </w:rPr>
        <w:t xml:space="preserve"> </w:t>
      </w:r>
      <w:r>
        <w:rPr>
          <w:b/>
          <w:i w:val="0"/>
        </w:rPr>
        <w:t>cho người cao tuổi trên địa bàn tỉnh Bạc Liêu</w:t>
      </w:r>
      <w:r>
        <w:rPr>
          <w:b w:val="0"/>
          <w:i w:val="0"/>
        </w:rPr>
        <w:br/>
      </w:r>
      <w:r>
        <w:rPr>
          <w:b w:val="0"/>
          <w:i w:val="0"/>
        </w:rPr>
        <w:br/>
      </w:r>
      <w:r>
        <w:rPr>
          <w:b w:val="0"/>
          <w:i w:val="0"/>
        </w:rPr>
        <w:t>22/7/2019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04/2019/NQ-HĐND ngày 12/7/2019</w:t>
      </w:r>
      <w:r>
        <w:rPr>
          <w:b w:val="0"/>
          <w:i w:val="0"/>
        </w:rPr>
        <w:br/>
      </w:r>
      <w:r>
        <w:rPr>
          <w:b w:val="0"/>
          <w:i w:val="0"/>
        </w:rPr>
        <w:br/>
      </w:r>
      <w:r>
        <w:rPr>
          <w:b/>
          <w:i w:val="0"/>
        </w:rPr>
        <w:t>Về việc quy định nội dung và mức chi từ ngân sách Nhà nước</w:t>
      </w:r>
      <w:r>
        <w:rPr>
          <w:b w:val="0"/>
          <w:i w:val="0"/>
        </w:rPr>
        <w:t xml:space="preserve"> </w:t>
      </w:r>
      <w:r>
        <w:rPr>
          <w:b/>
          <w:i w:val="0"/>
        </w:rPr>
        <w:t>để thực hiện hoạt động sáng kiến trên địa bàn tỉnh Bạc Liêu</w:t>
      </w:r>
      <w:r>
        <w:rPr>
          <w:b w:val="0"/>
          <w:i w:val="0"/>
        </w:rPr>
        <w:br/>
      </w:r>
      <w:r>
        <w:rPr>
          <w:b w:val="0"/>
          <w:i w:val="0"/>
        </w:rPr>
        <w:br/>
      </w:r>
      <w:r>
        <w:rPr>
          <w:b w:val="0"/>
          <w:i w:val="0"/>
        </w:rPr>
        <w:t>22/7/2019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05/2019/NQ-HĐND ngày 12/7/2019</w:t>
      </w:r>
      <w:r>
        <w:rPr>
          <w:b w:val="0"/>
          <w:i w:val="0"/>
        </w:rPr>
        <w:br/>
      </w:r>
      <w:r>
        <w:rPr>
          <w:b w:val="0"/>
          <w:i w:val="0"/>
        </w:rPr>
        <w:br/>
      </w:r>
      <w:r>
        <w:rPr>
          <w:b/>
          <w:i w:val="0"/>
        </w:rPr>
        <w:t>Về việc quy định mức chi tiếp khách nước ngoài vào làm việc,</w:t>
      </w:r>
      <w:r>
        <w:rPr>
          <w:b w:val="0"/>
          <w:i w:val="0"/>
        </w:rPr>
        <w:t xml:space="preserve"> </w:t>
      </w:r>
      <w:r>
        <w:rPr>
          <w:b/>
          <w:i w:val="0"/>
        </w:rPr>
        <w:t>chi tổ chức hội nghị, hội thảo quốc tế và chi tiếp khách trong nước</w:t>
      </w:r>
      <w:r>
        <w:rPr>
          <w:b w:val="0"/>
          <w:i w:val="0"/>
        </w:rPr>
        <w:t xml:space="preserve"> </w:t>
      </w:r>
      <w:r>
        <w:rPr>
          <w:b/>
          <w:i w:val="0"/>
        </w:rPr>
        <w:t>thuộc phạm vi quản lý của tỉnh Bạc Liêu</w:t>
      </w:r>
      <w:r>
        <w:rPr>
          <w:b w:val="0"/>
          <w:i w:val="0"/>
        </w:rPr>
        <w:br/>
      </w:r>
      <w:r>
        <w:rPr>
          <w:b w:val="0"/>
          <w:i w:val="0"/>
        </w:rPr>
        <w:br/>
      </w:r>
      <w:r>
        <w:rPr>
          <w:b w:val="0"/>
          <w:i w:val="0"/>
        </w:rPr>
        <w:t>22/7/2019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13/2019/NQ-HĐND ngày 06/12/2019</w:t>
      </w:r>
      <w:r>
        <w:rPr>
          <w:b w:val="0"/>
          <w:i w:val="0"/>
        </w:rPr>
        <w:br/>
      </w:r>
      <w:r>
        <w:rPr>
          <w:b w:val="0"/>
          <w:i w:val="0"/>
        </w:rPr>
        <w:t xml:space="preserve"> </w:t>
      </w:r>
      <w:r>
        <w:rPr>
          <w:b w:val="0"/>
          <w:i w:val="0"/>
        </w:rPr>
        <w:br/>
      </w:r>
      <w:r>
        <w:rPr>
          <w:b w:val="0"/>
          <w:i w:val="0"/>
        </w:rPr>
        <w:br/>
      </w:r>
      <w:r>
        <w:rPr>
          <w:b/>
          <w:i w:val="0"/>
        </w:rPr>
        <w:t xml:space="preserve">Về việc sửa đổi, bổ sung Nghị quyết số </w:t>
      </w:r>
      <w:r>
        <w:rPr>
          <w:b w:val="0"/>
          <w:i w:val="0"/>
        </w:rPr>
        <w:t>14/2016/NQ-HĐND</w:t>
      </w:r>
      <w:r>
        <w:rPr>
          <w:b w:val="0"/>
          <w:i w:val="0"/>
        </w:rPr>
        <w:t xml:space="preserve"> </w:t>
      </w:r>
      <w:r>
        <w:rPr>
          <w:b/>
          <w:i w:val="0"/>
        </w:rPr>
        <w:t>ngày 08 tháng 12 năm 2016 của Hội đồng nhân dân tỉnh</w:t>
      </w:r>
      <w:r>
        <w:rPr>
          <w:b w:val="0"/>
          <w:i w:val="0"/>
        </w:rPr>
        <w:t xml:space="preserve"> </w:t>
      </w:r>
      <w:r>
        <w:rPr>
          <w:b/>
          <w:i w:val="0"/>
        </w:rPr>
        <w:t>về việc ban hành định mức phân bổ dự toán chi thường xuyên</w:t>
      </w:r>
      <w:r>
        <w:rPr>
          <w:b w:val="0"/>
          <w:i w:val="0"/>
        </w:rPr>
        <w:t xml:space="preserve"> </w:t>
      </w:r>
      <w:r>
        <w:rPr>
          <w:b/>
          <w:i w:val="0"/>
        </w:rPr>
        <w:t>ngân sách Nhà nước năm 2017 tỉnh Bạc Liêu</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08/2019/QĐ-UBND ngày 20/6/2019</w:t>
      </w:r>
      <w:r>
        <w:rPr>
          <w:b w:val="0"/>
          <w:i w:val="0"/>
        </w:rPr>
        <w:br/>
      </w:r>
      <w:r>
        <w:rPr>
          <w:b w:val="0"/>
          <w:i w:val="0"/>
        </w:rPr>
        <w:br/>
      </w:r>
      <w:r>
        <w:rPr>
          <w:b/>
          <w:i w:val="0"/>
        </w:rPr>
        <w:t xml:space="preserve">Sửa đổi, bổ sung một số điều của Quyết định số </w:t>
      </w:r>
      <w:r>
        <w:rPr>
          <w:b w:val="0"/>
          <w:i w:val="0"/>
        </w:rPr>
        <w:t>14/2015/QĐ-UBND</w:t>
      </w:r>
      <w:r>
        <w:rPr>
          <w:b/>
          <w:i w:val="0"/>
        </w:rPr>
        <w:t xml:space="preserve"> ngày 20/7/2015 của Ủy ban nhân dân tỉnh về việc sửa đổi, bổ sung Quyết định số </w:t>
      </w:r>
      <w:r>
        <w:rPr>
          <w:b w:val="0"/>
          <w:i w:val="0"/>
        </w:rPr>
        <w:t>19/2013/QĐ-UBND</w:t>
      </w:r>
      <w:r>
        <w:rPr>
          <w:b/>
          <w:i w:val="0"/>
        </w:rPr>
        <w:t xml:space="preserve"> ngày 14/10/2013 của Ủy ban nhân dân tỉnh Bạc Liêu ban hành Quy định về chính sách khuyến khích xã hội hóa đối với các hoạt động trong lĩnh vực giáo dục, dạy nghề, y tế, văn hóa, thể thao, môi trường trên địa bàn tỉnh Bạc Liêu</w:t>
      </w:r>
      <w:r>
        <w:rPr>
          <w:b w:val="0"/>
          <w:i w:val="0"/>
        </w:rPr>
        <w:br/>
      </w:r>
      <w:r>
        <w:rPr>
          <w:b w:val="0"/>
          <w:i w:val="0"/>
        </w:rPr>
        <w:br/>
      </w:r>
      <w:r>
        <w:rPr>
          <w:b w:val="0"/>
          <w:i w:val="0"/>
        </w:rPr>
        <w:t>30/6/2019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14/2019/QĐ-UBND ngày 23/7/2019</w:t>
      </w:r>
      <w:r>
        <w:rPr>
          <w:b w:val="0"/>
          <w:i w:val="0"/>
        </w:rPr>
        <w:br/>
      </w:r>
      <w:r>
        <w:rPr>
          <w:b w:val="0"/>
          <w:i w:val="0"/>
        </w:rPr>
        <w:br/>
      </w:r>
      <w:r>
        <w:rPr>
          <w:b/>
          <w:i w:val="0"/>
        </w:rPr>
        <w:t>Ban hành hệ số điều chỉnh giá các loại đất năm 2019</w:t>
      </w:r>
      <w:r>
        <w:rPr>
          <w:b w:val="0"/>
          <w:i w:val="0"/>
        </w:rPr>
        <w:t xml:space="preserve"> </w:t>
      </w:r>
      <w:r>
        <w:rPr>
          <w:b/>
          <w:i w:val="0"/>
        </w:rPr>
        <w:t>trên địa bàn tỉnh Bạc Liêu</w:t>
      </w:r>
      <w:r>
        <w:rPr>
          <w:b w:val="0"/>
          <w:i w:val="0"/>
        </w:rPr>
        <w:br/>
      </w:r>
      <w:r>
        <w:rPr>
          <w:b w:val="0"/>
          <w:i w:val="0"/>
        </w:rPr>
        <w:br/>
      </w:r>
      <w:r>
        <w:rPr>
          <w:b w:val="0"/>
          <w:i w:val="0"/>
        </w:rPr>
        <w:t>02/8/2019</w:t>
      </w:r>
      <w:r>
        <w:rPr>
          <w:b w:val="0"/>
          <w:i w:val="0"/>
        </w:rPr>
        <w:br/>
      </w:r>
      <w:r>
        <w:rPr>
          <w:b w:val="0"/>
          <w:i w:val="0"/>
        </w:rPr>
        <w:br/>
      </w:r>
      <w:r>
        <w:rPr>
          <w:b/>
          <w:i w:val="0"/>
        </w:rPr>
        <w:t>Hết hiệu lực bởi Quyết định số</w:t>
      </w:r>
      <w:r>
        <w:rPr>
          <w:b w:val="0"/>
          <w:i w:val="0"/>
        </w:rPr>
        <w:t xml:space="preserve"> 23/2020/QĐ-UBND ngày 11 tháng 8 năm 2020 ban hành hệ số điều chỉnh giá các loại đất năm 2020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29/2019/QĐ-UBND ngày 26/12/2019</w:t>
      </w:r>
      <w:r>
        <w:rPr>
          <w:b w:val="0"/>
          <w:i w:val="0"/>
        </w:rPr>
        <w:br/>
      </w:r>
      <w:r>
        <w:rPr>
          <w:b w:val="0"/>
          <w:i w:val="0"/>
        </w:rPr>
        <w:br/>
      </w:r>
      <w:r>
        <w:rPr>
          <w:b/>
          <w:i w:val="0"/>
        </w:rPr>
        <w:t>Về việc quy định mức thu tiền sử dụng khu vực biển</w:t>
      </w:r>
      <w:r>
        <w:rPr>
          <w:b w:val="0"/>
          <w:i w:val="0"/>
        </w:rPr>
        <w:t xml:space="preserve"> </w:t>
      </w:r>
      <w:r>
        <w:rPr>
          <w:b/>
          <w:i w:val="0"/>
        </w:rPr>
        <w:t>trên địa bàn tỉnh Bạc Liêu năm 2020</w:t>
      </w:r>
      <w:r>
        <w:rPr>
          <w:b w:val="0"/>
          <w:i w:val="0"/>
        </w:rPr>
        <w:br/>
      </w:r>
      <w:r>
        <w:rPr>
          <w:b w:val="0"/>
          <w:i w:val="0"/>
        </w:rPr>
        <w:br/>
      </w:r>
      <w:r>
        <w:rPr>
          <w:b w:val="0"/>
          <w:i w:val="0"/>
        </w:rPr>
        <w:t>06/01/2020</w:t>
      </w:r>
      <w:r>
        <w:rPr>
          <w:b w:val="0"/>
          <w:i w:val="0"/>
        </w:rPr>
        <w:br/>
      </w:r>
      <w:r>
        <w:rPr>
          <w:b w:val="0"/>
          <w:i w:val="0"/>
        </w:rPr>
        <w:br/>
      </w:r>
      <w:r>
        <w:rPr>
          <w:b w:val="0"/>
          <w:i w:val="0"/>
        </w:rPr>
        <w:t>Hết hiệu lực từ ngày 31/12/2020.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03/2020/NQ-HĐND ngày 10  tháng 7 năm 2020</w:t>
      </w:r>
      <w:r>
        <w:rPr>
          <w:b w:val="0"/>
          <w:i w:val="0"/>
        </w:rPr>
        <w:br/>
      </w:r>
      <w:r>
        <w:rPr>
          <w:b w:val="0"/>
          <w:i w:val="0"/>
        </w:rPr>
        <w:br/>
      </w:r>
      <w:r>
        <w:rPr>
          <w:b w:val="0"/>
          <w:i w:val="0"/>
        </w:rPr>
        <w:t>Về việc sửa đổi, bổ sung Nghị quyết số 14/2016/NQ-HĐND ngày 08 tháng 12 năm 2016 của Hội đồng nhân dân tỉnh về việc ban hành định mức phân bổ dự toán chi thường xuyên ngân sách Nhà nước năm 2017 tỉnh Bạc Liêu</w:t>
      </w:r>
      <w:r>
        <w:rPr>
          <w:b w:val="0"/>
          <w:i w:val="0"/>
        </w:rPr>
        <w:br/>
      </w:r>
      <w:r>
        <w:rPr>
          <w:b w:val="0"/>
          <w:i w:val="0"/>
        </w:rPr>
        <w:br/>
      </w:r>
      <w:r>
        <w:rPr>
          <w:b w:val="0"/>
          <w:i w:val="0"/>
        </w:rPr>
        <w:t>20/7/2020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08/2020/NQ-HĐND ngày 10  tháng 7 năm 2020</w:t>
      </w:r>
      <w:r>
        <w:rPr>
          <w:b w:val="0"/>
          <w:i w:val="0"/>
        </w:rPr>
        <w:br/>
      </w:r>
      <w:r>
        <w:rPr>
          <w:b w:val="0"/>
          <w:i w:val="0"/>
        </w:rPr>
        <w:br/>
      </w:r>
      <w:r>
        <w:rPr>
          <w:b w:val="0"/>
          <w:i w:val="0"/>
        </w:rPr>
        <w:t>Về việc ban hành danh mục, mức thu, miễn, giảm, quản lý và sử dụng phí, lệ phí trên địa bàn tỉnh Bạc Liêu</w:t>
      </w:r>
      <w:r>
        <w:rPr>
          <w:b w:val="0"/>
          <w:i w:val="0"/>
        </w:rPr>
        <w:br/>
      </w:r>
      <w:r>
        <w:rPr>
          <w:b w:val="0"/>
          <w:i w:val="0"/>
        </w:rPr>
        <w:br/>
      </w:r>
      <w:r>
        <w:rPr>
          <w:b w:val="0"/>
          <w:i w:val="0"/>
        </w:rPr>
        <w:t>20/7/2020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12/2020/NQ-HĐND ngày 23  tháng 11 năm 2020</w:t>
      </w:r>
      <w:r>
        <w:rPr>
          <w:b w:val="0"/>
          <w:i w:val="0"/>
        </w:rPr>
        <w:br/>
      </w:r>
      <w:r>
        <w:rPr>
          <w:b w:val="0"/>
          <w:i w:val="0"/>
        </w:rPr>
        <w:br/>
      </w:r>
      <w:r>
        <w:rPr>
          <w:b w:val="0"/>
          <w:i w:val="0"/>
        </w:rPr>
        <w:t>Về việc kéo dài thời kỳ ổn định ngân sách giữa các cấp ngân sách địa phương tỉnh Bạc Liêu giai đoạn năm 2017 - 2020 đến hết năm 2021</w:t>
      </w:r>
      <w:r>
        <w:rPr>
          <w:b w:val="0"/>
          <w:i w:val="0"/>
        </w:rPr>
        <w:br/>
      </w:r>
      <w:r>
        <w:rPr>
          <w:b w:val="0"/>
          <w:i w:val="0"/>
        </w:rPr>
        <w:br/>
      </w:r>
      <w:r>
        <w:rPr>
          <w:b w:val="0"/>
          <w:i w:val="0"/>
        </w:rPr>
        <w:t>02/12/2020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19/2020/QĐ-UBND ngày 29 tháng 6 năm 2020</w:t>
      </w:r>
      <w:r>
        <w:rPr>
          <w:b w:val="0"/>
          <w:i w:val="0"/>
        </w:rPr>
        <w:br/>
      </w:r>
      <w:r>
        <w:rPr>
          <w:b w:val="0"/>
          <w:i w:val="0"/>
        </w:rPr>
        <w:br/>
      </w:r>
      <w:r>
        <w:rPr>
          <w:b w:val="0"/>
          <w:i w:val="0"/>
        </w:rPr>
        <w:t>Về quản lý, sử dụng tài sản công thuộc phạm vi quản lý của tỉnh Bạc Liêu</w:t>
      </w:r>
      <w:r>
        <w:rPr>
          <w:b w:val="0"/>
          <w:i w:val="0"/>
        </w:rPr>
        <w:br/>
      </w:r>
      <w:r>
        <w:rPr>
          <w:b w:val="0"/>
          <w:i w:val="0"/>
        </w:rPr>
        <w:br/>
      </w:r>
      <w:r>
        <w:rPr>
          <w:b w:val="0"/>
          <w:i w:val="0"/>
        </w:rPr>
        <w:t>08/7/2020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23/2020/QĐ-UBND ngày 11 tháng 8 năm 2020</w:t>
      </w:r>
      <w:r>
        <w:rPr>
          <w:b w:val="0"/>
          <w:i w:val="0"/>
        </w:rPr>
        <w:br/>
      </w:r>
      <w:r>
        <w:rPr>
          <w:b w:val="0"/>
          <w:i w:val="0"/>
        </w:rPr>
        <w:br/>
      </w:r>
      <w:r>
        <w:rPr>
          <w:b w:val="0"/>
          <w:i w:val="0"/>
        </w:rPr>
        <w:t>Ban hành hệ số điều chỉnh giá các loại đất năm 2020 trên địa bàn tỉnh Bạc Liêu</w:t>
      </w:r>
      <w:r>
        <w:rPr>
          <w:b w:val="0"/>
          <w:i w:val="0"/>
        </w:rPr>
        <w:br/>
      </w:r>
      <w:r>
        <w:rPr>
          <w:b w:val="0"/>
          <w:i w:val="0"/>
        </w:rPr>
        <w:br/>
      </w:r>
      <w:r>
        <w:rPr>
          <w:b w:val="0"/>
          <w:i w:val="0"/>
        </w:rPr>
        <w:t>21/8/2020</w:t>
      </w:r>
      <w:r>
        <w:rPr>
          <w:b w:val="0"/>
          <w:i w:val="0"/>
        </w:rPr>
        <w:br/>
      </w:r>
      <w:r>
        <w:rPr>
          <w:b w:val="0"/>
          <w:i w:val="0"/>
        </w:rPr>
        <w:br/>
      </w:r>
      <w:r>
        <w:rPr>
          <w:b w:val="0"/>
          <w:i w:val="0"/>
        </w:rPr>
        <w:t xml:space="preserve">Hết hiệu lực bởi </w:t>
      </w:r>
      <w:r>
        <w:rPr>
          <w:b/>
          <w:i w:val="0"/>
        </w:rPr>
        <w:t>Quyết định s</w:t>
      </w:r>
      <w:r>
        <w:rPr>
          <w:b w:val="0"/>
          <w:i w:val="0"/>
        </w:rPr>
        <w:t>ố 19/2021/QĐ-UBND ngày 15 tháng 6 năm 2021 của Ủy ban nhân dân tỉnh ban hành hệ số điều chỉnh giá các loại đất trên địa bàn tỉnh Bạc Liêu năm 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25/2020/QĐ-UBND ngày 08 tháng 9 năm 2020</w:t>
      </w:r>
      <w:r>
        <w:rPr>
          <w:b w:val="0"/>
          <w:i w:val="0"/>
        </w:rPr>
        <w:br/>
      </w:r>
      <w:r>
        <w:rPr>
          <w:b w:val="0"/>
          <w:i w:val="0"/>
        </w:rPr>
        <w:t xml:space="preserve"> </w:t>
      </w:r>
      <w:r>
        <w:rPr>
          <w:b w:val="0"/>
          <w:i w:val="0"/>
        </w:rPr>
        <w:br/>
      </w:r>
      <w:r>
        <w:rPr>
          <w:b w:val="0"/>
          <w:i w:val="0"/>
        </w:rPr>
        <w:br/>
      </w:r>
      <w:r>
        <w:rPr>
          <w:b w:val="0"/>
          <w:i w:val="0"/>
        </w:rPr>
        <w:t>Về việc ban hành Quy định tiêu chuẩn, định mức sử dụng xe ô tô chuyên dùng phục vụ công tác cho các cơ quan, đơn vị thuộc phạm vi quản lý của tỉnh Bạc Liêu</w:t>
      </w:r>
      <w:r>
        <w:rPr>
          <w:b w:val="0"/>
          <w:i w:val="0"/>
        </w:rPr>
        <w:br/>
      </w:r>
      <w:r>
        <w:rPr>
          <w:b w:val="0"/>
          <w:i w:val="0"/>
        </w:rPr>
        <w:br/>
      </w:r>
      <w:r>
        <w:rPr>
          <w:b w:val="0"/>
          <w:i w:val="0"/>
        </w:rPr>
        <w:t>18/9/2020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34/2020/QĐ-UBND ngày 31 tháng 12 năm 2020</w:t>
      </w:r>
      <w:r>
        <w:rPr>
          <w:b w:val="0"/>
          <w:i w:val="0"/>
        </w:rPr>
        <w:br/>
      </w:r>
      <w:r>
        <w:rPr>
          <w:b w:val="0"/>
          <w:i w:val="0"/>
        </w:rPr>
        <w:t xml:space="preserve"> </w:t>
      </w:r>
      <w:r>
        <w:rPr>
          <w:b w:val="0"/>
          <w:i w:val="0"/>
        </w:rPr>
        <w:br/>
      </w:r>
      <w:r>
        <w:rPr>
          <w:b w:val="0"/>
          <w:i w:val="0"/>
        </w:rPr>
        <w:br/>
      </w:r>
      <w:r>
        <w:rPr>
          <w:b w:val="0"/>
          <w:i w:val="0"/>
        </w:rPr>
        <w:t>Về việc quy định mức thu tiền sử dụng khu vực biển trên địa bàn tỉnh Bạc Liêu năm 2021</w:t>
      </w:r>
      <w:r>
        <w:rPr>
          <w:b w:val="0"/>
          <w:i w:val="0"/>
        </w:rPr>
        <w:br/>
      </w:r>
      <w:r>
        <w:rPr>
          <w:b w:val="0"/>
          <w:i w:val="0"/>
        </w:rPr>
        <w:br/>
      </w:r>
      <w:r>
        <w:rPr>
          <w:b w:val="0"/>
          <w:i w:val="0"/>
        </w:rPr>
        <w:t>10/01/2021</w:t>
      </w:r>
      <w:r>
        <w:rPr>
          <w:b w:val="0"/>
          <w:i w:val="0"/>
        </w:rPr>
        <w:br/>
      </w:r>
      <w:r>
        <w:rPr>
          <w:b w:val="0"/>
          <w:i w:val="0"/>
        </w:rPr>
        <w:br/>
      </w:r>
      <w:r>
        <w:rPr>
          <w:b w:val="0"/>
          <w:i w:val="0"/>
        </w:rPr>
        <w:t>Hết hiệu lực bởi Quyết định số 37/2021/QĐ-UBND ngày 08 tháng 11 năm 2021 của UBND tỉnh Quy định mức thu tiền sử dụng khu vực biển đối với từng nhóm hoạt động sử dụng khu vực biển 05 năm giai đoạn 2021-2025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02/2021/NQ-HĐND ngày 13 tháng 8 năm 2021</w:t>
      </w:r>
      <w:r>
        <w:rPr>
          <w:b w:val="0"/>
          <w:i w:val="0"/>
        </w:rPr>
        <w:br/>
      </w:r>
      <w:r>
        <w:rPr>
          <w:b w:val="0"/>
          <w:i w:val="0"/>
        </w:rPr>
        <w:br/>
      </w:r>
      <w:r>
        <w:rPr>
          <w:b w:val="0"/>
          <w:i w:val="0"/>
        </w:rPr>
        <w:t>Về việc kéo dài thời gian thực hiện giảm phí, lệ phí thuộc thẩm quyền của địa phương ban hành trên địa bàn tỉnh Bạc Liêu đối với các đối tượng chịu ảnh hưởng bởi dịch bệnh Covid-19 tại điều 2 Nghị quyết số 08/2020/NQ-HĐND ngày 10 tháng 7 năm 2020 của Hội đồng nhân dân tỉnh về việc ban hành danh mục, mức thu, miễn, giảm, quản lý và sử dụng phí, lệ phí trên địa bàn tỉnh Bạc Liêu</w:t>
      </w:r>
      <w:r>
        <w:rPr>
          <w:b w:val="0"/>
          <w:i w:val="0"/>
        </w:rPr>
        <w:br/>
      </w:r>
      <w:r>
        <w:rPr>
          <w:b w:val="0"/>
          <w:i w:val="0"/>
        </w:rPr>
        <w:br/>
      </w:r>
      <w:r>
        <w:rPr>
          <w:b w:val="0"/>
          <w:i w:val="0"/>
        </w:rPr>
        <w:t>13/8/2021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04/2021/NQ-HĐND ngày 13 tháng 8 năm 2021</w:t>
      </w:r>
      <w:r>
        <w:rPr>
          <w:b w:val="0"/>
          <w:i w:val="0"/>
        </w:rPr>
        <w:br/>
      </w:r>
      <w:r>
        <w:rPr>
          <w:b w:val="0"/>
          <w:i w:val="0"/>
        </w:rPr>
        <w:br/>
      </w:r>
      <w:r>
        <w:rPr>
          <w:b w:val="0"/>
          <w:i w:val="0"/>
        </w:rPr>
        <w:t>Quy định nội dung và mức chi cho hoạt động của Ban Chỉ huy phòng, chống thiên tai và tìm kiếm cứu nạn các cấp trên địa bàn tỉnh Bạc Liêu</w:t>
      </w:r>
      <w:r>
        <w:rPr>
          <w:b w:val="0"/>
          <w:i w:val="0"/>
        </w:rPr>
        <w:br/>
      </w:r>
      <w:r>
        <w:rPr>
          <w:b w:val="0"/>
          <w:i w:val="0"/>
        </w:rPr>
        <w:br/>
      </w:r>
      <w:r>
        <w:rPr>
          <w:b w:val="0"/>
          <w:i w:val="0"/>
        </w:rPr>
        <w:t>23/8/2021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05/2021/NQ-HĐND ngày 13 tháng 8 năm 2021</w:t>
      </w:r>
      <w:r>
        <w:rPr>
          <w:b w:val="0"/>
          <w:i w:val="0"/>
        </w:rPr>
        <w:br/>
      </w:r>
      <w:r>
        <w:rPr>
          <w:b w:val="0"/>
          <w:i w:val="0"/>
        </w:rPr>
        <w:br/>
      </w:r>
      <w:r>
        <w:rPr>
          <w:b w:val="0"/>
          <w:i w:val="0"/>
        </w:rPr>
        <w:t>Quy định nội dung, mức chi chế độ dinh dưỡng đặc thù cho huấn luyện viên, vận động viên thể thao thành tích cao của tỉnh Bạc Liêu đang tập trung tập huấn, thi đấu và mức hỗ trợ cho huấn luyện viên, vận động viên thể thao thành tích cao được triệu tập vào đội tuyển cấp Quốc gia</w:t>
      </w:r>
      <w:r>
        <w:rPr>
          <w:b w:val="0"/>
          <w:i w:val="0"/>
        </w:rPr>
        <w:br/>
      </w:r>
      <w:r>
        <w:rPr>
          <w:b w:val="0"/>
          <w:i w:val="0"/>
        </w:rPr>
        <w:br/>
      </w:r>
      <w:r>
        <w:rPr>
          <w:b w:val="0"/>
          <w:i w:val="0"/>
        </w:rPr>
        <w:t>23/8/2021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06/2021/NQ-HĐND ngày 13 tháng 8 năm 2021</w:t>
      </w:r>
      <w:r>
        <w:rPr>
          <w:b w:val="0"/>
          <w:i w:val="0"/>
        </w:rPr>
        <w:br/>
      </w:r>
      <w:r>
        <w:rPr>
          <w:b w:val="0"/>
          <w:i w:val="0"/>
        </w:rPr>
        <w:br/>
      </w:r>
      <w:r>
        <w:rPr>
          <w:b w:val="0"/>
          <w:i w:val="0"/>
        </w:rPr>
        <w:t>Quy định nội dung, mức chi cho hoạt động tổ chức Hội thi sáng tạo kỹ thuật và Cuộc thi sáng tạo Thanh thiếu niên nhi đồng trên địa bàn tỉnh Bạc Liêu</w:t>
      </w:r>
      <w:r>
        <w:rPr>
          <w:b w:val="0"/>
          <w:i w:val="0"/>
        </w:rPr>
        <w:br/>
      </w:r>
      <w:r>
        <w:rPr>
          <w:b w:val="0"/>
          <w:i w:val="0"/>
        </w:rPr>
        <w:br/>
      </w:r>
      <w:r>
        <w:rPr>
          <w:b w:val="0"/>
          <w:i w:val="0"/>
        </w:rPr>
        <w:t>23/8/2021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07/2021/NQ-HĐND ngày 13 tháng 8 năm 2021</w:t>
      </w:r>
      <w:r>
        <w:rPr>
          <w:b w:val="0"/>
          <w:i w:val="0"/>
        </w:rPr>
        <w:br/>
      </w:r>
      <w:r>
        <w:rPr>
          <w:b w:val="0"/>
          <w:i w:val="0"/>
        </w:rPr>
        <w:br/>
      </w:r>
      <w:r>
        <w:rPr>
          <w:b w:val="0"/>
          <w:i w:val="0"/>
        </w:rPr>
        <w:t xml:space="preserve">Quy định nội dung, mức chi cho công tác hỗ trợ nạn nhân và chế độ hỗ trợ nạn nhân quy định tại Nghị định số 09/2013/NĐ-CP ngày 11 tháng 01 năm 2013 của Chính phủ quy định chi tiết thi hành một số điều của Luật Phòng, chống mua bán người trên địa bàn tỉnh Bạc Liêu         </w:t>
      </w:r>
      <w:r>
        <w:rPr>
          <w:b w:val="0"/>
          <w:i w:val="0"/>
        </w:rPr>
        <w:br/>
      </w:r>
      <w:r>
        <w:rPr>
          <w:b w:val="0"/>
          <w:i w:val="0"/>
        </w:rPr>
        <w:br/>
      </w:r>
      <w:r>
        <w:rPr>
          <w:b w:val="0"/>
          <w:i w:val="0"/>
        </w:rPr>
        <w:t>23/8/2021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12/2021/NQ-HĐND ngày 09 tháng 12 năm 2021</w:t>
      </w:r>
      <w:r>
        <w:rPr>
          <w:b w:val="0"/>
          <w:i w:val="0"/>
        </w:rPr>
        <w:br/>
      </w:r>
      <w:r>
        <w:rPr>
          <w:b w:val="0"/>
          <w:i w:val="0"/>
        </w:rPr>
        <w:br/>
      </w:r>
      <w:r>
        <w:rPr>
          <w:b w:val="0"/>
          <w:i w:val="0"/>
        </w:rPr>
        <w:t xml:space="preserve">Về tỷ lệ phần trăm </w:t>
      </w:r>
      <w:r>
        <w:rPr>
          <w:b w:val="0"/>
          <w:i/>
        </w:rPr>
        <w:t xml:space="preserve">(%) </w:t>
      </w:r>
      <w:r>
        <w:rPr>
          <w:b w:val="0"/>
          <w:i w:val="0"/>
        </w:rPr>
        <w:t>phân chia các khoản thu giữa các cấp ngân sách địa phương tỉnh Bạc Liêu năm 2022</w:t>
      </w:r>
      <w:r>
        <w:rPr>
          <w:b w:val="0"/>
          <w:i w:val="0"/>
        </w:rPr>
        <w:br/>
      </w:r>
      <w:r>
        <w:rPr>
          <w:b w:val="0"/>
          <w:i w:val="0"/>
        </w:rPr>
        <w:br/>
      </w:r>
      <w:r>
        <w:rPr>
          <w:b w:val="0"/>
          <w:i w:val="0"/>
        </w:rPr>
        <w:t>19/12/2021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13/2021/NQ-HĐND ngày 09 tháng 12 năm 2021</w:t>
      </w:r>
      <w:r>
        <w:rPr>
          <w:b w:val="0"/>
          <w:i w:val="0"/>
        </w:rPr>
        <w:br/>
      </w:r>
      <w:r>
        <w:rPr>
          <w:b w:val="0"/>
          <w:i w:val="0"/>
        </w:rPr>
        <w:br/>
      </w:r>
      <w:r>
        <w:rPr>
          <w:b w:val="0"/>
          <w:i w:val="0"/>
        </w:rPr>
        <w:t>Ban hành quy định phân cấp nguồn thu, nhiệm vụ chi giữa các cấp ngân sách địa phương tỉnh Bạc Liêu năm 2022</w:t>
      </w:r>
      <w:r>
        <w:rPr>
          <w:b w:val="0"/>
          <w:i w:val="0"/>
        </w:rPr>
        <w:br/>
      </w:r>
      <w:r>
        <w:rPr>
          <w:b w:val="0"/>
          <w:i w:val="0"/>
        </w:rPr>
        <w:br/>
      </w:r>
      <w:r>
        <w:rPr>
          <w:b w:val="0"/>
          <w:i w:val="0"/>
        </w:rPr>
        <w:t>19/12/2021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14/2021/NQ-HĐND ngày 09 tháng 12 năm 2021</w:t>
      </w:r>
      <w:r>
        <w:rPr>
          <w:b w:val="0"/>
          <w:i w:val="0"/>
        </w:rPr>
        <w:br/>
      </w:r>
      <w:r>
        <w:rPr>
          <w:b w:val="0"/>
          <w:i w:val="0"/>
        </w:rPr>
        <w:br/>
      </w:r>
      <w:r>
        <w:rPr>
          <w:b w:val="0"/>
          <w:i w:val="0"/>
        </w:rPr>
        <w:t>Ban hành quy định về các nguyên tắc, tiêu chí và định mức phân bổ dự toán chi thường xuyên ngân sách Nhà nước tỉnh Bạc Liêu năm 2022</w:t>
      </w:r>
      <w:r>
        <w:rPr>
          <w:b w:val="0"/>
          <w:i w:val="0"/>
        </w:rPr>
        <w:br/>
      </w:r>
      <w:r>
        <w:rPr>
          <w:b w:val="0"/>
          <w:i w:val="0"/>
        </w:rPr>
        <w:br/>
      </w:r>
      <w:r>
        <w:rPr>
          <w:b w:val="0"/>
          <w:i w:val="0"/>
        </w:rPr>
        <w:t>19/12/2021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15/2021/NQ-HĐND ngày 09 tháng 12 năm 2021</w:t>
      </w:r>
      <w:r>
        <w:rPr>
          <w:b w:val="0"/>
          <w:i w:val="0"/>
        </w:rPr>
        <w:br/>
      </w:r>
      <w:r>
        <w:rPr>
          <w:b w:val="0"/>
          <w:i w:val="0"/>
        </w:rPr>
        <w:br/>
      </w:r>
      <w:r>
        <w:rPr>
          <w:b w:val="0"/>
          <w:i w:val="0"/>
        </w:rPr>
        <w:t>Quy định nội dung và mức chi hoạt động hỗ trợ pháp lý cho doanh nghiệp nhỏ và vừa trên địa bàn tỉnh Bạc Liêu</w:t>
      </w:r>
      <w:r>
        <w:rPr>
          <w:b w:val="0"/>
          <w:i w:val="0"/>
        </w:rPr>
        <w:br/>
      </w:r>
      <w:r>
        <w:rPr>
          <w:b w:val="0"/>
          <w:i w:val="0"/>
        </w:rPr>
        <w:br/>
      </w:r>
      <w:r>
        <w:rPr>
          <w:b w:val="0"/>
          <w:i w:val="0"/>
        </w:rPr>
        <w:t>19/12/2021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19/2021/QĐ-UBND ngày 15 tháng 6 năm 2021</w:t>
      </w:r>
      <w:r>
        <w:rPr>
          <w:b w:val="0"/>
          <w:i w:val="0"/>
        </w:rPr>
        <w:br/>
      </w:r>
      <w:r>
        <w:rPr>
          <w:b w:val="0"/>
          <w:i w:val="0"/>
        </w:rPr>
        <w:br/>
      </w:r>
      <w:r>
        <w:rPr>
          <w:b w:val="0"/>
          <w:i w:val="0"/>
        </w:rPr>
        <w:t>Ban hành hệ số điều chỉnh giá các loại đất trên địa bàn tỉnh Bạc Liêu năm 2021</w:t>
      </w:r>
      <w:r>
        <w:rPr>
          <w:b w:val="0"/>
          <w:i w:val="0"/>
        </w:rPr>
        <w:br/>
      </w:r>
      <w:r>
        <w:rPr>
          <w:b w:val="0"/>
          <w:i w:val="0"/>
        </w:rPr>
        <w:br/>
      </w:r>
      <w:r>
        <w:rPr>
          <w:b w:val="0"/>
          <w:i w:val="0"/>
        </w:rPr>
        <w:t>25/6/2021</w:t>
      </w:r>
      <w:r>
        <w:rPr>
          <w:b w:val="0"/>
          <w:i w:val="0"/>
        </w:rPr>
        <w:br/>
      </w:r>
      <w:r>
        <w:rPr>
          <w:b w:val="0"/>
          <w:i w:val="0"/>
        </w:rPr>
        <w:br/>
      </w:r>
      <w:r>
        <w:rPr>
          <w:b/>
          <w:i w:val="0"/>
        </w:rPr>
        <w:t>Hết hiệu lực bởi Quyết định</w:t>
      </w:r>
      <w:r>
        <w:rPr>
          <w:b w:val="0"/>
          <w:i w:val="0"/>
        </w:rPr>
        <w:t xml:space="preserve"> </w:t>
      </w:r>
      <w:r>
        <w:rPr>
          <w:b/>
          <w:i w:val="0"/>
        </w:rPr>
        <w:t xml:space="preserve">số </w:t>
      </w:r>
      <w:r>
        <w:rPr>
          <w:b w:val="0"/>
          <w:i w:val="0"/>
        </w:rPr>
        <w:t>15/2022/QĐ-UBND ngày 05 tháng 7 năm 2022 của Ủy ban nhân dân tỉnh ban hành hệ số điều chỉnh giá các loại đất trên địa bàn tỉnh Bạc Liêu năm 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34/2021/QĐ-UBND ngày 12 tháng 10 năm 2021</w:t>
      </w:r>
      <w:r>
        <w:rPr>
          <w:b w:val="0"/>
          <w:i w:val="0"/>
        </w:rPr>
        <w:br/>
      </w:r>
      <w:r>
        <w:rPr>
          <w:b w:val="0"/>
          <w:i w:val="0"/>
        </w:rPr>
        <w:br/>
      </w:r>
      <w:r>
        <w:rPr>
          <w:b w:val="0"/>
          <w:i w:val="0"/>
        </w:rPr>
        <w:t>Về việc ban hành giá tính lệ phí trước bạ đối với nhà trên địa bàn tỉnh Bạc Liêu</w:t>
      </w:r>
      <w:r>
        <w:rPr>
          <w:b w:val="0"/>
          <w:i w:val="0"/>
        </w:rPr>
        <w:br/>
      </w:r>
      <w:r>
        <w:rPr>
          <w:b w:val="0"/>
          <w:i w:val="0"/>
        </w:rPr>
        <w:br/>
      </w:r>
      <w:r>
        <w:rPr>
          <w:b w:val="0"/>
          <w:i w:val="0"/>
        </w:rPr>
        <w:t>22/10/2021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02/2022/NQ-HDND ngày 15 tháng 7 năm 2022</w:t>
      </w:r>
      <w:r>
        <w:rPr>
          <w:b w:val="0"/>
          <w:i w:val="0"/>
        </w:rPr>
        <w:br/>
      </w:r>
      <w:r>
        <w:rPr>
          <w:b w:val="0"/>
          <w:i w:val="0"/>
        </w:rPr>
        <w:br/>
      </w:r>
      <w:r>
        <w:rPr>
          <w:b w:val="0"/>
          <w:i w:val="0"/>
        </w:rPr>
        <w:t>Sửa đổi, bổ sung Điều 1 của Nghị quyết số 08/2020/NQ-HĐND ngày 10 tháng 7 năm 2020 của Hội đồng nhân dân tỉnh về việc ban hành danh mục, mức thu, miễn, giảm, quản lý và sử dụng phí, lệ phí trên địa bàn tỉnh Bạc Liêu</w:t>
      </w:r>
      <w:r>
        <w:rPr>
          <w:b w:val="0"/>
          <w:i w:val="0"/>
        </w:rPr>
        <w:br/>
      </w:r>
      <w:r>
        <w:rPr>
          <w:b w:val="0"/>
          <w:i w:val="0"/>
        </w:rPr>
        <w:br/>
      </w:r>
      <w:r>
        <w:rPr>
          <w:b w:val="0"/>
          <w:i w:val="0"/>
        </w:rPr>
        <w:t>25/7/2022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06/2022/NQ-HDND ngày 15 tháng 7 năm 2022</w:t>
      </w:r>
      <w:r>
        <w:rPr>
          <w:b w:val="0"/>
          <w:i w:val="0"/>
        </w:rPr>
        <w:br/>
      </w:r>
      <w:r>
        <w:rPr>
          <w:b w:val="0"/>
          <w:i w:val="0"/>
        </w:rPr>
        <w:br/>
      </w:r>
      <w:r>
        <w:rPr>
          <w:b w:val="0"/>
          <w:i w:val="0"/>
        </w:rPr>
        <w:t>Quy định nội dung và mức chi tập huấn, bồi dưỡng giáo viên và cán bộ quản lý cơ sở giáo dục để thực hiện chương trình mới, sách giáo khoa mới giáo dục phổ thông trên địa bàn tỉnh Bạc Liêu</w:t>
      </w:r>
      <w:r>
        <w:rPr>
          <w:b w:val="0"/>
          <w:i w:val="0"/>
        </w:rPr>
        <w:br/>
      </w:r>
      <w:r>
        <w:rPr>
          <w:b w:val="0"/>
          <w:i w:val="0"/>
        </w:rPr>
        <w:br/>
      </w:r>
      <w:r>
        <w:rPr>
          <w:b w:val="0"/>
          <w:i w:val="0"/>
        </w:rPr>
        <w:t>25/7/2022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12/2022/NQ-HDND ngày 13 tháng 12 năm 2022</w:t>
      </w:r>
      <w:r>
        <w:rPr>
          <w:b w:val="0"/>
          <w:i w:val="0"/>
        </w:rPr>
        <w:br/>
      </w:r>
      <w:r>
        <w:rPr>
          <w:b w:val="0"/>
          <w:i w:val="0"/>
        </w:rPr>
        <w:br/>
      </w:r>
      <w:r>
        <w:rPr>
          <w:b w:val="0"/>
          <w:i w:val="0"/>
        </w:rPr>
        <w:t xml:space="preserve">Sửa đổi, bổ sung một số điều của Quy định về các nguyên tắc, tiêu chí và định mức phân bổ dự toán chi thường xuyên ngân sách Nhà nước tỉnh Bạc Liêu năm 2022 ban hành kèm theo Nghị quyết số 14/2021/NQ-HĐND ngày 09 tháng 12 năm 2021 của Hội đồng nhân dân tỉnh </w:t>
      </w:r>
      <w:r>
        <w:rPr>
          <w:b w:val="0"/>
          <w:i/>
        </w:rPr>
        <w:t>“ban hành Quy định về các nguyên tắc, tiêu chí và định mức phân bổ dự toán chi thường xuyên ngân sách Nhà nước tỉnh Bạc Liêu năm</w:t>
      </w:r>
      <w:r>
        <w:rPr>
          <w:b w:val="0"/>
          <w:i w:val="0"/>
        </w:rPr>
        <w:br/>
      </w:r>
      <w:r>
        <w:rPr>
          <w:b w:val="0"/>
          <w:i w:val="0"/>
        </w:rPr>
        <w:br/>
      </w:r>
      <w:r>
        <w:rPr>
          <w:b w:val="0"/>
          <w:i w:val="0"/>
        </w:rPr>
        <w:t>23/12/2022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13/2022/NQ-HDND ngày 13 tháng 12 năm 2022</w:t>
      </w:r>
      <w:r>
        <w:rPr>
          <w:b w:val="0"/>
          <w:i w:val="0"/>
        </w:rPr>
        <w:br/>
      </w:r>
      <w:r>
        <w:rPr>
          <w:b w:val="0"/>
          <w:i w:val="0"/>
        </w:rPr>
        <w:br/>
      </w:r>
      <w:r>
        <w:rPr>
          <w:b w:val="0"/>
          <w:i w:val="0"/>
        </w:rPr>
        <w:t>Ban hành Quy định định mức phân bổ và mức chi cho một số nội dung trong hoạt động xây dựng văn bản quy phạm pháp luật và hoàn thiện hệ thống pháp luật trên địa bàn tỉnh Bạc Liêu</w:t>
      </w:r>
      <w:r>
        <w:rPr>
          <w:b w:val="0"/>
          <w:i w:val="0"/>
        </w:rPr>
        <w:br/>
      </w:r>
      <w:r>
        <w:rPr>
          <w:b w:val="0"/>
          <w:i w:val="0"/>
        </w:rPr>
        <w:br/>
      </w:r>
      <w:r>
        <w:rPr>
          <w:b w:val="0"/>
          <w:i w:val="0"/>
        </w:rPr>
        <w:t>23/12/2022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14/2022/NQ-HDND ngày 13 tháng 12 năm 2022</w:t>
      </w:r>
      <w:r>
        <w:rPr>
          <w:b w:val="0"/>
          <w:i w:val="0"/>
        </w:rPr>
        <w:br/>
      </w:r>
      <w:r>
        <w:rPr>
          <w:b w:val="0"/>
          <w:i w:val="0"/>
        </w:rPr>
        <w:br/>
      </w:r>
      <w:r>
        <w:rPr>
          <w:b w:val="0"/>
          <w:i w:val="0"/>
        </w:rPr>
        <w:t>Ban hành Quy định phân cấp nguồn thu, nhiệm vụ chi giữa các cấp ngân sách địa phương tỉnh Bạc Liêu năm 2023</w:t>
      </w:r>
      <w:r>
        <w:rPr>
          <w:b w:val="0"/>
          <w:i w:val="0"/>
        </w:rPr>
        <w:br/>
      </w:r>
      <w:r>
        <w:rPr>
          <w:b w:val="0"/>
          <w:i w:val="0"/>
        </w:rPr>
        <w:br/>
      </w:r>
      <w:r>
        <w:rPr>
          <w:b w:val="0"/>
          <w:i w:val="0"/>
        </w:rPr>
        <w:t>23/12/2022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15/2022/NQ-HDND ngày 13 tháng 12 năm 2022</w:t>
      </w:r>
      <w:r>
        <w:rPr>
          <w:b w:val="0"/>
          <w:i w:val="0"/>
        </w:rPr>
        <w:br/>
      </w:r>
      <w:r>
        <w:rPr>
          <w:b w:val="0"/>
          <w:i w:val="0"/>
        </w:rPr>
        <w:br/>
      </w:r>
      <w:r>
        <w:rPr>
          <w:b w:val="0"/>
          <w:i w:val="0"/>
        </w:rPr>
        <w:t xml:space="preserve"> Về tỷ lệ phần trăm </w:t>
      </w:r>
      <w:r>
        <w:rPr>
          <w:b w:val="0"/>
          <w:i/>
        </w:rPr>
        <w:t>(%)</w:t>
      </w:r>
      <w:r>
        <w:rPr>
          <w:b w:val="0"/>
          <w:i w:val="0"/>
        </w:rPr>
        <w:t xml:space="preserve"> phân chia các khoản thu giữa các cấp ngân sách địa phương tỉnh Bạc Liêu năm 2023</w:t>
      </w:r>
      <w:r>
        <w:rPr>
          <w:b w:val="0"/>
          <w:i w:val="0"/>
        </w:rPr>
        <w:br/>
      </w:r>
      <w:r>
        <w:rPr>
          <w:b w:val="0"/>
          <w:i w:val="0"/>
        </w:rPr>
        <w:br/>
      </w:r>
      <w:r>
        <w:rPr>
          <w:b w:val="0"/>
          <w:i w:val="0"/>
        </w:rPr>
        <w:t>23/12/2022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18/2022/NQ-HDND ngày 13 tháng 12 năm 2022</w:t>
      </w:r>
      <w:r>
        <w:rPr>
          <w:b w:val="0"/>
          <w:i w:val="0"/>
        </w:rPr>
        <w:br/>
      </w:r>
      <w:r>
        <w:rPr>
          <w:b w:val="0"/>
          <w:i w:val="0"/>
        </w:rPr>
        <w:br/>
      </w:r>
      <w:r>
        <w:rPr>
          <w:b w:val="0"/>
          <w:i w:val="0"/>
        </w:rPr>
        <w:t xml:space="preserve">Quy định nội dung và mức chi thực hiện Đề án </w:t>
      </w:r>
      <w:r>
        <w:rPr>
          <w:b w:val="0"/>
          <w:i/>
        </w:rPr>
        <w:t xml:space="preserve">“Xây dựng xã hội học tập giai đoạn 2021 - 2030” </w:t>
      </w:r>
      <w:r>
        <w:rPr>
          <w:b w:val="0"/>
          <w:i w:val="0"/>
        </w:rPr>
        <w:t>trên địa bàn tỉnh Bạc Liêu</w:t>
      </w:r>
      <w:r>
        <w:rPr>
          <w:b w:val="0"/>
          <w:i w:val="0"/>
        </w:rPr>
        <w:br/>
      </w:r>
      <w:r>
        <w:rPr>
          <w:b w:val="0"/>
          <w:i w:val="0"/>
        </w:rPr>
        <w:br/>
      </w:r>
      <w:r>
        <w:rPr>
          <w:b w:val="0"/>
          <w:i w:val="0"/>
        </w:rPr>
        <w:t>23/12/2022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02/2022/QĐ-UBND ngày 12 tháng 01 năm 2022</w:t>
      </w:r>
      <w:r>
        <w:rPr>
          <w:b w:val="0"/>
          <w:i w:val="0"/>
        </w:rPr>
        <w:br/>
      </w:r>
      <w:r>
        <w:rPr>
          <w:b w:val="0"/>
          <w:i w:val="0"/>
        </w:rPr>
        <w:t xml:space="preserve"> </w:t>
      </w:r>
      <w:r>
        <w:rPr>
          <w:b w:val="0"/>
          <w:i w:val="0"/>
        </w:rPr>
        <w:br/>
      </w:r>
      <w:r>
        <w:rPr>
          <w:b w:val="0"/>
          <w:i w:val="0"/>
        </w:rPr>
        <w:br/>
      </w:r>
      <w:r>
        <w:rPr>
          <w:b w:val="0"/>
          <w:i w:val="0"/>
        </w:rPr>
        <w:t>Về việc bổ sung định mức sử dụng xe ô tô phục vụ công tác chung cho 06 huyện, thị xã và hình thức quản lý xe ô tô phục vụ công tác thuộc phạm vi quản lý của tỉnh Bạc Liêu</w:t>
      </w:r>
      <w:r>
        <w:rPr>
          <w:b w:val="0"/>
          <w:i w:val="0"/>
        </w:rPr>
        <w:br/>
      </w:r>
      <w:r>
        <w:rPr>
          <w:b w:val="0"/>
          <w:i w:val="0"/>
        </w:rPr>
        <w:br/>
      </w:r>
      <w:r>
        <w:rPr>
          <w:b w:val="0"/>
          <w:i w:val="0"/>
        </w:rPr>
        <w:t>22/01/2022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15/2022/QĐ-UBND ngày 05 tháng 7 năm 2022</w:t>
      </w:r>
      <w:r>
        <w:rPr>
          <w:b w:val="0"/>
          <w:i w:val="0"/>
        </w:rPr>
        <w:br/>
      </w:r>
      <w:r>
        <w:rPr>
          <w:b w:val="0"/>
          <w:i w:val="0"/>
        </w:rPr>
        <w:br/>
      </w:r>
      <w:r>
        <w:rPr>
          <w:b w:val="0"/>
          <w:i w:val="0"/>
        </w:rPr>
        <w:t>Ban hành hệ số điều chỉnh giá các loại đất trên địa bàn tỉnh Bạc Liêu năm 2022</w:t>
      </w:r>
      <w:r>
        <w:rPr>
          <w:b w:val="0"/>
          <w:i w:val="0"/>
        </w:rPr>
        <w:br/>
      </w:r>
      <w:r>
        <w:rPr>
          <w:b w:val="0"/>
          <w:i w:val="0"/>
        </w:rPr>
        <w:br/>
      </w:r>
      <w:r>
        <w:rPr>
          <w:b w:val="0"/>
          <w:i w:val="0"/>
        </w:rPr>
        <w:t>15/7/2022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27/2022/QĐ-UBND ngày 29 tháng 9 năm 2022</w:t>
      </w:r>
      <w:r>
        <w:rPr>
          <w:b w:val="0"/>
          <w:i w:val="0"/>
        </w:rPr>
        <w:br/>
      </w:r>
      <w:r>
        <w:rPr>
          <w:b w:val="0"/>
          <w:i w:val="0"/>
        </w:rPr>
        <w:br/>
      </w:r>
      <w:r>
        <w:rPr>
          <w:b w:val="0"/>
          <w:i w:val="0"/>
        </w:rPr>
        <w:t>Sửa đổi, bổ sung một số nội dung của Phụ lục ban hành kèm theo Quyết định số 25/2020/QĐ-UBND ngày 08/9/2020 của Ủy ban nhân dân tỉnh về việc ban hành Quy định tiêu chuẩn, định mức sử dụng xe ô tô chuyên dùng phục vụ công tác cho các cơ quan, đơn vị thuộc phạm vi quản lý của tỉnh Bạc Liêu</w:t>
      </w:r>
      <w:r>
        <w:rPr>
          <w:b w:val="0"/>
          <w:i w:val="0"/>
        </w:rPr>
        <w:br/>
      </w:r>
      <w:r>
        <w:rPr>
          <w:b w:val="0"/>
          <w:i w:val="0"/>
        </w:rPr>
        <w:br/>
      </w:r>
      <w:r>
        <w:rPr>
          <w:b w:val="0"/>
          <w:i w:val="0"/>
        </w:rPr>
        <w:t>08/10/2022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28/2022/QĐ-UBND ngày 05 tháng 10 năm 2022</w:t>
      </w:r>
      <w:r>
        <w:rPr>
          <w:b w:val="0"/>
          <w:i w:val="0"/>
        </w:rPr>
        <w:br/>
      </w:r>
      <w:r>
        <w:rPr>
          <w:b w:val="0"/>
          <w:i w:val="0"/>
        </w:rPr>
        <w:br/>
      </w:r>
      <w:r>
        <w:rPr>
          <w:b w:val="0"/>
          <w:i w:val="0"/>
        </w:rPr>
        <w:t>Ban hành Quy định chức năng, nhiệm vụ, quyền hạn, cơ cấu tổ chức và mối quan hệ công tác của Sở Tài chính tỉnh Bạc Liêu</w:t>
      </w:r>
      <w:r>
        <w:rPr>
          <w:b w:val="0"/>
          <w:i w:val="0"/>
        </w:rPr>
        <w:br/>
      </w:r>
      <w:r>
        <w:rPr>
          <w:b w:val="0"/>
          <w:i w:val="0"/>
        </w:rPr>
        <w:br/>
      </w:r>
      <w:r>
        <w:rPr>
          <w:b w:val="0"/>
          <w:i w:val="0"/>
        </w:rPr>
        <w:t>15/10/2022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40/2022/QĐ-UBND ngày 07 tháng 12 năm 2022</w:t>
      </w:r>
      <w:r>
        <w:rPr>
          <w:b w:val="0"/>
          <w:i w:val="0"/>
        </w:rPr>
        <w:br/>
      </w:r>
      <w:r>
        <w:rPr>
          <w:b w:val="0"/>
          <w:i w:val="0"/>
        </w:rPr>
        <w:br/>
      </w:r>
      <w:r>
        <w:rPr>
          <w:b w:val="0"/>
          <w:i w:val="0"/>
        </w:rPr>
        <w:t>Về việc phân cấp thẩm quyền ban hành tiêu chuẩn, định mức sử dụng máy móc, thiết bị chuyên dùng của cơ quan, tổ chức, đơn vị thuộc phạm vi quản lý tỉnh Bạc Liêu</w:t>
      </w:r>
      <w:r>
        <w:rPr>
          <w:b w:val="0"/>
          <w:i w:val="0"/>
        </w:rPr>
        <w:br/>
      </w:r>
      <w:r>
        <w:rPr>
          <w:b w:val="0"/>
          <w:i w:val="0"/>
        </w:rPr>
        <w:br/>
      </w:r>
      <w:r>
        <w:rPr>
          <w:b w:val="0"/>
          <w:i w:val="0"/>
        </w:rPr>
        <w:t>16/12/2022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03/2023/NQ-HĐND ngày 14 tháng 7 năm 2023</w:t>
      </w:r>
      <w:r>
        <w:rPr>
          <w:b w:val="0"/>
          <w:i w:val="0"/>
        </w:rPr>
        <w:br/>
      </w:r>
      <w:r>
        <w:rPr>
          <w:b w:val="0"/>
          <w:i w:val="0"/>
        </w:rPr>
        <w:br/>
      </w:r>
      <w:r>
        <w:rPr>
          <w:b w:val="0"/>
          <w:i w:val="0"/>
        </w:rPr>
        <w:t>Sửa đổi, bổ sung một số điều các nghị quyết của Hội đồng nhân dân tỉnh về các nguyên tắc, tiêu chí và định mức phân bổ dự toán chi thường xuyên ngân sách Nhà nước tỉnh Bạc Liêu năm 2022</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04/2023/NQ-HĐND ngày 14 tháng 7 năm 2023</w:t>
      </w:r>
      <w:r>
        <w:rPr>
          <w:b w:val="0"/>
          <w:i w:val="0"/>
        </w:rPr>
        <w:br/>
      </w:r>
      <w:r>
        <w:rPr>
          <w:b w:val="0"/>
          <w:i w:val="0"/>
        </w:rPr>
        <w:br/>
      </w:r>
      <w:r>
        <w:rPr>
          <w:b w:val="0"/>
          <w:i w:val="0"/>
        </w:rPr>
        <w:t xml:space="preserve">Sửa đổi, bổ sung một số nội dung tại điểm b khoản 1, Điều 4 của Quy định phân cấp nguồn thu, nhiệm vụ chi giữa các cấp ngân sách địa phương tỉnh Bạc Liêu năm 2023 ban hành kèm theo Nghị quyết số 14/2022/NQ-HĐND ngày 13 tháng 12 năm 2022 của Hội đồng nhân dân tỉnh </w:t>
      </w:r>
      <w:r>
        <w:rPr>
          <w:b w:val="0"/>
          <w:i/>
        </w:rPr>
        <w:t>“về việc ban hành Quy định phân cấp nguồn thu, nhiệm vụ chi giữa các cấp ngân sách địa phương tỉnh Bạc Liêu năm 2023”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06/2023/NQ-HĐND ngày 14 tháng 7 năm 2023</w:t>
      </w:r>
      <w:r>
        <w:rPr>
          <w:b w:val="0"/>
          <w:i w:val="0"/>
        </w:rPr>
        <w:br/>
      </w:r>
      <w:r>
        <w:rPr>
          <w:b w:val="0"/>
          <w:i w:val="0"/>
        </w:rPr>
        <w:br/>
      </w:r>
      <w:r>
        <w:rPr>
          <w:b w:val="0"/>
          <w:i w:val="0"/>
        </w:rPr>
        <w:t>Bãi bỏ một số nội dung các nghị quyết của Hội đồng nhân dân tỉnh Bạc Liêu về việc ban hành danh mục, mức thu, miễn, giảm, quản lý và sử dụng phí, lệ phí trên địa bàn tỉnh Bạc Liêu</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09/2023/NQ-HĐND ngày 14 tháng 7 năm 2023</w:t>
      </w:r>
      <w:r>
        <w:rPr>
          <w:b w:val="0"/>
          <w:i w:val="0"/>
        </w:rPr>
        <w:br/>
      </w:r>
      <w:r>
        <w:rPr>
          <w:b w:val="0"/>
          <w:i w:val="0"/>
        </w:rPr>
        <w:br/>
      </w:r>
      <w:r>
        <w:rPr>
          <w:b w:val="0"/>
          <w:i w:val="0"/>
        </w:rPr>
        <w:t xml:space="preserve">Quy định nội dung và mức chi hỗ trợ đào tạo nâng cao năng lực đối với thành viên, người lao động của các tổ chức kinh tế tập thể và hỗ trợ đưa lao động trẻ về làm việc tại các tổ chức kinh tế tập thể trên địa bàn tỉnh Bạc Liêu đến năm 2025     </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12/2023/NQ-HĐND ngày 14 tháng 7 năm 2023</w:t>
      </w:r>
      <w:r>
        <w:rPr>
          <w:b w:val="0"/>
          <w:i w:val="0"/>
        </w:rPr>
        <w:br/>
      </w:r>
      <w:r>
        <w:rPr>
          <w:b w:val="0"/>
          <w:i w:val="0"/>
        </w:rPr>
        <w:br/>
      </w:r>
      <w:r>
        <w:rPr>
          <w:b w:val="0"/>
          <w:i w:val="0"/>
        </w:rPr>
        <w:t>Quy định nội dung và mức chi cho hoạt động lựa chọn sách giáo khoa phổ thông trên địa bàn tỉnh Bạc Liêu</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18/2023/NQ-HĐND ngày 20 tháng 9 năm 2023</w:t>
      </w:r>
      <w:r>
        <w:rPr>
          <w:b w:val="0"/>
          <w:i w:val="0"/>
        </w:rPr>
        <w:br/>
      </w:r>
      <w:r>
        <w:rPr>
          <w:b w:val="0"/>
          <w:i w:val="0"/>
        </w:rPr>
        <w:br/>
      </w:r>
      <w:r>
        <w:rPr>
          <w:b w:val="0"/>
          <w:i w:val="0"/>
        </w:rPr>
        <w:t>Quy định mức thu phí, lệ phí trong hoạt động cung cấp dịch vụ công trực tuyến trên địa bàn tỉnh Bạc Liêu</w:t>
      </w:r>
      <w:r>
        <w:rPr>
          <w:b w:val="0"/>
          <w:i w:val="0"/>
        </w:rPr>
        <w:br/>
      </w:r>
      <w:r>
        <w:rPr>
          <w:b w:val="0"/>
          <w:i w:val="0"/>
        </w:rPr>
        <w:br/>
      </w:r>
      <w:r>
        <w:rPr>
          <w:b w:val="0"/>
          <w:i w:val="0"/>
        </w:rPr>
        <w:t>30/9/2023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26/2023/NQ-HĐND ngày 08 tháng 12 năm 2023</w:t>
      </w:r>
      <w:r>
        <w:rPr>
          <w:b w:val="0"/>
          <w:i w:val="0"/>
        </w:rPr>
        <w:br/>
      </w:r>
      <w:r>
        <w:rPr>
          <w:b w:val="0"/>
          <w:i w:val="0"/>
        </w:rPr>
        <w:br/>
      </w:r>
      <w:r>
        <w:rPr>
          <w:b w:val="0"/>
          <w:i w:val="0"/>
        </w:rPr>
        <w:t>Quy định mức thu, đơn vị tính phí bảo vệ môi trường đối với khai thác khoáng sản trên địa bàn tỉnh Bạc Liêu</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27/2023/NQ-HĐND ngày 08 tháng 12 năm 2023</w:t>
      </w:r>
      <w:r>
        <w:rPr>
          <w:b w:val="0"/>
          <w:i w:val="0"/>
        </w:rPr>
        <w:br/>
      </w:r>
      <w:r>
        <w:rPr>
          <w:b w:val="0"/>
          <w:i w:val="0"/>
        </w:rPr>
        <w:br/>
      </w:r>
      <w:r>
        <w:rPr>
          <w:b w:val="0"/>
          <w:i w:val="0"/>
        </w:rPr>
        <w:t>Ban hành Quy định định mức xây dựng dự toán và mức chi đối với nhiệm vụ khoa học và công nghệ có sử dụng ngân sách Nhà nước trên địa bàn tỉnh Bạc Liêu</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28/2023/NQ-HĐND ngày 08 tháng 12 năm 2023</w:t>
      </w:r>
      <w:r>
        <w:rPr>
          <w:b w:val="0"/>
          <w:i w:val="0"/>
        </w:rPr>
        <w:br/>
      </w:r>
      <w:r>
        <w:rPr>
          <w:b w:val="0"/>
          <w:i w:val="0"/>
        </w:rPr>
        <w:br/>
      </w:r>
      <w:r>
        <w:rPr>
          <w:b w:val="0"/>
          <w:i w:val="0"/>
        </w:rPr>
        <w:t>Ban hành quy định nội dung và mức chi thực hiện công tác phổ biến, giáo dục pháp luật, chuẩn tiếp cận pháp luật và hòa giải ở cơ sở trên địa bàn tỉnh Bạc Liêu</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30/2023/NQ-HĐND ngày 08 tháng 12 năm 2023</w:t>
      </w:r>
      <w:r>
        <w:rPr>
          <w:b w:val="0"/>
          <w:i w:val="0"/>
        </w:rPr>
        <w:br/>
      </w:r>
      <w:r>
        <w:rPr>
          <w:b w:val="0"/>
          <w:i w:val="0"/>
        </w:rPr>
        <w:br/>
      </w:r>
      <w:r>
        <w:rPr>
          <w:b w:val="0"/>
          <w:i w:val="0"/>
        </w:rPr>
        <w:t>Ban hành quy định mức chi bảo đảm cho công tác kiểm tra, xử lý, rà soát, hệ thống hóa văn bản quy phạm pháp luật trên địa bàn tỉnh Bạc Liêu</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07/2023/QĐ-UBND ngày 07/2/2023</w:t>
      </w:r>
      <w:r>
        <w:rPr>
          <w:b w:val="0"/>
          <w:i w:val="0"/>
        </w:rPr>
        <w:br/>
      </w:r>
      <w:r>
        <w:rPr>
          <w:b w:val="0"/>
          <w:i w:val="0"/>
        </w:rPr>
        <w:br/>
      </w:r>
      <w:r>
        <w:rPr>
          <w:b w:val="0"/>
          <w:i w:val="0"/>
        </w:rPr>
        <w:t>Quy định tiêu chuẩn, định mức sử dụng diện tích chuyên dùng và phân cấp thẩm quyền ban hành tiêu chuẩn, định mức sử dụng công trình sự nghiệp thuộc phạm vi quản lý tỉnh Bạc Liêu</w:t>
      </w:r>
      <w:r>
        <w:rPr>
          <w:b w:val="0"/>
          <w:i w:val="0"/>
        </w:rPr>
        <w:br/>
      </w:r>
      <w:r>
        <w:rPr>
          <w:b w:val="0"/>
          <w:i w:val="0"/>
        </w:rPr>
        <w:br/>
      </w:r>
      <w:r>
        <w:rPr>
          <w:b w:val="0"/>
          <w:i w:val="0"/>
        </w:rPr>
        <w:t>17/02/2023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22/2023/QĐ-UBND ngày 16 tháng 5 năm 2023</w:t>
      </w:r>
      <w:r>
        <w:rPr>
          <w:b w:val="0"/>
          <w:i w:val="0"/>
        </w:rPr>
        <w:br/>
      </w:r>
      <w:r>
        <w:rPr>
          <w:b w:val="0"/>
          <w:i w:val="0"/>
        </w:rPr>
        <w:br/>
      </w:r>
      <w:r>
        <w:rPr>
          <w:b w:val="0"/>
          <w:i w:val="0"/>
        </w:rPr>
        <w:t>Bãi bỏ Quyết định số 28/2016/QĐ-UBND ngày 10 tháng 10 năm 2016 của Ủy ban nhân dân tỉnh về việc ban hành quy định lập dự toán, sử dụng và thanh quyết toán kinh phí tổ chức thực hiện bồi thường, hỗ trợ, tái định cư khi Nhà nước thu hồi đất trên địa bàn tỉnh Bạc Liêu</w:t>
      </w:r>
      <w:r>
        <w:rPr>
          <w:b w:val="0"/>
          <w:i w:val="0"/>
        </w:rPr>
        <w:br/>
      </w:r>
      <w:r>
        <w:rPr>
          <w:b w:val="0"/>
          <w:i w:val="0"/>
        </w:rPr>
        <w:br/>
      </w:r>
      <w:r>
        <w:rPr>
          <w:b w:val="0"/>
          <w:i w:val="0"/>
        </w:rPr>
        <w:t>26/5/2023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27/2023/QĐ-UBND ngày 11 tháng 9 năm 2023</w:t>
      </w:r>
      <w:r>
        <w:rPr>
          <w:b w:val="0"/>
          <w:i w:val="0"/>
        </w:rPr>
        <w:br/>
      </w:r>
      <w:r>
        <w:rPr>
          <w:b w:val="0"/>
          <w:i w:val="0"/>
        </w:rPr>
        <w:br/>
      </w:r>
      <w:r>
        <w:rPr>
          <w:b w:val="0"/>
          <w:i w:val="0"/>
        </w:rPr>
        <w:t>Về việc Quy định thời hạn gửi báo cáo quyết toán theo niên độ đối với vốn đầu tư công thuộc ngân sách của Ủy ban nhân dân cấp tỉnh, cấp huyện quản lý trên địa bàn tỉnh Bạc Liêu</w:t>
      </w:r>
      <w:r>
        <w:rPr>
          <w:b w:val="0"/>
          <w:i w:val="0"/>
        </w:rPr>
        <w:br/>
      </w:r>
      <w:r>
        <w:rPr>
          <w:b w:val="0"/>
          <w:i w:val="0"/>
        </w:rPr>
        <w:br/>
      </w:r>
      <w:r>
        <w:rPr>
          <w:b w:val="0"/>
          <w:i w:val="0"/>
        </w:rPr>
        <w:t>21/9/2023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31/2023/QĐ-UBND ngày 05 tháng 10 năm 2023</w:t>
      </w:r>
      <w:r>
        <w:rPr>
          <w:b w:val="0"/>
          <w:i w:val="0"/>
        </w:rPr>
        <w:br/>
      </w:r>
      <w:r>
        <w:rPr>
          <w:b w:val="0"/>
          <w:i w:val="0"/>
        </w:rPr>
        <w:br/>
      </w:r>
      <w:r>
        <w:rPr>
          <w:b w:val="0"/>
          <w:i w:val="0"/>
        </w:rPr>
        <w:t>Quy định giá nước sạch sinh hoạt trên địa bàn thành phố Bạc Liêu lộ trình 2023 - 2027</w:t>
      </w:r>
      <w:r>
        <w:rPr>
          <w:b w:val="0"/>
          <w:i w:val="0"/>
        </w:rPr>
        <w:br/>
      </w:r>
      <w:r>
        <w:rPr>
          <w:b w:val="0"/>
          <w:i w:val="0"/>
        </w:rPr>
        <w:br/>
      </w:r>
      <w:r>
        <w:rPr>
          <w:b w:val="0"/>
          <w:i w:val="0"/>
        </w:rPr>
        <w:t>15/10/2023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34/2023/QĐ-UBND ngày 06 tháng 10 năm 2023</w:t>
      </w:r>
      <w:r>
        <w:rPr>
          <w:b w:val="0"/>
          <w:i w:val="0"/>
        </w:rPr>
        <w:br/>
      </w:r>
      <w:r>
        <w:rPr>
          <w:b w:val="0"/>
          <w:i w:val="0"/>
        </w:rPr>
        <w:br/>
      </w:r>
      <w:r>
        <w:rPr>
          <w:b w:val="0"/>
          <w:i w:val="0"/>
        </w:rPr>
        <w:t>Ban hành Quy định cơ chế quay vòng một phần vốn hỗ trợ để luân chuyển trong cộng đồng thuộc các Chương trình mục tiêu quốc gia giai đoạn 2021 - 2025 trên địa bàn tỉnh Bạc Liêu</w:t>
      </w:r>
      <w:r>
        <w:rPr>
          <w:b w:val="0"/>
          <w:i w:val="0"/>
        </w:rPr>
        <w:br/>
      </w:r>
      <w:r>
        <w:rPr>
          <w:b w:val="0"/>
          <w:i w:val="0"/>
        </w:rPr>
        <w:br/>
      </w:r>
      <w:r>
        <w:rPr>
          <w:b w:val="0"/>
          <w:i w:val="0"/>
        </w:rPr>
        <w:t>16/10/2023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38/2023/QĐ-UBND ngày 04 tháng 12 năm 2023</w:t>
      </w:r>
      <w:r>
        <w:rPr>
          <w:b w:val="0"/>
          <w:i w:val="0"/>
        </w:rPr>
        <w:br/>
      </w:r>
      <w:r>
        <w:rPr>
          <w:b w:val="0"/>
          <w:i w:val="0"/>
        </w:rPr>
        <w:br/>
      </w:r>
      <w:r>
        <w:rPr>
          <w:b w:val="0"/>
          <w:i w:val="0"/>
        </w:rPr>
        <w:t>Ban hành Bảng giá tính lệ phí trước bạ đối với nhà trên địa bàn tỉnh Bạc Liêu</w:t>
      </w:r>
      <w:r>
        <w:rPr>
          <w:b w:val="0"/>
          <w:i w:val="0"/>
        </w:rPr>
        <w:br/>
      </w:r>
      <w:r>
        <w:rPr>
          <w:b w:val="0"/>
          <w:i w:val="0"/>
        </w:rPr>
        <w:br/>
      </w:r>
      <w:r>
        <w:rPr>
          <w:b w:val="0"/>
          <w:i w:val="0"/>
        </w:rPr>
        <w:t>14/12/2023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41/2023/QĐ-UBND ngày 25 tháng 12 năm 2023</w:t>
      </w:r>
      <w:r>
        <w:rPr>
          <w:b w:val="0"/>
          <w:i w:val="0"/>
        </w:rPr>
        <w:br/>
      </w:r>
      <w:r>
        <w:rPr>
          <w:b w:val="0"/>
          <w:i w:val="0"/>
        </w:rPr>
        <w:br/>
      </w:r>
      <w:r>
        <w:rPr>
          <w:b w:val="0"/>
          <w:i w:val="0"/>
        </w:rPr>
        <w:t>Ban hành Quy chế cập nhật, khai thác và quản lý Cơ sở dữ liệu về giá trên địa bàn tỉnh Bạc Liêu</w:t>
      </w:r>
      <w:r>
        <w:rPr>
          <w:b w:val="0"/>
          <w:i w:val="0"/>
        </w:rPr>
        <w:br/>
      </w:r>
      <w:r>
        <w:rPr>
          <w:b w:val="0"/>
          <w:i w:val="0"/>
        </w:rPr>
        <w:br/>
      </w:r>
      <w:r>
        <w:rPr>
          <w:b w:val="0"/>
          <w:i w:val="0"/>
        </w:rPr>
        <w:t>04/01/2024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II.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10/2019/QĐ-UBND ngày 26/6/2019</w:t>
      </w:r>
      <w:r>
        <w:rPr>
          <w:b w:val="0"/>
          <w:i w:val="0"/>
        </w:rPr>
        <w:br/>
      </w:r>
      <w:r>
        <w:rPr>
          <w:b w:val="0"/>
          <w:i w:val="0"/>
        </w:rPr>
        <w:br/>
      </w:r>
      <w:r>
        <w:rPr>
          <w:b/>
          <w:i w:val="0"/>
        </w:rPr>
        <w:t>Về việc ban hành Quy định kỹ thuật an toàn điện sau công tơ</w:t>
      </w:r>
      <w:r>
        <w:rPr>
          <w:b w:val="0"/>
          <w:i w:val="0"/>
        </w:rPr>
        <w:br/>
      </w:r>
      <w:r>
        <w:rPr>
          <w:b w:val="0"/>
          <w:i w:val="0"/>
        </w:rPr>
        <w:br/>
      </w:r>
      <w:r>
        <w:rPr>
          <w:b w:val="0"/>
          <w:i w:val="0"/>
        </w:rPr>
        <w:t>06/7/2019</w:t>
      </w:r>
      <w:r>
        <w:rPr>
          <w:b w:val="0"/>
          <w:i w:val="0"/>
        </w:rPr>
        <w:br/>
      </w:r>
      <w:r>
        <w:rPr>
          <w:b w:val="0"/>
          <w:i w:val="0"/>
        </w:rPr>
        <w:br/>
      </w:r>
      <w:r>
        <w:rPr>
          <w:b/>
          <w:i w:val="0"/>
        </w:rPr>
        <w:t>Hết hiệu lực bởi Quyết định số 33/2022/QĐ-UBND</w:t>
      </w:r>
      <w:r>
        <w:rPr>
          <w:b w:val="0"/>
          <w:i w:val="0"/>
        </w:rPr>
        <w:t xml:space="preserve"> ngày 27 tháng 10 năm 2022 của Ủy ban nhân dân tỉnh bãi bỏ Quyết định số 10/2019/QĐ-UBND ngày 26 tháng 6 năm 2019 của Ủy ban nhân dân tỉnh Bạc Liêu ban hành Quy định về kỹ thuật an toàn điện sau công tơ.</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18/2019/QĐ-UBND ngày 03/9/2019</w:t>
      </w:r>
      <w:r>
        <w:rPr>
          <w:b w:val="0"/>
          <w:i w:val="0"/>
        </w:rPr>
        <w:br/>
      </w:r>
      <w:r>
        <w:rPr>
          <w:b w:val="0"/>
          <w:i w:val="0"/>
        </w:rPr>
        <w:br/>
      </w:r>
      <w:r>
        <w:rPr>
          <w:b/>
          <w:i w:val="0"/>
        </w:rPr>
        <w:t>Sửa đổi, bổ sung một số điều của Quy chế xây dựng, tổ chức</w:t>
      </w:r>
      <w:r>
        <w:rPr>
          <w:b w:val="0"/>
          <w:i w:val="0"/>
        </w:rPr>
        <w:t xml:space="preserve"> </w:t>
      </w:r>
      <w:r>
        <w:rPr>
          <w:b/>
          <w:i w:val="0"/>
        </w:rPr>
        <w:t>thực hiện, quản lý chương trình, kế hoạch, đề án khuyến công,</w:t>
      </w:r>
      <w:r>
        <w:rPr>
          <w:b w:val="0"/>
          <w:i w:val="0"/>
        </w:rPr>
        <w:t xml:space="preserve"> </w:t>
      </w:r>
      <w:r>
        <w:rPr>
          <w:b/>
          <w:i w:val="0"/>
        </w:rPr>
        <w:t>quản lý sử dụng kinh phí khuyến công và các chính sách khuyến khích</w:t>
      </w:r>
      <w:r>
        <w:rPr>
          <w:b w:val="0"/>
          <w:i w:val="0"/>
        </w:rPr>
        <w:t xml:space="preserve"> </w:t>
      </w:r>
      <w:r>
        <w:rPr>
          <w:b/>
          <w:i w:val="0"/>
        </w:rPr>
        <w:t>phát triển nghề, làng nghề nông thôn trên địa bàn tỉnh Bạc Liêu</w:t>
      </w:r>
      <w:r>
        <w:rPr>
          <w:b w:val="0"/>
          <w:i w:val="0"/>
        </w:rPr>
        <w:br/>
      </w:r>
      <w:r>
        <w:rPr>
          <w:b w:val="0"/>
          <w:i w:val="0"/>
        </w:rPr>
        <w:br/>
      </w:r>
      <w:r>
        <w:rPr>
          <w:b w:val="0"/>
          <w:i w:val="0"/>
        </w:rPr>
        <w:t>13/9/2019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19/2019/QĐ-UBND ngày 03/9/2019</w:t>
      </w:r>
      <w:r>
        <w:rPr>
          <w:b w:val="0"/>
          <w:i w:val="0"/>
        </w:rPr>
        <w:br/>
      </w:r>
      <w:r>
        <w:rPr>
          <w:b w:val="0"/>
          <w:i w:val="0"/>
        </w:rPr>
        <w:br/>
      </w:r>
      <w:r>
        <w:rPr>
          <w:b/>
          <w:i w:val="0"/>
        </w:rPr>
        <w:t>Sửa đổi, bổ sung một số điều của Quy chế tổ chức bình chọn</w:t>
      </w:r>
      <w:r>
        <w:rPr>
          <w:b w:val="0"/>
          <w:i w:val="0"/>
        </w:rPr>
        <w:t xml:space="preserve"> </w:t>
      </w:r>
      <w:r>
        <w:rPr>
          <w:b/>
          <w:i w:val="0"/>
        </w:rPr>
        <w:t>sản phẩm công nghiệp nông thôn tiêu biểu trên địa bàn tỉnh Bạc Liêu</w:t>
      </w:r>
      <w:r>
        <w:rPr>
          <w:b w:val="0"/>
          <w:i w:val="0"/>
        </w:rPr>
        <w:br/>
      </w:r>
      <w:r>
        <w:rPr>
          <w:b w:val="0"/>
          <w:i w:val="0"/>
        </w:rPr>
        <w:br/>
      </w:r>
      <w:r>
        <w:rPr>
          <w:b w:val="0"/>
          <w:i w:val="0"/>
        </w:rPr>
        <w:t>13/9/2019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25/2019/QĐ-UBND ngày 11/11/2019</w:t>
      </w:r>
      <w:r>
        <w:rPr>
          <w:b w:val="0"/>
          <w:i w:val="0"/>
        </w:rPr>
        <w:br/>
      </w:r>
      <w:r>
        <w:rPr>
          <w:b w:val="0"/>
          <w:i w:val="0"/>
        </w:rPr>
        <w:br/>
      </w:r>
      <w:r>
        <w:rPr>
          <w:b/>
          <w:i w:val="0"/>
        </w:rPr>
        <w:t>Ban hành Quy chế quản lý kinh phí phát triển</w:t>
      </w:r>
      <w:r>
        <w:rPr>
          <w:b w:val="0"/>
          <w:i w:val="0"/>
        </w:rPr>
        <w:t xml:space="preserve"> </w:t>
      </w:r>
      <w:r>
        <w:rPr>
          <w:b/>
          <w:i w:val="0"/>
        </w:rPr>
        <w:t>Công nghiệp hỗ trợ trên địa bàn tỉnh Bạc Liêu</w:t>
      </w:r>
      <w:r>
        <w:rPr>
          <w:b w:val="0"/>
          <w:i w:val="0"/>
        </w:rPr>
        <w:br/>
      </w:r>
      <w:r>
        <w:rPr>
          <w:b w:val="0"/>
          <w:i w:val="0"/>
        </w:rPr>
        <w:br/>
      </w:r>
      <w:r>
        <w:rPr>
          <w:b w:val="0"/>
          <w:i w:val="0"/>
        </w:rPr>
        <w:t>21/11/2019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01/2020/QĐ-UBND ngày 08 tháng 01 năm 2020</w:t>
      </w:r>
      <w:r>
        <w:rPr>
          <w:b w:val="0"/>
          <w:i w:val="0"/>
        </w:rPr>
        <w:br/>
      </w:r>
      <w:r>
        <w:rPr>
          <w:b w:val="0"/>
          <w:i w:val="0"/>
        </w:rPr>
        <w:t xml:space="preserve"> </w:t>
      </w:r>
      <w:r>
        <w:rPr>
          <w:b w:val="0"/>
          <w:i w:val="0"/>
        </w:rPr>
        <w:br/>
      </w:r>
      <w:r>
        <w:rPr>
          <w:b w:val="0"/>
          <w:i w:val="0"/>
        </w:rPr>
        <w:br/>
      </w:r>
      <w:r>
        <w:rPr>
          <w:b w:val="0"/>
          <w:i w:val="0"/>
        </w:rPr>
        <w:t>Về việc bãi bỏ Quyết định số 19/2010/QĐ-UBND ngày 17 tháng 11 năm 2010 của Ủy ban nhân dân tỉnh về việc ban hành Quy định tiêu chuẩn, thủ tục xét công nhận danh hiệu và một số chế độ ưu đãi đối với nghệ nhân, thợ giỏi, người có công đưa nghề mới về tỉnh Bạc Liêu</w:t>
      </w:r>
      <w:r>
        <w:rPr>
          <w:b w:val="0"/>
          <w:i w:val="0"/>
        </w:rPr>
        <w:br/>
      </w:r>
      <w:r>
        <w:rPr>
          <w:b w:val="0"/>
          <w:i w:val="0"/>
        </w:rPr>
        <w:br/>
      </w:r>
      <w:r>
        <w:rPr>
          <w:b w:val="0"/>
          <w:i w:val="0"/>
        </w:rPr>
        <w:t>18/01/2020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22/2020/QĐ-UBND ngày 10 tháng 8 năm 2020</w:t>
      </w:r>
      <w:r>
        <w:rPr>
          <w:b w:val="0"/>
          <w:i w:val="0"/>
        </w:rPr>
        <w:br/>
      </w:r>
      <w:r>
        <w:rPr>
          <w:b w:val="0"/>
          <w:i w:val="0"/>
        </w:rPr>
        <w:t xml:space="preserve"> </w:t>
      </w:r>
      <w:r>
        <w:rPr>
          <w:b w:val="0"/>
          <w:i w:val="0"/>
        </w:rPr>
        <w:br/>
      </w:r>
      <w:r>
        <w:rPr>
          <w:b w:val="0"/>
          <w:i w:val="0"/>
        </w:rPr>
        <w:br/>
      </w:r>
      <w:r>
        <w:rPr>
          <w:b w:val="0"/>
          <w:i w:val="0"/>
        </w:rPr>
        <w:t>Về việc bãi bỏ Quyết định số 20/2014/QĐ-UBND ngày 30 tháng 9 năm 2014 của Ủy ban nhân dân tỉnh về việc Quy định khoảng cách tối thiểu giữa các cửa hàng xăng dầu liền kề trên các tuyến đường tỉnh, đường huyện và đường đô thị trên địa bàn tỉnh Bạc Liêu</w:t>
      </w:r>
      <w:r>
        <w:rPr>
          <w:b w:val="0"/>
          <w:i w:val="0"/>
        </w:rPr>
        <w:br/>
      </w:r>
      <w:r>
        <w:rPr>
          <w:b w:val="0"/>
          <w:i w:val="0"/>
        </w:rPr>
        <w:br/>
      </w:r>
      <w:r>
        <w:rPr>
          <w:b w:val="0"/>
          <w:i w:val="0"/>
        </w:rPr>
        <w:t>20/8/2020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02/2021/QĐ-UBND ngày 03 tháng 02 năm 2021</w:t>
      </w:r>
      <w:r>
        <w:rPr>
          <w:b w:val="0"/>
          <w:i w:val="0"/>
        </w:rPr>
        <w:br/>
      </w:r>
      <w:r>
        <w:rPr>
          <w:b w:val="0"/>
          <w:i w:val="0"/>
        </w:rPr>
        <w:br/>
      </w:r>
      <w:r>
        <w:rPr>
          <w:b w:val="0"/>
          <w:i w:val="0"/>
        </w:rPr>
        <w:t>Ban hành quy chế phối hợp trong công tác thanh tra, kiểm tra, giám sát hoạt động kinh doanh theo phương thức đa cấp trên địa bàn tỉnh bạc liêu</w:t>
      </w:r>
      <w:r>
        <w:rPr>
          <w:b w:val="0"/>
          <w:i w:val="0"/>
        </w:rPr>
        <w:br/>
      </w:r>
      <w:r>
        <w:rPr>
          <w:b w:val="0"/>
          <w:i w:val="0"/>
        </w:rPr>
        <w:br/>
      </w:r>
      <w:r>
        <w:rPr>
          <w:b w:val="0"/>
          <w:i w:val="0"/>
        </w:rPr>
        <w:t>13/02/2021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33/2021/QĐ-UBND ngày 11 tháng 10 năm 2021</w:t>
      </w:r>
      <w:r>
        <w:rPr>
          <w:b w:val="0"/>
          <w:i w:val="0"/>
        </w:rPr>
        <w:br/>
      </w:r>
      <w:r>
        <w:rPr>
          <w:b w:val="0"/>
          <w:i w:val="0"/>
        </w:rPr>
        <w:br/>
      </w:r>
      <w:r>
        <w:rPr>
          <w:b w:val="0"/>
          <w:i w:val="0"/>
        </w:rPr>
        <w:t>Bãi bỏ Quyết định số 08/2017/QĐ-UBND ngày 22/6/2017 của Ủy ban nhân dân tỉnh Bạc Liêu ban hành Quy định một số thủ tục liên quan đến tiếp cận điện năng trên địa bàn tỉnh Bạc Liêu</w:t>
      </w:r>
      <w:r>
        <w:rPr>
          <w:b w:val="0"/>
          <w:i w:val="0"/>
        </w:rPr>
        <w:br/>
      </w:r>
      <w:r>
        <w:rPr>
          <w:b w:val="0"/>
          <w:i w:val="0"/>
        </w:rPr>
        <w:br/>
      </w:r>
      <w:r>
        <w:rPr>
          <w:b w:val="0"/>
          <w:i w:val="0"/>
        </w:rPr>
        <w:t>21/10/2021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10/2022/QĐ-UBND ngày 13 tháng 06 năm 2022</w:t>
      </w:r>
      <w:r>
        <w:rPr>
          <w:b w:val="0"/>
          <w:i w:val="0"/>
        </w:rPr>
        <w:br/>
      </w:r>
      <w:r>
        <w:rPr>
          <w:b w:val="0"/>
          <w:i w:val="0"/>
        </w:rPr>
        <w:br/>
      </w:r>
      <w:r>
        <w:rPr>
          <w:b w:val="0"/>
          <w:i w:val="0"/>
        </w:rPr>
        <w:t>Ban hành quy chế xây dựng, quản lý và thực hiện Chương trình Xúc tiến thương mại tỉnh Bạc Liêu.</w:t>
      </w:r>
      <w:r>
        <w:rPr>
          <w:b w:val="0"/>
          <w:i w:val="0"/>
        </w:rPr>
        <w:br/>
      </w:r>
      <w:r>
        <w:rPr>
          <w:b w:val="0"/>
          <w:i w:val="0"/>
        </w:rPr>
        <w:br/>
      </w:r>
      <w:r>
        <w:rPr>
          <w:b w:val="0"/>
          <w:i w:val="0"/>
        </w:rPr>
        <w:t>23/6/2022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11/2022/QĐ-UBND ngày 20 tháng 06 năm 2022</w:t>
      </w:r>
      <w:r>
        <w:rPr>
          <w:b w:val="0"/>
          <w:i w:val="0"/>
        </w:rPr>
        <w:br/>
      </w:r>
      <w:r>
        <w:rPr>
          <w:b w:val="0"/>
          <w:i w:val="0"/>
        </w:rPr>
        <w:t xml:space="preserve"> </w:t>
      </w:r>
      <w:r>
        <w:rPr>
          <w:b w:val="0"/>
          <w:i w:val="0"/>
        </w:rPr>
        <w:br/>
      </w:r>
      <w:r>
        <w:rPr>
          <w:b w:val="0"/>
          <w:i w:val="0"/>
        </w:rPr>
        <w:br/>
      </w:r>
      <w:r>
        <w:rPr>
          <w:b w:val="0"/>
          <w:i w:val="0"/>
        </w:rPr>
        <w:t>Ban hành Quy định chức năng, nhiệm vụ quyền hạn, cơ cấu tổ chức và mối quan hệ công tác của Sở Công Thương tỉnh Bạc Liêu</w:t>
      </w:r>
      <w:r>
        <w:rPr>
          <w:b w:val="0"/>
          <w:i w:val="0"/>
        </w:rPr>
        <w:br/>
      </w:r>
      <w:r>
        <w:rPr>
          <w:b w:val="0"/>
          <w:i w:val="0"/>
        </w:rPr>
        <w:br/>
      </w:r>
      <w:r>
        <w:rPr>
          <w:b w:val="0"/>
          <w:i w:val="0"/>
        </w:rPr>
        <w:t>30/6/2022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14/2022/QĐ-UBND ngày 01 tháng 7 năm 2022</w:t>
      </w:r>
      <w:r>
        <w:rPr>
          <w:b w:val="0"/>
          <w:i w:val="0"/>
        </w:rPr>
        <w:br/>
      </w:r>
      <w:r>
        <w:rPr>
          <w:b w:val="0"/>
          <w:i w:val="0"/>
        </w:rPr>
        <w:br/>
      </w:r>
      <w:r>
        <w:rPr>
          <w:b w:val="0"/>
          <w:i w:val="0"/>
        </w:rPr>
        <w:t>Ban hành Quy chế quản lý Cụm công nghiệp trên địa bàn tỉnh Bạc Liêu</w:t>
      </w:r>
      <w:r>
        <w:rPr>
          <w:b w:val="0"/>
          <w:i w:val="0"/>
        </w:rPr>
        <w:br/>
      </w:r>
      <w:r>
        <w:rPr>
          <w:b w:val="0"/>
          <w:i w:val="0"/>
        </w:rPr>
        <w:br/>
      </w:r>
      <w:r>
        <w:rPr>
          <w:b w:val="0"/>
          <w:i w:val="0"/>
        </w:rPr>
        <w:t>11/7/2022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30/2022/QĐ-UBND ngày 14 tháng 10 năm 2022</w:t>
      </w:r>
      <w:r>
        <w:rPr>
          <w:b w:val="0"/>
          <w:i w:val="0"/>
        </w:rPr>
        <w:br/>
      </w:r>
      <w:r>
        <w:rPr>
          <w:b w:val="0"/>
          <w:i w:val="0"/>
        </w:rPr>
        <w:t xml:space="preserve"> </w:t>
      </w:r>
      <w:r>
        <w:rPr>
          <w:b w:val="0"/>
          <w:i w:val="0"/>
        </w:rPr>
        <w:br/>
      </w:r>
      <w:r>
        <w:rPr>
          <w:b w:val="0"/>
          <w:i w:val="0"/>
        </w:rPr>
        <w:br/>
      </w:r>
      <w:r>
        <w:rPr>
          <w:b w:val="0"/>
          <w:i w:val="0"/>
        </w:rPr>
        <w:t>Bãi bỏ Quyết định số 10/2017/QĐ-UBND ngày 11 tháng 8 năm 2017 của Ủy ban nhân dân tỉnh Bạc Liêu ban hành Quy chế phối hợp quản lý cấp phép xây dựng cửa hàng xăng dầu, khí trên địa bàn tỉnh Bạc Liêu</w:t>
      </w:r>
      <w:r>
        <w:rPr>
          <w:b w:val="0"/>
          <w:i w:val="0"/>
        </w:rPr>
        <w:br/>
      </w:r>
      <w:r>
        <w:rPr>
          <w:b w:val="0"/>
          <w:i w:val="0"/>
        </w:rPr>
        <w:br/>
      </w:r>
      <w:r>
        <w:rPr>
          <w:b w:val="0"/>
          <w:i w:val="0"/>
        </w:rPr>
        <w:t>24/10/2022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33/2022/QĐ-UBND ngày 27 tháng 10 năm 2022</w:t>
      </w:r>
      <w:r>
        <w:rPr>
          <w:b w:val="0"/>
          <w:i w:val="0"/>
        </w:rPr>
        <w:br/>
      </w:r>
      <w:r>
        <w:rPr>
          <w:b w:val="0"/>
          <w:i w:val="0"/>
        </w:rPr>
        <w:t xml:space="preserve"> </w:t>
      </w:r>
      <w:r>
        <w:rPr>
          <w:b w:val="0"/>
          <w:i w:val="0"/>
        </w:rPr>
        <w:br/>
      </w:r>
      <w:r>
        <w:rPr>
          <w:b w:val="0"/>
          <w:i w:val="0"/>
        </w:rPr>
        <w:br/>
      </w:r>
      <w:r>
        <w:rPr>
          <w:b w:val="0"/>
          <w:i w:val="0"/>
        </w:rPr>
        <w:t>Bãi bỏ Quyết định số 10/2019/QĐ-UBND ngày 26 tháng 6 năm 2019 của Ủy ban nhân dân tỉnh Bạc Liêu ban hành Quy định về kỹ thuật an toàn điện sau công tơ</w:t>
      </w:r>
      <w:r>
        <w:rPr>
          <w:b w:val="0"/>
          <w:i w:val="0"/>
        </w:rPr>
        <w:br/>
      </w:r>
      <w:r>
        <w:rPr>
          <w:b w:val="0"/>
          <w:i w:val="0"/>
        </w:rPr>
        <w:br/>
      </w:r>
      <w:r>
        <w:rPr>
          <w:b w:val="0"/>
          <w:i w:val="0"/>
        </w:rPr>
        <w:t>06/11/2022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36/2023/QĐ-UBND ngày 24 tháng 11 năm 2023</w:t>
      </w:r>
      <w:r>
        <w:rPr>
          <w:b w:val="0"/>
          <w:i w:val="0"/>
        </w:rPr>
        <w:br/>
      </w:r>
      <w:r>
        <w:rPr>
          <w:b w:val="0"/>
          <w:i w:val="0"/>
        </w:rPr>
        <w:br/>
      </w:r>
      <w:r>
        <w:rPr>
          <w:b w:val="0"/>
          <w:i w:val="0"/>
        </w:rPr>
        <w:t>Sửa đổi, bổ sung một số điều của Quy định ban hành kèm theo Quyết định số 11/2022/QĐ-UBND ngày 20 tháng 6 năm 2022 của Ủy ban nhân dân tỉnh ban hành Quy định chức năng, nhiệm vụ, quyền hạn, cơ cấu tổ chức và mối quan hệ công tác của Sở Công Thương tỉnh Bạc Liêu</w:t>
      </w:r>
      <w:r>
        <w:rPr>
          <w:b w:val="0"/>
          <w:i w:val="0"/>
        </w:rPr>
        <w:br/>
      </w:r>
      <w:r>
        <w:rPr>
          <w:b w:val="0"/>
          <w:i w:val="0"/>
        </w:rPr>
        <w:br/>
      </w:r>
      <w:r>
        <w:rPr>
          <w:b w:val="0"/>
          <w:i w:val="0"/>
        </w:rPr>
        <w:t>24/11/2023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III. 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05/2019/QĐ-UBND ngày 04/4/2019</w:t>
      </w:r>
      <w:r>
        <w:rPr>
          <w:b w:val="0"/>
          <w:i w:val="0"/>
        </w:rPr>
        <w:br/>
      </w:r>
      <w:r>
        <w:rPr>
          <w:b w:val="0"/>
          <w:i w:val="0"/>
        </w:rPr>
        <w:br/>
      </w:r>
      <w:r>
        <w:rPr>
          <w:b/>
          <w:i w:val="0"/>
        </w:rPr>
        <w:t>Về việc bãi bỏ Quyết định số  ngày 25/7/2016 của Ủy ban nhân dân tỉnh ban hành Quy định trình tự, thủ tục xây dựng, công nhận quy ước của khóm, ấp và Bản quy ước mẫu trên địa bàn tỉnh Bạc Liêu</w:t>
      </w:r>
      <w:r>
        <w:rPr>
          <w:b w:val="0"/>
          <w:i w:val="0"/>
        </w:rPr>
        <w:br/>
      </w:r>
      <w:r>
        <w:rPr>
          <w:b w:val="0"/>
          <w:i w:val="0"/>
        </w:rPr>
        <w:br/>
      </w:r>
      <w:r>
        <w:rPr>
          <w:b w:val="0"/>
          <w:i w:val="0"/>
        </w:rPr>
        <w:t>14/4/2019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21/2019/QĐ-UBND ngày 15/10/2019</w:t>
      </w:r>
      <w:r>
        <w:rPr>
          <w:b w:val="0"/>
          <w:i w:val="0"/>
        </w:rPr>
        <w:br/>
      </w:r>
      <w:r>
        <w:rPr>
          <w:b w:val="0"/>
          <w:i w:val="0"/>
        </w:rPr>
        <w:br/>
      </w:r>
      <w:r>
        <w:rPr>
          <w:b/>
          <w:i w:val="0"/>
        </w:rPr>
        <w:t xml:space="preserve">Sửa đổi, bổ sung một số điều của Quy định chức năng, nhiệm vụ, quyền hạn, cơ cấu tổ chức và mối quan hệ công tác của Sở Tư pháp tỉnh Bạc Liêu ban hành kèm theo Quyết định số </w:t>
      </w:r>
      <w:r>
        <w:rPr>
          <w:b w:val="0"/>
          <w:i w:val="0"/>
        </w:rPr>
        <w:t>12/2015/QĐ-UBND</w:t>
      </w:r>
      <w:r>
        <w:rPr>
          <w:b/>
          <w:i w:val="0"/>
        </w:rPr>
        <w:t xml:space="preserve"> ngày 09 tháng 6 năm 2015 của Ủy ban nhân dân tỉnh Bạc Liêu</w:t>
      </w:r>
      <w:r>
        <w:rPr>
          <w:b w:val="0"/>
          <w:i w:val="0"/>
        </w:rPr>
        <w:br/>
      </w:r>
      <w:r>
        <w:rPr>
          <w:b w:val="0"/>
          <w:i w:val="0"/>
        </w:rPr>
        <w:br/>
      </w:r>
      <w:r>
        <w:rPr>
          <w:b w:val="0"/>
          <w:i w:val="0"/>
        </w:rPr>
        <w:t>25/10/2019</w:t>
      </w:r>
      <w:r>
        <w:rPr>
          <w:b w:val="0"/>
          <w:i w:val="0"/>
        </w:rPr>
        <w:br/>
      </w:r>
      <w:r>
        <w:rPr>
          <w:b w:val="0"/>
          <w:i w:val="0"/>
        </w:rPr>
        <w:br/>
      </w:r>
      <w:r>
        <w:rPr>
          <w:b/>
          <w:i w:val="0"/>
        </w:rPr>
        <w:t>Hết hiệu lực bởi Quyết định số 23/2021/QĐ-UBND ngày 02 tháng 7 năm 2021 về việc b</w:t>
      </w:r>
      <w:r>
        <w:rPr>
          <w:b w:val="0"/>
          <w:i w:val="0"/>
        </w:rPr>
        <w:t>an hành Quy định chức năng, nhiệm vụ, quyền hạn, cơ cấu tổ chức và mối quan hệ công tác của Sở Tư pháp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16/2020/QĐ-UBND ngày 04 tháng 6 năm 2020</w:t>
      </w:r>
      <w:r>
        <w:rPr>
          <w:b w:val="0"/>
          <w:i w:val="0"/>
        </w:rPr>
        <w:br/>
      </w:r>
      <w:r>
        <w:rPr>
          <w:b w:val="0"/>
          <w:i w:val="0"/>
        </w:rPr>
        <w:t xml:space="preserve"> </w:t>
      </w:r>
      <w:r>
        <w:rPr>
          <w:b w:val="0"/>
          <w:i w:val="0"/>
        </w:rPr>
        <w:br/>
      </w:r>
      <w:r>
        <w:rPr>
          <w:b w:val="0"/>
          <w:i w:val="0"/>
        </w:rPr>
        <w:br/>
      </w:r>
      <w:r>
        <w:rPr>
          <w:b w:val="0"/>
          <w:i w:val="0"/>
        </w:rPr>
        <w:t>Quy định về đấu giá quyền sử dụng đất để giao đất có thu tiền sử dụng đất hoặc cho thuê đất trên địa bàn tỉnh Bạc Liêu</w:t>
      </w:r>
      <w:r>
        <w:rPr>
          <w:b w:val="0"/>
          <w:i w:val="0"/>
        </w:rPr>
        <w:br/>
      </w:r>
      <w:r>
        <w:rPr>
          <w:b w:val="0"/>
          <w:i w:val="0"/>
        </w:rPr>
        <w:br/>
      </w:r>
      <w:r>
        <w:rPr>
          <w:b w:val="0"/>
          <w:i w:val="0"/>
        </w:rPr>
        <w:t>14/6/2020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18/2020/QĐ-UBND ngày 24 tháng 6 năm 2020</w:t>
      </w:r>
      <w:r>
        <w:rPr>
          <w:b w:val="0"/>
          <w:i w:val="0"/>
        </w:rPr>
        <w:br/>
      </w:r>
      <w:r>
        <w:rPr>
          <w:b w:val="0"/>
          <w:i w:val="0"/>
        </w:rPr>
        <w:t xml:space="preserve"> </w:t>
      </w:r>
      <w:r>
        <w:rPr>
          <w:b w:val="0"/>
          <w:i w:val="0"/>
        </w:rPr>
        <w:br/>
      </w:r>
      <w:r>
        <w:rPr>
          <w:b w:val="0"/>
          <w:i w:val="0"/>
        </w:rPr>
        <w:br/>
      </w:r>
      <w:r>
        <w:rPr>
          <w:b w:val="0"/>
          <w:i w:val="0"/>
        </w:rPr>
        <w:t>Ban hành Quy chế phối hợp trong quản lý nhà nước về đăng ký thế chấp quyền sử dụng đất, tài sản gắn liền với đất trên địa bàn tỉnh Bạc Liêu</w:t>
      </w:r>
      <w:r>
        <w:rPr>
          <w:b w:val="0"/>
          <w:i w:val="0"/>
        </w:rPr>
        <w:br/>
      </w:r>
      <w:r>
        <w:rPr>
          <w:b w:val="0"/>
          <w:i w:val="0"/>
        </w:rPr>
        <w:br/>
      </w:r>
      <w:r>
        <w:rPr>
          <w:b w:val="0"/>
          <w:i w:val="0"/>
        </w:rPr>
        <w:t>04/7/2020</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23/2021/QĐ-UBND ngày 02 tháng 7 năm 2021</w:t>
      </w:r>
      <w:r>
        <w:rPr>
          <w:b w:val="0"/>
          <w:i w:val="0"/>
        </w:rPr>
        <w:br/>
      </w:r>
      <w:r>
        <w:rPr>
          <w:b w:val="0"/>
          <w:i w:val="0"/>
        </w:rPr>
        <w:br/>
      </w:r>
      <w:r>
        <w:rPr>
          <w:b w:val="0"/>
          <w:i w:val="0"/>
        </w:rPr>
        <w:t>Ban hành Quy định chức năng, nhiệm vụ, quyền hạn, cơ cấu tổ chức và mối quan hệ công tác của Sở Tư pháp tỉnh Bạc Liêu</w:t>
      </w:r>
      <w:r>
        <w:rPr>
          <w:b w:val="0"/>
          <w:i w:val="0"/>
        </w:rPr>
        <w:br/>
      </w:r>
      <w:r>
        <w:rPr>
          <w:b w:val="0"/>
          <w:i w:val="0"/>
        </w:rPr>
        <w:br/>
      </w:r>
      <w:r>
        <w:rPr>
          <w:b w:val="0"/>
          <w:i w:val="0"/>
        </w:rPr>
        <w:t>12/7/2021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39/2021/QĐ-UBND ngày 25 tháng 11 năm 2021</w:t>
      </w:r>
      <w:r>
        <w:rPr>
          <w:b w:val="0"/>
          <w:i w:val="0"/>
        </w:rPr>
        <w:br/>
      </w:r>
      <w:r>
        <w:rPr>
          <w:b w:val="0"/>
          <w:i w:val="0"/>
        </w:rPr>
        <w:br/>
      </w:r>
      <w:r>
        <w:rPr>
          <w:b w:val="0"/>
          <w:i w:val="0"/>
        </w:rPr>
        <w:t>Ban hành Quy chế quản lý, cập nhật, khai thác và sử dụng Cơ sở dữ liệu về thông tin ngăn chặn và thông tin về hợp đồng, giao dịch tài sản đã công chứng, chứng thực trên địa bàn tỉnh Bạc Liêu</w:t>
      </w:r>
      <w:r>
        <w:rPr>
          <w:b w:val="0"/>
          <w:i w:val="0"/>
        </w:rPr>
        <w:br/>
      </w:r>
      <w:r>
        <w:rPr>
          <w:b w:val="0"/>
          <w:i w:val="0"/>
        </w:rPr>
        <w:br/>
      </w:r>
      <w:r>
        <w:rPr>
          <w:b w:val="0"/>
          <w:i w:val="0"/>
        </w:rPr>
        <w:t>05/12/2021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40/2021/QĐ-UBND ngày 25 tháng 11 năm 2021</w:t>
      </w:r>
      <w:r>
        <w:rPr>
          <w:b w:val="0"/>
          <w:i w:val="0"/>
        </w:rPr>
        <w:br/>
      </w:r>
      <w:r>
        <w:rPr>
          <w:b w:val="0"/>
          <w:i w:val="0"/>
        </w:rPr>
        <w:br/>
      </w:r>
      <w:r>
        <w:rPr>
          <w:b w:val="0"/>
          <w:i w:val="0"/>
        </w:rPr>
        <w:t>Ban hành Quy chế phối hợp trong công tác theo dõi tình hình thi hành pháp luật trên địa bàn tỉnh Bạc Liêu</w:t>
      </w:r>
      <w:r>
        <w:rPr>
          <w:b w:val="0"/>
          <w:i w:val="0"/>
        </w:rPr>
        <w:br/>
      </w:r>
      <w:r>
        <w:rPr>
          <w:b w:val="0"/>
          <w:i w:val="0"/>
        </w:rPr>
        <w:br/>
      </w:r>
      <w:r>
        <w:rPr>
          <w:b w:val="0"/>
          <w:i w:val="0"/>
        </w:rPr>
        <w:t>05/12/2021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37/2022/QĐ-UBND ngày 28 tháng 11 năm 2022</w:t>
      </w:r>
      <w:r>
        <w:rPr>
          <w:b w:val="0"/>
          <w:i w:val="0"/>
        </w:rPr>
        <w:br/>
      </w:r>
      <w:r>
        <w:rPr>
          <w:b w:val="0"/>
          <w:i w:val="0"/>
        </w:rPr>
        <w:t xml:space="preserve"> </w:t>
      </w:r>
      <w:r>
        <w:rPr>
          <w:b w:val="0"/>
          <w:i w:val="0"/>
        </w:rPr>
        <w:br/>
      </w:r>
      <w:r>
        <w:rPr>
          <w:b w:val="0"/>
          <w:i w:val="0"/>
        </w:rPr>
        <w:br/>
      </w:r>
      <w:r>
        <w:rPr>
          <w:b w:val="0"/>
          <w:i w:val="0"/>
        </w:rPr>
        <w:t>Bãi bỏ Quyết định số 29/2015/QĐ-UBND ngày 31 tháng 12 năm 2015 của Ủy ban nhân dân tỉnh Bạc Liêu ban hành Quy chế phối hợp trong quản lý nhà nước đối với công tác thi hành pháp luật về xử lý vi phạm hành chính trên địa bàn tỉnh Bạc Liêu</w:t>
      </w:r>
      <w:r>
        <w:rPr>
          <w:b w:val="0"/>
          <w:i w:val="0"/>
        </w:rPr>
        <w:br/>
      </w:r>
      <w:r>
        <w:rPr>
          <w:b w:val="0"/>
          <w:i w:val="0"/>
        </w:rPr>
        <w:br/>
      </w:r>
      <w:r>
        <w:rPr>
          <w:b w:val="0"/>
          <w:i w:val="0"/>
        </w:rPr>
        <w:t>08/12/2022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08/2023/QĐ-UBND ngày 07 tháng 3 năm 2023</w:t>
      </w:r>
      <w:r>
        <w:rPr>
          <w:b w:val="0"/>
          <w:i w:val="0"/>
        </w:rPr>
        <w:br/>
      </w:r>
      <w:r>
        <w:rPr>
          <w:b w:val="0"/>
          <w:i w:val="0"/>
        </w:rPr>
        <w:br/>
      </w:r>
      <w:r>
        <w:rPr>
          <w:b w:val="0"/>
          <w:i w:val="0"/>
        </w:rPr>
        <w:t>Bãi bỏ Quyết định số 23/2018/QĐ-UBND ngày 25/9/2018 của Ủy ban nhân dân tỉnh về việc quy định mức chi cho công tác xây dựng văn bản quy phạm pháp luật và hoàn thiện hệ thống pháp luật trên địa bàn tỉnh Bạc Liêu</w:t>
      </w:r>
      <w:r>
        <w:rPr>
          <w:b w:val="0"/>
          <w:i w:val="0"/>
        </w:rPr>
        <w:br/>
      </w:r>
      <w:r>
        <w:rPr>
          <w:b w:val="0"/>
          <w:i w:val="0"/>
        </w:rPr>
        <w:br/>
      </w:r>
      <w:r>
        <w:rPr>
          <w:b w:val="0"/>
          <w:i w:val="0"/>
        </w:rPr>
        <w:t>16/3/2023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IV. LĨNH VỰC VĂN PHÒNG ỦY BAN NHÂN DÂN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06/2019/QĐ-UBND ngày 09/5/2019</w:t>
      </w:r>
      <w:r>
        <w:rPr>
          <w:b w:val="0"/>
          <w:i w:val="0"/>
        </w:rPr>
        <w:br/>
      </w:r>
      <w:r>
        <w:rPr>
          <w:b w:val="0"/>
          <w:i w:val="0"/>
        </w:rPr>
        <w:br/>
      </w:r>
      <w:r>
        <w:rPr>
          <w:b/>
          <w:i w:val="0"/>
        </w:rPr>
        <w:t xml:space="preserve">Sửa đổi, bổ sung một số điều của Quyết định số </w:t>
      </w:r>
      <w:r>
        <w:rPr>
          <w:b w:val="0"/>
          <w:i w:val="0"/>
        </w:rPr>
        <w:t>13/2016/QĐ-UBND</w:t>
      </w:r>
      <w:r>
        <w:rPr>
          <w:b w:val="0"/>
          <w:i w:val="0"/>
        </w:rPr>
        <w:t xml:space="preserve"> </w:t>
      </w:r>
      <w:r>
        <w:rPr>
          <w:b/>
          <w:i w:val="0"/>
        </w:rPr>
        <w:t>ngày 19/7/2016 của Ủy ban nhân dân tỉnh Bạc Liêu về việc ban hành Quy định chức năng, nhiệm vụ, quyền hạn, cơ cấu tổ chức và mối quan hệ công tác của Văn phòng UBND tỉnh</w:t>
      </w:r>
      <w:r>
        <w:rPr>
          <w:b w:val="0"/>
          <w:i w:val="0"/>
        </w:rPr>
        <w:br/>
      </w:r>
      <w:r>
        <w:rPr>
          <w:b w:val="0"/>
          <w:i w:val="0"/>
        </w:rPr>
        <w:br/>
      </w:r>
      <w:r>
        <w:rPr>
          <w:b w:val="0"/>
          <w:i w:val="0"/>
        </w:rPr>
        <w:t>19/5/2019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15/2019/QĐ-UBND ngày 05/8/2019</w:t>
      </w:r>
      <w:r>
        <w:rPr>
          <w:b w:val="0"/>
          <w:i w:val="0"/>
        </w:rPr>
        <w:br/>
      </w:r>
      <w:r>
        <w:rPr>
          <w:b w:val="0"/>
          <w:i w:val="0"/>
        </w:rPr>
        <w:br/>
      </w:r>
      <w:r>
        <w:rPr>
          <w:b/>
          <w:i w:val="0"/>
        </w:rPr>
        <w:t>Ban hành Quy chế tiếp nhận, xử lý, phát hành và quản lý</w:t>
      </w:r>
      <w:r>
        <w:rPr>
          <w:b w:val="0"/>
          <w:i w:val="0"/>
        </w:rPr>
        <w:t xml:space="preserve"> </w:t>
      </w:r>
      <w:r>
        <w:rPr>
          <w:b/>
          <w:i w:val="0"/>
        </w:rPr>
        <w:t>văn bản điện tử giữa các cơ quan nhà nước</w:t>
      </w:r>
      <w:r>
        <w:rPr>
          <w:b w:val="0"/>
          <w:i w:val="0"/>
        </w:rPr>
        <w:t xml:space="preserve"> </w:t>
      </w:r>
      <w:r>
        <w:rPr>
          <w:b/>
          <w:i w:val="0"/>
        </w:rPr>
        <w:t>tỉnh Bạc Liêu</w:t>
      </w:r>
      <w:r>
        <w:rPr>
          <w:b w:val="0"/>
          <w:i w:val="0"/>
        </w:rPr>
        <w:br/>
      </w:r>
      <w:r>
        <w:rPr>
          <w:b w:val="0"/>
          <w:i w:val="0"/>
        </w:rPr>
        <w:br/>
      </w:r>
      <w:r>
        <w:rPr>
          <w:b w:val="0"/>
          <w:i w:val="0"/>
        </w:rPr>
        <w:t>17/8/2019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22/2019/QĐ-UBND ngày 15/10/2019</w:t>
      </w:r>
      <w:r>
        <w:rPr>
          <w:b w:val="0"/>
          <w:i w:val="0"/>
        </w:rPr>
        <w:br/>
      </w:r>
      <w:r>
        <w:rPr>
          <w:b w:val="0"/>
          <w:i w:val="0"/>
        </w:rPr>
        <w:br/>
      </w:r>
      <w:r>
        <w:rPr>
          <w:b w:val="0"/>
          <w:i w:val="0"/>
        </w:rPr>
        <w:t>Về việc bãi bỏ Quyết định số 09/2016/QĐ-UBND ngày 18/5/2016 của UBND tỉnh về việc ban hành Quy định thực hiện cơ chế một cửa, một cửa liên thông tại cơ quan hành chính nhà nước trên địa bàn tỉnh Bạc Liêu</w:t>
      </w:r>
      <w:r>
        <w:rPr>
          <w:b w:val="0"/>
          <w:i w:val="0"/>
        </w:rPr>
        <w:br/>
      </w:r>
      <w:r>
        <w:rPr>
          <w:b w:val="0"/>
          <w:i w:val="0"/>
        </w:rPr>
        <w:br/>
      </w:r>
      <w:r>
        <w:rPr>
          <w:b w:val="0"/>
          <w:i w:val="0"/>
        </w:rPr>
        <w:t>28/10/2019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05/2020/QĐ-UBND ngày 04 tháng 3 năm 2020</w:t>
      </w:r>
      <w:r>
        <w:rPr>
          <w:b w:val="0"/>
          <w:i w:val="0"/>
        </w:rPr>
        <w:br/>
      </w:r>
      <w:r>
        <w:rPr>
          <w:b w:val="0"/>
          <w:i w:val="0"/>
        </w:rPr>
        <w:t xml:space="preserve"> </w:t>
      </w:r>
      <w:r>
        <w:rPr>
          <w:b w:val="0"/>
          <w:i w:val="0"/>
        </w:rPr>
        <w:br/>
      </w:r>
      <w:r>
        <w:rPr>
          <w:b w:val="0"/>
          <w:i w:val="0"/>
        </w:rPr>
        <w:br/>
      </w:r>
      <w:r>
        <w:rPr>
          <w:b w:val="0"/>
          <w:i w:val="0"/>
        </w:rPr>
        <w:t>Ban hành Quy định chế độ báo cáo định kỳ thuộc phạm vi quản lý nhà nước của tỉnh Bạc Liêu</w:t>
      </w:r>
      <w:r>
        <w:rPr>
          <w:b w:val="0"/>
          <w:i w:val="0"/>
        </w:rPr>
        <w:br/>
      </w:r>
      <w:r>
        <w:rPr>
          <w:b w:val="0"/>
          <w:i w:val="0"/>
        </w:rPr>
        <w:br/>
      </w:r>
      <w:r>
        <w:rPr>
          <w:b w:val="0"/>
          <w:i w:val="0"/>
        </w:rPr>
        <w:t>14/3/2020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29/2020/QĐ-UBND ngày 23 tháng 10 năm 2020</w:t>
      </w:r>
      <w:r>
        <w:rPr>
          <w:b w:val="0"/>
          <w:i w:val="0"/>
        </w:rPr>
        <w:br/>
      </w:r>
      <w:r>
        <w:rPr>
          <w:b w:val="0"/>
          <w:i w:val="0"/>
        </w:rPr>
        <w:t xml:space="preserve"> </w:t>
      </w:r>
      <w:r>
        <w:rPr>
          <w:b w:val="0"/>
          <w:i w:val="0"/>
        </w:rPr>
        <w:br/>
      </w:r>
      <w:r>
        <w:rPr>
          <w:b w:val="0"/>
          <w:i w:val="0"/>
        </w:rPr>
        <w:br/>
      </w:r>
      <w:r>
        <w:rPr>
          <w:b w:val="0"/>
          <w:i w:val="0"/>
        </w:rPr>
        <w:t>V</w:t>
      </w:r>
      <w:r>
        <w:rPr>
          <w:b/>
          <w:i w:val="0"/>
        </w:rPr>
        <w:t xml:space="preserve">iệc bãi bỏ Quyết định số </w:t>
      </w:r>
      <w:r>
        <w:rPr>
          <w:b w:val="0"/>
          <w:i w:val="0"/>
        </w:rPr>
        <w:t>26/2017/QĐ-UBND</w:t>
      </w:r>
      <w:r>
        <w:rPr>
          <w:b w:val="0"/>
          <w:i w:val="0"/>
        </w:rPr>
        <w:t xml:space="preserve"> </w:t>
      </w:r>
      <w:r>
        <w:rPr>
          <w:b/>
          <w:i w:val="0"/>
        </w:rPr>
        <w:t>ngày 01 tháng 12 năm 2017 của Ủy ban nhân dân tỉnh ban hành Quy chế tổ chức, quản lý</w:t>
      </w:r>
      <w:r>
        <w:rPr>
          <w:b w:val="0"/>
          <w:i w:val="0"/>
        </w:rPr>
        <w:t xml:space="preserve"> </w:t>
      </w:r>
      <w:r>
        <w:rPr>
          <w:b/>
          <w:i w:val="0"/>
        </w:rPr>
        <w:t>hội nghị, hội thảo quốc tế trên địa bàn tỉnh Bạc Liêu</w:t>
      </w:r>
      <w:r>
        <w:rPr>
          <w:b w:val="0"/>
          <w:i w:val="0"/>
        </w:rPr>
        <w:br/>
      </w:r>
      <w:r>
        <w:rPr>
          <w:b w:val="0"/>
          <w:i w:val="0"/>
        </w:rPr>
        <w:br/>
      </w:r>
      <w:r>
        <w:rPr>
          <w:b w:val="0"/>
          <w:i w:val="0"/>
        </w:rPr>
        <w:t>06/11/2020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16/2021/QĐ-UBND ngày 31 tháng 5 năm 2021</w:t>
      </w:r>
      <w:r>
        <w:rPr>
          <w:b w:val="0"/>
          <w:i w:val="0"/>
        </w:rPr>
        <w:br/>
      </w:r>
      <w:r>
        <w:rPr>
          <w:b w:val="0"/>
          <w:i w:val="0"/>
        </w:rPr>
        <w:br/>
      </w:r>
      <w:r>
        <w:rPr>
          <w:b w:val="0"/>
          <w:i w:val="0"/>
        </w:rPr>
        <w:t>Bãi bỏ Quyết định số 07/2018/QĐ-UBND ngày 12 tháng 3 năm 2018 của Ủy ban nhân dân tỉnh ban hành Quy định sử dụng và quản lý hộ chiếu ngoại giao, hộ chiếu công vụ trên địa bàn tỉnh Bạc Liêu</w:t>
      </w:r>
      <w:r>
        <w:rPr>
          <w:b w:val="0"/>
          <w:i w:val="0"/>
        </w:rPr>
        <w:br/>
      </w:r>
      <w:r>
        <w:rPr>
          <w:b w:val="0"/>
          <w:i w:val="0"/>
        </w:rPr>
        <w:br/>
      </w:r>
      <w:r>
        <w:rPr>
          <w:b w:val="0"/>
          <w:i w:val="0"/>
        </w:rPr>
        <w:t>10/6/2021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26/2021/QĐ-UBND ngày 23 tháng 7 năm 2021</w:t>
      </w:r>
      <w:r>
        <w:rPr>
          <w:b w:val="0"/>
          <w:i w:val="0"/>
        </w:rPr>
        <w:br/>
      </w:r>
      <w:r>
        <w:rPr>
          <w:b w:val="0"/>
          <w:i w:val="0"/>
        </w:rPr>
        <w:br/>
      </w:r>
      <w:r>
        <w:rPr>
          <w:b w:val="0"/>
          <w:i w:val="0"/>
        </w:rPr>
        <w:t xml:space="preserve"> Bãi bỏ Quyết định số 08/2016/QĐ-UBND ngày 16 tháng 5 năm 2016 của Ủy ban nhân dân tỉnh về việc ban hành Quy định chức năng, nhiệm vụ, quyền hạn, cơ cấu tổ chức và mối quan hệ công tác của Sở Ngoại vụ tỉnh Bạc Liêu</w:t>
      </w:r>
      <w:r>
        <w:rPr>
          <w:b w:val="0"/>
          <w:i w:val="0"/>
        </w:rPr>
        <w:br/>
      </w:r>
      <w:r>
        <w:rPr>
          <w:b w:val="0"/>
          <w:i w:val="0"/>
        </w:rPr>
        <w:br/>
      </w:r>
      <w:r>
        <w:rPr>
          <w:b w:val="0"/>
          <w:i w:val="0"/>
        </w:rPr>
        <w:t>02/8/2021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05/2023/QĐ-UBND ngày 11 tháng 01 năm 2023</w:t>
      </w:r>
      <w:r>
        <w:rPr>
          <w:b w:val="0"/>
          <w:i w:val="0"/>
        </w:rPr>
        <w:br/>
      </w:r>
      <w:r>
        <w:rPr>
          <w:b w:val="0"/>
          <w:i w:val="0"/>
        </w:rPr>
        <w:br/>
      </w:r>
      <w:r>
        <w:rPr>
          <w:b w:val="0"/>
          <w:i w:val="0"/>
        </w:rPr>
        <w:t>Ban hành Quy định chức năng, nhiệm vụ, quyền hạn, cơ cấu tổ chức và mối quan hệ công tác của Văn phòng Ủy ban nhân dân tỉnh Bạc Liêu</w:t>
      </w:r>
      <w:r>
        <w:rPr>
          <w:b w:val="0"/>
          <w:i w:val="0"/>
        </w:rPr>
        <w:br/>
      </w:r>
      <w:r>
        <w:rPr>
          <w:b w:val="0"/>
          <w:i w:val="0"/>
        </w:rPr>
        <w:br/>
      </w:r>
      <w:r>
        <w:rPr>
          <w:b w:val="0"/>
          <w:i w:val="0"/>
        </w:rPr>
        <w:t>21/01/2023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16/2023/QĐ-UBND ngày 12 tháng 4 năm 2023</w:t>
      </w:r>
      <w:r>
        <w:rPr>
          <w:b w:val="0"/>
          <w:i w:val="0"/>
        </w:rPr>
        <w:br/>
      </w:r>
      <w:r>
        <w:rPr>
          <w:b w:val="0"/>
          <w:i w:val="0"/>
        </w:rPr>
        <w:br/>
      </w:r>
      <w:r>
        <w:rPr>
          <w:b w:val="0"/>
          <w:i w:val="0"/>
        </w:rPr>
        <w:t>Ban hành Quy chế làm việc của Ủy ban nhân dân tỉnh Bạc</w:t>
      </w:r>
      <w:r>
        <w:rPr>
          <w:b w:val="0"/>
          <w:i w:val="0"/>
        </w:rPr>
        <w:br/>
      </w:r>
      <w:r>
        <w:rPr>
          <w:b w:val="0"/>
          <w:i w:val="0"/>
        </w:rPr>
        <w:br/>
      </w:r>
      <w:r>
        <w:rPr>
          <w:b w:val="0"/>
          <w:i w:val="0"/>
        </w:rPr>
        <w:t>24/4/2023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19/2023/QĐ-UBND ngày 12 tháng 4 năm 2023</w:t>
      </w:r>
      <w:r>
        <w:rPr>
          <w:b w:val="0"/>
          <w:i w:val="0"/>
        </w:rPr>
        <w:br/>
      </w:r>
      <w:r>
        <w:rPr>
          <w:b w:val="0"/>
          <w:i w:val="0"/>
        </w:rPr>
        <w:br/>
      </w:r>
      <w:r>
        <w:rPr>
          <w:b w:val="0"/>
          <w:i w:val="0"/>
        </w:rPr>
        <w:t>Bãi bỏ Quyết định số 13/2018/QĐ-UBND ngày 03 tháng 4 năm 2018 của Ủy ban nhân dân tỉnh ban hành Quy chế quản lý hoạt động của các tổ chức phi chính phủ nước ngoài trên địa bàn tỉnh Bạc Liêu Bãi bỏ Quyết định số 13/2018/QĐ-UBND ngày 03 tháng 4 năm 2018 của Ủy ban nhân dân tỉnh ban hành Quy chế quản lý hoạt động của các tổ chức phi chính phủ nước ngoài trên địa bàn tỉnh Bạc Liêu</w:t>
      </w:r>
      <w:r>
        <w:rPr>
          <w:b w:val="0"/>
          <w:i w:val="0"/>
        </w:rPr>
        <w:br/>
      </w:r>
      <w:r>
        <w:rPr>
          <w:b w:val="0"/>
          <w:i w:val="0"/>
        </w:rPr>
        <w:br/>
      </w:r>
      <w:r>
        <w:rPr>
          <w:b w:val="0"/>
          <w:i w:val="0"/>
        </w:rPr>
        <w:t>09/5/2023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 LĨNH VỰC BAN QUẢN LÝ CÁC KHU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38/2021/QĐ-UBND ngày 16 tháng 11 năm 2021</w:t>
      </w:r>
      <w:r>
        <w:rPr>
          <w:b w:val="0"/>
          <w:i w:val="0"/>
        </w:rPr>
        <w:br/>
      </w:r>
      <w:r>
        <w:rPr>
          <w:b w:val="0"/>
          <w:i w:val="0"/>
        </w:rPr>
        <w:br/>
      </w:r>
      <w:r>
        <w:rPr>
          <w:b w:val="0"/>
          <w:i w:val="0"/>
        </w:rPr>
        <w:t>Ban hành Quy định chức năng, nhiệm vụ, quyền hạn, cơ cấu tổ chức và mối quan hệ công tác của Ban Quản lý các khu công nghiệp tỉnh Bạc Liêu</w:t>
      </w:r>
      <w:r>
        <w:rPr>
          <w:b w:val="0"/>
          <w:i w:val="0"/>
        </w:rPr>
        <w:br/>
      </w:r>
      <w:r>
        <w:rPr>
          <w:b w:val="0"/>
          <w:i w:val="0"/>
        </w:rPr>
        <w:br/>
      </w:r>
      <w:r>
        <w:rPr>
          <w:b w:val="0"/>
          <w:i w:val="0"/>
        </w:rPr>
        <w:t>26/11/2021</w:t>
      </w:r>
      <w:r>
        <w:rPr>
          <w:b w:val="0"/>
          <w:i w:val="0"/>
        </w:rPr>
        <w:br/>
      </w:r>
      <w:r>
        <w:rPr>
          <w:b w:val="0"/>
          <w:i w:val="0"/>
        </w:rPr>
        <w:br/>
      </w:r>
      <w:r>
        <w:rPr>
          <w:b w:val="0"/>
          <w:i w:val="0"/>
        </w:rPr>
        <w:t>Hết hiệu lực bởi Quyết định số 42/2023/QĐ-UBND ngày 26 tháng 12 năm 2023 của Ủy ban nhân dân tỉnh ban hành quy định chức năng, nhiệm vụ, quyền hạn, cơ cấu tổ chức và mối quan hệ công tác của Ban Quản lý các khu công nghiệp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29/2022/QĐ-UBND ngày 06 tháng 10 năm 2022</w:t>
      </w:r>
      <w:r>
        <w:rPr>
          <w:b w:val="0"/>
          <w:i w:val="0"/>
        </w:rPr>
        <w:br/>
      </w:r>
      <w:r>
        <w:rPr>
          <w:b w:val="0"/>
          <w:i w:val="0"/>
        </w:rPr>
        <w:br/>
      </w:r>
      <w:r>
        <w:rPr>
          <w:b w:val="0"/>
          <w:i w:val="0"/>
        </w:rPr>
        <w:t>Ban hành Quy chế phối hợp thực hiện một số nhiệm vụ quản lý nhà nước đối với các khu công nghiệp trên địa bàn tỉnh Bạc Liêu</w:t>
      </w:r>
      <w:r>
        <w:rPr>
          <w:b w:val="0"/>
          <w:i w:val="0"/>
        </w:rPr>
        <w:br/>
      </w:r>
      <w:r>
        <w:rPr>
          <w:b w:val="0"/>
          <w:i w:val="0"/>
        </w:rPr>
        <w:br/>
      </w:r>
      <w:r>
        <w:rPr>
          <w:b w:val="0"/>
          <w:i w:val="0"/>
        </w:rPr>
        <w:t>26/10/2022</w:t>
      </w:r>
      <w:r>
        <w:rPr>
          <w:b w:val="0"/>
          <w:i w:val="0"/>
        </w:rPr>
        <w:br/>
      </w:r>
      <w:r>
        <w:rPr>
          <w:b w:val="0"/>
          <w:i w:val="0"/>
        </w:rPr>
        <w:br/>
      </w:r>
      <w:r>
        <w:rPr>
          <w:b w:val="0"/>
          <w:i w:val="0"/>
        </w:rPr>
        <w:t>Hết hiệu lực bởi Quyết định số 42/2023/QĐ-UBND ngày 26 tháng 12 năm 2023 của Ủy ban nhân dân tỉnh ban hành quy định chức năng, nhiệm vụ, quyền hạn, cơ cấu tổ chức và mối quan hệ công tác của Ban Quản lý các khu công nghiệp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39/2023/QĐ-UBND ngày 20 tháng 12 năm 2023</w:t>
      </w:r>
      <w:r>
        <w:rPr>
          <w:b w:val="0"/>
          <w:i w:val="0"/>
        </w:rPr>
        <w:br/>
      </w:r>
      <w:r>
        <w:rPr>
          <w:b w:val="0"/>
          <w:i w:val="0"/>
        </w:rPr>
        <w:br/>
      </w:r>
      <w:r>
        <w:rPr>
          <w:b w:val="0"/>
          <w:i w:val="0"/>
        </w:rPr>
        <w:t>Quy định mức thu tiền hành tầng Khu công nghiệp Trà kha</w:t>
      </w:r>
      <w:r>
        <w:rPr>
          <w:b w:val="0"/>
          <w:i w:val="0"/>
        </w:rPr>
        <w:br/>
      </w:r>
      <w:r>
        <w:rPr>
          <w:b w:val="0"/>
          <w:i w:val="0"/>
        </w:rPr>
        <w:br/>
      </w:r>
      <w:r>
        <w:rPr>
          <w:b w:val="0"/>
          <w:i w:val="0"/>
        </w:rPr>
        <w:t>01/01/2024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42/2023/QĐ-UBND ngày 26 tháng 12 năm 2023</w:t>
      </w:r>
      <w:r>
        <w:rPr>
          <w:b w:val="0"/>
          <w:i w:val="0"/>
        </w:rPr>
        <w:br/>
      </w:r>
      <w:r>
        <w:rPr>
          <w:b w:val="0"/>
          <w:i w:val="0"/>
        </w:rPr>
        <w:br/>
      </w:r>
      <w:r>
        <w:rPr>
          <w:b w:val="0"/>
          <w:i w:val="0"/>
        </w:rPr>
        <w:t>Ban hành quy định chức năng, nhiệm vụ, quyền hạn, cơ cấu tổ chức và mối quan hệ công tác của Ban Quản lý các khu công nghiệp tỉnh Bạc Liêu</w:t>
      </w:r>
      <w:r>
        <w:rPr>
          <w:b w:val="0"/>
          <w:i w:val="0"/>
        </w:rPr>
        <w:br/>
      </w:r>
      <w:r>
        <w:rPr>
          <w:b w:val="0"/>
          <w:i w:val="0"/>
        </w:rPr>
        <w:br/>
      </w:r>
      <w:r>
        <w:rPr>
          <w:b w:val="0"/>
          <w:i w:val="0"/>
        </w:rPr>
        <w:t>05/01/2024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 xml:space="preserve">VI. LĨNH VỰC THANH TRA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28/2019/QĐ-UBND ngày 03/12/2019</w:t>
      </w:r>
      <w:r>
        <w:rPr>
          <w:b w:val="0"/>
          <w:i w:val="0"/>
        </w:rPr>
        <w:br/>
      </w:r>
      <w:r>
        <w:rPr>
          <w:b w:val="0"/>
          <w:i w:val="0"/>
        </w:rPr>
        <w:br/>
      </w:r>
      <w:r>
        <w:rPr>
          <w:b/>
          <w:i w:val="0"/>
        </w:rPr>
        <w:t>Sửa đổi, bổ sung Khoản 1 Điều 4 Quy định chức năng, nhiệm vụ,</w:t>
      </w:r>
      <w:r>
        <w:rPr>
          <w:b w:val="0"/>
          <w:i w:val="0"/>
        </w:rPr>
        <w:t xml:space="preserve"> </w:t>
      </w:r>
      <w:r>
        <w:rPr>
          <w:b/>
          <w:i w:val="0"/>
        </w:rPr>
        <w:t>quyền hạn, cơ cấu tổ chức và mối quan hệ công tác của Thanh tra tỉnh</w:t>
      </w:r>
      <w:r>
        <w:rPr>
          <w:b w:val="0"/>
          <w:i w:val="0"/>
        </w:rPr>
        <w:t xml:space="preserve"> </w:t>
      </w:r>
      <w:r>
        <w:rPr>
          <w:b/>
          <w:i w:val="0"/>
        </w:rPr>
        <w:t xml:space="preserve">ban hành kèm theo Quyết định số </w:t>
      </w:r>
      <w:r>
        <w:rPr>
          <w:b w:val="0"/>
          <w:i w:val="0"/>
        </w:rPr>
        <w:t>17/2015/QĐ-UBND</w:t>
      </w:r>
      <w:r>
        <w:rPr>
          <w:b/>
          <w:i w:val="0"/>
        </w:rPr>
        <w:t xml:space="preserve"> ngày 12</w:t>
      </w:r>
      <w:r>
        <w:rPr>
          <w:b w:val="0"/>
          <w:i w:val="0"/>
        </w:rPr>
        <w:t xml:space="preserve"> </w:t>
      </w:r>
      <w:r>
        <w:rPr>
          <w:b/>
          <w:i w:val="0"/>
        </w:rPr>
        <w:t>tháng 10 năm 2015 của Ủy ban nhân dân tỉnh Bạc Liêu.</w:t>
      </w:r>
      <w:r>
        <w:rPr>
          <w:b w:val="0"/>
          <w:i w:val="0"/>
        </w:rPr>
        <w:br/>
      </w:r>
      <w:r>
        <w:rPr>
          <w:b w:val="0"/>
          <w:i w:val="0"/>
        </w:rPr>
        <w:br/>
      </w:r>
      <w:r>
        <w:rPr>
          <w:b w:val="0"/>
          <w:i w:val="0"/>
        </w:rPr>
        <w:t>13/12/2019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17/2020/QĐ-UBND ngày 18 tháng 6 năm 2020</w:t>
      </w:r>
      <w:r>
        <w:rPr>
          <w:b w:val="0"/>
          <w:i w:val="0"/>
        </w:rPr>
        <w:br/>
      </w:r>
      <w:r>
        <w:rPr>
          <w:b w:val="0"/>
          <w:i w:val="0"/>
        </w:rPr>
        <w:br/>
      </w:r>
      <w:r>
        <w:rPr>
          <w:b w:val="0"/>
          <w:i w:val="0"/>
        </w:rPr>
        <w:t>Sửa đổi, bổ sung một số điều của Quy chế Đối thoại trong giải quyết khiếu nại trên địa bàn tỉnh Bạc Liêu, ban hành kèm theo Quyết định số 06/2015/QĐ-UBND, ngày 25 tháng 3 năm 2015 của Ủy ban nhân dân tỉnh Bạc Liêu</w:t>
      </w:r>
      <w:r>
        <w:rPr>
          <w:b w:val="0"/>
          <w:i w:val="0"/>
        </w:rPr>
        <w:br/>
      </w:r>
      <w:r>
        <w:rPr>
          <w:b w:val="0"/>
          <w:i w:val="0"/>
        </w:rPr>
        <w:br/>
      </w:r>
      <w:r>
        <w:rPr>
          <w:b w:val="0"/>
          <w:i w:val="0"/>
        </w:rPr>
        <w:t>28/6/2020</w:t>
      </w:r>
      <w:r>
        <w:rPr>
          <w:b w:val="0"/>
          <w:i w:val="0"/>
        </w:rPr>
        <w:br/>
      </w:r>
      <w:r>
        <w:rPr>
          <w:b w:val="0"/>
          <w:i w:val="0"/>
        </w:rPr>
        <w:br/>
      </w:r>
      <w:r>
        <w:rPr>
          <w:b w:val="0"/>
          <w:i w:val="0"/>
        </w:rPr>
        <w:t>Hết hiệu lực bởi Quyết định số 31/2021/QĐ-UBND ngày 04 tháng 10 năm 2021 của Ủy ban nhân tỉnh ban hành Quy chế đối thoại trong quá trình giải quyết khiếu nại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08/2021/QĐ-UBND ngày 12 tháng 03 năm 2021</w:t>
      </w:r>
      <w:r>
        <w:rPr>
          <w:b w:val="0"/>
          <w:i w:val="0"/>
        </w:rPr>
        <w:br/>
      </w:r>
      <w:r>
        <w:rPr>
          <w:b w:val="0"/>
          <w:i w:val="0"/>
        </w:rPr>
        <w:br/>
      </w:r>
      <w:r>
        <w:rPr>
          <w:b w:val="0"/>
          <w:i w:val="0"/>
        </w:rPr>
        <w:t>Ban hành Quy định tiêu chuẩn chức danh Trưởng phòng, Phó Trưởng phòng và tương đương thuộc Thanh tra tỉnh; Chánh Thanh tra, Phó Chánh Thanh tra Sở, Ngành; Chánh Thanh tra, Phó Chánh Thanh tra huyện, thị xã, thành phố thuộc tỉnh Bạc Liêu</w:t>
      </w:r>
      <w:r>
        <w:rPr>
          <w:b w:val="0"/>
          <w:i w:val="0"/>
        </w:rPr>
        <w:br/>
      </w:r>
      <w:r>
        <w:rPr>
          <w:b w:val="0"/>
          <w:i w:val="0"/>
        </w:rPr>
        <w:br/>
      </w:r>
      <w:r>
        <w:rPr>
          <w:b w:val="0"/>
          <w:i w:val="0"/>
        </w:rPr>
        <w:t>21/3/2021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31/2021/QĐ-UBND ngày 04 tháng 10 năm 2021</w:t>
      </w:r>
      <w:r>
        <w:rPr>
          <w:b w:val="0"/>
          <w:i w:val="0"/>
        </w:rPr>
        <w:br/>
      </w:r>
      <w:r>
        <w:rPr>
          <w:b w:val="0"/>
          <w:i w:val="0"/>
        </w:rPr>
        <w:br/>
      </w:r>
      <w:r>
        <w:rPr>
          <w:b w:val="0"/>
          <w:i w:val="0"/>
        </w:rPr>
        <w:t>Ban hành Quy chế đối thoại trong quá trình giải quyết khiếu nại trên địa bàn tỉnh Bạc Liêu</w:t>
      </w:r>
      <w:r>
        <w:rPr>
          <w:b w:val="0"/>
          <w:i w:val="0"/>
        </w:rPr>
        <w:br/>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VII. LĨNH VỰC AN NINH, TRẬT TỰ</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03/2019/QĐ-UBND ngày 22/3/2019</w:t>
      </w:r>
      <w:r>
        <w:rPr>
          <w:b w:val="0"/>
          <w:i w:val="0"/>
        </w:rPr>
        <w:br/>
      </w:r>
      <w:r>
        <w:rPr>
          <w:b w:val="0"/>
          <w:i w:val="0"/>
        </w:rPr>
        <w:br/>
      </w:r>
      <w:r>
        <w:rPr>
          <w:b/>
          <w:i w:val="0"/>
        </w:rPr>
        <w:t>Ban hành Quy chế phối hợp quản lý hoạt động ngành, nghề đầu tư kinh doanh có điều kiện về an ninh, trật tự trên địa bàn tỉnh Bạc Liêu</w:t>
      </w:r>
      <w:r>
        <w:rPr>
          <w:b w:val="0"/>
          <w:i w:val="0"/>
        </w:rPr>
        <w:br/>
      </w:r>
      <w:r>
        <w:rPr>
          <w:b w:val="0"/>
          <w:i w:val="0"/>
        </w:rPr>
        <w:br/>
      </w:r>
      <w:r>
        <w:rPr>
          <w:b w:val="0"/>
          <w:i w:val="0"/>
        </w:rPr>
        <w:t>02/4/2019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21/2021/QĐ-UBND ngày 29 tháng 6 năm 2021</w:t>
      </w:r>
      <w:r>
        <w:rPr>
          <w:b w:val="0"/>
          <w:i w:val="0"/>
        </w:rPr>
        <w:br/>
      </w:r>
      <w:r>
        <w:rPr>
          <w:b w:val="0"/>
          <w:i w:val="0"/>
        </w:rPr>
        <w:br/>
      </w:r>
      <w:r>
        <w:rPr>
          <w:b w:val="0"/>
          <w:i w:val="0"/>
        </w:rPr>
        <w:t>Ban hành Quy định khu vực bảo vệ, khu vực cấm tập trung đông người, cấm ghi âm, ghi hình, chụp ảnh trên địa bàn tỉnh Bạc Liêu</w:t>
      </w:r>
      <w:r>
        <w:rPr>
          <w:b w:val="0"/>
          <w:i w:val="0"/>
        </w:rPr>
        <w:br/>
      </w:r>
      <w:r>
        <w:rPr>
          <w:b w:val="0"/>
          <w:i w:val="0"/>
        </w:rPr>
        <w:br/>
      </w:r>
      <w:r>
        <w:rPr>
          <w:b w:val="0"/>
          <w:i w:val="0"/>
        </w:rPr>
        <w:t>09/7/2021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17/2021/NQ-HĐND ngày 09 tháng 12 năm 2021</w:t>
      </w:r>
      <w:r>
        <w:rPr>
          <w:b w:val="0"/>
          <w:i w:val="0"/>
        </w:rPr>
        <w:br/>
      </w:r>
      <w:r>
        <w:rPr>
          <w:b w:val="0"/>
          <w:i w:val="0"/>
        </w:rPr>
        <w:br/>
      </w:r>
      <w:r>
        <w:rPr>
          <w:b/>
          <w:i w:val="0"/>
        </w:rPr>
        <w:t>Về việc quy định mức hỗ trợ thường xuyên hàng tháng cho các chức danh Đội trưởng, Đội phó Đội dân phòng trên địa bàn tỉnh Bạc Liêu</w:t>
      </w:r>
      <w:r>
        <w:rPr>
          <w:b w:val="0"/>
          <w:i w:val="0"/>
        </w:rPr>
        <w:br/>
      </w:r>
      <w:r>
        <w:rPr>
          <w:b w:val="0"/>
          <w:i w:val="0"/>
        </w:rPr>
        <w:br/>
      </w:r>
      <w:r>
        <w:rPr>
          <w:b w:val="0"/>
          <w:i w:val="0"/>
        </w:rPr>
        <w:t>19/12/2021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09/2022/QĐ-UBND ngày 09 tháng 6 năm 2022</w:t>
      </w:r>
      <w:r>
        <w:rPr>
          <w:b w:val="0"/>
          <w:i w:val="0"/>
        </w:rPr>
        <w:br/>
      </w:r>
      <w:r>
        <w:rPr>
          <w:b w:val="0"/>
          <w:i w:val="0"/>
        </w:rPr>
        <w:br/>
      </w:r>
      <w:r>
        <w:rPr>
          <w:b w:val="0"/>
          <w:i w:val="0"/>
        </w:rPr>
        <w:t>Ban hành Quy chế bảo vệ bí mật nhà nước thuộc phạm vi quản lý của Ủy ban nhân dân tỉnh Bạc Liêu</w:t>
      </w:r>
      <w:r>
        <w:rPr>
          <w:b w:val="0"/>
          <w:i w:val="0"/>
        </w:rPr>
        <w:br/>
      </w:r>
      <w:r>
        <w:rPr>
          <w:b w:val="0"/>
          <w:i w:val="0"/>
        </w:rPr>
        <w:br/>
      </w:r>
      <w:r>
        <w:rPr>
          <w:b w:val="0"/>
          <w:i w:val="0"/>
        </w:rPr>
        <w:t>19/6/2022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06/2023/QĐ-UBND ngày 07 tháng 02 năm 2023</w:t>
      </w:r>
      <w:r>
        <w:rPr>
          <w:b w:val="0"/>
          <w:i w:val="0"/>
        </w:rPr>
        <w:br/>
      </w:r>
      <w:r>
        <w:rPr>
          <w:b w:val="0"/>
          <w:i w:val="0"/>
        </w:rPr>
        <w:br/>
      </w:r>
      <w:r>
        <w:rPr>
          <w:b w:val="0"/>
          <w:i w:val="0"/>
        </w:rPr>
        <w:t>Bãi bỏ Quyết định số 05/2014/QĐ-UBND, ngày 23 tháng 5 năm 2014 của Ủy ban nhân dân tỉnh ban hành quy định về xây dựng hộ gia đình, khóm, ấp, xã, phường, thị trấn, cơ quan, doanh nghiệp, nhà trường đạt tiêu chuẩn “An toàn về an ninh, trật tự”</w:t>
      </w:r>
      <w:r>
        <w:rPr>
          <w:b w:val="0"/>
          <w:i w:val="0"/>
        </w:rPr>
        <w:br/>
      </w:r>
      <w:r>
        <w:rPr>
          <w:b w:val="0"/>
          <w:i w:val="0"/>
        </w:rPr>
        <w:br/>
      </w:r>
      <w:r>
        <w:rPr>
          <w:b w:val="0"/>
          <w:i w:val="0"/>
        </w:rPr>
        <w:t>17/02/2023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32/2023/QĐ-UBND ngày 05 tháng 10 năm 2023</w:t>
      </w:r>
      <w:r>
        <w:rPr>
          <w:b w:val="0"/>
          <w:i w:val="0"/>
        </w:rPr>
        <w:br/>
      </w:r>
      <w:r>
        <w:rPr>
          <w:b w:val="0"/>
          <w:i w:val="0"/>
        </w:rPr>
        <w:br/>
      </w:r>
      <w:r>
        <w:rPr>
          <w:b w:val="0"/>
          <w:i w:val="0"/>
        </w:rPr>
        <w:t>Ban hành Quy chế phối hợp trong công tác quản lý nhập cảnh, xuất cảnh, quá cảnh, cư trú và hoạt động của người nước ngoài trên địa bàn tỉnh Bạc Liêu</w:t>
      </w:r>
      <w:r>
        <w:rPr>
          <w:b w:val="0"/>
          <w:i w:val="0"/>
        </w:rPr>
        <w:br/>
      </w:r>
      <w:r>
        <w:rPr>
          <w:b w:val="0"/>
          <w:i w:val="0"/>
        </w:rPr>
        <w:br/>
      </w:r>
      <w:r>
        <w:rPr>
          <w:b w:val="0"/>
          <w:i w:val="0"/>
        </w:rPr>
        <w:t>15/10/2023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VIII. 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07/2019/NQ-HĐND ngày 06/12/2019</w:t>
      </w:r>
      <w:r>
        <w:rPr>
          <w:b w:val="0"/>
          <w:i w:val="0"/>
        </w:rPr>
        <w:br/>
      </w:r>
      <w:r>
        <w:rPr>
          <w:b w:val="0"/>
          <w:i w:val="0"/>
        </w:rPr>
        <w:br/>
      </w:r>
      <w:r>
        <w:rPr>
          <w:b w:val="0"/>
          <w:i w:val="0"/>
        </w:rPr>
        <w:t>Nhiệm vụ phát triển kinh tế - xã hội năm 2020</w:t>
      </w:r>
      <w:r>
        <w:rPr>
          <w:b w:val="0"/>
          <w:i w:val="0"/>
        </w:rPr>
        <w:br/>
      </w:r>
      <w:r>
        <w:rPr>
          <w:b w:val="0"/>
          <w:i w:val="0"/>
        </w:rPr>
        <w:br/>
      </w:r>
      <w:r>
        <w:rPr>
          <w:b w:val="0"/>
          <w:i w:val="0"/>
        </w:rPr>
        <w:t>16/12/2019</w:t>
      </w:r>
      <w:r>
        <w:rPr>
          <w:b w:val="0"/>
          <w:i w:val="0"/>
        </w:rPr>
        <w:br/>
      </w:r>
      <w:r>
        <w:rPr>
          <w:b w:val="0"/>
          <w:i w:val="0"/>
        </w:rPr>
        <w:br/>
      </w:r>
      <w:r>
        <w:rPr>
          <w:b w:val="0"/>
          <w:i w:val="0"/>
        </w:rPr>
        <w:t>Hết thời gian thực hiện.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14/2019/NQ-HĐND ngày 06/12/2019</w:t>
      </w:r>
      <w:r>
        <w:rPr>
          <w:b w:val="0"/>
          <w:i w:val="0"/>
        </w:rPr>
        <w:br/>
      </w:r>
      <w:r>
        <w:rPr>
          <w:b w:val="0"/>
          <w:i w:val="0"/>
        </w:rPr>
        <w:br/>
      </w:r>
      <w:r>
        <w:rPr>
          <w:b w:val="0"/>
          <w:i w:val="0"/>
        </w:rPr>
        <w:t>Bãi bỏ Nghị quyết số 04/2015/NQ-HĐND ngày 10/7/2015 của Hội đồng nhân dân tỉnh Ban hành tiêu chí, dự án đầu tư công trọng điểm nhóm C của tỉnh Bạc Liêu</w:t>
      </w:r>
      <w:r>
        <w:rPr>
          <w:b w:val="0"/>
          <w:i w:val="0"/>
        </w:rPr>
        <w:br/>
      </w:r>
      <w:r>
        <w:rPr>
          <w:b w:val="0"/>
          <w:i w:val="0"/>
        </w:rPr>
        <w:br/>
      </w:r>
      <w:r>
        <w:rPr>
          <w:b w:val="0"/>
          <w:i w:val="0"/>
        </w:rPr>
        <w:t>01/01/2020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07/2020/NQ-HĐND ngày 10 tháng 7 năm 2020</w:t>
      </w:r>
      <w:r>
        <w:rPr>
          <w:b w:val="0"/>
          <w:i w:val="0"/>
        </w:rPr>
        <w:br/>
      </w:r>
      <w:r>
        <w:rPr>
          <w:b w:val="0"/>
          <w:i w:val="0"/>
        </w:rPr>
        <w:br/>
      </w:r>
      <w:r>
        <w:rPr>
          <w:b w:val="0"/>
          <w:i w:val="0"/>
        </w:rPr>
        <w:t>Về việc giao Ủy ban nhân dân tỉnh quyết định chủ trương đầu tư dự án nhóm B, nhóm C do cấp tỉnh quản lý thuộc thẩm quyền của Hội đồng nhân dân tỉnh</w:t>
      </w:r>
      <w:r>
        <w:rPr>
          <w:b w:val="0"/>
          <w:i w:val="0"/>
        </w:rPr>
        <w:br/>
      </w:r>
      <w:r>
        <w:rPr>
          <w:b w:val="0"/>
          <w:i w:val="0"/>
        </w:rPr>
        <w:br/>
      </w:r>
      <w:r>
        <w:rPr>
          <w:b w:val="0"/>
          <w:i w:val="0"/>
        </w:rPr>
        <w:t>20/7/2020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17/2020/NQ-HĐND ngày 08 tháng 12 năm 2020</w:t>
      </w:r>
      <w:r>
        <w:rPr>
          <w:b w:val="0"/>
          <w:i w:val="0"/>
        </w:rPr>
        <w:br/>
      </w:r>
      <w:r>
        <w:rPr>
          <w:b w:val="0"/>
          <w:i w:val="0"/>
        </w:rPr>
        <w:br/>
      </w:r>
      <w:r>
        <w:rPr>
          <w:b w:val="0"/>
          <w:i w:val="0"/>
        </w:rPr>
        <w:t>Về nhiệm vụ phát triển kinh tế - xã hội năm 2021</w:t>
      </w:r>
      <w:r>
        <w:rPr>
          <w:b w:val="0"/>
          <w:i w:val="0"/>
        </w:rPr>
        <w:br/>
      </w:r>
      <w:r>
        <w:rPr>
          <w:b w:val="0"/>
          <w:i w:val="0"/>
        </w:rPr>
        <w:br/>
      </w:r>
      <w:r>
        <w:rPr>
          <w:b w:val="0"/>
          <w:i w:val="0"/>
        </w:rPr>
        <w:t>18/12/2020</w:t>
      </w:r>
      <w:r>
        <w:rPr>
          <w:b w:val="0"/>
          <w:i w:val="0"/>
        </w:rPr>
        <w:br/>
      </w:r>
      <w:r>
        <w:rPr>
          <w:b w:val="0"/>
          <w:i w:val="0"/>
        </w:rPr>
        <w:br/>
      </w:r>
      <w:r>
        <w:rPr>
          <w:b w:val="0"/>
          <w:i w:val="0"/>
        </w:rPr>
        <w:t>Hết thời gian thực hiện.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18/2020/NQ-HĐND ngày 08 tháng 12 năm 2020</w:t>
      </w:r>
      <w:r>
        <w:rPr>
          <w:b w:val="0"/>
          <w:i w:val="0"/>
        </w:rPr>
        <w:br/>
      </w:r>
      <w:r>
        <w:rPr>
          <w:b w:val="0"/>
          <w:i w:val="0"/>
        </w:rPr>
        <w:br/>
      </w:r>
      <w:r>
        <w:rPr>
          <w:b w:val="0"/>
          <w:i w:val="0"/>
        </w:rPr>
        <w:t>Về kế hoạch phát triển kinh tế - xã hội 5 năm 2021 - 2025</w:t>
      </w:r>
      <w:r>
        <w:rPr>
          <w:b w:val="0"/>
          <w:i w:val="0"/>
        </w:rPr>
        <w:br/>
      </w:r>
      <w:r>
        <w:rPr>
          <w:b w:val="0"/>
          <w:i w:val="0"/>
        </w:rPr>
        <w:br/>
      </w:r>
      <w:r>
        <w:rPr>
          <w:b w:val="0"/>
          <w:i w:val="0"/>
        </w:rPr>
        <w:t>18/12/2020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04/2020/QĐ-UBND ngày 03 tháng 3 năm 2020</w:t>
      </w:r>
      <w:r>
        <w:rPr>
          <w:b w:val="0"/>
          <w:i w:val="0"/>
        </w:rPr>
        <w:br/>
      </w:r>
      <w:r>
        <w:rPr>
          <w:b w:val="0"/>
          <w:i w:val="0"/>
        </w:rPr>
        <w:br/>
      </w:r>
      <w:r>
        <w:rPr>
          <w:b w:val="0"/>
          <w:i w:val="0"/>
        </w:rPr>
        <w:t>Về việc bãi bỏ Quyết định số 18/2017/QĐ-UBND ngày 31/10/2017của Ủy ban nhân dân tỉnh Bạc Liêu ban hành Quy định chính sách ưu đãi và hỗ trợ đầu tư trên địa bàn tỉnh Bạc Liêu</w:t>
      </w:r>
      <w:r>
        <w:rPr>
          <w:b w:val="0"/>
          <w:i w:val="0"/>
        </w:rPr>
        <w:br/>
      </w:r>
      <w:r>
        <w:rPr>
          <w:b w:val="0"/>
          <w:i w:val="0"/>
        </w:rPr>
        <w:br/>
      </w:r>
      <w:r>
        <w:rPr>
          <w:b w:val="0"/>
          <w:i w:val="0"/>
        </w:rPr>
        <w:t>13/3/2020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16/2020/NQ-HĐND</w:t>
      </w:r>
      <w:r>
        <w:rPr>
          <w:b w:val="0"/>
          <w:i w:val="0"/>
        </w:rPr>
        <w:br/>
      </w:r>
      <w:r>
        <w:rPr>
          <w:b w:val="0"/>
          <w:i w:val="0"/>
        </w:rPr>
        <w:t>ngày 8 tháng 12 năm 2020</w:t>
      </w:r>
      <w:r>
        <w:rPr>
          <w:b w:val="0"/>
          <w:i w:val="0"/>
        </w:rPr>
        <w:br/>
      </w:r>
      <w:r>
        <w:rPr>
          <w:b w:val="0"/>
          <w:i w:val="0"/>
        </w:rPr>
        <w:br/>
      </w:r>
      <w:r>
        <w:rPr>
          <w:b w:val="0"/>
          <w:i w:val="0"/>
        </w:rPr>
        <w:t>Về nguyên tắc, tiêu chí và định mức phân bổ vốn đầu tư công nguồn ngân sách Nhà nước cho các huyện, thị xã, thành phố giai đoạn 2021 - 2025</w:t>
      </w:r>
      <w:r>
        <w:rPr>
          <w:b w:val="0"/>
          <w:i w:val="0"/>
        </w:rPr>
        <w:br/>
      </w:r>
      <w:r>
        <w:rPr>
          <w:b w:val="0"/>
          <w:i w:val="0"/>
        </w:rPr>
        <w:br/>
      </w:r>
      <w:r>
        <w:rPr>
          <w:b w:val="0"/>
          <w:i w:val="0"/>
        </w:rPr>
        <w:t>18/12/2020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11/2021/NQ-HĐND ngày 09 tháng 12 năm 2021</w:t>
      </w:r>
      <w:r>
        <w:rPr>
          <w:b w:val="0"/>
          <w:i w:val="0"/>
        </w:rPr>
        <w:br/>
      </w:r>
      <w:r>
        <w:rPr>
          <w:b w:val="0"/>
          <w:i w:val="0"/>
        </w:rPr>
        <w:br/>
      </w:r>
      <w:r>
        <w:rPr>
          <w:b w:val="0"/>
          <w:i w:val="0"/>
        </w:rPr>
        <w:t>Về nhiệm vụ phát triển kinh tế - xã hội năm 2022</w:t>
      </w:r>
      <w:r>
        <w:rPr>
          <w:b w:val="0"/>
          <w:i w:val="0"/>
        </w:rPr>
        <w:br/>
      </w:r>
      <w:r>
        <w:rPr>
          <w:b w:val="0"/>
          <w:i w:val="0"/>
        </w:rPr>
        <w:br/>
      </w:r>
      <w:r>
        <w:rPr>
          <w:b w:val="0"/>
          <w:i w:val="0"/>
        </w:rPr>
        <w:t>19/12/2021</w:t>
      </w:r>
      <w:r>
        <w:rPr>
          <w:b w:val="0"/>
          <w:i w:val="0"/>
        </w:rPr>
        <w:br/>
      </w:r>
      <w:r>
        <w:rPr>
          <w:b w:val="0"/>
          <w:i w:val="0"/>
        </w:rPr>
        <w:br/>
      </w:r>
      <w:r>
        <w:rPr>
          <w:b w:val="0"/>
          <w:i w:val="0"/>
        </w:rPr>
        <w:t>Hết thời gian thực hiện.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11/2022/NQ-HĐND ngày 13 tháng 12 năm 2022</w:t>
      </w:r>
      <w:r>
        <w:rPr>
          <w:b w:val="0"/>
          <w:i w:val="0"/>
        </w:rPr>
        <w:br/>
      </w:r>
      <w:r>
        <w:rPr>
          <w:b w:val="0"/>
          <w:i w:val="0"/>
        </w:rPr>
        <w:br/>
      </w:r>
      <w:r>
        <w:rPr>
          <w:b w:val="0"/>
          <w:i w:val="0"/>
        </w:rPr>
        <w:t>Về nhiệm vụ phát triển kinh tế - xã hội năm 2023</w:t>
      </w:r>
      <w:r>
        <w:rPr>
          <w:b w:val="0"/>
          <w:i w:val="0"/>
        </w:rPr>
        <w:br/>
      </w:r>
      <w:r>
        <w:rPr>
          <w:b w:val="0"/>
          <w:i w:val="0"/>
        </w:rPr>
        <w:br/>
      </w:r>
      <w:r>
        <w:rPr>
          <w:b w:val="0"/>
          <w:i w:val="0"/>
        </w:rPr>
        <w:t>23/12/2022</w:t>
      </w:r>
      <w:r>
        <w:rPr>
          <w:b w:val="0"/>
          <w:i w:val="0"/>
        </w:rPr>
        <w:br/>
      </w:r>
      <w:r>
        <w:rPr>
          <w:b w:val="0"/>
          <w:i w:val="0"/>
        </w:rPr>
        <w:br/>
      </w:r>
      <w:r>
        <w:rPr>
          <w:b w:val="0"/>
          <w:i w:val="0"/>
        </w:rPr>
        <w:t>Hết thời gian thực hiện.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03/2022/QĐ-UBND ngày 17 tháng 01 năm 2022</w:t>
      </w:r>
      <w:r>
        <w:rPr>
          <w:b w:val="0"/>
          <w:i w:val="0"/>
        </w:rPr>
        <w:br/>
      </w:r>
      <w:r>
        <w:rPr>
          <w:b w:val="0"/>
          <w:i w:val="0"/>
        </w:rPr>
        <w:t xml:space="preserve"> </w:t>
      </w:r>
      <w:r>
        <w:rPr>
          <w:b w:val="0"/>
          <w:i w:val="0"/>
        </w:rPr>
        <w:br/>
      </w:r>
      <w:r>
        <w:rPr>
          <w:b w:val="0"/>
          <w:i w:val="0"/>
        </w:rPr>
        <w:br/>
      </w:r>
      <w:r>
        <w:rPr>
          <w:b w:val="0"/>
          <w:i w:val="0"/>
        </w:rPr>
        <w:t>Ban hành Quy chế tiếp nhận, quản lý và sử dụng viện trợ không hoàn lại không thuộc hỗ trợ phát triển chính thức của các cơ quan, tổ chức, cá nhân nước ngoài trên địa bàn tỉnh Bạc Liêu</w:t>
      </w:r>
      <w:r>
        <w:rPr>
          <w:b w:val="0"/>
          <w:i w:val="0"/>
        </w:rPr>
        <w:br/>
      </w:r>
      <w:r>
        <w:rPr>
          <w:b w:val="0"/>
          <w:i w:val="0"/>
        </w:rPr>
        <w:br/>
      </w:r>
      <w:r>
        <w:rPr>
          <w:b w:val="0"/>
          <w:i w:val="0"/>
        </w:rPr>
        <w:t>31/01/2022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42/2022/QĐ-UBND ngày 20 tháng 12 năm 2022</w:t>
      </w:r>
      <w:r>
        <w:rPr>
          <w:b w:val="0"/>
          <w:i w:val="0"/>
        </w:rPr>
        <w:br/>
      </w:r>
      <w:r>
        <w:rPr>
          <w:b w:val="0"/>
          <w:i w:val="0"/>
        </w:rPr>
        <w:t xml:space="preserve"> </w:t>
      </w:r>
      <w:r>
        <w:rPr>
          <w:b w:val="0"/>
          <w:i w:val="0"/>
        </w:rPr>
        <w:br/>
      </w:r>
      <w:r>
        <w:rPr>
          <w:b w:val="0"/>
          <w:i w:val="0"/>
        </w:rPr>
        <w:br/>
      </w:r>
      <w:r>
        <w:rPr>
          <w:b w:val="0"/>
          <w:i w:val="0"/>
        </w:rPr>
        <w:t>Ban hành Quy định chức năng, nhiệm vụ, quyền hạn, cơ cấu tổ chức và mối quan hệ công tác của Sở Kế hoạch và Đầu tư tỉnh Bạc Liêu</w:t>
      </w:r>
      <w:r>
        <w:rPr>
          <w:b w:val="0"/>
          <w:i w:val="0"/>
        </w:rPr>
        <w:br/>
      </w:r>
      <w:r>
        <w:rPr>
          <w:b w:val="0"/>
          <w:i w:val="0"/>
        </w:rPr>
        <w:br/>
      </w:r>
      <w:r>
        <w:rPr>
          <w:b w:val="0"/>
          <w:i w:val="0"/>
        </w:rPr>
        <w:t>30/12/2022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01/2023/NQ-HĐND ngày 25 tháng 4 năm 2023</w:t>
      </w:r>
      <w:r>
        <w:rPr>
          <w:b w:val="0"/>
          <w:i w:val="0"/>
        </w:rPr>
        <w:br/>
      </w:r>
      <w:r>
        <w:rPr>
          <w:b w:val="0"/>
          <w:i w:val="0"/>
        </w:rPr>
        <w:br/>
      </w:r>
      <w:r>
        <w:rPr>
          <w:b w:val="0"/>
          <w:i w:val="0"/>
        </w:rPr>
        <w:t>Ban hành Quy định cơ chế lồng ghép nguồn vốn giữa các chương trình mục tiêu quốc gia, giữa các chương trình mục tiêu quốc gia và các chương trình, dự án khác; cơ chế huy động nguồn lực khác để thực hiện các chương trình mục tiêu quốc gia trên địa bàn tỉnh Bạc Liêu giai đoạn 2021 - 2025</w:t>
      </w:r>
      <w:r>
        <w:rPr>
          <w:b w:val="0"/>
          <w:i w:val="0"/>
        </w:rPr>
        <w:br/>
      </w:r>
      <w:r>
        <w:rPr>
          <w:b w:val="0"/>
          <w:i w:val="0"/>
        </w:rPr>
        <w:br/>
      </w:r>
      <w:r>
        <w:rPr>
          <w:b w:val="0"/>
          <w:i w:val="0"/>
        </w:rPr>
        <w:t>05/5/2023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24/2023/NQ-HĐND ngày 28 tháng 10 năm 2023</w:t>
      </w:r>
      <w:r>
        <w:rPr>
          <w:b w:val="0"/>
          <w:i w:val="0"/>
        </w:rPr>
        <w:br/>
      </w:r>
      <w:r>
        <w:rPr>
          <w:b w:val="0"/>
          <w:i w:val="0"/>
        </w:rPr>
        <w:br/>
      </w:r>
      <w:r>
        <w:rPr>
          <w:b w:val="0"/>
          <w:i w:val="0"/>
        </w:rPr>
        <w:t>Phân cấp cho Hội đồng nhân dân cấp huyện quyết định, điều chỉnh danh mục dự án đầu tư công trung hạn và hàng năm của các Chương trình mục tiêu quốc gia trên địa bàn tỉnh Bạc Liêu giai đoạn 2021 - 2025</w:t>
      </w:r>
      <w:r>
        <w:rPr>
          <w:b w:val="0"/>
          <w:i w:val="0"/>
        </w:rPr>
        <w:br/>
      </w:r>
      <w:r>
        <w:rPr>
          <w:b w:val="0"/>
          <w:i w:val="0"/>
        </w:rPr>
        <w:br/>
      </w:r>
      <w:r>
        <w:rPr>
          <w:b w:val="0"/>
          <w:i w:val="0"/>
        </w:rPr>
        <w:t>07/11/2023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31/2023/NQ-HĐND ngày 08 tháng 12 năm 2023</w:t>
      </w:r>
      <w:r>
        <w:rPr>
          <w:b w:val="0"/>
          <w:i w:val="0"/>
        </w:rPr>
        <w:br/>
      </w:r>
      <w:r>
        <w:rPr>
          <w:b w:val="0"/>
          <w:i w:val="0"/>
        </w:rPr>
        <w:br/>
      </w:r>
      <w:r>
        <w:rPr>
          <w:b w:val="0"/>
          <w:i w:val="0"/>
        </w:rPr>
        <w:t>Nhiệm vụ phát triển kinh tế - xã hội năm 2024</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25/2023/QĐ-UBND ngày 21 tháng 8 năm 2023</w:t>
      </w:r>
      <w:r>
        <w:rPr>
          <w:b w:val="0"/>
          <w:i w:val="0"/>
        </w:rPr>
        <w:br/>
      </w:r>
      <w:r>
        <w:rPr>
          <w:b w:val="0"/>
          <w:i w:val="0"/>
        </w:rPr>
        <w:br/>
      </w:r>
      <w:r>
        <w:rPr>
          <w:b w:val="0"/>
          <w:i w:val="0"/>
        </w:rPr>
        <w:t>Ban hành Quy định về phân cấp quản lý, tổ chức thực hiện các Chương trình mục tiêu quốc gia giai đoạn 2021 – 2025 trên địa bàn tỉnh Bạc Liêu</w:t>
      </w:r>
      <w:r>
        <w:rPr>
          <w:b w:val="0"/>
          <w:i w:val="0"/>
        </w:rPr>
        <w:br/>
      </w:r>
      <w:r>
        <w:rPr>
          <w:b w:val="0"/>
          <w:i w:val="0"/>
        </w:rPr>
        <w:br/>
      </w:r>
      <w:r>
        <w:rPr>
          <w:b w:val="0"/>
          <w:i w:val="0"/>
        </w:rPr>
        <w:t>31/8/2023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IX. LĨNH VỰC DÂN TỘC VÀ TÔN GIÁO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44/2021/QĐ-UBND ngày 31 tháng 12 năm 2021</w:t>
      </w:r>
      <w:r>
        <w:rPr>
          <w:b w:val="0"/>
          <w:i w:val="0"/>
        </w:rPr>
        <w:br/>
      </w:r>
      <w:r>
        <w:rPr>
          <w:b w:val="0"/>
          <w:i w:val="0"/>
        </w:rPr>
        <w:br/>
      </w:r>
      <w:r>
        <w:rPr>
          <w:b w:val="0"/>
          <w:i w:val="0"/>
        </w:rPr>
        <w:t>Quy định vùng tạo nguồn cán bộ cho các dân tộc thiểu số thuộc diện tuyển sinh vào Trường phổ thông Dân tộc nội trú trên địa bàn tỉnh Bạc Liêu</w:t>
      </w:r>
      <w:r>
        <w:rPr>
          <w:b w:val="0"/>
          <w:i w:val="0"/>
        </w:rPr>
        <w:br/>
      </w:r>
      <w:r>
        <w:rPr>
          <w:b w:val="0"/>
          <w:i w:val="0"/>
        </w:rPr>
        <w:br/>
      </w:r>
      <w:r>
        <w:rPr>
          <w:b w:val="0"/>
          <w:i w:val="0"/>
        </w:rPr>
        <w:t>09/01/2021</w:t>
      </w:r>
      <w:r>
        <w:rPr>
          <w:b w:val="0"/>
          <w:i w:val="0"/>
        </w:rPr>
        <w:br/>
      </w:r>
      <w:r>
        <w:rPr>
          <w:b w:val="0"/>
          <w:i w:val="0"/>
        </w:rPr>
        <w:br/>
      </w:r>
      <w:r>
        <w:rPr>
          <w:b w:val="0"/>
          <w:i w:val="0"/>
        </w:rPr>
        <w:t>Hết hiệu lực bởi Quyết định số 21/2023/QĐ-UBND ngày 16 tháng 5 năm 2023 của Ủy ban nhân dân tỉnh quy định vùng tạo nguồn đào tạo nhân lực cho các dân tộc thiểu số thuộc hộ nghèo, cận nghèo để tuyển sinh thêm vào Trường phổ thông Dân tộc nội trú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09/2022/NQ-HĐND ngày 30 tháng 9 năm 2022</w:t>
      </w:r>
      <w:r>
        <w:rPr>
          <w:b w:val="0"/>
          <w:i w:val="0"/>
        </w:rPr>
        <w:br/>
      </w:r>
      <w:r>
        <w:rPr>
          <w:b w:val="0"/>
          <w:i w:val="0"/>
        </w:rPr>
        <w:br/>
      </w:r>
      <w:r>
        <w:rPr>
          <w:b w:val="0"/>
          <w:i w:val="0"/>
        </w:rPr>
        <w:t>Quy định nguyên tắc, tiêu chí, định mức phân bổ vốn ngân sách Nhà nước thực hiện Chương trình mục tiêu quốc gia phát triển kinh tế - xã hội vùng đồng bào dân tộc thiểu số và miền núi giai đoạn 2021 - 2030, giai đoạn I: từ năm 2021 đến năm 2025 trên địa bàn tỉnh Bạc Liêu</w:t>
      </w:r>
      <w:r>
        <w:rPr>
          <w:b w:val="0"/>
          <w:i w:val="0"/>
        </w:rPr>
        <w:br/>
      </w:r>
      <w:r>
        <w:rPr>
          <w:b w:val="0"/>
          <w:i w:val="0"/>
        </w:rPr>
        <w:br/>
      </w:r>
      <w:r>
        <w:rPr>
          <w:b w:val="0"/>
          <w:i w:val="0"/>
        </w:rPr>
        <w:t>10/10/2022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12/2022/QĐ-UBND ngày 21 tháng 6 năm 2022</w:t>
      </w:r>
      <w:r>
        <w:rPr>
          <w:b w:val="0"/>
          <w:i w:val="0"/>
        </w:rPr>
        <w:br/>
      </w:r>
      <w:r>
        <w:rPr>
          <w:b w:val="0"/>
          <w:i w:val="0"/>
        </w:rPr>
        <w:br/>
      </w:r>
      <w:r>
        <w:rPr>
          <w:b w:val="0"/>
          <w:i w:val="0"/>
        </w:rPr>
        <w:t>Ban hành quy định chức năng, nhiệm vụ, quyền hạn, cơ cấu tổ chức và mối quan hệ công tác của Ban Dân tộc và Tôn giáo tỉnh Bạc Liêu</w:t>
      </w:r>
      <w:r>
        <w:rPr>
          <w:b w:val="0"/>
          <w:i w:val="0"/>
        </w:rPr>
        <w:br/>
      </w:r>
      <w:r>
        <w:rPr>
          <w:b w:val="0"/>
          <w:i w:val="0"/>
        </w:rPr>
        <w:br/>
      </w:r>
      <w:r>
        <w:rPr>
          <w:b w:val="0"/>
          <w:i w:val="0"/>
        </w:rPr>
        <w:t>01/7/2022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17/2023/NQ-HĐND ngày 20 tháng 9 năm 2023</w:t>
      </w:r>
      <w:r>
        <w:rPr>
          <w:b w:val="0"/>
          <w:i w:val="0"/>
        </w:rPr>
        <w:br/>
      </w:r>
      <w:r>
        <w:rPr>
          <w:b w:val="0"/>
          <w:i w:val="0"/>
        </w:rPr>
        <w:br/>
      </w:r>
      <w:r>
        <w:rPr>
          <w:b w:val="0"/>
          <w:i w:val="0"/>
        </w:rPr>
        <w:t>Sửa đổi, bổ sung một số điều của Nghị quyết số 09/2022/NQ-HĐND ngày 30 tháng 9 năm 2022 của Hội đồng nhân dân tỉnh “Quy định nguyên tắc, tiêu chí, định mức phân bổ vốn ngân sách Nhà nước thực hiện Chương trình mục tiêu quốc gia phát triển kinh tế - xã hội vùng đồng bào dân tộc thiểu số và miền núi giai đoạn 2021 - 2030, giai đoạn I: từ năm 2021 đến năm 2025 trên địa bàn tỉnh Bạc Liêu”</w:t>
      </w:r>
      <w:r>
        <w:rPr>
          <w:b w:val="0"/>
          <w:i w:val="0"/>
        </w:rPr>
        <w:br/>
      </w:r>
      <w:r>
        <w:rPr>
          <w:b w:val="0"/>
          <w:i w:val="0"/>
        </w:rPr>
        <w:br/>
      </w:r>
      <w:r>
        <w:rPr>
          <w:b w:val="0"/>
          <w:i w:val="0"/>
        </w:rPr>
        <w:t>30/9/2023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21/2023/QĐ-UBND ngày 16 tháng 5 năm 2023</w:t>
      </w:r>
      <w:r>
        <w:rPr>
          <w:b w:val="0"/>
          <w:i w:val="0"/>
        </w:rPr>
        <w:br/>
      </w:r>
      <w:r>
        <w:rPr>
          <w:b w:val="0"/>
          <w:i w:val="0"/>
        </w:rPr>
        <w:br/>
      </w:r>
      <w:r>
        <w:rPr>
          <w:b w:val="0"/>
          <w:i w:val="0"/>
        </w:rPr>
        <w:t>Quy định vùng tạo nguồn đào tạo nhân lực cho các dân tộc thiểu số thuộc hộ nghèo, cận nghèo để tuyển sinh thêm vào Trường phổ thông Dân tộc nội trú trên địa bàn tỉnh Bạc Liêu</w:t>
      </w:r>
      <w:r>
        <w:rPr>
          <w:b w:val="0"/>
          <w:i w:val="0"/>
        </w:rPr>
        <w:br/>
      </w:r>
      <w:r>
        <w:rPr>
          <w:b w:val="0"/>
          <w:i w:val="0"/>
        </w:rPr>
        <w:br/>
      </w:r>
      <w:r>
        <w:rPr>
          <w:b w:val="0"/>
          <w:i w:val="0"/>
        </w:rPr>
        <w:t>16/5/2023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 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27/2019/QĐ-UBND ngày 27/11/2019</w:t>
      </w:r>
      <w:r>
        <w:rPr>
          <w:b w:val="0"/>
          <w:i w:val="0"/>
        </w:rPr>
        <w:br/>
      </w:r>
      <w:r>
        <w:rPr>
          <w:b w:val="0"/>
          <w:i w:val="0"/>
        </w:rPr>
        <w:br/>
      </w:r>
      <w:r>
        <w:rPr>
          <w:b/>
          <w:i w:val="0"/>
        </w:rPr>
        <w:t>Quy định giá dịch vụ sử dụng đò, phà do địa phương quản lý</w:t>
      </w:r>
      <w:r>
        <w:rPr>
          <w:b w:val="0"/>
          <w:i w:val="0"/>
        </w:rPr>
        <w:t xml:space="preserve"> </w:t>
      </w:r>
      <w:r>
        <w:rPr>
          <w:b/>
          <w:i w:val="0"/>
        </w:rPr>
        <w:t>trên địa bàn tỉnh Bạc Liêu</w:t>
      </w:r>
      <w:r>
        <w:rPr>
          <w:b w:val="0"/>
          <w:i w:val="0"/>
        </w:rPr>
        <w:br/>
      </w:r>
      <w:r>
        <w:rPr>
          <w:b w:val="0"/>
          <w:i w:val="0"/>
        </w:rPr>
        <w:br/>
      </w:r>
      <w:r>
        <w:rPr>
          <w:b w:val="0"/>
          <w:i w:val="0"/>
        </w:rPr>
        <w:t>07/12/2019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11/2020/QĐ-UBND ngày 28 tháng 4 năm 2020</w:t>
      </w:r>
      <w:r>
        <w:rPr>
          <w:b w:val="0"/>
          <w:i w:val="0"/>
        </w:rPr>
        <w:br/>
      </w:r>
      <w:r>
        <w:rPr>
          <w:b w:val="0"/>
          <w:i w:val="0"/>
        </w:rPr>
        <w:br/>
      </w:r>
      <w:r>
        <w:rPr>
          <w:b w:val="0"/>
          <w:i w:val="0"/>
        </w:rPr>
        <w:t>Quy định giá dịch vụ trông giữ xe trên địa bàn tỉnh Bạc Liêu</w:t>
      </w:r>
      <w:r>
        <w:rPr>
          <w:b w:val="0"/>
          <w:i w:val="0"/>
        </w:rPr>
        <w:br/>
      </w:r>
      <w:r>
        <w:rPr>
          <w:b w:val="0"/>
          <w:i w:val="0"/>
        </w:rPr>
        <w:br/>
      </w:r>
      <w:r>
        <w:rPr>
          <w:b w:val="0"/>
          <w:i w:val="0"/>
        </w:rPr>
        <w:t>08/5/2020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21/2020/QĐ-UBND ngày 29 tháng 7 năm 2020</w:t>
      </w:r>
      <w:r>
        <w:rPr>
          <w:b w:val="0"/>
          <w:i w:val="0"/>
        </w:rPr>
        <w:br/>
      </w:r>
      <w:r>
        <w:rPr>
          <w:b w:val="0"/>
          <w:i w:val="0"/>
        </w:rPr>
        <w:t xml:space="preserve"> </w:t>
      </w:r>
      <w:r>
        <w:rPr>
          <w:b w:val="0"/>
          <w:i w:val="0"/>
        </w:rPr>
        <w:br/>
      </w:r>
      <w:r>
        <w:rPr>
          <w:b w:val="0"/>
          <w:i w:val="0"/>
        </w:rPr>
        <w:br/>
      </w:r>
      <w:r>
        <w:rPr>
          <w:b w:val="0"/>
          <w:i w:val="0"/>
        </w:rPr>
        <w:t>Về việc sửa đổi Khoản 5, Điều 7 của Quy định về cấp giấy phép thi công xây dựng công trình trong phạm vi đất dành cho đường bộ đối với đường địa phương trên địa bàn tỉnh Bạc Liêu ban hành kèm theo Quyết định số 15/2015/QĐ-UBND ngày 02/10/2015 của UBND tỉnh Bạc Liêu</w:t>
      </w:r>
      <w:r>
        <w:rPr>
          <w:b w:val="0"/>
          <w:i w:val="0"/>
        </w:rPr>
        <w:br/>
      </w:r>
      <w:r>
        <w:rPr>
          <w:b w:val="0"/>
          <w:i w:val="0"/>
        </w:rPr>
        <w:br/>
      </w:r>
      <w:r>
        <w:rPr>
          <w:b w:val="0"/>
          <w:i w:val="0"/>
        </w:rPr>
        <w:t>15/8/2020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04/2021/QĐ-UBND ngày 18 tháng 02 năm 2021</w:t>
      </w:r>
      <w:r>
        <w:rPr>
          <w:b w:val="0"/>
          <w:i w:val="0"/>
        </w:rPr>
        <w:br/>
      </w:r>
      <w:r>
        <w:rPr>
          <w:b w:val="0"/>
          <w:i w:val="0"/>
        </w:rPr>
        <w:br/>
      </w:r>
      <w:r>
        <w:rPr>
          <w:b w:val="0"/>
          <w:i w:val="0"/>
        </w:rPr>
        <w:t>Ban hành quy định về tổ chức, quản lý và công bố hoạt động của bãi đỗ xe trên địa bàn tỉnh Bạc Liêu</w:t>
      </w:r>
      <w:r>
        <w:rPr>
          <w:b w:val="0"/>
          <w:i w:val="0"/>
        </w:rPr>
        <w:br/>
      </w:r>
      <w:r>
        <w:rPr>
          <w:b w:val="0"/>
          <w:i w:val="0"/>
        </w:rPr>
        <w:br/>
      </w:r>
      <w:r>
        <w:rPr>
          <w:b w:val="0"/>
          <w:i w:val="0"/>
        </w:rPr>
        <w:t>28/02/2021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05/2021/QĐ-UBND ngày 18 tháng 02 năm 2021</w:t>
      </w:r>
      <w:r>
        <w:rPr>
          <w:b w:val="0"/>
          <w:i w:val="0"/>
        </w:rPr>
        <w:br/>
      </w:r>
      <w:r>
        <w:rPr>
          <w:b w:val="0"/>
          <w:i w:val="0"/>
        </w:rPr>
        <w:br/>
      </w:r>
      <w:r>
        <w:rPr>
          <w:b w:val="0"/>
          <w:i w:val="0"/>
        </w:rPr>
        <w:t>Ban hành quy định về quản lý và khai thác vận tải hành khách công cộng bằng xe buýt trên địa bàn tỉnh Bạc Liêu</w:t>
      </w:r>
      <w:r>
        <w:rPr>
          <w:b w:val="0"/>
          <w:i w:val="0"/>
        </w:rPr>
        <w:br/>
      </w:r>
      <w:r>
        <w:rPr>
          <w:b w:val="0"/>
          <w:i w:val="0"/>
        </w:rPr>
        <w:br/>
      </w:r>
      <w:r>
        <w:rPr>
          <w:b w:val="0"/>
          <w:i w:val="0"/>
        </w:rPr>
        <w:t>28/02/2021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06/2021/QĐ-UBND ngày 26 tháng 02 năm 2021</w:t>
      </w:r>
      <w:r>
        <w:rPr>
          <w:b w:val="0"/>
          <w:i w:val="0"/>
        </w:rPr>
        <w:br/>
      </w:r>
      <w:r>
        <w:rPr>
          <w:b w:val="0"/>
          <w:i w:val="0"/>
        </w:rPr>
        <w:br/>
      </w:r>
      <w:r>
        <w:rPr>
          <w:b w:val="0"/>
          <w:i w:val="0"/>
        </w:rPr>
        <w:t>Quy định về việc quản lý hoạt động của xe ô tô vận tải trung chuyển hành khách trên địa bàn tỉnh Bạc Liêu</w:t>
      </w:r>
      <w:r>
        <w:rPr>
          <w:b w:val="0"/>
          <w:i w:val="0"/>
        </w:rPr>
        <w:br/>
      </w:r>
      <w:r>
        <w:rPr>
          <w:b w:val="0"/>
          <w:i w:val="0"/>
        </w:rPr>
        <w:br/>
      </w:r>
      <w:r>
        <w:rPr>
          <w:b w:val="0"/>
          <w:i w:val="0"/>
        </w:rPr>
        <w:t>08/3/2021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10/2021/QĐ-UBND ngày 25 tháng 03 năm 2021</w:t>
      </w:r>
      <w:r>
        <w:rPr>
          <w:b w:val="0"/>
          <w:i w:val="0"/>
        </w:rPr>
        <w:br/>
      </w:r>
      <w:r>
        <w:rPr>
          <w:b w:val="0"/>
          <w:i w:val="0"/>
        </w:rPr>
        <w:br/>
      </w:r>
      <w:r>
        <w:rPr>
          <w:b w:val="0"/>
          <w:i w:val="0"/>
        </w:rPr>
        <w:t>Ban hành Quy định về quản lý, vận hành khai thác và bảo trì công trình đường bộ trên địa bàn tỉnh Bạc Liêu</w:t>
      </w:r>
      <w:r>
        <w:rPr>
          <w:b w:val="0"/>
          <w:i w:val="0"/>
        </w:rPr>
        <w:br/>
      </w:r>
      <w:r>
        <w:rPr>
          <w:b w:val="0"/>
          <w:i w:val="0"/>
        </w:rPr>
        <w:br/>
      </w:r>
      <w:r>
        <w:rPr>
          <w:b w:val="0"/>
          <w:i w:val="0"/>
        </w:rPr>
        <w:t>04/04/2021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13/2021/QĐ-UBND ngày 04 tháng 5 năm 2021</w:t>
      </w:r>
      <w:r>
        <w:rPr>
          <w:b w:val="0"/>
          <w:i w:val="0"/>
        </w:rPr>
        <w:br/>
      </w:r>
      <w:r>
        <w:rPr>
          <w:b w:val="0"/>
          <w:i w:val="0"/>
        </w:rPr>
        <w:br/>
      </w:r>
      <w:r>
        <w:rPr>
          <w:b w:val="0"/>
          <w:i w:val="0"/>
        </w:rPr>
        <w:t>Sửa đổi Điều 10 của Quy định về phối hợp, phân cấp quản lý, bảo vệ hành lang an toàn đường bộ và đường thủy nội địa địa phương trên địa bàn tỉnh Bạc Liêu ban hành kèm theo Quyết định số 23/2016/QĐ-UBND ngày 29/9/2016 của Ủy ban nhân dân tỉnh</w:t>
      </w:r>
      <w:r>
        <w:rPr>
          <w:b w:val="0"/>
          <w:i w:val="0"/>
        </w:rPr>
        <w:br/>
      </w:r>
      <w:r>
        <w:rPr>
          <w:b w:val="0"/>
          <w:i w:val="0"/>
        </w:rPr>
        <w:br/>
      </w:r>
      <w:r>
        <w:rPr>
          <w:b w:val="0"/>
          <w:i w:val="0"/>
        </w:rPr>
        <w:t>14/5/2021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20/2021/QĐ-UBND ngày 17 tháng 6 năm 2021</w:t>
      </w:r>
      <w:r>
        <w:rPr>
          <w:b w:val="0"/>
          <w:i w:val="0"/>
        </w:rPr>
        <w:br/>
      </w:r>
      <w:r>
        <w:rPr>
          <w:b w:val="0"/>
          <w:i w:val="0"/>
        </w:rPr>
        <w:br/>
      </w:r>
      <w:r>
        <w:rPr>
          <w:b w:val="0"/>
          <w:i w:val="0"/>
        </w:rPr>
        <w:t>Về việc phân cấp cho Ủy ban nhân dân các huyện, thị xã, thành phố thỏa thuận xây dựng bến khách ngang sông, bến thủy nội địa phục vụ thi công công trình chính trên địa bàn thuộc phạm vi quản lý</w:t>
      </w:r>
      <w:r>
        <w:rPr>
          <w:b w:val="0"/>
          <w:i w:val="0"/>
        </w:rPr>
        <w:br/>
      </w:r>
      <w:r>
        <w:rPr>
          <w:b w:val="0"/>
          <w:i w:val="0"/>
        </w:rPr>
        <w:br/>
      </w:r>
      <w:r>
        <w:rPr>
          <w:b w:val="0"/>
          <w:i w:val="0"/>
        </w:rPr>
        <w:t>28/6/2021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27/2021/QĐ-UBND ngày 26 tháng 7 năm 2021</w:t>
      </w:r>
      <w:r>
        <w:rPr>
          <w:b w:val="0"/>
          <w:i w:val="0"/>
        </w:rPr>
        <w:br/>
      </w:r>
      <w:r>
        <w:rPr>
          <w:b w:val="0"/>
          <w:i w:val="0"/>
        </w:rPr>
        <w:br/>
      </w:r>
      <w:r>
        <w:rPr>
          <w:b w:val="0"/>
          <w:i w:val="0"/>
        </w:rPr>
        <w:t>Bãi bỏ Quyết định số 09/2012/QĐ-UBND ngày 14/8/2012 của UBND tỉnh về việc ban hành Quy định về tổ chức giao thông, hoạt động vận tải đường bộ trên địa bàn nội ô thành phố Bạc Liêu</w:t>
      </w:r>
      <w:r>
        <w:rPr>
          <w:b w:val="0"/>
          <w:i w:val="0"/>
        </w:rPr>
        <w:br/>
      </w:r>
      <w:r>
        <w:rPr>
          <w:b w:val="0"/>
          <w:i w:val="0"/>
        </w:rPr>
        <w:br/>
      </w:r>
      <w:r>
        <w:rPr>
          <w:b w:val="0"/>
          <w:i w:val="0"/>
        </w:rPr>
        <w:t>04/8/2021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04/2022/QĐ-UBND ngày 15 tháng 02 năm 2022</w:t>
      </w:r>
      <w:r>
        <w:rPr>
          <w:b w:val="0"/>
          <w:i w:val="0"/>
        </w:rPr>
        <w:br/>
      </w:r>
      <w:r>
        <w:rPr>
          <w:b w:val="0"/>
          <w:i w:val="0"/>
        </w:rPr>
        <w:t xml:space="preserve"> </w:t>
      </w:r>
      <w:r>
        <w:rPr>
          <w:b w:val="0"/>
          <w:i w:val="0"/>
        </w:rPr>
        <w:br/>
      </w:r>
      <w:r>
        <w:rPr>
          <w:b w:val="0"/>
          <w:i w:val="0"/>
        </w:rPr>
        <w:br/>
      </w:r>
      <w:r>
        <w:rPr>
          <w:b w:val="0"/>
          <w:i w:val="0"/>
        </w:rPr>
        <w:t>Ban hành Quy định chức năng, nhiệm vụ, quyền hạn, cơ cấu tổ chức và mối quan hệ công tác của Sở Giao thông vận tải tỉnh Bạc Liêu</w:t>
      </w:r>
      <w:r>
        <w:rPr>
          <w:b w:val="0"/>
          <w:i w:val="0"/>
        </w:rPr>
        <w:br/>
      </w:r>
      <w:r>
        <w:rPr>
          <w:b w:val="0"/>
          <w:i w:val="0"/>
        </w:rPr>
        <w:br/>
      </w:r>
      <w:r>
        <w:rPr>
          <w:b w:val="0"/>
          <w:i w:val="0"/>
        </w:rPr>
        <w:t>25/02/2022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23/2023/QĐ-UBND ngày 16 tháng 5 năm 2023</w:t>
      </w:r>
      <w:r>
        <w:rPr>
          <w:b w:val="0"/>
          <w:i w:val="0"/>
        </w:rPr>
        <w:br/>
      </w:r>
      <w:r>
        <w:rPr>
          <w:b w:val="0"/>
          <w:i w:val="0"/>
        </w:rPr>
        <w:br/>
      </w:r>
      <w:r>
        <w:rPr>
          <w:b w:val="0"/>
          <w:i w:val="0"/>
        </w:rPr>
        <w:t>Quy định giá dịch vụ xe ra, vào bến xe ô tô trên địa bàn tỉnh Bạc Liêu</w:t>
      </w:r>
      <w:r>
        <w:rPr>
          <w:b w:val="0"/>
          <w:i w:val="0"/>
        </w:rPr>
        <w:br/>
      </w:r>
      <w:r>
        <w:rPr>
          <w:b w:val="0"/>
          <w:i w:val="0"/>
        </w:rPr>
        <w:br/>
      </w:r>
      <w:r>
        <w:rPr>
          <w:b w:val="0"/>
          <w:i w:val="0"/>
        </w:rPr>
        <w:t>25/5/2023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35/2023/QĐ-UBND ngày 22 tháng 11 năm 2023</w:t>
      </w:r>
      <w:r>
        <w:rPr>
          <w:b w:val="0"/>
          <w:i w:val="0"/>
        </w:rPr>
        <w:br/>
      </w:r>
      <w:r>
        <w:rPr>
          <w:b w:val="0"/>
          <w:i w:val="0"/>
        </w:rPr>
        <w:br/>
      </w:r>
      <w:r>
        <w:rPr>
          <w:b w:val="0"/>
          <w:i w:val="0"/>
        </w:rPr>
        <w:t>Sửa đổi, bổ sung Điều 1 Quyết định số 21/2020/QĐ-UBND ngày 29 tháng 7 năm 2020 của Ủy ban nhân dân tỉnh Bạc Liêu về việc sửa đổi khoản 5 Điều 7 của Quy định về cấp giấy phép thi công xây dựng công trình trong phạm vi đất dành cho đường bộ đối với đường địa phương trên địa bàn tỉnh Bạc Liêu ban hành kèm theo Quyết định số 15/2015/QĐ-UBND ngày 02/10/2015 của UBND tỉnh Bạc Liêu</w:t>
      </w:r>
      <w:r>
        <w:rPr>
          <w:b w:val="0"/>
          <w:i w:val="0"/>
        </w:rPr>
        <w:br/>
      </w:r>
      <w:r>
        <w:rPr>
          <w:b w:val="0"/>
          <w:i w:val="0"/>
        </w:rPr>
        <w:br/>
      </w:r>
      <w:r>
        <w:rPr>
          <w:b w:val="0"/>
          <w:i w:val="0"/>
        </w:rPr>
        <w:t>06/12/2023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 LĨNH VỰC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12/2019/NQ-HĐND ngày 06/12/2019</w:t>
      </w:r>
      <w:r>
        <w:rPr>
          <w:b w:val="0"/>
          <w:i w:val="0"/>
        </w:rPr>
        <w:br/>
      </w:r>
      <w:r>
        <w:rPr>
          <w:b w:val="0"/>
          <w:i w:val="0"/>
        </w:rPr>
        <w:br/>
      </w:r>
      <w:r>
        <w:rPr>
          <w:b/>
          <w:i w:val="0"/>
        </w:rPr>
        <w:t>Về việc quy định chính sách đãi ngộ đối với lực lượng tham gia hoạt động biểu diễn nghệ thuật; huấn luyện viên,</w:t>
      </w:r>
      <w:r>
        <w:rPr>
          <w:b w:val="0"/>
          <w:i w:val="0"/>
        </w:rPr>
        <w:t xml:space="preserve"> </w:t>
      </w:r>
      <w:r>
        <w:rPr>
          <w:b/>
          <w:i w:val="0"/>
        </w:rPr>
        <w:t>vận động viên thể thao thành tích cao của tỉnh Bạc Liêu</w:t>
      </w:r>
      <w:r>
        <w:rPr>
          <w:b w:val="0"/>
          <w:i w:val="0"/>
        </w:rPr>
        <w:t>.</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04/2019/QĐ-UBND ngày 26/3/2019</w:t>
      </w:r>
      <w:r>
        <w:rPr>
          <w:b w:val="0"/>
          <w:i w:val="0"/>
        </w:rPr>
        <w:br/>
      </w:r>
      <w:r>
        <w:rPr>
          <w:b w:val="0"/>
          <w:i w:val="0"/>
        </w:rPr>
        <w:br/>
      </w:r>
      <w:r>
        <w:rPr>
          <w:b/>
          <w:i w:val="0"/>
        </w:rPr>
        <w:t>Ban hành Quy chế quản lý và sử dụng Biểu trưng tỉnh Bạc Liêu</w:t>
      </w:r>
      <w:r>
        <w:rPr>
          <w:b w:val="0"/>
          <w:i w:val="0"/>
        </w:rPr>
        <w:br/>
      </w:r>
      <w:r>
        <w:rPr>
          <w:b w:val="0"/>
          <w:i w:val="0"/>
        </w:rPr>
        <w:br/>
      </w:r>
      <w:r>
        <w:rPr>
          <w:b w:val="0"/>
          <w:i w:val="0"/>
        </w:rPr>
        <w:t>06/4/2019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11/2019/QĐ-UBND ngày 26/6/2019</w:t>
      </w:r>
      <w:r>
        <w:rPr>
          <w:b w:val="0"/>
          <w:i w:val="0"/>
        </w:rPr>
        <w:br/>
      </w:r>
      <w:r>
        <w:rPr>
          <w:b w:val="0"/>
          <w:i w:val="0"/>
        </w:rPr>
        <w:br/>
      </w:r>
      <w:r>
        <w:rPr>
          <w:b/>
          <w:i w:val="0"/>
        </w:rPr>
        <w:t xml:space="preserve">Sửa đổi, bổ sung một số điều của Quy định về thực hiện nếp sống văn minh trong việc cưới, việc tang và lễ hội trên địa bàn tỉnh Bạc Liêu ban hành kèm theo Quyết định số </w:t>
      </w:r>
      <w:r>
        <w:rPr>
          <w:b w:val="0"/>
          <w:i w:val="0"/>
        </w:rPr>
        <w:t>02/2014/QĐ-UBND</w:t>
      </w:r>
      <w:r>
        <w:rPr>
          <w:b/>
          <w:i w:val="0"/>
        </w:rPr>
        <w:t xml:space="preserve"> ngày 17/02/2014 của Ủy ban nhân dân tỉnh Bạc Liêu</w:t>
      </w:r>
      <w:r>
        <w:rPr>
          <w:b w:val="0"/>
          <w:i w:val="0"/>
        </w:rPr>
        <w:br/>
      </w:r>
      <w:r>
        <w:rPr>
          <w:b w:val="0"/>
          <w:i w:val="0"/>
        </w:rPr>
        <w:br/>
      </w:r>
      <w:r>
        <w:rPr>
          <w:b w:val="0"/>
          <w:i w:val="0"/>
        </w:rPr>
        <w:t>08/7/2019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16/2019/QĐ-UBND ngày 23/8/2019</w:t>
      </w:r>
      <w:r>
        <w:rPr>
          <w:b w:val="0"/>
          <w:i w:val="0"/>
        </w:rPr>
        <w:br/>
      </w:r>
      <w:r>
        <w:rPr>
          <w:b w:val="0"/>
          <w:i w:val="0"/>
        </w:rPr>
        <w:br/>
      </w:r>
      <w:r>
        <w:rPr>
          <w:b/>
          <w:i w:val="0"/>
        </w:rPr>
        <w:t>Quy định thang điểm xét tặng danh hiệu “Gia đình văn hóa”;</w:t>
      </w:r>
      <w:r>
        <w:rPr>
          <w:b w:val="0"/>
          <w:i w:val="0"/>
        </w:rPr>
        <w:t xml:space="preserve"> </w:t>
      </w:r>
      <w:r>
        <w:rPr>
          <w:b/>
          <w:i w:val="0"/>
        </w:rPr>
        <w:t>“Ấp văn hóa”, “Khóm văn hóa” trên địa bàn tỉnh Bạc Liêu</w:t>
      </w:r>
      <w:r>
        <w:rPr>
          <w:b w:val="0"/>
          <w:i w:val="0"/>
        </w:rPr>
        <w:br/>
      </w:r>
      <w:r>
        <w:rPr>
          <w:b w:val="0"/>
          <w:i w:val="0"/>
        </w:rPr>
        <w:br/>
      </w:r>
      <w:r>
        <w:rPr>
          <w:b w:val="0"/>
          <w:i w:val="0"/>
        </w:rPr>
        <w:t>03/9/2019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11/2020/NQ-HĐND ngày 10  tháng 7 năm 2020</w:t>
      </w:r>
      <w:r>
        <w:rPr>
          <w:b w:val="0"/>
          <w:i w:val="0"/>
        </w:rPr>
        <w:br/>
      </w:r>
      <w:r>
        <w:rPr>
          <w:b w:val="0"/>
          <w:i w:val="0"/>
        </w:rPr>
        <w:br/>
      </w:r>
      <w:r>
        <w:rPr>
          <w:b w:val="0"/>
          <w:i w:val="0"/>
        </w:rPr>
        <w:t>Về việc đặt tên 05 tuyến đường trên địa bàn  huyện Đông Hải, tỉnh Bạc Liêu</w:t>
      </w:r>
      <w:r>
        <w:rPr>
          <w:b w:val="0"/>
          <w:i w:val="0"/>
        </w:rPr>
        <w:br/>
      </w:r>
      <w:r>
        <w:rPr>
          <w:b w:val="0"/>
          <w:i w:val="0"/>
        </w:rPr>
        <w:br/>
      </w:r>
      <w:r>
        <w:rPr>
          <w:b w:val="0"/>
          <w:i w:val="0"/>
        </w:rPr>
        <w:t>20/7/2020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10/2021/NQ-HĐND ngày 13 tháng 8 năm 2021</w:t>
      </w:r>
      <w:r>
        <w:rPr>
          <w:b w:val="0"/>
          <w:i w:val="0"/>
        </w:rPr>
        <w:br/>
      </w:r>
      <w:r>
        <w:rPr>
          <w:b w:val="0"/>
          <w:i w:val="0"/>
        </w:rPr>
        <w:br/>
      </w:r>
      <w:r>
        <w:rPr>
          <w:b w:val="0"/>
          <w:i w:val="0"/>
        </w:rPr>
        <w:t>Về việc đặt tên 67 tuyến đường trên địa bàn thành phố Bạc Liêu, tỉnh Bạc Liêu</w:t>
      </w:r>
      <w:r>
        <w:rPr>
          <w:b w:val="0"/>
          <w:i w:val="0"/>
        </w:rPr>
        <w:br/>
      </w:r>
      <w:r>
        <w:rPr>
          <w:b w:val="0"/>
          <w:i w:val="0"/>
        </w:rPr>
        <w:br/>
      </w:r>
      <w:r>
        <w:rPr>
          <w:b w:val="0"/>
          <w:i w:val="0"/>
        </w:rPr>
        <w:t>23/8/2021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07/2021/QĐ-UBND ngày 04 tháng 03 năm 2021</w:t>
      </w:r>
      <w:r>
        <w:rPr>
          <w:b w:val="0"/>
          <w:i w:val="0"/>
        </w:rPr>
        <w:br/>
      </w:r>
      <w:r>
        <w:rPr>
          <w:b w:val="0"/>
          <w:i w:val="0"/>
        </w:rPr>
        <w:br/>
      </w:r>
      <w:r>
        <w:rPr>
          <w:b w:val="0"/>
          <w:i w:val="0"/>
        </w:rPr>
        <w:t>Ban hành Quy định quản lý, bảo vệ và phát huy giá trị di tích lịch sử - văn hóa trên địa bàn tỉnh Bạc Liêu</w:t>
      </w:r>
      <w:r>
        <w:rPr>
          <w:b w:val="0"/>
          <w:i w:val="0"/>
        </w:rPr>
        <w:br/>
      </w:r>
      <w:r>
        <w:rPr>
          <w:b w:val="0"/>
          <w:i w:val="0"/>
        </w:rPr>
        <w:br/>
      </w:r>
      <w:r>
        <w:rPr>
          <w:b w:val="0"/>
          <w:i w:val="0"/>
        </w:rPr>
        <w:t>18/3/2021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15/2021/QĐ-UBND ngày 19 tháng 5 năm 2021</w:t>
      </w:r>
      <w:r>
        <w:rPr>
          <w:b w:val="0"/>
          <w:i w:val="0"/>
        </w:rPr>
        <w:br/>
      </w:r>
      <w:r>
        <w:rPr>
          <w:b w:val="0"/>
          <w:i w:val="0"/>
        </w:rPr>
        <w:br/>
      </w:r>
      <w:r>
        <w:rPr>
          <w:b w:val="0"/>
          <w:i w:val="0"/>
        </w:rPr>
        <w:t xml:space="preserve">Sửa đổi, bổ sung một số điều của Quy chế đặt tên, đổi tên đường và công trình công cộng trên địa bàn tỉnh Bạc Liêu ban hành kèm theo Quyết định số 22/2017/QĐ-UBND ngày 14/11/2017 của Ủy ban nhân dân tỉnh Bạc Liêu  </w:t>
      </w:r>
      <w:r>
        <w:rPr>
          <w:b w:val="0"/>
          <w:i w:val="0"/>
        </w:rPr>
        <w:br/>
      </w:r>
      <w:r>
        <w:rPr>
          <w:b w:val="0"/>
          <w:i w:val="0"/>
        </w:rPr>
        <w:br/>
      </w:r>
      <w:r>
        <w:rPr>
          <w:b w:val="0"/>
          <w:i w:val="0"/>
        </w:rPr>
        <w:t>02/6/2021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29/2021/QĐ-UBND ngày 02 tháng 8 năm 2021</w:t>
      </w:r>
      <w:r>
        <w:rPr>
          <w:b w:val="0"/>
          <w:i w:val="0"/>
        </w:rPr>
        <w:br/>
      </w:r>
      <w:r>
        <w:rPr>
          <w:b w:val="0"/>
          <w:i w:val="0"/>
        </w:rPr>
        <w:br/>
      </w:r>
      <w:r>
        <w:rPr>
          <w:b w:val="0"/>
          <w:i w:val="0"/>
        </w:rPr>
        <w:t>Ban hành Quy chế quản lý việc sử dụng phương tiện phát âm thanh trong sinh hoạt văn hóa cộng đồng và kinh doanh trên địa bàn tỉnh Bạc Liêu</w:t>
      </w:r>
      <w:r>
        <w:rPr>
          <w:b w:val="0"/>
          <w:i w:val="0"/>
        </w:rPr>
        <w:br/>
      </w:r>
      <w:r>
        <w:rPr>
          <w:b w:val="0"/>
          <w:i w:val="0"/>
        </w:rPr>
        <w:br/>
      </w:r>
      <w:r>
        <w:rPr>
          <w:b w:val="0"/>
          <w:i w:val="0"/>
        </w:rPr>
        <w:t>11/8/2021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05/2022/NQ-HĐND ngày 15 tháng 7 năm 2022</w:t>
      </w:r>
      <w:r>
        <w:rPr>
          <w:b w:val="0"/>
          <w:i w:val="0"/>
        </w:rPr>
        <w:br/>
      </w:r>
      <w:r>
        <w:rPr>
          <w:b w:val="0"/>
          <w:i w:val="0"/>
        </w:rPr>
        <w:br/>
      </w:r>
      <w:r>
        <w:rPr>
          <w:b w:val="0"/>
          <w:i w:val="0"/>
        </w:rPr>
        <w:t>Quy định chính sách khen thưởng khuyến khích đối với tập thể, cá nhân đạt thành tích cao trong lĩnh vực nghệ thuật biểu diễn, văn học - nghệ thuật và báo chí trên địa bàn tỉnh Bạc Liêu</w:t>
      </w:r>
      <w:r>
        <w:rPr>
          <w:b w:val="0"/>
          <w:i w:val="0"/>
        </w:rPr>
        <w:br/>
      </w:r>
      <w:r>
        <w:rPr>
          <w:b w:val="0"/>
          <w:i w:val="0"/>
        </w:rPr>
        <w:br/>
      </w:r>
      <w:r>
        <w:rPr>
          <w:b w:val="0"/>
          <w:i w:val="0"/>
        </w:rPr>
        <w:t>25/7/2022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02/2023/QĐ-UBND ngày 10 tháng 01 năm 2023</w:t>
      </w:r>
      <w:r>
        <w:rPr>
          <w:b w:val="0"/>
          <w:i w:val="0"/>
        </w:rPr>
        <w:br/>
      </w:r>
      <w:r>
        <w:rPr>
          <w:b w:val="0"/>
          <w:i w:val="0"/>
        </w:rPr>
        <w:br/>
      </w:r>
      <w:r>
        <w:rPr>
          <w:b w:val="0"/>
          <w:i w:val="0"/>
        </w:rPr>
        <w:t>Ban hành Quy định chức năng, nhiệm vụ, quyền hạn, cơ cấu tổ chức và mối quan hệ công tác của Sở Văn hóa, Thể thao và Du lịch tỉnh Bạc Liêu</w:t>
      </w:r>
      <w:r>
        <w:rPr>
          <w:b w:val="0"/>
          <w:i w:val="0"/>
        </w:rPr>
        <w:br/>
      </w:r>
      <w:r>
        <w:rPr>
          <w:b w:val="0"/>
          <w:i w:val="0"/>
        </w:rPr>
        <w:br/>
      </w:r>
      <w:r>
        <w:rPr>
          <w:b w:val="0"/>
          <w:i w:val="0"/>
        </w:rPr>
        <w:t>10/01/2023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13/2023/NQ-HĐND ngày 14 tháng 7 năm 2023</w:t>
      </w:r>
      <w:r>
        <w:rPr>
          <w:b w:val="0"/>
          <w:i w:val="0"/>
        </w:rPr>
        <w:br/>
      </w:r>
      <w:r>
        <w:rPr>
          <w:b w:val="0"/>
          <w:i w:val="0"/>
        </w:rPr>
        <w:br/>
      </w:r>
      <w:r>
        <w:rPr>
          <w:b w:val="0"/>
          <w:i w:val="0"/>
        </w:rPr>
        <w:t>Quy định tiêu chuẩn, định mức về chế độ quản lý, cấp phát trang thiết bị tập huấn và thi đấu cho vận động viên, huấn luyện viên thể thao thành tích cao tỉnh Bạc Liêu</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XII.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08/2019/NQ-HĐND ngày 06/12/2019</w:t>
      </w:r>
      <w:r>
        <w:rPr>
          <w:b w:val="0"/>
          <w:i w:val="0"/>
        </w:rPr>
        <w:br/>
      </w:r>
      <w:r>
        <w:rPr>
          <w:b w:val="0"/>
          <w:i w:val="0"/>
        </w:rPr>
        <w:br/>
      </w:r>
      <w:r>
        <w:rPr>
          <w:b w:val="0"/>
          <w:i w:val="0"/>
        </w:rPr>
        <w:t>Về việc thông qua Bảng giá các loại đất trên địa bàn tỉnh Bạc Liêu giai đoạn 2020 – 2024</w:t>
      </w:r>
      <w:r>
        <w:rPr>
          <w:b w:val="0"/>
          <w:i w:val="0"/>
        </w:rPr>
        <w:br/>
      </w:r>
      <w:r>
        <w:rPr>
          <w:b w:val="0"/>
          <w:i w:val="0"/>
        </w:rPr>
        <w:br/>
      </w:r>
      <w:r>
        <w:rPr>
          <w:b w:val="0"/>
          <w:i w:val="0"/>
        </w:rPr>
        <w:t>01/01/2020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01/2019/QĐ-UBND ngày 05/01/2019</w:t>
      </w:r>
      <w:r>
        <w:rPr>
          <w:b w:val="0"/>
          <w:i w:val="0"/>
        </w:rPr>
        <w:br/>
      </w:r>
      <w:r>
        <w:rPr>
          <w:b w:val="0"/>
          <w:i w:val="0"/>
        </w:rPr>
        <w:br/>
      </w:r>
      <w:r>
        <w:rPr>
          <w:b/>
          <w:i w:val="0"/>
        </w:rPr>
        <w:t>Ban hành Quy định bảo vệ môi trường trong hoạt động</w:t>
      </w:r>
      <w:r>
        <w:rPr>
          <w:b w:val="0"/>
          <w:i w:val="0"/>
        </w:rPr>
        <w:t xml:space="preserve"> </w:t>
      </w:r>
      <w:r>
        <w:rPr>
          <w:b/>
          <w:i w:val="0"/>
        </w:rPr>
        <w:t>nuôi tôm siêu thâm canh trên địa bàn tỉnh Bạc Liêu</w:t>
      </w:r>
      <w:r>
        <w:rPr>
          <w:b w:val="0"/>
          <w:i w:val="0"/>
        </w:rPr>
        <w:br/>
      </w:r>
      <w:r>
        <w:rPr>
          <w:b w:val="0"/>
          <w:i w:val="0"/>
        </w:rPr>
        <w:br/>
      </w:r>
      <w:r>
        <w:rPr>
          <w:b w:val="0"/>
          <w:i w:val="0"/>
        </w:rPr>
        <w:t>16/01/2019</w:t>
      </w:r>
      <w:r>
        <w:rPr>
          <w:b w:val="0"/>
          <w:i w:val="0"/>
        </w:rPr>
        <w:br/>
      </w:r>
      <w:r>
        <w:rPr>
          <w:b w:val="0"/>
          <w:i w:val="0"/>
        </w:rPr>
        <w:br/>
      </w:r>
      <w:r>
        <w:rPr>
          <w:b/>
          <w:i w:val="0"/>
        </w:rPr>
        <w:t>Hết hiệu lực bởi Quyết định</w:t>
      </w:r>
      <w:r>
        <w:rPr>
          <w:b w:val="0"/>
          <w:i w:val="0"/>
        </w:rPr>
        <w:t xml:space="preserve"> </w:t>
      </w:r>
      <w:r>
        <w:rPr>
          <w:b/>
          <w:i w:val="0"/>
        </w:rPr>
        <w:t>số</w:t>
      </w:r>
      <w:r>
        <w:rPr>
          <w:b w:val="0"/>
          <w:i w:val="0"/>
        </w:rPr>
        <w:t xml:space="preserve"> 19/2022/QĐ-UBND ngày 18 tháng 8 năm 2022 của Ủy ban nhân dân tỉnh bãi bỏ Quyết định số 01/2019/QĐ-UBND ngày 05 tháng 01 năm 2019 của Ủy ban nhân dân tỉnh ban hành Quy định bảo vệ môi trường trong hoạt động nuôi tôm siêu thâm canh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02/2019/QĐ-UBND ngày 24/6/2019</w:t>
      </w:r>
      <w:r>
        <w:rPr>
          <w:b w:val="0"/>
          <w:i w:val="0"/>
        </w:rPr>
        <w:br/>
      </w:r>
      <w:r>
        <w:rPr>
          <w:b w:val="0"/>
          <w:i w:val="0"/>
        </w:rPr>
        <w:br/>
      </w:r>
      <w:r>
        <w:rPr>
          <w:b w:val="0"/>
          <w:i w:val="0"/>
        </w:rPr>
        <w:t>Về việc điều chỉnh bảng giá các loại đất năm 2015 trên địa bàn tỉnh bạc liêu</w:t>
      </w:r>
      <w:r>
        <w:rPr>
          <w:b w:val="0"/>
          <w:i w:val="0"/>
        </w:rPr>
        <w:br/>
      </w:r>
      <w:r>
        <w:rPr>
          <w:b w:val="0"/>
          <w:i w:val="0"/>
        </w:rPr>
        <w:br/>
      </w:r>
      <w:r>
        <w:rPr>
          <w:b w:val="0"/>
          <w:i w:val="0"/>
        </w:rPr>
        <w:t>21/01/2019</w:t>
      </w:r>
      <w:r>
        <w:rPr>
          <w:b w:val="0"/>
          <w:i w:val="0"/>
        </w:rPr>
        <w:br/>
      </w:r>
      <w:r>
        <w:rPr>
          <w:b w:val="0"/>
          <w:i w:val="0"/>
        </w:rPr>
        <w:br/>
      </w:r>
      <w:r>
        <w:rPr>
          <w:b/>
          <w:i w:val="0"/>
        </w:rPr>
        <w:t xml:space="preserve">Hết hiệu lực </w:t>
      </w:r>
      <w:r>
        <w:rPr>
          <w:b w:val="0"/>
          <w:i w:val="0"/>
        </w:rPr>
        <w:t>bởi Quyết định số 13/2020/QĐ-UBND ngày 14 tháng 5 năm 2020 của Ủy ban nhân dân tỉnh v</w:t>
      </w:r>
      <w:r>
        <w:rPr>
          <w:b/>
          <w:i w:val="0"/>
        </w:rPr>
        <w:t xml:space="preserve">ề việc bãi bỏ Quyết định số  </w:t>
      </w:r>
      <w:r>
        <w:rPr>
          <w:b w:val="0"/>
          <w:i w:val="0"/>
        </w:rPr>
        <w:t>02/2019/QĐ-UBND</w:t>
      </w:r>
      <w:r>
        <w:rPr>
          <w:b/>
          <w:i w:val="0"/>
        </w:rPr>
        <w:t xml:space="preserve"> ngày 21/01/2019</w:t>
      </w:r>
      <w:r>
        <w:rPr>
          <w:b w:val="0"/>
          <w:i w:val="0"/>
        </w:rPr>
        <w:t xml:space="preserve"> </w:t>
      </w:r>
      <w:r>
        <w:rPr>
          <w:b/>
          <w:i w:val="0"/>
        </w:rPr>
        <w:t xml:space="preserve">của Ủy ban nhân dân tỉnh </w:t>
      </w:r>
      <w:r>
        <w:rPr>
          <w:b w:val="0"/>
          <w:i w:val="0"/>
        </w:rPr>
        <w:t>Bạc Liêu</w:t>
      </w:r>
      <w:r>
        <w:rPr>
          <w:b/>
          <w:i w:val="0"/>
        </w:rPr>
        <w:t xml:space="preserve"> về việc điều chỉnh</w:t>
      </w:r>
      <w:r>
        <w:rPr>
          <w:b w:val="0"/>
          <w:i w:val="0"/>
        </w:rPr>
        <w:t xml:space="preserve"> </w:t>
      </w:r>
      <w:r>
        <w:rPr>
          <w:b/>
          <w:i w:val="0"/>
        </w:rPr>
        <w:t>Bảng giá các loại đất năm 2015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09/2019/QĐ-UBND ngày 24/6/2019</w:t>
      </w:r>
      <w:r>
        <w:rPr>
          <w:b w:val="0"/>
          <w:i w:val="0"/>
        </w:rPr>
        <w:br/>
      </w:r>
      <w:r>
        <w:rPr>
          <w:b w:val="0"/>
          <w:i w:val="0"/>
        </w:rPr>
        <w:br/>
      </w:r>
      <w:r>
        <w:rPr>
          <w:b w:val="0"/>
          <w:i w:val="0"/>
        </w:rPr>
        <w:t>Ban hành Quy chế thu thập, quản lý, khai thác, chia sẻ và sử dụng thông tin, dữ liệu tài nguyên và môi trường trên địa bàn tỉnh Bạc Liêu</w:t>
      </w:r>
      <w:r>
        <w:rPr>
          <w:b w:val="0"/>
          <w:i w:val="0"/>
        </w:rPr>
        <w:br/>
      </w:r>
      <w:r>
        <w:rPr>
          <w:b w:val="0"/>
          <w:i w:val="0"/>
        </w:rPr>
        <w:br/>
      </w:r>
      <w:r>
        <w:rPr>
          <w:b w:val="0"/>
          <w:i w:val="0"/>
        </w:rPr>
        <w:t>04/7/2019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12/2019/QĐ-UBND ngày 08/7/2019</w:t>
      </w:r>
      <w:r>
        <w:rPr>
          <w:b w:val="0"/>
          <w:i w:val="0"/>
        </w:rPr>
        <w:br/>
      </w:r>
      <w:r>
        <w:rPr>
          <w:b w:val="0"/>
          <w:i w:val="0"/>
        </w:rPr>
        <w:br/>
      </w:r>
      <w:r>
        <w:rPr>
          <w:b/>
          <w:i w:val="0"/>
        </w:rPr>
        <w:t xml:space="preserve">Sửa đổi, bổ sung một số điều của Quyết định số </w:t>
      </w:r>
      <w:r>
        <w:rPr>
          <w:b w:val="0"/>
          <w:i w:val="0"/>
        </w:rPr>
        <w:t>23/2014/QĐ-UBND</w:t>
      </w:r>
      <w:r>
        <w:rPr>
          <w:b w:val="0"/>
          <w:i w:val="0"/>
        </w:rPr>
        <w:t xml:space="preserve"> </w:t>
      </w:r>
      <w:r>
        <w:rPr>
          <w:b/>
          <w:i w:val="0"/>
        </w:rPr>
        <w:t>ngày 20 tháng 10 năm 2014 của Ủy ban nhân dân tỉnh Bạc Liêu</w:t>
      </w:r>
      <w:r>
        <w:rPr>
          <w:b w:val="0"/>
          <w:i w:val="0"/>
        </w:rPr>
        <w:t xml:space="preserve"> </w:t>
      </w:r>
      <w:r>
        <w:rPr>
          <w:b/>
          <w:i w:val="0"/>
        </w:rPr>
        <w:t>Quy định chính sách bồi thường, hỗ trợ, tái định cư khi</w:t>
      </w:r>
      <w:r>
        <w:rPr>
          <w:b w:val="0"/>
          <w:i w:val="0"/>
        </w:rPr>
        <w:t xml:space="preserve"> </w:t>
      </w:r>
      <w:r>
        <w:rPr>
          <w:b/>
          <w:i w:val="0"/>
        </w:rPr>
        <w:t>Nhà nước thu hồi đất trên địa bàn tỉnh Bạc Liêu</w:t>
      </w:r>
      <w:r>
        <w:rPr>
          <w:b w:val="0"/>
          <w:i w:val="0"/>
        </w:rPr>
        <w:br/>
      </w:r>
      <w:r>
        <w:rPr>
          <w:b w:val="0"/>
          <w:i w:val="0"/>
        </w:rPr>
        <w:br/>
      </w:r>
      <w:r>
        <w:rPr>
          <w:b w:val="0"/>
          <w:i w:val="0"/>
        </w:rPr>
        <w:t>18/7/2019</w:t>
      </w:r>
      <w:r>
        <w:rPr>
          <w:b w:val="0"/>
          <w:i w:val="0"/>
        </w:rPr>
        <w:br/>
      </w:r>
      <w:r>
        <w:rPr>
          <w:b w:val="0"/>
          <w:i w:val="0"/>
        </w:rPr>
        <w:br/>
      </w:r>
      <w:r>
        <w:rPr>
          <w:b w:val="0"/>
          <w:i w:val="0"/>
        </w:rPr>
        <w:t>Hết hiệu lực bởi Quyết định số 12/2023/QĐ-UBND ngày 17 tháng 3 năm 2023 của Ủy ban nhân dân tỉnh quy định chính sách bồi thường, hỗ trợ, tái định cư khi Nhà nước thu hồi đất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17/2019/QĐ-UBND ngày 27/8/2019</w:t>
      </w:r>
      <w:r>
        <w:rPr>
          <w:b w:val="0"/>
          <w:i w:val="0"/>
        </w:rPr>
        <w:br/>
      </w:r>
      <w:r>
        <w:rPr>
          <w:b w:val="0"/>
          <w:i w:val="0"/>
        </w:rPr>
        <w:br/>
      </w:r>
      <w:r>
        <w:rPr>
          <w:b/>
          <w:i w:val="0"/>
        </w:rPr>
        <w:t>Ban hành giá dịch vụ đo đạc lập bản đồ địa chính; đăng ký,</w:t>
      </w:r>
      <w:r>
        <w:rPr>
          <w:b w:val="0"/>
          <w:i w:val="0"/>
        </w:rPr>
        <w:t xml:space="preserve"> </w:t>
      </w:r>
      <w:r>
        <w:rPr>
          <w:b/>
          <w:i w:val="0"/>
        </w:rPr>
        <w:t>cấp giấy chứng nhận quyền sử dụng đất, quyền sở hữu nhà ở</w:t>
      </w:r>
      <w:r>
        <w:rPr>
          <w:b w:val="0"/>
          <w:i w:val="0"/>
        </w:rPr>
        <w:t xml:space="preserve"> </w:t>
      </w:r>
      <w:r>
        <w:rPr>
          <w:b/>
          <w:i w:val="0"/>
        </w:rPr>
        <w:t>và tài sản khác gắn liền với đất trên địa bàn tỉnh Bạc Liêu</w:t>
      </w:r>
      <w:r>
        <w:rPr>
          <w:b w:val="0"/>
          <w:i w:val="0"/>
        </w:rPr>
        <w:br/>
      </w:r>
      <w:r>
        <w:rPr>
          <w:b w:val="0"/>
          <w:i w:val="0"/>
        </w:rPr>
        <w:br/>
      </w:r>
      <w:r>
        <w:rPr>
          <w:b w:val="0"/>
          <w:i w:val="0"/>
        </w:rPr>
        <w:t>06/9/2019</w:t>
      </w:r>
      <w:r>
        <w:rPr>
          <w:b w:val="0"/>
          <w:i w:val="0"/>
        </w:rPr>
        <w:br/>
      </w:r>
      <w:r>
        <w:rPr>
          <w:b w:val="0"/>
          <w:i w:val="0"/>
        </w:rPr>
        <w:br/>
      </w:r>
      <w:r>
        <w:rPr>
          <w:b w:val="0"/>
          <w:i w:val="0"/>
        </w:rPr>
        <w:t xml:space="preserve">Hết hiệu lực </w:t>
      </w:r>
      <w:r>
        <w:rPr>
          <w:b/>
          <w:i w:val="0"/>
        </w:rPr>
        <w:t>bởi Quyết định</w:t>
      </w:r>
      <w:r>
        <w:rPr>
          <w:b w:val="0"/>
          <w:i w:val="0"/>
        </w:rPr>
        <w:t xml:space="preserve"> </w:t>
      </w:r>
      <w:r>
        <w:rPr>
          <w:b/>
          <w:i w:val="0"/>
        </w:rPr>
        <w:t>số</w:t>
      </w:r>
      <w:r>
        <w:rPr>
          <w:b w:val="0"/>
          <w:i w:val="0"/>
        </w:rPr>
        <w:t xml:space="preserve"> 36/2022/QĐ-UBND ngày 08 tháng 11 năm 2022 của Ủy ban nhân dân tỉnh Bạc Liêu ban hành giá dịch vụ đo đạc, lập bản đồ địa chính; đăng ký đất đai, tài sản gắn liền với đất; lập hồ sơ địa chính, cấp Giấy chứng nhận quyền sử dụng đất, quyền sở hữu nhà ở và tài sản khác gắn liền với đất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03/2020/QĐ-UBND ngày 02 tháng 3 năm 2020</w:t>
      </w:r>
      <w:r>
        <w:rPr>
          <w:b w:val="0"/>
          <w:i w:val="0"/>
        </w:rPr>
        <w:br/>
      </w:r>
      <w:r>
        <w:rPr>
          <w:b w:val="0"/>
          <w:i w:val="0"/>
        </w:rPr>
        <w:br/>
      </w:r>
      <w:r>
        <w:rPr>
          <w:b w:val="0"/>
          <w:i w:val="0"/>
        </w:rPr>
        <w:t>Sửa đổi, bổ sung một số điều của Quy định quản lý tài nguyên nước ban hành kèm theoQuyết định số 11/2016/QĐ-UBND ngày 22 tháng 6 năm 2016 của Ủy ban nhân dân tỉnh Bạc Liêu</w:t>
      </w:r>
      <w:r>
        <w:rPr>
          <w:b w:val="0"/>
          <w:i w:val="0"/>
        </w:rPr>
        <w:br/>
      </w:r>
      <w:r>
        <w:rPr>
          <w:b w:val="0"/>
          <w:i w:val="0"/>
        </w:rPr>
        <w:br/>
      </w:r>
      <w:r>
        <w:rPr>
          <w:b w:val="0"/>
          <w:i w:val="0"/>
        </w:rPr>
        <w:t>13/3/2020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06/2020/QĐ-UBND ngày 18 tháng 3 năm 2020</w:t>
      </w:r>
      <w:r>
        <w:rPr>
          <w:b w:val="0"/>
          <w:i w:val="0"/>
        </w:rPr>
        <w:br/>
      </w:r>
      <w:r>
        <w:rPr>
          <w:b w:val="0"/>
          <w:i w:val="0"/>
        </w:rPr>
        <w:t xml:space="preserve"> </w:t>
      </w:r>
      <w:r>
        <w:rPr>
          <w:b w:val="0"/>
          <w:i w:val="0"/>
        </w:rPr>
        <w:br/>
      </w:r>
      <w:r>
        <w:rPr>
          <w:b w:val="0"/>
          <w:i w:val="0"/>
        </w:rPr>
        <w:br/>
      </w:r>
      <w:r>
        <w:rPr>
          <w:b w:val="0"/>
          <w:i w:val="0"/>
        </w:rPr>
        <w:t>Sửa đổi, bổ sung một số điều của Quy định chức năng, nhiệm vụ, quyền hạn, cơ cấu tổ chức và mối quan hệ công tác của Sở Tài nguyên và Môi trường tỉnh Bạc Liêu ban hành kèm theo Quyết định số 11/2015/QĐ-UBND ngày 09 tháng 6 năm 2015 của Ủy ban nhân dân tỉnh Bạc Liêu</w:t>
      </w:r>
      <w:r>
        <w:rPr>
          <w:b w:val="0"/>
          <w:i w:val="0"/>
        </w:rPr>
        <w:br/>
      </w:r>
      <w:r>
        <w:rPr>
          <w:b w:val="0"/>
          <w:i w:val="0"/>
        </w:rPr>
        <w:br/>
      </w:r>
      <w:r>
        <w:rPr>
          <w:b w:val="0"/>
          <w:i w:val="0"/>
        </w:rPr>
        <w:t>28/3/2020</w:t>
      </w:r>
      <w:r>
        <w:rPr>
          <w:b w:val="0"/>
          <w:i w:val="0"/>
        </w:rPr>
        <w:br/>
      </w:r>
      <w:r>
        <w:rPr>
          <w:b w:val="0"/>
          <w:i w:val="0"/>
        </w:rPr>
        <w:br/>
      </w:r>
      <w:r>
        <w:rPr>
          <w:b w:val="0"/>
          <w:i w:val="0"/>
        </w:rPr>
        <w:t>Hết hiệu lực bởi Quyết định số 06/2022/QĐ-UBND ngày 16 tháng 02 năm 2022 của Ủy ban nhân dân tỉnh ban hành Quy định chức năng, nhiệm vụ, quyền hạn, cơ cấu tổ chức và mối quan hệ công tác của Sở Tài nguyên và Môi trường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12/2020/QĐ-UBND ngày 29 tháng 4 năm 2020</w:t>
      </w:r>
      <w:r>
        <w:rPr>
          <w:b w:val="0"/>
          <w:i w:val="0"/>
        </w:rPr>
        <w:br/>
      </w:r>
      <w:r>
        <w:rPr>
          <w:b w:val="0"/>
          <w:i w:val="0"/>
        </w:rPr>
        <w:t xml:space="preserve"> </w:t>
      </w:r>
      <w:r>
        <w:rPr>
          <w:b w:val="0"/>
          <w:i w:val="0"/>
        </w:rPr>
        <w:br/>
      </w:r>
      <w:r>
        <w:rPr>
          <w:b w:val="0"/>
          <w:i w:val="0"/>
        </w:rPr>
        <w:br/>
      </w:r>
      <w:r>
        <w:rPr>
          <w:b w:val="0"/>
          <w:i w:val="0"/>
        </w:rPr>
        <w:t>Ban hành Bộ đơn giá trong hoạt động quan trắc và phân tích môi trường trên địa bàn tỉnh Bạc Liêu</w:t>
      </w:r>
      <w:r>
        <w:rPr>
          <w:b w:val="0"/>
          <w:i w:val="0"/>
        </w:rPr>
        <w:br/>
      </w:r>
      <w:r>
        <w:rPr>
          <w:b w:val="0"/>
          <w:i w:val="0"/>
        </w:rPr>
        <w:br/>
      </w:r>
      <w:r>
        <w:rPr>
          <w:b w:val="0"/>
          <w:i w:val="0"/>
        </w:rPr>
        <w:t>09/5/2020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13/2020/QĐ-UBND ngày 14 tháng 5 năm 2020</w:t>
      </w:r>
      <w:r>
        <w:rPr>
          <w:b w:val="0"/>
          <w:i w:val="0"/>
        </w:rPr>
        <w:br/>
      </w:r>
      <w:r>
        <w:rPr>
          <w:b w:val="0"/>
          <w:i w:val="0"/>
        </w:rPr>
        <w:t xml:space="preserve"> </w:t>
      </w:r>
      <w:r>
        <w:rPr>
          <w:b w:val="0"/>
          <w:i w:val="0"/>
        </w:rPr>
        <w:br/>
      </w:r>
      <w:r>
        <w:rPr>
          <w:b w:val="0"/>
          <w:i w:val="0"/>
        </w:rPr>
        <w:br/>
      </w:r>
      <w:r>
        <w:rPr>
          <w:b w:val="0"/>
          <w:i w:val="0"/>
        </w:rPr>
        <w:t>Về việc bãi bỏ Quyết định số 02/2019/QĐ-UBND ngày 21/01/2019 của Ủy ban nhân dân tỉnh Bạc Liêu về việc điều chỉnh Bảng giá các loại đất năm 2015 trên địa bàn tỉnh Bạc Liêu</w:t>
      </w:r>
      <w:r>
        <w:rPr>
          <w:b w:val="0"/>
          <w:i w:val="0"/>
        </w:rPr>
        <w:br/>
      </w:r>
      <w:r>
        <w:rPr>
          <w:b w:val="0"/>
          <w:i w:val="0"/>
        </w:rPr>
        <w:br/>
      </w:r>
      <w:r>
        <w:rPr>
          <w:b w:val="0"/>
          <w:i w:val="0"/>
        </w:rPr>
        <w:t>24/5/2020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31/2020/QĐ-UBND ngày 17 tháng 11 năm 2020</w:t>
      </w:r>
      <w:r>
        <w:rPr>
          <w:b w:val="0"/>
          <w:i w:val="0"/>
        </w:rPr>
        <w:br/>
      </w:r>
      <w:r>
        <w:rPr>
          <w:b w:val="0"/>
          <w:i w:val="0"/>
        </w:rPr>
        <w:br/>
      </w:r>
      <w:r>
        <w:rPr>
          <w:b w:val="0"/>
          <w:i w:val="0"/>
        </w:rPr>
        <w:t>Ban hành Quy định phân cấp quản lý chất thải rắn trên địa bàn tỉnh Bạc Liêu</w:t>
      </w:r>
      <w:r>
        <w:rPr>
          <w:b w:val="0"/>
          <w:i w:val="0"/>
        </w:rPr>
        <w:br/>
      </w:r>
      <w:r>
        <w:rPr>
          <w:b w:val="0"/>
          <w:i w:val="0"/>
        </w:rPr>
        <w:br/>
      </w:r>
      <w:r>
        <w:rPr>
          <w:b w:val="0"/>
          <w:i w:val="0"/>
        </w:rPr>
        <w:t>27/11/2020</w:t>
      </w:r>
      <w:r>
        <w:rPr>
          <w:b w:val="0"/>
          <w:i w:val="0"/>
        </w:rPr>
        <w:br/>
      </w:r>
      <w:r>
        <w:rPr>
          <w:b w:val="0"/>
          <w:i w:val="0"/>
        </w:rPr>
        <w:br/>
      </w:r>
      <w:r>
        <w:rPr>
          <w:b w:val="0"/>
          <w:i w:val="0"/>
        </w:rPr>
        <w:t xml:space="preserve">Hết hiệu lực </w:t>
      </w:r>
      <w:r>
        <w:rPr>
          <w:b/>
          <w:i w:val="0"/>
        </w:rPr>
        <w:t>bởi Quyết định số 13/2022/QĐ-UBND ngày 01 tháng 7 năm 2022 của Ủy ban nhân dân tỉnh</w:t>
      </w:r>
      <w:r>
        <w:rPr>
          <w:b w:val="0"/>
          <w:i w:val="0"/>
        </w:rPr>
        <w:t xml:space="preserve"> </w:t>
      </w:r>
      <w:r>
        <w:rPr>
          <w:b/>
          <w:i w:val="0"/>
        </w:rPr>
        <w:t>b</w:t>
      </w:r>
      <w:r>
        <w:rPr>
          <w:b w:val="0"/>
          <w:i w:val="0"/>
        </w:rPr>
        <w:t>an hành Quy định về quản lý chất thải rắn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05/2020/NQ-HĐND ngày 10  tháng 7 năm 2020</w:t>
      </w:r>
      <w:r>
        <w:rPr>
          <w:b w:val="0"/>
          <w:i w:val="0"/>
        </w:rPr>
        <w:br/>
      </w:r>
      <w:r>
        <w:rPr>
          <w:b w:val="0"/>
          <w:i w:val="0"/>
        </w:rPr>
        <w:br/>
      </w:r>
      <w:r>
        <w:rPr>
          <w:b w:val="0"/>
          <w:i w:val="0"/>
        </w:rPr>
        <w:t>Sửa đổi, bổ sung Nghị quyết số 08/2019/NQ-HĐND ngày 06 tháng 12 năm 2019 của Hội đồng nhân dân tỉnh về việc thông qua Bảng giá các loại đất trên địa bàn tỉnh Bạc Liêu giai đoạn 2020 – 2024</w:t>
      </w:r>
      <w:r>
        <w:rPr>
          <w:b w:val="0"/>
          <w:i w:val="0"/>
        </w:rPr>
        <w:br/>
      </w:r>
      <w:r>
        <w:rPr>
          <w:b w:val="0"/>
          <w:i w:val="0"/>
        </w:rPr>
        <w:br/>
      </w:r>
      <w:r>
        <w:rPr>
          <w:b w:val="0"/>
          <w:i w:val="0"/>
        </w:rPr>
        <w:t>20/7/2020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18/2021/QĐ-UBND ngày 15 tháng 6 năm 2021</w:t>
      </w:r>
      <w:r>
        <w:rPr>
          <w:b w:val="0"/>
          <w:i w:val="0"/>
        </w:rPr>
        <w:br/>
      </w:r>
      <w:r>
        <w:rPr>
          <w:b w:val="0"/>
          <w:i w:val="0"/>
        </w:rPr>
        <w:t xml:space="preserve"> </w:t>
      </w:r>
      <w:r>
        <w:rPr>
          <w:b w:val="0"/>
          <w:i w:val="0"/>
        </w:rPr>
        <w:br/>
      </w:r>
      <w:r>
        <w:rPr>
          <w:b w:val="0"/>
          <w:i w:val="0"/>
        </w:rPr>
        <w:br/>
      </w:r>
      <w:r>
        <w:rPr>
          <w:b w:val="0"/>
          <w:i w:val="0"/>
        </w:rPr>
        <w:t>Sửa đổi, bổ sung một số điều của Quyết định số 12/2019/QĐ-UBND ngày 08 tháng 7 năm 2019 của Ủy ban nhân dân tỉnh Bạc Liêu sửa đổi, bổ sung một số điều của Quyết định số 23/2014/QĐ-UBND ngày 20 tháng 10 năm 2014 của Ủy ban nhân dân tỉnh Bạc Liêu ban hành Quy định chính sách bồi thường, hỗ trợ tái định cư khi Nhà nước thu hồi đất trên địa bàn tỉnh Bạc Liêu</w:t>
      </w:r>
      <w:r>
        <w:rPr>
          <w:b w:val="0"/>
          <w:i w:val="0"/>
        </w:rPr>
        <w:br/>
      </w:r>
      <w:r>
        <w:rPr>
          <w:b w:val="0"/>
          <w:i w:val="0"/>
        </w:rPr>
        <w:br/>
      </w:r>
      <w:r>
        <w:rPr>
          <w:b w:val="0"/>
          <w:i w:val="0"/>
        </w:rPr>
        <w:t>25/6/2021</w:t>
      </w:r>
      <w:r>
        <w:rPr>
          <w:b w:val="0"/>
          <w:i w:val="0"/>
        </w:rPr>
        <w:br/>
      </w:r>
      <w:r>
        <w:rPr>
          <w:b w:val="0"/>
          <w:i w:val="0"/>
        </w:rPr>
        <w:br/>
      </w:r>
      <w:r>
        <w:rPr>
          <w:b w:val="0"/>
          <w:i w:val="0"/>
        </w:rPr>
        <w:t>Hết hiệu lực bởi Quyết định số 12/2023/QĐ-UBND ngày 17 tháng 3 năm 2023 của Ủy ban nhân dân tỉnh quy định chính sách bồi thường, hỗ trợ, tái định cư khi Nhà nước thu hồi đất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25/2021/QĐ-UBND ngày 22 tháng 7 năm 2021</w:t>
      </w:r>
      <w:r>
        <w:rPr>
          <w:b w:val="0"/>
          <w:i w:val="0"/>
        </w:rPr>
        <w:br/>
      </w:r>
      <w:r>
        <w:rPr>
          <w:b w:val="0"/>
          <w:i w:val="0"/>
        </w:rPr>
        <w:br/>
      </w:r>
      <w:r>
        <w:rPr>
          <w:b w:val="0"/>
          <w:i w:val="0"/>
        </w:rPr>
        <w:t>Ban hành quy định về quản ý và sử dụng đất do Nhà nước quản lý trên địa bàn tỉnh Bạc Liêu</w:t>
      </w:r>
      <w:r>
        <w:rPr>
          <w:b w:val="0"/>
          <w:i w:val="0"/>
        </w:rPr>
        <w:br/>
      </w:r>
      <w:r>
        <w:rPr>
          <w:b w:val="0"/>
          <w:i w:val="0"/>
        </w:rPr>
        <w:br/>
      </w:r>
      <w:r>
        <w:rPr>
          <w:b w:val="0"/>
          <w:i w:val="0"/>
        </w:rPr>
        <w:t>02/8/2021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28/2021/QĐ-UBND ngày 26 tháng 7 năm 2021</w:t>
      </w:r>
      <w:r>
        <w:rPr>
          <w:b w:val="0"/>
          <w:i w:val="0"/>
        </w:rPr>
        <w:br/>
      </w:r>
      <w:r>
        <w:rPr>
          <w:b w:val="0"/>
          <w:i w:val="0"/>
        </w:rPr>
        <w:br/>
      </w:r>
      <w:r>
        <w:rPr>
          <w:b w:val="0"/>
          <w:i w:val="0"/>
        </w:rPr>
        <w:t>Ban hành Quy định Bảng giá các loại đất trên địa bàn tỉnh Bạc Liêu giai đoạn 2020-2024.</w:t>
      </w:r>
      <w:r>
        <w:rPr>
          <w:b w:val="0"/>
          <w:i w:val="0"/>
        </w:rPr>
        <w:br/>
      </w:r>
      <w:r>
        <w:rPr>
          <w:b w:val="0"/>
          <w:i w:val="0"/>
        </w:rPr>
        <w:br/>
      </w:r>
      <w:r>
        <w:rPr>
          <w:b w:val="0"/>
          <w:i w:val="0"/>
        </w:rPr>
        <w:t>04/8/2021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30/2021/QĐ-UBND ngày 01 tháng 10 năm 2021</w:t>
      </w:r>
      <w:r>
        <w:rPr>
          <w:b w:val="0"/>
          <w:i w:val="0"/>
        </w:rPr>
        <w:br/>
      </w:r>
      <w:r>
        <w:rPr>
          <w:b w:val="0"/>
          <w:i w:val="0"/>
        </w:rPr>
        <w:t xml:space="preserve"> </w:t>
      </w:r>
      <w:r>
        <w:rPr>
          <w:b w:val="0"/>
          <w:i w:val="0"/>
        </w:rPr>
        <w:br/>
      </w:r>
      <w:r>
        <w:rPr>
          <w:b w:val="0"/>
          <w:i w:val="0"/>
        </w:rPr>
        <w:br/>
      </w:r>
      <w:r>
        <w:rPr>
          <w:b w:val="0"/>
          <w:i w:val="0"/>
        </w:rPr>
        <w:t>Ban hành Quy định điều kiện tách thửa đất, điều kiện hợp thửa đất theo từng loại đất và diện tích tối thiểu được tách thửa đối với từng loại đất trên địa bàn tỉnh</w:t>
      </w:r>
      <w:r>
        <w:rPr>
          <w:b w:val="0"/>
          <w:i w:val="0"/>
        </w:rPr>
        <w:br/>
      </w:r>
      <w:r>
        <w:rPr>
          <w:b w:val="0"/>
          <w:i w:val="0"/>
        </w:rPr>
        <w:br/>
      </w:r>
      <w:r>
        <w:rPr>
          <w:b w:val="0"/>
          <w:i w:val="0"/>
        </w:rPr>
        <w:t>10/10/2021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36/2021/QĐ-UBND ngày 22 tháng 10 năm 2021</w:t>
      </w:r>
      <w:r>
        <w:rPr>
          <w:b w:val="0"/>
          <w:i w:val="0"/>
        </w:rPr>
        <w:br/>
      </w:r>
      <w:r>
        <w:rPr>
          <w:b w:val="0"/>
          <w:i w:val="0"/>
        </w:rPr>
        <w:t xml:space="preserve"> </w:t>
      </w:r>
      <w:r>
        <w:rPr>
          <w:b w:val="0"/>
          <w:i w:val="0"/>
        </w:rPr>
        <w:br/>
      </w:r>
      <w:r>
        <w:rPr>
          <w:b w:val="0"/>
          <w:i w:val="0"/>
        </w:rPr>
        <w:br/>
      </w:r>
      <w:r>
        <w:rPr>
          <w:b w:val="0"/>
          <w:i w:val="0"/>
        </w:rPr>
        <w:t>Ban hành Quy định việc rà soát, công bố công khai danh mục các thửa đất nhỏ hẹp do Nhà nước trực tiếp quản lý, việc lấy ý kiến người dân và công khai việc giao đất, cho thuê đất đối với các thửa đất nhỏ hẹp để sử dụng vào mục đích công cộng hoặc giao, cho thuê cho người sử dụng đất liền kề trên địa bàn tỉnh Bạc</w:t>
      </w:r>
      <w:r>
        <w:rPr>
          <w:b w:val="0"/>
          <w:i w:val="0"/>
        </w:rPr>
        <w:br/>
      </w:r>
      <w:r>
        <w:rPr>
          <w:b w:val="0"/>
          <w:i w:val="0"/>
        </w:rPr>
        <w:br/>
      </w:r>
      <w:r>
        <w:rPr>
          <w:b w:val="0"/>
          <w:i w:val="0"/>
        </w:rPr>
        <w:t>01/11/2021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37/2021/QĐ-UBND ngày 08 tháng 11 năm 2021</w:t>
      </w:r>
      <w:r>
        <w:rPr>
          <w:b w:val="0"/>
          <w:i w:val="0"/>
        </w:rPr>
        <w:br/>
      </w:r>
      <w:r>
        <w:rPr>
          <w:b w:val="0"/>
          <w:i w:val="0"/>
        </w:rPr>
        <w:t xml:space="preserve"> </w:t>
      </w:r>
      <w:r>
        <w:rPr>
          <w:b w:val="0"/>
          <w:i w:val="0"/>
        </w:rPr>
        <w:br/>
      </w:r>
      <w:r>
        <w:rPr>
          <w:b w:val="0"/>
          <w:i w:val="0"/>
        </w:rPr>
        <w:br/>
      </w:r>
      <w:r>
        <w:rPr>
          <w:b w:val="0"/>
          <w:i w:val="0"/>
        </w:rPr>
        <w:t>Quy định mức thu tiền sử dụng khu vực biển đối với từng nhóm hoạt động sử dụng khu vực biển 05 năm giai đoạn 2021-2025 trên địa bàn tỉnh bạc liêu</w:t>
      </w:r>
      <w:r>
        <w:rPr>
          <w:b w:val="0"/>
          <w:i w:val="0"/>
        </w:rPr>
        <w:br/>
      </w:r>
      <w:r>
        <w:rPr>
          <w:b w:val="0"/>
          <w:i w:val="0"/>
        </w:rPr>
        <w:br/>
      </w:r>
      <w:r>
        <w:rPr>
          <w:b w:val="0"/>
          <w:i w:val="0"/>
        </w:rPr>
        <w:t>18/11/2021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43/2021/QĐ-UBND ngày 30 tháng 11 năm 2021</w:t>
      </w:r>
      <w:r>
        <w:rPr>
          <w:b w:val="0"/>
          <w:i w:val="0"/>
        </w:rPr>
        <w:br/>
      </w:r>
      <w:r>
        <w:rPr>
          <w:b w:val="0"/>
          <w:i w:val="0"/>
        </w:rPr>
        <w:t xml:space="preserve"> </w:t>
      </w:r>
      <w:r>
        <w:rPr>
          <w:b w:val="0"/>
          <w:i w:val="0"/>
        </w:rPr>
        <w:br/>
      </w:r>
      <w:r>
        <w:rPr>
          <w:b w:val="0"/>
          <w:i w:val="0"/>
        </w:rPr>
        <w:br/>
      </w:r>
      <w:r>
        <w:rPr>
          <w:b w:val="0"/>
          <w:i w:val="0"/>
        </w:rPr>
        <w:t>Ban hành Quy định lập, thẩm định và phê duyệt kế hoạch ứng phó sự cố tràn dầu cấp cơ sở trên địa bàn tỉnh Bạc Liêu</w:t>
      </w:r>
      <w:r>
        <w:rPr>
          <w:b w:val="0"/>
          <w:i w:val="0"/>
        </w:rPr>
        <w:br/>
      </w:r>
      <w:r>
        <w:rPr>
          <w:b w:val="0"/>
          <w:i w:val="0"/>
        </w:rPr>
        <w:br/>
      </w:r>
      <w:r>
        <w:rPr>
          <w:b w:val="0"/>
          <w:i w:val="0"/>
        </w:rPr>
        <w:t>10/12/2021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06/2022/QĐ-UBND ngày 16 tháng 02 năm 2022</w:t>
      </w:r>
      <w:r>
        <w:rPr>
          <w:b w:val="0"/>
          <w:i w:val="0"/>
        </w:rPr>
        <w:br/>
      </w:r>
      <w:r>
        <w:rPr>
          <w:b w:val="0"/>
          <w:i w:val="0"/>
        </w:rPr>
        <w:br/>
      </w:r>
      <w:r>
        <w:rPr>
          <w:b w:val="0"/>
          <w:i w:val="0"/>
        </w:rPr>
        <w:t>Ban hành Quy định chức năng, nhiệm vụ, quyền hạn, cơ cấu tổ chức và mối quan hệ công tác của Sở Tài nguyên và Môi trường tỉnh Bạc Liêu</w:t>
      </w:r>
      <w:r>
        <w:rPr>
          <w:b w:val="0"/>
          <w:i w:val="0"/>
        </w:rPr>
        <w:br/>
      </w:r>
      <w:r>
        <w:rPr>
          <w:b w:val="0"/>
          <w:i w:val="0"/>
        </w:rPr>
        <w:br/>
      </w:r>
      <w:r>
        <w:rPr>
          <w:b w:val="0"/>
          <w:i w:val="0"/>
        </w:rPr>
        <w:t>26/02/2022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13/2022/QĐ-UBND ngày 01 tháng 7 năm 2022</w:t>
      </w:r>
      <w:r>
        <w:rPr>
          <w:b w:val="0"/>
          <w:i w:val="0"/>
        </w:rPr>
        <w:br/>
      </w:r>
      <w:r>
        <w:rPr>
          <w:b w:val="0"/>
          <w:i w:val="0"/>
        </w:rPr>
        <w:br/>
      </w:r>
      <w:r>
        <w:rPr>
          <w:b w:val="0"/>
          <w:i w:val="0"/>
        </w:rPr>
        <w:t>Ban hành Quy định về quản lý chất thải rắn trên địa bàn tỉnh Bạc Liêu</w:t>
      </w:r>
      <w:r>
        <w:rPr>
          <w:b w:val="0"/>
          <w:i w:val="0"/>
        </w:rPr>
        <w:br/>
      </w:r>
      <w:r>
        <w:rPr>
          <w:b w:val="0"/>
          <w:i w:val="0"/>
        </w:rPr>
        <w:br/>
      </w:r>
      <w:r>
        <w:rPr>
          <w:b w:val="0"/>
          <w:i w:val="0"/>
        </w:rPr>
        <w:t>11/7/2022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18/2022/QĐ-UBND ngày 12 tháng 7 năm 2022</w:t>
      </w:r>
      <w:r>
        <w:rPr>
          <w:b w:val="0"/>
          <w:i w:val="0"/>
        </w:rPr>
        <w:br/>
      </w:r>
      <w:r>
        <w:rPr>
          <w:b w:val="0"/>
          <w:i w:val="0"/>
        </w:rPr>
        <w:br/>
      </w:r>
      <w:r>
        <w:rPr>
          <w:b w:val="0"/>
          <w:i w:val="0"/>
        </w:rPr>
        <w:t>Quy định về việc thu gom, vận chuyển và xử lý chất thải y tế nguy hại trên địa bàn tỉnh Bạc</w:t>
      </w:r>
      <w:r>
        <w:rPr>
          <w:b w:val="0"/>
          <w:i w:val="0"/>
        </w:rPr>
        <w:br/>
      </w:r>
      <w:r>
        <w:rPr>
          <w:b w:val="0"/>
          <w:i w:val="0"/>
        </w:rPr>
        <w:br/>
      </w:r>
      <w:r>
        <w:rPr>
          <w:b w:val="0"/>
          <w:i w:val="0"/>
        </w:rPr>
        <w:t>22/7/2022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19/2022/QĐ-UBND ngày 18 tháng 8 năm 2022</w:t>
      </w:r>
      <w:r>
        <w:rPr>
          <w:b w:val="0"/>
          <w:i w:val="0"/>
        </w:rPr>
        <w:br/>
      </w:r>
      <w:r>
        <w:rPr>
          <w:b w:val="0"/>
          <w:i w:val="0"/>
        </w:rPr>
        <w:t xml:space="preserve"> </w:t>
      </w:r>
      <w:r>
        <w:rPr>
          <w:b w:val="0"/>
          <w:i w:val="0"/>
        </w:rPr>
        <w:br/>
      </w:r>
      <w:r>
        <w:rPr>
          <w:b w:val="0"/>
          <w:i w:val="0"/>
        </w:rPr>
        <w:br/>
      </w:r>
      <w:r>
        <w:rPr>
          <w:b w:val="0"/>
          <w:i w:val="0"/>
        </w:rPr>
        <w:t>Bãi bỏ Quyết định số 01/2019/QĐ-UBND ngày 05 tháng 01 năm 2019 của Ủy ban nhân dân tỉnh ban hành Quy định bảo vệ môi trường trong hoạt động nuôi tôm siêu thâm canh trên địa bàn tỉnh Bạc Liêu</w:t>
      </w:r>
      <w:r>
        <w:rPr>
          <w:b w:val="0"/>
          <w:i w:val="0"/>
        </w:rPr>
        <w:br/>
      </w:r>
      <w:r>
        <w:rPr>
          <w:b w:val="0"/>
          <w:i w:val="0"/>
        </w:rPr>
        <w:br/>
      </w:r>
      <w:r>
        <w:rPr>
          <w:b w:val="0"/>
          <w:i w:val="0"/>
        </w:rPr>
        <w:t>29/8/2022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20/2022/QĐ-UBND ngày 18 tháng 8 năm 2022</w:t>
      </w:r>
      <w:r>
        <w:rPr>
          <w:b w:val="0"/>
          <w:i w:val="0"/>
        </w:rPr>
        <w:br/>
      </w:r>
      <w:r>
        <w:rPr>
          <w:b w:val="0"/>
          <w:i w:val="0"/>
        </w:rPr>
        <w:t xml:space="preserve"> </w:t>
      </w:r>
      <w:r>
        <w:rPr>
          <w:b w:val="0"/>
          <w:i w:val="0"/>
        </w:rPr>
        <w:br/>
      </w:r>
      <w:r>
        <w:rPr>
          <w:b w:val="0"/>
          <w:i w:val="0"/>
        </w:rPr>
        <w:br/>
      </w:r>
      <w:r>
        <w:rPr>
          <w:b w:val="0"/>
          <w:i w:val="0"/>
        </w:rPr>
        <w:t>Bãi bỏ Quyết định số 15/2018/QĐ-UBND ngày 05 tháng 4 năm 2018 của Ủy ban nhân dân tỉnh ban hành Quy định bảo vệ môi trường trong hoạt động chăn nuôi trên địa bàn tỉnh Bạc Liêu</w:t>
      </w:r>
      <w:r>
        <w:rPr>
          <w:b w:val="0"/>
          <w:i w:val="0"/>
        </w:rPr>
        <w:br/>
      </w:r>
      <w:r>
        <w:rPr>
          <w:b w:val="0"/>
          <w:i w:val="0"/>
        </w:rPr>
        <w:br/>
      </w:r>
      <w:r>
        <w:rPr>
          <w:b w:val="0"/>
          <w:i w:val="0"/>
        </w:rPr>
        <w:t>29/8/2022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22/2022/QĐ-UBND ngày 19 tháng 8 năm 2022</w:t>
      </w:r>
      <w:r>
        <w:rPr>
          <w:b w:val="0"/>
          <w:i w:val="0"/>
        </w:rPr>
        <w:br/>
      </w:r>
      <w:r>
        <w:rPr>
          <w:b w:val="0"/>
          <w:i w:val="0"/>
        </w:rPr>
        <w:br/>
      </w:r>
      <w:r>
        <w:rPr>
          <w:b w:val="0"/>
          <w:i w:val="0"/>
        </w:rPr>
        <w:t>Ban hành Quy định mức độ khôi phục lại tình trạng ban đầu của đất trước khi vi phạm đối với các hành vi vi phạm hành chính trong lĩnh vực đất đai trên địa bàn tỉnh Bạc Liêu</w:t>
      </w:r>
      <w:r>
        <w:rPr>
          <w:b w:val="0"/>
          <w:i w:val="0"/>
        </w:rPr>
        <w:br/>
      </w:r>
      <w:r>
        <w:rPr>
          <w:b w:val="0"/>
          <w:i w:val="0"/>
        </w:rPr>
        <w:br/>
      </w:r>
      <w:r>
        <w:rPr>
          <w:b w:val="0"/>
          <w:i w:val="0"/>
        </w:rPr>
        <w:t>29/8/2022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23/2022/QĐ-UBND ngày 19 tháng 8 năm 2022</w:t>
      </w:r>
      <w:r>
        <w:rPr>
          <w:b w:val="0"/>
          <w:i w:val="0"/>
        </w:rPr>
        <w:br/>
      </w:r>
      <w:r>
        <w:rPr>
          <w:b w:val="0"/>
          <w:i w:val="0"/>
        </w:rPr>
        <w:br/>
      </w:r>
      <w:r>
        <w:rPr>
          <w:b w:val="0"/>
          <w:i w:val="0"/>
        </w:rPr>
        <w:t>Ban hành Quy định bảo vệ môi trường trong hoạt động nuôi trồng thủy sản trên địa bàn tỉnh Bạc Liêu</w:t>
      </w:r>
      <w:r>
        <w:rPr>
          <w:b w:val="0"/>
          <w:i w:val="0"/>
        </w:rPr>
        <w:br/>
      </w:r>
      <w:r>
        <w:rPr>
          <w:b w:val="0"/>
          <w:i w:val="0"/>
        </w:rPr>
        <w:br/>
      </w:r>
      <w:r>
        <w:rPr>
          <w:b w:val="0"/>
          <w:i w:val="0"/>
        </w:rPr>
        <w:t>26/9/2022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32/2022/QĐ-UBND ngày 25 tháng 10 năm 2022</w:t>
      </w:r>
      <w:r>
        <w:rPr>
          <w:b w:val="0"/>
          <w:i w:val="0"/>
        </w:rPr>
        <w:br/>
      </w:r>
      <w:r>
        <w:rPr>
          <w:b w:val="0"/>
          <w:i w:val="0"/>
        </w:rPr>
        <w:t xml:space="preserve"> </w:t>
      </w:r>
      <w:r>
        <w:rPr>
          <w:b w:val="0"/>
          <w:i w:val="0"/>
        </w:rPr>
        <w:br/>
      </w:r>
      <w:r>
        <w:rPr>
          <w:b w:val="0"/>
          <w:i w:val="0"/>
        </w:rPr>
        <w:br/>
      </w:r>
      <w:r>
        <w:rPr>
          <w:b w:val="0"/>
          <w:i w:val="0"/>
        </w:rPr>
        <w:t>Ban hành Quy chế phối hợp trong công tác xác định giá đất cụ thể trên địa bàn tỉnh Bạc Liêu</w:t>
      </w:r>
      <w:r>
        <w:rPr>
          <w:b w:val="0"/>
          <w:i w:val="0"/>
        </w:rPr>
        <w:br/>
      </w:r>
      <w:r>
        <w:rPr>
          <w:b w:val="0"/>
          <w:i w:val="0"/>
        </w:rPr>
        <w:br/>
      </w:r>
      <w:r>
        <w:rPr>
          <w:b w:val="0"/>
          <w:i w:val="0"/>
        </w:rPr>
        <w:t>03/11/2022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34/2022/QĐ-UBND ngày 02 tháng 11 năm 2022</w:t>
      </w:r>
      <w:r>
        <w:rPr>
          <w:b w:val="0"/>
          <w:i w:val="0"/>
        </w:rPr>
        <w:br/>
      </w:r>
      <w:r>
        <w:rPr>
          <w:b w:val="0"/>
          <w:i w:val="0"/>
        </w:rPr>
        <w:br/>
      </w:r>
      <w:r>
        <w:rPr>
          <w:b w:val="0"/>
          <w:i w:val="0"/>
        </w:rPr>
        <w:t>Ban hành Quy định phân cấp quản lý nhà nước về bảo vệ môi trường trên địa bàn tỉnh Bạc Liêu</w:t>
      </w:r>
      <w:r>
        <w:rPr>
          <w:b w:val="0"/>
          <w:i w:val="0"/>
        </w:rPr>
        <w:br/>
      </w:r>
      <w:r>
        <w:rPr>
          <w:b w:val="0"/>
          <w:i w:val="0"/>
        </w:rPr>
        <w:br/>
      </w:r>
      <w:r>
        <w:rPr>
          <w:b w:val="0"/>
          <w:i w:val="0"/>
        </w:rPr>
        <w:t>11/11/2022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36/2022/QĐ-UBND ngày 08 tháng 11 năm 2022</w:t>
      </w:r>
      <w:r>
        <w:rPr>
          <w:b w:val="0"/>
          <w:i w:val="0"/>
        </w:rPr>
        <w:br/>
      </w:r>
      <w:r>
        <w:rPr>
          <w:b w:val="0"/>
          <w:i w:val="0"/>
        </w:rPr>
        <w:t xml:space="preserve"> </w:t>
      </w:r>
      <w:r>
        <w:rPr>
          <w:b w:val="0"/>
          <w:i w:val="0"/>
        </w:rPr>
        <w:br/>
      </w:r>
      <w:r>
        <w:rPr>
          <w:b w:val="0"/>
          <w:i w:val="0"/>
        </w:rPr>
        <w:br/>
      </w:r>
      <w:r>
        <w:rPr>
          <w:b w:val="0"/>
          <w:i w:val="0"/>
        </w:rPr>
        <w:t>Ban hành giá dịch vụ đo đạc, lập bản đồ địa chính; đăng ký đất đai, tài sản gắn liền với đất; lập hồ sơ địa chính, cấp Giấy chứng nhận quyền sử dụng đất, quyền sở hữu nhà ở và tài sản khác gắn liền với đất trên địa bàn tỉnh Bạc Liêu</w:t>
      </w:r>
      <w:r>
        <w:rPr>
          <w:b w:val="0"/>
          <w:i w:val="0"/>
        </w:rPr>
        <w:br/>
      </w:r>
      <w:r>
        <w:rPr>
          <w:b w:val="0"/>
          <w:i w:val="0"/>
        </w:rPr>
        <w:br/>
      </w:r>
      <w:r>
        <w:rPr>
          <w:b w:val="0"/>
          <w:i w:val="0"/>
        </w:rPr>
        <w:t>18/11/2022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41/2022/QĐ-UBND ngày 12 tháng 12 năm 2022</w:t>
      </w:r>
      <w:r>
        <w:rPr>
          <w:b w:val="0"/>
          <w:i w:val="0"/>
        </w:rPr>
        <w:br/>
      </w:r>
      <w:r>
        <w:rPr>
          <w:b w:val="0"/>
          <w:i w:val="0"/>
        </w:rPr>
        <w:t xml:space="preserve"> </w:t>
      </w:r>
      <w:r>
        <w:rPr>
          <w:b w:val="0"/>
          <w:i w:val="0"/>
        </w:rPr>
        <w:br/>
      </w:r>
      <w:r>
        <w:rPr>
          <w:b w:val="0"/>
          <w:i w:val="0"/>
        </w:rPr>
        <w:br/>
      </w:r>
      <w:r>
        <w:rPr>
          <w:b w:val="0"/>
          <w:i w:val="0"/>
        </w:rPr>
        <w:t>Sửa đổi, bổ sung một số điều của Quy định điều kiện tách thửa đất, điều kiên hợp thửa đất theo từng loại đất và diện tích tổi thiểu được tách thửa đối với từng loại đất trên địa bàn tỉnh Bạc Liêu ban hành kèm theo Quyết định số 30/2021/QĐ-UBND ngày 01 tháng 10 năm 2021 của Ủy ban nhân dân tỉnh Bạc Liêu</w:t>
      </w:r>
      <w:r>
        <w:rPr>
          <w:b w:val="0"/>
          <w:i w:val="0"/>
        </w:rPr>
        <w:br/>
      </w:r>
      <w:r>
        <w:rPr>
          <w:b w:val="0"/>
          <w:i w:val="0"/>
        </w:rPr>
        <w:br/>
      </w:r>
      <w:r>
        <w:rPr>
          <w:b w:val="0"/>
          <w:i w:val="0"/>
        </w:rPr>
        <w:t>22/12/2022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05/2023/NQ-HĐND ngày 14 tháng 7 năm 2023</w:t>
      </w:r>
      <w:r>
        <w:rPr>
          <w:b w:val="0"/>
          <w:i w:val="0"/>
        </w:rPr>
        <w:br/>
      </w:r>
      <w:r>
        <w:rPr>
          <w:b w:val="0"/>
          <w:i w:val="0"/>
        </w:rPr>
        <w:br/>
      </w:r>
      <w:r>
        <w:rPr>
          <w:b w:val="0"/>
          <w:i w:val="0"/>
        </w:rPr>
        <w:t>Điều chỉnh, bổ sung bảng giá các loại đất trên địa bàn tỉnh Bạc Liêu giai đoạn 2020 - 2024.</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09/2023/QĐ-UBND ngày 08 tháng 3 năm 2023</w:t>
      </w:r>
      <w:r>
        <w:rPr>
          <w:b w:val="0"/>
          <w:i w:val="0"/>
        </w:rPr>
        <w:br/>
      </w:r>
      <w:r>
        <w:rPr>
          <w:b w:val="0"/>
          <w:i w:val="0"/>
        </w:rPr>
        <w:br/>
      </w:r>
      <w:r>
        <w:rPr>
          <w:b w:val="0"/>
          <w:i w:val="0"/>
        </w:rPr>
        <w:t>Ban hành Quy định chức năng, nhiệm vụ, quyền hạn, cơ cấu tổ chức và mối quan hệ công tác của Chi cục Bảo vệ môi trường trực thuộc Sở Tài nguyên và Môi trường tỉnh Bạc Liêu</w:t>
      </w:r>
      <w:r>
        <w:rPr>
          <w:b w:val="0"/>
          <w:i w:val="0"/>
        </w:rPr>
        <w:br/>
      </w:r>
      <w:r>
        <w:rPr>
          <w:b w:val="0"/>
          <w:i w:val="0"/>
        </w:rPr>
        <w:br/>
      </w:r>
      <w:r>
        <w:rPr>
          <w:b w:val="0"/>
          <w:i w:val="0"/>
        </w:rPr>
        <w:t>18/03/2023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12/2023/QĐ-UBND ngày 17 tháng 3 năm 2023</w:t>
      </w:r>
      <w:r>
        <w:rPr>
          <w:b w:val="0"/>
          <w:i w:val="0"/>
        </w:rPr>
        <w:br/>
      </w:r>
      <w:r>
        <w:rPr>
          <w:b w:val="0"/>
          <w:i w:val="0"/>
        </w:rPr>
        <w:br/>
      </w:r>
      <w:r>
        <w:rPr>
          <w:b w:val="0"/>
          <w:i w:val="0"/>
        </w:rPr>
        <w:t>Quy định chính sách bồi thường, hỗ trợ, tái định cư khi Nhà nước thu hồi đất trên địa bàn tỉnh Bạc Liêu</w:t>
      </w:r>
      <w:r>
        <w:rPr>
          <w:b w:val="0"/>
          <w:i w:val="0"/>
        </w:rPr>
        <w:br/>
      </w:r>
      <w:r>
        <w:rPr>
          <w:b w:val="0"/>
          <w:i w:val="0"/>
        </w:rPr>
        <w:br/>
      </w:r>
      <w:r>
        <w:rPr>
          <w:b w:val="0"/>
          <w:i w:val="0"/>
        </w:rPr>
        <w:t>27/3/2023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15/2023/QĐ-UBND ngày 12 tháng 4 năm 2023</w:t>
      </w:r>
      <w:r>
        <w:rPr>
          <w:b w:val="0"/>
          <w:i w:val="0"/>
        </w:rPr>
        <w:br/>
      </w:r>
      <w:r>
        <w:rPr>
          <w:b w:val="0"/>
          <w:i w:val="0"/>
        </w:rPr>
        <w:br/>
      </w:r>
      <w:r>
        <w:rPr>
          <w:b w:val="0"/>
          <w:i w:val="0"/>
        </w:rPr>
        <w:t>Ban hành Quy định chức năng, nhiệm vụ, quyền hạn, cơ cấu tổ chức và mối quan hệ công tác của Chi cục Quản lý đất đai trực thuộc Sở Tài nguyên và Môi trường tỉnh Bạc Liêu</w:t>
      </w:r>
      <w:r>
        <w:rPr>
          <w:b w:val="0"/>
          <w:i w:val="0"/>
        </w:rPr>
        <w:br/>
      </w:r>
      <w:r>
        <w:rPr>
          <w:b w:val="0"/>
          <w:i w:val="0"/>
        </w:rPr>
        <w:br/>
      </w:r>
      <w:r>
        <w:rPr>
          <w:b w:val="0"/>
          <w:i w:val="0"/>
        </w:rPr>
        <w:t>22/4/2023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18/2023/QĐ-UBND ngày 12 tháng 4 năm 2023</w:t>
      </w:r>
      <w:r>
        <w:rPr>
          <w:b w:val="0"/>
          <w:i w:val="0"/>
        </w:rPr>
        <w:br/>
      </w:r>
      <w:r>
        <w:rPr>
          <w:b w:val="0"/>
          <w:i w:val="0"/>
        </w:rPr>
        <w:br/>
      </w:r>
      <w:r>
        <w:rPr>
          <w:b w:val="0"/>
          <w:i w:val="0"/>
        </w:rPr>
        <w:t>Ban hành Quy chế phối hợp tiếp nhận, luân chuyển hồ sơ, giải quyết và trả kết quả giải quyết thủ tục đất đai, tài sản khác gắn liền với đất; cấp, cấp đổi, cấp lại Giấy chứng nhận trên địa bàn tỉnh Bạc Liêu­­­</w:t>
      </w:r>
      <w:r>
        <w:rPr>
          <w:b w:val="0"/>
          <w:i w:val="0"/>
        </w:rPr>
        <w:br/>
      </w:r>
      <w:r>
        <w:rPr>
          <w:b w:val="0"/>
          <w:i w:val="0"/>
        </w:rPr>
        <w:br/>
      </w:r>
      <w:r>
        <w:rPr>
          <w:b w:val="0"/>
          <w:i w:val="0"/>
        </w:rPr>
        <w:t>24/4/2023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20/2023/QĐ-UBND ngày 16 tháng 5 năm 2023</w:t>
      </w:r>
      <w:r>
        <w:rPr>
          <w:b w:val="0"/>
          <w:i w:val="0"/>
        </w:rPr>
        <w:br/>
      </w:r>
      <w:r>
        <w:rPr>
          <w:b w:val="0"/>
          <w:i w:val="0"/>
        </w:rPr>
        <w:br/>
      </w:r>
      <w:r>
        <w:rPr>
          <w:b w:val="0"/>
          <w:i w:val="0"/>
        </w:rPr>
        <w:t>Bãi bỏ toàn bộ Quyết định số 24/2013/QĐ-UBND ngày 20 tháng 11 năm 2013 của Ủy ban nhân dân tỉnh ban hành Quy định về phân vùng xả nước thải vào các nguồn tiếp nhận trên địa bàn tỉnh Bạc Liêu.</w:t>
      </w:r>
      <w:r>
        <w:rPr>
          <w:b w:val="0"/>
          <w:i w:val="0"/>
        </w:rPr>
        <w:br/>
      </w:r>
      <w:r>
        <w:rPr>
          <w:b w:val="0"/>
          <w:i w:val="0"/>
        </w:rPr>
        <w:br/>
      </w:r>
      <w:r>
        <w:rPr>
          <w:b w:val="0"/>
          <w:i w:val="0"/>
        </w:rPr>
        <w:t>26/5/2023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30/2023/QĐ-UBND ngày 03 tháng 10 năm 2023</w:t>
      </w:r>
      <w:r>
        <w:rPr>
          <w:b w:val="0"/>
          <w:i w:val="0"/>
        </w:rPr>
        <w:br/>
      </w:r>
      <w:r>
        <w:rPr>
          <w:b w:val="0"/>
          <w:i w:val="0"/>
        </w:rPr>
        <w:br/>
      </w:r>
      <w:r>
        <w:rPr>
          <w:b w:val="0"/>
          <w:i w:val="0"/>
        </w:rPr>
        <w:t xml:space="preserve">Sửa đổi, bổ sung một số điều của Quy định bảng giá các loại đất trên địa bàn tỉnh Bạc Liêu giai đoạn 2020 - 2024 ban hành kèm theo Quyết định số </w:t>
      </w:r>
      <w:r>
        <w:rPr>
          <w:b w:val="0"/>
          <w:i w:val="0"/>
        </w:rPr>
        <w:t>28/2021/QĐ-UBND</w:t>
      </w:r>
      <w:r>
        <w:rPr>
          <w:b w:val="0"/>
          <w:i w:val="0"/>
        </w:rPr>
        <w:t xml:space="preserve"> ngày 26 tháng 7 năm 2021 của Ủy ban nhân dân tỉnh Bạc Liêu ban hành Quy định bảng giá các loại đất trên địa bàn tỉnh Bạc Liêu giai đoạn 2020 - 2024.</w:t>
      </w:r>
      <w:r>
        <w:rPr>
          <w:b w:val="0"/>
          <w:i w:val="0"/>
        </w:rPr>
        <w:br/>
      </w:r>
      <w:r>
        <w:rPr>
          <w:b w:val="0"/>
          <w:i w:val="0"/>
        </w:rPr>
        <w:br/>
      </w:r>
      <w:r>
        <w:rPr>
          <w:b w:val="0"/>
          <w:i w:val="0"/>
        </w:rPr>
        <w:t>13/10/2023</w:t>
      </w:r>
      <w:r>
        <w:rPr>
          <w:b w:val="0"/>
          <w:i w:val="0"/>
        </w:rPr>
        <w:br/>
      </w:r>
      <w:r>
        <w:rPr>
          <w:b w:val="0"/>
          <w:i w:val="0"/>
        </w:rPr>
        <w:br/>
      </w:r>
      <w:r>
        <w:rPr>
          <w:b w:val="0"/>
          <w:i w:val="0"/>
        </w:rPr>
        <w:t>Hết hiệu lực bởi Quyết định số 40/2023/QĐ-UBND ngày 22 tháng 12 năm 2023 của Ủy ban nhân dân tỉnh sửa đổi, bổ sung một số điều của Quy định bảng giá các loại đất trên địa bàn tỉnh Bạc Liêu giai đoạn 2020 - 2024 ban hành kèm theo Quyết định số 28/2021/QĐ-UBND ngày 26 tháng 7 năm 2021 của Ủy ban nhân dân tỉnh Bạc Liêu Ban hành Quy định bảng giá các loại đất trên địa bàn tỉnh Bạc Liêu giai đoạn 2020 – 2024.</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37/2023/QĐ-UBND ngày 24 tháng 11 năm 2023</w:t>
      </w:r>
      <w:r>
        <w:rPr>
          <w:b w:val="0"/>
          <w:i w:val="0"/>
        </w:rPr>
        <w:br/>
      </w:r>
      <w:r>
        <w:rPr>
          <w:b w:val="0"/>
          <w:i w:val="0"/>
        </w:rPr>
        <w:br/>
      </w:r>
      <w:r>
        <w:rPr>
          <w:b w:val="0"/>
          <w:i w:val="0"/>
        </w:rPr>
        <w:t>Ban hành Quy định khuyến khích, tổ chức thực hiện xã hội hóa đầu tư, xây dựng, kinh doanh và vận hành công trình hạ tầng bảo vệ môi trường tại các khu sản xuất, kinh doanh, dịch vụ tập trung trên địa bàn tỉnh Bạc Liêu</w:t>
      </w:r>
      <w:r>
        <w:rPr>
          <w:b w:val="0"/>
          <w:i w:val="0"/>
        </w:rPr>
        <w:br/>
      </w:r>
      <w:r>
        <w:rPr>
          <w:b w:val="0"/>
          <w:i w:val="0"/>
        </w:rPr>
        <w:br/>
      </w:r>
      <w:r>
        <w:rPr>
          <w:b w:val="0"/>
          <w:i w:val="0"/>
        </w:rPr>
        <w:t>04/12/2023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rPr>
          <w:b w:val="0"/>
          <w:i w:val="0"/>
        </w:rPr>
        <w:br/>
      </w:r>
      <w:r>
        <w:rPr>
          <w:b w:val="0"/>
          <w:i w:val="0"/>
        </w:rPr>
        <w:t>định</w:t>
      </w:r>
      <w:r>
        <w:rPr>
          <w:b w:val="0"/>
          <w:i w:val="0"/>
        </w:rPr>
        <w:br/>
      </w:r>
      <w:r>
        <w:rPr>
          <w:b w:val="0"/>
          <w:i w:val="0"/>
        </w:rPr>
        <w:br/>
      </w:r>
      <w:r>
        <w:rPr>
          <w:b w:val="0"/>
          <w:i w:val="0"/>
        </w:rPr>
        <w:t>số 40/2023/QĐ-UBND ngày 22 tháng 12 năm 2023</w:t>
      </w:r>
      <w:r>
        <w:rPr>
          <w:b w:val="0"/>
          <w:i w:val="0"/>
        </w:rPr>
        <w:br/>
      </w:r>
      <w:r>
        <w:rPr>
          <w:b w:val="0"/>
          <w:i w:val="0"/>
        </w:rPr>
        <w:br/>
      </w:r>
      <w:r>
        <w:rPr>
          <w:b w:val="0"/>
          <w:i w:val="0"/>
        </w:rPr>
        <w:t>Sửa đổi, bổ sung một số điều của Quy định bảng giá các loại đất trên địa bàn tỉnh Bạc Liêu giai đoạn 2020 - 2024 ban hành kèm theo Quyết định số 28/2021/QĐ-UBND ngày 26 tháng 7 năm 2021 của Ủy ban nhân dân tỉnh Bạc Liêu Ban hành Quy định bảng giá các loại đất trên địa bàn tỉnh Bạc Liêu giai đoạn 2020 - 2024</w:t>
      </w:r>
      <w:r>
        <w:rPr>
          <w:b w:val="0"/>
          <w:i w:val="0"/>
        </w:rPr>
        <w:br/>
      </w:r>
      <w:r>
        <w:rPr>
          <w:b w:val="0"/>
          <w:i w:val="0"/>
        </w:rPr>
        <w:br/>
      </w:r>
      <w:r>
        <w:rPr>
          <w:b w:val="0"/>
          <w:i w:val="0"/>
        </w:rPr>
        <w:t>22/12/2023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XIII.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24/2019/QĐ-UBND ngày 01/11/2019</w:t>
      </w:r>
      <w:r>
        <w:rPr>
          <w:b w:val="0"/>
          <w:i w:val="0"/>
        </w:rPr>
        <w:br/>
      </w:r>
      <w:r>
        <w:rPr>
          <w:b w:val="0"/>
          <w:i w:val="0"/>
        </w:rPr>
        <w:br/>
      </w:r>
      <w:r>
        <w:rPr>
          <w:b w:val="0"/>
          <w:i w:val="0"/>
        </w:rPr>
        <w:t>Ban hành Quy định tuyển dụng công chức, viên chức; quản lý công chức, viên chức; nâng ngạch công chức, thăng hạng viên chức và thực hiện chế độ hợp đồng một số loại công việc trong cơ quan hành chính nhà nước, đơn vị sự nghiệp công lập trên địa bàn tỉnh Bạc Liêu.</w:t>
      </w:r>
      <w:r>
        <w:rPr>
          <w:b w:val="0"/>
          <w:i w:val="0"/>
        </w:rPr>
        <w:br/>
      </w:r>
      <w:r>
        <w:rPr>
          <w:b w:val="0"/>
          <w:i w:val="0"/>
        </w:rPr>
        <w:br/>
      </w:r>
      <w:r>
        <w:rPr>
          <w:b w:val="0"/>
          <w:i w:val="0"/>
        </w:rPr>
        <w:t>11/11/2019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02/2020/NQ-HĐND ngày 06 tháng 3 năm 2020</w:t>
      </w:r>
      <w:r>
        <w:rPr>
          <w:b w:val="0"/>
          <w:i w:val="0"/>
        </w:rPr>
        <w:br/>
      </w:r>
      <w:r>
        <w:rPr>
          <w:b w:val="0"/>
          <w:i w:val="0"/>
        </w:rPr>
        <w:br/>
      </w:r>
      <w:r>
        <w:rPr>
          <w:b w:val="0"/>
          <w:i w:val="0"/>
        </w:rPr>
        <w:t>Về việc quy định chức danh, số lượng, mức phụ cấp và mức khoán kinh phí đối với những người hoạt động không chuyên trách ở xã, phường, thị trấn và khóm, ấp trên địa bàn tỉnh Bạc Liêu</w:t>
      </w:r>
      <w:r>
        <w:rPr>
          <w:b w:val="0"/>
          <w:i w:val="0"/>
        </w:rPr>
        <w:br/>
      </w:r>
      <w:r>
        <w:rPr>
          <w:b w:val="0"/>
          <w:i w:val="0"/>
        </w:rPr>
        <w:br/>
      </w:r>
      <w:r>
        <w:rPr>
          <w:b w:val="0"/>
          <w:i w:val="0"/>
        </w:rPr>
        <w:t>16/3/2020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09/2020/NQ-HĐND ngày 10 tháng 7 năm 2020</w:t>
      </w:r>
      <w:r>
        <w:rPr>
          <w:b w:val="0"/>
          <w:i w:val="0"/>
        </w:rPr>
        <w:br/>
      </w:r>
      <w:r>
        <w:rPr>
          <w:b w:val="0"/>
          <w:i w:val="0"/>
        </w:rPr>
        <w:br/>
      </w:r>
      <w:r>
        <w:rPr>
          <w:b w:val="0"/>
          <w:i w:val="0"/>
        </w:rPr>
        <w:t>Về việc quy định mức khoán kinh phí hoạt động và một số chế độ, chính sách đối với người hoạt động không chuyên trách ở xã, phường, thị trấn và khóm, ấp trên địa bàn tỉnh Bạc Liêu</w:t>
      </w:r>
      <w:r>
        <w:rPr>
          <w:b w:val="0"/>
          <w:i w:val="0"/>
        </w:rPr>
        <w:br/>
      </w:r>
      <w:r>
        <w:rPr>
          <w:b w:val="0"/>
          <w:i w:val="0"/>
        </w:rPr>
        <w:br/>
      </w:r>
      <w:r>
        <w:rPr>
          <w:b w:val="0"/>
          <w:i w:val="0"/>
        </w:rPr>
        <w:t>20/7/2020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10/2020/NQ-HĐND ngày 10 tháng 7 năm 2020</w:t>
      </w:r>
      <w:r>
        <w:rPr>
          <w:b w:val="0"/>
          <w:i w:val="0"/>
        </w:rPr>
        <w:br/>
      </w:r>
      <w:r>
        <w:rPr>
          <w:b w:val="0"/>
          <w:i w:val="0"/>
        </w:rPr>
        <w:br/>
      </w:r>
      <w:r>
        <w:rPr>
          <w:b w:val="0"/>
          <w:i w:val="0"/>
        </w:rPr>
        <w:t>Về việc quy định chính sách hỗ trợ một lần đối với Bí thư Chi bộ và Trưởng khóm, ấp nghỉ công tác trên địa bàn tỉnh Bạc Liêu</w:t>
      </w:r>
      <w:r>
        <w:rPr>
          <w:b w:val="0"/>
          <w:i w:val="0"/>
        </w:rPr>
        <w:br/>
      </w:r>
      <w:r>
        <w:rPr>
          <w:b w:val="0"/>
          <w:i w:val="0"/>
        </w:rPr>
        <w:br/>
      </w:r>
      <w:r>
        <w:rPr>
          <w:b w:val="0"/>
          <w:i w:val="0"/>
        </w:rPr>
        <w:t>20/7/2020</w:t>
      </w:r>
      <w:r>
        <w:rPr>
          <w:b w:val="0"/>
          <w:i w:val="0"/>
        </w:rPr>
        <w:br/>
      </w:r>
      <w:r>
        <w:rPr>
          <w:b w:val="0"/>
          <w:i w:val="0"/>
        </w:rPr>
        <w:br/>
      </w:r>
      <w:r>
        <w:rPr>
          <w:b w:val="0"/>
          <w:i w:val="0"/>
        </w:rPr>
        <w:t>Hết giai đoạn thực hiện.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07/2020/QĐ-UBND ngày 18 tháng 3 năm 2020</w:t>
      </w:r>
      <w:r>
        <w:rPr>
          <w:b w:val="0"/>
          <w:i w:val="0"/>
        </w:rPr>
        <w:br/>
      </w:r>
      <w:r>
        <w:rPr>
          <w:b w:val="0"/>
          <w:i w:val="0"/>
        </w:rPr>
        <w:br/>
      </w:r>
      <w:r>
        <w:rPr>
          <w:b w:val="0"/>
          <w:i w:val="0"/>
        </w:rPr>
        <w:t>Về việc quy định bố trí số lượng cán bộ, công chức ở các xã, phường, thị trấn trên địa bàn tỉnh Bạc Liêu</w:t>
      </w:r>
      <w:r>
        <w:rPr>
          <w:b w:val="0"/>
          <w:i w:val="0"/>
        </w:rPr>
        <w:br/>
      </w:r>
      <w:r>
        <w:rPr>
          <w:b w:val="0"/>
          <w:i w:val="0"/>
        </w:rPr>
        <w:br/>
      </w:r>
      <w:r>
        <w:rPr>
          <w:b w:val="0"/>
          <w:i w:val="0"/>
        </w:rPr>
        <w:t>28/03/2020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24/2020/QĐ-UBND ngày 17 tháng 8 năm 2020</w:t>
      </w:r>
      <w:r>
        <w:rPr>
          <w:b w:val="0"/>
          <w:i w:val="0"/>
        </w:rPr>
        <w:br/>
      </w:r>
      <w:r>
        <w:rPr>
          <w:b w:val="0"/>
          <w:i w:val="0"/>
        </w:rPr>
        <w:br/>
      </w:r>
      <w:r>
        <w:rPr>
          <w:b w:val="0"/>
          <w:i w:val="0"/>
        </w:rPr>
        <w:t>Ban hành Quy chế tổ chức tuyển dụng công chức xã, phường, thị trấn trên địa bàn tỉnh Bạc Liêu</w:t>
      </w:r>
      <w:r>
        <w:rPr>
          <w:b w:val="0"/>
          <w:i w:val="0"/>
        </w:rPr>
        <w:br/>
      </w:r>
      <w:r>
        <w:rPr>
          <w:b w:val="0"/>
          <w:i w:val="0"/>
        </w:rPr>
        <w:t xml:space="preserve"> </w:t>
      </w:r>
      <w:r>
        <w:rPr>
          <w:b w:val="0"/>
          <w:i w:val="0"/>
        </w:rPr>
        <w:br/>
      </w:r>
      <w:r>
        <w:rPr>
          <w:b w:val="0"/>
          <w:i w:val="0"/>
        </w:rPr>
        <w:br/>
      </w:r>
      <w:r>
        <w:rPr>
          <w:b w:val="0"/>
          <w:i w:val="0"/>
        </w:rPr>
        <w:t>27/8/2020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01/2021/NQ-HĐND ngày 17 tháng 5 năm 2021</w:t>
      </w:r>
      <w:r>
        <w:rPr>
          <w:b w:val="0"/>
          <w:i w:val="0"/>
        </w:rPr>
        <w:br/>
      </w:r>
      <w:r>
        <w:rPr>
          <w:b w:val="0"/>
          <w:i w:val="0"/>
        </w:rPr>
        <w:br/>
      </w:r>
      <w:r>
        <w:rPr>
          <w:b w:val="0"/>
          <w:i w:val="0"/>
        </w:rPr>
        <w:t>Ban hành quy định chế độ thăm hỏi, phúng viếng và hỗ trợ điều trị bệnh đối với cán bộ, công chức, viên chức, người lao động làm việc trong cơ quan Đảng, Nhà nước, Mặt trận Tổ quốc, đoàn thể chính trị - xã hội, những người công tác ở các Hội có tính chất đặc thù trên địa bàn tỉnh Bạc Liêu</w:t>
      </w:r>
      <w:r>
        <w:rPr>
          <w:b w:val="0"/>
          <w:i w:val="0"/>
        </w:rPr>
        <w:br/>
      </w:r>
      <w:r>
        <w:rPr>
          <w:b w:val="0"/>
          <w:i w:val="0"/>
        </w:rPr>
        <w:br/>
      </w:r>
      <w:r>
        <w:rPr>
          <w:b w:val="0"/>
          <w:i w:val="0"/>
        </w:rPr>
        <w:t>27/5/2021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12/2021/QĐ-UBND ngày 23 tháng 4 năm 2021</w:t>
      </w:r>
      <w:r>
        <w:rPr>
          <w:b w:val="0"/>
          <w:i w:val="0"/>
        </w:rPr>
        <w:br/>
      </w:r>
      <w:r>
        <w:rPr>
          <w:b w:val="0"/>
          <w:i w:val="0"/>
        </w:rPr>
        <w:br/>
      </w:r>
      <w:r>
        <w:rPr>
          <w:b w:val="0"/>
          <w:i w:val="0"/>
        </w:rPr>
        <w:t>Ban hành Quy định về tuyển dụng, sử dụng và quản lý công chức trên địa bàn tỉnh Bạc Liêu</w:t>
      </w:r>
      <w:r>
        <w:rPr>
          <w:b w:val="0"/>
          <w:i w:val="0"/>
        </w:rPr>
        <w:br/>
      </w:r>
      <w:r>
        <w:rPr>
          <w:b w:val="0"/>
          <w:i w:val="0"/>
        </w:rPr>
        <w:t xml:space="preserve"> </w:t>
      </w:r>
      <w:r>
        <w:rPr>
          <w:b w:val="0"/>
          <w:i w:val="0"/>
        </w:rPr>
        <w:br/>
      </w:r>
      <w:r>
        <w:rPr>
          <w:b w:val="0"/>
          <w:i w:val="0"/>
        </w:rPr>
        <w:br/>
      </w:r>
      <w:r>
        <w:rPr>
          <w:b w:val="0"/>
          <w:i w:val="0"/>
        </w:rPr>
        <w:t>04/5/2021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24/2021/QĐ-UBND ngày 15 tháng 7 năm 2021</w:t>
      </w:r>
      <w:r>
        <w:rPr>
          <w:b w:val="0"/>
          <w:i w:val="0"/>
        </w:rPr>
        <w:br/>
      </w:r>
      <w:r>
        <w:rPr>
          <w:b w:val="0"/>
          <w:i w:val="0"/>
        </w:rPr>
        <w:br/>
      </w:r>
      <w:r>
        <w:rPr>
          <w:b w:val="0"/>
          <w:i w:val="0"/>
        </w:rPr>
        <w:t>Quy định về tuyển dụng, sử dụng và quản lý viên chức trên địa bàn tỉnh Bạc Liêu</w:t>
      </w:r>
      <w:r>
        <w:rPr>
          <w:b w:val="0"/>
          <w:i w:val="0"/>
        </w:rPr>
        <w:br/>
      </w:r>
      <w:r>
        <w:rPr>
          <w:b w:val="0"/>
          <w:i w:val="0"/>
        </w:rPr>
        <w:br/>
      </w:r>
      <w:r>
        <w:rPr>
          <w:b w:val="0"/>
          <w:i w:val="0"/>
        </w:rPr>
        <w:t>26/7/2021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04/2022/NQ-HĐND ngày 15 tháng 7 năm 2022</w:t>
      </w:r>
      <w:r>
        <w:rPr>
          <w:b w:val="0"/>
          <w:i w:val="0"/>
        </w:rPr>
        <w:br/>
      </w:r>
      <w:r>
        <w:rPr>
          <w:b w:val="0"/>
          <w:i w:val="0"/>
        </w:rPr>
        <w:br/>
      </w:r>
      <w:r>
        <w:rPr>
          <w:b w:val="0"/>
          <w:i w:val="0"/>
        </w:rPr>
        <w:t xml:space="preserve">Bãi bỏ Nghị quyết số 07/2008/NQ-HĐND ngày 09 tháng 7 năm 2008 của Hội đồng nhân dân tỉnh </w:t>
      </w:r>
      <w:r>
        <w:rPr>
          <w:b w:val="0"/>
          <w:i/>
        </w:rPr>
        <w:t>“về việc đào tạo nguồn nhân lực tỉnh Bạc Liêu giai đoạn 2008 - 2010 và định hướng 2020”</w:t>
      </w:r>
      <w:r>
        <w:rPr>
          <w:b w:val="0"/>
          <w:i w:val="0"/>
        </w:rPr>
        <w:br/>
      </w:r>
      <w:r>
        <w:rPr>
          <w:b w:val="0"/>
          <w:i w:val="0"/>
        </w:rPr>
        <w:br/>
      </w:r>
      <w:r>
        <w:rPr>
          <w:b w:val="0"/>
          <w:i w:val="0"/>
        </w:rPr>
        <w:t>25/7/2022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21/2022/NQ-HĐND ngày 23 tháng 12 năm 2022</w:t>
      </w:r>
      <w:r>
        <w:rPr>
          <w:b w:val="0"/>
          <w:i w:val="0"/>
        </w:rPr>
        <w:br/>
      </w:r>
      <w:r>
        <w:rPr>
          <w:b w:val="0"/>
          <w:i w:val="0"/>
        </w:rPr>
        <w:br/>
      </w:r>
      <w:r>
        <w:rPr>
          <w:b w:val="0"/>
          <w:i w:val="0"/>
        </w:rPr>
        <w:t>Sửa đổi, bổ sung một số điều của Nghị quyết số 02/2020/NQ-HĐND ngày 06 tháng 3 năm 2020 của Hội đồng nhân dân tỉnh “về việc quy định chức danh, số lượng, mức phụ cấp và mức khoán kinh phí đối với những người hoạt động không chuyên trách ở xã, phường, thị trấn và khóm, ấp trên địa bàn tỉnh Bạc Liêu”</w:t>
      </w:r>
      <w:r>
        <w:rPr>
          <w:b w:val="0"/>
          <w:i w:val="0"/>
        </w:rPr>
        <w:br/>
      </w:r>
      <w:r>
        <w:rPr>
          <w:b w:val="0"/>
          <w:i w:val="0"/>
        </w:rPr>
        <w:br/>
      </w:r>
      <w:r>
        <w:rPr>
          <w:b w:val="0"/>
          <w:i w:val="0"/>
        </w:rPr>
        <w:t>01/01/2023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05/2022/QĐ-UBND ngày 16 tháng 02 năm 2022</w:t>
      </w:r>
      <w:r>
        <w:rPr>
          <w:b w:val="0"/>
          <w:i w:val="0"/>
        </w:rPr>
        <w:br/>
      </w:r>
      <w:r>
        <w:rPr>
          <w:b w:val="0"/>
          <w:i w:val="0"/>
        </w:rPr>
        <w:br/>
      </w:r>
      <w:r>
        <w:rPr>
          <w:b w:val="0"/>
          <w:i w:val="0"/>
        </w:rPr>
        <w:t>Ban hành Quy định chức năng, nhiệm vụ, quyền hạn, cơ cấu tổ chức và mối quan hệ công tác của Sở Nội vụ tỉnh Bạc Liêu</w:t>
      </w:r>
      <w:r>
        <w:rPr>
          <w:b w:val="0"/>
          <w:i w:val="0"/>
        </w:rPr>
        <w:br/>
      </w:r>
      <w:r>
        <w:rPr>
          <w:b w:val="0"/>
          <w:i w:val="0"/>
        </w:rPr>
        <w:br/>
      </w:r>
      <w:r>
        <w:rPr>
          <w:b w:val="0"/>
          <w:i w:val="0"/>
        </w:rPr>
        <w:t>26/02/222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16/2022/QĐ-UBND ngày 07 tháng 07 năm 2022</w:t>
      </w:r>
      <w:r>
        <w:rPr>
          <w:b w:val="0"/>
          <w:i w:val="0"/>
        </w:rPr>
        <w:br/>
      </w:r>
      <w:r>
        <w:rPr>
          <w:b w:val="0"/>
          <w:i w:val="0"/>
        </w:rPr>
        <w:br/>
      </w:r>
      <w:r>
        <w:rPr>
          <w:b w:val="0"/>
          <w:i w:val="0"/>
        </w:rPr>
        <w:t>Ban hành Quy định chức năng, nhiệm vụ, quyền hạn, cơ cấu tổ chức và mối quan hệ công tác của Ban Thi đua - Khen thưởng trực thuộc Sở Nội vụ tỉnh Bạc Liêu</w:t>
      </w:r>
      <w:r>
        <w:rPr>
          <w:b w:val="0"/>
          <w:i w:val="0"/>
        </w:rPr>
        <w:br/>
      </w:r>
      <w:r>
        <w:rPr>
          <w:b w:val="0"/>
          <w:i w:val="0"/>
        </w:rPr>
        <w:br/>
      </w:r>
      <w:r>
        <w:rPr>
          <w:b w:val="0"/>
          <w:i w:val="0"/>
        </w:rPr>
        <w:t>18/7/2022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25/2022/QĐ-UBND ngày 14 tháng 9 năm 2022</w:t>
      </w:r>
      <w:r>
        <w:rPr>
          <w:b w:val="0"/>
          <w:i w:val="0"/>
        </w:rPr>
        <w:br/>
      </w:r>
      <w:r>
        <w:rPr>
          <w:b w:val="0"/>
          <w:i w:val="0"/>
        </w:rPr>
        <w:br/>
      </w:r>
      <w:r>
        <w:rPr>
          <w:b w:val="0"/>
          <w:i w:val="0"/>
        </w:rPr>
        <w:t>Ban hành Quy định chức năng, nhiệm vụ, quyền hạn, cơ cấu tổ chức và mối quan hệ công tác của Chi cục Văn thư - Lưu trữ trực thuộc Sở Nội vụ tỉnh Bạc Liêu</w:t>
      </w:r>
      <w:r>
        <w:rPr>
          <w:b w:val="0"/>
          <w:i w:val="0"/>
        </w:rPr>
        <w:br/>
      </w:r>
      <w:r>
        <w:rPr>
          <w:b w:val="0"/>
          <w:i w:val="0"/>
        </w:rPr>
        <w:br/>
      </w:r>
      <w:r>
        <w:rPr>
          <w:b w:val="0"/>
          <w:i w:val="0"/>
        </w:rPr>
        <w:t>24/9/2022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38/2022/QĐ-UBND ngày 29 tháng 11 năm 2022</w:t>
      </w:r>
      <w:r>
        <w:rPr>
          <w:b w:val="0"/>
          <w:i w:val="0"/>
        </w:rPr>
        <w:br/>
      </w:r>
      <w:r>
        <w:rPr>
          <w:b w:val="0"/>
          <w:i w:val="0"/>
        </w:rPr>
        <w:br/>
      </w:r>
      <w:r>
        <w:rPr>
          <w:b w:val="0"/>
          <w:i w:val="0"/>
        </w:rPr>
        <w:t>Ban hành Quy chế Thi đua, Khen thưởng trên địa bàn tỉnh Bạc Liêu</w:t>
      </w:r>
      <w:r>
        <w:rPr>
          <w:b w:val="0"/>
          <w:i w:val="0"/>
        </w:rPr>
        <w:br/>
      </w:r>
      <w:r>
        <w:rPr>
          <w:b w:val="0"/>
          <w:i w:val="0"/>
        </w:rPr>
        <w:br/>
      </w:r>
      <w:r>
        <w:rPr>
          <w:b w:val="0"/>
          <w:i w:val="0"/>
        </w:rPr>
        <w:t>09/12/2022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20/2023/NQ-HĐND ngày 20 tháng 9 năm 2023</w:t>
      </w:r>
      <w:r>
        <w:rPr>
          <w:b w:val="0"/>
          <w:i w:val="0"/>
        </w:rPr>
        <w:br/>
      </w:r>
      <w:r>
        <w:rPr>
          <w:b w:val="0"/>
          <w:i w:val="0"/>
        </w:rPr>
        <w:br/>
      </w:r>
      <w:r>
        <w:rPr>
          <w:b w:val="0"/>
          <w:i w:val="0"/>
        </w:rPr>
        <w:t>Ban hành quy định về chế độ, chính sách đối với cán bộ, công chức, viên chức và chính sách thu hút nguồn nhân lực chất lượng cao tỉnh Bạc Liêu</w:t>
      </w:r>
      <w:r>
        <w:rPr>
          <w:b w:val="0"/>
          <w:i w:val="0"/>
        </w:rPr>
        <w:br/>
      </w:r>
      <w:r>
        <w:rPr>
          <w:b w:val="0"/>
          <w:i w:val="0"/>
        </w:rPr>
        <w:br/>
      </w:r>
      <w:r>
        <w:rPr>
          <w:b w:val="0"/>
          <w:i w:val="0"/>
        </w:rPr>
        <w:t>30/9/2023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XIV. 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08/2021/NQ-HĐND ngày 13 tháng 8 năm 2021</w:t>
      </w:r>
      <w:r>
        <w:rPr>
          <w:b w:val="0"/>
          <w:i w:val="0"/>
        </w:rPr>
        <w:br/>
      </w:r>
      <w:r>
        <w:rPr>
          <w:b w:val="0"/>
          <w:i w:val="0"/>
        </w:rPr>
        <w:br/>
      </w:r>
      <w:r>
        <w:rPr>
          <w:b w:val="0"/>
          <w:i w:val="0"/>
        </w:rPr>
        <w:t>Về việc kéo dài thời gian thực hiện Nghị quyết số 01/2016/NQ-HĐND ngày 01 tháng 4 năm 2016 của Hội đồng nhân dân tỉnh quy định mức học phí đối với các chương trình giáo dục đại trà cấp học mầm non và giáo dục phổ thông, giáo dục đại học, giáo dục nghề nghiệp công lập từ năm học 2016 - 2017 đến năm học 2020 - 2021 trên địa bàn tỉnh Bạc Liêu đến hết năm học 2021 - 2022</w:t>
      </w:r>
      <w:r>
        <w:rPr>
          <w:b w:val="0"/>
          <w:i w:val="0"/>
        </w:rPr>
        <w:br/>
      </w:r>
      <w:r>
        <w:rPr>
          <w:b w:val="0"/>
          <w:i w:val="0"/>
        </w:rPr>
        <w:br/>
      </w:r>
      <w:r>
        <w:rPr>
          <w:b w:val="0"/>
          <w:i w:val="0"/>
        </w:rPr>
        <w:t>13/8/2021</w:t>
      </w:r>
      <w:r>
        <w:rPr>
          <w:b w:val="0"/>
          <w:i w:val="0"/>
        </w:rPr>
        <w:br/>
      </w:r>
      <w:r>
        <w:rPr>
          <w:b w:val="0"/>
          <w:i w:val="0"/>
        </w:rPr>
        <w:br/>
      </w:r>
      <w:r>
        <w:rPr>
          <w:b w:val="0"/>
          <w:i w:val="0"/>
        </w:rPr>
        <w:t>Hết hiệu lực bởi bởi Nghị quyết số 19/2022/NQ-HDND ngày 13 tháng 12 năm 2022 của Hội đông nhân dân tỉnh quy định mức học phí đối với cơ sở giáo dục mầm non, giáo dục phổ thông công lập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16/2021/NQ-HĐND ngày 09 tháng 12 năm 2021</w:t>
      </w:r>
      <w:r>
        <w:rPr>
          <w:b w:val="0"/>
          <w:i w:val="0"/>
        </w:rPr>
        <w:br/>
      </w:r>
      <w:r>
        <w:rPr>
          <w:b w:val="0"/>
          <w:i w:val="0"/>
        </w:rPr>
        <w:br/>
      </w:r>
      <w:r>
        <w:rPr>
          <w:b w:val="0"/>
          <w:i w:val="0"/>
        </w:rPr>
        <w:t>Về việc không thu học phí học kỳ I, năm học 2021 - 2022 đối với trẻ em học mầm non và học sinh phổ thông công lập, học viên học tại cơ sở giáo dục thường xuyên theo chương trình giáo dục phổ thông trên địa bàn tỉnh Bạc Liêu</w:t>
      </w:r>
      <w:r>
        <w:rPr>
          <w:b w:val="0"/>
          <w:i w:val="0"/>
        </w:rPr>
        <w:br/>
      </w:r>
      <w:r>
        <w:rPr>
          <w:b w:val="0"/>
          <w:i w:val="0"/>
        </w:rPr>
        <w:br/>
      </w:r>
      <w:r>
        <w:rPr>
          <w:b w:val="0"/>
          <w:i w:val="0"/>
        </w:rPr>
        <w:t>09/12/2021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07/2022/NQ-HDND ngày 15 tháng 7 năm 2022</w:t>
      </w:r>
      <w:r>
        <w:rPr>
          <w:b w:val="0"/>
          <w:i w:val="0"/>
        </w:rPr>
        <w:br/>
      </w:r>
      <w:r>
        <w:rPr>
          <w:b w:val="0"/>
          <w:i w:val="0"/>
        </w:rPr>
        <w:br/>
      </w:r>
      <w:r>
        <w:rPr>
          <w:b w:val="0"/>
          <w:i w:val="0"/>
        </w:rPr>
        <w:t>Quy định nội dung, mức chi chuẩn bị, tổ chức và tham dự các kỳ thi, cuộc thi, hội thi trong lĩnh vực giáo dục - đào tạo trên địa bàn tỉnh Bạc Liêu</w:t>
      </w:r>
      <w:r>
        <w:rPr>
          <w:b w:val="0"/>
          <w:i w:val="0"/>
        </w:rPr>
        <w:br/>
      </w:r>
      <w:r>
        <w:rPr>
          <w:b w:val="0"/>
          <w:i w:val="0"/>
        </w:rPr>
        <w:br/>
      </w:r>
      <w:r>
        <w:rPr>
          <w:b w:val="0"/>
          <w:i w:val="0"/>
        </w:rPr>
        <w:t>25/7/2022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19/2022/NQ-HDND ngày 13 tháng 12 năm 2022</w:t>
      </w:r>
      <w:r>
        <w:rPr>
          <w:b w:val="0"/>
          <w:i w:val="0"/>
        </w:rPr>
        <w:br/>
      </w:r>
      <w:r>
        <w:rPr>
          <w:b w:val="0"/>
          <w:i w:val="0"/>
        </w:rPr>
        <w:br/>
      </w:r>
      <w:r>
        <w:rPr>
          <w:b w:val="0"/>
          <w:i w:val="0"/>
        </w:rPr>
        <w:t>Quy định mức học phí đối với cơ sở giáo dục mầm non, giáo dục phổ thông công lập trên địa bàn tỉnh Bạc Liêu</w:t>
      </w:r>
      <w:r>
        <w:rPr>
          <w:b w:val="0"/>
          <w:i w:val="0"/>
        </w:rPr>
        <w:br/>
      </w:r>
      <w:r>
        <w:rPr>
          <w:b w:val="0"/>
          <w:i w:val="0"/>
        </w:rPr>
        <w:br/>
      </w:r>
      <w:r>
        <w:rPr>
          <w:b w:val="0"/>
          <w:i w:val="0"/>
        </w:rPr>
        <w:t>23/12/2022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01/2023/QĐ-UBND ngày 10 tháng 01 năm 2023</w:t>
      </w:r>
      <w:r>
        <w:rPr>
          <w:b w:val="0"/>
          <w:i w:val="0"/>
        </w:rPr>
        <w:br/>
      </w:r>
      <w:r>
        <w:rPr>
          <w:b w:val="0"/>
          <w:i w:val="0"/>
        </w:rPr>
        <w:br/>
      </w:r>
      <w:r>
        <w:rPr>
          <w:b w:val="0"/>
          <w:i w:val="0"/>
        </w:rPr>
        <w:t>Ban hành Quy định chức năng, nhiệm vụ, quyền hạn, cơ cấu tổ chức và mối quan hệ công tác của Sở Giáo dục và Đào tạo tỉnh Bạc Liêu</w:t>
      </w:r>
      <w:r>
        <w:rPr>
          <w:b w:val="0"/>
          <w:i w:val="0"/>
        </w:rPr>
        <w:br/>
      </w:r>
      <w:r>
        <w:rPr>
          <w:b w:val="0"/>
          <w:i w:val="0"/>
        </w:rPr>
        <w:br/>
      </w:r>
      <w:r>
        <w:rPr>
          <w:b w:val="0"/>
          <w:i w:val="0"/>
        </w:rPr>
        <w:t>10/01/2023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11/2023/NQ-HĐND ngày 14 tháng 7 năm 2023</w:t>
      </w:r>
      <w:r>
        <w:rPr>
          <w:b w:val="0"/>
          <w:i w:val="0"/>
        </w:rPr>
        <w:br/>
      </w:r>
      <w:r>
        <w:rPr>
          <w:b w:val="0"/>
          <w:i w:val="0"/>
        </w:rPr>
        <w:br/>
      </w:r>
      <w:r>
        <w:rPr>
          <w:b w:val="0"/>
          <w:i w:val="0"/>
        </w:rPr>
        <w:t>Quy định các khoản thu dịch vụ phục vụ, hỗ trợ hoạt động giáo dục ngoài học phí đối với cơ sở giáo dục công lập trên địa bàn tỉnh Bạc Liêu</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19/2023/NQ-HĐND ngày 20 tháng 9 năm 2023</w:t>
      </w:r>
      <w:r>
        <w:rPr>
          <w:b w:val="0"/>
          <w:i w:val="0"/>
        </w:rPr>
        <w:br/>
      </w:r>
      <w:r>
        <w:rPr>
          <w:b w:val="0"/>
          <w:i w:val="0"/>
        </w:rPr>
        <w:br/>
      </w:r>
      <w:r>
        <w:rPr>
          <w:b w:val="0"/>
          <w:i w:val="0"/>
        </w:rPr>
        <w:t>Quy định chính sách khen thưởng đối với tập thể, cá nhân đạt thành tích cao trong lĩnh vực giáo dục và đào tạo trên địa bàn tỉnh Bạc Liêu</w:t>
      </w:r>
      <w:r>
        <w:rPr>
          <w:b w:val="0"/>
          <w:i w:val="0"/>
        </w:rPr>
        <w:br/>
      </w:r>
      <w:r>
        <w:rPr>
          <w:b w:val="0"/>
          <w:i w:val="0"/>
        </w:rPr>
        <w:br/>
      </w:r>
      <w:r>
        <w:rPr>
          <w:b w:val="0"/>
          <w:i w:val="0"/>
        </w:rPr>
        <w:t>30/9/2023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17/2023/QĐ-UBND ngày 13 tháng 4 năm 2023</w:t>
      </w:r>
      <w:r>
        <w:rPr>
          <w:b w:val="0"/>
          <w:i w:val="0"/>
        </w:rPr>
        <w:br/>
      </w:r>
      <w:r>
        <w:rPr>
          <w:b w:val="0"/>
          <w:i w:val="0"/>
        </w:rPr>
        <w:br/>
      </w:r>
      <w:r>
        <w:rPr>
          <w:b w:val="0"/>
          <w:i w:val="0"/>
        </w:rPr>
        <w:t>Ban hành Quy định về dạy thêm, học thêm trên địa bàn tỉnh Bạc Liêu</w:t>
      </w:r>
      <w:r>
        <w:rPr>
          <w:b w:val="0"/>
          <w:i w:val="0"/>
        </w:rPr>
        <w:br/>
      </w:r>
      <w:r>
        <w:rPr>
          <w:b w:val="0"/>
          <w:i w:val="0"/>
        </w:rPr>
        <w:br/>
      </w:r>
      <w:r>
        <w:rPr>
          <w:b w:val="0"/>
          <w:i w:val="0"/>
        </w:rPr>
        <w:t>24/4/2023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24/2023/QĐ-UBND ngày 25 tháng 5 năm 2023</w:t>
      </w:r>
      <w:r>
        <w:rPr>
          <w:b w:val="0"/>
          <w:i w:val="0"/>
        </w:rPr>
        <w:br/>
      </w:r>
      <w:r>
        <w:rPr>
          <w:b w:val="0"/>
          <w:i w:val="0"/>
        </w:rPr>
        <w:br/>
      </w:r>
      <w:r>
        <w:rPr>
          <w:b w:val="0"/>
          <w:i w:val="0"/>
        </w:rPr>
        <w:t>Bãi bỏ Quyết định số 03/2017/QĐ-UBND ngày 21 tháng 3 năm 2017 của Ủy ban nhân dân tỉnh về việc Quy định đối tượng và điểm cộng thêm cho từng loại đối tượng được hưởng chế độ ưu tiên, khuyến khích trong tuyển sinh vào Trường phổ thông Dân tộc nội trú trên địa bàn tỉnh Bạc Liêu</w:t>
      </w:r>
      <w:r>
        <w:rPr>
          <w:b w:val="0"/>
          <w:i w:val="0"/>
        </w:rPr>
        <w:br/>
      </w:r>
      <w:r>
        <w:rPr>
          <w:b w:val="0"/>
          <w:i w:val="0"/>
        </w:rPr>
        <w:br/>
      </w:r>
      <w:r>
        <w:rPr>
          <w:b w:val="0"/>
          <w:i w:val="0"/>
        </w:rPr>
        <w:t>25/5/2023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 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07/2019/QĐ-UBND ngày 20/5/2019</w:t>
      </w:r>
      <w:r>
        <w:rPr>
          <w:b w:val="0"/>
          <w:i w:val="0"/>
        </w:rPr>
        <w:br/>
      </w:r>
      <w:r>
        <w:rPr>
          <w:b w:val="0"/>
          <w:i w:val="0"/>
        </w:rPr>
        <w:br/>
      </w:r>
      <w:r>
        <w:rPr>
          <w:b/>
          <w:i w:val="0"/>
        </w:rPr>
        <w:t>Ban hành Quy chế hoạt động thông tin đối ngoại trên địa bàn tỉnh Bạc Liêu</w:t>
      </w:r>
      <w:r>
        <w:rPr>
          <w:b w:val="0"/>
          <w:i w:val="0"/>
        </w:rPr>
        <w:br/>
      </w:r>
      <w:r>
        <w:rPr>
          <w:b w:val="0"/>
          <w:i w:val="0"/>
        </w:rPr>
        <w:br/>
      </w:r>
      <w:r>
        <w:rPr>
          <w:b w:val="0"/>
          <w:i w:val="0"/>
        </w:rPr>
        <w:t>30/5/2019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08/2020/QĐ-UBND ngày 19 tháng 3 năm 2020</w:t>
      </w:r>
      <w:r>
        <w:rPr>
          <w:b w:val="0"/>
          <w:i w:val="0"/>
        </w:rPr>
        <w:br/>
      </w:r>
      <w:r>
        <w:rPr>
          <w:b w:val="0"/>
          <w:i w:val="0"/>
        </w:rPr>
        <w:t xml:space="preserve"> </w:t>
      </w:r>
      <w:r>
        <w:rPr>
          <w:b w:val="0"/>
          <w:i w:val="0"/>
        </w:rPr>
        <w:br/>
      </w:r>
      <w:r>
        <w:rPr>
          <w:b w:val="0"/>
          <w:i w:val="0"/>
        </w:rPr>
        <w:br/>
      </w:r>
      <w:r>
        <w:rPr>
          <w:b w:val="0"/>
          <w:i w:val="0"/>
        </w:rPr>
        <w:t>Sửa đổi, bổ sung một số điều của Quy định quản lý hoạt động đối với các điểm cung cấp dịch vụ trò chơi điện tử công cộng, điểm truy nhập Internet công cộng trên địa bàn tỉnh Bạc Liêu ban hành kèm theo Quyết định số 10/2018/QĐ-UBND ngày 12 tháng 3 năm 2018 của Ủy ban nhân dân tỉnh Bạc Liêu</w:t>
      </w:r>
      <w:r>
        <w:rPr>
          <w:b w:val="0"/>
          <w:i w:val="0"/>
        </w:rPr>
        <w:br/>
      </w:r>
      <w:r>
        <w:rPr>
          <w:b w:val="0"/>
          <w:i w:val="0"/>
        </w:rPr>
        <w:br/>
      </w:r>
      <w:r>
        <w:rPr>
          <w:b w:val="0"/>
          <w:i w:val="0"/>
        </w:rPr>
        <w:t>29/3/2020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28/2020/QĐ-UBND ngày 13 tháng 10 năm 2020</w:t>
      </w:r>
      <w:r>
        <w:rPr>
          <w:b w:val="0"/>
          <w:i w:val="0"/>
        </w:rPr>
        <w:br/>
      </w:r>
      <w:r>
        <w:rPr>
          <w:b w:val="0"/>
          <w:i w:val="0"/>
        </w:rPr>
        <w:br/>
      </w:r>
      <w:r>
        <w:rPr>
          <w:b w:val="0"/>
          <w:i w:val="0"/>
        </w:rPr>
        <w:t>Ban hành Quy chế quản lý, vận hành và sử dụng mạng truyền số liệu chuyên dùng cấp II trên địa bàn tỉnh Bạc Liêu</w:t>
      </w:r>
      <w:r>
        <w:rPr>
          <w:b w:val="0"/>
          <w:i w:val="0"/>
        </w:rPr>
        <w:br/>
      </w:r>
      <w:r>
        <w:rPr>
          <w:b w:val="0"/>
          <w:i w:val="0"/>
        </w:rPr>
        <w:br/>
      </w:r>
      <w:r>
        <w:rPr>
          <w:b w:val="0"/>
          <w:i w:val="0"/>
        </w:rPr>
        <w:t>23/10/2020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30/2020/QĐ-UBND ngày 11 tháng 11 năm 2020</w:t>
      </w:r>
      <w:r>
        <w:rPr>
          <w:b w:val="0"/>
          <w:i w:val="0"/>
        </w:rPr>
        <w:br/>
      </w:r>
      <w:r>
        <w:rPr>
          <w:b w:val="0"/>
          <w:i w:val="0"/>
        </w:rPr>
        <w:br/>
      </w:r>
      <w:r>
        <w:rPr>
          <w:b w:val="0"/>
          <w:i w:val="0"/>
        </w:rPr>
        <w:t>Ban hành Quy chế quản lý, sử dụng chứng thư số, chữ ký số chuyên dùng Chính phủ trong các cơ quan nhà nước tỉnh Bạc Liêu</w:t>
      </w:r>
      <w:r>
        <w:rPr>
          <w:b w:val="0"/>
          <w:i w:val="0"/>
        </w:rPr>
        <w:br/>
      </w:r>
      <w:r>
        <w:rPr>
          <w:b w:val="0"/>
          <w:i w:val="0"/>
        </w:rPr>
        <w:br/>
      </w:r>
      <w:r>
        <w:rPr>
          <w:b w:val="0"/>
          <w:i w:val="0"/>
        </w:rPr>
        <w:t>21/11/2020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03/2021/QĐ-UBND ngày 03 tháng 02 năm 2021</w:t>
      </w:r>
      <w:r>
        <w:rPr>
          <w:b w:val="0"/>
          <w:i w:val="0"/>
        </w:rPr>
        <w:br/>
      </w:r>
      <w:r>
        <w:rPr>
          <w:b w:val="0"/>
          <w:i w:val="0"/>
        </w:rPr>
        <w:br/>
      </w:r>
      <w:r>
        <w:rPr>
          <w:b w:val="0"/>
          <w:i w:val="0"/>
        </w:rPr>
        <w:t>Ban hành Quy chế quản lý, vận hành, sử dụng trung tâm dữ liệu tỉnh Bạc Liêu</w:t>
      </w:r>
      <w:r>
        <w:rPr>
          <w:b w:val="0"/>
          <w:i w:val="0"/>
        </w:rPr>
        <w:br/>
      </w:r>
      <w:r>
        <w:rPr>
          <w:b w:val="0"/>
          <w:i w:val="0"/>
        </w:rPr>
        <w:br/>
      </w:r>
      <w:r>
        <w:rPr>
          <w:b w:val="0"/>
          <w:i w:val="0"/>
        </w:rPr>
        <w:t>13/02/2021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35/2021/QĐ-UBND ngày 14 tháng 10 năm 2021</w:t>
      </w:r>
      <w:r>
        <w:rPr>
          <w:b w:val="0"/>
          <w:i w:val="0"/>
        </w:rPr>
        <w:br/>
      </w:r>
      <w:r>
        <w:rPr>
          <w:b w:val="0"/>
          <w:i w:val="0"/>
        </w:rPr>
        <w:br/>
      </w:r>
      <w:r>
        <w:rPr>
          <w:b w:val="0"/>
          <w:i w:val="0"/>
        </w:rPr>
        <w:t>Sửa đổi, bổ sung một số điều của Quy định sử dụng chung cột điện để treo, mắc cáp viễn thông, cáp truyền hình trên địa bàn tỉnh Bạc Liêu ban hành kèm theo Quyết định số 08/2014/QĐ-UBND ngày 01 tháng 7 năm 2014 của Ủy ban nhân dân tỉnh Bạc Liêu</w:t>
      </w:r>
      <w:r>
        <w:rPr>
          <w:b w:val="0"/>
          <w:i w:val="0"/>
        </w:rPr>
        <w:br/>
      </w:r>
      <w:r>
        <w:rPr>
          <w:b w:val="0"/>
          <w:i w:val="0"/>
        </w:rPr>
        <w:br/>
      </w:r>
      <w:r>
        <w:rPr>
          <w:b w:val="0"/>
          <w:i w:val="0"/>
        </w:rPr>
        <w:t>25/10/2021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03/2023/QĐ-UBND ngày 10 tháng 01 năm 2023</w:t>
      </w:r>
      <w:r>
        <w:rPr>
          <w:b w:val="0"/>
          <w:i w:val="0"/>
        </w:rPr>
        <w:br/>
      </w:r>
      <w:r>
        <w:rPr>
          <w:b w:val="0"/>
          <w:i w:val="0"/>
        </w:rPr>
        <w:br/>
      </w:r>
      <w:r>
        <w:rPr>
          <w:b w:val="0"/>
          <w:i w:val="0"/>
        </w:rPr>
        <w:t>Ban hành Quy định chức năng, nhiệm vụ, quyền hạn và cơ cấu tổ chức và mối quan hệ công tác của Sở Thông tin và Truyền thông tỉnh Bạc Liêu</w:t>
      </w:r>
      <w:r>
        <w:rPr>
          <w:b w:val="0"/>
          <w:i w:val="0"/>
        </w:rPr>
        <w:br/>
      </w:r>
      <w:r>
        <w:rPr>
          <w:b w:val="0"/>
          <w:i w:val="0"/>
        </w:rPr>
        <w:br/>
      </w:r>
      <w:r>
        <w:rPr>
          <w:b w:val="0"/>
          <w:i w:val="0"/>
        </w:rPr>
        <w:t>10/01/2023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14/2023/NQ-HĐND ngày 14 tháng 7 năm 2023</w:t>
      </w:r>
      <w:r>
        <w:rPr>
          <w:b w:val="0"/>
          <w:i w:val="0"/>
        </w:rPr>
        <w:br/>
      </w:r>
      <w:r>
        <w:rPr>
          <w:b w:val="0"/>
          <w:i w:val="0"/>
        </w:rPr>
        <w:br/>
      </w:r>
      <w:r>
        <w:rPr>
          <w:b w:val="0"/>
          <w:i w:val="0"/>
        </w:rPr>
        <w:t>Quy định mức thưởng Giải thưởng Văn học nghệ thuật Cao Văn Lầu và Giải Báo chí tỉnh Bạc Liêu</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29/2023/NQ-HĐND ngày 08 tháng 12 năm 2023</w:t>
      </w:r>
      <w:r>
        <w:rPr>
          <w:b w:val="0"/>
          <w:i w:val="0"/>
        </w:rPr>
        <w:br/>
      </w:r>
      <w:r>
        <w:rPr>
          <w:b w:val="0"/>
          <w:i w:val="0"/>
        </w:rPr>
        <w:br/>
      </w:r>
      <w:r>
        <w:rPr>
          <w:b w:val="0"/>
          <w:i w:val="0"/>
        </w:rPr>
        <w:t>Quy định chính sách hỗ trợ cước thuê bao dịch vụ vệ tinh giám sát hành trình tàu cá trên địa bàn tỉnh Bạc Liêu</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XVI. LĨNH VỰC LAO ĐỘNG,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11/2019/NQ-HĐND ngày 06/12/2017</w:t>
      </w:r>
      <w:r>
        <w:rPr>
          <w:b w:val="0"/>
          <w:i w:val="0"/>
        </w:rPr>
        <w:br/>
      </w:r>
      <w:r>
        <w:rPr>
          <w:b w:val="0"/>
          <w:i w:val="0"/>
        </w:rPr>
        <w:br/>
      </w:r>
      <w:r>
        <w:rPr>
          <w:b w:val="0"/>
          <w:i w:val="0"/>
        </w:rPr>
        <w:t>Quy định về việc hỗ trợ BHYT cho người thuộc hộ nghèo khi mới thoát nghèo trên địa bàn tỉnh Bạc Liêu</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23/2019/QĐ-UBND ngày 22/10/2019</w:t>
      </w:r>
      <w:r>
        <w:rPr>
          <w:b w:val="0"/>
          <w:i w:val="0"/>
        </w:rPr>
        <w:br/>
      </w:r>
      <w:r>
        <w:rPr>
          <w:b w:val="0"/>
          <w:i w:val="0"/>
        </w:rPr>
        <w:br/>
      </w:r>
      <w:r>
        <w:rPr>
          <w:b/>
          <w:i w:val="0"/>
        </w:rPr>
        <w:t>Về việc ban hành Quy chế phân cấp, quản lý kinh phí Trung ương</w:t>
      </w:r>
      <w:r>
        <w:rPr>
          <w:b w:val="0"/>
          <w:i w:val="0"/>
        </w:rPr>
        <w:t xml:space="preserve"> </w:t>
      </w:r>
      <w:r>
        <w:rPr>
          <w:b/>
          <w:i w:val="0"/>
        </w:rPr>
        <w:t>thực hiện</w:t>
      </w:r>
      <w:r>
        <w:rPr>
          <w:b w:val="0"/>
          <w:i w:val="0"/>
        </w:rPr>
        <w:t xml:space="preserve"> </w:t>
      </w:r>
      <w:r>
        <w:rPr>
          <w:b/>
          <w:i w:val="0"/>
        </w:rPr>
        <w:t>chính sách ưu đãi người có công với cách mạng và người</w:t>
      </w:r>
      <w:r>
        <w:rPr>
          <w:b w:val="0"/>
          <w:i w:val="0"/>
        </w:rPr>
        <w:t xml:space="preserve"> </w:t>
      </w:r>
      <w:r>
        <w:rPr>
          <w:b/>
          <w:i w:val="0"/>
        </w:rPr>
        <w:t>trực tiếp</w:t>
      </w:r>
      <w:r>
        <w:rPr>
          <w:b w:val="0"/>
          <w:i w:val="0"/>
        </w:rPr>
        <w:t xml:space="preserve"> </w:t>
      </w:r>
      <w:r>
        <w:rPr>
          <w:b/>
          <w:i w:val="0"/>
        </w:rPr>
        <w:t>tham gia kháng chiến trên địa bàn tỉnh Bạc Liêu</w:t>
      </w:r>
      <w:r>
        <w:rPr>
          <w:b w:val="0"/>
          <w:i w:val="0"/>
        </w:rPr>
        <w:t>.</w:t>
      </w:r>
      <w:r>
        <w:rPr>
          <w:b w:val="0"/>
          <w:i w:val="0"/>
        </w:rPr>
        <w:br/>
      </w:r>
      <w:r>
        <w:rPr>
          <w:b w:val="0"/>
          <w:i w:val="0"/>
        </w:rPr>
        <w:br/>
      </w:r>
      <w:r>
        <w:rPr>
          <w:b w:val="0"/>
          <w:i w:val="0"/>
        </w:rPr>
        <w:t>01/11/2019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15/2020/NQ-HĐND ngày 08 tháng 12 năm 2020</w:t>
      </w:r>
      <w:r>
        <w:rPr>
          <w:b w:val="0"/>
          <w:i w:val="0"/>
        </w:rPr>
        <w:br/>
      </w:r>
      <w:r>
        <w:rPr>
          <w:b w:val="0"/>
          <w:i w:val="0"/>
        </w:rPr>
        <w:br/>
      </w:r>
      <w:r>
        <w:rPr>
          <w:b w:val="0"/>
          <w:i w:val="0"/>
        </w:rPr>
        <w:t>Quy định chính sách hỗ trợ người lao động đi làm việc ở nước ngoài theo hợp đồng trên địa bàn tỉnh Bạc Liêu giai đoạn 2021 - 2025</w:t>
      </w:r>
      <w:r>
        <w:rPr>
          <w:b w:val="0"/>
          <w:i w:val="0"/>
        </w:rPr>
        <w:br/>
      </w:r>
      <w:r>
        <w:rPr>
          <w:b w:val="0"/>
          <w:i w:val="0"/>
        </w:rPr>
        <w:br/>
      </w:r>
      <w:r>
        <w:rPr>
          <w:b w:val="0"/>
          <w:i w:val="0"/>
        </w:rPr>
        <w:t>18/12/2020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08/2022/NQ-HĐND ngày 30 tháng 9 năm 2022</w:t>
      </w:r>
      <w:r>
        <w:rPr>
          <w:b w:val="0"/>
          <w:i w:val="0"/>
        </w:rPr>
        <w:br/>
      </w:r>
      <w:r>
        <w:rPr>
          <w:b w:val="0"/>
          <w:i w:val="0"/>
        </w:rPr>
        <w:br/>
      </w:r>
      <w:r>
        <w:rPr>
          <w:b w:val="0"/>
          <w:i w:val="0"/>
        </w:rPr>
        <w:t>Ban hành Quy định nguyên tắc, tiêu chí, định mức phân bổ vốn ngân sách Nhà nước thực hiện Chương trình mục tiêu quốc gia giảm nghèo bền vững giai đoạn 2021 - 2025 trên địa bàn tỉnh Bạc Liêu</w:t>
      </w:r>
      <w:r>
        <w:rPr>
          <w:b w:val="0"/>
          <w:i w:val="0"/>
        </w:rPr>
        <w:br/>
      </w:r>
      <w:r>
        <w:rPr>
          <w:b w:val="0"/>
          <w:i w:val="0"/>
        </w:rPr>
        <w:br/>
      </w:r>
      <w:r>
        <w:rPr>
          <w:b w:val="0"/>
          <w:i w:val="0"/>
        </w:rPr>
        <w:t>10/10/2022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16/2022/NQ-HĐND ngày 13 tháng 12 năm 2022</w:t>
      </w:r>
      <w:r>
        <w:rPr>
          <w:b w:val="0"/>
          <w:i w:val="0"/>
        </w:rPr>
        <w:br/>
      </w:r>
      <w:r>
        <w:rPr>
          <w:b w:val="0"/>
          <w:i w:val="0"/>
        </w:rPr>
        <w:br/>
      </w:r>
      <w:r>
        <w:rPr>
          <w:b w:val="0"/>
          <w:i w:val="0"/>
        </w:rPr>
        <w:t>Quy định mức chuẩn trợ giúp xã hội, mức trợ giúp xã hội đối với đối tượng bảo trợ xã hội trên địa bàn tỉnh Bạc Liêu</w:t>
      </w:r>
      <w:r>
        <w:rPr>
          <w:b w:val="0"/>
          <w:i w:val="0"/>
        </w:rPr>
        <w:br/>
      </w:r>
      <w:r>
        <w:rPr>
          <w:b w:val="0"/>
          <w:i w:val="0"/>
        </w:rPr>
        <w:br/>
      </w:r>
      <w:r>
        <w:rPr>
          <w:b w:val="0"/>
          <w:i w:val="0"/>
        </w:rPr>
        <w:t>23/12/2022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17/2022/QĐ-UBND ngày 07 tháng 7 năm 2022</w:t>
      </w:r>
      <w:r>
        <w:rPr>
          <w:b w:val="0"/>
          <w:i w:val="0"/>
        </w:rPr>
        <w:br/>
      </w:r>
      <w:r>
        <w:rPr>
          <w:b w:val="0"/>
          <w:i w:val="0"/>
        </w:rPr>
        <w:br/>
      </w:r>
      <w:r>
        <w:rPr>
          <w:b w:val="0"/>
          <w:i w:val="0"/>
        </w:rPr>
        <w:t>Ban hành Quy định chức năng, nhiệm vụ, quyền hạn, cơ cấu tổ chức và mối quan hệ công tác của Sở Lao động - Thương binh và Xã hội tỉnh Bạc Liêu</w:t>
      </w:r>
      <w:r>
        <w:rPr>
          <w:b w:val="0"/>
          <w:i w:val="0"/>
        </w:rPr>
        <w:br/>
      </w:r>
      <w:r>
        <w:rPr>
          <w:b w:val="0"/>
          <w:i w:val="0"/>
        </w:rPr>
        <w:br/>
      </w:r>
      <w:r>
        <w:rPr>
          <w:b w:val="0"/>
          <w:i w:val="0"/>
        </w:rPr>
        <w:t>18/7/2022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07/2023/NQ-HĐND ngày 14 tháng 7 năm 2023</w:t>
      </w:r>
      <w:r>
        <w:rPr>
          <w:b w:val="0"/>
          <w:i w:val="0"/>
        </w:rPr>
        <w:br/>
      </w:r>
      <w:r>
        <w:rPr>
          <w:b w:val="0"/>
          <w:i w:val="0"/>
        </w:rPr>
        <w:br/>
      </w:r>
      <w:r>
        <w:rPr>
          <w:b w:val="0"/>
          <w:i w:val="0"/>
        </w:rPr>
        <w:t xml:space="preserve">Bãi bỏ Nghị quyết số 15/2016/NQ-HĐND ngày 08 tháng 12 năm 2016 của Hội đồng nhân dân tỉnh </w:t>
      </w:r>
      <w:r>
        <w:rPr>
          <w:b w:val="0"/>
          <w:i/>
        </w:rPr>
        <w:t>“về việc phê chuẩn Chương trình Việc làm và Giảm nghèo bền vững tỉnh Bạc Liêu giai đoạn 2016 - 2020”</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08/2023/NQ-HĐND ngày 14 tháng 7 năm 2023</w:t>
      </w:r>
      <w:r>
        <w:rPr>
          <w:b w:val="0"/>
          <w:i w:val="0"/>
        </w:rPr>
        <w:br/>
      </w:r>
      <w:r>
        <w:rPr>
          <w:b w:val="0"/>
          <w:i w:val="0"/>
        </w:rPr>
        <w:br/>
      </w:r>
      <w:r>
        <w:rPr>
          <w:b w:val="0"/>
          <w:i w:val="0"/>
        </w:rPr>
        <w:t xml:space="preserve">Bãi bỏ Nghị quyết số 08/2018/NQ-HĐND ngày 13 tháng 7 năm 2018 của Hội đồng nhân dân tỉnh </w:t>
      </w:r>
      <w:r>
        <w:rPr>
          <w:b w:val="0"/>
          <w:i/>
        </w:rPr>
        <w:t>“quy định mức chi hỗ trợ dự án phát triển sản xuất, đa dạng hóa sinh kế và nhân rộng mô hình giảm nghèo trên địa bàn tỉnh Bạc Liêu giai đoạn 2018 - 2020 thuộc Chương trình mục tiêu quốc gia Giảm nghèo bền vững giai đoạn 2016 - 2020”</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15/2023/NQ-HĐND ngày 14 tháng 7 năm 2023</w:t>
      </w:r>
      <w:r>
        <w:rPr>
          <w:b w:val="0"/>
          <w:i w:val="0"/>
        </w:rPr>
        <w:br/>
      </w:r>
      <w:r>
        <w:rPr>
          <w:b w:val="0"/>
          <w:i w:val="0"/>
        </w:rPr>
        <w:br/>
      </w:r>
      <w:r>
        <w:rPr>
          <w:b w:val="0"/>
          <w:i w:val="0"/>
        </w:rPr>
        <w:t>Quy định một số nội dung, mức chi trong thực hiện công tác cai nghiện ma túy, quản lý sau cai nghiện ma túy trên địa bàn tỉnh Bạc Liêu</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16/2023/NQ-HĐND ngày 14 tháng 7 năm 2023</w:t>
      </w:r>
      <w:r>
        <w:rPr>
          <w:b w:val="0"/>
          <w:i w:val="0"/>
        </w:rPr>
        <w:br/>
      </w:r>
      <w:r>
        <w:rPr>
          <w:b w:val="0"/>
          <w:i w:val="0"/>
        </w:rPr>
        <w:br/>
      </w:r>
      <w:r>
        <w:rPr>
          <w:b w:val="0"/>
          <w:i w:val="0"/>
        </w:rPr>
        <w:t>Quy định chế độ nuôi dưỡng, chăm sóc đối với các đối tượng là nạn nhân bị nhiễm chất độc da cam/dioxin có hoàn cảnh đặc biệt khó khăn không đủ điều kiện chăm sóc, nuôi dưỡng tại gia đình cần được nuôi dưỡng, chăm sóc tại Trung tâm Bảo trợ xã hội tỉnh Bạc Liêu</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22/2023/NQ-HĐND ngày 28 tháng 10 năm 2023</w:t>
      </w:r>
      <w:r>
        <w:rPr>
          <w:b w:val="0"/>
          <w:i w:val="0"/>
        </w:rPr>
        <w:br/>
      </w:r>
      <w:r>
        <w:rPr>
          <w:b w:val="0"/>
          <w:i w:val="0"/>
        </w:rPr>
        <w:br/>
      </w:r>
      <w:r>
        <w:rPr>
          <w:b w:val="0"/>
          <w:i w:val="0"/>
        </w:rPr>
        <w:t>Hỗ trợ mức đóng bảo hiểm y tế cho người thuộc hộ gia đình cận nghèo trên địa bàn tỉnh Bạc Liêu</w:t>
      </w:r>
      <w:r>
        <w:rPr>
          <w:b w:val="0"/>
          <w:i w:val="0"/>
        </w:rPr>
        <w:br/>
      </w:r>
      <w:r>
        <w:rPr>
          <w:b w:val="0"/>
          <w:i w:val="0"/>
        </w:rPr>
        <w:br/>
      </w:r>
      <w:r>
        <w:rPr>
          <w:b w:val="0"/>
          <w:i w:val="0"/>
        </w:rPr>
        <w:t>07/11/2023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XVII. 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09/2019/NQ-HĐND ngày 06/12/2019</w:t>
      </w:r>
      <w:r>
        <w:rPr>
          <w:b w:val="0"/>
          <w:i w:val="0"/>
        </w:rPr>
        <w:br/>
      </w:r>
      <w:r>
        <w:rPr>
          <w:b w:val="0"/>
          <w:i w:val="0"/>
        </w:rPr>
        <w:br/>
      </w:r>
      <w:r>
        <w:rPr>
          <w:b/>
          <w:i w:val="0"/>
        </w:rPr>
        <w:t>Về việc Quy định mức giá dịch vụ khám bệnh, chữa bệnh</w:t>
      </w:r>
      <w:r>
        <w:rPr>
          <w:b w:val="0"/>
          <w:i w:val="0"/>
        </w:rPr>
        <w:t xml:space="preserve"> </w:t>
      </w:r>
      <w:r>
        <w:rPr>
          <w:b/>
          <w:i w:val="0"/>
        </w:rPr>
        <w:t>không thuộc phạm vi thanh toán của Quỹ bảo hiểm y tế trong các cơ sở</w:t>
      </w:r>
      <w:r>
        <w:rPr>
          <w:b w:val="0"/>
          <w:i w:val="0"/>
        </w:rPr>
        <w:t xml:space="preserve"> </w:t>
      </w:r>
      <w:r>
        <w:rPr>
          <w:b/>
          <w:i w:val="0"/>
        </w:rPr>
        <w:t>khám bệnh, chữa bệnh của Nhà nước trên địa bàn tỉnh Bạc Liêu</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17/2021/QĐ-UBND ngày 11 tháng 6 năm 2021</w:t>
      </w:r>
      <w:r>
        <w:rPr>
          <w:b w:val="0"/>
          <w:i w:val="0"/>
        </w:rPr>
        <w:br/>
      </w:r>
      <w:r>
        <w:rPr>
          <w:b w:val="0"/>
          <w:i w:val="0"/>
        </w:rPr>
        <w:br/>
      </w:r>
      <w:r>
        <w:rPr>
          <w:b w:val="0"/>
          <w:i w:val="0"/>
        </w:rPr>
        <w:t>Sửa đổi, bổ sung một số điều của Quy định chức năng, nhiệm vụ, quyền hạn, cơ cấu tổ chức và mối quan hệ công tác của Sở Y tế tỉnh Bạc Liêu ban hành kèm theo Quyết định số 04/2017/QĐ-UBND ngày 22 tháng 3 năm 2017 của Ủy ban nhân dân tỉnh Bạc Liêu</w:t>
      </w:r>
      <w:r>
        <w:rPr>
          <w:b w:val="0"/>
          <w:i w:val="0"/>
        </w:rPr>
        <w:br/>
      </w:r>
      <w:r>
        <w:rPr>
          <w:b w:val="0"/>
          <w:i w:val="0"/>
        </w:rPr>
        <w:br/>
      </w:r>
      <w:r>
        <w:rPr>
          <w:b w:val="0"/>
          <w:i w:val="0"/>
        </w:rPr>
        <w:t>21/6/2021</w:t>
      </w:r>
      <w:r>
        <w:rPr>
          <w:b w:val="0"/>
          <w:i w:val="0"/>
        </w:rPr>
        <w:br/>
      </w:r>
      <w:r>
        <w:rPr>
          <w:b w:val="0"/>
          <w:i w:val="0"/>
        </w:rPr>
        <w:br/>
      </w:r>
      <w:r>
        <w:rPr>
          <w:b/>
          <w:i w:val="0"/>
        </w:rPr>
        <w:t xml:space="preserve">Hết hiệu lực bởi </w:t>
      </w:r>
      <w:r>
        <w:rPr>
          <w:b w:val="0"/>
          <w:i w:val="0"/>
        </w:rPr>
        <w:t>Quyết định số 26/2022/QĐ-UBND ngày 16 tháng 9 năm 2022 của Ủy ban nhân dân tỉnh ban hành Quy định chức năng, nhiệm vụ, quyền hạn, cơ cấu tổ chức và mối quan hệ công tác của Sở Y tế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03/2022/NQ-HĐND ngày 15 tháng 7 năm 2022</w:t>
      </w:r>
      <w:r>
        <w:rPr>
          <w:b w:val="0"/>
          <w:i w:val="0"/>
        </w:rPr>
        <w:br/>
      </w:r>
      <w:r>
        <w:rPr>
          <w:b w:val="0"/>
          <w:i w:val="0"/>
        </w:rPr>
        <w:br/>
      </w:r>
      <w:r>
        <w:rPr>
          <w:b w:val="0"/>
          <w:i w:val="0"/>
        </w:rPr>
        <w:t>Quy định giá dịch vụ xét nghiệm SARS-CoV-2 không thuộc phạm vi thanh toán của Quỹ bảo hiểm y tế trên địa bàn tỉnh Bạc Liêu</w:t>
      </w:r>
      <w:r>
        <w:rPr>
          <w:b w:val="0"/>
          <w:i w:val="0"/>
        </w:rPr>
        <w:br/>
      </w:r>
      <w:r>
        <w:rPr>
          <w:b w:val="0"/>
          <w:i w:val="0"/>
        </w:rPr>
        <w:br/>
      </w:r>
      <w:r>
        <w:rPr>
          <w:b w:val="0"/>
          <w:i w:val="0"/>
        </w:rPr>
        <w:t>25/7/2022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17/2022/NQ-HĐND ngày 13 tháng 12 năm 2022</w:t>
      </w:r>
      <w:r>
        <w:rPr>
          <w:b w:val="0"/>
          <w:i w:val="0"/>
        </w:rPr>
        <w:br/>
      </w:r>
      <w:r>
        <w:rPr>
          <w:b w:val="0"/>
          <w:i w:val="0"/>
        </w:rPr>
        <w:br/>
      </w:r>
      <w:r>
        <w:rPr>
          <w:b w:val="0"/>
          <w:i w:val="0"/>
        </w:rPr>
        <w:t>Quy định mức hỗ trợ cộng tác viên dân số và chính sách khen thưởng tập thể, cá nhân thực hiện tốt công tác dân số trên địa bàn tỉnh Bạc Liêu</w:t>
      </w:r>
      <w:r>
        <w:rPr>
          <w:b w:val="0"/>
          <w:i w:val="0"/>
        </w:rPr>
        <w:br/>
      </w:r>
      <w:r>
        <w:rPr>
          <w:b w:val="0"/>
          <w:i w:val="0"/>
        </w:rPr>
        <w:br/>
      </w:r>
      <w:r>
        <w:rPr>
          <w:b w:val="0"/>
          <w:i w:val="0"/>
        </w:rPr>
        <w:t>23/12/2022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26/2022/QĐ-UBND ngày 16 tháng 9 năm 2022</w:t>
      </w:r>
      <w:r>
        <w:rPr>
          <w:b w:val="0"/>
          <w:i w:val="0"/>
        </w:rPr>
        <w:br/>
      </w:r>
      <w:r>
        <w:rPr>
          <w:b w:val="0"/>
          <w:i w:val="0"/>
        </w:rPr>
        <w:br/>
      </w:r>
      <w:r>
        <w:rPr>
          <w:b w:val="0"/>
          <w:i w:val="0"/>
        </w:rPr>
        <w:t>Ban hành Quy định chức năng, nhiệm vụ, quyền hạn, cơ cấu tổ chức và mối quan hệ công tác của Sở Y tế tỉnh Bạc Liêu</w:t>
      </w:r>
      <w:r>
        <w:rPr>
          <w:b w:val="0"/>
          <w:i w:val="0"/>
        </w:rPr>
        <w:br/>
      </w:r>
      <w:r>
        <w:rPr>
          <w:b w:val="0"/>
          <w:i w:val="0"/>
        </w:rPr>
        <w:br/>
      </w:r>
      <w:r>
        <w:rPr>
          <w:b w:val="0"/>
          <w:i w:val="0"/>
        </w:rPr>
        <w:t>26/9/2022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XVIII.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10/2019/NQ-HĐND ngày 06/12/2019</w:t>
      </w:r>
      <w:r>
        <w:rPr>
          <w:b w:val="0"/>
          <w:i w:val="0"/>
        </w:rPr>
        <w:br/>
      </w:r>
      <w:r>
        <w:rPr>
          <w:b w:val="0"/>
          <w:i w:val="0"/>
        </w:rPr>
        <w:br/>
      </w:r>
      <w:r>
        <w:rPr>
          <w:b w:val="0"/>
          <w:i w:val="0"/>
        </w:rPr>
        <w:t>Quy định giá sản phẩm, dịch vụ công ích thủy lợi giai đoạn 2019 – 2020 trên địa bàn tỉnh Bạc Liêu</w:t>
      </w:r>
      <w:r>
        <w:rPr>
          <w:b w:val="0"/>
          <w:i w:val="0"/>
        </w:rPr>
        <w:br/>
      </w:r>
      <w:r>
        <w:rPr>
          <w:b w:val="0"/>
          <w:i w:val="0"/>
        </w:rPr>
        <w:br/>
      </w:r>
      <w:r>
        <w:rPr>
          <w:b w:val="0"/>
          <w:i w:val="0"/>
        </w:rPr>
        <w:t>16/12/2019</w:t>
      </w:r>
      <w:r>
        <w:rPr>
          <w:b w:val="0"/>
          <w:i w:val="0"/>
        </w:rPr>
        <w:br/>
      </w:r>
      <w:r>
        <w:rPr>
          <w:b w:val="0"/>
          <w:i w:val="0"/>
        </w:rPr>
        <w:br/>
      </w:r>
      <w:r>
        <w:rPr>
          <w:b/>
          <w:i w:val="0"/>
        </w:rPr>
        <w:t xml:space="preserve">Hết hiệu lực bởi </w:t>
      </w:r>
      <w:r>
        <w:rPr>
          <w:b w:val="0"/>
          <w:i w:val="0"/>
        </w:rPr>
        <w:t>Nghị quyết số 02/2023/NQ-HĐND ngày 25 tháng 4 năm 2023 của Hội đồng nhân dân tỉnh bãi bỏ Nghị quyết số 10/2019/NQ-HĐND ngày 06 tháng 12 năm 2019 của Hội đồng nhân dân tỉnh “quy định giá sản phẩm dịch vụ công ích thủy lợi giai đoạn 2019 - 2020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15/2019/NQ-HĐND ngày 06/12/2019</w:t>
      </w:r>
      <w:r>
        <w:rPr>
          <w:b w:val="0"/>
          <w:i w:val="0"/>
        </w:rPr>
        <w:br/>
      </w:r>
      <w:r>
        <w:rPr>
          <w:b w:val="0"/>
          <w:i w:val="0"/>
        </w:rPr>
        <w:br/>
      </w:r>
      <w:r>
        <w:rPr>
          <w:b w:val="0"/>
          <w:i w:val="0"/>
        </w:rPr>
        <w:t>Về bãi bỏ Nghị quyết số 18/2013/NQ-HĐND ngày 06/12/2013 về Quy hoạch phát triển sản xuất nông, lâm, diêm nghiệp và thủy sản tỉnh Bạc Liêu đến năm 2020, định hướng đến năm 2030.</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26/2019/QĐ-UBND ngày 18/11/2019</w:t>
      </w:r>
      <w:r>
        <w:rPr>
          <w:b w:val="0"/>
          <w:i w:val="0"/>
        </w:rPr>
        <w:br/>
      </w:r>
      <w:r>
        <w:rPr>
          <w:b w:val="0"/>
          <w:i w:val="0"/>
        </w:rPr>
        <w:br/>
      </w:r>
      <w:r>
        <w:rPr>
          <w:b w:val="0"/>
          <w:i w:val="0"/>
        </w:rPr>
        <w:t>Ban hành Quy định phân cấp quản lý, khai thác công trình thủy lợi trên địa bàn tỉnh Bạc Liêu.</w:t>
      </w:r>
      <w:r>
        <w:rPr>
          <w:b w:val="0"/>
          <w:i w:val="0"/>
        </w:rPr>
        <w:br/>
      </w:r>
      <w:r>
        <w:rPr>
          <w:b w:val="0"/>
          <w:i w:val="0"/>
        </w:rPr>
        <w:br/>
      </w:r>
      <w:r>
        <w:rPr>
          <w:b w:val="0"/>
          <w:i w:val="0"/>
        </w:rPr>
        <w:t>28/11/2019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01/2020/NQ-HĐND ngày 6 tháng 3 năm 2020</w:t>
      </w:r>
      <w:r>
        <w:rPr>
          <w:b w:val="0"/>
          <w:i w:val="0"/>
        </w:rPr>
        <w:br/>
      </w:r>
      <w:r>
        <w:rPr>
          <w:b w:val="0"/>
          <w:i w:val="0"/>
        </w:rPr>
        <w:br/>
      </w:r>
      <w:r>
        <w:rPr>
          <w:b w:val="0"/>
          <w:i w:val="0"/>
        </w:rPr>
        <w:t xml:space="preserve">Bãi bỏ Nghị quyết số </w:t>
      </w:r>
      <w:r>
        <w:rPr>
          <w:b w:val="0"/>
          <w:i w:val="0"/>
        </w:rPr>
        <w:t>01/2016/NQ-HĐND</w:t>
      </w:r>
      <w:r>
        <w:rPr>
          <w:b w:val="0"/>
          <w:i w:val="0"/>
        </w:rPr>
        <w:t xml:space="preserve"> ngày 29 tháng 7 năm 2016 của Hội đồng nhân dân tỉnh về việc Quy định khung giá các loại rừng trên địa bàn tỉnh Bạc Liêu</w:t>
      </w:r>
      <w:r>
        <w:rPr>
          <w:b w:val="0"/>
          <w:i w:val="0"/>
        </w:rPr>
        <w:br/>
      </w:r>
      <w:r>
        <w:rPr>
          <w:b w:val="0"/>
          <w:i w:val="0"/>
        </w:rPr>
        <w:br/>
      </w:r>
      <w:r>
        <w:rPr>
          <w:b w:val="0"/>
          <w:i w:val="0"/>
        </w:rPr>
        <w:t>16/3/2020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04/2020/NQ-HĐND</w:t>
      </w:r>
      <w:r>
        <w:rPr>
          <w:b w:val="0"/>
          <w:i w:val="0"/>
        </w:rPr>
        <w:br/>
      </w:r>
      <w:r>
        <w:rPr>
          <w:b w:val="0"/>
          <w:i w:val="0"/>
        </w:rPr>
        <w:t>ngày 10 tháng 7 năm 2020</w:t>
      </w:r>
      <w:r>
        <w:rPr>
          <w:b w:val="0"/>
          <w:i w:val="0"/>
        </w:rPr>
        <w:br/>
      </w:r>
      <w:r>
        <w:rPr>
          <w:b w:val="0"/>
          <w:i w:val="0"/>
        </w:rPr>
        <w:br/>
      </w:r>
      <w:r>
        <w:rPr>
          <w:b/>
          <w:i w:val="0"/>
        </w:rPr>
        <w:t>Sửa đổi, bổ sung</w:t>
      </w:r>
      <w:r>
        <w:rPr>
          <w:b w:val="0"/>
          <w:i w:val="0"/>
        </w:rPr>
        <w:t xml:space="preserve"> </w:t>
      </w:r>
      <w:r>
        <w:rPr>
          <w:b/>
          <w:i w:val="0"/>
        </w:rPr>
        <w:t xml:space="preserve">Nghị quyết số </w:t>
      </w:r>
      <w:r>
        <w:rPr>
          <w:b w:val="0"/>
          <w:i w:val="0"/>
        </w:rPr>
        <w:t>15/2017/NQ-HĐND</w:t>
      </w:r>
      <w:r>
        <w:rPr>
          <w:b w:val="0"/>
          <w:i w:val="0"/>
        </w:rPr>
        <w:t xml:space="preserve"> </w:t>
      </w:r>
      <w:r>
        <w:rPr>
          <w:b/>
          <w:i w:val="0"/>
        </w:rPr>
        <w:t>ngày 07 tháng 12 năm 2017 của Hội đồng nhân dân tỉnh</w:t>
      </w:r>
      <w:r>
        <w:rPr>
          <w:b w:val="0"/>
          <w:i w:val="0"/>
        </w:rPr>
        <w:t xml:space="preserve"> </w:t>
      </w:r>
      <w:r>
        <w:rPr>
          <w:b/>
          <w:i w:val="0"/>
        </w:rPr>
        <w:t>“về việc quy định</w:t>
      </w:r>
      <w:r>
        <w:rPr>
          <w:b w:val="0"/>
          <w:i w:val="0"/>
        </w:rPr>
        <w:t xml:space="preserve"> </w:t>
      </w:r>
      <w:r>
        <w:rPr>
          <w:b/>
          <w:i w:val="0"/>
        </w:rPr>
        <w:t>mức hỗ trợ từ ngân sách Nhà nước thực hiện xây dựng nông thôn mới</w:t>
      </w:r>
      <w:r>
        <w:rPr>
          <w:b w:val="0"/>
          <w:i w:val="0"/>
        </w:rPr>
        <w:t xml:space="preserve"> </w:t>
      </w:r>
      <w:r>
        <w:rPr>
          <w:b/>
          <w:i w:val="0"/>
        </w:rPr>
        <w:t>giai đoạn đến năm 2020 trên địa bàn tỉnh Bạc Liêu”</w:t>
      </w:r>
      <w:r>
        <w:rPr>
          <w:b w:val="0"/>
          <w:i w:val="0"/>
        </w:rPr>
        <w:br/>
      </w:r>
      <w:r>
        <w:rPr>
          <w:b w:val="0"/>
          <w:i w:val="0"/>
        </w:rPr>
        <w:br/>
      </w:r>
      <w:r>
        <w:rPr>
          <w:b w:val="0"/>
          <w:i w:val="0"/>
        </w:rPr>
        <w:t>20/7/2020</w:t>
      </w:r>
      <w:r>
        <w:rPr>
          <w:b w:val="0"/>
          <w:i w:val="0"/>
        </w:rPr>
        <w:br/>
      </w:r>
      <w:r>
        <w:rPr>
          <w:b w:val="0"/>
          <w:i w:val="0"/>
        </w:rPr>
        <w:br/>
      </w:r>
      <w:r>
        <w:rPr>
          <w:b/>
          <w:i w:val="0"/>
        </w:rPr>
        <w:t xml:space="preserve">Hết hiệu lực bởi </w:t>
      </w:r>
      <w:r>
        <w:rPr>
          <w:b w:val="0"/>
          <w:i w:val="0"/>
        </w:rPr>
        <w:t>Nghị quyết số 21/2023/NQ-HĐND ngày 28 tháng 10 năm 2023 của Hội đồng nhân dân tỉnh bãi bỏ các nghị quyết của Hội đồng nhân dân tỉnh quy định mức hỗ trợ từ ngân sách Nhà nước thực hiện xây dựng nông thôn mới giai đoạn đến năm 2020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06/2020/NQ-HĐND ngày 10 tháng 7 năm 2020</w:t>
      </w:r>
      <w:r>
        <w:rPr>
          <w:b w:val="0"/>
          <w:i w:val="0"/>
        </w:rPr>
        <w:br/>
      </w:r>
      <w:r>
        <w:rPr>
          <w:b w:val="0"/>
          <w:i w:val="0"/>
        </w:rPr>
        <w:br/>
      </w:r>
      <w:r>
        <w:rPr>
          <w:b w:val="0"/>
          <w:i w:val="0"/>
        </w:rPr>
        <w:t>Phê duyệt chính sách hỗ trợ liên kết sản xuất và tiêu thụ sản phẩm nông nghiệp trên địa bàn tỉnh Bạc Liêu</w:t>
      </w:r>
      <w:r>
        <w:rPr>
          <w:b w:val="0"/>
          <w:i w:val="0"/>
        </w:rPr>
        <w:br/>
      </w:r>
      <w:r>
        <w:rPr>
          <w:b w:val="0"/>
          <w:i w:val="0"/>
        </w:rPr>
        <w:br/>
      </w:r>
      <w:r>
        <w:rPr>
          <w:b w:val="0"/>
          <w:i w:val="0"/>
        </w:rPr>
        <w:t>20/7/2020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14/2020/NQ-HĐND ngày 08 tháng 12 năm 2020</w:t>
      </w:r>
      <w:r>
        <w:rPr>
          <w:b w:val="0"/>
          <w:i w:val="0"/>
        </w:rPr>
        <w:br/>
      </w:r>
      <w:r>
        <w:rPr>
          <w:b w:val="0"/>
          <w:i w:val="0"/>
        </w:rPr>
        <w:br/>
      </w:r>
      <w:r>
        <w:rPr>
          <w:b w:val="0"/>
          <w:i w:val="0"/>
        </w:rPr>
        <w:t>Ban hành quy định nội dung chi, mức hỗ trợ cho các hoạt động khuyến nông trên địa bàn tỉnh</w:t>
      </w:r>
      <w:r>
        <w:rPr>
          <w:b w:val="0"/>
          <w:i w:val="0"/>
        </w:rPr>
        <w:br/>
      </w:r>
      <w:r>
        <w:rPr>
          <w:b w:val="0"/>
          <w:i w:val="0"/>
        </w:rPr>
        <w:br/>
      </w:r>
      <w:r>
        <w:rPr>
          <w:b w:val="0"/>
          <w:i w:val="0"/>
        </w:rPr>
        <w:t>18/12/2020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10/2020/QĐ-UBND ngày 20 tháng 3 năm 2020</w:t>
      </w:r>
      <w:r>
        <w:rPr>
          <w:b w:val="0"/>
          <w:i w:val="0"/>
        </w:rPr>
        <w:br/>
      </w:r>
      <w:r>
        <w:rPr>
          <w:b w:val="0"/>
          <w:i w:val="0"/>
        </w:rPr>
        <w:br/>
      </w:r>
      <w:r>
        <w:rPr>
          <w:b w:val="0"/>
          <w:i w:val="0"/>
        </w:rPr>
        <w:t>Ban hành giá sử dụng dịch vụ và cho thuê cơ sở hạ tầng tại Cảng cá và khu neo đậu tránh trú bão trên địa bàn tỉnh Bạc Liêu</w:t>
      </w:r>
      <w:r>
        <w:rPr>
          <w:b w:val="0"/>
          <w:i w:val="0"/>
        </w:rPr>
        <w:br/>
      </w:r>
      <w:r>
        <w:rPr>
          <w:b w:val="0"/>
          <w:i w:val="0"/>
        </w:rPr>
        <w:br/>
      </w:r>
      <w:r>
        <w:rPr>
          <w:b w:val="0"/>
          <w:i w:val="0"/>
        </w:rPr>
        <w:t>30/3/2020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14/2020/QĐ-UBND ngày 20 tháng 5 năm 2020</w:t>
      </w:r>
      <w:r>
        <w:rPr>
          <w:b w:val="0"/>
          <w:i w:val="0"/>
        </w:rPr>
        <w:br/>
      </w:r>
      <w:r>
        <w:rPr>
          <w:b w:val="0"/>
          <w:i w:val="0"/>
        </w:rPr>
        <w:br/>
      </w:r>
      <w:r>
        <w:rPr>
          <w:b w:val="0"/>
          <w:i w:val="0"/>
        </w:rPr>
        <w:t>Sửa đổi, bổ sung một số điều của Quy định về định mức cây trồng, vật nuôi và đơn giá bồi thường, hỗ trợ cây trồng, vật nuôi khi nhà nước thu hồi đất trên địa bàn tỉnh Bạc Liêu ban hành kèm theo Quyết định số 09/2015/QĐ-UBND ngày 28/5/2015 của Ủy ban nhân dân tỉnh Bạc Liêu</w:t>
      </w:r>
      <w:r>
        <w:rPr>
          <w:b w:val="0"/>
          <w:i w:val="0"/>
        </w:rPr>
        <w:br/>
      </w:r>
      <w:r>
        <w:rPr>
          <w:b w:val="0"/>
          <w:i w:val="0"/>
        </w:rPr>
        <w:br/>
      </w:r>
      <w:r>
        <w:rPr>
          <w:b w:val="0"/>
          <w:i w:val="0"/>
        </w:rPr>
        <w:t>30/5/2020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15/2020/QĐ-UBND ngày 21 tháng 5 năm 2020</w:t>
      </w:r>
      <w:r>
        <w:rPr>
          <w:b w:val="0"/>
          <w:i w:val="0"/>
        </w:rPr>
        <w:br/>
      </w:r>
      <w:r>
        <w:rPr>
          <w:b w:val="0"/>
          <w:i w:val="0"/>
        </w:rPr>
        <w:br/>
      </w:r>
      <w:r>
        <w:rPr>
          <w:b w:val="0"/>
          <w:i w:val="0"/>
        </w:rPr>
        <w:t>Ban hành Quy định chức năng, nhiệm vụ, quyền hạn, cơ cấu tổ chức và mối quan hệ công tác của Sở Nông nghiệp và Phát triển nông thôn tỉnh Bạc Liêu</w:t>
      </w:r>
      <w:r>
        <w:rPr>
          <w:b w:val="0"/>
          <w:i w:val="0"/>
        </w:rPr>
        <w:br/>
      </w:r>
      <w:r>
        <w:rPr>
          <w:b w:val="0"/>
          <w:i w:val="0"/>
        </w:rPr>
        <w:br/>
      </w:r>
      <w:r>
        <w:rPr>
          <w:b w:val="0"/>
          <w:i w:val="0"/>
        </w:rPr>
        <w:t>31/5/2020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26/2020/QĐ-UBND ngày 17 tháng 9 năm 2020</w:t>
      </w:r>
      <w:r>
        <w:rPr>
          <w:b w:val="0"/>
          <w:i w:val="0"/>
        </w:rPr>
        <w:br/>
      </w:r>
      <w:r>
        <w:rPr>
          <w:b w:val="0"/>
          <w:i w:val="0"/>
        </w:rPr>
        <w:br/>
      </w:r>
      <w:r>
        <w:rPr>
          <w:b w:val="0"/>
          <w:i w:val="0"/>
        </w:rPr>
        <w:t>Quy định giá sản phẩm dịch vụ công ích thủy lợi giai đoạn 2019 – 2020, trên địa bàn tỉnh Bạc Liêu</w:t>
      </w:r>
      <w:r>
        <w:rPr>
          <w:b w:val="0"/>
          <w:i w:val="0"/>
        </w:rPr>
        <w:br/>
      </w:r>
      <w:r>
        <w:rPr>
          <w:b w:val="0"/>
          <w:i w:val="0"/>
        </w:rPr>
        <w:br/>
      </w:r>
      <w:r>
        <w:rPr>
          <w:b w:val="0"/>
          <w:i w:val="0"/>
        </w:rPr>
        <w:t>27/9/2020</w:t>
      </w:r>
      <w:r>
        <w:rPr>
          <w:b w:val="0"/>
          <w:i w:val="0"/>
        </w:rPr>
        <w:br/>
      </w:r>
      <w:r>
        <w:rPr>
          <w:b w:val="0"/>
          <w:i w:val="0"/>
        </w:rPr>
        <w:br/>
      </w:r>
      <w:r>
        <w:rPr>
          <w:b/>
          <w:i w:val="0"/>
        </w:rPr>
        <w:t xml:space="preserve">Hết hiệu lực bởi </w:t>
      </w:r>
      <w:r>
        <w:rPr>
          <w:b w:val="0"/>
          <w:i w:val="0"/>
        </w:rPr>
        <w:t>Quyết định số 26/2023/QĐ-UBND ngày 28 tháng 8 năm 2023 của Ủy ban nhân dân tỉnh bãi bỏ Quyết định số 26/2020/QĐ-UBND ngày 17 tháng 9 năm 2020 của Ủy ban nhân dân tỉnh Bạc Liêu quy định giá sản phẩm dịch vụ công ích thủy lợi giai đoạn 2019 - 2020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32/2020/QĐ-UBND ngày 17 tháng 11 năm 2020</w:t>
      </w:r>
      <w:r>
        <w:rPr>
          <w:b w:val="0"/>
          <w:i w:val="0"/>
        </w:rPr>
        <w:br/>
      </w:r>
      <w:r>
        <w:rPr>
          <w:b w:val="0"/>
          <w:i w:val="0"/>
        </w:rPr>
        <w:br/>
      </w:r>
      <w:r>
        <w:rPr>
          <w:b w:val="0"/>
          <w:i w:val="0"/>
        </w:rPr>
        <w:t>Quy định phân cấp thẩm quyền phê duyệt hỗ trợ liên kết sản xuất và tiêu thụ sản phẩm nông nghiệp trên địa bàn tỉnh Bạc Liêu</w:t>
      </w:r>
      <w:r>
        <w:rPr>
          <w:b w:val="0"/>
          <w:i w:val="0"/>
        </w:rPr>
        <w:br/>
      </w:r>
      <w:r>
        <w:rPr>
          <w:b w:val="0"/>
          <w:i w:val="0"/>
        </w:rPr>
        <w:br/>
      </w:r>
      <w:r>
        <w:rPr>
          <w:b w:val="0"/>
          <w:i w:val="0"/>
        </w:rPr>
        <w:t>27/11/2020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03/2021/NQ-HĐND   ngày 13 tháng 8 năm 2021                           </w:t>
      </w:r>
      <w:r>
        <w:rPr>
          <w:b w:val="0"/>
          <w:i w:val="0"/>
        </w:rPr>
        <w:br/>
      </w:r>
      <w:r>
        <w:rPr>
          <w:b w:val="0"/>
          <w:i w:val="0"/>
        </w:rPr>
        <w:br/>
      </w:r>
      <w:r>
        <w:rPr>
          <w:b w:val="0"/>
          <w:i w:val="0"/>
        </w:rPr>
        <w:t>Về việc kéo dài thời gian thực hiện Nghị quyết số 04/2020/NQ-HĐND ngày 10 tháng 7 năm 2020 của Hội đồng nhân dân tỉnh “sửa đổi, bổ sung Nghị quyết số 15/2017/NQ-HĐND ngày 07 tháng 12 năm 2017 của Hội đồng nhân dân tỉnh về việc quy định mức hỗ trợ từ ngân sách Nhà nước thực hiện xây dựng nông thôn mới giai đoạn đến năm 2020 trên địa bàn tỉnh Bạc Liêu” đến hết năm 2021</w:t>
      </w:r>
      <w:r>
        <w:rPr>
          <w:b w:val="0"/>
          <w:i w:val="0"/>
        </w:rPr>
        <w:br/>
      </w:r>
      <w:r>
        <w:rPr>
          <w:b w:val="0"/>
          <w:i w:val="0"/>
        </w:rPr>
        <w:br/>
      </w:r>
      <w:r>
        <w:rPr>
          <w:b w:val="0"/>
          <w:i w:val="0"/>
        </w:rPr>
        <w:t>13/8/2021</w:t>
      </w:r>
      <w:r>
        <w:rPr>
          <w:b w:val="0"/>
          <w:i w:val="0"/>
        </w:rPr>
        <w:br/>
      </w:r>
      <w:r>
        <w:rPr>
          <w:b w:val="0"/>
          <w:i w:val="0"/>
        </w:rPr>
        <w:br/>
      </w:r>
      <w:r>
        <w:rPr>
          <w:b/>
          <w:i w:val="0"/>
        </w:rPr>
        <w:t xml:space="preserve">Hết hiệu lực bởi </w:t>
      </w:r>
      <w:r>
        <w:rPr>
          <w:b w:val="0"/>
          <w:i w:val="0"/>
        </w:rPr>
        <w:t>Nghị quyết số 21/2023/NQ-HĐND ngày 28 tháng 10 năm 2023 của Hội đồng nhân dân tỉnh bãi bỏ các nghị quyết của Hội đồng nhân dân tỉnh quy định mức hỗ trợ từ ngân sách Nhà nước thực hiện xây dựng nông thôn mới giai đoạn đến năm 2020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14/2021/QĐ-UBND ngày 07 tháng 5 năm 2021</w:t>
      </w:r>
      <w:r>
        <w:rPr>
          <w:b w:val="0"/>
          <w:i w:val="0"/>
        </w:rPr>
        <w:br/>
      </w:r>
      <w:r>
        <w:rPr>
          <w:b w:val="0"/>
          <w:i w:val="0"/>
        </w:rPr>
        <w:br/>
      </w:r>
      <w:r>
        <w:rPr>
          <w:b w:val="0"/>
          <w:i w:val="0"/>
        </w:rPr>
        <w:t>Bãi bỏ Quyết định số 01/2014/QĐ-UBND ngày 25 tháng 01 năm 2014 của Ủy ban nhân dân tỉnh Bạc Liêu ban hành Quy định về quản lý và sử dụng nguồn kinh phí hoạt động khuyến nông trên địa bàn tỉnh Bạc Liêu</w:t>
      </w:r>
      <w:r>
        <w:rPr>
          <w:b w:val="0"/>
          <w:i w:val="0"/>
        </w:rPr>
        <w:br/>
      </w:r>
      <w:r>
        <w:rPr>
          <w:b w:val="0"/>
          <w:i w:val="0"/>
        </w:rPr>
        <w:br/>
      </w:r>
      <w:r>
        <w:rPr>
          <w:b w:val="0"/>
          <w:i w:val="0"/>
        </w:rPr>
        <w:t>17/5/2021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Số 32/2021/QĐ-UBND ngày 04 tháng 10 năm 2021</w:t>
      </w:r>
      <w:r>
        <w:rPr>
          <w:b w:val="0"/>
          <w:i w:val="0"/>
        </w:rPr>
        <w:br/>
      </w:r>
      <w:r>
        <w:rPr>
          <w:b w:val="0"/>
          <w:i w:val="0"/>
        </w:rPr>
        <w:br/>
      </w:r>
      <w:r>
        <w:rPr>
          <w:b w:val="0"/>
          <w:i w:val="0"/>
        </w:rPr>
        <w:t>Ban hành Quy định tiêu chí đặc thù của địa phương và quy trình xét duyệt hồ sơ đề nghị cấp văn bản chấp thuận đóng mới, cải hoán, thuê, mua tàu cá hoạt động trên biển; quy định về đóng mới, cải hoán, thuê, mua tàu cá hoạt động trong nội địa trên địa bàn tỉnh Bạc Liêu</w:t>
      </w:r>
      <w:r>
        <w:rPr>
          <w:b w:val="0"/>
          <w:i w:val="0"/>
        </w:rPr>
        <w:br/>
      </w:r>
      <w:r>
        <w:rPr>
          <w:b w:val="0"/>
          <w:i w:val="0"/>
        </w:rPr>
        <w:br/>
      </w:r>
      <w:r>
        <w:rPr>
          <w:b w:val="0"/>
          <w:i w:val="0"/>
        </w:rPr>
        <w:t>14/10/2021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Số 42/2021/QĐ-UBND ngày 29 tháng 11 năm 2021</w:t>
      </w:r>
      <w:r>
        <w:rPr>
          <w:b w:val="0"/>
          <w:i w:val="0"/>
        </w:rPr>
        <w:br/>
      </w:r>
      <w:r>
        <w:rPr>
          <w:b w:val="0"/>
          <w:i w:val="0"/>
        </w:rPr>
        <w:br/>
      </w:r>
      <w:r>
        <w:rPr>
          <w:b w:val="0"/>
          <w:i w:val="0"/>
        </w:rPr>
        <w:t>Bãi bỏ Quyết định số 22/2014/QĐ-UBND ngày 13 tháng 10 năm 2014 của Ủy ban nhân dân tỉnh Bạc Liêu ban hành Quy định về quản lý hoạt động khai thác, bảo vệ và phát triển nguồn lợi thủy sản trên địa bàn tỉnh Bạc Liêu</w:t>
      </w:r>
      <w:r>
        <w:rPr>
          <w:b w:val="0"/>
          <w:i w:val="0"/>
        </w:rPr>
        <w:br/>
      </w:r>
      <w:r>
        <w:rPr>
          <w:b w:val="0"/>
          <w:i w:val="0"/>
        </w:rPr>
        <w:br/>
      </w:r>
      <w:r>
        <w:rPr>
          <w:b w:val="0"/>
          <w:i w:val="0"/>
        </w:rPr>
        <w:t>09/12/2021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01/2022/NQ-HĐND ngày 15 tháng 7 năm 2022</w:t>
      </w:r>
      <w:r>
        <w:rPr>
          <w:b w:val="0"/>
          <w:i w:val="0"/>
        </w:rPr>
        <w:br/>
      </w:r>
      <w:r>
        <w:rPr>
          <w:b w:val="0"/>
          <w:i w:val="0"/>
        </w:rPr>
        <w:br/>
      </w:r>
      <w:r>
        <w:rPr>
          <w:b w:val="0"/>
          <w:i w:val="0"/>
        </w:rPr>
        <w:t>Về việc quy định vùng nuôi chim yến trên địa bàn tỉnh Bạc Liêu</w:t>
      </w:r>
      <w:r>
        <w:rPr>
          <w:b w:val="0"/>
          <w:i w:val="0"/>
        </w:rPr>
        <w:br/>
      </w:r>
      <w:r>
        <w:rPr>
          <w:b w:val="0"/>
          <w:i w:val="0"/>
        </w:rPr>
        <w:br/>
      </w:r>
      <w:r>
        <w:rPr>
          <w:b w:val="0"/>
          <w:i w:val="0"/>
        </w:rPr>
        <w:t>25/7/2022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10/2022/NQ-HĐND ngày 30 tháng 9 năm 2022</w:t>
      </w:r>
      <w:r>
        <w:rPr>
          <w:b w:val="0"/>
          <w:i w:val="0"/>
        </w:rPr>
        <w:br/>
      </w:r>
      <w:r>
        <w:rPr>
          <w:b w:val="0"/>
          <w:i w:val="0"/>
        </w:rPr>
        <w:br/>
      </w:r>
      <w:r>
        <w:rPr>
          <w:b w:val="0"/>
          <w:i w:val="0"/>
        </w:rPr>
        <w:t>Quy định nguyên tắc, tiêu chí, định mức phân bổ vốn ngân sách Trung ương và tỷ lệ vốn đối ứng ngân sách địa phương thực hiện Chương trình mục tiêu quốc gia xây dựng nông thôn mới giai đoạn 2021 - 2025 trên địa bàn tỉnh Bạc Liêu</w:t>
      </w:r>
      <w:r>
        <w:rPr>
          <w:b w:val="0"/>
          <w:i w:val="0"/>
        </w:rPr>
        <w:br/>
      </w:r>
      <w:r>
        <w:rPr>
          <w:b w:val="0"/>
          <w:i w:val="0"/>
        </w:rPr>
        <w:br/>
      </w:r>
      <w:r>
        <w:rPr>
          <w:b w:val="0"/>
          <w:i w:val="0"/>
        </w:rPr>
        <w:t>10/10/2022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07/2022/QĐ-UBND ngày 07 tháng 03 năm 2022</w:t>
      </w:r>
      <w:r>
        <w:rPr>
          <w:b w:val="0"/>
          <w:i w:val="0"/>
        </w:rPr>
        <w:br/>
      </w:r>
      <w:r>
        <w:rPr>
          <w:b w:val="0"/>
          <w:i w:val="0"/>
        </w:rPr>
        <w:br/>
      </w:r>
      <w:r>
        <w:rPr>
          <w:b w:val="0"/>
          <w:i w:val="0"/>
        </w:rPr>
        <w:t>Ban hành định mức kinh tế - kỹ thuật về khuyến nông trên địa bàn tỉnh Bạc Liêu</w:t>
      </w:r>
      <w:r>
        <w:rPr>
          <w:b w:val="0"/>
          <w:i w:val="0"/>
        </w:rPr>
        <w:br/>
      </w:r>
      <w:r>
        <w:rPr>
          <w:b w:val="0"/>
          <w:i w:val="0"/>
        </w:rPr>
        <w:br/>
      </w:r>
      <w:r>
        <w:rPr>
          <w:b w:val="0"/>
          <w:i w:val="0"/>
        </w:rPr>
        <w:t>17/03/2022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08/2022/QĐ-UBND ngày 26 tháng 5 năm 2022</w:t>
      </w:r>
      <w:r>
        <w:rPr>
          <w:b w:val="0"/>
          <w:i w:val="0"/>
        </w:rPr>
        <w:br/>
      </w:r>
      <w:r>
        <w:rPr>
          <w:b w:val="0"/>
          <w:i w:val="0"/>
        </w:rPr>
        <w:br/>
      </w:r>
      <w:r>
        <w:rPr>
          <w:b w:val="0"/>
          <w:i w:val="0"/>
        </w:rPr>
        <w:t>Bãi bỏ Quyết định số 15/2016/QĐ-UBND ngày 27 tháng 7 năm 2016 của Ủy ban nhân dân tỉnh Bạc Liêu ban hành tiêu chí cánh đồng lớn trong lĩnh vực trồng trọt trên địa bàn tỉnh Bạc Liêu</w:t>
      </w:r>
      <w:r>
        <w:rPr>
          <w:b w:val="0"/>
          <w:i w:val="0"/>
        </w:rPr>
        <w:br/>
      </w:r>
      <w:r>
        <w:rPr>
          <w:b w:val="0"/>
          <w:i w:val="0"/>
        </w:rPr>
        <w:br/>
      </w:r>
      <w:r>
        <w:rPr>
          <w:b w:val="0"/>
          <w:i w:val="0"/>
        </w:rPr>
        <w:t>01/6/2022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35/2022/QĐ-UBND ngày 03 tháng 11 năm 2022</w:t>
      </w:r>
      <w:r>
        <w:rPr>
          <w:b w:val="0"/>
          <w:i w:val="0"/>
        </w:rPr>
        <w:br/>
      </w:r>
      <w:r>
        <w:rPr>
          <w:b w:val="0"/>
          <w:i w:val="0"/>
        </w:rPr>
        <w:br/>
      </w:r>
      <w:r>
        <w:rPr>
          <w:b w:val="0"/>
          <w:i w:val="0"/>
        </w:rPr>
        <w:t>Bãi bỏ Quyết định số 27/2017/QĐ-UBND ngày 28 tháng 12 năm 2017 của Ủy ban nhân dân tỉnh Bạc Liêu ban hành Quy định chi tiết thực hiện Quyết định số 50/2014/QĐ-TTg ngày 04 tháng 9 năm 2014 của Thủ tướng Chính phủ về chính sách hỗ trợ nâng cao hiệu quả chăn nuôi nông hộ giai đoạn 2017 - 2020 trên địa bàn tỉnh Bạc Liêu</w:t>
      </w:r>
      <w:r>
        <w:rPr>
          <w:b w:val="0"/>
          <w:i w:val="0"/>
        </w:rPr>
        <w:br/>
      </w:r>
      <w:r>
        <w:rPr>
          <w:b w:val="0"/>
          <w:i w:val="0"/>
        </w:rPr>
        <w:br/>
      </w:r>
      <w:r>
        <w:rPr>
          <w:b w:val="0"/>
          <w:i w:val="0"/>
        </w:rPr>
        <w:t>13/11/2022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02/2023/NQ-HĐND ngày 25 tháng 4 năm 2023</w:t>
      </w:r>
      <w:r>
        <w:rPr>
          <w:b w:val="0"/>
          <w:i w:val="0"/>
        </w:rPr>
        <w:br/>
      </w:r>
      <w:r>
        <w:rPr>
          <w:b w:val="0"/>
          <w:i w:val="0"/>
        </w:rPr>
        <w:br/>
      </w:r>
      <w:r>
        <w:rPr>
          <w:b w:val="0"/>
          <w:i w:val="0"/>
        </w:rPr>
        <w:t xml:space="preserve"> Bãi bỏ Nghị quyết số 10/2019/NQ-HĐND ngày 06 tháng 12 năm 2019 của Hội đồng nhân dân tỉnh </w:t>
      </w:r>
      <w:r>
        <w:rPr>
          <w:b w:val="0"/>
          <w:i/>
        </w:rPr>
        <w:t>“quy định giá sản phẩm dịch vụ công ích thủy lợi giai đoạn 2019 - 2020 trên địa bàn tỉnh Bạc Liêu”</w:t>
      </w:r>
      <w:r>
        <w:rPr>
          <w:b w:val="0"/>
          <w:i w:val="0"/>
        </w:rPr>
        <w:br/>
      </w:r>
      <w:r>
        <w:rPr>
          <w:b w:val="0"/>
          <w:i w:val="0"/>
        </w:rPr>
        <w:br/>
      </w:r>
      <w:r>
        <w:rPr>
          <w:b w:val="0"/>
          <w:i w:val="0"/>
        </w:rPr>
        <w:t>05/5/2023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10/2023/NQ-HĐND ngày 14 tháng 7 năm 2023</w:t>
      </w:r>
      <w:r>
        <w:rPr>
          <w:b w:val="0"/>
          <w:i w:val="0"/>
        </w:rPr>
        <w:br/>
      </w:r>
      <w:r>
        <w:rPr>
          <w:b w:val="0"/>
          <w:i w:val="0"/>
        </w:rPr>
        <w:br/>
      </w:r>
      <w:r>
        <w:rPr>
          <w:b w:val="0"/>
          <w:i w:val="0"/>
        </w:rPr>
        <w:t>Ban hành Quy định nội dung hỗ trợ, mẫu hồ sơ, trình tự, thủ tục lựa chọn dự án, kế hoạch, phương án sản xuất, lựa chọn đơn vị đặt hàng trong thực hiện các hoạt động hỗ trợ phát triển sản xuất thực hiện các Chương trình mục tiêu quốc gia; nội dung hỗ trợ và mức hỗ trợ từ ngân sách Nhà nước trong thực hiện Chương trình mục tiêu quốc gia xây dựng nông thôn mới trên địa bàn tỉnh Bạc Liêu đến năm 2025</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13/2023/QĐ-UBND ngày 17 tháng 3 năm 2023</w:t>
      </w:r>
      <w:r>
        <w:rPr>
          <w:b w:val="0"/>
          <w:i w:val="0"/>
        </w:rPr>
        <w:br/>
      </w:r>
      <w:r>
        <w:rPr>
          <w:b w:val="0"/>
          <w:i w:val="0"/>
        </w:rPr>
        <w:br/>
      </w:r>
      <w:r>
        <w:rPr>
          <w:b w:val="0"/>
          <w:i w:val="0"/>
        </w:rPr>
        <w:t>Ban hành Quy định khung giá các loại rừng trên địa bàn tỉnh Bạc Liêu</w:t>
      </w:r>
      <w:r>
        <w:rPr>
          <w:b w:val="0"/>
          <w:i w:val="0"/>
        </w:rPr>
        <w:br/>
      </w:r>
      <w:r>
        <w:rPr>
          <w:b w:val="0"/>
          <w:i w:val="0"/>
        </w:rPr>
        <w:br/>
      </w:r>
      <w:r>
        <w:rPr>
          <w:b w:val="0"/>
          <w:i w:val="0"/>
        </w:rPr>
        <w:t>27/3/2023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21/2023/NQ-HĐND ngày 28 tháng 10 năm 2023</w:t>
      </w:r>
      <w:r>
        <w:rPr>
          <w:b w:val="0"/>
          <w:i w:val="0"/>
        </w:rPr>
        <w:br/>
      </w:r>
      <w:r>
        <w:rPr>
          <w:b w:val="0"/>
          <w:i w:val="0"/>
        </w:rPr>
        <w:br/>
      </w:r>
      <w:r>
        <w:rPr>
          <w:b w:val="0"/>
          <w:i w:val="0"/>
        </w:rPr>
        <w:t xml:space="preserve"> Bãi bỏ các nghị quyết của Hội đồng nhân dân tỉnh quy định mức hỗ trợ từ ngân sách Nhà nước thực hiện xây dựng nông thôn mới giai đoạn đến năm 2020 trên địa bàn tỉnh Bạc Liêu</w:t>
      </w:r>
      <w:r>
        <w:rPr>
          <w:b w:val="0"/>
          <w:i w:val="0"/>
        </w:rPr>
        <w:br/>
      </w:r>
      <w:r>
        <w:rPr>
          <w:b w:val="0"/>
          <w:i w:val="0"/>
        </w:rPr>
        <w:br/>
      </w:r>
      <w:r>
        <w:rPr>
          <w:b w:val="0"/>
          <w:i w:val="0"/>
        </w:rPr>
        <w:t>07/01/2023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25/2023/NQ-HĐND ngày 08 tháng 12 năm 2023</w:t>
      </w:r>
      <w:r>
        <w:rPr>
          <w:b w:val="0"/>
          <w:i w:val="0"/>
        </w:rPr>
        <w:br/>
      </w:r>
      <w:r>
        <w:rPr>
          <w:b w:val="0"/>
          <w:i w:val="0"/>
        </w:rPr>
        <w:br/>
      </w:r>
      <w:r>
        <w:rPr>
          <w:b w:val="0"/>
          <w:i w:val="0"/>
        </w:rPr>
        <w:t>Quy định khu vực thuộc nội thành của thành phố, thị xã, thị trấn, khu dân cư không được phép chăn nuôi và chính sách hỗ trợ khi di dời cơ sở chăn nuôi ra khỏi khu vực không được phép chăn nuôi trên địa bàn tỉnh Bạc Liêu</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26/2023/QĐ-UBND ngày 28 tháng 8 năm 2023</w:t>
      </w:r>
      <w:r>
        <w:rPr>
          <w:b w:val="0"/>
          <w:i w:val="0"/>
        </w:rPr>
        <w:br/>
      </w:r>
      <w:r>
        <w:rPr>
          <w:b w:val="0"/>
          <w:i w:val="0"/>
        </w:rPr>
        <w:br/>
      </w:r>
      <w:r>
        <w:rPr>
          <w:b w:val="0"/>
          <w:i w:val="0"/>
        </w:rPr>
        <w:t>Bãi bỏ Quyết định số 26/2020/QĐ-UBND ngày 17 tháng 9 năm 2020 của Ủy ban nhân dân tỉnh Bạc Liêu quy định giá sản phẩm dịch vụ công ích thủy lợi giai đoạn 2019 - 2020 trên địa bàn tỉnh Bạc Liêu</w:t>
      </w:r>
      <w:r>
        <w:rPr>
          <w:b w:val="0"/>
          <w:i w:val="0"/>
        </w:rPr>
        <w:br/>
      </w:r>
      <w:r>
        <w:rPr>
          <w:b w:val="0"/>
          <w:i w:val="0"/>
        </w:rPr>
        <w:br/>
      </w:r>
      <w:r>
        <w:rPr>
          <w:b w:val="0"/>
          <w:i w:val="0"/>
        </w:rPr>
        <w:t>06/9/2023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43/2023/QĐ-UBND ngày 29 tháng 12 năm 2023</w:t>
      </w:r>
      <w:r>
        <w:rPr>
          <w:b w:val="0"/>
          <w:i w:val="0"/>
        </w:rPr>
        <w:br/>
      </w:r>
      <w:r>
        <w:rPr>
          <w:b w:val="0"/>
          <w:i w:val="0"/>
        </w:rPr>
        <w:br/>
      </w:r>
      <w:r>
        <w:rPr>
          <w:b w:val="0"/>
          <w:i w:val="0"/>
        </w:rPr>
        <w:t>Quy định chức năng, nhiệm vụ, quyền hạn, cơ cấu tổ chức và mối quan hệ công tác của Sở Nông nghiệp và Phát triển nông thôn tỉnh Bạc Liêu</w:t>
      </w:r>
      <w:r>
        <w:rPr>
          <w:b w:val="0"/>
          <w:i w:val="0"/>
        </w:rPr>
        <w:br/>
      </w:r>
      <w:r>
        <w:rPr>
          <w:b w:val="0"/>
          <w:i w:val="0"/>
        </w:rPr>
        <w:br/>
      </w:r>
      <w:r>
        <w:rPr>
          <w:b w:val="0"/>
          <w:i w:val="0"/>
        </w:rPr>
        <w:t>08/01/2024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XIX. 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06/2019/NQ-HĐND ngày 12/11/2019</w:t>
      </w:r>
      <w:r>
        <w:rPr>
          <w:b w:val="0"/>
          <w:i w:val="0"/>
        </w:rPr>
        <w:br/>
      </w:r>
      <w:r>
        <w:rPr>
          <w:b w:val="0"/>
          <w:i w:val="0"/>
        </w:rPr>
        <w:br/>
      </w:r>
      <w:r>
        <w:rPr>
          <w:b/>
          <w:i w:val="0"/>
        </w:rPr>
        <w:t xml:space="preserve">Sửa đổi, bổ sung Nghị quyết số </w:t>
      </w:r>
      <w:r>
        <w:rPr>
          <w:b w:val="0"/>
          <w:i w:val="0"/>
        </w:rPr>
        <w:t>21/2013/NQ-HĐND</w:t>
      </w:r>
      <w:r>
        <w:rPr>
          <w:b w:val="0"/>
          <w:i w:val="0"/>
        </w:rPr>
        <w:t xml:space="preserve"> n</w:t>
      </w:r>
      <w:r>
        <w:rPr>
          <w:b/>
          <w:i w:val="0"/>
        </w:rPr>
        <w:t>gày 06 tháng 12 năm 2013 của Hội đồng nhân dân tỉnh</w:t>
      </w:r>
      <w:r>
        <w:rPr>
          <w:b w:val="0"/>
          <w:i w:val="0"/>
        </w:rPr>
        <w:t xml:space="preserve"> </w:t>
      </w:r>
      <w:r>
        <w:rPr>
          <w:b/>
          <w:i w:val="0"/>
        </w:rPr>
        <w:t>thông qua Chương trình phát triển nhà ở tỉnh Bạc Liêu đến năm 2020, tầm nhìn đến năm 2030</w:t>
      </w:r>
      <w:r>
        <w:rPr>
          <w:b w:val="0"/>
          <w:i w:val="0"/>
        </w:rPr>
        <w:br/>
      </w:r>
      <w:r>
        <w:rPr>
          <w:b w:val="0"/>
          <w:i w:val="0"/>
        </w:rPr>
        <w:br/>
      </w:r>
      <w:r>
        <w:rPr>
          <w:b w:val="0"/>
          <w:i w:val="0"/>
        </w:rPr>
        <w:t>22/11/2019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13/2019/QĐ-UBND ngày 16/7/2019</w:t>
      </w:r>
      <w:r>
        <w:rPr>
          <w:b w:val="0"/>
          <w:i w:val="0"/>
        </w:rPr>
        <w:br/>
      </w:r>
      <w:r>
        <w:rPr>
          <w:b w:val="0"/>
          <w:i w:val="0"/>
        </w:rPr>
        <w:br/>
      </w:r>
      <w:r>
        <w:rPr>
          <w:b/>
          <w:i w:val="0"/>
        </w:rPr>
        <w:t>Ban hành Quy định một số nội dung về công tác quản lý</w:t>
      </w:r>
      <w:r>
        <w:rPr>
          <w:b w:val="0"/>
          <w:i w:val="0"/>
        </w:rPr>
        <w:t xml:space="preserve"> </w:t>
      </w:r>
      <w:r>
        <w:rPr>
          <w:b/>
          <w:i w:val="0"/>
        </w:rPr>
        <w:t>trật tự xây dựng trên địa bàn tỉnh Bạc Liêu</w:t>
      </w:r>
      <w:r>
        <w:rPr>
          <w:b w:val="0"/>
          <w:i w:val="0"/>
        </w:rPr>
        <w:br/>
      </w:r>
      <w:r>
        <w:rPr>
          <w:b w:val="0"/>
          <w:i w:val="0"/>
        </w:rPr>
        <w:br/>
      </w:r>
      <w:r>
        <w:rPr>
          <w:b w:val="0"/>
          <w:i w:val="0"/>
        </w:rPr>
        <w:t>26/7/2019</w:t>
      </w:r>
      <w:r>
        <w:rPr>
          <w:b w:val="0"/>
          <w:i w:val="0"/>
        </w:rPr>
        <w:br/>
      </w:r>
      <w:r>
        <w:rPr>
          <w:b w:val="0"/>
          <w:i w:val="0"/>
        </w:rPr>
        <w:br/>
      </w:r>
      <w:r>
        <w:rPr>
          <w:b w:val="0"/>
          <w:i w:val="0"/>
        </w:rPr>
        <w:t>Hết hiệu lực bởi Quyết định số 10/2023/QĐ-UBND ngày 17 tháng 3 năm 2023 ban hành Quy định về quản lý trật tự xây dựng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20/2019/QĐ-UBND ngày 14/10/2019</w:t>
      </w:r>
      <w:r>
        <w:rPr>
          <w:b w:val="0"/>
          <w:i w:val="0"/>
        </w:rPr>
        <w:br/>
      </w:r>
      <w:r>
        <w:rPr>
          <w:b w:val="0"/>
          <w:i w:val="0"/>
        </w:rPr>
        <w:br/>
      </w:r>
      <w:r>
        <w:rPr>
          <w:b/>
          <w:i w:val="0"/>
        </w:rPr>
        <w:t xml:space="preserve">Sửa đổi, bổ sung một số điều của Quy định chức năng, nhiệm vụ, quyền hạn, cơ cấu tổ chức và mối quan hệ công tác của Sở Xây dựng tỉnh Bạc Liêu ban hành kèm theo Quyết định số </w:t>
      </w:r>
      <w:r>
        <w:rPr>
          <w:b w:val="0"/>
          <w:i w:val="0"/>
        </w:rPr>
        <w:t>27/2016/QĐ-UBND</w:t>
      </w:r>
      <w:r>
        <w:rPr>
          <w:b/>
          <w:i w:val="0"/>
        </w:rPr>
        <w:t xml:space="preserve"> ngày 30/9/2016 của Ủy ban nhân dân tỉnh Bạc Liêu  </w:t>
      </w:r>
      <w:r>
        <w:rPr>
          <w:b w:val="0"/>
          <w:i w:val="0"/>
        </w:rPr>
        <w:br/>
      </w:r>
      <w:r>
        <w:rPr>
          <w:b w:val="0"/>
          <w:i w:val="0"/>
        </w:rPr>
        <w:br/>
      </w:r>
      <w:r>
        <w:rPr>
          <w:b w:val="0"/>
          <w:i w:val="0"/>
        </w:rPr>
        <w:t>24/10/2019</w:t>
      </w:r>
      <w:r>
        <w:rPr>
          <w:b w:val="0"/>
          <w:i w:val="0"/>
        </w:rPr>
        <w:br/>
      </w:r>
      <w:r>
        <w:rPr>
          <w:b w:val="0"/>
          <w:i w:val="0"/>
        </w:rPr>
        <w:br/>
      </w:r>
      <w:r>
        <w:rPr>
          <w:b w:val="0"/>
          <w:i w:val="0"/>
        </w:rPr>
        <w:t xml:space="preserve">Hết hiệu lực bởi 14/2023/QĐ-UBND </w:t>
      </w:r>
      <w:r>
        <w:rPr>
          <w:b w:val="0"/>
          <w:i/>
        </w:rPr>
        <w:t xml:space="preserve">ngày 04 tháng 4 năm 2023 </w:t>
      </w:r>
      <w:r>
        <w:rPr>
          <w:b w:val="0"/>
          <w:i w:val="0"/>
        </w:rPr>
        <w:t>Quy định chức năng, nhiệm vụ, quyền hạn, cơ cấu tổ chức và mối quan hệ công tác của Sở Xây dựng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02/2020/QĐ-UBND ngày13 tháng 01 năm 2020</w:t>
      </w:r>
      <w:r>
        <w:rPr>
          <w:b w:val="0"/>
          <w:i w:val="0"/>
        </w:rPr>
        <w:br/>
      </w:r>
      <w:r>
        <w:rPr>
          <w:b w:val="0"/>
          <w:i w:val="0"/>
        </w:rPr>
        <w:t xml:space="preserve"> </w:t>
      </w:r>
      <w:r>
        <w:rPr>
          <w:b w:val="0"/>
          <w:i w:val="0"/>
        </w:rPr>
        <w:br/>
      </w:r>
      <w:r>
        <w:rPr>
          <w:b w:val="0"/>
          <w:i w:val="0"/>
        </w:rPr>
        <w:br/>
      </w:r>
      <w:r>
        <w:rPr>
          <w:b w:val="0"/>
          <w:i w:val="0"/>
        </w:rPr>
        <w:t xml:space="preserve">sửa đổi, bổ sung một số điều của Quy định về cấp giấy phép xây dựng trên địa bàn tỉnh Bạc Liêu ban hành kèm theo Quyết định số </w:t>
      </w:r>
      <w:r>
        <w:rPr>
          <w:b w:val="0"/>
          <w:i w:val="0"/>
        </w:rPr>
        <w:t>17/2017/QĐ-UBND</w:t>
      </w:r>
      <w:r>
        <w:rPr>
          <w:b w:val="0"/>
          <w:i w:val="0"/>
        </w:rPr>
        <w:t xml:space="preserve"> ngày 17/10/2017 của Ủy ban nhân dân tỉnh Bạc Liêu</w:t>
      </w:r>
      <w:r>
        <w:rPr>
          <w:b w:val="0"/>
          <w:i w:val="0"/>
        </w:rPr>
        <w:br/>
      </w:r>
      <w:r>
        <w:rPr>
          <w:b w:val="0"/>
          <w:i w:val="0"/>
        </w:rPr>
        <w:br/>
      </w:r>
      <w:r>
        <w:rPr>
          <w:b w:val="0"/>
          <w:i w:val="0"/>
        </w:rPr>
        <w:t>23/01/2020</w:t>
      </w:r>
      <w:r>
        <w:rPr>
          <w:b w:val="0"/>
          <w:i w:val="0"/>
        </w:rPr>
        <w:br/>
      </w:r>
      <w:r>
        <w:rPr>
          <w:b w:val="0"/>
          <w:i w:val="0"/>
        </w:rPr>
        <w:br/>
      </w:r>
      <w:r>
        <w:rPr>
          <w:b w:val="0"/>
          <w:i w:val="0"/>
        </w:rPr>
        <w:t>Hết hiệu lực bởi Quyết định số 09/2021/QĐ-UBND ngày 19 tháng 3 năm 2021 ban hành Quy định về cấp giấy phép xây dựng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09/2020/QĐ-UBND ngày 20 tháng 3 năm 2020</w:t>
      </w:r>
      <w:r>
        <w:rPr>
          <w:b w:val="0"/>
          <w:i w:val="0"/>
        </w:rPr>
        <w:br/>
      </w:r>
      <w:r>
        <w:rPr>
          <w:b w:val="0"/>
          <w:i w:val="0"/>
        </w:rPr>
        <w:t xml:space="preserve"> </w:t>
      </w:r>
      <w:r>
        <w:rPr>
          <w:b w:val="0"/>
          <w:i w:val="0"/>
        </w:rPr>
        <w:br/>
      </w:r>
      <w:r>
        <w:rPr>
          <w:b w:val="0"/>
          <w:i w:val="0"/>
        </w:rPr>
        <w:br/>
      </w:r>
      <w:r>
        <w:rPr>
          <w:b w:val="0"/>
          <w:i w:val="0"/>
        </w:rPr>
        <w:t>Sửa đổi, bổ sung một số điều của Quy định về việc phân cấp xây dựng, quản lý, sử dụng nghĩa trang và cơ sở hỏa táng trên địa bàn tỉnh Bạc Liêu ban hành kèm theo Quyết định số 33/2016/QĐ-UBND ngày 04 tháng 11 năm 2016 của Ủy ban nhân dân tỉnh Bạc Liêu</w:t>
      </w:r>
      <w:r>
        <w:rPr>
          <w:b w:val="0"/>
          <w:i w:val="0"/>
        </w:rPr>
        <w:br/>
      </w:r>
      <w:r>
        <w:rPr>
          <w:b w:val="0"/>
          <w:i w:val="0"/>
        </w:rPr>
        <w:br/>
      </w:r>
      <w:r>
        <w:rPr>
          <w:b w:val="0"/>
          <w:i w:val="0"/>
        </w:rPr>
        <w:t>20/3/2020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20/2020/QĐ-UBND ngày 23 tháng 7 năm 2020</w:t>
      </w:r>
      <w:r>
        <w:rPr>
          <w:b w:val="0"/>
          <w:i w:val="0"/>
        </w:rPr>
        <w:br/>
      </w:r>
      <w:r>
        <w:rPr>
          <w:b w:val="0"/>
          <w:i w:val="0"/>
        </w:rPr>
        <w:t xml:space="preserve"> </w:t>
      </w:r>
      <w:r>
        <w:rPr>
          <w:b w:val="0"/>
          <w:i w:val="0"/>
        </w:rPr>
        <w:br/>
      </w:r>
      <w:r>
        <w:rPr>
          <w:b w:val="0"/>
          <w:i w:val="0"/>
        </w:rPr>
        <w:br/>
      </w:r>
      <w:r>
        <w:rPr>
          <w:b w:val="0"/>
          <w:i w:val="0"/>
        </w:rPr>
        <w:t>Về việc ban hành Quy định đơn giá bồi thường, hỗ trợ nhà ở, công trình, vật kiến trúc khi nhà nước thu hồi đất trên địa bàn tỉnh Bac Liêu</w:t>
      </w:r>
      <w:r>
        <w:rPr>
          <w:b w:val="0"/>
          <w:i w:val="0"/>
        </w:rPr>
        <w:br/>
      </w:r>
      <w:r>
        <w:rPr>
          <w:b w:val="0"/>
          <w:i w:val="0"/>
        </w:rPr>
        <w:br/>
      </w:r>
      <w:r>
        <w:rPr>
          <w:b w:val="0"/>
          <w:i w:val="0"/>
        </w:rPr>
        <w:t>03/8/2020</w:t>
      </w:r>
      <w:r>
        <w:rPr>
          <w:b w:val="0"/>
          <w:i w:val="0"/>
        </w:rPr>
        <w:br/>
      </w:r>
      <w:r>
        <w:rPr>
          <w:b w:val="0"/>
          <w:i w:val="0"/>
        </w:rPr>
        <w:br/>
      </w:r>
      <w:r>
        <w:rPr>
          <w:b w:val="0"/>
          <w:i w:val="0"/>
        </w:rPr>
        <w:t>Hết hiệu lực bởi Quyết định số 39/2022/QĐ-UBND ngày 06 tháng 12 năm 2022 của Ủy ban nhân dân tỉnh ban hành Quy định đơn giá bồi thường, hỗ trợ nhà ở, công trình xây dựng và vật kiến trúc khi nhà nước thu hồi đất trên đia bàn tỉnh Bac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27/2020/QĐ-UBND ngày 23 tháng 9 năm 2020</w:t>
      </w:r>
      <w:r>
        <w:rPr>
          <w:b w:val="0"/>
          <w:i w:val="0"/>
        </w:rPr>
        <w:br/>
      </w:r>
      <w:r>
        <w:rPr>
          <w:b w:val="0"/>
          <w:i w:val="0"/>
        </w:rPr>
        <w:t xml:space="preserve"> </w:t>
      </w:r>
      <w:r>
        <w:rPr>
          <w:b w:val="0"/>
          <w:i w:val="0"/>
        </w:rPr>
        <w:br/>
      </w:r>
      <w:r>
        <w:rPr>
          <w:b w:val="0"/>
          <w:i w:val="0"/>
        </w:rPr>
        <w:br/>
      </w:r>
      <w:r>
        <w:rPr>
          <w:b w:val="0"/>
          <w:i w:val="0"/>
        </w:rPr>
        <w:t>Ban hành Quy chế phối hợp giữa các đơn vị liên quan trong việc xây dựng, duy trì hệ thống thông tin, cung cấp thông tin, dữ liệu về nhà ở và thị trường bất động sản trên địa bàn tỉnh Bạc Liêu</w:t>
      </w:r>
      <w:r>
        <w:rPr>
          <w:b w:val="0"/>
          <w:i w:val="0"/>
        </w:rPr>
        <w:br/>
      </w:r>
      <w:r>
        <w:rPr>
          <w:b w:val="0"/>
          <w:i w:val="0"/>
        </w:rPr>
        <w:br/>
      </w:r>
      <w:r>
        <w:rPr>
          <w:b w:val="0"/>
          <w:i w:val="0"/>
        </w:rPr>
        <w:t>03/10/2020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09/2021/QĐ-UBND ngày 19 tháng 03 năm 2021</w:t>
      </w:r>
      <w:r>
        <w:rPr>
          <w:b w:val="0"/>
          <w:i w:val="0"/>
        </w:rPr>
        <w:br/>
      </w:r>
      <w:r>
        <w:rPr>
          <w:b w:val="0"/>
          <w:i w:val="0"/>
        </w:rPr>
        <w:br/>
      </w:r>
      <w:r>
        <w:rPr>
          <w:b w:val="0"/>
          <w:i w:val="0"/>
        </w:rPr>
        <w:t>Ban hành Quy định về cấp giấy phép xây dựng trên địa bàn tỉnh Bạc Liêu</w:t>
      </w:r>
      <w:r>
        <w:rPr>
          <w:b w:val="0"/>
          <w:i w:val="0"/>
        </w:rPr>
        <w:br/>
      </w:r>
      <w:r>
        <w:rPr>
          <w:b w:val="0"/>
          <w:i w:val="0"/>
        </w:rPr>
        <w:t xml:space="preserve"> </w:t>
      </w:r>
      <w:r>
        <w:rPr>
          <w:b w:val="0"/>
          <w:i w:val="0"/>
        </w:rPr>
        <w:br/>
      </w:r>
      <w:r>
        <w:rPr>
          <w:b w:val="0"/>
          <w:i w:val="0"/>
        </w:rPr>
        <w:br/>
      </w:r>
      <w:r>
        <w:rPr>
          <w:b w:val="0"/>
          <w:i w:val="0"/>
        </w:rPr>
        <w:t>30/3/2021</w:t>
      </w:r>
      <w:r>
        <w:rPr>
          <w:b w:val="0"/>
          <w:i w:val="0"/>
        </w:rPr>
        <w:br/>
      </w:r>
      <w:r>
        <w:rPr>
          <w:b w:val="0"/>
          <w:i w:val="0"/>
        </w:rPr>
        <w:br/>
      </w:r>
      <w:r>
        <w:rPr>
          <w:b w:val="0"/>
          <w:i w:val="0"/>
        </w:rPr>
        <w:t>Hết hiệu lực bởi Quyết định số 24/2022/QĐ-UBND ngày 09 tháng 9 năm 2022 của Ủy ban nhân dân tỉnh ban hành Quy định về cấp giấy phép xây dựng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11/2021/QĐ-UBND ngày 26 tháng 3 năm 2021</w:t>
      </w:r>
      <w:r>
        <w:rPr>
          <w:b w:val="0"/>
          <w:i w:val="0"/>
        </w:rPr>
        <w:br/>
      </w:r>
      <w:r>
        <w:rPr>
          <w:b w:val="0"/>
          <w:i w:val="0"/>
        </w:rPr>
        <w:br/>
      </w:r>
      <w:r>
        <w:rPr>
          <w:b w:val="0"/>
          <w:i w:val="0"/>
        </w:rPr>
        <w:t>Bãi bỏ Quyết định số 09/2018/QĐ-UBND ngày 12/3/2018 của Ủy ban nhân dân tỉnh Bạc Liêu về thẩm định, quyết định chủ trương đầu tư dự án; phân cấp thẩm định, phê duyệt dự án, thiết kế cơ sở, kế hoạch lựa chọn nhà thầu và thiết kế, dự toán xây dựng công trình trên địa bàn tỉnh Bạc Liêu</w:t>
      </w:r>
      <w:r>
        <w:rPr>
          <w:b w:val="0"/>
          <w:i w:val="0"/>
        </w:rPr>
        <w:br/>
      </w:r>
      <w:r>
        <w:rPr>
          <w:b w:val="0"/>
          <w:i w:val="0"/>
        </w:rPr>
        <w:br/>
      </w:r>
      <w:r>
        <w:rPr>
          <w:b w:val="0"/>
          <w:i w:val="0"/>
        </w:rPr>
        <w:t>6/4/2021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22/2021/QĐ-UBND ngày 29 tháng 6 năm 2021</w:t>
      </w:r>
      <w:r>
        <w:rPr>
          <w:b w:val="0"/>
          <w:i w:val="0"/>
        </w:rPr>
        <w:br/>
      </w:r>
      <w:r>
        <w:rPr>
          <w:b w:val="0"/>
          <w:i w:val="0"/>
        </w:rPr>
        <w:br/>
      </w:r>
      <w:r>
        <w:rPr>
          <w:b w:val="0"/>
          <w:i w:val="0"/>
        </w:rPr>
        <w:t>Ban hành Quy định về phân cấp thẩm định Báo cáo nghiên cứu khả thi, Báo cáo kinh tế - kỹ thuật đầu tư xây dựng, thiết kế xây dựng triển khai sau thiết kế cơ sở của dự án đầu tư xây dựng công trình trên địa bàn tỉnh Bạc Liêu</w:t>
      </w:r>
      <w:r>
        <w:rPr>
          <w:b w:val="0"/>
          <w:i w:val="0"/>
        </w:rPr>
        <w:br/>
      </w:r>
      <w:r>
        <w:rPr>
          <w:b w:val="0"/>
          <w:i w:val="0"/>
        </w:rPr>
        <w:br/>
      </w:r>
      <w:r>
        <w:rPr>
          <w:b w:val="0"/>
          <w:i w:val="0"/>
        </w:rPr>
        <w:t>9/7/2021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41/2021/QĐ-UBND ngày 25 tháng 11 năm 2021</w:t>
      </w:r>
      <w:r>
        <w:rPr>
          <w:b w:val="0"/>
          <w:i w:val="0"/>
        </w:rPr>
        <w:br/>
      </w:r>
      <w:r>
        <w:rPr>
          <w:b w:val="0"/>
          <w:i w:val="0"/>
        </w:rPr>
        <w:br/>
      </w:r>
      <w:r>
        <w:rPr>
          <w:b w:val="0"/>
          <w:i w:val="0"/>
        </w:rPr>
        <w:t>Ban hành Quy định về phân cấp quản lý chất lượng công trình xây dựng, thi công xây dựng công trình và bảo trì công trình xây dựng trên địa bàn tỉnh Bạc Liêu</w:t>
      </w:r>
      <w:r>
        <w:rPr>
          <w:b w:val="0"/>
          <w:i w:val="0"/>
        </w:rPr>
        <w:br/>
      </w:r>
      <w:r>
        <w:rPr>
          <w:b w:val="0"/>
          <w:i w:val="0"/>
        </w:rPr>
        <w:br/>
      </w:r>
      <w:r>
        <w:rPr>
          <w:b w:val="0"/>
          <w:i w:val="0"/>
        </w:rPr>
        <w:t>05/12/2021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20/2022/NQ-HĐND ngày 13 tháng 12 năm 2022</w:t>
      </w:r>
      <w:r>
        <w:rPr>
          <w:b w:val="0"/>
          <w:i w:val="0"/>
        </w:rPr>
        <w:br/>
      </w:r>
      <w:r>
        <w:rPr>
          <w:b w:val="0"/>
          <w:i w:val="0"/>
        </w:rPr>
        <w:br/>
      </w:r>
      <w:r>
        <w:rPr>
          <w:b w:val="0"/>
          <w:i w:val="0"/>
        </w:rPr>
        <w:t xml:space="preserve"> Bãi bỏ các nghị quyết của Hội đồng nhân dân tỉnh</w:t>
      </w:r>
      <w:r>
        <w:rPr>
          <w:b w:val="0"/>
          <w:i w:val="0"/>
        </w:rPr>
        <w:br/>
      </w:r>
      <w:r>
        <w:rPr>
          <w:b w:val="0"/>
          <w:i w:val="0"/>
        </w:rPr>
        <w:br/>
      </w:r>
      <w:r>
        <w:rPr>
          <w:b w:val="0"/>
          <w:i w:val="0"/>
        </w:rPr>
        <w:t>23/12/2022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01/2022/QĐ-UBND ngày 04 tháng 01 năm 2022</w:t>
      </w:r>
      <w:r>
        <w:rPr>
          <w:b w:val="0"/>
          <w:i w:val="0"/>
        </w:rPr>
        <w:br/>
      </w:r>
      <w:r>
        <w:rPr>
          <w:b w:val="0"/>
          <w:i w:val="0"/>
        </w:rPr>
        <w:br/>
      </w:r>
      <w:r>
        <w:rPr>
          <w:b w:val="0"/>
          <w:i w:val="0"/>
        </w:rPr>
        <w:t>Ban hành Quy định về phân cấp Quản lý kiến trúc trên địa bàn tỉnh Bạc Liêu</w:t>
      </w:r>
      <w:r>
        <w:rPr>
          <w:b w:val="0"/>
          <w:i w:val="0"/>
        </w:rPr>
        <w:br/>
      </w:r>
      <w:r>
        <w:rPr>
          <w:b w:val="0"/>
          <w:i w:val="0"/>
        </w:rPr>
        <w:br/>
      </w:r>
      <w:r>
        <w:rPr>
          <w:b w:val="0"/>
          <w:i w:val="0"/>
        </w:rPr>
        <w:t>14/01/2022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24/2022/QĐ-UBND ngày 09 tháng 9 năm 2022</w:t>
      </w:r>
      <w:r>
        <w:rPr>
          <w:b w:val="0"/>
          <w:i w:val="0"/>
        </w:rPr>
        <w:br/>
      </w:r>
      <w:r>
        <w:rPr>
          <w:b w:val="0"/>
          <w:i w:val="0"/>
        </w:rPr>
        <w:br/>
      </w:r>
      <w:r>
        <w:rPr>
          <w:b w:val="0"/>
          <w:i w:val="0"/>
        </w:rPr>
        <w:t>Ban hành Quy định về cấp giấy phép xây dựng trên địa bàn tỉnh Bạc Liêu</w:t>
      </w:r>
      <w:r>
        <w:rPr>
          <w:b w:val="0"/>
          <w:i w:val="0"/>
        </w:rPr>
        <w:br/>
      </w:r>
      <w:r>
        <w:rPr>
          <w:b w:val="0"/>
          <w:i w:val="0"/>
        </w:rPr>
        <w:br/>
      </w:r>
      <w:r>
        <w:rPr>
          <w:b w:val="0"/>
          <w:i w:val="0"/>
        </w:rPr>
        <w:t>19/9/2022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31/2022/QĐ-UBND ngày 18 tháng 10 năm 2022</w:t>
      </w:r>
      <w:r>
        <w:rPr>
          <w:b w:val="0"/>
          <w:i w:val="0"/>
        </w:rPr>
        <w:br/>
      </w:r>
      <w:r>
        <w:rPr>
          <w:b w:val="0"/>
          <w:i w:val="0"/>
        </w:rPr>
        <w:t xml:space="preserve"> </w:t>
      </w:r>
      <w:r>
        <w:rPr>
          <w:b w:val="0"/>
          <w:i w:val="0"/>
        </w:rPr>
        <w:br/>
      </w:r>
      <w:r>
        <w:rPr>
          <w:b w:val="0"/>
          <w:i w:val="0"/>
        </w:rPr>
        <w:br/>
      </w:r>
      <w:r>
        <w:rPr>
          <w:b w:val="0"/>
          <w:i w:val="0"/>
        </w:rPr>
        <w:t>Bãi bỏ Quyết định số 23/2006/QĐ-UBND ngày 20/10/2006 của Ủy ban nhân dân tỉnh về việc ban hành các tập đơn giá xây dựng công trình trên địa bàn tỉnh Bạc Liêu</w:t>
      </w:r>
      <w:r>
        <w:rPr>
          <w:b w:val="0"/>
          <w:i w:val="0"/>
        </w:rPr>
        <w:br/>
      </w:r>
      <w:r>
        <w:rPr>
          <w:b w:val="0"/>
          <w:i w:val="0"/>
        </w:rPr>
        <w:br/>
      </w:r>
      <w:r>
        <w:rPr>
          <w:b w:val="0"/>
          <w:i w:val="0"/>
        </w:rPr>
        <w:t>28/10/2022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39/2022/QĐ-UBND ngày 06 tháng 12 năm 2022</w:t>
      </w:r>
      <w:r>
        <w:rPr>
          <w:b w:val="0"/>
          <w:i w:val="0"/>
        </w:rPr>
        <w:br/>
      </w:r>
      <w:r>
        <w:rPr>
          <w:b w:val="0"/>
          <w:i w:val="0"/>
        </w:rPr>
        <w:br/>
      </w:r>
      <w:r>
        <w:rPr>
          <w:b w:val="0"/>
          <w:i w:val="0"/>
        </w:rPr>
        <w:t>Ban hành Quy định đơn giá bồi thường, hỗ trợ nhà ở, công trình xây dựng và vật kiến trúc khi nhà nước thu hồi đất trên đia bàn tỉnh Bac Liêu</w:t>
      </w:r>
      <w:r>
        <w:rPr>
          <w:b w:val="0"/>
          <w:i w:val="0"/>
        </w:rPr>
        <w:br/>
      </w:r>
      <w:r>
        <w:rPr>
          <w:b w:val="0"/>
          <w:i w:val="0"/>
        </w:rPr>
        <w:br/>
      </w:r>
      <w:r>
        <w:rPr>
          <w:b w:val="0"/>
          <w:i w:val="0"/>
        </w:rPr>
        <w:t>15/12/2022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23/2023/NQ-HĐND ngày 28 tháng 10 năm 2023</w:t>
      </w:r>
      <w:r>
        <w:rPr>
          <w:b w:val="0"/>
          <w:i w:val="0"/>
        </w:rPr>
        <w:br/>
      </w:r>
      <w:r>
        <w:rPr>
          <w:b w:val="0"/>
          <w:i w:val="0"/>
        </w:rPr>
        <w:br/>
      </w:r>
      <w:r>
        <w:rPr>
          <w:b w:val="0"/>
          <w:i w:val="0"/>
        </w:rPr>
        <w:t>Quy định điều kiện về diện tích nhà ở tối thiểu được đăng ký thường trú tại chỗ ở hợp pháp do thuê, mượn, ở nhờ trên địa bàn tỉnh Bạc Liêu</w:t>
      </w:r>
      <w:r>
        <w:rPr>
          <w:b w:val="0"/>
          <w:i w:val="0"/>
        </w:rPr>
        <w:br/>
      </w:r>
      <w:r>
        <w:rPr>
          <w:b w:val="0"/>
          <w:i w:val="0"/>
        </w:rPr>
        <w:br/>
      </w:r>
      <w:r>
        <w:rPr>
          <w:b w:val="0"/>
          <w:i w:val="0"/>
        </w:rPr>
        <w:t>07/11/2023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10/2023/QĐ-UBND ngày 17 tháng 03 năm 2023</w:t>
      </w:r>
      <w:r>
        <w:rPr>
          <w:b w:val="0"/>
          <w:i w:val="0"/>
        </w:rPr>
        <w:br/>
      </w:r>
      <w:r>
        <w:rPr>
          <w:b w:val="0"/>
          <w:i w:val="0"/>
        </w:rPr>
        <w:br/>
      </w:r>
      <w:r>
        <w:rPr>
          <w:b w:val="0"/>
          <w:i w:val="0"/>
        </w:rPr>
        <w:t>Ban hành Quy định về quản lý trật tự xây dựng  trên địa bàn tỉnh Bạc Liêu</w:t>
      </w:r>
      <w:r>
        <w:rPr>
          <w:b w:val="0"/>
          <w:i w:val="0"/>
        </w:rPr>
        <w:br/>
      </w:r>
      <w:r>
        <w:rPr>
          <w:b w:val="0"/>
          <w:i w:val="0"/>
        </w:rPr>
        <w:br/>
      </w:r>
      <w:r>
        <w:rPr>
          <w:b w:val="0"/>
          <w:i w:val="0"/>
        </w:rPr>
        <w:t>27/03/2023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11/2023/QĐ-UBND ngày 17 tháng 03 năm 2023</w:t>
      </w:r>
      <w:r>
        <w:rPr>
          <w:b w:val="0"/>
          <w:i w:val="0"/>
        </w:rPr>
        <w:br/>
      </w:r>
      <w:r>
        <w:rPr>
          <w:b w:val="0"/>
          <w:i w:val="0"/>
        </w:rPr>
        <w:br/>
      </w:r>
      <w:r>
        <w:rPr>
          <w:b w:val="0"/>
          <w:i w:val="0"/>
        </w:rPr>
        <w:t>Ban hành Quy định tiêu chí đảm bảo yêu cầu về phòng, chống thiên tai đối với công trình, nhà ở thuộc sở hữu của hộ gia đình, cá nhân trên địa bàn tỉnh Bạc Liêu</w:t>
      </w:r>
      <w:r>
        <w:rPr>
          <w:b w:val="0"/>
          <w:i w:val="0"/>
        </w:rPr>
        <w:br/>
      </w:r>
      <w:r>
        <w:rPr>
          <w:b w:val="0"/>
          <w:i w:val="0"/>
        </w:rPr>
        <w:br/>
      </w:r>
      <w:r>
        <w:rPr>
          <w:b w:val="0"/>
          <w:i w:val="0"/>
        </w:rPr>
        <w:t>27/3/2023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14/2023/QĐ-UBND ngày 04 tháng 4 năm 2023</w:t>
      </w:r>
      <w:r>
        <w:rPr>
          <w:b w:val="0"/>
          <w:i w:val="0"/>
        </w:rPr>
        <w:br/>
      </w:r>
      <w:r>
        <w:rPr>
          <w:b w:val="0"/>
          <w:i w:val="0"/>
        </w:rPr>
        <w:br/>
      </w:r>
      <w:r>
        <w:rPr>
          <w:b w:val="0"/>
          <w:i w:val="0"/>
        </w:rPr>
        <w:t>Ban hành Quy định chức năng, nhiệm vụ, quyền hạn, cơ cấu tổ chức và mối quan hệ công tác của Sở Xây dựng tỉnh Bạc Liêu</w:t>
      </w:r>
      <w:r>
        <w:rPr>
          <w:b w:val="0"/>
          <w:i w:val="0"/>
        </w:rPr>
        <w:br/>
      </w:r>
      <w:r>
        <w:rPr>
          <w:b w:val="0"/>
          <w:i w:val="0"/>
        </w:rPr>
        <w:br/>
      </w:r>
      <w:r>
        <w:rPr>
          <w:b w:val="0"/>
          <w:i w:val="0"/>
        </w:rPr>
        <w:t>14/4/2023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XX. LĨNH VỰC VĂN PHÒNG HỘI ĐỒNG NHÂN DÂN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09/2021/NQ-HĐND ngày 13 tháng 8 năm 2021</w:t>
      </w:r>
      <w:r>
        <w:rPr>
          <w:b w:val="0"/>
          <w:i w:val="0"/>
        </w:rPr>
        <w:br/>
      </w:r>
      <w:r>
        <w:rPr>
          <w:b w:val="0"/>
          <w:i w:val="0"/>
        </w:rPr>
        <w:br/>
      </w:r>
      <w:r>
        <w:rPr>
          <w:b w:val="0"/>
          <w:i w:val="0"/>
        </w:rPr>
        <w:t>Ban hành quy định một số chế độ, chính sách và điều kiện bảo đảm hoạt động của Hội đồng nhân dân các cấp</w:t>
      </w:r>
      <w:r>
        <w:rPr>
          <w:b w:val="0"/>
          <w:i w:val="0"/>
        </w:rPr>
        <w:br/>
      </w:r>
      <w:r>
        <w:rPr>
          <w:b w:val="0"/>
          <w:i w:val="0"/>
        </w:rPr>
        <w:br/>
      </w:r>
      <w:r>
        <w:rPr>
          <w:b w:val="0"/>
          <w:i w:val="0"/>
        </w:rPr>
        <w:t>23/8/2021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XXI. LĨNH VỰC AN NINH, QUỐC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13/2020/NQ-HĐND ngày 23  tháng 11 năm 2020</w:t>
      </w:r>
      <w:r>
        <w:rPr>
          <w:b w:val="0"/>
          <w:i w:val="0"/>
        </w:rPr>
        <w:br/>
      </w:r>
      <w:r>
        <w:rPr>
          <w:b w:val="0"/>
          <w:i w:val="0"/>
        </w:rPr>
        <w:br/>
      </w:r>
      <w:r>
        <w:rPr>
          <w:b w:val="0"/>
          <w:i w:val="0"/>
        </w:rPr>
        <w:t>Về việc quy định mức trợ cấp, phụ cấp đối với Dân quân tự vệ</w:t>
      </w:r>
      <w:r>
        <w:rPr>
          <w:b w:val="0"/>
          <w:i w:val="0"/>
        </w:rPr>
        <w:br/>
      </w:r>
      <w:r>
        <w:rPr>
          <w:b w:val="0"/>
          <w:i w:val="0"/>
        </w:rPr>
        <w:t xml:space="preserve"> </w:t>
      </w:r>
      <w:r>
        <w:rPr>
          <w:b w:val="0"/>
          <w:i w:val="0"/>
        </w:rPr>
        <w:br/>
      </w:r>
      <w:r>
        <w:rPr>
          <w:b w:val="0"/>
          <w:i w:val="0"/>
        </w:rPr>
        <w:br/>
      </w:r>
      <w:r>
        <w:rPr>
          <w:b w:val="0"/>
          <w:i w:val="0"/>
        </w:rPr>
        <w:t>03/12/2020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XXII. LĨNH VỰC BAN QUẢN LÝ DỰ ÁN ĐẦU TƯ XÂY DỰNG CÁC CÔNG TRÌNH GIAO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28/2023/QĐ-UBND ngày 19 tháng 9 năm 2023</w:t>
      </w:r>
      <w:r>
        <w:rPr>
          <w:b w:val="0"/>
          <w:i w:val="0"/>
        </w:rPr>
        <w:br/>
      </w:r>
      <w:r>
        <w:rPr>
          <w:b w:val="0"/>
          <w:i w:val="0"/>
        </w:rPr>
        <w:br/>
      </w:r>
      <w:r>
        <w:rPr>
          <w:b w:val="0"/>
          <w:i w:val="0"/>
        </w:rPr>
        <w:t>Ban hành Quy định chức năng, nhiệm vụ, quyền hạn, cơ cấu tổ chức và mối quan hệ công tác của Ban Quản lý dự án đầu tư xây dựng các công trình giao thông tỉnh Bạc Liêu</w:t>
      </w:r>
      <w:r>
        <w:rPr>
          <w:b w:val="0"/>
          <w:i w:val="0"/>
        </w:rPr>
        <w:br/>
      </w:r>
      <w:r>
        <w:rPr>
          <w:b w:val="0"/>
          <w:i w:val="0"/>
        </w:rPr>
        <w:br/>
      </w:r>
      <w:r>
        <w:rPr>
          <w:b w:val="0"/>
          <w:i w:val="0"/>
        </w:rPr>
        <w:t>19/9/2023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XXIII. LĨNH VỰC BAN QUẢN LÝ DỰ ÁN ĐẦU TƯ XÂY DỰNG CÁC CÔNG TRÌNH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29/2023/QĐ-UBND ngày 19 tháng 9 năm 2023</w:t>
      </w:r>
      <w:r>
        <w:rPr>
          <w:b w:val="0"/>
          <w:i w:val="0"/>
        </w:rPr>
        <w:br/>
      </w:r>
      <w:r>
        <w:rPr>
          <w:b w:val="0"/>
          <w:i w:val="0"/>
        </w:rPr>
        <w:br/>
      </w:r>
      <w:r>
        <w:rPr>
          <w:b w:val="0"/>
          <w:i w:val="0"/>
        </w:rPr>
        <w:t>Ban hành Quy định chức năng, nhiệm vụ, quyền hạn, cơ cấu tổ chức và mối quan hệ công tác của Ban Quản lý dự án đầu tư xây dựng các công trình nông nghiệp và phát triển nông thôn tỉnh Bạc Liêu</w:t>
      </w:r>
      <w:r>
        <w:rPr>
          <w:b w:val="0"/>
          <w:i w:val="0"/>
        </w:rPr>
        <w:br/>
      </w:r>
      <w:r>
        <w:rPr>
          <w:b w:val="0"/>
          <w:i w:val="0"/>
        </w:rPr>
        <w:br/>
      </w:r>
      <w:r>
        <w:rPr>
          <w:b w:val="0"/>
          <w:i w:val="0"/>
        </w:rPr>
        <w:t>19/9/2023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XXIV. LĨNH VỰC BAN QUẢN LÝ DỰ ÁN ĐẦU TƯ XÂY DỰNG CÁC CÔNG TRÌNH DÂN DỤNG VÀ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33/2023/QĐ-UBND ngày 05 tháng 10 năm 2023</w:t>
      </w:r>
      <w:r>
        <w:rPr>
          <w:b w:val="0"/>
          <w:i w:val="0"/>
        </w:rPr>
        <w:br/>
      </w:r>
      <w:r>
        <w:rPr>
          <w:b w:val="0"/>
          <w:i w:val="0"/>
        </w:rPr>
        <w:br/>
      </w:r>
      <w:r>
        <w:rPr>
          <w:b w:val="0"/>
          <w:i w:val="0"/>
        </w:rPr>
        <w:t>Ban hành Quy định chức năng, nhiệm vụ, quyền hạn, cơ cấu tổ chức và mối quan hệ công tác của Ban Quản lý dự án đầu tư xây dựng các công trình dân dụng và công nghiệp tỉnh Bạc Liêu</w:t>
      </w:r>
      <w:r>
        <w:rPr>
          <w:b w:val="0"/>
          <w:i w:val="0"/>
        </w:rPr>
        <w:br/>
      </w:r>
      <w:r>
        <w:rPr>
          <w:b w:val="0"/>
          <w:i w:val="0"/>
        </w:rPr>
        <w:br/>
      </w:r>
      <w:r>
        <w:rPr>
          <w:b w:val="0"/>
          <w:i w:val="0"/>
        </w:rPr>
        <w:t>05/10/2023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XXV. 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33/2020/QĐ-UBND ngày 20 tháng 11 năm 2020</w:t>
      </w:r>
      <w:r>
        <w:rPr>
          <w:b w:val="0"/>
          <w:i w:val="0"/>
        </w:rPr>
        <w:br/>
      </w:r>
      <w:r>
        <w:rPr>
          <w:b w:val="0"/>
          <w:i w:val="0"/>
        </w:rPr>
        <w:br/>
      </w:r>
      <w:r>
        <w:rPr>
          <w:b w:val="0"/>
          <w:i w:val="0"/>
        </w:rPr>
        <w:t>Sửa đổi, bổ sung một số điều của Quy định quản lý và tổ chức thực hiện nhiệm vụ khoa học và công nghệ cấp cơ sở sử dụng ngân sách nhà nước trên địa bàn tỉnh Bạc Liêu ban hành kèm theo Quyết định số 06/2017/QĐ-UBND ngày 17 tháng 4 năm 2017 của Ủy ban nhân dân tỉnh Bạc Liêu</w:t>
      </w:r>
      <w:r>
        <w:rPr>
          <w:b w:val="0"/>
          <w:i w:val="0"/>
        </w:rPr>
        <w:br/>
      </w:r>
      <w:r>
        <w:rPr>
          <w:b w:val="0"/>
          <w:i w:val="0"/>
        </w:rPr>
        <w:br/>
      </w:r>
      <w:r>
        <w:rPr>
          <w:b w:val="0"/>
          <w:i w:val="0"/>
        </w:rPr>
        <w:t>30/11/2020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01/2021/QĐ-UBND ngày 18 tháng 01 năm 2021</w:t>
      </w:r>
      <w:r>
        <w:rPr>
          <w:b w:val="0"/>
          <w:i w:val="0"/>
        </w:rPr>
        <w:br/>
      </w:r>
      <w:r>
        <w:rPr>
          <w:b w:val="0"/>
          <w:i w:val="0"/>
        </w:rPr>
        <w:br/>
      </w:r>
      <w:r>
        <w:rPr>
          <w:b w:val="0"/>
          <w:i w:val="0"/>
        </w:rPr>
        <w:t>Ban hành Quy định xây dựng và tổ chức hoạt động Trạm cân đối chứng tại các chợ trên địa bàn tỉnh Bạc Liêu</w:t>
      </w:r>
      <w:r>
        <w:rPr>
          <w:b w:val="0"/>
          <w:i w:val="0"/>
        </w:rPr>
        <w:br/>
      </w:r>
      <w:r>
        <w:rPr>
          <w:b w:val="0"/>
          <w:i w:val="0"/>
        </w:rPr>
        <w:br/>
      </w:r>
      <w:r>
        <w:rPr>
          <w:b w:val="0"/>
          <w:i w:val="0"/>
        </w:rPr>
        <w:t>28/01/2021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21/2022/QĐ-UBND ngày 19 tháng 8 năm 2022</w:t>
      </w:r>
      <w:r>
        <w:rPr>
          <w:b w:val="0"/>
          <w:i w:val="0"/>
        </w:rPr>
        <w:br/>
      </w:r>
      <w:r>
        <w:rPr>
          <w:b w:val="0"/>
          <w:i w:val="0"/>
        </w:rPr>
        <w:br/>
      </w:r>
      <w:r>
        <w:rPr>
          <w:b w:val="0"/>
          <w:i w:val="0"/>
        </w:rPr>
        <w:t>Ban hành Quy chế phối hợp quản lý Nhà nước về chất lượng sản phẩm, hàng hóa trên địa bàn tỉnh Bạc Liêu</w:t>
      </w:r>
      <w:r>
        <w:rPr>
          <w:b w:val="0"/>
          <w:i w:val="0"/>
        </w:rPr>
        <w:br/>
      </w:r>
      <w:r>
        <w:rPr>
          <w:b w:val="0"/>
          <w:i w:val="0"/>
        </w:rPr>
        <w:br/>
      </w:r>
      <w:r>
        <w:rPr>
          <w:b w:val="0"/>
          <w:i w:val="0"/>
        </w:rPr>
        <w:t>29/8/2022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04/2023/QĐ-UBND ngày 10 tháng 01 năm 2023</w:t>
      </w:r>
      <w:r>
        <w:rPr>
          <w:b w:val="0"/>
          <w:i w:val="0"/>
        </w:rPr>
        <w:br/>
      </w:r>
      <w:r>
        <w:rPr>
          <w:b w:val="0"/>
          <w:i w:val="0"/>
        </w:rPr>
        <w:br/>
      </w:r>
      <w:r>
        <w:rPr>
          <w:b w:val="0"/>
          <w:i w:val="0"/>
        </w:rPr>
        <w:t>Ban hành Quy định chức năng, nhiệm vụ, quyền hạn, cơ cấu tổ chức và mối quan hệ công tác của Sở Khoa học và Công nghệ tỉnh Bạc Liêu</w:t>
      </w:r>
      <w:r>
        <w:rPr>
          <w:b w:val="0"/>
          <w:i w:val="0"/>
        </w:rPr>
        <w:br/>
      </w:r>
      <w:r>
        <w:rPr>
          <w:b w:val="0"/>
          <w:i w:val="0"/>
        </w:rPr>
        <w:br/>
      </w:r>
      <w:r>
        <w:rPr>
          <w:b w:val="0"/>
          <w:i w:val="0"/>
        </w:rPr>
        <w:t>10/01/2023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TẬP HỆ THỐNG HÓA VĂN BẢN QUY PHẠM PHÁP LUẬT</w:t>
      </w:r>
      <w:r>
        <w:rPr>
          <w:b w:val="0"/>
          <w:i w:val="0"/>
        </w:rPr>
        <w:br/>
      </w:r>
      <w:r>
        <w:rPr>
          <w:b/>
          <w:i w:val="0"/>
        </w:rPr>
        <w:t xml:space="preserve">CÒN HIỆU LỰC CỦA HỘI ĐỒNG NHÂN DÂN VÀ ỦY BAN NHÂN DÂN TỈNH BẠC LIÊU </w:t>
      </w:r>
      <w:r>
        <w:rPr>
          <w:b w:val="0"/>
          <w:i w:val="0"/>
        </w:rPr>
        <w:br/>
      </w:r>
      <w:r>
        <w:rPr>
          <w:b/>
          <w:i w:val="0"/>
        </w:rPr>
        <w:t>TRONG KỲ HỆ THỐNG HÓA 2019-2023</w:t>
      </w:r>
      <w:r>
        <w:rPr>
          <w:b w:val="0"/>
          <w:i w:val="0"/>
        </w:rPr>
        <w:br/>
      </w:r>
      <w:r>
        <w:rPr>
          <w:b w:val="0"/>
          <w:i/>
        </w:rPr>
        <w:t>(Ban hành kèm theo Quyết định số 164/QĐ-UBND ngày 02 tháng 02 năm 2024</w:t>
      </w:r>
      <w:r>
        <w:rPr>
          <w:b w:val="0"/>
          <w:i w:val="0"/>
        </w:rPr>
        <w:br/>
      </w:r>
      <w:r>
        <w:rPr>
          <w:b w:val="0"/>
          <w:i/>
        </w:rPr>
        <w:t>của Chủ tịch Ủy ban nhân dân tỉnh)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Bạc Liêu, ngày 02 tháng 02 năm 2024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 xml:space="preserve">Thời điểm có hiệu </w:t>
      </w:r>
      <w:r>
        <w:rPr>
          <w:b/>
          <w:i w:val="0"/>
        </w:rPr>
        <w:t>l</w:t>
      </w:r>
      <w:r>
        <w:rPr>
          <w:b/>
          <w:i w:val="0"/>
        </w:rPr>
        <w:t>ực</w:t>
      </w:r>
      <w:r>
        <w:rPr>
          <w:b w:val="0"/>
          <w:i w:val="0"/>
        </w:rPr>
        <w:br/>
      </w:r>
      <w:r>
        <w:rPr>
          <w:b w:val="0"/>
          <w:i w:val="0"/>
        </w:rPr>
        <w:br/>
      </w:r>
      <w:r>
        <w:rPr>
          <w:b/>
          <w:i w:val="0"/>
        </w:rPr>
        <w:t>Ghi chú</w:t>
      </w:r>
      <w:r>
        <w:rPr>
          <w:b/>
          <w:i w:val="0"/>
        </w:rPr>
        <w:t>3</w:t>
      </w:r>
      <w:r>
        <w:rPr>
          <w:b w:val="0"/>
          <w:i w:val="0"/>
        </w:rPr>
        <w:br/>
      </w:r>
      <w:r>
        <w:rPr>
          <w:b w:val="0"/>
          <w:i w:val="0"/>
        </w:rPr>
        <w:br/>
      </w:r>
      <w:r>
        <w:rPr>
          <w:b w:val="0"/>
          <w:i w:val="0"/>
        </w:rPr>
        <w:br/>
      </w:r>
      <w:r>
        <w:rPr>
          <w:b w:val="0"/>
          <w:i w:val="0"/>
        </w:rPr>
        <w:br/>
      </w:r>
      <w:r>
        <w:rPr>
          <w:b w:val="0"/>
          <w:i w:val="0"/>
        </w:rPr>
        <w:br/>
      </w:r>
      <w:r>
        <w:rPr>
          <w:b w:val="0"/>
          <w:i w:val="0"/>
        </w:rPr>
        <w:br/>
      </w:r>
      <w:r>
        <w:rPr>
          <w:b/>
          <w:i w:val="0"/>
        </w:rPr>
        <w:t>I. 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01/2019/NQ-HĐND ngày 12/7/2019</w:t>
      </w:r>
      <w:r>
        <w:rPr>
          <w:b w:val="0"/>
          <w:i w:val="0"/>
        </w:rPr>
        <w:br/>
      </w:r>
      <w:r>
        <w:rPr>
          <w:b w:val="0"/>
          <w:i w:val="0"/>
        </w:rPr>
        <w:br/>
      </w:r>
      <w:r>
        <w:rPr>
          <w:b w:val="0"/>
          <w:i w:val="0"/>
        </w:rPr>
        <w:t>Về việc quy định thời gian, biểu mẫu về tài chính - ngân sách Nhà nước trên địa bàn tỉnh Bạc Liêu</w:t>
      </w:r>
      <w:r>
        <w:rPr>
          <w:b w:val="0"/>
          <w:i w:val="0"/>
        </w:rPr>
        <w:br/>
      </w:r>
      <w:r>
        <w:rPr>
          <w:b w:val="0"/>
          <w:i w:val="0"/>
        </w:rPr>
        <w:br/>
      </w:r>
      <w:r>
        <w:rPr>
          <w:b w:val="0"/>
          <w:i w:val="0"/>
        </w:rPr>
        <w:t>22/7/2019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02/2019/NQ-HĐND ngày 12/7/2019</w:t>
      </w:r>
      <w:r>
        <w:rPr>
          <w:b w:val="0"/>
          <w:i w:val="0"/>
        </w:rPr>
        <w:br/>
      </w:r>
      <w:r>
        <w:rPr>
          <w:b w:val="0"/>
          <w:i w:val="0"/>
        </w:rPr>
        <w:br/>
      </w:r>
      <w:r>
        <w:rPr>
          <w:b/>
          <w:i w:val="0"/>
        </w:rPr>
        <w:t xml:space="preserve">Về việc sửa đổi, bổ sung Nghị quyết số </w:t>
      </w:r>
      <w:r>
        <w:rPr>
          <w:b w:val="0"/>
          <w:i w:val="0"/>
        </w:rPr>
        <w:t>14/2016/NQ-HĐND</w:t>
      </w:r>
      <w:r>
        <w:rPr>
          <w:b w:val="0"/>
          <w:i w:val="0"/>
        </w:rPr>
        <w:t xml:space="preserve"> </w:t>
      </w:r>
      <w:r>
        <w:rPr>
          <w:b/>
          <w:i w:val="0"/>
        </w:rPr>
        <w:t>ngày 08 tháng 12 năm 2016 của Hội đồng nhân dân tỉnh</w:t>
      </w:r>
      <w:r>
        <w:rPr>
          <w:b w:val="0"/>
          <w:i w:val="0"/>
        </w:rPr>
        <w:t xml:space="preserve"> </w:t>
      </w:r>
      <w:r>
        <w:rPr>
          <w:b/>
          <w:i w:val="0"/>
        </w:rPr>
        <w:t>về việc ban hành định mức phân bổ dự toán chi thường xuyên</w:t>
      </w:r>
      <w:r>
        <w:rPr>
          <w:b w:val="0"/>
          <w:i w:val="0"/>
        </w:rPr>
        <w:t xml:space="preserve"> </w:t>
      </w:r>
      <w:r>
        <w:rPr>
          <w:b/>
          <w:i w:val="0"/>
        </w:rPr>
        <w:t>ngân sách Nhà nước năm 2017 tỉnh Bạc Liêu</w:t>
      </w:r>
      <w:r>
        <w:rPr>
          <w:b w:val="0"/>
          <w:i w:val="0"/>
        </w:rPr>
        <w:br/>
      </w:r>
      <w:r>
        <w:rPr>
          <w:b w:val="0"/>
          <w:i w:val="0"/>
        </w:rPr>
        <w:br/>
      </w:r>
      <w:r>
        <w:rPr>
          <w:b w:val="0"/>
          <w:i w:val="0"/>
        </w:rPr>
        <w:t>22/7/2019</w:t>
      </w:r>
      <w:r>
        <w:rPr>
          <w:b w:val="0"/>
          <w:i w:val="0"/>
        </w:rPr>
        <w:br/>
      </w:r>
      <w:r>
        <w:rPr>
          <w:b w:val="0"/>
          <w:i w:val="0"/>
        </w:rPr>
        <w:br/>
      </w:r>
      <w:r>
        <w:rPr>
          <w:b w:val="0"/>
          <w:i w:val="0"/>
        </w:rPr>
        <w:t xml:space="preserve">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03/2019/NQ-HĐND ngày 12/7/2019</w:t>
      </w:r>
      <w:r>
        <w:rPr>
          <w:b w:val="0"/>
          <w:i w:val="0"/>
        </w:rPr>
        <w:br/>
      </w:r>
      <w:r>
        <w:rPr>
          <w:b w:val="0"/>
          <w:i w:val="0"/>
        </w:rPr>
        <w:br/>
      </w:r>
      <w:r>
        <w:rPr>
          <w:b/>
          <w:i w:val="0"/>
        </w:rPr>
        <w:t>Về việc quy định mức chi quà tặng</w:t>
      </w:r>
      <w:r>
        <w:rPr>
          <w:b w:val="0"/>
          <w:i w:val="0"/>
        </w:rPr>
        <w:t xml:space="preserve"> </w:t>
      </w:r>
      <w:r>
        <w:rPr>
          <w:b/>
          <w:i w:val="0"/>
        </w:rPr>
        <w:t>cho người cao tuổi trên địa bàn tỉnh Bạc Liêu</w:t>
      </w:r>
      <w:r>
        <w:rPr>
          <w:b w:val="0"/>
          <w:i w:val="0"/>
        </w:rPr>
        <w:br/>
      </w:r>
      <w:r>
        <w:rPr>
          <w:b w:val="0"/>
          <w:i w:val="0"/>
        </w:rPr>
        <w:br/>
      </w:r>
      <w:r>
        <w:rPr>
          <w:b w:val="0"/>
          <w:i w:val="0"/>
        </w:rPr>
        <w:t>22/7/2019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04/2019/NQ-HĐND ngày 12/7/2019</w:t>
      </w:r>
      <w:r>
        <w:rPr>
          <w:b w:val="0"/>
          <w:i w:val="0"/>
        </w:rPr>
        <w:br/>
      </w:r>
      <w:r>
        <w:rPr>
          <w:b w:val="0"/>
          <w:i w:val="0"/>
        </w:rPr>
        <w:br/>
      </w:r>
      <w:r>
        <w:rPr>
          <w:b/>
          <w:i w:val="0"/>
        </w:rPr>
        <w:t>Về việc quy định nội dung và mức chi từ ngân sách Nhà nước</w:t>
      </w:r>
      <w:r>
        <w:rPr>
          <w:b w:val="0"/>
          <w:i w:val="0"/>
        </w:rPr>
        <w:t xml:space="preserve"> </w:t>
      </w:r>
      <w:r>
        <w:rPr>
          <w:b/>
          <w:i w:val="0"/>
        </w:rPr>
        <w:t>để thực hiện hoạt động sáng kiến trên địa bàn tỉnh Bạc Liêu</w:t>
      </w:r>
      <w:r>
        <w:rPr>
          <w:b w:val="0"/>
          <w:i w:val="0"/>
        </w:rPr>
        <w:br/>
      </w:r>
      <w:r>
        <w:rPr>
          <w:b w:val="0"/>
          <w:i w:val="0"/>
        </w:rPr>
        <w:br/>
      </w:r>
      <w:r>
        <w:rPr>
          <w:b w:val="0"/>
          <w:i w:val="0"/>
        </w:rPr>
        <w:t>22/7/2019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05/2019/NQ-HĐND ngày 12/7/2019</w:t>
      </w:r>
      <w:r>
        <w:rPr>
          <w:b w:val="0"/>
          <w:i w:val="0"/>
        </w:rPr>
        <w:br/>
      </w:r>
      <w:r>
        <w:rPr>
          <w:b w:val="0"/>
          <w:i w:val="0"/>
        </w:rPr>
        <w:br/>
      </w:r>
      <w:r>
        <w:rPr>
          <w:b/>
          <w:i w:val="0"/>
        </w:rPr>
        <w:t>Về việc quy định mức chi tiếp khách nước ngoài vào làm việc,</w:t>
      </w:r>
      <w:r>
        <w:rPr>
          <w:b w:val="0"/>
          <w:i w:val="0"/>
        </w:rPr>
        <w:t xml:space="preserve"> </w:t>
      </w:r>
      <w:r>
        <w:rPr>
          <w:b/>
          <w:i w:val="0"/>
        </w:rPr>
        <w:t>chi tổ chức hội nghị, hội thảo quốc tế và chi tiếp khách trong nước</w:t>
      </w:r>
      <w:r>
        <w:rPr>
          <w:b w:val="0"/>
          <w:i w:val="0"/>
        </w:rPr>
        <w:t xml:space="preserve"> </w:t>
      </w:r>
      <w:r>
        <w:rPr>
          <w:b/>
          <w:i w:val="0"/>
        </w:rPr>
        <w:t>thuộc phạm vi quản lý của tỉnh Bạc Liêu</w:t>
      </w:r>
      <w:r>
        <w:rPr>
          <w:b w:val="0"/>
          <w:i w:val="0"/>
        </w:rPr>
        <w:br/>
      </w:r>
      <w:r>
        <w:rPr>
          <w:b w:val="0"/>
          <w:i w:val="0"/>
        </w:rPr>
        <w:br/>
      </w:r>
      <w:r>
        <w:rPr>
          <w:b w:val="0"/>
          <w:i w:val="0"/>
        </w:rPr>
        <w:t>22/7/2019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13/2019/NQ-HĐND ngày 06/12/2019</w:t>
      </w:r>
      <w:r>
        <w:rPr>
          <w:b w:val="0"/>
          <w:i w:val="0"/>
        </w:rPr>
        <w:br/>
      </w:r>
      <w:r>
        <w:rPr>
          <w:b w:val="0"/>
          <w:i w:val="0"/>
        </w:rPr>
        <w:t xml:space="preserve"> </w:t>
      </w:r>
      <w:r>
        <w:rPr>
          <w:b w:val="0"/>
          <w:i w:val="0"/>
        </w:rPr>
        <w:br/>
      </w:r>
      <w:r>
        <w:rPr>
          <w:b w:val="0"/>
          <w:i w:val="0"/>
        </w:rPr>
        <w:br/>
      </w:r>
      <w:r>
        <w:rPr>
          <w:b/>
          <w:i w:val="0"/>
        </w:rPr>
        <w:t xml:space="preserve">Về việc sửa đổi, bổ sung Nghị quyết số </w:t>
      </w:r>
      <w:r>
        <w:rPr>
          <w:b w:val="0"/>
          <w:i w:val="0"/>
        </w:rPr>
        <w:t>14/2016/NQ-HĐND</w:t>
      </w:r>
      <w:r>
        <w:rPr>
          <w:b w:val="0"/>
          <w:i w:val="0"/>
        </w:rPr>
        <w:t xml:space="preserve"> </w:t>
      </w:r>
      <w:r>
        <w:rPr>
          <w:b/>
          <w:i w:val="0"/>
        </w:rPr>
        <w:t>ngày 08 tháng 12 năm 2016 của Hội đồng nhân dân tỉnh</w:t>
      </w:r>
      <w:r>
        <w:rPr>
          <w:b w:val="0"/>
          <w:i w:val="0"/>
        </w:rPr>
        <w:t xml:space="preserve"> </w:t>
      </w:r>
      <w:r>
        <w:rPr>
          <w:b/>
          <w:i w:val="0"/>
        </w:rPr>
        <w:t>về việc ban hành định mức phân bổ dự toán chi thường xuyên</w:t>
      </w:r>
      <w:r>
        <w:rPr>
          <w:b w:val="0"/>
          <w:i w:val="0"/>
        </w:rPr>
        <w:t xml:space="preserve"> </w:t>
      </w:r>
      <w:r>
        <w:rPr>
          <w:b/>
          <w:i w:val="0"/>
        </w:rPr>
        <w:t>ngân sách Nhà nước năm 2017 tỉnh Bạc Liêu</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08/2019/QĐ-UBND ngày 20/6/2019</w:t>
      </w:r>
      <w:r>
        <w:rPr>
          <w:b w:val="0"/>
          <w:i w:val="0"/>
        </w:rPr>
        <w:br/>
      </w:r>
      <w:r>
        <w:rPr>
          <w:b w:val="0"/>
          <w:i w:val="0"/>
        </w:rPr>
        <w:br/>
      </w:r>
      <w:r>
        <w:rPr>
          <w:b/>
          <w:i w:val="0"/>
        </w:rPr>
        <w:t xml:space="preserve">Sửa đổi, bổ sung một số điều của Quyết định số </w:t>
      </w:r>
      <w:r>
        <w:rPr>
          <w:b w:val="0"/>
          <w:i w:val="0"/>
        </w:rPr>
        <w:t>14/2015/QĐ-UBND</w:t>
      </w:r>
      <w:r>
        <w:rPr>
          <w:b/>
          <w:i w:val="0"/>
        </w:rPr>
        <w:t xml:space="preserve"> ngày 20/7/2015 của Ủy ban nhân dân tỉnh về việc sửa đổi, bổ sung Quyết định số </w:t>
      </w:r>
      <w:r>
        <w:rPr>
          <w:b w:val="0"/>
          <w:i w:val="0"/>
        </w:rPr>
        <w:t>19/2013/QĐ-UBND</w:t>
      </w:r>
      <w:r>
        <w:rPr>
          <w:b/>
          <w:i w:val="0"/>
        </w:rPr>
        <w:t xml:space="preserve"> ngày 14/10/2013 của Ủy ban nhân dân tỉnh Bạc Liêu ban hành Quy định về chính sách khuyến khích xã hội hóa đối với các hoạt động trong lĩnh vực giáo dục, dạy nghề, y tế, văn hóa, thể thao, môi trường trên địa bàn tỉnh Bạc Liêu</w:t>
      </w:r>
      <w:r>
        <w:rPr>
          <w:b w:val="0"/>
          <w:i w:val="0"/>
        </w:rPr>
        <w:br/>
      </w:r>
      <w:r>
        <w:rPr>
          <w:b w:val="0"/>
          <w:i w:val="0"/>
        </w:rPr>
        <w:br/>
      </w:r>
      <w:r>
        <w:rPr>
          <w:b w:val="0"/>
          <w:i w:val="0"/>
        </w:rPr>
        <w:t>30/6/2019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14/2019/QĐ-UBND ngày 23/7/2019</w:t>
      </w:r>
      <w:r>
        <w:rPr>
          <w:b w:val="0"/>
          <w:i w:val="0"/>
        </w:rPr>
        <w:br/>
      </w:r>
      <w:r>
        <w:rPr>
          <w:b w:val="0"/>
          <w:i w:val="0"/>
        </w:rPr>
        <w:br/>
      </w:r>
      <w:r>
        <w:rPr>
          <w:b/>
          <w:i w:val="0"/>
        </w:rPr>
        <w:t>Ban hành hệ số điều chỉnh giá các loại đất năm 2019</w:t>
      </w:r>
      <w:r>
        <w:rPr>
          <w:b w:val="0"/>
          <w:i w:val="0"/>
        </w:rPr>
        <w:t xml:space="preserve"> </w:t>
      </w:r>
      <w:r>
        <w:rPr>
          <w:b/>
          <w:i w:val="0"/>
        </w:rPr>
        <w:t>trên địa bàn tỉnh Bạc Liêu</w:t>
      </w:r>
      <w:r>
        <w:rPr>
          <w:b w:val="0"/>
          <w:i w:val="0"/>
        </w:rPr>
        <w:br/>
      </w:r>
      <w:r>
        <w:rPr>
          <w:b w:val="0"/>
          <w:i w:val="0"/>
        </w:rPr>
        <w:br/>
      </w:r>
      <w:r>
        <w:rPr>
          <w:b w:val="0"/>
          <w:i w:val="0"/>
        </w:rPr>
        <w:t>02/8/2019</w:t>
      </w:r>
      <w:r>
        <w:rPr>
          <w:b w:val="0"/>
          <w:i w:val="0"/>
        </w:rPr>
        <w:br/>
      </w:r>
      <w:r>
        <w:rPr>
          <w:b w:val="0"/>
          <w:i w:val="0"/>
        </w:rPr>
        <w:br/>
      </w:r>
      <w:r>
        <w:rPr>
          <w:b/>
          <w:i w:val="0"/>
        </w:rPr>
        <w:t>Hết hiệu lực bởi Quyết định số</w:t>
      </w:r>
      <w:r>
        <w:rPr>
          <w:b w:val="0"/>
          <w:i w:val="0"/>
        </w:rPr>
        <w:t xml:space="preserve"> 23/2020/QĐ-UBND ngày 11 tháng 8 năm 2020 ban hành hệ số điều chỉnh giá các loại đất năm 2020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29/2019/QĐ-UBND ngày 26/12/2019</w:t>
      </w:r>
      <w:r>
        <w:rPr>
          <w:b w:val="0"/>
          <w:i w:val="0"/>
        </w:rPr>
        <w:br/>
      </w:r>
      <w:r>
        <w:rPr>
          <w:b w:val="0"/>
          <w:i w:val="0"/>
        </w:rPr>
        <w:br/>
      </w:r>
      <w:r>
        <w:rPr>
          <w:b/>
          <w:i w:val="0"/>
        </w:rPr>
        <w:t>Về việc quy định mức thu tiền sử dụng khu vực biển</w:t>
      </w:r>
      <w:r>
        <w:rPr>
          <w:b w:val="0"/>
          <w:i w:val="0"/>
        </w:rPr>
        <w:t xml:space="preserve"> </w:t>
      </w:r>
      <w:r>
        <w:rPr>
          <w:b/>
          <w:i w:val="0"/>
        </w:rPr>
        <w:t>trên địa bàn tỉnh Bạc Liêu năm 2020</w:t>
      </w:r>
      <w:r>
        <w:rPr>
          <w:b w:val="0"/>
          <w:i w:val="0"/>
        </w:rPr>
        <w:br/>
      </w:r>
      <w:r>
        <w:rPr>
          <w:b w:val="0"/>
          <w:i w:val="0"/>
        </w:rPr>
        <w:br/>
      </w:r>
      <w:r>
        <w:rPr>
          <w:b w:val="0"/>
          <w:i w:val="0"/>
        </w:rPr>
        <w:t>06/01/2020</w:t>
      </w:r>
      <w:r>
        <w:rPr>
          <w:b w:val="0"/>
          <w:i w:val="0"/>
        </w:rPr>
        <w:br/>
      </w:r>
      <w:r>
        <w:rPr>
          <w:b w:val="0"/>
          <w:i w:val="0"/>
        </w:rPr>
        <w:br/>
      </w:r>
      <w:r>
        <w:rPr>
          <w:b w:val="0"/>
          <w:i w:val="0"/>
        </w:rPr>
        <w:t>Hết hiệu lực từ ngày 31/12/2020.</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03/2020/NQ-HĐND ngày 10  tháng 7 năm 2020</w:t>
      </w:r>
      <w:r>
        <w:rPr>
          <w:b w:val="0"/>
          <w:i w:val="0"/>
        </w:rPr>
        <w:br/>
      </w:r>
      <w:r>
        <w:rPr>
          <w:b w:val="0"/>
          <w:i w:val="0"/>
        </w:rPr>
        <w:br/>
      </w:r>
      <w:r>
        <w:rPr>
          <w:b w:val="0"/>
          <w:i w:val="0"/>
        </w:rPr>
        <w:t>Về việc sửa đổi, bổ sung Nghị quyết số 14/2016/NQ-HĐND ngày 08 tháng 12 năm 2016 của Hội đồng nhân dân tỉnh về việc ban hành định mức phân bổ dự toán chi thường xuyên ngân sách Nhà nước năm 2017 tỉnh Bạc Liêu</w:t>
      </w:r>
      <w:r>
        <w:rPr>
          <w:b w:val="0"/>
          <w:i w:val="0"/>
        </w:rPr>
        <w:br/>
      </w:r>
      <w:r>
        <w:rPr>
          <w:b w:val="0"/>
          <w:i w:val="0"/>
        </w:rPr>
        <w:br/>
      </w:r>
      <w:r>
        <w:rPr>
          <w:b w:val="0"/>
          <w:i w:val="0"/>
        </w:rPr>
        <w:t>20/7/2020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08/2020/NQ-HĐND ngày 10  tháng 7 năm 2020</w:t>
      </w:r>
      <w:r>
        <w:rPr>
          <w:b w:val="0"/>
          <w:i w:val="0"/>
        </w:rPr>
        <w:br/>
      </w:r>
      <w:r>
        <w:rPr>
          <w:b w:val="0"/>
          <w:i w:val="0"/>
        </w:rPr>
        <w:br/>
      </w:r>
      <w:r>
        <w:rPr>
          <w:b w:val="0"/>
          <w:i w:val="0"/>
        </w:rPr>
        <w:t>Về việc ban hành danh mục, mức thu, miễn, giảm, quản lý và sử dụng phí, lệ phí trên địa bàn tỉnh Bạc Liêu</w:t>
      </w:r>
      <w:r>
        <w:rPr>
          <w:b w:val="0"/>
          <w:i w:val="0"/>
        </w:rPr>
        <w:br/>
      </w:r>
      <w:r>
        <w:rPr>
          <w:b w:val="0"/>
          <w:i w:val="0"/>
        </w:rPr>
        <w:br/>
      </w:r>
      <w:r>
        <w:rPr>
          <w:b w:val="0"/>
          <w:i w:val="0"/>
        </w:rPr>
        <w:t>20/7/2020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12/2020/NQ-HĐND ngày 23  tháng 11 năm 2020</w:t>
      </w:r>
      <w:r>
        <w:rPr>
          <w:b w:val="0"/>
          <w:i w:val="0"/>
        </w:rPr>
        <w:br/>
      </w:r>
      <w:r>
        <w:rPr>
          <w:b w:val="0"/>
          <w:i w:val="0"/>
        </w:rPr>
        <w:br/>
      </w:r>
      <w:r>
        <w:rPr>
          <w:b w:val="0"/>
          <w:i w:val="0"/>
        </w:rPr>
        <w:t>Về việc kéo dài thời kỳ ổn định ngân sách giữa các cấp ngân sách địa phương tỉnh Bạc Liêu giai đoạn năm 2017 - 2020 đến hết năm 2021</w:t>
      </w:r>
      <w:r>
        <w:rPr>
          <w:b w:val="0"/>
          <w:i w:val="0"/>
        </w:rPr>
        <w:br/>
      </w:r>
      <w:r>
        <w:rPr>
          <w:b w:val="0"/>
          <w:i w:val="0"/>
        </w:rPr>
        <w:br/>
      </w:r>
      <w:r>
        <w:rPr>
          <w:b w:val="0"/>
          <w:i w:val="0"/>
        </w:rPr>
        <w:t>02/12/2020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19/2020/QĐ-UBND ngày 29 tháng 6 năm 2020</w:t>
      </w:r>
      <w:r>
        <w:rPr>
          <w:b w:val="0"/>
          <w:i w:val="0"/>
        </w:rPr>
        <w:br/>
      </w:r>
      <w:r>
        <w:rPr>
          <w:b w:val="0"/>
          <w:i w:val="0"/>
        </w:rPr>
        <w:br/>
      </w:r>
      <w:r>
        <w:rPr>
          <w:b w:val="0"/>
          <w:i w:val="0"/>
        </w:rPr>
        <w:t>Về quản lý, sử dụng tài sản công thuộc phạm vi quản lý của tỉnh Bạc Liêu</w:t>
      </w:r>
      <w:r>
        <w:rPr>
          <w:b w:val="0"/>
          <w:i w:val="0"/>
        </w:rPr>
        <w:br/>
      </w:r>
      <w:r>
        <w:rPr>
          <w:b w:val="0"/>
          <w:i w:val="0"/>
        </w:rPr>
        <w:br/>
      </w:r>
      <w:r>
        <w:rPr>
          <w:b w:val="0"/>
          <w:i w:val="0"/>
        </w:rPr>
        <w:t>08/7/2020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23/2020/QĐ-UBND ngày 11 tháng 8 năm 2020</w:t>
      </w:r>
      <w:r>
        <w:rPr>
          <w:b w:val="0"/>
          <w:i w:val="0"/>
        </w:rPr>
        <w:br/>
      </w:r>
      <w:r>
        <w:rPr>
          <w:b w:val="0"/>
          <w:i w:val="0"/>
        </w:rPr>
        <w:br/>
      </w:r>
      <w:r>
        <w:rPr>
          <w:b w:val="0"/>
          <w:i w:val="0"/>
        </w:rPr>
        <w:t>Ban hành hệ số điều chỉnh giá các loại đất năm 2020 trên địa bàn tỉnh Bạc Liêu</w:t>
      </w:r>
      <w:r>
        <w:rPr>
          <w:b w:val="0"/>
          <w:i w:val="0"/>
        </w:rPr>
        <w:br/>
      </w:r>
      <w:r>
        <w:rPr>
          <w:b w:val="0"/>
          <w:i w:val="0"/>
        </w:rPr>
        <w:br/>
      </w:r>
      <w:r>
        <w:rPr>
          <w:b w:val="0"/>
          <w:i w:val="0"/>
        </w:rPr>
        <w:t>21/8/2020</w:t>
      </w:r>
      <w:r>
        <w:rPr>
          <w:b w:val="0"/>
          <w:i w:val="0"/>
        </w:rPr>
        <w:br/>
      </w:r>
      <w:r>
        <w:rPr>
          <w:b w:val="0"/>
          <w:i w:val="0"/>
        </w:rPr>
        <w:br/>
      </w:r>
      <w:r>
        <w:rPr>
          <w:b w:val="0"/>
          <w:i w:val="0"/>
        </w:rPr>
        <w:t xml:space="preserve">Hết hiệu lực bởi </w:t>
      </w:r>
      <w:r>
        <w:rPr>
          <w:b/>
          <w:i w:val="0"/>
        </w:rPr>
        <w:t>Quyết định s</w:t>
      </w:r>
      <w:r>
        <w:rPr>
          <w:b w:val="0"/>
          <w:i w:val="0"/>
        </w:rPr>
        <w:t>ố 19/2021/QĐ-UBND ngày 15 tháng 6 năm 2021 của Ủy ban nhân dân tỉnh ban hành hệ số điều chỉnh giá các loại đất trên địa bàn tỉnh Bạc Liêu năm 2021.</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25/2020/QĐ-UBND ngày 08 tháng 9 năm 2020</w:t>
      </w:r>
      <w:r>
        <w:rPr>
          <w:b w:val="0"/>
          <w:i w:val="0"/>
        </w:rPr>
        <w:br/>
      </w:r>
      <w:r>
        <w:rPr>
          <w:b w:val="0"/>
          <w:i w:val="0"/>
        </w:rPr>
        <w:t xml:space="preserve"> </w:t>
      </w:r>
      <w:r>
        <w:rPr>
          <w:b w:val="0"/>
          <w:i w:val="0"/>
        </w:rPr>
        <w:br/>
      </w:r>
      <w:r>
        <w:rPr>
          <w:b w:val="0"/>
          <w:i w:val="0"/>
        </w:rPr>
        <w:br/>
      </w:r>
      <w:r>
        <w:rPr>
          <w:b w:val="0"/>
          <w:i w:val="0"/>
        </w:rPr>
        <w:t>Về việc ban hành Quy định tiêu chuẩn, định mức sử dụng xe ô tô chuyên dùng phục vụ công tác cho các cơ quan, đơn vị thuộc phạm vi quản lý của tỉnh Bạc Liêu</w:t>
      </w:r>
      <w:r>
        <w:rPr>
          <w:b w:val="0"/>
          <w:i w:val="0"/>
        </w:rPr>
        <w:br/>
      </w:r>
      <w:r>
        <w:rPr>
          <w:b w:val="0"/>
          <w:i w:val="0"/>
        </w:rPr>
        <w:br/>
      </w:r>
      <w:r>
        <w:rPr>
          <w:b w:val="0"/>
          <w:i w:val="0"/>
        </w:rPr>
        <w:t>18/9/2020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34/2020/QĐ-UBND ngày 31 tháng 12 năm 2020</w:t>
      </w:r>
      <w:r>
        <w:rPr>
          <w:b w:val="0"/>
          <w:i w:val="0"/>
        </w:rPr>
        <w:br/>
      </w:r>
      <w:r>
        <w:rPr>
          <w:b w:val="0"/>
          <w:i w:val="0"/>
        </w:rPr>
        <w:t xml:space="preserve"> </w:t>
      </w:r>
      <w:r>
        <w:rPr>
          <w:b w:val="0"/>
          <w:i w:val="0"/>
        </w:rPr>
        <w:br/>
      </w:r>
      <w:r>
        <w:rPr>
          <w:b w:val="0"/>
          <w:i w:val="0"/>
        </w:rPr>
        <w:br/>
      </w:r>
      <w:r>
        <w:rPr>
          <w:b w:val="0"/>
          <w:i w:val="0"/>
        </w:rPr>
        <w:t>Về việc quy định mức thu tiền sử dụng khu vực biển trên địa bàn tỉnh Bạc Liêu năm 2021</w:t>
      </w:r>
      <w:r>
        <w:rPr>
          <w:b w:val="0"/>
          <w:i w:val="0"/>
        </w:rPr>
        <w:br/>
      </w:r>
      <w:r>
        <w:rPr>
          <w:b w:val="0"/>
          <w:i w:val="0"/>
        </w:rPr>
        <w:br/>
      </w:r>
      <w:r>
        <w:rPr>
          <w:b w:val="0"/>
          <w:i w:val="0"/>
        </w:rPr>
        <w:t>10/01/2021</w:t>
      </w:r>
      <w:r>
        <w:rPr>
          <w:b w:val="0"/>
          <w:i w:val="0"/>
        </w:rPr>
        <w:br/>
      </w:r>
      <w:r>
        <w:rPr>
          <w:b w:val="0"/>
          <w:i w:val="0"/>
        </w:rPr>
        <w:br/>
      </w:r>
      <w:r>
        <w:rPr>
          <w:b w:val="0"/>
          <w:i w:val="0"/>
        </w:rPr>
        <w:t>Hết hiệu lực bởi Quyết định số 37/2021/QĐ-UBND ngày 08 tháng 11 năm 2021 của UBND tỉnh Quy định mức thu tiền sử dụng khu vực biển đối với từng nhóm hoạt động sử dụng khu vực biển 05 năm giai đoạn 2021-2025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02/2021/NQ-HĐND ngày 13 tháng 8 năm 2021</w:t>
      </w:r>
      <w:r>
        <w:rPr>
          <w:b w:val="0"/>
          <w:i w:val="0"/>
        </w:rPr>
        <w:br/>
      </w:r>
      <w:r>
        <w:rPr>
          <w:b w:val="0"/>
          <w:i w:val="0"/>
        </w:rPr>
        <w:br/>
      </w:r>
      <w:r>
        <w:rPr>
          <w:b w:val="0"/>
          <w:i w:val="0"/>
        </w:rPr>
        <w:t>Về việc kéo dài thời gian thực hiện giảm phí, lệ phí thuộc thẩm quyền của địa phương ban hành trên địa bàn tỉnh Bạc Liêu đối với các đối tượng chịu ảnh hưởng bởi dịch bệnh Covid-19 tại điều 2 Nghị quyết số 08/2020/NQ-HĐND ngày 10 tháng 7 năm 2020 của Hội đồng nhân dân tỉnh về việc ban hành danh mục, mức thu, miễn, giảm, quản lý và sử dụng phí, lệ phí trên địa bàn tỉnh Bạc Liêu</w:t>
      </w:r>
      <w:r>
        <w:rPr>
          <w:b w:val="0"/>
          <w:i w:val="0"/>
        </w:rPr>
        <w:br/>
      </w:r>
      <w:r>
        <w:rPr>
          <w:b w:val="0"/>
          <w:i w:val="0"/>
        </w:rPr>
        <w:br/>
      </w:r>
      <w:r>
        <w:rPr>
          <w:b w:val="0"/>
          <w:i w:val="0"/>
        </w:rPr>
        <w:t>13/8/2021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04/2021/NQ-HĐND ngày 13 tháng 8 năm 2021</w:t>
      </w:r>
      <w:r>
        <w:rPr>
          <w:b w:val="0"/>
          <w:i w:val="0"/>
        </w:rPr>
        <w:br/>
      </w:r>
      <w:r>
        <w:rPr>
          <w:b w:val="0"/>
          <w:i w:val="0"/>
        </w:rPr>
        <w:br/>
      </w:r>
      <w:r>
        <w:rPr>
          <w:b w:val="0"/>
          <w:i w:val="0"/>
        </w:rPr>
        <w:t>Quy định nội dung và mức chi cho hoạt động của Ban Chỉ huy phòng, chống thiên tai và tìm kiếm cứu nạn các cấp trên địa bàn tỉnh Bạc Liêu</w:t>
      </w:r>
      <w:r>
        <w:rPr>
          <w:b w:val="0"/>
          <w:i w:val="0"/>
        </w:rPr>
        <w:br/>
      </w:r>
      <w:r>
        <w:rPr>
          <w:b w:val="0"/>
          <w:i w:val="0"/>
        </w:rPr>
        <w:br/>
      </w:r>
      <w:r>
        <w:rPr>
          <w:b w:val="0"/>
          <w:i w:val="0"/>
        </w:rPr>
        <w:t>23/8/2021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05/2021/NQ-HĐND ngày 13 tháng 8 năm 2021</w:t>
      </w:r>
      <w:r>
        <w:rPr>
          <w:b w:val="0"/>
          <w:i w:val="0"/>
        </w:rPr>
        <w:br/>
      </w:r>
      <w:r>
        <w:rPr>
          <w:b w:val="0"/>
          <w:i w:val="0"/>
        </w:rPr>
        <w:br/>
      </w:r>
      <w:r>
        <w:rPr>
          <w:b w:val="0"/>
          <w:i w:val="0"/>
        </w:rPr>
        <w:t>Quy định nội dung, mức chi chế độ dinh dưỡng đặc thù cho huấn luyện viên, vận động viên thể thao thành tích cao của tỉnh Bạc Liêu đang tập trung tập huấn, thi đấu và mức hỗ trợ cho huấn luyện viên, vận động viên thể thao thành tích cao được triệu tập vào đội tuyển cấp Quốc gia</w:t>
      </w:r>
      <w:r>
        <w:rPr>
          <w:b w:val="0"/>
          <w:i w:val="0"/>
        </w:rPr>
        <w:br/>
      </w:r>
      <w:r>
        <w:rPr>
          <w:b w:val="0"/>
          <w:i w:val="0"/>
        </w:rPr>
        <w:br/>
      </w:r>
      <w:r>
        <w:rPr>
          <w:b w:val="0"/>
          <w:i w:val="0"/>
        </w:rPr>
        <w:t>23/8/2021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06/2021/NQ-HĐND ngày 13 tháng 8 năm 2021</w:t>
      </w:r>
      <w:r>
        <w:rPr>
          <w:b w:val="0"/>
          <w:i w:val="0"/>
        </w:rPr>
        <w:br/>
      </w:r>
      <w:r>
        <w:rPr>
          <w:b w:val="0"/>
          <w:i w:val="0"/>
        </w:rPr>
        <w:br/>
      </w:r>
      <w:r>
        <w:rPr>
          <w:b w:val="0"/>
          <w:i w:val="0"/>
        </w:rPr>
        <w:t>Quy định nội dung, mức chi cho hoạt động tổ chức Hội thi sáng tạo kỹ thuật và Cuộc thi sáng tạo Thanh thiếu niên nhi đồng trên địa bàn tỉnh Bạc Liêu</w:t>
      </w:r>
      <w:r>
        <w:rPr>
          <w:b w:val="0"/>
          <w:i w:val="0"/>
        </w:rPr>
        <w:br/>
      </w:r>
      <w:r>
        <w:rPr>
          <w:b w:val="0"/>
          <w:i w:val="0"/>
        </w:rPr>
        <w:br/>
      </w:r>
      <w:r>
        <w:rPr>
          <w:b w:val="0"/>
          <w:i w:val="0"/>
        </w:rPr>
        <w:t>23/8/2021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07/2021/NQ-HĐND ngày 13 tháng 8 năm 2021</w:t>
      </w:r>
      <w:r>
        <w:rPr>
          <w:b w:val="0"/>
          <w:i w:val="0"/>
        </w:rPr>
        <w:br/>
      </w:r>
      <w:r>
        <w:rPr>
          <w:b w:val="0"/>
          <w:i w:val="0"/>
        </w:rPr>
        <w:br/>
      </w:r>
      <w:r>
        <w:rPr>
          <w:b w:val="0"/>
          <w:i w:val="0"/>
        </w:rPr>
        <w:t xml:space="preserve">Quy định nội dung, mức chi cho công tác hỗ trợ nạn nhân và chế độ hỗ trợ nạn nhân quy định tại Nghị định số 09/2013/NĐ-CP ngày 11 tháng 01 năm 2013 của Chính phủ quy định chi tiết thi hành một số điều của Luật Phòng, chống mua bán người trên địa bàn tỉnh Bạc Liêu         </w:t>
      </w:r>
      <w:r>
        <w:rPr>
          <w:b w:val="0"/>
          <w:i w:val="0"/>
        </w:rPr>
        <w:br/>
      </w:r>
      <w:r>
        <w:rPr>
          <w:b w:val="0"/>
          <w:i w:val="0"/>
        </w:rPr>
        <w:br/>
      </w:r>
      <w:r>
        <w:rPr>
          <w:b w:val="0"/>
          <w:i w:val="0"/>
        </w:rPr>
        <w:t>23/8/2021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12/2021/NQ-HĐND ngày 09 tháng 12 năm 2021</w:t>
      </w:r>
      <w:r>
        <w:rPr>
          <w:b w:val="0"/>
          <w:i w:val="0"/>
        </w:rPr>
        <w:br/>
      </w:r>
      <w:r>
        <w:rPr>
          <w:b w:val="0"/>
          <w:i w:val="0"/>
        </w:rPr>
        <w:br/>
      </w:r>
      <w:r>
        <w:rPr>
          <w:b w:val="0"/>
          <w:i w:val="0"/>
        </w:rPr>
        <w:t xml:space="preserve">Về tỷ lệ phần trăm </w:t>
      </w:r>
      <w:r>
        <w:rPr>
          <w:b w:val="0"/>
          <w:i/>
        </w:rPr>
        <w:t xml:space="preserve">(%) </w:t>
      </w:r>
      <w:r>
        <w:rPr>
          <w:b w:val="0"/>
          <w:i w:val="0"/>
        </w:rPr>
        <w:t>phân chia các khoản thu giữa các cấp ngân sách địa phương tỉnh Bạc Liêu năm 2022</w:t>
      </w:r>
      <w:r>
        <w:rPr>
          <w:b w:val="0"/>
          <w:i w:val="0"/>
        </w:rPr>
        <w:br/>
      </w:r>
      <w:r>
        <w:rPr>
          <w:b w:val="0"/>
          <w:i w:val="0"/>
        </w:rPr>
        <w:br/>
      </w:r>
      <w:r>
        <w:rPr>
          <w:b w:val="0"/>
          <w:i w:val="0"/>
        </w:rPr>
        <w:t>19/12/2021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13/2021/NQ-HĐND ngày 09 tháng 12 năm 2021</w:t>
      </w:r>
      <w:r>
        <w:rPr>
          <w:b w:val="0"/>
          <w:i w:val="0"/>
        </w:rPr>
        <w:br/>
      </w:r>
      <w:r>
        <w:rPr>
          <w:b w:val="0"/>
          <w:i w:val="0"/>
        </w:rPr>
        <w:br/>
      </w:r>
      <w:r>
        <w:rPr>
          <w:b w:val="0"/>
          <w:i w:val="0"/>
        </w:rPr>
        <w:t>Ban hành quy định phân cấp nguồn thu, nhiệm vụ chi giữa các cấp ngân sách địa phương tỉnh Bạc Liêu năm 2022</w:t>
      </w:r>
      <w:r>
        <w:rPr>
          <w:b w:val="0"/>
          <w:i w:val="0"/>
        </w:rPr>
        <w:br/>
      </w:r>
      <w:r>
        <w:rPr>
          <w:b w:val="0"/>
          <w:i w:val="0"/>
        </w:rPr>
        <w:br/>
      </w:r>
      <w:r>
        <w:rPr>
          <w:b w:val="0"/>
          <w:i w:val="0"/>
        </w:rPr>
        <w:t>19/12/2021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14/2021/NQ-HĐND ngày 09 tháng 12 năm 2021</w:t>
      </w:r>
      <w:r>
        <w:rPr>
          <w:b w:val="0"/>
          <w:i w:val="0"/>
        </w:rPr>
        <w:br/>
      </w:r>
      <w:r>
        <w:rPr>
          <w:b w:val="0"/>
          <w:i w:val="0"/>
        </w:rPr>
        <w:br/>
      </w:r>
      <w:r>
        <w:rPr>
          <w:b w:val="0"/>
          <w:i w:val="0"/>
        </w:rPr>
        <w:t>Ban hành quy định về các nguyên tắc, tiêu chí và định mức phân bổ dự toán chi thường xuyên ngân sách Nhà nước tỉnh Bạc Liêu năm 2022</w:t>
      </w:r>
      <w:r>
        <w:rPr>
          <w:b w:val="0"/>
          <w:i w:val="0"/>
        </w:rPr>
        <w:br/>
      </w:r>
      <w:r>
        <w:rPr>
          <w:b w:val="0"/>
          <w:i w:val="0"/>
        </w:rPr>
        <w:br/>
      </w:r>
      <w:r>
        <w:rPr>
          <w:b w:val="0"/>
          <w:i w:val="0"/>
        </w:rPr>
        <w:t>19/12/2021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15/2021/NQ-HĐND ngày 09 tháng 12 năm 2021</w:t>
      </w:r>
      <w:r>
        <w:rPr>
          <w:b w:val="0"/>
          <w:i w:val="0"/>
        </w:rPr>
        <w:br/>
      </w:r>
      <w:r>
        <w:rPr>
          <w:b w:val="0"/>
          <w:i w:val="0"/>
        </w:rPr>
        <w:br/>
      </w:r>
      <w:r>
        <w:rPr>
          <w:b w:val="0"/>
          <w:i w:val="0"/>
        </w:rPr>
        <w:t>Quy định nội dung và mức chi hoạt động hỗ trợ pháp lý cho doanh nghiệp nhỏ và vừa trên địa bàn tỉnh Bạc Liêu</w:t>
      </w:r>
      <w:r>
        <w:rPr>
          <w:b w:val="0"/>
          <w:i w:val="0"/>
        </w:rPr>
        <w:br/>
      </w:r>
      <w:r>
        <w:rPr>
          <w:b w:val="0"/>
          <w:i w:val="0"/>
        </w:rPr>
        <w:br/>
      </w:r>
      <w:r>
        <w:rPr>
          <w:b w:val="0"/>
          <w:i w:val="0"/>
        </w:rPr>
        <w:t>19/12/2021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19/2021/QĐ-UBND ngày 15 tháng 6 năm 2021</w:t>
      </w:r>
      <w:r>
        <w:rPr>
          <w:b w:val="0"/>
          <w:i w:val="0"/>
        </w:rPr>
        <w:br/>
      </w:r>
      <w:r>
        <w:rPr>
          <w:b w:val="0"/>
          <w:i w:val="0"/>
        </w:rPr>
        <w:br/>
      </w:r>
      <w:r>
        <w:rPr>
          <w:b w:val="0"/>
          <w:i w:val="0"/>
        </w:rPr>
        <w:t>Ban hành hệ số điều chỉnh giá các loại đất trên địa bàn tỉnh Bạc Liêu năm 2021</w:t>
      </w:r>
      <w:r>
        <w:rPr>
          <w:b w:val="0"/>
          <w:i w:val="0"/>
        </w:rPr>
        <w:br/>
      </w:r>
      <w:r>
        <w:rPr>
          <w:b w:val="0"/>
          <w:i w:val="0"/>
        </w:rPr>
        <w:br/>
      </w:r>
      <w:r>
        <w:rPr>
          <w:b w:val="0"/>
          <w:i w:val="0"/>
        </w:rPr>
        <w:t>25/6/2021</w:t>
      </w:r>
      <w:r>
        <w:rPr>
          <w:b w:val="0"/>
          <w:i w:val="0"/>
        </w:rPr>
        <w:br/>
      </w:r>
      <w:r>
        <w:rPr>
          <w:b w:val="0"/>
          <w:i w:val="0"/>
        </w:rPr>
        <w:br/>
      </w:r>
      <w:r>
        <w:rPr>
          <w:b/>
          <w:i w:val="0"/>
        </w:rPr>
        <w:t>Hết hiệu lực bởi Quyết định</w:t>
      </w:r>
      <w:r>
        <w:rPr>
          <w:b w:val="0"/>
          <w:i w:val="0"/>
        </w:rPr>
        <w:t xml:space="preserve"> </w:t>
      </w:r>
      <w:r>
        <w:rPr>
          <w:b/>
          <w:i w:val="0"/>
        </w:rPr>
        <w:t xml:space="preserve">số </w:t>
      </w:r>
      <w:r>
        <w:rPr>
          <w:b w:val="0"/>
          <w:i w:val="0"/>
        </w:rPr>
        <w:t>15/2022/QĐ-UBND ngày 05 tháng 7 năm 2022 của Ủy ban nhân dân tỉnh ban hành hệ số điều chỉnh giá các loại đất trên địa bàn tỉnh Bạc Liêu năm 2022.</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34/2021/QĐ-UBND ngày 12 tháng 10 năm 2021</w:t>
      </w:r>
      <w:r>
        <w:rPr>
          <w:b w:val="0"/>
          <w:i w:val="0"/>
        </w:rPr>
        <w:br/>
      </w:r>
      <w:r>
        <w:rPr>
          <w:b w:val="0"/>
          <w:i w:val="0"/>
        </w:rPr>
        <w:br/>
      </w:r>
      <w:r>
        <w:rPr>
          <w:b w:val="0"/>
          <w:i w:val="0"/>
        </w:rPr>
        <w:t>Về việc ban hành giá tính lệ phí trước bạ đối với nhà trên địa bàn tỉnh Bạc Liêu</w:t>
      </w:r>
      <w:r>
        <w:rPr>
          <w:b w:val="0"/>
          <w:i w:val="0"/>
        </w:rPr>
        <w:br/>
      </w:r>
      <w:r>
        <w:rPr>
          <w:b w:val="0"/>
          <w:i w:val="0"/>
        </w:rPr>
        <w:br/>
      </w:r>
      <w:r>
        <w:rPr>
          <w:b w:val="0"/>
          <w:i w:val="0"/>
        </w:rPr>
        <w:t>22/10/2021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02/2022/NQ-HDND ngày 15 tháng 7 năm 2022</w:t>
      </w:r>
      <w:r>
        <w:rPr>
          <w:b w:val="0"/>
          <w:i w:val="0"/>
        </w:rPr>
        <w:br/>
      </w:r>
      <w:r>
        <w:rPr>
          <w:b w:val="0"/>
          <w:i w:val="0"/>
        </w:rPr>
        <w:br/>
      </w:r>
      <w:r>
        <w:rPr>
          <w:b w:val="0"/>
          <w:i w:val="0"/>
        </w:rPr>
        <w:t>Sửa đổi, bổ sung Điều 1 của Nghị quyết số 08/2020/NQ-HĐND ngày 10 tháng 7 năm 2020 của Hội đồng nhân dân tỉnh về việc ban hành danh mục, mức thu, miễn, giảm, quản lý và sử dụng phí, lệ phí trên địa bàn tỉnh Bạc Liêu</w:t>
      </w:r>
      <w:r>
        <w:rPr>
          <w:b w:val="0"/>
          <w:i w:val="0"/>
        </w:rPr>
        <w:br/>
      </w:r>
      <w:r>
        <w:rPr>
          <w:b w:val="0"/>
          <w:i w:val="0"/>
        </w:rPr>
        <w:br/>
      </w:r>
      <w:r>
        <w:rPr>
          <w:b w:val="0"/>
          <w:i w:val="0"/>
        </w:rPr>
        <w:t>25/7/2022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06/2022/NQ-HDND ngày 15 tháng 7 năm 2022</w:t>
      </w:r>
      <w:r>
        <w:rPr>
          <w:b w:val="0"/>
          <w:i w:val="0"/>
        </w:rPr>
        <w:br/>
      </w:r>
      <w:r>
        <w:rPr>
          <w:b w:val="0"/>
          <w:i w:val="0"/>
        </w:rPr>
        <w:br/>
      </w:r>
      <w:r>
        <w:rPr>
          <w:b w:val="0"/>
          <w:i w:val="0"/>
        </w:rPr>
        <w:t>Quy định nội dung và mức chi tập huấn, bồi dưỡng giáo viên và cán bộ quản lý cơ sở giáo dục để thực hiện chương trình mới, sách giáo khoa mới giáo dục phổ thông trên địa bàn tỉnh Bạc Liêu</w:t>
      </w:r>
      <w:r>
        <w:rPr>
          <w:b w:val="0"/>
          <w:i w:val="0"/>
        </w:rPr>
        <w:br/>
      </w:r>
      <w:r>
        <w:rPr>
          <w:b w:val="0"/>
          <w:i w:val="0"/>
        </w:rPr>
        <w:br/>
      </w:r>
      <w:r>
        <w:rPr>
          <w:b w:val="0"/>
          <w:i w:val="0"/>
        </w:rPr>
        <w:t>25/7/2022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12/2022/NQ-HDND ngày 13 tháng 12 năm 2022</w:t>
      </w:r>
      <w:r>
        <w:rPr>
          <w:b w:val="0"/>
          <w:i w:val="0"/>
        </w:rPr>
        <w:br/>
      </w:r>
      <w:r>
        <w:rPr>
          <w:b w:val="0"/>
          <w:i w:val="0"/>
        </w:rPr>
        <w:br/>
      </w:r>
      <w:r>
        <w:rPr>
          <w:b w:val="0"/>
          <w:i w:val="0"/>
        </w:rPr>
        <w:t xml:space="preserve">Sửa đổi, bổ sung một số điều của Quy định về các nguyên tắc, tiêu chí và định mức phân bổ dự toán chi thường xuyên ngân sách Nhà nước tỉnh Bạc Liêu năm 2022 ban hành kèm theo Nghị quyết số 14/2021/NQ-HĐND ngày 09 tháng 12 năm 2021 của Hội đồng nhân dân tỉnh </w:t>
      </w:r>
      <w:r>
        <w:rPr>
          <w:b w:val="0"/>
          <w:i/>
        </w:rPr>
        <w:t>“ban hành Quy định về các nguyên tắc, tiêu chí và định mức phân bổ dự toán chi thường xuyên ngân sách Nhà nước tỉnh Bạc Liêu năm</w:t>
      </w:r>
      <w:r>
        <w:rPr>
          <w:b w:val="0"/>
          <w:i w:val="0"/>
        </w:rPr>
        <w:br/>
      </w:r>
      <w:r>
        <w:rPr>
          <w:b w:val="0"/>
          <w:i w:val="0"/>
        </w:rPr>
        <w:br/>
      </w:r>
      <w:r>
        <w:rPr>
          <w:b w:val="0"/>
          <w:i w:val="0"/>
        </w:rPr>
        <w:t>23/12/2022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13/2022/NQ-HDND ngày 13 tháng 12 năm 2022</w:t>
      </w:r>
      <w:r>
        <w:rPr>
          <w:b w:val="0"/>
          <w:i w:val="0"/>
        </w:rPr>
        <w:br/>
      </w:r>
      <w:r>
        <w:rPr>
          <w:b w:val="0"/>
          <w:i w:val="0"/>
        </w:rPr>
        <w:br/>
      </w:r>
      <w:r>
        <w:rPr>
          <w:b w:val="0"/>
          <w:i w:val="0"/>
        </w:rPr>
        <w:t>Ban hành Quy định định mức phân bổ và mức chi cho một số nội dung trong hoạt động xây dựng văn bản quy phạm pháp luật và hoàn thiện hệ thống pháp luật trên địa bàn tỉnh Bạc Liêu</w:t>
      </w:r>
      <w:r>
        <w:rPr>
          <w:b w:val="0"/>
          <w:i w:val="0"/>
        </w:rPr>
        <w:br/>
      </w:r>
      <w:r>
        <w:rPr>
          <w:b w:val="0"/>
          <w:i w:val="0"/>
        </w:rPr>
        <w:br/>
      </w:r>
      <w:r>
        <w:rPr>
          <w:b w:val="0"/>
          <w:i w:val="0"/>
        </w:rPr>
        <w:t>23/12/2022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14/2022/NQ-HDND ngày 13 tháng 12 năm 2022</w:t>
      </w:r>
      <w:r>
        <w:rPr>
          <w:b w:val="0"/>
          <w:i w:val="0"/>
        </w:rPr>
        <w:br/>
      </w:r>
      <w:r>
        <w:rPr>
          <w:b w:val="0"/>
          <w:i w:val="0"/>
        </w:rPr>
        <w:br/>
      </w:r>
      <w:r>
        <w:rPr>
          <w:b w:val="0"/>
          <w:i w:val="0"/>
        </w:rPr>
        <w:t>Ban hành Quy định phân cấp nguồn thu, nhiệm vụ chi giữa các cấp ngân sách địa phương tỉnh Bạc Liêu năm 2023</w:t>
      </w:r>
      <w:r>
        <w:rPr>
          <w:b w:val="0"/>
          <w:i w:val="0"/>
        </w:rPr>
        <w:br/>
      </w:r>
      <w:r>
        <w:rPr>
          <w:b w:val="0"/>
          <w:i w:val="0"/>
        </w:rPr>
        <w:br/>
      </w:r>
      <w:r>
        <w:rPr>
          <w:b w:val="0"/>
          <w:i w:val="0"/>
        </w:rPr>
        <w:t>23/12/2022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15/2022/NQ-HDND ngày 13 tháng 12 năm 2022</w:t>
      </w:r>
      <w:r>
        <w:rPr>
          <w:b w:val="0"/>
          <w:i w:val="0"/>
        </w:rPr>
        <w:br/>
      </w:r>
      <w:r>
        <w:rPr>
          <w:b w:val="0"/>
          <w:i w:val="0"/>
        </w:rPr>
        <w:br/>
      </w:r>
      <w:r>
        <w:rPr>
          <w:b w:val="0"/>
          <w:i w:val="0"/>
        </w:rPr>
        <w:t xml:space="preserve"> Về tỷ lệ phần trăm </w:t>
      </w:r>
      <w:r>
        <w:rPr>
          <w:b w:val="0"/>
          <w:i/>
        </w:rPr>
        <w:t>(%)</w:t>
      </w:r>
      <w:r>
        <w:rPr>
          <w:b w:val="0"/>
          <w:i w:val="0"/>
        </w:rPr>
        <w:t xml:space="preserve"> phân chia các khoản thu giữa các cấp ngân sách địa phương tỉnh Bạc Liêu năm 2023</w:t>
      </w:r>
      <w:r>
        <w:rPr>
          <w:b w:val="0"/>
          <w:i w:val="0"/>
        </w:rPr>
        <w:br/>
      </w:r>
      <w:r>
        <w:rPr>
          <w:b w:val="0"/>
          <w:i w:val="0"/>
        </w:rPr>
        <w:br/>
      </w:r>
      <w:r>
        <w:rPr>
          <w:b w:val="0"/>
          <w:i w:val="0"/>
        </w:rPr>
        <w:t>23/12/2022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18/2022/NQ-HDND ngày 13 tháng 12 năm 2022</w:t>
      </w:r>
      <w:r>
        <w:rPr>
          <w:b w:val="0"/>
          <w:i w:val="0"/>
        </w:rPr>
        <w:br/>
      </w:r>
      <w:r>
        <w:rPr>
          <w:b w:val="0"/>
          <w:i w:val="0"/>
        </w:rPr>
        <w:br/>
      </w:r>
      <w:r>
        <w:rPr>
          <w:b w:val="0"/>
          <w:i w:val="0"/>
        </w:rPr>
        <w:t xml:space="preserve">Quy định nội dung và mức chi thực hiện Đề án </w:t>
      </w:r>
      <w:r>
        <w:rPr>
          <w:b w:val="0"/>
          <w:i/>
        </w:rPr>
        <w:t xml:space="preserve">“Xây dựng xã hội học tập giai đoạn 2021 - 2030” </w:t>
      </w:r>
      <w:r>
        <w:rPr>
          <w:b w:val="0"/>
          <w:i w:val="0"/>
        </w:rPr>
        <w:t>trên địa bàn tỉnh Bạc Liêu</w:t>
      </w:r>
      <w:r>
        <w:rPr>
          <w:b w:val="0"/>
          <w:i w:val="0"/>
        </w:rPr>
        <w:br/>
      </w:r>
      <w:r>
        <w:rPr>
          <w:b w:val="0"/>
          <w:i w:val="0"/>
        </w:rPr>
        <w:br/>
      </w:r>
      <w:r>
        <w:rPr>
          <w:b w:val="0"/>
          <w:i w:val="0"/>
        </w:rPr>
        <w:t>23/12/2022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02/2022/QĐ-UBND ngày 12 tháng 01 năm 2022</w:t>
      </w:r>
      <w:r>
        <w:rPr>
          <w:b w:val="0"/>
          <w:i w:val="0"/>
        </w:rPr>
        <w:br/>
      </w:r>
      <w:r>
        <w:rPr>
          <w:b w:val="0"/>
          <w:i w:val="0"/>
        </w:rPr>
        <w:t xml:space="preserve"> </w:t>
      </w:r>
      <w:r>
        <w:rPr>
          <w:b w:val="0"/>
          <w:i w:val="0"/>
        </w:rPr>
        <w:br/>
      </w:r>
      <w:r>
        <w:rPr>
          <w:b w:val="0"/>
          <w:i w:val="0"/>
        </w:rPr>
        <w:br/>
      </w:r>
      <w:r>
        <w:rPr>
          <w:b w:val="0"/>
          <w:i w:val="0"/>
        </w:rPr>
        <w:t>Về việc bổ sung định mức sử dụng xe ô tô phục vụ công tác chung cho 06 huyện, thị xã và hình thức quản lý xe ô tô phục vụ công tác thuộc phạm vi quản lý của tỉnh Bạc Liêu</w:t>
      </w:r>
      <w:r>
        <w:rPr>
          <w:b w:val="0"/>
          <w:i w:val="0"/>
        </w:rPr>
        <w:br/>
      </w:r>
      <w:r>
        <w:rPr>
          <w:b w:val="0"/>
          <w:i w:val="0"/>
        </w:rPr>
        <w:br/>
      </w:r>
      <w:r>
        <w:rPr>
          <w:b w:val="0"/>
          <w:i w:val="0"/>
        </w:rPr>
        <w:t>22/01/2022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15/2022/QĐ-UBND ngày 05 tháng 7 năm 2022</w:t>
      </w:r>
      <w:r>
        <w:rPr>
          <w:b w:val="0"/>
          <w:i w:val="0"/>
        </w:rPr>
        <w:br/>
      </w:r>
      <w:r>
        <w:rPr>
          <w:b w:val="0"/>
          <w:i w:val="0"/>
        </w:rPr>
        <w:br/>
      </w:r>
      <w:r>
        <w:rPr>
          <w:b w:val="0"/>
          <w:i w:val="0"/>
        </w:rPr>
        <w:t>Ban hành hệ số điều chỉnh giá các loại đất trên địa bàn tỉnh Bạc Liêu năm 2022</w:t>
      </w:r>
      <w:r>
        <w:rPr>
          <w:b w:val="0"/>
          <w:i w:val="0"/>
        </w:rPr>
        <w:br/>
      </w:r>
      <w:r>
        <w:rPr>
          <w:b w:val="0"/>
          <w:i w:val="0"/>
        </w:rPr>
        <w:br/>
      </w:r>
      <w:r>
        <w:rPr>
          <w:b w:val="0"/>
          <w:i w:val="0"/>
        </w:rPr>
        <w:t>15/7/2022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27/2022/QĐ-UBND ngày 29 tháng 9 năm 2022</w:t>
      </w:r>
      <w:r>
        <w:rPr>
          <w:b w:val="0"/>
          <w:i w:val="0"/>
        </w:rPr>
        <w:br/>
      </w:r>
      <w:r>
        <w:rPr>
          <w:b w:val="0"/>
          <w:i w:val="0"/>
        </w:rPr>
        <w:br/>
      </w:r>
      <w:r>
        <w:rPr>
          <w:b w:val="0"/>
          <w:i w:val="0"/>
        </w:rPr>
        <w:t>Sửa đổi, bổ sung một số nội dung của Phụ lục ban hành kèm theo Quyết định số 25/2020/QĐ-UBND ngày 08/9/2020 của Ủy ban nhân dân tỉnh về việc ban hành Quy định tiêu chuẩn, định mức sử dụng xe ô tô chuyên dùng phục vụ công tác cho các cơ quan, đơn vị thuộc phạm vi quản lý của tỉnh Bạc Liêu</w:t>
      </w:r>
      <w:r>
        <w:rPr>
          <w:b w:val="0"/>
          <w:i w:val="0"/>
        </w:rPr>
        <w:br/>
      </w:r>
      <w:r>
        <w:rPr>
          <w:b w:val="0"/>
          <w:i w:val="0"/>
        </w:rPr>
        <w:br/>
      </w:r>
      <w:r>
        <w:rPr>
          <w:b w:val="0"/>
          <w:i w:val="0"/>
        </w:rPr>
        <w:t>08/10/2022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28/2022/QĐ-UBND ngày 05 tháng 10 năm 2022</w:t>
      </w:r>
      <w:r>
        <w:rPr>
          <w:b w:val="0"/>
          <w:i w:val="0"/>
        </w:rPr>
        <w:br/>
      </w:r>
      <w:r>
        <w:rPr>
          <w:b w:val="0"/>
          <w:i w:val="0"/>
        </w:rPr>
        <w:br/>
      </w:r>
      <w:r>
        <w:rPr>
          <w:b w:val="0"/>
          <w:i w:val="0"/>
        </w:rPr>
        <w:t>Ban hành Quy định chức năng, nhiệm vụ, quyền hạn, cơ cấu tổ chức và mối quan hệ công tác của Sở Tài chính tỉnh Bạc Liêu</w:t>
      </w:r>
      <w:r>
        <w:rPr>
          <w:b w:val="0"/>
          <w:i w:val="0"/>
        </w:rPr>
        <w:br/>
      </w:r>
      <w:r>
        <w:rPr>
          <w:b w:val="0"/>
          <w:i w:val="0"/>
        </w:rPr>
        <w:br/>
      </w:r>
      <w:r>
        <w:rPr>
          <w:b w:val="0"/>
          <w:i w:val="0"/>
        </w:rPr>
        <w:t>15/10/2022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40/2022/QĐ-UBND ngày 07 tháng 12 năm 2022</w:t>
      </w:r>
      <w:r>
        <w:rPr>
          <w:b w:val="0"/>
          <w:i w:val="0"/>
        </w:rPr>
        <w:br/>
      </w:r>
      <w:r>
        <w:rPr>
          <w:b w:val="0"/>
          <w:i w:val="0"/>
        </w:rPr>
        <w:br/>
      </w:r>
      <w:r>
        <w:rPr>
          <w:b w:val="0"/>
          <w:i w:val="0"/>
        </w:rPr>
        <w:t>Về việc phân cấp thẩm quyền ban hành tiêu chuẩn, định mức sử dụng máy móc, thiết bị chuyên dùng của cơ quan, tổ chức, đơn vị thuộc phạm vi quản lý tỉnh Bạc Liêu</w:t>
      </w:r>
      <w:r>
        <w:rPr>
          <w:b w:val="0"/>
          <w:i w:val="0"/>
        </w:rPr>
        <w:br/>
      </w:r>
      <w:r>
        <w:rPr>
          <w:b w:val="0"/>
          <w:i w:val="0"/>
        </w:rPr>
        <w:br/>
      </w:r>
      <w:r>
        <w:rPr>
          <w:b w:val="0"/>
          <w:i w:val="0"/>
        </w:rPr>
        <w:t>16/12/2022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03/2023/NQ-HĐND ngày 14 tháng 7 năm 2023</w:t>
      </w:r>
      <w:r>
        <w:rPr>
          <w:b w:val="0"/>
          <w:i w:val="0"/>
        </w:rPr>
        <w:br/>
      </w:r>
      <w:r>
        <w:rPr>
          <w:b w:val="0"/>
          <w:i w:val="0"/>
        </w:rPr>
        <w:br/>
      </w:r>
      <w:r>
        <w:rPr>
          <w:b w:val="0"/>
          <w:i w:val="0"/>
        </w:rPr>
        <w:t>Sửa đổi, bổ sung một số điều các nghị quyết của Hội đồng nhân dân tỉnh về các nguyên tắc, tiêu chí và định mức phân bổ dự toán chi thường xuyên ngân sách Nhà nước tỉnh Bạc Liêu năm 2022</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04/2023/NQ-HĐND ngày 14 tháng 7 năm 2023</w:t>
      </w:r>
      <w:r>
        <w:rPr>
          <w:b w:val="0"/>
          <w:i w:val="0"/>
        </w:rPr>
        <w:br/>
      </w:r>
      <w:r>
        <w:rPr>
          <w:b w:val="0"/>
          <w:i w:val="0"/>
        </w:rPr>
        <w:br/>
      </w:r>
      <w:r>
        <w:rPr>
          <w:b w:val="0"/>
          <w:i w:val="0"/>
        </w:rPr>
        <w:t xml:space="preserve">Sửa đổi, bổ sung một số nội dung tại điểm b khoản 1, Điều 4 của Quy định phân cấp nguồn thu, nhiệm vụ chi giữa các cấp ngân sách địa phương tỉnh Bạc Liêu năm 2023 ban hành kèm theo Nghị quyết số 14/2022/NQ-HĐND ngày 13 tháng 12 năm 2022 của Hội đồng nhân dân tỉnh </w:t>
      </w:r>
      <w:r>
        <w:rPr>
          <w:b w:val="0"/>
          <w:i/>
        </w:rPr>
        <w:t>“về việc ban hành Quy định phân cấp nguồn thu, nhiệm vụ chi giữa các cấp ngân sách địa phương tỉnh Bạc Liêu năm 2023”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06/2023/NQ-HĐND ngày 14 tháng 7 năm 2023</w:t>
      </w:r>
      <w:r>
        <w:rPr>
          <w:b w:val="0"/>
          <w:i w:val="0"/>
        </w:rPr>
        <w:br/>
      </w:r>
      <w:r>
        <w:rPr>
          <w:b w:val="0"/>
          <w:i w:val="0"/>
        </w:rPr>
        <w:br/>
      </w:r>
      <w:r>
        <w:rPr>
          <w:b w:val="0"/>
          <w:i w:val="0"/>
        </w:rPr>
        <w:t>Bãi bỏ một số nội dung các nghị quyết của Hội đồng nhân dân tỉnh Bạc Liêu về việc ban hành danh mục, mức thu, miễn, giảm, quản lý và sử dụng phí, lệ phí trên địa bàn tỉnh Bạc Liêu</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09/2023/NQ-HĐND ngày 14 tháng 7 năm 2023</w:t>
      </w:r>
      <w:r>
        <w:rPr>
          <w:b w:val="0"/>
          <w:i w:val="0"/>
        </w:rPr>
        <w:br/>
      </w:r>
      <w:r>
        <w:rPr>
          <w:b w:val="0"/>
          <w:i w:val="0"/>
        </w:rPr>
        <w:br/>
      </w:r>
      <w:r>
        <w:rPr>
          <w:b w:val="0"/>
          <w:i w:val="0"/>
        </w:rPr>
        <w:t xml:space="preserve">Quy định nội dung và mức chi hỗ trợ đào tạo nâng cao năng lực đối với thành viên, người lao động của các tổ chức kinh tế tập thể và hỗ trợ đưa lao động trẻ về làm việc tại các tổ chức kinh tế tập thể trên địa bàn tỉnh Bạc Liêu đến năm 2025     </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12/2023/NQ-HĐND ngày 14 tháng 7 năm 2023</w:t>
      </w:r>
      <w:r>
        <w:rPr>
          <w:b w:val="0"/>
          <w:i w:val="0"/>
        </w:rPr>
        <w:br/>
      </w:r>
      <w:r>
        <w:rPr>
          <w:b w:val="0"/>
          <w:i w:val="0"/>
        </w:rPr>
        <w:br/>
      </w:r>
      <w:r>
        <w:rPr>
          <w:b w:val="0"/>
          <w:i w:val="0"/>
        </w:rPr>
        <w:t>Quy định nội dung và mức chi cho hoạt động lựa chọn sách giáo khoa phổ thông trên địa bàn tỉnh Bạc Liêu</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18/2023/NQ-HĐND ngày 20 tháng 9 năm 2023</w:t>
      </w:r>
      <w:r>
        <w:rPr>
          <w:b w:val="0"/>
          <w:i w:val="0"/>
        </w:rPr>
        <w:br/>
      </w:r>
      <w:r>
        <w:rPr>
          <w:b w:val="0"/>
          <w:i w:val="0"/>
        </w:rPr>
        <w:br/>
      </w:r>
      <w:r>
        <w:rPr>
          <w:b w:val="0"/>
          <w:i w:val="0"/>
        </w:rPr>
        <w:t>Quy định mức thu phí, lệ phí trong hoạt động cung cấp dịch vụ công trực tuyến trên địa bàn tỉnh Bạc Liêu</w:t>
      </w:r>
      <w:r>
        <w:rPr>
          <w:b w:val="0"/>
          <w:i w:val="0"/>
        </w:rPr>
        <w:br/>
      </w:r>
      <w:r>
        <w:rPr>
          <w:b w:val="0"/>
          <w:i w:val="0"/>
        </w:rPr>
        <w:br/>
      </w:r>
      <w:r>
        <w:rPr>
          <w:b w:val="0"/>
          <w:i w:val="0"/>
        </w:rPr>
        <w:t>30/9/2023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26/2023/NQ-HĐND ngày 08 tháng 12 năm 2023</w:t>
      </w:r>
      <w:r>
        <w:rPr>
          <w:b w:val="0"/>
          <w:i w:val="0"/>
        </w:rPr>
        <w:br/>
      </w:r>
      <w:r>
        <w:rPr>
          <w:b w:val="0"/>
          <w:i w:val="0"/>
        </w:rPr>
        <w:br/>
      </w:r>
      <w:r>
        <w:rPr>
          <w:b w:val="0"/>
          <w:i w:val="0"/>
        </w:rPr>
        <w:t>Quy định mức thu, đơn vị tính phí bảo vệ môi trường đối với khai thác khoáng sản trên địa bàn tỉnh Bạc Liêu</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27/2023/NQ-HĐND ngày 08 tháng 12 năm 2023</w:t>
      </w:r>
      <w:r>
        <w:rPr>
          <w:b w:val="0"/>
          <w:i w:val="0"/>
        </w:rPr>
        <w:br/>
      </w:r>
      <w:r>
        <w:rPr>
          <w:b w:val="0"/>
          <w:i w:val="0"/>
        </w:rPr>
        <w:br/>
      </w:r>
      <w:r>
        <w:rPr>
          <w:b w:val="0"/>
          <w:i w:val="0"/>
        </w:rPr>
        <w:t>Ban hành Quy định định mức xây dựng dự toán và mức chi đối với nhiệm vụ khoa học và công nghệ có sử dụng ngân sách Nhà nước trên địa bàn tỉnh Bạc Liêu</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28/2023/NQ-HĐND ngày 08 tháng 12 năm 2023</w:t>
      </w:r>
      <w:r>
        <w:rPr>
          <w:b w:val="0"/>
          <w:i w:val="0"/>
        </w:rPr>
        <w:br/>
      </w:r>
      <w:r>
        <w:rPr>
          <w:b w:val="0"/>
          <w:i w:val="0"/>
        </w:rPr>
        <w:br/>
      </w:r>
      <w:r>
        <w:rPr>
          <w:b w:val="0"/>
          <w:i w:val="0"/>
        </w:rPr>
        <w:t>Ban hành quy định nội dung và mức chi thực hiện công tác phổ biến, giáo dục pháp luật, chuẩn tiếp cận pháp luật và hòa giải ở cơ sở trên địa bàn tỉnh Bạc Liêu</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30/2023/NQ-HĐND ngày 08 tháng 12 năm 2023</w:t>
      </w:r>
      <w:r>
        <w:rPr>
          <w:b w:val="0"/>
          <w:i w:val="0"/>
        </w:rPr>
        <w:br/>
      </w:r>
      <w:r>
        <w:rPr>
          <w:b w:val="0"/>
          <w:i w:val="0"/>
        </w:rPr>
        <w:br/>
      </w:r>
      <w:r>
        <w:rPr>
          <w:b w:val="0"/>
          <w:i w:val="0"/>
        </w:rPr>
        <w:t>Ban hành quy định mức chi bảo đảm cho công tác kiểm tra, xử lý, rà soát, hệ thống hóa văn bản quy phạm pháp luật trên địa bàn tỉnh Bạc Liêu</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07/2023/QĐ-UBND ngày 07/2/2023</w:t>
      </w:r>
      <w:r>
        <w:rPr>
          <w:b w:val="0"/>
          <w:i w:val="0"/>
        </w:rPr>
        <w:br/>
      </w:r>
      <w:r>
        <w:rPr>
          <w:b w:val="0"/>
          <w:i w:val="0"/>
        </w:rPr>
        <w:br/>
      </w:r>
      <w:r>
        <w:rPr>
          <w:b w:val="0"/>
          <w:i w:val="0"/>
        </w:rPr>
        <w:t>Quy định tiêu chuẩn, định mức sử dụng diện tích chuyên dùng và phân cấp thẩm quyền ban hành tiêu chuẩn, định mức sử dụng công trình sự nghiệp thuộc phạm vi quản lý tỉnh Bạc Liêu</w:t>
      </w:r>
      <w:r>
        <w:rPr>
          <w:b w:val="0"/>
          <w:i w:val="0"/>
        </w:rPr>
        <w:br/>
      </w:r>
      <w:r>
        <w:rPr>
          <w:b w:val="0"/>
          <w:i w:val="0"/>
        </w:rPr>
        <w:br/>
      </w:r>
      <w:r>
        <w:rPr>
          <w:b w:val="0"/>
          <w:i w:val="0"/>
        </w:rPr>
        <w:t>17/02/2023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22/2023/QĐ-UBND ngày 16 tháng 5 năm 2023</w:t>
      </w:r>
      <w:r>
        <w:rPr>
          <w:b w:val="0"/>
          <w:i w:val="0"/>
        </w:rPr>
        <w:br/>
      </w:r>
      <w:r>
        <w:rPr>
          <w:b w:val="0"/>
          <w:i w:val="0"/>
        </w:rPr>
        <w:br/>
      </w:r>
      <w:r>
        <w:rPr>
          <w:b w:val="0"/>
          <w:i w:val="0"/>
        </w:rPr>
        <w:t>Bãi bỏ Quyết định số 28/2016/QĐ-UBND ngày 10 tháng 10 năm 2016 của Ủy ban nhân dân tỉnh về việc ban hành quy định lập dự toán, sử dụng và thanh quyết toán kinh phí tổ chức thực hiện bồi thường, hỗ trợ, tái định cư khi Nhà nước thu hồi đất trên địa bàn tỉnh Bạc Liêu</w:t>
      </w:r>
      <w:r>
        <w:rPr>
          <w:b w:val="0"/>
          <w:i w:val="0"/>
        </w:rPr>
        <w:br/>
      </w:r>
      <w:r>
        <w:rPr>
          <w:b w:val="0"/>
          <w:i w:val="0"/>
        </w:rPr>
        <w:br/>
      </w:r>
      <w:r>
        <w:rPr>
          <w:b w:val="0"/>
          <w:i w:val="0"/>
        </w:rPr>
        <w:t>26/5/2023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27/2023/QĐ-UBND ngày 11 tháng 9 năm 2023</w:t>
      </w:r>
      <w:r>
        <w:rPr>
          <w:b w:val="0"/>
          <w:i w:val="0"/>
        </w:rPr>
        <w:br/>
      </w:r>
      <w:r>
        <w:rPr>
          <w:b w:val="0"/>
          <w:i w:val="0"/>
        </w:rPr>
        <w:br/>
      </w:r>
      <w:r>
        <w:rPr>
          <w:b w:val="0"/>
          <w:i w:val="0"/>
        </w:rPr>
        <w:t>Về việc Quy định thời hạn gửi báo cáo quyết toán theo niên độ đối với vốn đầu tư công thuộc ngân sách của Ủy ban nhân dân cấp tỉnh, cấp huyện quản lý trên địa bàn tỉnh Bạc Liêu</w:t>
      </w:r>
      <w:r>
        <w:rPr>
          <w:b w:val="0"/>
          <w:i w:val="0"/>
        </w:rPr>
        <w:br/>
      </w:r>
      <w:r>
        <w:rPr>
          <w:b w:val="0"/>
          <w:i w:val="0"/>
        </w:rPr>
        <w:br/>
      </w:r>
      <w:r>
        <w:rPr>
          <w:b w:val="0"/>
          <w:i w:val="0"/>
        </w:rPr>
        <w:t>21/9/2023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31/2023/QĐ-UBND ngày 05 tháng 10 năm 2023</w:t>
      </w:r>
      <w:r>
        <w:rPr>
          <w:b w:val="0"/>
          <w:i w:val="0"/>
        </w:rPr>
        <w:br/>
      </w:r>
      <w:r>
        <w:rPr>
          <w:b w:val="0"/>
          <w:i w:val="0"/>
        </w:rPr>
        <w:br/>
      </w:r>
      <w:r>
        <w:rPr>
          <w:b w:val="0"/>
          <w:i w:val="0"/>
        </w:rPr>
        <w:t>Quy định giá nước sạch sinh hoạt trên địa bàn thành phố Bạc Liêu lộ trình 2023 - 2027</w:t>
      </w:r>
      <w:r>
        <w:rPr>
          <w:b w:val="0"/>
          <w:i w:val="0"/>
        </w:rPr>
        <w:br/>
      </w:r>
      <w:r>
        <w:rPr>
          <w:b w:val="0"/>
          <w:i w:val="0"/>
        </w:rPr>
        <w:br/>
      </w:r>
      <w:r>
        <w:rPr>
          <w:b w:val="0"/>
          <w:i w:val="0"/>
        </w:rPr>
        <w:t>15/10/2023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34/2023/QĐ-UBND ngày 06 tháng 10 năm 2023</w:t>
      </w:r>
      <w:r>
        <w:rPr>
          <w:b w:val="0"/>
          <w:i w:val="0"/>
        </w:rPr>
        <w:br/>
      </w:r>
      <w:r>
        <w:rPr>
          <w:b w:val="0"/>
          <w:i w:val="0"/>
        </w:rPr>
        <w:br/>
      </w:r>
      <w:r>
        <w:rPr>
          <w:b w:val="0"/>
          <w:i w:val="0"/>
        </w:rPr>
        <w:t>Ban hành Quy định cơ chế quay vòng một phần vốn hỗ trợ để luân chuyển trong cộng đồng thuộc các Chương trình mục tiêu quốc gia giai đoạn 2021 - 2025 trên địa bàn tỉnh Bạc Liêu</w:t>
      </w:r>
      <w:r>
        <w:rPr>
          <w:b w:val="0"/>
          <w:i w:val="0"/>
        </w:rPr>
        <w:br/>
      </w:r>
      <w:r>
        <w:rPr>
          <w:b w:val="0"/>
          <w:i w:val="0"/>
        </w:rPr>
        <w:br/>
      </w:r>
      <w:r>
        <w:rPr>
          <w:b w:val="0"/>
          <w:i w:val="0"/>
        </w:rPr>
        <w:t>16/10/2023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38/2023/QĐ-UBND ngày 04 tháng 12 năm 2023</w:t>
      </w:r>
      <w:r>
        <w:rPr>
          <w:b w:val="0"/>
          <w:i w:val="0"/>
        </w:rPr>
        <w:br/>
      </w:r>
      <w:r>
        <w:rPr>
          <w:b w:val="0"/>
          <w:i w:val="0"/>
        </w:rPr>
        <w:br/>
      </w:r>
      <w:r>
        <w:rPr>
          <w:b w:val="0"/>
          <w:i w:val="0"/>
        </w:rPr>
        <w:t>Ban hành Bảng giá tính lệ phí trước bạ đối với nhà trên địa bàn tỉnh Bạc Liêu</w:t>
      </w:r>
      <w:r>
        <w:rPr>
          <w:b w:val="0"/>
          <w:i w:val="0"/>
        </w:rPr>
        <w:br/>
      </w:r>
      <w:r>
        <w:rPr>
          <w:b w:val="0"/>
          <w:i w:val="0"/>
        </w:rPr>
        <w:br/>
      </w:r>
      <w:r>
        <w:rPr>
          <w:b w:val="0"/>
          <w:i w:val="0"/>
        </w:rPr>
        <w:t>14/12/2023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41/2023/QĐ-UBND ngày 25 tháng 12 năm 2023</w:t>
      </w:r>
      <w:r>
        <w:rPr>
          <w:b w:val="0"/>
          <w:i w:val="0"/>
        </w:rPr>
        <w:br/>
      </w:r>
      <w:r>
        <w:rPr>
          <w:b w:val="0"/>
          <w:i w:val="0"/>
        </w:rPr>
        <w:br/>
      </w:r>
      <w:r>
        <w:rPr>
          <w:b w:val="0"/>
          <w:i w:val="0"/>
        </w:rPr>
        <w:t>Ban hành Quy chế cập nhật, khai thác và quản lý Cơ sở dữ liệu về giá trên địa bàn tỉnh Bạc Liêu</w:t>
      </w:r>
      <w:r>
        <w:rPr>
          <w:b w:val="0"/>
          <w:i w:val="0"/>
        </w:rPr>
        <w:br/>
      </w:r>
      <w:r>
        <w:rPr>
          <w:b w:val="0"/>
          <w:i w:val="0"/>
        </w:rPr>
        <w:br/>
      </w:r>
      <w:r>
        <w:rPr>
          <w:b w:val="0"/>
          <w:i w:val="0"/>
        </w:rPr>
        <w:t>04/01/2024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II.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10/2019/QĐ-UBND ngày 26/6/2019</w:t>
      </w:r>
      <w:r>
        <w:rPr>
          <w:b w:val="0"/>
          <w:i w:val="0"/>
        </w:rPr>
        <w:br/>
      </w:r>
      <w:r>
        <w:rPr>
          <w:b w:val="0"/>
          <w:i w:val="0"/>
        </w:rPr>
        <w:br/>
      </w:r>
      <w:r>
        <w:rPr>
          <w:b/>
          <w:i w:val="0"/>
        </w:rPr>
        <w:t>Về việc ban hành Quy định kỹ thuật an toàn điện sau công tơ</w:t>
      </w:r>
      <w:r>
        <w:rPr>
          <w:b w:val="0"/>
          <w:i w:val="0"/>
        </w:rPr>
        <w:br/>
      </w:r>
      <w:r>
        <w:rPr>
          <w:b w:val="0"/>
          <w:i w:val="0"/>
        </w:rPr>
        <w:br/>
      </w:r>
      <w:r>
        <w:rPr>
          <w:b w:val="0"/>
          <w:i w:val="0"/>
        </w:rPr>
        <w:t>06/7/2019</w:t>
      </w:r>
      <w:r>
        <w:rPr>
          <w:b w:val="0"/>
          <w:i w:val="0"/>
        </w:rPr>
        <w:br/>
      </w:r>
      <w:r>
        <w:rPr>
          <w:b w:val="0"/>
          <w:i w:val="0"/>
        </w:rPr>
        <w:br/>
      </w:r>
      <w:r>
        <w:rPr>
          <w:b/>
          <w:i w:val="0"/>
        </w:rPr>
        <w:t>Hết hiệu lực bởi Quyết định số 33/2022/QĐ-UBND</w:t>
      </w:r>
      <w:r>
        <w:rPr>
          <w:b w:val="0"/>
          <w:i w:val="0"/>
        </w:rPr>
        <w:t xml:space="preserve"> ngày 27 tháng 10 năm 2022 của Ủy ban nhân dân tỉnh bãi bỏ Quyết định số 10/2019/QĐ-UBND ngày 26 tháng 6 năm 2019 của Ủy ban nhân dân tỉnh Bạc Liêu ban hành Quy định về kỹ thuật an toàn điện sau công tơ.</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18/2019/QĐ-UBND ngày 03/9/2019</w:t>
      </w:r>
      <w:r>
        <w:rPr>
          <w:b w:val="0"/>
          <w:i w:val="0"/>
        </w:rPr>
        <w:br/>
      </w:r>
      <w:r>
        <w:rPr>
          <w:b w:val="0"/>
          <w:i w:val="0"/>
        </w:rPr>
        <w:br/>
      </w:r>
      <w:r>
        <w:rPr>
          <w:b/>
          <w:i w:val="0"/>
        </w:rPr>
        <w:t>Sửa đổi, bổ sung một số điều của Quy chế xây dựng, tổ chức</w:t>
      </w:r>
      <w:r>
        <w:rPr>
          <w:b w:val="0"/>
          <w:i w:val="0"/>
        </w:rPr>
        <w:t xml:space="preserve"> </w:t>
      </w:r>
      <w:r>
        <w:rPr>
          <w:b/>
          <w:i w:val="0"/>
        </w:rPr>
        <w:t>thực hiện, quản lý chương trình, kế hoạch, đề án khuyến công,</w:t>
      </w:r>
      <w:r>
        <w:rPr>
          <w:b w:val="0"/>
          <w:i w:val="0"/>
        </w:rPr>
        <w:t xml:space="preserve"> </w:t>
      </w:r>
      <w:r>
        <w:rPr>
          <w:b/>
          <w:i w:val="0"/>
        </w:rPr>
        <w:t>quản lý sử dụng kinh phí khuyến công và các chính sách khuyến khích</w:t>
      </w:r>
      <w:r>
        <w:rPr>
          <w:b w:val="0"/>
          <w:i w:val="0"/>
        </w:rPr>
        <w:t xml:space="preserve"> </w:t>
      </w:r>
      <w:r>
        <w:rPr>
          <w:b/>
          <w:i w:val="0"/>
        </w:rPr>
        <w:t>phát triển nghề, làng nghề nông thôn trên địa bàn tỉnh Bạc Liêu</w:t>
      </w:r>
      <w:r>
        <w:rPr>
          <w:b w:val="0"/>
          <w:i w:val="0"/>
        </w:rPr>
        <w:br/>
      </w:r>
      <w:r>
        <w:rPr>
          <w:b w:val="0"/>
          <w:i w:val="0"/>
        </w:rPr>
        <w:br/>
      </w:r>
      <w:r>
        <w:rPr>
          <w:b w:val="0"/>
          <w:i w:val="0"/>
        </w:rPr>
        <w:t>13/9/2019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19/2019/QĐ-UBND ngày 03/9/2019</w:t>
      </w:r>
      <w:r>
        <w:rPr>
          <w:b w:val="0"/>
          <w:i w:val="0"/>
        </w:rPr>
        <w:br/>
      </w:r>
      <w:r>
        <w:rPr>
          <w:b w:val="0"/>
          <w:i w:val="0"/>
        </w:rPr>
        <w:br/>
      </w:r>
      <w:r>
        <w:rPr>
          <w:b/>
          <w:i w:val="0"/>
        </w:rPr>
        <w:t>Sửa đổi, bổ sung một số điều của Quy chế tổ chức bình chọn</w:t>
      </w:r>
      <w:r>
        <w:rPr>
          <w:b w:val="0"/>
          <w:i w:val="0"/>
        </w:rPr>
        <w:t xml:space="preserve"> </w:t>
      </w:r>
      <w:r>
        <w:rPr>
          <w:b/>
          <w:i w:val="0"/>
        </w:rPr>
        <w:t>sản phẩm công nghiệp nông thôn tiêu biểu trên địa bàn tỉnh Bạc Liêu</w:t>
      </w:r>
      <w:r>
        <w:rPr>
          <w:b w:val="0"/>
          <w:i w:val="0"/>
        </w:rPr>
        <w:br/>
      </w:r>
      <w:r>
        <w:rPr>
          <w:b w:val="0"/>
          <w:i w:val="0"/>
        </w:rPr>
        <w:br/>
      </w:r>
      <w:r>
        <w:rPr>
          <w:b w:val="0"/>
          <w:i w:val="0"/>
        </w:rPr>
        <w:t>13/9/2019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25/2019/QĐ-UBND ngày 11/11/2019</w:t>
      </w:r>
      <w:r>
        <w:rPr>
          <w:b w:val="0"/>
          <w:i w:val="0"/>
        </w:rPr>
        <w:br/>
      </w:r>
      <w:r>
        <w:rPr>
          <w:b w:val="0"/>
          <w:i w:val="0"/>
        </w:rPr>
        <w:br/>
      </w:r>
      <w:r>
        <w:rPr>
          <w:b/>
          <w:i w:val="0"/>
        </w:rPr>
        <w:t>Ban hành Quy chế quản lý kinh phí phát triển</w:t>
      </w:r>
      <w:r>
        <w:rPr>
          <w:b w:val="0"/>
          <w:i w:val="0"/>
        </w:rPr>
        <w:t xml:space="preserve"> </w:t>
      </w:r>
      <w:r>
        <w:rPr>
          <w:b/>
          <w:i w:val="0"/>
        </w:rPr>
        <w:t>Công nghiệp hỗ trợ trên địa bàn tỉnh Bạc Liêu</w:t>
      </w:r>
      <w:r>
        <w:rPr>
          <w:b w:val="0"/>
          <w:i w:val="0"/>
        </w:rPr>
        <w:br/>
      </w:r>
      <w:r>
        <w:rPr>
          <w:b w:val="0"/>
          <w:i w:val="0"/>
        </w:rPr>
        <w:br/>
      </w:r>
      <w:r>
        <w:rPr>
          <w:b w:val="0"/>
          <w:i w:val="0"/>
        </w:rPr>
        <w:t>21/11/2019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01/2020/QĐ-UBND ngày 08 tháng 01 năm 2020</w:t>
      </w:r>
      <w:r>
        <w:rPr>
          <w:b w:val="0"/>
          <w:i w:val="0"/>
        </w:rPr>
        <w:br/>
      </w:r>
      <w:r>
        <w:rPr>
          <w:b w:val="0"/>
          <w:i w:val="0"/>
        </w:rPr>
        <w:t xml:space="preserve"> </w:t>
      </w:r>
      <w:r>
        <w:rPr>
          <w:b w:val="0"/>
          <w:i w:val="0"/>
        </w:rPr>
        <w:br/>
      </w:r>
      <w:r>
        <w:rPr>
          <w:b w:val="0"/>
          <w:i w:val="0"/>
        </w:rPr>
        <w:br/>
      </w:r>
      <w:r>
        <w:rPr>
          <w:b w:val="0"/>
          <w:i w:val="0"/>
        </w:rPr>
        <w:t>Về việc bãi bỏ Quyết định số 19/2010/QĐ-UBND ngày 17 tháng 11 năm 2010 của Ủy ban nhân dân tỉnh về việc ban hành Quy định tiêu chuẩn, thủ tục xét công nhận danh hiệu và một số chế độ ưu đãi đối với nghệ nhân, thợ giỏi, người có công đưa nghề mới về tỉnh Bạc Liêu</w:t>
      </w:r>
      <w:r>
        <w:rPr>
          <w:b w:val="0"/>
          <w:i w:val="0"/>
        </w:rPr>
        <w:br/>
      </w:r>
      <w:r>
        <w:rPr>
          <w:b w:val="0"/>
          <w:i w:val="0"/>
        </w:rPr>
        <w:br/>
      </w:r>
      <w:r>
        <w:rPr>
          <w:b w:val="0"/>
          <w:i w:val="0"/>
        </w:rPr>
        <w:t>18/01/2020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22/2020/QĐ-UBND ngày 10 tháng 8 năm 2020</w:t>
      </w:r>
      <w:r>
        <w:rPr>
          <w:b w:val="0"/>
          <w:i w:val="0"/>
        </w:rPr>
        <w:br/>
      </w:r>
      <w:r>
        <w:rPr>
          <w:b w:val="0"/>
          <w:i w:val="0"/>
        </w:rPr>
        <w:t xml:space="preserve"> </w:t>
      </w:r>
      <w:r>
        <w:rPr>
          <w:b w:val="0"/>
          <w:i w:val="0"/>
        </w:rPr>
        <w:br/>
      </w:r>
      <w:r>
        <w:rPr>
          <w:b w:val="0"/>
          <w:i w:val="0"/>
        </w:rPr>
        <w:br/>
      </w:r>
      <w:r>
        <w:rPr>
          <w:b w:val="0"/>
          <w:i w:val="0"/>
        </w:rPr>
        <w:t>Về việc bãi bỏ Quyết định số 20/2014/QĐ-UBND ngày 30 tháng 9 năm 2014 của Ủy ban nhân dân tỉnh về việc Quy định khoảng cách tối thiểu giữa các cửa hàng xăng dầu liền kề trên các tuyến đường tỉnh, đường huyện và đường đô thị trên địa bàn tỉnh Bạc Liêu</w:t>
      </w:r>
      <w:r>
        <w:rPr>
          <w:b w:val="0"/>
          <w:i w:val="0"/>
        </w:rPr>
        <w:br/>
      </w:r>
      <w:r>
        <w:rPr>
          <w:b w:val="0"/>
          <w:i w:val="0"/>
        </w:rPr>
        <w:br/>
      </w:r>
      <w:r>
        <w:rPr>
          <w:b w:val="0"/>
          <w:i w:val="0"/>
        </w:rPr>
        <w:t>20/8/2020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02/2021/QĐ-UBND ngày 03 tháng 02 năm 2021</w:t>
      </w:r>
      <w:r>
        <w:rPr>
          <w:b w:val="0"/>
          <w:i w:val="0"/>
        </w:rPr>
        <w:br/>
      </w:r>
      <w:r>
        <w:rPr>
          <w:b w:val="0"/>
          <w:i w:val="0"/>
        </w:rPr>
        <w:br/>
      </w:r>
      <w:r>
        <w:rPr>
          <w:b w:val="0"/>
          <w:i w:val="0"/>
        </w:rPr>
        <w:t>Ban hành quy chế phối hợp trong công tác thanh tra, kiểm tra, giám sát hoạt động kinh doanh theo phương thức đa cấp trên địa bàn tỉnh bạc liêu</w:t>
      </w:r>
      <w:r>
        <w:rPr>
          <w:b w:val="0"/>
          <w:i w:val="0"/>
        </w:rPr>
        <w:br/>
      </w:r>
      <w:r>
        <w:rPr>
          <w:b w:val="0"/>
          <w:i w:val="0"/>
        </w:rPr>
        <w:br/>
      </w:r>
      <w:r>
        <w:rPr>
          <w:b w:val="0"/>
          <w:i w:val="0"/>
        </w:rPr>
        <w:t>13/02/2021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33/2021/QĐ-UBND ngày 11 tháng 10 năm 2021</w:t>
      </w:r>
      <w:r>
        <w:rPr>
          <w:b w:val="0"/>
          <w:i w:val="0"/>
        </w:rPr>
        <w:br/>
      </w:r>
      <w:r>
        <w:rPr>
          <w:b w:val="0"/>
          <w:i w:val="0"/>
        </w:rPr>
        <w:br/>
      </w:r>
      <w:r>
        <w:rPr>
          <w:b w:val="0"/>
          <w:i w:val="0"/>
        </w:rPr>
        <w:t>Bãi bỏ Quyết định số 08/2017/QĐ-UBND ngày 22/6/2017 của Ủy ban nhân dân tỉnh Bạc Liêu ban hành Quy định một số thủ tục liên quan đến tiếp cận điện năng trên địa bàn tỉnh Bạc Liêu</w:t>
      </w:r>
      <w:r>
        <w:rPr>
          <w:b w:val="0"/>
          <w:i w:val="0"/>
        </w:rPr>
        <w:br/>
      </w:r>
      <w:r>
        <w:rPr>
          <w:b w:val="0"/>
          <w:i w:val="0"/>
        </w:rPr>
        <w:br/>
      </w:r>
      <w:r>
        <w:rPr>
          <w:b w:val="0"/>
          <w:i w:val="0"/>
        </w:rPr>
        <w:t>21/10/2021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10/2022/QĐ-UBND ngày 13 tháng 06 năm 2022</w:t>
      </w:r>
      <w:r>
        <w:rPr>
          <w:b w:val="0"/>
          <w:i w:val="0"/>
        </w:rPr>
        <w:br/>
      </w:r>
      <w:r>
        <w:rPr>
          <w:b w:val="0"/>
          <w:i w:val="0"/>
        </w:rPr>
        <w:br/>
      </w:r>
      <w:r>
        <w:rPr>
          <w:b w:val="0"/>
          <w:i w:val="0"/>
        </w:rPr>
        <w:t>Ban hành quy chế xây dựng, quản lý và thực hiện Chương trình Xúc tiến thương mại tỉnh Bạc Liêu.</w:t>
      </w:r>
      <w:r>
        <w:rPr>
          <w:b w:val="0"/>
          <w:i w:val="0"/>
        </w:rPr>
        <w:br/>
      </w:r>
      <w:r>
        <w:rPr>
          <w:b w:val="0"/>
          <w:i w:val="0"/>
        </w:rPr>
        <w:br/>
      </w:r>
      <w:r>
        <w:rPr>
          <w:b w:val="0"/>
          <w:i w:val="0"/>
        </w:rPr>
        <w:t>23/6/2022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11/2022/QĐ-UBND ngày 20 tháng 06 năm 2022</w:t>
      </w:r>
      <w:r>
        <w:rPr>
          <w:b w:val="0"/>
          <w:i w:val="0"/>
        </w:rPr>
        <w:br/>
      </w:r>
      <w:r>
        <w:rPr>
          <w:b w:val="0"/>
          <w:i w:val="0"/>
        </w:rPr>
        <w:t xml:space="preserve"> </w:t>
      </w:r>
      <w:r>
        <w:rPr>
          <w:b w:val="0"/>
          <w:i w:val="0"/>
        </w:rPr>
        <w:br/>
      </w:r>
      <w:r>
        <w:rPr>
          <w:b w:val="0"/>
          <w:i w:val="0"/>
        </w:rPr>
        <w:br/>
      </w:r>
      <w:r>
        <w:rPr>
          <w:b w:val="0"/>
          <w:i w:val="0"/>
        </w:rPr>
        <w:t>Ban hành Quy định chức năng, nhiệm vụ quyền hạn, cơ cấu tổ chức và mối quan hệ công tác của Sở Công Thương tỉnh Bạc Liêu</w:t>
      </w:r>
      <w:r>
        <w:rPr>
          <w:b w:val="0"/>
          <w:i w:val="0"/>
        </w:rPr>
        <w:br/>
      </w:r>
      <w:r>
        <w:rPr>
          <w:b w:val="0"/>
          <w:i w:val="0"/>
        </w:rPr>
        <w:br/>
      </w:r>
      <w:r>
        <w:rPr>
          <w:b w:val="0"/>
          <w:i w:val="0"/>
        </w:rPr>
        <w:t>30/6/2022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14/2022/QĐ-UBND ngày 01 tháng 7 năm 2022</w:t>
      </w:r>
      <w:r>
        <w:rPr>
          <w:b w:val="0"/>
          <w:i w:val="0"/>
        </w:rPr>
        <w:br/>
      </w:r>
      <w:r>
        <w:rPr>
          <w:b w:val="0"/>
          <w:i w:val="0"/>
        </w:rPr>
        <w:br/>
      </w:r>
      <w:r>
        <w:rPr>
          <w:b w:val="0"/>
          <w:i w:val="0"/>
        </w:rPr>
        <w:t>Ban hành Quy chế quản lý Cụm công nghiệp trên địa bàn tỉnh Bạc Liêu</w:t>
      </w:r>
      <w:r>
        <w:rPr>
          <w:b w:val="0"/>
          <w:i w:val="0"/>
        </w:rPr>
        <w:br/>
      </w:r>
      <w:r>
        <w:rPr>
          <w:b w:val="0"/>
          <w:i w:val="0"/>
        </w:rPr>
        <w:br/>
      </w:r>
      <w:r>
        <w:rPr>
          <w:b w:val="0"/>
          <w:i w:val="0"/>
        </w:rPr>
        <w:t>11/7/2022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30/2022/QĐ-UBND ngày 14 tháng 10 năm 2022</w:t>
      </w:r>
      <w:r>
        <w:rPr>
          <w:b w:val="0"/>
          <w:i w:val="0"/>
        </w:rPr>
        <w:br/>
      </w:r>
      <w:r>
        <w:rPr>
          <w:b w:val="0"/>
          <w:i w:val="0"/>
        </w:rPr>
        <w:t xml:space="preserve"> </w:t>
      </w:r>
      <w:r>
        <w:rPr>
          <w:b w:val="0"/>
          <w:i w:val="0"/>
        </w:rPr>
        <w:br/>
      </w:r>
      <w:r>
        <w:rPr>
          <w:b w:val="0"/>
          <w:i w:val="0"/>
        </w:rPr>
        <w:br/>
      </w:r>
      <w:r>
        <w:rPr>
          <w:b w:val="0"/>
          <w:i w:val="0"/>
        </w:rPr>
        <w:t>Bãi bỏ Quyết định số 10/2017/QĐ-UBND ngày 11 tháng 8 năm 2017 của Ủy ban nhân dân tỉnh Bạc Liêu ban hành Quy chế phối hợp quản lý cấp phép xây dựng cửa hàng xăng dầu, khí trên địa bàn tỉnh Bạc Liêu</w:t>
      </w:r>
      <w:r>
        <w:rPr>
          <w:b w:val="0"/>
          <w:i w:val="0"/>
        </w:rPr>
        <w:br/>
      </w:r>
      <w:r>
        <w:rPr>
          <w:b w:val="0"/>
          <w:i w:val="0"/>
        </w:rPr>
        <w:br/>
      </w:r>
      <w:r>
        <w:rPr>
          <w:b w:val="0"/>
          <w:i w:val="0"/>
        </w:rPr>
        <w:t>24/10/2022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33/2022/QĐ-UBND ngày 27 tháng 10 năm 2022</w:t>
      </w:r>
      <w:r>
        <w:rPr>
          <w:b w:val="0"/>
          <w:i w:val="0"/>
        </w:rPr>
        <w:br/>
      </w:r>
      <w:r>
        <w:rPr>
          <w:b w:val="0"/>
          <w:i w:val="0"/>
        </w:rPr>
        <w:t xml:space="preserve"> </w:t>
      </w:r>
      <w:r>
        <w:rPr>
          <w:b w:val="0"/>
          <w:i w:val="0"/>
        </w:rPr>
        <w:br/>
      </w:r>
      <w:r>
        <w:rPr>
          <w:b w:val="0"/>
          <w:i w:val="0"/>
        </w:rPr>
        <w:br/>
      </w:r>
      <w:r>
        <w:rPr>
          <w:b w:val="0"/>
          <w:i w:val="0"/>
        </w:rPr>
        <w:t>Bãi bỏ Quyết định số 10/2019/QĐ-UBND ngày 26 tháng 6 năm 2019 của Ủy ban nhân dân tỉnh Bạc Liêu ban hành Quy định về kỹ thuật an toàn điện sau công tơ</w:t>
      </w:r>
      <w:r>
        <w:rPr>
          <w:b w:val="0"/>
          <w:i w:val="0"/>
        </w:rPr>
        <w:br/>
      </w:r>
      <w:r>
        <w:rPr>
          <w:b w:val="0"/>
          <w:i w:val="0"/>
        </w:rPr>
        <w:br/>
      </w:r>
      <w:r>
        <w:rPr>
          <w:b w:val="0"/>
          <w:i w:val="0"/>
        </w:rPr>
        <w:t>06/11/2022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36/2023/QĐ-UBND ngày 24 tháng 11 năm 2023</w:t>
      </w:r>
      <w:r>
        <w:rPr>
          <w:b w:val="0"/>
          <w:i w:val="0"/>
        </w:rPr>
        <w:br/>
      </w:r>
      <w:r>
        <w:rPr>
          <w:b w:val="0"/>
          <w:i w:val="0"/>
        </w:rPr>
        <w:br/>
      </w:r>
      <w:r>
        <w:rPr>
          <w:b w:val="0"/>
          <w:i w:val="0"/>
        </w:rPr>
        <w:t>Sửa đổi, bổ sung một số điều của Quy định ban hành kèm theo Quyết định số 11/2022/QĐ-UBND ngày 20 tháng 6 năm 2022 của Ủy ban nhân dân tỉnh ban hành Quy định chức năng, nhiệm vụ, quyền hạn, cơ cấu tổ chức và mối quan hệ công tác của Sở Công Thương tỉnh Bạc Liêu</w:t>
      </w:r>
      <w:r>
        <w:rPr>
          <w:b w:val="0"/>
          <w:i w:val="0"/>
        </w:rPr>
        <w:br/>
      </w:r>
      <w:r>
        <w:rPr>
          <w:b w:val="0"/>
          <w:i w:val="0"/>
        </w:rPr>
        <w:br/>
      </w:r>
      <w:r>
        <w:rPr>
          <w:b w:val="0"/>
          <w:i w:val="0"/>
        </w:rPr>
        <w:t>24/11/2023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III. 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05/2019/QĐ-UBND ngày 04/4/2019</w:t>
      </w:r>
      <w:r>
        <w:rPr>
          <w:b w:val="0"/>
          <w:i w:val="0"/>
        </w:rPr>
        <w:br/>
      </w:r>
      <w:r>
        <w:rPr>
          <w:b w:val="0"/>
          <w:i w:val="0"/>
        </w:rPr>
        <w:br/>
      </w:r>
      <w:r>
        <w:rPr>
          <w:b/>
          <w:i w:val="0"/>
        </w:rPr>
        <w:t>Về việc bãi bỏ Quyết định số  ngày 25/7/2016 của Ủy ban nhân dân tỉnh ban hành Quy định trình tự, thủ tục xây dựng, công nhận quy ước của khóm, ấp và Bản quy ước mẫu trên địa bàn tỉnh Bạc Liêu</w:t>
      </w:r>
      <w:r>
        <w:rPr>
          <w:b w:val="0"/>
          <w:i w:val="0"/>
        </w:rPr>
        <w:br/>
      </w:r>
      <w:r>
        <w:rPr>
          <w:b w:val="0"/>
          <w:i w:val="0"/>
        </w:rPr>
        <w:br/>
      </w:r>
      <w:r>
        <w:rPr>
          <w:b w:val="0"/>
          <w:i w:val="0"/>
        </w:rPr>
        <w:t>14/4/2019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21/2019/QĐ-UBND ngày 15/10/2019</w:t>
      </w:r>
      <w:r>
        <w:rPr>
          <w:b w:val="0"/>
          <w:i w:val="0"/>
        </w:rPr>
        <w:br/>
      </w:r>
      <w:r>
        <w:rPr>
          <w:b w:val="0"/>
          <w:i w:val="0"/>
        </w:rPr>
        <w:br/>
      </w:r>
      <w:r>
        <w:rPr>
          <w:b/>
          <w:i w:val="0"/>
        </w:rPr>
        <w:t xml:space="preserve">Sửa đổi, bổ sung một số điều của Quy định chức năng, nhiệm vụ, quyền hạn, cơ cấu tổ chức và mối quan hệ công tác của Sở Tư pháp tỉnh Bạc Liêu ban hành kèm theo Quyết định số </w:t>
      </w:r>
      <w:r>
        <w:rPr>
          <w:b w:val="0"/>
          <w:i w:val="0"/>
        </w:rPr>
        <w:t>12/2015/QĐ-UBND</w:t>
      </w:r>
      <w:r>
        <w:rPr>
          <w:b/>
          <w:i w:val="0"/>
        </w:rPr>
        <w:t xml:space="preserve"> ngày 09 tháng 6 năm 2015 của Ủy ban nhân dân tỉnh Bạc Liêu</w:t>
      </w:r>
      <w:r>
        <w:rPr>
          <w:b w:val="0"/>
          <w:i w:val="0"/>
        </w:rPr>
        <w:br/>
      </w:r>
      <w:r>
        <w:rPr>
          <w:b w:val="0"/>
          <w:i w:val="0"/>
        </w:rPr>
        <w:br/>
      </w:r>
      <w:r>
        <w:rPr>
          <w:b w:val="0"/>
          <w:i w:val="0"/>
        </w:rPr>
        <w:t>25/10/2019</w:t>
      </w:r>
      <w:r>
        <w:rPr>
          <w:b w:val="0"/>
          <w:i w:val="0"/>
        </w:rPr>
        <w:br/>
      </w:r>
      <w:r>
        <w:rPr>
          <w:b w:val="0"/>
          <w:i w:val="0"/>
        </w:rPr>
        <w:br/>
      </w:r>
      <w:r>
        <w:rPr>
          <w:b/>
          <w:i w:val="0"/>
        </w:rPr>
        <w:t>Hết hiệu lực bởi Quyết định số 23/2021/QĐ-UBND ngày 02 tháng 7 năm 2021 về việc b</w:t>
      </w:r>
      <w:r>
        <w:rPr>
          <w:b w:val="0"/>
          <w:i w:val="0"/>
        </w:rPr>
        <w:t>an hành Quy định chức năng, nhiệm vụ, quyền hạn, cơ cấu tổ chức và mối quan hệ công tác của Sở Tư pháp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16/2020/QĐ-UBND ngày 04 tháng 6 năm 2020</w:t>
      </w:r>
      <w:r>
        <w:rPr>
          <w:b w:val="0"/>
          <w:i w:val="0"/>
        </w:rPr>
        <w:br/>
      </w:r>
      <w:r>
        <w:rPr>
          <w:b w:val="0"/>
          <w:i w:val="0"/>
        </w:rPr>
        <w:t xml:space="preserve"> </w:t>
      </w:r>
      <w:r>
        <w:rPr>
          <w:b w:val="0"/>
          <w:i w:val="0"/>
        </w:rPr>
        <w:br/>
      </w:r>
      <w:r>
        <w:rPr>
          <w:b w:val="0"/>
          <w:i w:val="0"/>
        </w:rPr>
        <w:br/>
      </w:r>
      <w:r>
        <w:rPr>
          <w:b w:val="0"/>
          <w:i w:val="0"/>
        </w:rPr>
        <w:t>Quy định về đấu giá quyền sử dụng đất để giao đất có thu tiền sử dụng đất hoặc cho thuê đất trên địa bàn tỉnh Bạc Liêu</w:t>
      </w:r>
      <w:r>
        <w:rPr>
          <w:b w:val="0"/>
          <w:i w:val="0"/>
        </w:rPr>
        <w:br/>
      </w:r>
      <w:r>
        <w:rPr>
          <w:b w:val="0"/>
          <w:i w:val="0"/>
        </w:rPr>
        <w:br/>
      </w:r>
      <w:r>
        <w:rPr>
          <w:b w:val="0"/>
          <w:i w:val="0"/>
        </w:rPr>
        <w:t>14/6/2020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18/2020/QĐ-UBND ngày 24 tháng 6 năm 2020</w:t>
      </w:r>
      <w:r>
        <w:rPr>
          <w:b w:val="0"/>
          <w:i w:val="0"/>
        </w:rPr>
        <w:br/>
      </w:r>
      <w:r>
        <w:rPr>
          <w:b w:val="0"/>
          <w:i w:val="0"/>
        </w:rPr>
        <w:t xml:space="preserve"> </w:t>
      </w:r>
      <w:r>
        <w:rPr>
          <w:b w:val="0"/>
          <w:i w:val="0"/>
        </w:rPr>
        <w:br/>
      </w:r>
      <w:r>
        <w:rPr>
          <w:b w:val="0"/>
          <w:i w:val="0"/>
        </w:rPr>
        <w:br/>
      </w:r>
      <w:r>
        <w:rPr>
          <w:b w:val="0"/>
          <w:i w:val="0"/>
        </w:rPr>
        <w:t>Ban hành Quy chế phối hợp trong quản lý nhà nước về đăng ký thế chấp quyền sử dụng đất, tài sản gắn liền với đất trên địa bàn tỉnh Bạc Liêu</w:t>
      </w:r>
      <w:r>
        <w:rPr>
          <w:b w:val="0"/>
          <w:i w:val="0"/>
        </w:rPr>
        <w:br/>
      </w:r>
      <w:r>
        <w:rPr>
          <w:b w:val="0"/>
          <w:i w:val="0"/>
        </w:rPr>
        <w:br/>
      </w:r>
      <w:r>
        <w:rPr>
          <w:b w:val="0"/>
          <w:i w:val="0"/>
        </w:rPr>
        <w:t>04/7/2020</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23/2021/QĐ-UBND ngày 02 tháng 7 năm 2021</w:t>
      </w:r>
      <w:r>
        <w:rPr>
          <w:b w:val="0"/>
          <w:i w:val="0"/>
        </w:rPr>
        <w:br/>
      </w:r>
      <w:r>
        <w:rPr>
          <w:b w:val="0"/>
          <w:i w:val="0"/>
        </w:rPr>
        <w:br/>
      </w:r>
      <w:r>
        <w:rPr>
          <w:b w:val="0"/>
          <w:i w:val="0"/>
        </w:rPr>
        <w:t>Ban hành Quy định chức năng, nhiệm vụ, quyền hạn, cơ cấu tổ chức và mối quan hệ công tác của Sở Tư pháp tỉnh Bạc Liêu</w:t>
      </w:r>
      <w:r>
        <w:rPr>
          <w:b w:val="0"/>
          <w:i w:val="0"/>
        </w:rPr>
        <w:br/>
      </w:r>
      <w:r>
        <w:rPr>
          <w:b w:val="0"/>
          <w:i w:val="0"/>
        </w:rPr>
        <w:br/>
      </w:r>
      <w:r>
        <w:rPr>
          <w:b w:val="0"/>
          <w:i w:val="0"/>
        </w:rPr>
        <w:t>12/7/2021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39/2021/QĐ-UBND ngày 25 tháng 11 năm 2021</w:t>
      </w:r>
      <w:r>
        <w:rPr>
          <w:b w:val="0"/>
          <w:i w:val="0"/>
        </w:rPr>
        <w:br/>
      </w:r>
      <w:r>
        <w:rPr>
          <w:b w:val="0"/>
          <w:i w:val="0"/>
        </w:rPr>
        <w:br/>
      </w:r>
      <w:r>
        <w:rPr>
          <w:b w:val="0"/>
          <w:i w:val="0"/>
        </w:rPr>
        <w:t>Ban hành Quy chế quản lý, cập nhật, khai thác và sử dụng Cơ sở dữ liệu về thông tin ngăn chặn và thông tin về hợp đồng, giao dịch tài sản đã công chứng, chứng thực trên địa bàn tỉnh Bạc Liêu</w:t>
      </w:r>
      <w:r>
        <w:rPr>
          <w:b w:val="0"/>
          <w:i w:val="0"/>
        </w:rPr>
        <w:br/>
      </w:r>
      <w:r>
        <w:rPr>
          <w:b w:val="0"/>
          <w:i w:val="0"/>
        </w:rPr>
        <w:br/>
      </w:r>
      <w:r>
        <w:rPr>
          <w:b w:val="0"/>
          <w:i w:val="0"/>
        </w:rPr>
        <w:t>05/12/2021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40/2021/QĐ-UBND ngày 25 tháng 11 năm 2021</w:t>
      </w:r>
      <w:r>
        <w:rPr>
          <w:b w:val="0"/>
          <w:i w:val="0"/>
        </w:rPr>
        <w:br/>
      </w:r>
      <w:r>
        <w:rPr>
          <w:b w:val="0"/>
          <w:i w:val="0"/>
        </w:rPr>
        <w:br/>
      </w:r>
      <w:r>
        <w:rPr>
          <w:b w:val="0"/>
          <w:i w:val="0"/>
        </w:rPr>
        <w:t>Ban hành Quy chế phối hợp trong công tác theo dõi tình hình thi hành pháp luật trên địa bàn tỉnh Bạc Liêu</w:t>
      </w:r>
      <w:r>
        <w:rPr>
          <w:b w:val="0"/>
          <w:i w:val="0"/>
        </w:rPr>
        <w:br/>
      </w:r>
      <w:r>
        <w:rPr>
          <w:b w:val="0"/>
          <w:i w:val="0"/>
        </w:rPr>
        <w:br/>
      </w:r>
      <w:r>
        <w:rPr>
          <w:b w:val="0"/>
          <w:i w:val="0"/>
        </w:rPr>
        <w:t>05/12/2021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37/2022/QĐ-UBND ngày 28 tháng 11 năm 2022</w:t>
      </w:r>
      <w:r>
        <w:rPr>
          <w:b w:val="0"/>
          <w:i w:val="0"/>
        </w:rPr>
        <w:br/>
      </w:r>
      <w:r>
        <w:rPr>
          <w:b w:val="0"/>
          <w:i w:val="0"/>
        </w:rPr>
        <w:t xml:space="preserve"> </w:t>
      </w:r>
      <w:r>
        <w:rPr>
          <w:b w:val="0"/>
          <w:i w:val="0"/>
        </w:rPr>
        <w:br/>
      </w:r>
      <w:r>
        <w:rPr>
          <w:b w:val="0"/>
          <w:i w:val="0"/>
        </w:rPr>
        <w:br/>
      </w:r>
      <w:r>
        <w:rPr>
          <w:b w:val="0"/>
          <w:i w:val="0"/>
        </w:rPr>
        <w:t>Bãi bỏ Quyết định số 29/2015/QĐ-UBND ngày 31 tháng 12 năm 2015 của Ủy ban nhân dân tỉnh Bạc Liêu ban hành Quy chế phối hợp trong quản lý nhà nước đối với công tác thi hành pháp luật về xử lý vi phạm hành chính trên địa bàn tỉnh Bạc Liêu</w:t>
      </w:r>
      <w:r>
        <w:rPr>
          <w:b w:val="0"/>
          <w:i w:val="0"/>
        </w:rPr>
        <w:br/>
      </w:r>
      <w:r>
        <w:rPr>
          <w:b w:val="0"/>
          <w:i w:val="0"/>
        </w:rPr>
        <w:br/>
      </w:r>
      <w:r>
        <w:rPr>
          <w:b w:val="0"/>
          <w:i w:val="0"/>
        </w:rPr>
        <w:t>08/12/2022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08/2023/QĐ-UBND ngày 07 tháng 3 năm 2023</w:t>
      </w:r>
      <w:r>
        <w:rPr>
          <w:b w:val="0"/>
          <w:i w:val="0"/>
        </w:rPr>
        <w:br/>
      </w:r>
      <w:r>
        <w:rPr>
          <w:b w:val="0"/>
          <w:i w:val="0"/>
        </w:rPr>
        <w:br/>
      </w:r>
      <w:r>
        <w:rPr>
          <w:b w:val="0"/>
          <w:i w:val="0"/>
        </w:rPr>
        <w:t>Bãi bỏ Quyết định số 23/2018/QĐ-UBND ngày 25/9/2018 của Ủy ban nhân dân tỉnh về việc quy định mức chi cho công tác xây dựng văn bản quy phạm pháp luật và hoàn thiện hệ thống pháp luật trên địa bàn tỉnh Bạc Liêu</w:t>
      </w:r>
      <w:r>
        <w:rPr>
          <w:b w:val="0"/>
          <w:i w:val="0"/>
        </w:rPr>
        <w:br/>
      </w:r>
      <w:r>
        <w:rPr>
          <w:b w:val="0"/>
          <w:i w:val="0"/>
        </w:rPr>
        <w:br/>
      </w:r>
      <w:r>
        <w:rPr>
          <w:b w:val="0"/>
          <w:i w:val="0"/>
        </w:rPr>
        <w:t>16/3/2023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IV. LĨNH VỰC VĂN PHÒNG ỦY BAN NHÂN DÂN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06/2019/QĐ-UBND ngày 09/5/2019</w:t>
      </w:r>
      <w:r>
        <w:rPr>
          <w:b w:val="0"/>
          <w:i w:val="0"/>
        </w:rPr>
        <w:br/>
      </w:r>
      <w:r>
        <w:rPr>
          <w:b w:val="0"/>
          <w:i w:val="0"/>
        </w:rPr>
        <w:br/>
      </w:r>
      <w:r>
        <w:rPr>
          <w:b/>
          <w:i w:val="0"/>
        </w:rPr>
        <w:t xml:space="preserve">Sửa đổi, bổ sung một số điều của Quyết định số </w:t>
      </w:r>
      <w:r>
        <w:rPr>
          <w:b w:val="0"/>
          <w:i w:val="0"/>
        </w:rPr>
        <w:t>13/2016/QĐ-UBND</w:t>
      </w:r>
      <w:r>
        <w:rPr>
          <w:b w:val="0"/>
          <w:i w:val="0"/>
        </w:rPr>
        <w:t xml:space="preserve"> </w:t>
      </w:r>
      <w:r>
        <w:rPr>
          <w:b/>
          <w:i w:val="0"/>
        </w:rPr>
        <w:t>ngày 19/7/2016 của Ủy ban nhân dân tỉnh Bạc Liêu về việc ban hành Quy định chức năng, nhiệm vụ, quyền hạn, cơ cấu tổ chức và mối quan hệ công tác của Văn phòng UBND tỉnh</w:t>
      </w:r>
      <w:r>
        <w:rPr>
          <w:b w:val="0"/>
          <w:i w:val="0"/>
        </w:rPr>
        <w:br/>
      </w:r>
      <w:r>
        <w:rPr>
          <w:b w:val="0"/>
          <w:i w:val="0"/>
        </w:rPr>
        <w:br/>
      </w:r>
      <w:r>
        <w:rPr>
          <w:b w:val="0"/>
          <w:i w:val="0"/>
        </w:rPr>
        <w:t>19/5/2019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15/2019/QĐ-UBND ngày 05/8/2019</w:t>
      </w:r>
      <w:r>
        <w:rPr>
          <w:b w:val="0"/>
          <w:i w:val="0"/>
        </w:rPr>
        <w:br/>
      </w:r>
      <w:r>
        <w:rPr>
          <w:b w:val="0"/>
          <w:i w:val="0"/>
        </w:rPr>
        <w:br/>
      </w:r>
      <w:r>
        <w:rPr>
          <w:b/>
          <w:i w:val="0"/>
        </w:rPr>
        <w:t>Ban hành Quy chế tiếp nhận, xử lý, phát hành và quản lý</w:t>
      </w:r>
      <w:r>
        <w:rPr>
          <w:b w:val="0"/>
          <w:i w:val="0"/>
        </w:rPr>
        <w:t xml:space="preserve"> </w:t>
      </w:r>
      <w:r>
        <w:rPr>
          <w:b/>
          <w:i w:val="0"/>
        </w:rPr>
        <w:t>văn bản điện tử giữa các cơ quan nhà nước</w:t>
      </w:r>
      <w:r>
        <w:rPr>
          <w:b w:val="0"/>
          <w:i w:val="0"/>
        </w:rPr>
        <w:t xml:space="preserve"> </w:t>
      </w:r>
      <w:r>
        <w:rPr>
          <w:b/>
          <w:i w:val="0"/>
        </w:rPr>
        <w:t>tỉnh Bạc Liêu</w:t>
      </w:r>
      <w:r>
        <w:rPr>
          <w:b w:val="0"/>
          <w:i w:val="0"/>
        </w:rPr>
        <w:br/>
      </w:r>
      <w:r>
        <w:rPr>
          <w:b w:val="0"/>
          <w:i w:val="0"/>
        </w:rPr>
        <w:br/>
      </w:r>
      <w:r>
        <w:rPr>
          <w:b w:val="0"/>
          <w:i w:val="0"/>
        </w:rPr>
        <w:t>17/8/2019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22/2019/QĐ-UBND ngày 15/10/2019</w:t>
      </w:r>
      <w:r>
        <w:rPr>
          <w:b w:val="0"/>
          <w:i w:val="0"/>
        </w:rPr>
        <w:br/>
      </w:r>
      <w:r>
        <w:rPr>
          <w:b w:val="0"/>
          <w:i w:val="0"/>
        </w:rPr>
        <w:br/>
      </w:r>
      <w:r>
        <w:rPr>
          <w:b w:val="0"/>
          <w:i w:val="0"/>
        </w:rPr>
        <w:t>Về việc bãi bỏ Quyết định số 09/2016/QĐ-UBND ngày 18/5/2016 của UBND tỉnh về việc ban hành Quy định thực hiện cơ chế một cửa, một cửa liên thông tại cơ quan hành chính nhà nước trên địa bàn tỉnh Bạc Liêu</w:t>
      </w:r>
      <w:r>
        <w:rPr>
          <w:b w:val="0"/>
          <w:i w:val="0"/>
        </w:rPr>
        <w:br/>
      </w:r>
      <w:r>
        <w:rPr>
          <w:b w:val="0"/>
          <w:i w:val="0"/>
        </w:rPr>
        <w:br/>
      </w:r>
      <w:r>
        <w:rPr>
          <w:b w:val="0"/>
          <w:i w:val="0"/>
        </w:rPr>
        <w:t>28/10/2019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05/2020/QĐ-UBND ngày 04 tháng 3 năm 2020</w:t>
      </w:r>
      <w:r>
        <w:rPr>
          <w:b w:val="0"/>
          <w:i w:val="0"/>
        </w:rPr>
        <w:br/>
      </w:r>
      <w:r>
        <w:rPr>
          <w:b w:val="0"/>
          <w:i w:val="0"/>
        </w:rPr>
        <w:t xml:space="preserve"> </w:t>
      </w:r>
      <w:r>
        <w:rPr>
          <w:b w:val="0"/>
          <w:i w:val="0"/>
        </w:rPr>
        <w:br/>
      </w:r>
      <w:r>
        <w:rPr>
          <w:b w:val="0"/>
          <w:i w:val="0"/>
        </w:rPr>
        <w:br/>
      </w:r>
      <w:r>
        <w:rPr>
          <w:b w:val="0"/>
          <w:i w:val="0"/>
        </w:rPr>
        <w:t>Ban hành Quy định chế độ báo cáo định kỳ thuộc phạm vi quản lý nhà nước của tỉnh Bạc Liêu</w:t>
      </w:r>
      <w:r>
        <w:rPr>
          <w:b w:val="0"/>
          <w:i w:val="0"/>
        </w:rPr>
        <w:br/>
      </w:r>
      <w:r>
        <w:rPr>
          <w:b w:val="0"/>
          <w:i w:val="0"/>
        </w:rPr>
        <w:br/>
      </w:r>
      <w:r>
        <w:rPr>
          <w:b w:val="0"/>
          <w:i w:val="0"/>
        </w:rPr>
        <w:t>14/3/2020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29/2020/QĐ-UBND ngày 23 tháng 10 năm 2020</w:t>
      </w:r>
      <w:r>
        <w:rPr>
          <w:b w:val="0"/>
          <w:i w:val="0"/>
        </w:rPr>
        <w:br/>
      </w:r>
      <w:r>
        <w:rPr>
          <w:b w:val="0"/>
          <w:i w:val="0"/>
        </w:rPr>
        <w:t xml:space="preserve"> </w:t>
      </w:r>
      <w:r>
        <w:rPr>
          <w:b w:val="0"/>
          <w:i w:val="0"/>
        </w:rPr>
        <w:br/>
      </w:r>
      <w:r>
        <w:rPr>
          <w:b w:val="0"/>
          <w:i w:val="0"/>
        </w:rPr>
        <w:br/>
      </w:r>
      <w:r>
        <w:rPr>
          <w:b w:val="0"/>
          <w:i w:val="0"/>
        </w:rPr>
        <w:t>V</w:t>
      </w:r>
      <w:r>
        <w:rPr>
          <w:b/>
          <w:i w:val="0"/>
        </w:rPr>
        <w:t xml:space="preserve">iệc bãi bỏ Quyết định số </w:t>
      </w:r>
      <w:r>
        <w:rPr>
          <w:b w:val="0"/>
          <w:i w:val="0"/>
        </w:rPr>
        <w:t>26/2017/QĐ-UBND</w:t>
      </w:r>
      <w:r>
        <w:rPr>
          <w:b w:val="0"/>
          <w:i w:val="0"/>
        </w:rPr>
        <w:t xml:space="preserve"> </w:t>
      </w:r>
      <w:r>
        <w:rPr>
          <w:b/>
          <w:i w:val="0"/>
        </w:rPr>
        <w:t>ngày 01 tháng 12 năm 2017 của Ủy ban nhân dân tỉnh ban hành Quy chế tổ chức, quản lý</w:t>
      </w:r>
      <w:r>
        <w:rPr>
          <w:b w:val="0"/>
          <w:i w:val="0"/>
        </w:rPr>
        <w:t xml:space="preserve"> </w:t>
      </w:r>
      <w:r>
        <w:rPr>
          <w:b/>
          <w:i w:val="0"/>
        </w:rPr>
        <w:t>hội nghị, hội thảo quốc tế trên địa bàn tỉnh Bạc Liêu</w:t>
      </w:r>
      <w:r>
        <w:rPr>
          <w:b w:val="0"/>
          <w:i w:val="0"/>
        </w:rPr>
        <w:br/>
      </w:r>
      <w:r>
        <w:rPr>
          <w:b w:val="0"/>
          <w:i w:val="0"/>
        </w:rPr>
        <w:br/>
      </w:r>
      <w:r>
        <w:rPr>
          <w:b w:val="0"/>
          <w:i w:val="0"/>
        </w:rPr>
        <w:t>06/11/2020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16/2021/QĐ-UBND ngày 31 tháng 5 năm 2021</w:t>
      </w:r>
      <w:r>
        <w:rPr>
          <w:b w:val="0"/>
          <w:i w:val="0"/>
        </w:rPr>
        <w:br/>
      </w:r>
      <w:r>
        <w:rPr>
          <w:b w:val="0"/>
          <w:i w:val="0"/>
        </w:rPr>
        <w:br/>
      </w:r>
      <w:r>
        <w:rPr>
          <w:b w:val="0"/>
          <w:i w:val="0"/>
        </w:rPr>
        <w:t>Bãi bỏ Quyết định số 07/2018/QĐ-UBND ngày 12 tháng 3 năm 2018 của Ủy ban nhân dân tỉnh ban hành Quy định sử dụng và quản lý hộ chiếu ngoại giao, hộ chiếu công vụ trên địa bàn tỉnh Bạc Liêu</w:t>
      </w:r>
      <w:r>
        <w:rPr>
          <w:b w:val="0"/>
          <w:i w:val="0"/>
        </w:rPr>
        <w:br/>
      </w:r>
      <w:r>
        <w:rPr>
          <w:b w:val="0"/>
          <w:i w:val="0"/>
        </w:rPr>
        <w:br/>
      </w:r>
      <w:r>
        <w:rPr>
          <w:b w:val="0"/>
          <w:i w:val="0"/>
        </w:rPr>
        <w:t>10/6/2021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26/2021/QĐ-UBND ngày 23 tháng 7 năm 2021</w:t>
      </w:r>
      <w:r>
        <w:rPr>
          <w:b w:val="0"/>
          <w:i w:val="0"/>
        </w:rPr>
        <w:br/>
      </w:r>
      <w:r>
        <w:rPr>
          <w:b w:val="0"/>
          <w:i w:val="0"/>
        </w:rPr>
        <w:br/>
      </w:r>
      <w:r>
        <w:rPr>
          <w:b w:val="0"/>
          <w:i w:val="0"/>
        </w:rPr>
        <w:t xml:space="preserve"> Bãi bỏ Quyết định số 08/2016/QĐ-UBND ngày 16 tháng 5 năm 2016 của Ủy ban nhân dân tỉnh về việc ban hành Quy định chức năng, nhiệm vụ, quyền hạn, cơ cấu tổ chức và mối quan hệ công tác của Sở Ngoại vụ tỉnh Bạc Liêu</w:t>
      </w:r>
      <w:r>
        <w:rPr>
          <w:b w:val="0"/>
          <w:i w:val="0"/>
        </w:rPr>
        <w:br/>
      </w:r>
      <w:r>
        <w:rPr>
          <w:b w:val="0"/>
          <w:i w:val="0"/>
        </w:rPr>
        <w:br/>
      </w:r>
      <w:r>
        <w:rPr>
          <w:b w:val="0"/>
          <w:i w:val="0"/>
        </w:rPr>
        <w:t>02/8/2021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05/2023/QĐ-UBND ngày 11 tháng 01 năm 2023</w:t>
      </w:r>
      <w:r>
        <w:rPr>
          <w:b w:val="0"/>
          <w:i w:val="0"/>
        </w:rPr>
        <w:br/>
      </w:r>
      <w:r>
        <w:rPr>
          <w:b w:val="0"/>
          <w:i w:val="0"/>
        </w:rPr>
        <w:br/>
      </w:r>
      <w:r>
        <w:rPr>
          <w:b w:val="0"/>
          <w:i w:val="0"/>
        </w:rPr>
        <w:t>Ban hành Quy định chức năng, nhiệm vụ, quyền hạn, cơ cấu tổ chức và mối quan hệ công tác của Văn phòng Ủy ban nhân dân tỉnh Bạc Liêu</w:t>
      </w:r>
      <w:r>
        <w:rPr>
          <w:b w:val="0"/>
          <w:i w:val="0"/>
        </w:rPr>
        <w:br/>
      </w:r>
      <w:r>
        <w:rPr>
          <w:b w:val="0"/>
          <w:i w:val="0"/>
        </w:rPr>
        <w:br/>
      </w:r>
      <w:r>
        <w:rPr>
          <w:b w:val="0"/>
          <w:i w:val="0"/>
        </w:rPr>
        <w:t>21/01/2023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16/2023/QĐ-UBND ngày 12 tháng 4 năm 2023</w:t>
      </w:r>
      <w:r>
        <w:rPr>
          <w:b w:val="0"/>
          <w:i w:val="0"/>
        </w:rPr>
        <w:br/>
      </w:r>
      <w:r>
        <w:rPr>
          <w:b w:val="0"/>
          <w:i w:val="0"/>
        </w:rPr>
        <w:br/>
      </w:r>
      <w:r>
        <w:rPr>
          <w:b w:val="0"/>
          <w:i w:val="0"/>
        </w:rPr>
        <w:t>Ban hành Quy chế làm việc của Ủy ban nhân dân tỉnh Bạc</w:t>
      </w:r>
      <w:r>
        <w:rPr>
          <w:b w:val="0"/>
          <w:i w:val="0"/>
        </w:rPr>
        <w:br/>
      </w:r>
      <w:r>
        <w:rPr>
          <w:b w:val="0"/>
          <w:i w:val="0"/>
        </w:rPr>
        <w:br/>
      </w:r>
      <w:r>
        <w:rPr>
          <w:b w:val="0"/>
          <w:i w:val="0"/>
        </w:rPr>
        <w:t>24/4/2023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19/2023/QĐ-UBND ngày 12 tháng 4 năm 2023</w:t>
      </w:r>
      <w:r>
        <w:rPr>
          <w:b w:val="0"/>
          <w:i w:val="0"/>
        </w:rPr>
        <w:br/>
      </w:r>
      <w:r>
        <w:rPr>
          <w:b w:val="0"/>
          <w:i w:val="0"/>
        </w:rPr>
        <w:br/>
      </w:r>
      <w:r>
        <w:rPr>
          <w:b w:val="0"/>
          <w:i w:val="0"/>
        </w:rPr>
        <w:t>Bãi bỏ Quyết định số 13/2018/QĐ-UBND ngày 03 tháng 4 năm 2018 của Ủy ban nhân dân tỉnh ban hành Quy chế quản lý hoạt động của các tổ chức phi chính phủ nước ngoài trên địa bàn tỉnh Bạc Liêu Bãi bỏ Quyết định số 13/2018/QĐ-UBND ngày 03 tháng 4 năm 2018 của Ủy ban nhân dân tỉnh ban hành Quy chế quản lý hoạt động của các tổ chức phi chính phủ nước ngoài trên địa bàn tỉnh Bạc Liêu</w:t>
      </w:r>
      <w:r>
        <w:rPr>
          <w:b w:val="0"/>
          <w:i w:val="0"/>
        </w:rPr>
        <w:br/>
      </w:r>
      <w:r>
        <w:rPr>
          <w:b w:val="0"/>
          <w:i w:val="0"/>
        </w:rPr>
        <w:br/>
      </w:r>
      <w:r>
        <w:rPr>
          <w:b w:val="0"/>
          <w:i w:val="0"/>
        </w:rPr>
        <w:t>09/5/2023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 LĨNH VỰC BAN QUẢN LÝ CÁC KHU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38/2021/QĐ-UBND ngày 16 tháng 11 năm 2021</w:t>
      </w:r>
      <w:r>
        <w:rPr>
          <w:b w:val="0"/>
          <w:i w:val="0"/>
        </w:rPr>
        <w:br/>
      </w:r>
      <w:r>
        <w:rPr>
          <w:b w:val="0"/>
          <w:i w:val="0"/>
        </w:rPr>
        <w:br/>
      </w:r>
      <w:r>
        <w:rPr>
          <w:b w:val="0"/>
          <w:i w:val="0"/>
        </w:rPr>
        <w:t>Ban hành Quy định chức năng, nhiệm vụ, quyền hạn, cơ cấu tổ chức và mối quan hệ công tác của Ban Quản lý các khu công nghiệp tỉnh Bạc Liêu</w:t>
      </w:r>
      <w:r>
        <w:rPr>
          <w:b w:val="0"/>
          <w:i w:val="0"/>
        </w:rPr>
        <w:br/>
      </w:r>
      <w:r>
        <w:rPr>
          <w:b w:val="0"/>
          <w:i w:val="0"/>
        </w:rPr>
        <w:br/>
      </w:r>
      <w:r>
        <w:rPr>
          <w:b w:val="0"/>
          <w:i w:val="0"/>
        </w:rPr>
        <w:t>26/11/2021</w:t>
      </w:r>
      <w:r>
        <w:rPr>
          <w:b w:val="0"/>
          <w:i w:val="0"/>
        </w:rPr>
        <w:br/>
      </w:r>
      <w:r>
        <w:rPr>
          <w:b w:val="0"/>
          <w:i w:val="0"/>
        </w:rPr>
        <w:br/>
      </w:r>
      <w:r>
        <w:rPr>
          <w:b w:val="0"/>
          <w:i w:val="0"/>
        </w:rPr>
        <w:t>Hết hiệu lực bởi Quyết định số 42/2023/QĐ-UBND ngày 26 tháng 12 năm 2023 của Ủy ban nhân dân tỉnh ban hành quy định chức năng, nhiệm vụ, quyền hạn, cơ cấu tổ chức và mối quan hệ công tác của Ban Quản lý các khu công nghiệp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29/2022/QĐ-UBND ngày 06 tháng 10 năm 2022</w:t>
      </w:r>
      <w:r>
        <w:rPr>
          <w:b w:val="0"/>
          <w:i w:val="0"/>
        </w:rPr>
        <w:br/>
      </w:r>
      <w:r>
        <w:rPr>
          <w:b w:val="0"/>
          <w:i w:val="0"/>
        </w:rPr>
        <w:br/>
      </w:r>
      <w:r>
        <w:rPr>
          <w:b w:val="0"/>
          <w:i w:val="0"/>
        </w:rPr>
        <w:t>Ban hành Quy chế phối hợp thực hiện một số nhiệm vụ quản lý nhà nước đối với các khu công nghiệp trên địa bàn tỉnh Bạc Liêu</w:t>
      </w:r>
      <w:r>
        <w:rPr>
          <w:b w:val="0"/>
          <w:i w:val="0"/>
        </w:rPr>
        <w:br/>
      </w:r>
      <w:r>
        <w:rPr>
          <w:b w:val="0"/>
          <w:i w:val="0"/>
        </w:rPr>
        <w:br/>
      </w:r>
      <w:r>
        <w:rPr>
          <w:b w:val="0"/>
          <w:i w:val="0"/>
        </w:rPr>
        <w:t>26/10/2022</w:t>
      </w:r>
      <w:r>
        <w:rPr>
          <w:b w:val="0"/>
          <w:i w:val="0"/>
        </w:rPr>
        <w:br/>
      </w:r>
      <w:r>
        <w:rPr>
          <w:b w:val="0"/>
          <w:i w:val="0"/>
        </w:rPr>
        <w:br/>
      </w:r>
      <w:r>
        <w:rPr>
          <w:b w:val="0"/>
          <w:i w:val="0"/>
        </w:rPr>
        <w:t>Hết hiệu lực bởi Quyết định số 42/2023/QĐ-UBND ngày 26 tháng 12 năm 2023 của Ủy ban nhân dân tỉnh ban hành quy định chức năng, nhiệm vụ, quyền hạn, cơ cấu tổ chức và mối quan hệ công tác của Ban Quản lý các khu công nghiệp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39/2023/QĐ-UBND ngày 20 tháng 12 năm 2023</w:t>
      </w:r>
      <w:r>
        <w:rPr>
          <w:b w:val="0"/>
          <w:i w:val="0"/>
        </w:rPr>
        <w:br/>
      </w:r>
      <w:r>
        <w:rPr>
          <w:b w:val="0"/>
          <w:i w:val="0"/>
        </w:rPr>
        <w:br/>
      </w:r>
      <w:r>
        <w:rPr>
          <w:b w:val="0"/>
          <w:i w:val="0"/>
        </w:rPr>
        <w:t>Quy định mức thu tiền hành tầng Khu công nghiệp Trà kha</w:t>
      </w:r>
      <w:r>
        <w:rPr>
          <w:b w:val="0"/>
          <w:i w:val="0"/>
        </w:rPr>
        <w:br/>
      </w:r>
      <w:r>
        <w:rPr>
          <w:b w:val="0"/>
          <w:i w:val="0"/>
        </w:rPr>
        <w:br/>
      </w:r>
      <w:r>
        <w:rPr>
          <w:b w:val="0"/>
          <w:i w:val="0"/>
        </w:rPr>
        <w:t>01/01/2024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42/2023/QĐ-UBND ngày 26 tháng 12 năm 2023</w:t>
      </w:r>
      <w:r>
        <w:rPr>
          <w:b w:val="0"/>
          <w:i w:val="0"/>
        </w:rPr>
        <w:br/>
      </w:r>
      <w:r>
        <w:rPr>
          <w:b w:val="0"/>
          <w:i w:val="0"/>
        </w:rPr>
        <w:br/>
      </w:r>
      <w:r>
        <w:rPr>
          <w:b w:val="0"/>
          <w:i w:val="0"/>
        </w:rPr>
        <w:t>Ban hành quy định chức năng, nhiệm vụ, quyền hạn, cơ cấu tổ chức và mối quan hệ công tác của Ban Quản lý các khu công nghiệp tỉnh Bạc Liêu</w:t>
      </w:r>
      <w:r>
        <w:rPr>
          <w:b w:val="0"/>
          <w:i w:val="0"/>
        </w:rPr>
        <w:br/>
      </w:r>
      <w:r>
        <w:rPr>
          <w:b w:val="0"/>
          <w:i w:val="0"/>
        </w:rPr>
        <w:br/>
      </w:r>
      <w:r>
        <w:rPr>
          <w:b w:val="0"/>
          <w:i w:val="0"/>
        </w:rPr>
        <w:t>05/01/2024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 xml:space="preserve">VI. LĨNH VỰC THANH TRA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28/2019/QĐ-UBND ngày 03/12/2019</w:t>
      </w:r>
      <w:r>
        <w:rPr>
          <w:b w:val="0"/>
          <w:i w:val="0"/>
        </w:rPr>
        <w:br/>
      </w:r>
      <w:r>
        <w:rPr>
          <w:b w:val="0"/>
          <w:i w:val="0"/>
        </w:rPr>
        <w:br/>
      </w:r>
      <w:r>
        <w:rPr>
          <w:b/>
          <w:i w:val="0"/>
        </w:rPr>
        <w:t>Sửa đổi, bổ sung Khoản 1 Điều 4 Quy định chức năng, nhiệm vụ,</w:t>
      </w:r>
      <w:r>
        <w:rPr>
          <w:b w:val="0"/>
          <w:i w:val="0"/>
        </w:rPr>
        <w:t xml:space="preserve"> </w:t>
      </w:r>
      <w:r>
        <w:rPr>
          <w:b/>
          <w:i w:val="0"/>
        </w:rPr>
        <w:t>quyền hạn, cơ cấu tổ chức và mối quan hệ công tác của Thanh tra tỉnh</w:t>
      </w:r>
      <w:r>
        <w:rPr>
          <w:b w:val="0"/>
          <w:i w:val="0"/>
        </w:rPr>
        <w:t xml:space="preserve"> </w:t>
      </w:r>
      <w:r>
        <w:rPr>
          <w:b/>
          <w:i w:val="0"/>
        </w:rPr>
        <w:t xml:space="preserve">ban hành kèm theo Quyết định số </w:t>
      </w:r>
      <w:r>
        <w:rPr>
          <w:b w:val="0"/>
          <w:i w:val="0"/>
        </w:rPr>
        <w:t>17/2015/QĐ-UBND</w:t>
      </w:r>
      <w:r>
        <w:rPr>
          <w:b/>
          <w:i w:val="0"/>
        </w:rPr>
        <w:t xml:space="preserve"> ngày 12</w:t>
      </w:r>
      <w:r>
        <w:rPr>
          <w:b w:val="0"/>
          <w:i w:val="0"/>
        </w:rPr>
        <w:t xml:space="preserve"> </w:t>
      </w:r>
      <w:r>
        <w:rPr>
          <w:b/>
          <w:i w:val="0"/>
        </w:rPr>
        <w:t>tháng 10 năm 2015 của Ủy ban nhân dân tỉnh Bạc Liêu.</w:t>
      </w:r>
      <w:r>
        <w:rPr>
          <w:b w:val="0"/>
          <w:i w:val="0"/>
        </w:rPr>
        <w:br/>
      </w:r>
      <w:r>
        <w:rPr>
          <w:b w:val="0"/>
          <w:i w:val="0"/>
        </w:rPr>
        <w:br/>
      </w:r>
      <w:r>
        <w:rPr>
          <w:b w:val="0"/>
          <w:i w:val="0"/>
        </w:rPr>
        <w:t>13/12/2019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17/2020/QĐ-UBND ngày 18 tháng 6 năm 2020</w:t>
      </w:r>
      <w:r>
        <w:rPr>
          <w:b w:val="0"/>
          <w:i w:val="0"/>
        </w:rPr>
        <w:br/>
      </w:r>
      <w:r>
        <w:rPr>
          <w:b w:val="0"/>
          <w:i w:val="0"/>
        </w:rPr>
        <w:br/>
      </w:r>
      <w:r>
        <w:rPr>
          <w:b w:val="0"/>
          <w:i w:val="0"/>
        </w:rPr>
        <w:t>Sửa đổi, bổ sung một số điều của Quy chế Đối thoại trong giải quyết khiếu nại trên địa bàn tỉnh Bạc Liêu, ban hành kèm theo Quyết định số 06/2015/QĐ-UBND, ngày 25 tháng 3 năm 2015 của Ủy ban nhân dân tỉnh Bạc Liêu</w:t>
      </w:r>
      <w:r>
        <w:rPr>
          <w:b w:val="0"/>
          <w:i w:val="0"/>
        </w:rPr>
        <w:br/>
      </w:r>
      <w:r>
        <w:rPr>
          <w:b w:val="0"/>
          <w:i w:val="0"/>
        </w:rPr>
        <w:br/>
      </w:r>
      <w:r>
        <w:rPr>
          <w:b w:val="0"/>
          <w:i w:val="0"/>
        </w:rPr>
        <w:t>28/6/2020</w:t>
      </w:r>
      <w:r>
        <w:rPr>
          <w:b w:val="0"/>
          <w:i w:val="0"/>
        </w:rPr>
        <w:br/>
      </w:r>
      <w:r>
        <w:rPr>
          <w:b w:val="0"/>
          <w:i w:val="0"/>
        </w:rPr>
        <w:br/>
      </w:r>
      <w:r>
        <w:rPr>
          <w:b w:val="0"/>
          <w:i w:val="0"/>
        </w:rPr>
        <w:t>Hết hiệu lực bởi Quyết định số 31/2021/QĐ-UBND ngày 04 tháng 10 năm 2021 của Ủy ban nhân tỉnh ban hành Quy chế đối thoại trong quá trình giải quyết khiếu nại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08/2021/QĐ-UBND ngày 12 tháng 03 năm 2021</w:t>
      </w:r>
      <w:r>
        <w:rPr>
          <w:b w:val="0"/>
          <w:i w:val="0"/>
        </w:rPr>
        <w:br/>
      </w:r>
      <w:r>
        <w:rPr>
          <w:b w:val="0"/>
          <w:i w:val="0"/>
        </w:rPr>
        <w:br/>
      </w:r>
      <w:r>
        <w:rPr>
          <w:b w:val="0"/>
          <w:i w:val="0"/>
        </w:rPr>
        <w:t>Ban hành Quy định tiêu chuẩn chức danh Trưởng phòng, Phó Trưởng phòng và tương đương thuộc Thanh tra tỉnh; Chánh Thanh tra, Phó Chánh Thanh tra Sở, Ngành; Chánh Thanh tra, Phó Chánh Thanh tra huyện, thị xã, thành phố thuộc tỉnh Bạc Liêu</w:t>
      </w:r>
      <w:r>
        <w:rPr>
          <w:b w:val="0"/>
          <w:i w:val="0"/>
        </w:rPr>
        <w:br/>
      </w:r>
      <w:r>
        <w:rPr>
          <w:b w:val="0"/>
          <w:i w:val="0"/>
        </w:rPr>
        <w:br/>
      </w:r>
      <w:r>
        <w:rPr>
          <w:b w:val="0"/>
          <w:i w:val="0"/>
        </w:rPr>
        <w:t>21/3/2021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31/2021/QĐ-UBND ngày 04 tháng 10 năm 2021</w:t>
      </w:r>
      <w:r>
        <w:rPr>
          <w:b w:val="0"/>
          <w:i w:val="0"/>
        </w:rPr>
        <w:br/>
      </w:r>
      <w:r>
        <w:rPr>
          <w:b w:val="0"/>
          <w:i w:val="0"/>
        </w:rPr>
        <w:br/>
      </w:r>
      <w:r>
        <w:rPr>
          <w:b w:val="0"/>
          <w:i w:val="0"/>
        </w:rPr>
        <w:t>Ban hành Quy chế đối thoại trong quá trình giải quyết khiếu nại trên địa bàn tỉnh Bạc Liêu</w:t>
      </w:r>
      <w:r>
        <w:rPr>
          <w:b w:val="0"/>
          <w:i w:val="0"/>
        </w:rPr>
        <w:br/>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VII. LĨNH VỰC AN NINH, TRẬT TỰ</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03/2019/QĐ-UBND ngày 22/3/2019</w:t>
      </w:r>
      <w:r>
        <w:rPr>
          <w:b w:val="0"/>
          <w:i w:val="0"/>
        </w:rPr>
        <w:br/>
      </w:r>
      <w:r>
        <w:rPr>
          <w:b w:val="0"/>
          <w:i w:val="0"/>
        </w:rPr>
        <w:br/>
      </w:r>
      <w:r>
        <w:rPr>
          <w:b/>
          <w:i w:val="0"/>
        </w:rPr>
        <w:t>Ban hành Quy chế phối hợp quản lý hoạt động ngành, nghề đầu tư kinh doanh có điều kiện về an ninh, trật tự trên địa bàn tỉnh Bạc Liêu</w:t>
      </w:r>
      <w:r>
        <w:rPr>
          <w:b w:val="0"/>
          <w:i w:val="0"/>
        </w:rPr>
        <w:br/>
      </w:r>
      <w:r>
        <w:rPr>
          <w:b w:val="0"/>
          <w:i w:val="0"/>
        </w:rPr>
        <w:br/>
      </w:r>
      <w:r>
        <w:rPr>
          <w:b w:val="0"/>
          <w:i w:val="0"/>
        </w:rPr>
        <w:t>02/4/2019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21/2021/QĐ-UBND ngày 29 tháng 6 năm 2021</w:t>
      </w:r>
      <w:r>
        <w:rPr>
          <w:b w:val="0"/>
          <w:i w:val="0"/>
        </w:rPr>
        <w:br/>
      </w:r>
      <w:r>
        <w:rPr>
          <w:b w:val="0"/>
          <w:i w:val="0"/>
        </w:rPr>
        <w:br/>
      </w:r>
      <w:r>
        <w:rPr>
          <w:b w:val="0"/>
          <w:i w:val="0"/>
        </w:rPr>
        <w:t>Ban hành Quy định khu vực bảo vệ, khu vực cấm tập trung đông người, cấm ghi âm, ghi hình, chụp ảnh trên địa bàn tỉnh Bạc Liêu</w:t>
      </w:r>
      <w:r>
        <w:rPr>
          <w:b w:val="0"/>
          <w:i w:val="0"/>
        </w:rPr>
        <w:br/>
      </w:r>
      <w:r>
        <w:rPr>
          <w:b w:val="0"/>
          <w:i w:val="0"/>
        </w:rPr>
        <w:br/>
      </w:r>
      <w:r>
        <w:rPr>
          <w:b w:val="0"/>
          <w:i w:val="0"/>
        </w:rPr>
        <w:t>09/7/2021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17/2021/NQ-HĐND ngày 09 tháng 12 năm 2021</w:t>
      </w:r>
      <w:r>
        <w:rPr>
          <w:b w:val="0"/>
          <w:i w:val="0"/>
        </w:rPr>
        <w:br/>
      </w:r>
      <w:r>
        <w:rPr>
          <w:b w:val="0"/>
          <w:i w:val="0"/>
        </w:rPr>
        <w:br/>
      </w:r>
      <w:r>
        <w:rPr>
          <w:b/>
          <w:i w:val="0"/>
        </w:rPr>
        <w:t>Về việc quy định mức hỗ trợ thường xuyên hàng tháng cho các chức danh Đội trưởng, Đội phó Đội dân phòng trên địa bàn tỉnh Bạc Liêu</w:t>
      </w:r>
      <w:r>
        <w:rPr>
          <w:b w:val="0"/>
          <w:i w:val="0"/>
        </w:rPr>
        <w:br/>
      </w:r>
      <w:r>
        <w:rPr>
          <w:b w:val="0"/>
          <w:i w:val="0"/>
        </w:rPr>
        <w:br/>
      </w:r>
      <w:r>
        <w:rPr>
          <w:b w:val="0"/>
          <w:i w:val="0"/>
        </w:rPr>
        <w:t>19/12/2021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09/2022/QĐ-UBND ngày 09 tháng 6 năm 2022</w:t>
      </w:r>
      <w:r>
        <w:rPr>
          <w:b w:val="0"/>
          <w:i w:val="0"/>
        </w:rPr>
        <w:br/>
      </w:r>
      <w:r>
        <w:rPr>
          <w:b w:val="0"/>
          <w:i w:val="0"/>
        </w:rPr>
        <w:br/>
      </w:r>
      <w:r>
        <w:rPr>
          <w:b w:val="0"/>
          <w:i w:val="0"/>
        </w:rPr>
        <w:t>Ban hành Quy chế bảo vệ bí mật nhà nước thuộc phạm vi quản lý của Ủy ban nhân dân tỉnh Bạc Liêu</w:t>
      </w:r>
      <w:r>
        <w:rPr>
          <w:b w:val="0"/>
          <w:i w:val="0"/>
        </w:rPr>
        <w:br/>
      </w:r>
      <w:r>
        <w:rPr>
          <w:b w:val="0"/>
          <w:i w:val="0"/>
        </w:rPr>
        <w:br/>
      </w:r>
      <w:r>
        <w:rPr>
          <w:b w:val="0"/>
          <w:i w:val="0"/>
        </w:rPr>
        <w:t>19/6/2022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06/2023/QĐ-UBND ngày 07 tháng 02 năm 2023</w:t>
      </w:r>
      <w:r>
        <w:rPr>
          <w:b w:val="0"/>
          <w:i w:val="0"/>
        </w:rPr>
        <w:br/>
      </w:r>
      <w:r>
        <w:rPr>
          <w:b w:val="0"/>
          <w:i w:val="0"/>
        </w:rPr>
        <w:br/>
      </w:r>
      <w:r>
        <w:rPr>
          <w:b w:val="0"/>
          <w:i w:val="0"/>
        </w:rPr>
        <w:t>Bãi bỏ Quyết định số 05/2014/QĐ-UBND, ngày 23 tháng 5 năm 2014 của Ủy ban nhân dân tỉnh ban hành quy định về xây dựng hộ gia đình, khóm, ấp, xã, phường, thị trấn, cơ quan, doanh nghiệp, nhà trường đạt tiêu chuẩn “An toàn về an ninh, trật tự”</w:t>
      </w:r>
      <w:r>
        <w:rPr>
          <w:b w:val="0"/>
          <w:i w:val="0"/>
        </w:rPr>
        <w:br/>
      </w:r>
      <w:r>
        <w:rPr>
          <w:b w:val="0"/>
          <w:i w:val="0"/>
        </w:rPr>
        <w:br/>
      </w:r>
      <w:r>
        <w:rPr>
          <w:b w:val="0"/>
          <w:i w:val="0"/>
        </w:rPr>
        <w:t>17/02/2023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32/2023/QĐ-UBND ngày 05 tháng 10 năm 2023</w:t>
      </w:r>
      <w:r>
        <w:rPr>
          <w:b w:val="0"/>
          <w:i w:val="0"/>
        </w:rPr>
        <w:br/>
      </w:r>
      <w:r>
        <w:rPr>
          <w:b w:val="0"/>
          <w:i w:val="0"/>
        </w:rPr>
        <w:br/>
      </w:r>
      <w:r>
        <w:rPr>
          <w:b w:val="0"/>
          <w:i w:val="0"/>
        </w:rPr>
        <w:t>Ban hành Quy chế phối hợp trong công tác quản lý nhập cảnh, xuất cảnh, quá cảnh, cư trú và hoạt động của người nước ngoài trên địa bàn tỉnh Bạc Liêu</w:t>
      </w:r>
      <w:r>
        <w:rPr>
          <w:b w:val="0"/>
          <w:i w:val="0"/>
        </w:rPr>
        <w:br/>
      </w:r>
      <w:r>
        <w:rPr>
          <w:b w:val="0"/>
          <w:i w:val="0"/>
        </w:rPr>
        <w:br/>
      </w:r>
      <w:r>
        <w:rPr>
          <w:b w:val="0"/>
          <w:i w:val="0"/>
        </w:rPr>
        <w:t>15/10/2023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VIII. 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07/2019/NQ-HĐND ngày 06/12/2019</w:t>
      </w:r>
      <w:r>
        <w:rPr>
          <w:b w:val="0"/>
          <w:i w:val="0"/>
        </w:rPr>
        <w:br/>
      </w:r>
      <w:r>
        <w:rPr>
          <w:b w:val="0"/>
          <w:i w:val="0"/>
        </w:rPr>
        <w:br/>
      </w:r>
      <w:r>
        <w:rPr>
          <w:b w:val="0"/>
          <w:i w:val="0"/>
        </w:rPr>
        <w:t>Nhiệm vụ phát triển kinh tế - xã hội năm 2020</w:t>
      </w:r>
      <w:r>
        <w:rPr>
          <w:b w:val="0"/>
          <w:i w:val="0"/>
        </w:rPr>
        <w:br/>
      </w:r>
      <w:r>
        <w:rPr>
          <w:b w:val="0"/>
          <w:i w:val="0"/>
        </w:rPr>
        <w:br/>
      </w:r>
      <w:r>
        <w:rPr>
          <w:b w:val="0"/>
          <w:i w:val="0"/>
        </w:rPr>
        <w:t>16/12/2019</w:t>
      </w:r>
      <w:r>
        <w:rPr>
          <w:b w:val="0"/>
          <w:i w:val="0"/>
        </w:rPr>
        <w:br/>
      </w:r>
      <w:r>
        <w:rPr>
          <w:b w:val="0"/>
          <w:i w:val="0"/>
        </w:rPr>
        <w:br/>
      </w:r>
      <w:r>
        <w:rPr>
          <w:b w:val="0"/>
          <w:i w:val="0"/>
        </w:rPr>
        <w:t>Hết thời gian thực hiện.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14/2019/NQ-HĐND ngày 06/12/2019</w:t>
      </w:r>
      <w:r>
        <w:rPr>
          <w:b w:val="0"/>
          <w:i w:val="0"/>
        </w:rPr>
        <w:br/>
      </w:r>
      <w:r>
        <w:rPr>
          <w:b w:val="0"/>
          <w:i w:val="0"/>
        </w:rPr>
        <w:br/>
      </w:r>
      <w:r>
        <w:rPr>
          <w:b w:val="0"/>
          <w:i w:val="0"/>
        </w:rPr>
        <w:t>Bãi bỏ Nghị quyết số 04/2015/NQ-HĐND ngày 10/7/2015 của Hội đồng nhân dân tỉnh Ban hành tiêu chí, dự án đầu tư công trọng điểm nhóm C của tỉnh Bạc Liêu</w:t>
      </w:r>
      <w:r>
        <w:rPr>
          <w:b w:val="0"/>
          <w:i w:val="0"/>
        </w:rPr>
        <w:br/>
      </w:r>
      <w:r>
        <w:rPr>
          <w:b w:val="0"/>
          <w:i w:val="0"/>
        </w:rPr>
        <w:br/>
      </w:r>
      <w:r>
        <w:rPr>
          <w:b w:val="0"/>
          <w:i w:val="0"/>
        </w:rPr>
        <w:t>01/01/2020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07/2020/NQ-HĐND ngày 10 tháng 7 năm 2020</w:t>
      </w:r>
      <w:r>
        <w:rPr>
          <w:b w:val="0"/>
          <w:i w:val="0"/>
        </w:rPr>
        <w:br/>
      </w:r>
      <w:r>
        <w:rPr>
          <w:b w:val="0"/>
          <w:i w:val="0"/>
        </w:rPr>
        <w:br/>
      </w:r>
      <w:r>
        <w:rPr>
          <w:b w:val="0"/>
          <w:i w:val="0"/>
        </w:rPr>
        <w:t>Về việc giao Ủy ban nhân dân tỉnh quyết định chủ trương đầu tư dự án nhóm B, nhóm C do cấp tỉnh quản lý thuộc thẩm quyền của Hội đồng nhân dân tỉnh</w:t>
      </w:r>
      <w:r>
        <w:rPr>
          <w:b w:val="0"/>
          <w:i w:val="0"/>
        </w:rPr>
        <w:br/>
      </w:r>
      <w:r>
        <w:rPr>
          <w:b w:val="0"/>
          <w:i w:val="0"/>
        </w:rPr>
        <w:br/>
      </w:r>
      <w:r>
        <w:rPr>
          <w:b w:val="0"/>
          <w:i w:val="0"/>
        </w:rPr>
        <w:t>20/7/2020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17/2020/NQ-HĐND ngày 08 tháng 12 năm 2020</w:t>
      </w:r>
      <w:r>
        <w:rPr>
          <w:b w:val="0"/>
          <w:i w:val="0"/>
        </w:rPr>
        <w:br/>
      </w:r>
      <w:r>
        <w:rPr>
          <w:b w:val="0"/>
          <w:i w:val="0"/>
        </w:rPr>
        <w:br/>
      </w:r>
      <w:r>
        <w:rPr>
          <w:b w:val="0"/>
          <w:i w:val="0"/>
        </w:rPr>
        <w:t>Về nhiệm vụ phát triển kinh tế - xã hội năm 2021</w:t>
      </w:r>
      <w:r>
        <w:rPr>
          <w:b w:val="0"/>
          <w:i w:val="0"/>
        </w:rPr>
        <w:br/>
      </w:r>
      <w:r>
        <w:rPr>
          <w:b w:val="0"/>
          <w:i w:val="0"/>
        </w:rPr>
        <w:br/>
      </w:r>
      <w:r>
        <w:rPr>
          <w:b w:val="0"/>
          <w:i w:val="0"/>
        </w:rPr>
        <w:t>18/12/2020</w:t>
      </w:r>
      <w:r>
        <w:rPr>
          <w:b w:val="0"/>
          <w:i w:val="0"/>
        </w:rPr>
        <w:br/>
      </w:r>
      <w:r>
        <w:rPr>
          <w:b w:val="0"/>
          <w:i w:val="0"/>
        </w:rPr>
        <w:br/>
      </w:r>
      <w:r>
        <w:rPr>
          <w:b w:val="0"/>
          <w:i w:val="0"/>
        </w:rPr>
        <w:t>Hết thời gian thực hiện.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18/2020/NQ-HĐND ngày 08 tháng 12 năm 2020</w:t>
      </w:r>
      <w:r>
        <w:rPr>
          <w:b w:val="0"/>
          <w:i w:val="0"/>
        </w:rPr>
        <w:br/>
      </w:r>
      <w:r>
        <w:rPr>
          <w:b w:val="0"/>
          <w:i w:val="0"/>
        </w:rPr>
        <w:br/>
      </w:r>
      <w:r>
        <w:rPr>
          <w:b w:val="0"/>
          <w:i w:val="0"/>
        </w:rPr>
        <w:t>Về kế hoạch phát triển kinh tế - xã hội 5 năm 2021 - 2025</w:t>
      </w:r>
      <w:r>
        <w:rPr>
          <w:b w:val="0"/>
          <w:i w:val="0"/>
        </w:rPr>
        <w:br/>
      </w:r>
      <w:r>
        <w:rPr>
          <w:b w:val="0"/>
          <w:i w:val="0"/>
        </w:rPr>
        <w:br/>
      </w:r>
      <w:r>
        <w:rPr>
          <w:b w:val="0"/>
          <w:i w:val="0"/>
        </w:rPr>
        <w:t>18/12/2020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04/2020/QĐ-UBND ngày 03 tháng 3 năm 2020</w:t>
      </w:r>
      <w:r>
        <w:rPr>
          <w:b w:val="0"/>
          <w:i w:val="0"/>
        </w:rPr>
        <w:br/>
      </w:r>
      <w:r>
        <w:rPr>
          <w:b w:val="0"/>
          <w:i w:val="0"/>
        </w:rPr>
        <w:br/>
      </w:r>
      <w:r>
        <w:rPr>
          <w:b w:val="0"/>
          <w:i w:val="0"/>
        </w:rPr>
        <w:t>Về việc bãi bỏ Quyết định số 18/2017/QĐ-UBND ngày 31/10/2017của Ủy ban nhân dân tỉnh Bạc Liêu ban hành Quy định chính sách ưu đãi và hỗ trợ đầu tư trên địa bàn tỉnh Bạc Liêu</w:t>
      </w:r>
      <w:r>
        <w:rPr>
          <w:b w:val="0"/>
          <w:i w:val="0"/>
        </w:rPr>
        <w:br/>
      </w:r>
      <w:r>
        <w:rPr>
          <w:b w:val="0"/>
          <w:i w:val="0"/>
        </w:rPr>
        <w:br/>
      </w:r>
      <w:r>
        <w:rPr>
          <w:b w:val="0"/>
          <w:i w:val="0"/>
        </w:rPr>
        <w:t>13/3/2020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16/2020/NQ-HĐND</w:t>
      </w:r>
      <w:r>
        <w:rPr>
          <w:b w:val="0"/>
          <w:i w:val="0"/>
        </w:rPr>
        <w:br/>
      </w:r>
      <w:r>
        <w:rPr>
          <w:b w:val="0"/>
          <w:i w:val="0"/>
        </w:rPr>
        <w:t>ngày 8 tháng 12 năm 2020</w:t>
      </w:r>
      <w:r>
        <w:rPr>
          <w:b w:val="0"/>
          <w:i w:val="0"/>
        </w:rPr>
        <w:br/>
      </w:r>
      <w:r>
        <w:rPr>
          <w:b w:val="0"/>
          <w:i w:val="0"/>
        </w:rPr>
        <w:br/>
      </w:r>
      <w:r>
        <w:rPr>
          <w:b w:val="0"/>
          <w:i w:val="0"/>
        </w:rPr>
        <w:t>Về nguyên tắc, tiêu chí và định mức phân bổ vốn đầu tư công nguồn ngân sách Nhà nước cho các huyện, thị xã, thành phố giai đoạn 2021 - 2025</w:t>
      </w:r>
      <w:r>
        <w:rPr>
          <w:b w:val="0"/>
          <w:i w:val="0"/>
        </w:rPr>
        <w:br/>
      </w:r>
      <w:r>
        <w:rPr>
          <w:b w:val="0"/>
          <w:i w:val="0"/>
        </w:rPr>
        <w:br/>
      </w:r>
      <w:r>
        <w:rPr>
          <w:b w:val="0"/>
          <w:i w:val="0"/>
        </w:rPr>
        <w:t>18/12/2020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11/2021/NQ-HĐND ngày 09 tháng 12 năm 2021</w:t>
      </w:r>
      <w:r>
        <w:rPr>
          <w:b w:val="0"/>
          <w:i w:val="0"/>
        </w:rPr>
        <w:br/>
      </w:r>
      <w:r>
        <w:rPr>
          <w:b w:val="0"/>
          <w:i w:val="0"/>
        </w:rPr>
        <w:br/>
      </w:r>
      <w:r>
        <w:rPr>
          <w:b w:val="0"/>
          <w:i w:val="0"/>
        </w:rPr>
        <w:t>Về nhiệm vụ phát triển kinh tế - xã hội năm 2022</w:t>
      </w:r>
      <w:r>
        <w:rPr>
          <w:b w:val="0"/>
          <w:i w:val="0"/>
        </w:rPr>
        <w:br/>
      </w:r>
      <w:r>
        <w:rPr>
          <w:b w:val="0"/>
          <w:i w:val="0"/>
        </w:rPr>
        <w:br/>
      </w:r>
      <w:r>
        <w:rPr>
          <w:b w:val="0"/>
          <w:i w:val="0"/>
        </w:rPr>
        <w:t>19/12/2021</w:t>
      </w:r>
      <w:r>
        <w:rPr>
          <w:b w:val="0"/>
          <w:i w:val="0"/>
        </w:rPr>
        <w:br/>
      </w:r>
      <w:r>
        <w:rPr>
          <w:b w:val="0"/>
          <w:i w:val="0"/>
        </w:rPr>
        <w:br/>
      </w:r>
      <w:r>
        <w:rPr>
          <w:b w:val="0"/>
          <w:i w:val="0"/>
        </w:rPr>
        <w:t>Hết thời gian thực hiện.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11/2022/NQ-HĐND ngày 13 tháng 12 năm 2022</w:t>
      </w:r>
      <w:r>
        <w:rPr>
          <w:b w:val="0"/>
          <w:i w:val="0"/>
        </w:rPr>
        <w:br/>
      </w:r>
      <w:r>
        <w:rPr>
          <w:b w:val="0"/>
          <w:i w:val="0"/>
        </w:rPr>
        <w:br/>
      </w:r>
      <w:r>
        <w:rPr>
          <w:b w:val="0"/>
          <w:i w:val="0"/>
        </w:rPr>
        <w:t>Về nhiệm vụ phát triển kinh tế - xã hội năm 2023</w:t>
      </w:r>
      <w:r>
        <w:rPr>
          <w:b w:val="0"/>
          <w:i w:val="0"/>
        </w:rPr>
        <w:br/>
      </w:r>
      <w:r>
        <w:rPr>
          <w:b w:val="0"/>
          <w:i w:val="0"/>
        </w:rPr>
        <w:br/>
      </w:r>
      <w:r>
        <w:rPr>
          <w:b w:val="0"/>
          <w:i w:val="0"/>
        </w:rPr>
        <w:t>23/12/2022</w:t>
      </w:r>
      <w:r>
        <w:rPr>
          <w:b w:val="0"/>
          <w:i w:val="0"/>
        </w:rPr>
        <w:br/>
      </w:r>
      <w:r>
        <w:rPr>
          <w:b w:val="0"/>
          <w:i w:val="0"/>
        </w:rPr>
        <w:br/>
      </w:r>
      <w:r>
        <w:rPr>
          <w:b w:val="0"/>
          <w:i w:val="0"/>
        </w:rPr>
        <w:t>Hết thời gian thực hiện.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03/2022/QĐ-UBND ngày 17 tháng 01 năm 2022</w:t>
      </w:r>
      <w:r>
        <w:rPr>
          <w:b w:val="0"/>
          <w:i w:val="0"/>
        </w:rPr>
        <w:br/>
      </w:r>
      <w:r>
        <w:rPr>
          <w:b w:val="0"/>
          <w:i w:val="0"/>
        </w:rPr>
        <w:t xml:space="preserve"> </w:t>
      </w:r>
      <w:r>
        <w:rPr>
          <w:b w:val="0"/>
          <w:i w:val="0"/>
        </w:rPr>
        <w:br/>
      </w:r>
      <w:r>
        <w:rPr>
          <w:b w:val="0"/>
          <w:i w:val="0"/>
        </w:rPr>
        <w:br/>
      </w:r>
      <w:r>
        <w:rPr>
          <w:b w:val="0"/>
          <w:i w:val="0"/>
        </w:rPr>
        <w:t>Ban hành Quy chế tiếp nhận, quản lý và sử dụng viện trợ không hoàn lại không thuộc hỗ trợ phát triển chính thức của các cơ quan, tổ chức, cá nhân nước ngoài trên địa bàn tỉnh Bạc Liêu</w:t>
      </w:r>
      <w:r>
        <w:rPr>
          <w:b w:val="0"/>
          <w:i w:val="0"/>
        </w:rPr>
        <w:br/>
      </w:r>
      <w:r>
        <w:rPr>
          <w:b w:val="0"/>
          <w:i w:val="0"/>
        </w:rPr>
        <w:br/>
      </w:r>
      <w:r>
        <w:rPr>
          <w:b w:val="0"/>
          <w:i w:val="0"/>
        </w:rPr>
        <w:t>31/01/2022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42/2022/QĐ-UBND ngày 20 tháng 12 năm 2022</w:t>
      </w:r>
      <w:r>
        <w:rPr>
          <w:b w:val="0"/>
          <w:i w:val="0"/>
        </w:rPr>
        <w:br/>
      </w:r>
      <w:r>
        <w:rPr>
          <w:b w:val="0"/>
          <w:i w:val="0"/>
        </w:rPr>
        <w:t xml:space="preserve"> </w:t>
      </w:r>
      <w:r>
        <w:rPr>
          <w:b w:val="0"/>
          <w:i w:val="0"/>
        </w:rPr>
        <w:br/>
      </w:r>
      <w:r>
        <w:rPr>
          <w:b w:val="0"/>
          <w:i w:val="0"/>
        </w:rPr>
        <w:br/>
      </w:r>
      <w:r>
        <w:rPr>
          <w:b w:val="0"/>
          <w:i w:val="0"/>
        </w:rPr>
        <w:t>Ban hành Quy định chức năng, nhiệm vụ, quyền hạn, cơ cấu tổ chức và mối quan hệ công tác của Sở Kế hoạch và Đầu tư tỉnh Bạc Liêu</w:t>
      </w:r>
      <w:r>
        <w:rPr>
          <w:b w:val="0"/>
          <w:i w:val="0"/>
        </w:rPr>
        <w:br/>
      </w:r>
      <w:r>
        <w:rPr>
          <w:b w:val="0"/>
          <w:i w:val="0"/>
        </w:rPr>
        <w:br/>
      </w:r>
      <w:r>
        <w:rPr>
          <w:b w:val="0"/>
          <w:i w:val="0"/>
        </w:rPr>
        <w:t>30/12/2022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01/2023/NQ-HĐND ngày 25 tháng 4 năm 2023</w:t>
      </w:r>
      <w:r>
        <w:rPr>
          <w:b w:val="0"/>
          <w:i w:val="0"/>
        </w:rPr>
        <w:br/>
      </w:r>
      <w:r>
        <w:rPr>
          <w:b w:val="0"/>
          <w:i w:val="0"/>
        </w:rPr>
        <w:br/>
      </w:r>
      <w:r>
        <w:rPr>
          <w:b w:val="0"/>
          <w:i w:val="0"/>
        </w:rPr>
        <w:t>Ban hành Quy định cơ chế lồng ghép nguồn vốn giữa các chương trình mục tiêu quốc gia, giữa các chương trình mục tiêu quốc gia và các chương trình, dự án khác; cơ chế huy động nguồn lực khác để thực hiện các chương trình mục tiêu quốc gia trên địa bàn tỉnh Bạc Liêu giai đoạn 2021 - 2025</w:t>
      </w:r>
      <w:r>
        <w:rPr>
          <w:b w:val="0"/>
          <w:i w:val="0"/>
        </w:rPr>
        <w:br/>
      </w:r>
      <w:r>
        <w:rPr>
          <w:b w:val="0"/>
          <w:i w:val="0"/>
        </w:rPr>
        <w:br/>
      </w:r>
      <w:r>
        <w:rPr>
          <w:b w:val="0"/>
          <w:i w:val="0"/>
        </w:rPr>
        <w:t>05/5/2023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24/2023/NQ-HĐND ngày 28 tháng 10 năm 2023</w:t>
      </w:r>
      <w:r>
        <w:rPr>
          <w:b w:val="0"/>
          <w:i w:val="0"/>
        </w:rPr>
        <w:br/>
      </w:r>
      <w:r>
        <w:rPr>
          <w:b w:val="0"/>
          <w:i w:val="0"/>
        </w:rPr>
        <w:br/>
      </w:r>
      <w:r>
        <w:rPr>
          <w:b w:val="0"/>
          <w:i w:val="0"/>
        </w:rPr>
        <w:t>Phân cấp cho Hội đồng nhân dân cấp huyện quyết định, điều chỉnh danh mục dự án đầu tư công trung hạn và hàng năm của các Chương trình mục tiêu quốc gia trên địa bàn tỉnh Bạc Liêu giai đoạn 2021 - 2025</w:t>
      </w:r>
      <w:r>
        <w:rPr>
          <w:b w:val="0"/>
          <w:i w:val="0"/>
        </w:rPr>
        <w:br/>
      </w:r>
      <w:r>
        <w:rPr>
          <w:b w:val="0"/>
          <w:i w:val="0"/>
        </w:rPr>
        <w:br/>
      </w:r>
      <w:r>
        <w:rPr>
          <w:b w:val="0"/>
          <w:i w:val="0"/>
        </w:rPr>
        <w:t>07/11/2023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31/2023/NQ-HĐND ngày 08 tháng 12 năm 2023</w:t>
      </w:r>
      <w:r>
        <w:rPr>
          <w:b w:val="0"/>
          <w:i w:val="0"/>
        </w:rPr>
        <w:br/>
      </w:r>
      <w:r>
        <w:rPr>
          <w:b w:val="0"/>
          <w:i w:val="0"/>
        </w:rPr>
        <w:br/>
      </w:r>
      <w:r>
        <w:rPr>
          <w:b w:val="0"/>
          <w:i w:val="0"/>
        </w:rPr>
        <w:t>Nhiệm vụ phát triển kinh tế - xã hội năm 2024</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25/2023/QĐ-UBND ngày 21 tháng 8 năm 2023</w:t>
      </w:r>
      <w:r>
        <w:rPr>
          <w:b w:val="0"/>
          <w:i w:val="0"/>
        </w:rPr>
        <w:br/>
      </w:r>
      <w:r>
        <w:rPr>
          <w:b w:val="0"/>
          <w:i w:val="0"/>
        </w:rPr>
        <w:br/>
      </w:r>
      <w:r>
        <w:rPr>
          <w:b w:val="0"/>
          <w:i w:val="0"/>
        </w:rPr>
        <w:t>Ban hành Quy định về phân cấp quản lý, tổ chức thực hiện các Chương trình mục tiêu quốc gia giai đoạn 2021 – 2025 trên địa bàn tỉnh Bạc Liêu</w:t>
      </w:r>
      <w:r>
        <w:rPr>
          <w:b w:val="0"/>
          <w:i w:val="0"/>
        </w:rPr>
        <w:br/>
      </w:r>
      <w:r>
        <w:rPr>
          <w:b w:val="0"/>
          <w:i w:val="0"/>
        </w:rPr>
        <w:br/>
      </w:r>
      <w:r>
        <w:rPr>
          <w:b w:val="0"/>
          <w:i w:val="0"/>
        </w:rPr>
        <w:t>31/8/2023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IX. LĨNH VỰC DÂN TỘC VÀ TÔN GIÁO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44/2021/QĐ-UBND ngày 31 tháng 12 năm 2021</w:t>
      </w:r>
      <w:r>
        <w:rPr>
          <w:b w:val="0"/>
          <w:i w:val="0"/>
        </w:rPr>
        <w:br/>
      </w:r>
      <w:r>
        <w:rPr>
          <w:b w:val="0"/>
          <w:i w:val="0"/>
        </w:rPr>
        <w:br/>
      </w:r>
      <w:r>
        <w:rPr>
          <w:b w:val="0"/>
          <w:i w:val="0"/>
        </w:rPr>
        <w:t>Quy định vùng tạo nguồn cán bộ cho các dân tộc thiểu số thuộc diện tuyển sinh vào Trường phổ thông Dân tộc nội trú trên địa bàn tỉnh Bạc Liêu</w:t>
      </w:r>
      <w:r>
        <w:rPr>
          <w:b w:val="0"/>
          <w:i w:val="0"/>
        </w:rPr>
        <w:br/>
      </w:r>
      <w:r>
        <w:rPr>
          <w:b w:val="0"/>
          <w:i w:val="0"/>
        </w:rPr>
        <w:br/>
      </w:r>
      <w:r>
        <w:rPr>
          <w:b w:val="0"/>
          <w:i w:val="0"/>
        </w:rPr>
        <w:t>09/01/2021</w:t>
      </w:r>
      <w:r>
        <w:rPr>
          <w:b w:val="0"/>
          <w:i w:val="0"/>
        </w:rPr>
        <w:br/>
      </w:r>
      <w:r>
        <w:rPr>
          <w:b w:val="0"/>
          <w:i w:val="0"/>
        </w:rPr>
        <w:br/>
      </w:r>
      <w:r>
        <w:rPr>
          <w:b w:val="0"/>
          <w:i w:val="0"/>
        </w:rPr>
        <w:t>Hết hiệu lực bởi Quyết định số 21/2023/QĐ-UBND ngày 16 tháng 5 năm 2023 của Ủy ban nhân dân tỉnh quy định vùng tạo nguồn đào tạo nhân lực cho các dân tộc thiểu số thuộc hộ nghèo, cận nghèo để tuyển sinh thêm vào Trường phổ thông Dân tộc nội trú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09/2022/NQ-HĐND ngày 30 tháng 9 năm 2022</w:t>
      </w:r>
      <w:r>
        <w:rPr>
          <w:b w:val="0"/>
          <w:i w:val="0"/>
        </w:rPr>
        <w:br/>
      </w:r>
      <w:r>
        <w:rPr>
          <w:b w:val="0"/>
          <w:i w:val="0"/>
        </w:rPr>
        <w:br/>
      </w:r>
      <w:r>
        <w:rPr>
          <w:b w:val="0"/>
          <w:i w:val="0"/>
        </w:rPr>
        <w:t>Quy định nguyên tắc, tiêu chí, định mức phân bổ vốn ngân sách Nhà nước thực hiện Chương trình mục tiêu quốc gia phát triển kinh tế - xã hội vùng đồng bào dân tộc thiểu số và miền núi giai đoạn 2021 - 2030, giai đoạn I: từ năm 2021 đến năm 2025 trên địa bàn tỉnh Bạc Liêu</w:t>
      </w:r>
      <w:r>
        <w:rPr>
          <w:b w:val="0"/>
          <w:i w:val="0"/>
        </w:rPr>
        <w:br/>
      </w:r>
      <w:r>
        <w:rPr>
          <w:b w:val="0"/>
          <w:i w:val="0"/>
        </w:rPr>
        <w:br/>
      </w:r>
      <w:r>
        <w:rPr>
          <w:b w:val="0"/>
          <w:i w:val="0"/>
        </w:rPr>
        <w:t>10/10/2022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12/2022/QĐ-UBND ngày 21 tháng 6 năm 2022</w:t>
      </w:r>
      <w:r>
        <w:rPr>
          <w:b w:val="0"/>
          <w:i w:val="0"/>
        </w:rPr>
        <w:br/>
      </w:r>
      <w:r>
        <w:rPr>
          <w:b w:val="0"/>
          <w:i w:val="0"/>
        </w:rPr>
        <w:br/>
      </w:r>
      <w:r>
        <w:rPr>
          <w:b w:val="0"/>
          <w:i w:val="0"/>
        </w:rPr>
        <w:t>Ban hành quy định chức năng, nhiệm vụ, quyền hạn, cơ cấu tổ chức và mối quan hệ công tác của Ban Dân tộc và Tôn giáo tỉnh Bạc Liêu</w:t>
      </w:r>
      <w:r>
        <w:rPr>
          <w:b w:val="0"/>
          <w:i w:val="0"/>
        </w:rPr>
        <w:br/>
      </w:r>
      <w:r>
        <w:rPr>
          <w:b w:val="0"/>
          <w:i w:val="0"/>
        </w:rPr>
        <w:br/>
      </w:r>
      <w:r>
        <w:rPr>
          <w:b w:val="0"/>
          <w:i w:val="0"/>
        </w:rPr>
        <w:t>01/7/2022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17/2023/NQ-HĐND ngày 20 tháng 9 năm 2023</w:t>
      </w:r>
      <w:r>
        <w:rPr>
          <w:b w:val="0"/>
          <w:i w:val="0"/>
        </w:rPr>
        <w:br/>
      </w:r>
      <w:r>
        <w:rPr>
          <w:b w:val="0"/>
          <w:i w:val="0"/>
        </w:rPr>
        <w:br/>
      </w:r>
      <w:r>
        <w:rPr>
          <w:b w:val="0"/>
          <w:i w:val="0"/>
        </w:rPr>
        <w:t>Sửa đổi, bổ sung một số điều của Nghị quyết số 09/2022/NQ-HĐND ngày 30 tháng 9 năm 2022 của Hội đồng nhân dân tỉnh “Quy định nguyên tắc, tiêu chí, định mức phân bổ vốn ngân sách Nhà nước thực hiện Chương trình mục tiêu quốc gia phát triển kinh tế - xã hội vùng đồng bào dân tộc thiểu số và miền núi giai đoạn 2021 - 2030, giai đoạn I: từ năm 2021 đến năm 2025 trên địa bàn tỉnh Bạc Liêu”</w:t>
      </w:r>
      <w:r>
        <w:rPr>
          <w:b w:val="0"/>
          <w:i w:val="0"/>
        </w:rPr>
        <w:br/>
      </w:r>
      <w:r>
        <w:rPr>
          <w:b w:val="0"/>
          <w:i w:val="0"/>
        </w:rPr>
        <w:br/>
      </w:r>
      <w:r>
        <w:rPr>
          <w:b w:val="0"/>
          <w:i w:val="0"/>
        </w:rPr>
        <w:t>30/9/2023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21/2023/QĐ-UBND ngày 16 tháng 5 năm 2023</w:t>
      </w:r>
      <w:r>
        <w:rPr>
          <w:b w:val="0"/>
          <w:i w:val="0"/>
        </w:rPr>
        <w:br/>
      </w:r>
      <w:r>
        <w:rPr>
          <w:b w:val="0"/>
          <w:i w:val="0"/>
        </w:rPr>
        <w:br/>
      </w:r>
      <w:r>
        <w:rPr>
          <w:b w:val="0"/>
          <w:i w:val="0"/>
        </w:rPr>
        <w:t>Quy định vùng tạo nguồn đào tạo nhân lực cho các dân tộc thiểu số thuộc hộ nghèo, cận nghèo để tuyển sinh thêm vào Trường phổ thông Dân tộc nội trú trên địa bàn tỉnh Bạc Liêu</w:t>
      </w:r>
      <w:r>
        <w:rPr>
          <w:b w:val="0"/>
          <w:i w:val="0"/>
        </w:rPr>
        <w:br/>
      </w:r>
      <w:r>
        <w:rPr>
          <w:b w:val="0"/>
          <w:i w:val="0"/>
        </w:rPr>
        <w:br/>
      </w:r>
      <w:r>
        <w:rPr>
          <w:b w:val="0"/>
          <w:i w:val="0"/>
        </w:rPr>
        <w:t>16/5/2023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 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27/2019/QĐ-UBND ngày 27/11/2019</w:t>
      </w:r>
      <w:r>
        <w:rPr>
          <w:b w:val="0"/>
          <w:i w:val="0"/>
        </w:rPr>
        <w:br/>
      </w:r>
      <w:r>
        <w:rPr>
          <w:b w:val="0"/>
          <w:i w:val="0"/>
        </w:rPr>
        <w:br/>
      </w:r>
      <w:r>
        <w:rPr>
          <w:b/>
          <w:i w:val="0"/>
        </w:rPr>
        <w:t>Quy định giá dịch vụ sử dụng đò, phà do địa phương quản lý</w:t>
      </w:r>
      <w:r>
        <w:rPr>
          <w:b w:val="0"/>
          <w:i w:val="0"/>
        </w:rPr>
        <w:t xml:space="preserve"> </w:t>
      </w:r>
      <w:r>
        <w:rPr>
          <w:b/>
          <w:i w:val="0"/>
        </w:rPr>
        <w:t>trên địa bàn tỉnh Bạc Liêu</w:t>
      </w:r>
      <w:r>
        <w:rPr>
          <w:b w:val="0"/>
          <w:i w:val="0"/>
        </w:rPr>
        <w:br/>
      </w:r>
      <w:r>
        <w:rPr>
          <w:b w:val="0"/>
          <w:i w:val="0"/>
        </w:rPr>
        <w:br/>
      </w:r>
      <w:r>
        <w:rPr>
          <w:b w:val="0"/>
          <w:i w:val="0"/>
        </w:rPr>
        <w:t>07/12/2019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11/2020/QĐ-UBND ngày 28 tháng 4 năm 2020</w:t>
      </w:r>
      <w:r>
        <w:rPr>
          <w:b w:val="0"/>
          <w:i w:val="0"/>
        </w:rPr>
        <w:br/>
      </w:r>
      <w:r>
        <w:rPr>
          <w:b w:val="0"/>
          <w:i w:val="0"/>
        </w:rPr>
        <w:br/>
      </w:r>
      <w:r>
        <w:rPr>
          <w:b w:val="0"/>
          <w:i w:val="0"/>
        </w:rPr>
        <w:t>Quy định giá dịch vụ trông giữ xe trên địa bàn tỉnh Bạc Liêu</w:t>
      </w:r>
      <w:r>
        <w:rPr>
          <w:b w:val="0"/>
          <w:i w:val="0"/>
        </w:rPr>
        <w:br/>
      </w:r>
      <w:r>
        <w:rPr>
          <w:b w:val="0"/>
          <w:i w:val="0"/>
        </w:rPr>
        <w:br/>
      </w:r>
      <w:r>
        <w:rPr>
          <w:b w:val="0"/>
          <w:i w:val="0"/>
        </w:rPr>
        <w:t>08/5/2020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21/2020/QĐ-UBND ngày 29 tháng 7 năm 2020</w:t>
      </w:r>
      <w:r>
        <w:rPr>
          <w:b w:val="0"/>
          <w:i w:val="0"/>
        </w:rPr>
        <w:br/>
      </w:r>
      <w:r>
        <w:rPr>
          <w:b w:val="0"/>
          <w:i w:val="0"/>
        </w:rPr>
        <w:t xml:space="preserve"> </w:t>
      </w:r>
      <w:r>
        <w:rPr>
          <w:b w:val="0"/>
          <w:i w:val="0"/>
        </w:rPr>
        <w:br/>
      </w:r>
      <w:r>
        <w:rPr>
          <w:b w:val="0"/>
          <w:i w:val="0"/>
        </w:rPr>
        <w:br/>
      </w:r>
      <w:r>
        <w:rPr>
          <w:b w:val="0"/>
          <w:i w:val="0"/>
        </w:rPr>
        <w:t>Về việc sửa đổi Khoản 5, Điều 7 của Quy định về cấp giấy phép thi công xây dựng công trình trong phạm vi đất dành cho đường bộ đối với đường địa phương trên địa bàn tỉnh Bạc Liêu ban hành kèm theo Quyết định số 15/2015/QĐ-UBND ngày 02/10/2015 của UBND tỉnh Bạc Liêu</w:t>
      </w:r>
      <w:r>
        <w:rPr>
          <w:b w:val="0"/>
          <w:i w:val="0"/>
        </w:rPr>
        <w:br/>
      </w:r>
      <w:r>
        <w:rPr>
          <w:b w:val="0"/>
          <w:i w:val="0"/>
        </w:rPr>
        <w:br/>
      </w:r>
      <w:r>
        <w:rPr>
          <w:b w:val="0"/>
          <w:i w:val="0"/>
        </w:rPr>
        <w:t>15/8/2020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04/2021/QĐ-UBND ngày 18 tháng 02 năm 2021</w:t>
      </w:r>
      <w:r>
        <w:rPr>
          <w:b w:val="0"/>
          <w:i w:val="0"/>
        </w:rPr>
        <w:br/>
      </w:r>
      <w:r>
        <w:rPr>
          <w:b w:val="0"/>
          <w:i w:val="0"/>
        </w:rPr>
        <w:br/>
      </w:r>
      <w:r>
        <w:rPr>
          <w:b w:val="0"/>
          <w:i w:val="0"/>
        </w:rPr>
        <w:t>Ban hành quy định về tổ chức, quản lý và công bố hoạt động của bãi đỗ xe trên địa bàn tỉnh Bạc Liêu</w:t>
      </w:r>
      <w:r>
        <w:rPr>
          <w:b w:val="0"/>
          <w:i w:val="0"/>
        </w:rPr>
        <w:br/>
      </w:r>
      <w:r>
        <w:rPr>
          <w:b w:val="0"/>
          <w:i w:val="0"/>
        </w:rPr>
        <w:br/>
      </w:r>
      <w:r>
        <w:rPr>
          <w:b w:val="0"/>
          <w:i w:val="0"/>
        </w:rPr>
        <w:t>28/02/2021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05/2021/QĐ-UBND ngày 18 tháng 02 năm 2021</w:t>
      </w:r>
      <w:r>
        <w:rPr>
          <w:b w:val="0"/>
          <w:i w:val="0"/>
        </w:rPr>
        <w:br/>
      </w:r>
      <w:r>
        <w:rPr>
          <w:b w:val="0"/>
          <w:i w:val="0"/>
        </w:rPr>
        <w:br/>
      </w:r>
      <w:r>
        <w:rPr>
          <w:b w:val="0"/>
          <w:i w:val="0"/>
        </w:rPr>
        <w:t>Ban hành quy định về quản lý và khai thác vận tải hành khách công cộng bằng xe buýt trên địa bàn tỉnh Bạc Liêu</w:t>
      </w:r>
      <w:r>
        <w:rPr>
          <w:b w:val="0"/>
          <w:i w:val="0"/>
        </w:rPr>
        <w:br/>
      </w:r>
      <w:r>
        <w:rPr>
          <w:b w:val="0"/>
          <w:i w:val="0"/>
        </w:rPr>
        <w:br/>
      </w:r>
      <w:r>
        <w:rPr>
          <w:b w:val="0"/>
          <w:i w:val="0"/>
        </w:rPr>
        <w:t>28/02/2021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06/2021/QĐ-UBND ngày 26 tháng 02 năm 2021</w:t>
      </w:r>
      <w:r>
        <w:rPr>
          <w:b w:val="0"/>
          <w:i w:val="0"/>
        </w:rPr>
        <w:br/>
      </w:r>
      <w:r>
        <w:rPr>
          <w:b w:val="0"/>
          <w:i w:val="0"/>
        </w:rPr>
        <w:br/>
      </w:r>
      <w:r>
        <w:rPr>
          <w:b w:val="0"/>
          <w:i w:val="0"/>
        </w:rPr>
        <w:t>Quy định về việc quản lý hoạt động của xe ô tô vận tải trung chuyển hành khách trên địa bàn tỉnh Bạc Liêu</w:t>
      </w:r>
      <w:r>
        <w:rPr>
          <w:b w:val="0"/>
          <w:i w:val="0"/>
        </w:rPr>
        <w:br/>
      </w:r>
      <w:r>
        <w:rPr>
          <w:b w:val="0"/>
          <w:i w:val="0"/>
        </w:rPr>
        <w:br/>
      </w:r>
      <w:r>
        <w:rPr>
          <w:b w:val="0"/>
          <w:i w:val="0"/>
        </w:rPr>
        <w:t>08/3/2021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10/2021/QĐ-UBND ngày 25 tháng 03 năm 2021</w:t>
      </w:r>
      <w:r>
        <w:rPr>
          <w:b w:val="0"/>
          <w:i w:val="0"/>
        </w:rPr>
        <w:br/>
      </w:r>
      <w:r>
        <w:rPr>
          <w:b w:val="0"/>
          <w:i w:val="0"/>
        </w:rPr>
        <w:br/>
      </w:r>
      <w:r>
        <w:rPr>
          <w:b w:val="0"/>
          <w:i w:val="0"/>
        </w:rPr>
        <w:t>Ban hành Quy định về quản lý, vận hành khai thác và bảo trì công trình đường bộ trên địa bàn tỉnh Bạc Liêu</w:t>
      </w:r>
      <w:r>
        <w:rPr>
          <w:b w:val="0"/>
          <w:i w:val="0"/>
        </w:rPr>
        <w:br/>
      </w:r>
      <w:r>
        <w:rPr>
          <w:b w:val="0"/>
          <w:i w:val="0"/>
        </w:rPr>
        <w:br/>
      </w:r>
      <w:r>
        <w:rPr>
          <w:b w:val="0"/>
          <w:i w:val="0"/>
        </w:rPr>
        <w:t>04/04/2021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13/2021/QĐ-UBND ngày 04 tháng 5 năm 2021</w:t>
      </w:r>
      <w:r>
        <w:rPr>
          <w:b w:val="0"/>
          <w:i w:val="0"/>
        </w:rPr>
        <w:br/>
      </w:r>
      <w:r>
        <w:rPr>
          <w:b w:val="0"/>
          <w:i w:val="0"/>
        </w:rPr>
        <w:br/>
      </w:r>
      <w:r>
        <w:rPr>
          <w:b w:val="0"/>
          <w:i w:val="0"/>
        </w:rPr>
        <w:t>Sửa đổi Điều 10 của Quy định về phối hợp, phân cấp quản lý, bảo vệ hành lang an toàn đường bộ và đường thủy nội địa địa phương trên địa bàn tỉnh Bạc Liêu ban hành kèm theo Quyết định số 23/2016/QĐ-UBND ngày 29/9/2016 của Ủy ban nhân dân tỉnh</w:t>
      </w:r>
      <w:r>
        <w:rPr>
          <w:b w:val="0"/>
          <w:i w:val="0"/>
        </w:rPr>
        <w:br/>
      </w:r>
      <w:r>
        <w:rPr>
          <w:b w:val="0"/>
          <w:i w:val="0"/>
        </w:rPr>
        <w:br/>
      </w:r>
      <w:r>
        <w:rPr>
          <w:b w:val="0"/>
          <w:i w:val="0"/>
        </w:rPr>
        <w:t>14/5/2021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20/2021/QĐ-UBND ngày 17 tháng 6 năm 2021</w:t>
      </w:r>
      <w:r>
        <w:rPr>
          <w:b w:val="0"/>
          <w:i w:val="0"/>
        </w:rPr>
        <w:br/>
      </w:r>
      <w:r>
        <w:rPr>
          <w:b w:val="0"/>
          <w:i w:val="0"/>
        </w:rPr>
        <w:br/>
      </w:r>
      <w:r>
        <w:rPr>
          <w:b w:val="0"/>
          <w:i w:val="0"/>
        </w:rPr>
        <w:t>Về việc phân cấp cho Ủy ban nhân dân các huyện, thị xã, thành phố thỏa thuận xây dựng bến khách ngang sông, bến thủy nội địa phục vụ thi công công trình chính trên địa bàn thuộc phạm vi quản lý</w:t>
      </w:r>
      <w:r>
        <w:rPr>
          <w:b w:val="0"/>
          <w:i w:val="0"/>
        </w:rPr>
        <w:br/>
      </w:r>
      <w:r>
        <w:rPr>
          <w:b w:val="0"/>
          <w:i w:val="0"/>
        </w:rPr>
        <w:br/>
      </w:r>
      <w:r>
        <w:rPr>
          <w:b w:val="0"/>
          <w:i w:val="0"/>
        </w:rPr>
        <w:t>28/6/2021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27/2021/QĐ-UBND ngày 26 tháng 7 năm 2021</w:t>
      </w:r>
      <w:r>
        <w:rPr>
          <w:b w:val="0"/>
          <w:i w:val="0"/>
        </w:rPr>
        <w:br/>
      </w:r>
      <w:r>
        <w:rPr>
          <w:b w:val="0"/>
          <w:i w:val="0"/>
        </w:rPr>
        <w:br/>
      </w:r>
      <w:r>
        <w:rPr>
          <w:b w:val="0"/>
          <w:i w:val="0"/>
        </w:rPr>
        <w:t>Bãi bỏ Quyết định số 09/2012/QĐ-UBND ngày 14/8/2012 của UBND tỉnh về việc ban hành Quy định về tổ chức giao thông, hoạt động vận tải đường bộ trên địa bàn nội ô thành phố Bạc Liêu</w:t>
      </w:r>
      <w:r>
        <w:rPr>
          <w:b w:val="0"/>
          <w:i w:val="0"/>
        </w:rPr>
        <w:br/>
      </w:r>
      <w:r>
        <w:rPr>
          <w:b w:val="0"/>
          <w:i w:val="0"/>
        </w:rPr>
        <w:br/>
      </w:r>
      <w:r>
        <w:rPr>
          <w:b w:val="0"/>
          <w:i w:val="0"/>
        </w:rPr>
        <w:t>04/8/2021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04/2022/QĐ-UBND ngày 15 tháng 02 năm 2022</w:t>
      </w:r>
      <w:r>
        <w:rPr>
          <w:b w:val="0"/>
          <w:i w:val="0"/>
        </w:rPr>
        <w:br/>
      </w:r>
      <w:r>
        <w:rPr>
          <w:b w:val="0"/>
          <w:i w:val="0"/>
        </w:rPr>
        <w:t xml:space="preserve"> </w:t>
      </w:r>
      <w:r>
        <w:rPr>
          <w:b w:val="0"/>
          <w:i w:val="0"/>
        </w:rPr>
        <w:br/>
      </w:r>
      <w:r>
        <w:rPr>
          <w:b w:val="0"/>
          <w:i w:val="0"/>
        </w:rPr>
        <w:br/>
      </w:r>
      <w:r>
        <w:rPr>
          <w:b w:val="0"/>
          <w:i w:val="0"/>
        </w:rPr>
        <w:t>Ban hành Quy định chức năng, nhiệm vụ, quyền hạn, cơ cấu tổ chức và mối quan hệ công tác của Sở Giao thông vận tải tỉnh Bạc Liêu</w:t>
      </w:r>
      <w:r>
        <w:rPr>
          <w:b w:val="0"/>
          <w:i w:val="0"/>
        </w:rPr>
        <w:br/>
      </w:r>
      <w:r>
        <w:rPr>
          <w:b w:val="0"/>
          <w:i w:val="0"/>
        </w:rPr>
        <w:br/>
      </w:r>
      <w:r>
        <w:rPr>
          <w:b w:val="0"/>
          <w:i w:val="0"/>
        </w:rPr>
        <w:t>25/02/2022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23/2023/QĐ-UBND ngày 16 tháng 5 năm 2023</w:t>
      </w:r>
      <w:r>
        <w:rPr>
          <w:b w:val="0"/>
          <w:i w:val="0"/>
        </w:rPr>
        <w:br/>
      </w:r>
      <w:r>
        <w:rPr>
          <w:b w:val="0"/>
          <w:i w:val="0"/>
        </w:rPr>
        <w:br/>
      </w:r>
      <w:r>
        <w:rPr>
          <w:b w:val="0"/>
          <w:i w:val="0"/>
        </w:rPr>
        <w:t>Quy định giá dịch vụ xe ra, vào bến xe ô tô trên địa bàn tỉnh Bạc Liêu</w:t>
      </w:r>
      <w:r>
        <w:rPr>
          <w:b w:val="0"/>
          <w:i w:val="0"/>
        </w:rPr>
        <w:br/>
      </w:r>
      <w:r>
        <w:rPr>
          <w:b w:val="0"/>
          <w:i w:val="0"/>
        </w:rPr>
        <w:br/>
      </w:r>
      <w:r>
        <w:rPr>
          <w:b w:val="0"/>
          <w:i w:val="0"/>
        </w:rPr>
        <w:t>25/5/2023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35/2023/QĐ-UBND ngày 22 tháng 11 năm 2023</w:t>
      </w:r>
      <w:r>
        <w:rPr>
          <w:b w:val="0"/>
          <w:i w:val="0"/>
        </w:rPr>
        <w:br/>
      </w:r>
      <w:r>
        <w:rPr>
          <w:b w:val="0"/>
          <w:i w:val="0"/>
        </w:rPr>
        <w:br/>
      </w:r>
      <w:r>
        <w:rPr>
          <w:b w:val="0"/>
          <w:i w:val="0"/>
        </w:rPr>
        <w:t>Sửa đổi, bổ sung Điều 1 Quyết định số 21/2020/QĐ-UBND ngày 29 tháng 7 năm 2020 của Ủy ban nhân dân tỉnh Bạc Liêu về việc sửa đổi khoản 5 Điều 7 của Quy định về cấp giấy phép thi công xây dựng công trình trong phạm vi đất dành cho đường bộ đối với đường địa phương trên địa bàn tỉnh Bạc Liêu ban hành kèm theo Quyết định số 15/2015/QĐ-UBND ngày 02/10/2015 của UBND tỉnh Bạc Liêu</w:t>
      </w:r>
      <w:r>
        <w:rPr>
          <w:b w:val="0"/>
          <w:i w:val="0"/>
        </w:rPr>
        <w:br/>
      </w:r>
      <w:r>
        <w:rPr>
          <w:b w:val="0"/>
          <w:i w:val="0"/>
        </w:rPr>
        <w:br/>
      </w:r>
      <w:r>
        <w:rPr>
          <w:b w:val="0"/>
          <w:i w:val="0"/>
        </w:rPr>
        <w:t>06/12/2023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 LĨNH VỰC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12/2019/NQ-HĐND ngày 06/12/2019</w:t>
      </w:r>
      <w:r>
        <w:rPr>
          <w:b w:val="0"/>
          <w:i w:val="0"/>
        </w:rPr>
        <w:br/>
      </w:r>
      <w:r>
        <w:rPr>
          <w:b w:val="0"/>
          <w:i w:val="0"/>
        </w:rPr>
        <w:br/>
      </w:r>
      <w:r>
        <w:rPr>
          <w:b/>
          <w:i w:val="0"/>
        </w:rPr>
        <w:t>Về việc quy định chính sách đãi ngộ đối với lực lượng tham gia hoạt động biểu diễn nghệ thuật; huấn luyện viên,</w:t>
      </w:r>
      <w:r>
        <w:rPr>
          <w:b w:val="0"/>
          <w:i w:val="0"/>
        </w:rPr>
        <w:t xml:space="preserve"> </w:t>
      </w:r>
      <w:r>
        <w:rPr>
          <w:b/>
          <w:i w:val="0"/>
        </w:rPr>
        <w:t>vận động viên thể thao thành tích cao của tỉnh Bạc Liêu</w:t>
      </w:r>
      <w:r>
        <w:rPr>
          <w:b w:val="0"/>
          <w:i w:val="0"/>
        </w:rPr>
        <w:t>.</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04/2019/QĐ-UBND ngày 26/3/2019</w:t>
      </w:r>
      <w:r>
        <w:rPr>
          <w:b w:val="0"/>
          <w:i w:val="0"/>
        </w:rPr>
        <w:br/>
      </w:r>
      <w:r>
        <w:rPr>
          <w:b w:val="0"/>
          <w:i w:val="0"/>
        </w:rPr>
        <w:br/>
      </w:r>
      <w:r>
        <w:rPr>
          <w:b/>
          <w:i w:val="0"/>
        </w:rPr>
        <w:t>Ban hành Quy chế quản lý và sử dụng Biểu trưng tỉnh Bạc Liêu</w:t>
      </w:r>
      <w:r>
        <w:rPr>
          <w:b w:val="0"/>
          <w:i w:val="0"/>
        </w:rPr>
        <w:br/>
      </w:r>
      <w:r>
        <w:rPr>
          <w:b w:val="0"/>
          <w:i w:val="0"/>
        </w:rPr>
        <w:br/>
      </w:r>
      <w:r>
        <w:rPr>
          <w:b w:val="0"/>
          <w:i w:val="0"/>
        </w:rPr>
        <w:t>06/4/2019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11/2019/QĐ-UBND ngày 26/6/2019</w:t>
      </w:r>
      <w:r>
        <w:rPr>
          <w:b w:val="0"/>
          <w:i w:val="0"/>
        </w:rPr>
        <w:br/>
      </w:r>
      <w:r>
        <w:rPr>
          <w:b w:val="0"/>
          <w:i w:val="0"/>
        </w:rPr>
        <w:br/>
      </w:r>
      <w:r>
        <w:rPr>
          <w:b/>
          <w:i w:val="0"/>
        </w:rPr>
        <w:t xml:space="preserve">Sửa đổi, bổ sung một số điều của Quy định về thực hiện nếp sống văn minh trong việc cưới, việc tang và lễ hội trên địa bàn tỉnh Bạc Liêu ban hành kèm theo Quyết định số </w:t>
      </w:r>
      <w:r>
        <w:rPr>
          <w:b w:val="0"/>
          <w:i w:val="0"/>
        </w:rPr>
        <w:t>02/2014/QĐ-UBND</w:t>
      </w:r>
      <w:r>
        <w:rPr>
          <w:b/>
          <w:i w:val="0"/>
        </w:rPr>
        <w:t xml:space="preserve"> ngày 17/02/2014 của Ủy ban nhân dân tỉnh Bạc Liêu</w:t>
      </w:r>
      <w:r>
        <w:rPr>
          <w:b w:val="0"/>
          <w:i w:val="0"/>
        </w:rPr>
        <w:br/>
      </w:r>
      <w:r>
        <w:rPr>
          <w:b w:val="0"/>
          <w:i w:val="0"/>
        </w:rPr>
        <w:br/>
      </w:r>
      <w:r>
        <w:rPr>
          <w:b w:val="0"/>
          <w:i w:val="0"/>
        </w:rPr>
        <w:t>08/7/2019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16/2019/QĐ-UBND ngày 23/8/2019</w:t>
      </w:r>
      <w:r>
        <w:rPr>
          <w:b w:val="0"/>
          <w:i w:val="0"/>
        </w:rPr>
        <w:br/>
      </w:r>
      <w:r>
        <w:rPr>
          <w:b w:val="0"/>
          <w:i w:val="0"/>
        </w:rPr>
        <w:br/>
      </w:r>
      <w:r>
        <w:rPr>
          <w:b/>
          <w:i w:val="0"/>
        </w:rPr>
        <w:t>Quy định thang điểm xét tặng danh hiệu “Gia đình văn hóa”;</w:t>
      </w:r>
      <w:r>
        <w:rPr>
          <w:b w:val="0"/>
          <w:i w:val="0"/>
        </w:rPr>
        <w:t xml:space="preserve"> </w:t>
      </w:r>
      <w:r>
        <w:rPr>
          <w:b/>
          <w:i w:val="0"/>
        </w:rPr>
        <w:t>“Ấp văn hóa”, “Khóm văn hóa” trên địa bàn tỉnh Bạc Liêu</w:t>
      </w:r>
      <w:r>
        <w:rPr>
          <w:b w:val="0"/>
          <w:i w:val="0"/>
        </w:rPr>
        <w:br/>
      </w:r>
      <w:r>
        <w:rPr>
          <w:b w:val="0"/>
          <w:i w:val="0"/>
        </w:rPr>
        <w:br/>
      </w:r>
      <w:r>
        <w:rPr>
          <w:b w:val="0"/>
          <w:i w:val="0"/>
        </w:rPr>
        <w:t>03/9/2019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11/2020/NQ-HĐND ngày 10  tháng 7 năm 2020</w:t>
      </w:r>
      <w:r>
        <w:rPr>
          <w:b w:val="0"/>
          <w:i w:val="0"/>
        </w:rPr>
        <w:br/>
      </w:r>
      <w:r>
        <w:rPr>
          <w:b w:val="0"/>
          <w:i w:val="0"/>
        </w:rPr>
        <w:br/>
      </w:r>
      <w:r>
        <w:rPr>
          <w:b w:val="0"/>
          <w:i w:val="0"/>
        </w:rPr>
        <w:t>Về việc đặt tên 05 tuyến đường trên địa bàn  huyện Đông Hải, tỉnh Bạc Liêu</w:t>
      </w:r>
      <w:r>
        <w:rPr>
          <w:b w:val="0"/>
          <w:i w:val="0"/>
        </w:rPr>
        <w:br/>
      </w:r>
      <w:r>
        <w:rPr>
          <w:b w:val="0"/>
          <w:i w:val="0"/>
        </w:rPr>
        <w:br/>
      </w:r>
      <w:r>
        <w:rPr>
          <w:b w:val="0"/>
          <w:i w:val="0"/>
        </w:rPr>
        <w:t>20/7/2020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10/2021/NQ-HĐND ngày 13 tháng 8 năm 2021</w:t>
      </w:r>
      <w:r>
        <w:rPr>
          <w:b w:val="0"/>
          <w:i w:val="0"/>
        </w:rPr>
        <w:br/>
      </w:r>
      <w:r>
        <w:rPr>
          <w:b w:val="0"/>
          <w:i w:val="0"/>
        </w:rPr>
        <w:br/>
      </w:r>
      <w:r>
        <w:rPr>
          <w:b w:val="0"/>
          <w:i w:val="0"/>
        </w:rPr>
        <w:t>Về việc đặt tên 67 tuyến đường trên địa bàn thành phố Bạc Liêu, tỉnh Bạc Liêu</w:t>
      </w:r>
      <w:r>
        <w:rPr>
          <w:b w:val="0"/>
          <w:i w:val="0"/>
        </w:rPr>
        <w:br/>
      </w:r>
      <w:r>
        <w:rPr>
          <w:b w:val="0"/>
          <w:i w:val="0"/>
        </w:rPr>
        <w:br/>
      </w:r>
      <w:r>
        <w:rPr>
          <w:b w:val="0"/>
          <w:i w:val="0"/>
        </w:rPr>
        <w:t>23/8/2021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07/2021/QĐ-UBND ngày 04 tháng 03 năm 2021</w:t>
      </w:r>
      <w:r>
        <w:rPr>
          <w:b w:val="0"/>
          <w:i w:val="0"/>
        </w:rPr>
        <w:br/>
      </w:r>
      <w:r>
        <w:rPr>
          <w:b w:val="0"/>
          <w:i w:val="0"/>
        </w:rPr>
        <w:br/>
      </w:r>
      <w:r>
        <w:rPr>
          <w:b w:val="0"/>
          <w:i w:val="0"/>
        </w:rPr>
        <w:t>Ban hành Quy định quản lý, bảo vệ và phát huy giá trị di tích lịch sử - văn hóa trên địa bàn tỉnh Bạc Liêu</w:t>
      </w:r>
      <w:r>
        <w:rPr>
          <w:b w:val="0"/>
          <w:i w:val="0"/>
        </w:rPr>
        <w:br/>
      </w:r>
      <w:r>
        <w:rPr>
          <w:b w:val="0"/>
          <w:i w:val="0"/>
        </w:rPr>
        <w:br/>
      </w:r>
      <w:r>
        <w:rPr>
          <w:b w:val="0"/>
          <w:i w:val="0"/>
        </w:rPr>
        <w:t>18/3/2021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15/2021/QĐ-UBND ngày 19 tháng 5 năm 2021</w:t>
      </w:r>
      <w:r>
        <w:rPr>
          <w:b w:val="0"/>
          <w:i w:val="0"/>
        </w:rPr>
        <w:br/>
      </w:r>
      <w:r>
        <w:rPr>
          <w:b w:val="0"/>
          <w:i w:val="0"/>
        </w:rPr>
        <w:br/>
      </w:r>
      <w:r>
        <w:rPr>
          <w:b w:val="0"/>
          <w:i w:val="0"/>
        </w:rPr>
        <w:t xml:space="preserve">Sửa đổi, bổ sung một số điều của Quy chế đặt tên, đổi tên đường và công trình công cộng trên địa bàn tỉnh Bạc Liêu ban hành kèm theo Quyết định số 22/2017/QĐ-UBND ngày 14/11/2017 của Ủy ban nhân dân tỉnh Bạc Liêu  </w:t>
      </w:r>
      <w:r>
        <w:rPr>
          <w:b w:val="0"/>
          <w:i w:val="0"/>
        </w:rPr>
        <w:br/>
      </w:r>
      <w:r>
        <w:rPr>
          <w:b w:val="0"/>
          <w:i w:val="0"/>
        </w:rPr>
        <w:br/>
      </w:r>
      <w:r>
        <w:rPr>
          <w:b w:val="0"/>
          <w:i w:val="0"/>
        </w:rPr>
        <w:t>02/6/2021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29/2021/QĐ-UBND ngày 02 tháng 8 năm 2021</w:t>
      </w:r>
      <w:r>
        <w:rPr>
          <w:b w:val="0"/>
          <w:i w:val="0"/>
        </w:rPr>
        <w:br/>
      </w:r>
      <w:r>
        <w:rPr>
          <w:b w:val="0"/>
          <w:i w:val="0"/>
        </w:rPr>
        <w:br/>
      </w:r>
      <w:r>
        <w:rPr>
          <w:b w:val="0"/>
          <w:i w:val="0"/>
        </w:rPr>
        <w:t>Ban hành Quy chế quản lý việc sử dụng phương tiện phát âm thanh trong sinh hoạt văn hóa cộng đồng và kinh doanh trên địa bàn tỉnh Bạc Liêu</w:t>
      </w:r>
      <w:r>
        <w:rPr>
          <w:b w:val="0"/>
          <w:i w:val="0"/>
        </w:rPr>
        <w:br/>
      </w:r>
      <w:r>
        <w:rPr>
          <w:b w:val="0"/>
          <w:i w:val="0"/>
        </w:rPr>
        <w:br/>
      </w:r>
      <w:r>
        <w:rPr>
          <w:b w:val="0"/>
          <w:i w:val="0"/>
        </w:rPr>
        <w:t>11/8/2021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05/2022/NQ-HĐND ngày 15 tháng 7 năm 2022</w:t>
      </w:r>
      <w:r>
        <w:rPr>
          <w:b w:val="0"/>
          <w:i w:val="0"/>
        </w:rPr>
        <w:br/>
      </w:r>
      <w:r>
        <w:rPr>
          <w:b w:val="0"/>
          <w:i w:val="0"/>
        </w:rPr>
        <w:br/>
      </w:r>
      <w:r>
        <w:rPr>
          <w:b w:val="0"/>
          <w:i w:val="0"/>
        </w:rPr>
        <w:t>Quy định chính sách khen thưởng khuyến khích đối với tập thể, cá nhân đạt thành tích cao trong lĩnh vực nghệ thuật biểu diễn, văn học - nghệ thuật và báo chí trên địa bàn tỉnh Bạc Liêu</w:t>
      </w:r>
      <w:r>
        <w:rPr>
          <w:b w:val="0"/>
          <w:i w:val="0"/>
        </w:rPr>
        <w:br/>
      </w:r>
      <w:r>
        <w:rPr>
          <w:b w:val="0"/>
          <w:i w:val="0"/>
        </w:rPr>
        <w:br/>
      </w:r>
      <w:r>
        <w:rPr>
          <w:b w:val="0"/>
          <w:i w:val="0"/>
        </w:rPr>
        <w:t>25/7/2022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02/2023/QĐ-UBND ngày 10 tháng 01 năm 2023</w:t>
      </w:r>
      <w:r>
        <w:rPr>
          <w:b w:val="0"/>
          <w:i w:val="0"/>
        </w:rPr>
        <w:br/>
      </w:r>
      <w:r>
        <w:rPr>
          <w:b w:val="0"/>
          <w:i w:val="0"/>
        </w:rPr>
        <w:br/>
      </w:r>
      <w:r>
        <w:rPr>
          <w:b w:val="0"/>
          <w:i w:val="0"/>
        </w:rPr>
        <w:t>Ban hành Quy định chức năng, nhiệm vụ, quyền hạn, cơ cấu tổ chức và mối quan hệ công tác của Sở Văn hóa, Thể thao và Du lịch tỉnh Bạc Liêu</w:t>
      </w:r>
      <w:r>
        <w:rPr>
          <w:b w:val="0"/>
          <w:i w:val="0"/>
        </w:rPr>
        <w:br/>
      </w:r>
      <w:r>
        <w:rPr>
          <w:b w:val="0"/>
          <w:i w:val="0"/>
        </w:rPr>
        <w:br/>
      </w:r>
      <w:r>
        <w:rPr>
          <w:b w:val="0"/>
          <w:i w:val="0"/>
        </w:rPr>
        <w:t>10/01/2023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13/2023/NQ-HĐND ngày 14 tháng 7 năm 2023</w:t>
      </w:r>
      <w:r>
        <w:rPr>
          <w:b w:val="0"/>
          <w:i w:val="0"/>
        </w:rPr>
        <w:br/>
      </w:r>
      <w:r>
        <w:rPr>
          <w:b w:val="0"/>
          <w:i w:val="0"/>
        </w:rPr>
        <w:br/>
      </w:r>
      <w:r>
        <w:rPr>
          <w:b w:val="0"/>
          <w:i w:val="0"/>
        </w:rPr>
        <w:t>Quy định tiêu chuẩn, định mức về chế độ quản lý, cấp phát trang thiết bị tập huấn và thi đấu cho vận động viên, huấn luyện viên thể thao thành tích cao tỉnh Bạc Liêu</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XII.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08/2019/NQ-HĐND ngày 06/12/2019</w:t>
      </w:r>
      <w:r>
        <w:rPr>
          <w:b w:val="0"/>
          <w:i w:val="0"/>
        </w:rPr>
        <w:br/>
      </w:r>
      <w:r>
        <w:rPr>
          <w:b w:val="0"/>
          <w:i w:val="0"/>
        </w:rPr>
        <w:br/>
      </w:r>
      <w:r>
        <w:rPr>
          <w:b w:val="0"/>
          <w:i w:val="0"/>
        </w:rPr>
        <w:t>Về việc thông qua Bảng giá các loại đất trên địa bàn tỉnh Bạc Liêu giai đoạn 2020 – 2024</w:t>
      </w:r>
      <w:r>
        <w:rPr>
          <w:b w:val="0"/>
          <w:i w:val="0"/>
        </w:rPr>
        <w:br/>
      </w:r>
      <w:r>
        <w:rPr>
          <w:b w:val="0"/>
          <w:i w:val="0"/>
        </w:rPr>
        <w:br/>
      </w:r>
      <w:r>
        <w:rPr>
          <w:b w:val="0"/>
          <w:i w:val="0"/>
        </w:rPr>
        <w:t>01/01/2020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01/2019/QĐ-UBND ngày 05/01/2019</w:t>
      </w:r>
      <w:r>
        <w:rPr>
          <w:b w:val="0"/>
          <w:i w:val="0"/>
        </w:rPr>
        <w:br/>
      </w:r>
      <w:r>
        <w:rPr>
          <w:b w:val="0"/>
          <w:i w:val="0"/>
        </w:rPr>
        <w:br/>
      </w:r>
      <w:r>
        <w:rPr>
          <w:b/>
          <w:i w:val="0"/>
        </w:rPr>
        <w:t>Ban hành Quy định bảo vệ môi trường trong hoạt động</w:t>
      </w:r>
      <w:r>
        <w:rPr>
          <w:b w:val="0"/>
          <w:i w:val="0"/>
        </w:rPr>
        <w:t xml:space="preserve"> </w:t>
      </w:r>
      <w:r>
        <w:rPr>
          <w:b/>
          <w:i w:val="0"/>
        </w:rPr>
        <w:t>nuôi tôm siêu thâm canh trên địa bàn tỉnh Bạc Liêu</w:t>
      </w:r>
      <w:r>
        <w:rPr>
          <w:b w:val="0"/>
          <w:i w:val="0"/>
        </w:rPr>
        <w:br/>
      </w:r>
      <w:r>
        <w:rPr>
          <w:b w:val="0"/>
          <w:i w:val="0"/>
        </w:rPr>
        <w:br/>
      </w:r>
      <w:r>
        <w:rPr>
          <w:b w:val="0"/>
          <w:i w:val="0"/>
        </w:rPr>
        <w:t>16/01/2019</w:t>
      </w:r>
      <w:r>
        <w:rPr>
          <w:b w:val="0"/>
          <w:i w:val="0"/>
        </w:rPr>
        <w:br/>
      </w:r>
      <w:r>
        <w:rPr>
          <w:b w:val="0"/>
          <w:i w:val="0"/>
        </w:rPr>
        <w:br/>
      </w:r>
      <w:r>
        <w:rPr>
          <w:b/>
          <w:i w:val="0"/>
        </w:rPr>
        <w:t>Hết hiệu lực bởi Quyết định</w:t>
      </w:r>
      <w:r>
        <w:rPr>
          <w:b w:val="0"/>
          <w:i w:val="0"/>
        </w:rPr>
        <w:t xml:space="preserve"> </w:t>
      </w:r>
      <w:r>
        <w:rPr>
          <w:b/>
          <w:i w:val="0"/>
        </w:rPr>
        <w:t>số</w:t>
      </w:r>
      <w:r>
        <w:rPr>
          <w:b w:val="0"/>
          <w:i w:val="0"/>
        </w:rPr>
        <w:t xml:space="preserve"> 19/2022/QĐ-UBND ngày 18 tháng 8 năm 2022 của Ủy ban nhân dân tỉnh bãi bỏ Quyết định số 01/2019/QĐ-UBND ngày 05 tháng 01 năm 2019 của Ủy ban nhân dân tỉnh ban hành Quy định bảo vệ môi trường trong hoạt động nuôi tôm siêu thâm canh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02/2019/QĐ-UBND ngày 24/6/2019</w:t>
      </w:r>
      <w:r>
        <w:rPr>
          <w:b w:val="0"/>
          <w:i w:val="0"/>
        </w:rPr>
        <w:br/>
      </w:r>
      <w:r>
        <w:rPr>
          <w:b w:val="0"/>
          <w:i w:val="0"/>
        </w:rPr>
        <w:br/>
      </w:r>
      <w:r>
        <w:rPr>
          <w:b w:val="0"/>
          <w:i w:val="0"/>
        </w:rPr>
        <w:t>Về việc điều chỉnh bảng giá các loại đất năm 2015 trên địa bàn tỉnh bạc liêu</w:t>
      </w:r>
      <w:r>
        <w:rPr>
          <w:b w:val="0"/>
          <w:i w:val="0"/>
        </w:rPr>
        <w:br/>
      </w:r>
      <w:r>
        <w:rPr>
          <w:b w:val="0"/>
          <w:i w:val="0"/>
        </w:rPr>
        <w:br/>
      </w:r>
      <w:r>
        <w:rPr>
          <w:b w:val="0"/>
          <w:i w:val="0"/>
        </w:rPr>
        <w:t>21/01/2019</w:t>
      </w:r>
      <w:r>
        <w:rPr>
          <w:b w:val="0"/>
          <w:i w:val="0"/>
        </w:rPr>
        <w:br/>
      </w:r>
      <w:r>
        <w:rPr>
          <w:b w:val="0"/>
          <w:i w:val="0"/>
        </w:rPr>
        <w:br/>
      </w:r>
      <w:r>
        <w:rPr>
          <w:b/>
          <w:i w:val="0"/>
        </w:rPr>
        <w:t xml:space="preserve">Hết hiệu lực </w:t>
      </w:r>
      <w:r>
        <w:rPr>
          <w:b w:val="0"/>
          <w:i w:val="0"/>
        </w:rPr>
        <w:t>bởi Quyết định số 13/2020/QĐ-UBND ngày 14 tháng 5 năm 2020 của Ủy ban nhân dân tỉnh v</w:t>
      </w:r>
      <w:r>
        <w:rPr>
          <w:b/>
          <w:i w:val="0"/>
        </w:rPr>
        <w:t xml:space="preserve">ề việc bãi bỏ Quyết định số  </w:t>
      </w:r>
      <w:r>
        <w:rPr>
          <w:b w:val="0"/>
          <w:i w:val="0"/>
        </w:rPr>
        <w:t>02/2019/QĐ-UBND</w:t>
      </w:r>
      <w:r>
        <w:rPr>
          <w:b/>
          <w:i w:val="0"/>
        </w:rPr>
        <w:t xml:space="preserve"> ngày 21/01/2019</w:t>
      </w:r>
      <w:r>
        <w:rPr>
          <w:b w:val="0"/>
          <w:i w:val="0"/>
        </w:rPr>
        <w:t xml:space="preserve"> </w:t>
      </w:r>
      <w:r>
        <w:rPr>
          <w:b/>
          <w:i w:val="0"/>
        </w:rPr>
        <w:t xml:space="preserve">của Ủy ban nhân dân tỉnh </w:t>
      </w:r>
      <w:r>
        <w:rPr>
          <w:b w:val="0"/>
          <w:i w:val="0"/>
        </w:rPr>
        <w:t>Bạc Liêu</w:t>
      </w:r>
      <w:r>
        <w:rPr>
          <w:b/>
          <w:i w:val="0"/>
        </w:rPr>
        <w:t xml:space="preserve"> về việc điều chỉnh</w:t>
      </w:r>
      <w:r>
        <w:rPr>
          <w:b w:val="0"/>
          <w:i w:val="0"/>
        </w:rPr>
        <w:t xml:space="preserve"> </w:t>
      </w:r>
      <w:r>
        <w:rPr>
          <w:b/>
          <w:i w:val="0"/>
        </w:rPr>
        <w:t>Bảng giá các loại đất năm 2015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09/2019/QĐ-UBND ngày 24/6/2019</w:t>
      </w:r>
      <w:r>
        <w:rPr>
          <w:b w:val="0"/>
          <w:i w:val="0"/>
        </w:rPr>
        <w:br/>
      </w:r>
      <w:r>
        <w:rPr>
          <w:b w:val="0"/>
          <w:i w:val="0"/>
        </w:rPr>
        <w:br/>
      </w:r>
      <w:r>
        <w:rPr>
          <w:b w:val="0"/>
          <w:i w:val="0"/>
        </w:rPr>
        <w:t>Ban hành Quy chế thu thập, quản lý, khai thác, chia sẻ và sử dụng thông tin, dữ liệu tài nguyên và môi trường trên địa bàn tỉnh Bạc Liêu</w:t>
      </w:r>
      <w:r>
        <w:rPr>
          <w:b w:val="0"/>
          <w:i w:val="0"/>
        </w:rPr>
        <w:br/>
      </w:r>
      <w:r>
        <w:rPr>
          <w:b w:val="0"/>
          <w:i w:val="0"/>
        </w:rPr>
        <w:br/>
      </w:r>
      <w:r>
        <w:rPr>
          <w:b w:val="0"/>
          <w:i w:val="0"/>
        </w:rPr>
        <w:t>04/7/2019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12/2019/QĐ-UBND ngày 08/7/2019</w:t>
      </w:r>
      <w:r>
        <w:rPr>
          <w:b w:val="0"/>
          <w:i w:val="0"/>
        </w:rPr>
        <w:br/>
      </w:r>
      <w:r>
        <w:rPr>
          <w:b w:val="0"/>
          <w:i w:val="0"/>
        </w:rPr>
        <w:br/>
      </w:r>
      <w:r>
        <w:rPr>
          <w:b/>
          <w:i w:val="0"/>
        </w:rPr>
        <w:t xml:space="preserve">Sửa đổi, bổ sung một số điều của Quyết định số </w:t>
      </w:r>
      <w:r>
        <w:rPr>
          <w:b w:val="0"/>
          <w:i w:val="0"/>
        </w:rPr>
        <w:t>23/2014/QĐ-UBND</w:t>
      </w:r>
      <w:r>
        <w:rPr>
          <w:b w:val="0"/>
          <w:i w:val="0"/>
        </w:rPr>
        <w:t xml:space="preserve"> </w:t>
      </w:r>
      <w:r>
        <w:rPr>
          <w:b/>
          <w:i w:val="0"/>
        </w:rPr>
        <w:t>ngày 20 tháng 10 năm 2014 của Ủy ban nhân dân tỉnh Bạc Liêu</w:t>
      </w:r>
      <w:r>
        <w:rPr>
          <w:b w:val="0"/>
          <w:i w:val="0"/>
        </w:rPr>
        <w:t xml:space="preserve"> </w:t>
      </w:r>
      <w:r>
        <w:rPr>
          <w:b/>
          <w:i w:val="0"/>
        </w:rPr>
        <w:t>Quy định chính sách bồi thường, hỗ trợ, tái định cư khi</w:t>
      </w:r>
      <w:r>
        <w:rPr>
          <w:b w:val="0"/>
          <w:i w:val="0"/>
        </w:rPr>
        <w:t xml:space="preserve"> </w:t>
      </w:r>
      <w:r>
        <w:rPr>
          <w:b/>
          <w:i w:val="0"/>
        </w:rPr>
        <w:t>Nhà nước thu hồi đất trên địa bàn tỉnh Bạc Liêu</w:t>
      </w:r>
      <w:r>
        <w:rPr>
          <w:b w:val="0"/>
          <w:i w:val="0"/>
        </w:rPr>
        <w:br/>
      </w:r>
      <w:r>
        <w:rPr>
          <w:b w:val="0"/>
          <w:i w:val="0"/>
        </w:rPr>
        <w:br/>
      </w:r>
      <w:r>
        <w:rPr>
          <w:b w:val="0"/>
          <w:i w:val="0"/>
        </w:rPr>
        <w:t>18/7/2019</w:t>
      </w:r>
      <w:r>
        <w:rPr>
          <w:b w:val="0"/>
          <w:i w:val="0"/>
        </w:rPr>
        <w:br/>
      </w:r>
      <w:r>
        <w:rPr>
          <w:b w:val="0"/>
          <w:i w:val="0"/>
        </w:rPr>
        <w:br/>
      </w:r>
      <w:r>
        <w:rPr>
          <w:b w:val="0"/>
          <w:i w:val="0"/>
        </w:rPr>
        <w:t>Hết hiệu lực bởi Quyết định số 12/2023/QĐ-UBND ngày 17 tháng 3 năm 2023 của Ủy ban nhân dân tỉnh quy định chính sách bồi thường, hỗ trợ, tái định cư khi Nhà nước thu hồi đất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17/2019/QĐ-UBND ngày 27/8/2019</w:t>
      </w:r>
      <w:r>
        <w:rPr>
          <w:b w:val="0"/>
          <w:i w:val="0"/>
        </w:rPr>
        <w:br/>
      </w:r>
      <w:r>
        <w:rPr>
          <w:b w:val="0"/>
          <w:i w:val="0"/>
        </w:rPr>
        <w:br/>
      </w:r>
      <w:r>
        <w:rPr>
          <w:b/>
          <w:i w:val="0"/>
        </w:rPr>
        <w:t>Ban hành giá dịch vụ đo đạc lập bản đồ địa chính; đăng ký,</w:t>
      </w:r>
      <w:r>
        <w:rPr>
          <w:b w:val="0"/>
          <w:i w:val="0"/>
        </w:rPr>
        <w:t xml:space="preserve"> </w:t>
      </w:r>
      <w:r>
        <w:rPr>
          <w:b/>
          <w:i w:val="0"/>
        </w:rPr>
        <w:t>cấp giấy chứng nhận quyền sử dụng đất, quyền sở hữu nhà ở</w:t>
      </w:r>
      <w:r>
        <w:rPr>
          <w:b w:val="0"/>
          <w:i w:val="0"/>
        </w:rPr>
        <w:t xml:space="preserve"> </w:t>
      </w:r>
      <w:r>
        <w:rPr>
          <w:b/>
          <w:i w:val="0"/>
        </w:rPr>
        <w:t>và tài sản khác gắn liền với đất trên địa bàn tỉnh Bạc Liêu</w:t>
      </w:r>
      <w:r>
        <w:rPr>
          <w:b w:val="0"/>
          <w:i w:val="0"/>
        </w:rPr>
        <w:br/>
      </w:r>
      <w:r>
        <w:rPr>
          <w:b w:val="0"/>
          <w:i w:val="0"/>
        </w:rPr>
        <w:br/>
      </w:r>
      <w:r>
        <w:rPr>
          <w:b w:val="0"/>
          <w:i w:val="0"/>
        </w:rPr>
        <w:t>06/9/2019</w:t>
      </w:r>
      <w:r>
        <w:rPr>
          <w:b w:val="0"/>
          <w:i w:val="0"/>
        </w:rPr>
        <w:br/>
      </w:r>
      <w:r>
        <w:rPr>
          <w:b w:val="0"/>
          <w:i w:val="0"/>
        </w:rPr>
        <w:br/>
      </w:r>
      <w:r>
        <w:rPr>
          <w:b w:val="0"/>
          <w:i w:val="0"/>
        </w:rPr>
        <w:t xml:space="preserve">Hết hiệu lực </w:t>
      </w:r>
      <w:r>
        <w:rPr>
          <w:b/>
          <w:i w:val="0"/>
        </w:rPr>
        <w:t>bởi Quyết định</w:t>
      </w:r>
      <w:r>
        <w:rPr>
          <w:b w:val="0"/>
          <w:i w:val="0"/>
        </w:rPr>
        <w:t xml:space="preserve"> </w:t>
      </w:r>
      <w:r>
        <w:rPr>
          <w:b/>
          <w:i w:val="0"/>
        </w:rPr>
        <w:t>số</w:t>
      </w:r>
      <w:r>
        <w:rPr>
          <w:b w:val="0"/>
          <w:i w:val="0"/>
        </w:rPr>
        <w:t xml:space="preserve"> 36/2022/QĐ-UBND ngày 08 tháng 11 năm 2022 của Ủy ban nhân dân tỉnh Bạc Liêu ban hành giá dịch vụ đo đạc, lập bản đồ địa chính; đăng ký đất đai, tài sản gắn liền với đất; lập hồ sơ địa chính, cấp Giấy chứng nhận quyền sử dụng đất, quyền sở hữu nhà ở và tài sản khác gắn liền với đất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03/2020/QĐ-UBND ngày 02 tháng 3 năm 2020</w:t>
      </w:r>
      <w:r>
        <w:rPr>
          <w:b w:val="0"/>
          <w:i w:val="0"/>
        </w:rPr>
        <w:br/>
      </w:r>
      <w:r>
        <w:rPr>
          <w:b w:val="0"/>
          <w:i w:val="0"/>
        </w:rPr>
        <w:br/>
      </w:r>
      <w:r>
        <w:rPr>
          <w:b w:val="0"/>
          <w:i w:val="0"/>
        </w:rPr>
        <w:t>Sửa đổi, bổ sung một số điều của Quy định quản lý tài nguyên nước ban hành kèm theoQuyết định số 11/2016/QĐ-UBND ngày 22 tháng 6 năm 2016 của Ủy ban nhân dân tỉnh Bạc Liêu</w:t>
      </w:r>
      <w:r>
        <w:rPr>
          <w:b w:val="0"/>
          <w:i w:val="0"/>
        </w:rPr>
        <w:br/>
      </w:r>
      <w:r>
        <w:rPr>
          <w:b w:val="0"/>
          <w:i w:val="0"/>
        </w:rPr>
        <w:br/>
      </w:r>
      <w:r>
        <w:rPr>
          <w:b w:val="0"/>
          <w:i w:val="0"/>
        </w:rPr>
        <w:t>13/3/2020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06/2020/QĐ-UBND ngày 18 tháng 3 năm 2020</w:t>
      </w:r>
      <w:r>
        <w:rPr>
          <w:b w:val="0"/>
          <w:i w:val="0"/>
        </w:rPr>
        <w:br/>
      </w:r>
      <w:r>
        <w:rPr>
          <w:b w:val="0"/>
          <w:i w:val="0"/>
        </w:rPr>
        <w:t xml:space="preserve"> </w:t>
      </w:r>
      <w:r>
        <w:rPr>
          <w:b w:val="0"/>
          <w:i w:val="0"/>
        </w:rPr>
        <w:br/>
      </w:r>
      <w:r>
        <w:rPr>
          <w:b w:val="0"/>
          <w:i w:val="0"/>
        </w:rPr>
        <w:br/>
      </w:r>
      <w:r>
        <w:rPr>
          <w:b w:val="0"/>
          <w:i w:val="0"/>
        </w:rPr>
        <w:t>Sửa đổi, bổ sung một số điều của Quy định chức năng, nhiệm vụ, quyền hạn, cơ cấu tổ chức và mối quan hệ công tác của Sở Tài nguyên và Môi trường tỉnh Bạc Liêu ban hành kèm theo Quyết định số 11/2015/QĐ-UBND ngày 09 tháng 6 năm 2015 của Ủy ban nhân dân tỉnh Bạc Liêu</w:t>
      </w:r>
      <w:r>
        <w:rPr>
          <w:b w:val="0"/>
          <w:i w:val="0"/>
        </w:rPr>
        <w:br/>
      </w:r>
      <w:r>
        <w:rPr>
          <w:b w:val="0"/>
          <w:i w:val="0"/>
        </w:rPr>
        <w:br/>
      </w:r>
      <w:r>
        <w:rPr>
          <w:b w:val="0"/>
          <w:i w:val="0"/>
        </w:rPr>
        <w:t>28/3/2020</w:t>
      </w:r>
      <w:r>
        <w:rPr>
          <w:b w:val="0"/>
          <w:i w:val="0"/>
        </w:rPr>
        <w:br/>
      </w:r>
      <w:r>
        <w:rPr>
          <w:b w:val="0"/>
          <w:i w:val="0"/>
        </w:rPr>
        <w:br/>
      </w:r>
      <w:r>
        <w:rPr>
          <w:b w:val="0"/>
          <w:i w:val="0"/>
        </w:rPr>
        <w:t>Hết hiệu lực bởi Quyết định số 06/2022/QĐ-UBND ngày 16 tháng 02 năm 2022 của Ủy ban nhân dân tỉnh ban hành Quy định chức năng, nhiệm vụ, quyền hạn, cơ cấu tổ chức và mối quan hệ công tác của Sở Tài nguyên và Môi trường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12/2020/QĐ-UBND ngày 29 tháng 4 năm 2020</w:t>
      </w:r>
      <w:r>
        <w:rPr>
          <w:b w:val="0"/>
          <w:i w:val="0"/>
        </w:rPr>
        <w:br/>
      </w:r>
      <w:r>
        <w:rPr>
          <w:b w:val="0"/>
          <w:i w:val="0"/>
        </w:rPr>
        <w:t xml:space="preserve"> </w:t>
      </w:r>
      <w:r>
        <w:rPr>
          <w:b w:val="0"/>
          <w:i w:val="0"/>
        </w:rPr>
        <w:br/>
      </w:r>
      <w:r>
        <w:rPr>
          <w:b w:val="0"/>
          <w:i w:val="0"/>
        </w:rPr>
        <w:br/>
      </w:r>
      <w:r>
        <w:rPr>
          <w:b w:val="0"/>
          <w:i w:val="0"/>
        </w:rPr>
        <w:t>Ban hành Bộ đơn giá trong hoạt động quan trắc và phân tích môi trường trên địa bàn tỉnh Bạc Liêu</w:t>
      </w:r>
      <w:r>
        <w:rPr>
          <w:b w:val="0"/>
          <w:i w:val="0"/>
        </w:rPr>
        <w:br/>
      </w:r>
      <w:r>
        <w:rPr>
          <w:b w:val="0"/>
          <w:i w:val="0"/>
        </w:rPr>
        <w:br/>
      </w:r>
      <w:r>
        <w:rPr>
          <w:b w:val="0"/>
          <w:i w:val="0"/>
        </w:rPr>
        <w:t>09/5/2020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13/2020/QĐ-UBND ngày 14 tháng 5 năm 2020</w:t>
      </w:r>
      <w:r>
        <w:rPr>
          <w:b w:val="0"/>
          <w:i w:val="0"/>
        </w:rPr>
        <w:br/>
      </w:r>
      <w:r>
        <w:rPr>
          <w:b w:val="0"/>
          <w:i w:val="0"/>
        </w:rPr>
        <w:t xml:space="preserve"> </w:t>
      </w:r>
      <w:r>
        <w:rPr>
          <w:b w:val="0"/>
          <w:i w:val="0"/>
        </w:rPr>
        <w:br/>
      </w:r>
      <w:r>
        <w:rPr>
          <w:b w:val="0"/>
          <w:i w:val="0"/>
        </w:rPr>
        <w:br/>
      </w:r>
      <w:r>
        <w:rPr>
          <w:b w:val="0"/>
          <w:i w:val="0"/>
        </w:rPr>
        <w:t>Về việc bãi bỏ Quyết định số 02/2019/QĐ-UBND ngày 21/01/2019 của Ủy ban nhân dân tỉnh Bạc Liêu về việc điều chỉnh Bảng giá các loại đất năm 2015 trên địa bàn tỉnh Bạc Liêu</w:t>
      </w:r>
      <w:r>
        <w:rPr>
          <w:b w:val="0"/>
          <w:i w:val="0"/>
        </w:rPr>
        <w:br/>
      </w:r>
      <w:r>
        <w:rPr>
          <w:b w:val="0"/>
          <w:i w:val="0"/>
        </w:rPr>
        <w:br/>
      </w:r>
      <w:r>
        <w:rPr>
          <w:b w:val="0"/>
          <w:i w:val="0"/>
        </w:rPr>
        <w:t>24/5/2020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31/2020/QĐ-UBND ngày 17 tháng 11 năm 2020</w:t>
      </w:r>
      <w:r>
        <w:rPr>
          <w:b w:val="0"/>
          <w:i w:val="0"/>
        </w:rPr>
        <w:br/>
      </w:r>
      <w:r>
        <w:rPr>
          <w:b w:val="0"/>
          <w:i w:val="0"/>
        </w:rPr>
        <w:br/>
      </w:r>
      <w:r>
        <w:rPr>
          <w:b w:val="0"/>
          <w:i w:val="0"/>
        </w:rPr>
        <w:t>Ban hành Quy định phân cấp quản lý chất thải rắn trên địa bàn tỉnh Bạc Liêu</w:t>
      </w:r>
      <w:r>
        <w:rPr>
          <w:b w:val="0"/>
          <w:i w:val="0"/>
        </w:rPr>
        <w:br/>
      </w:r>
      <w:r>
        <w:rPr>
          <w:b w:val="0"/>
          <w:i w:val="0"/>
        </w:rPr>
        <w:br/>
      </w:r>
      <w:r>
        <w:rPr>
          <w:b w:val="0"/>
          <w:i w:val="0"/>
        </w:rPr>
        <w:t>27/11/2020</w:t>
      </w:r>
      <w:r>
        <w:rPr>
          <w:b w:val="0"/>
          <w:i w:val="0"/>
        </w:rPr>
        <w:br/>
      </w:r>
      <w:r>
        <w:rPr>
          <w:b w:val="0"/>
          <w:i w:val="0"/>
        </w:rPr>
        <w:br/>
      </w:r>
      <w:r>
        <w:rPr>
          <w:b w:val="0"/>
          <w:i w:val="0"/>
        </w:rPr>
        <w:t xml:space="preserve">Hết hiệu lực </w:t>
      </w:r>
      <w:r>
        <w:rPr>
          <w:b/>
          <w:i w:val="0"/>
        </w:rPr>
        <w:t>bởi Quyết định số 13/2022/QĐ-UBND ngày 01 tháng 7 năm 2022 của Ủy ban nhân dân tỉnh</w:t>
      </w:r>
      <w:r>
        <w:rPr>
          <w:b w:val="0"/>
          <w:i w:val="0"/>
        </w:rPr>
        <w:t xml:space="preserve"> </w:t>
      </w:r>
      <w:r>
        <w:rPr>
          <w:b/>
          <w:i w:val="0"/>
        </w:rPr>
        <w:t>b</w:t>
      </w:r>
      <w:r>
        <w:rPr>
          <w:b w:val="0"/>
          <w:i w:val="0"/>
        </w:rPr>
        <w:t>an hành Quy định về quản lý chất thải rắn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05/2020/NQ-HĐND ngày 10  tháng 7 năm 2020</w:t>
      </w:r>
      <w:r>
        <w:rPr>
          <w:b w:val="0"/>
          <w:i w:val="0"/>
        </w:rPr>
        <w:br/>
      </w:r>
      <w:r>
        <w:rPr>
          <w:b w:val="0"/>
          <w:i w:val="0"/>
        </w:rPr>
        <w:br/>
      </w:r>
      <w:r>
        <w:rPr>
          <w:b w:val="0"/>
          <w:i w:val="0"/>
        </w:rPr>
        <w:t>Sửa đổi, bổ sung Nghị quyết số 08/2019/NQ-HĐND ngày 06 tháng 12 năm 2019 của Hội đồng nhân dân tỉnh về việc thông qua Bảng giá các loại đất trên địa bàn tỉnh Bạc Liêu giai đoạn 2020 – 2024</w:t>
      </w:r>
      <w:r>
        <w:rPr>
          <w:b w:val="0"/>
          <w:i w:val="0"/>
        </w:rPr>
        <w:br/>
      </w:r>
      <w:r>
        <w:rPr>
          <w:b w:val="0"/>
          <w:i w:val="0"/>
        </w:rPr>
        <w:br/>
      </w:r>
      <w:r>
        <w:rPr>
          <w:b w:val="0"/>
          <w:i w:val="0"/>
        </w:rPr>
        <w:t>20/7/2020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18/2021/QĐ-UBND ngày 15 tháng 6 năm 2021</w:t>
      </w:r>
      <w:r>
        <w:rPr>
          <w:b w:val="0"/>
          <w:i w:val="0"/>
        </w:rPr>
        <w:br/>
      </w:r>
      <w:r>
        <w:rPr>
          <w:b w:val="0"/>
          <w:i w:val="0"/>
        </w:rPr>
        <w:t xml:space="preserve"> </w:t>
      </w:r>
      <w:r>
        <w:rPr>
          <w:b w:val="0"/>
          <w:i w:val="0"/>
        </w:rPr>
        <w:br/>
      </w:r>
      <w:r>
        <w:rPr>
          <w:b w:val="0"/>
          <w:i w:val="0"/>
        </w:rPr>
        <w:br/>
      </w:r>
      <w:r>
        <w:rPr>
          <w:b w:val="0"/>
          <w:i w:val="0"/>
        </w:rPr>
        <w:t>Sửa đổi, bổ sung một số điều của Quyết định số 12/2019/QĐ-UBND ngày 08 tháng 7 năm 2019 của Ủy ban nhân dân tỉnh Bạc Liêu sửa đổi, bổ sung một số điều của Quyết định số 23/2014/QĐ-UBND ngày 20 tháng 10 năm 2014 của Ủy ban nhân dân tỉnh Bạc Liêu ban hành Quy định chính sách bồi thường, hỗ trợ tái định cư khi Nhà nước thu hồi đất trên địa bàn tỉnh Bạc Liêu</w:t>
      </w:r>
      <w:r>
        <w:rPr>
          <w:b w:val="0"/>
          <w:i w:val="0"/>
        </w:rPr>
        <w:br/>
      </w:r>
      <w:r>
        <w:rPr>
          <w:b w:val="0"/>
          <w:i w:val="0"/>
        </w:rPr>
        <w:br/>
      </w:r>
      <w:r>
        <w:rPr>
          <w:b w:val="0"/>
          <w:i w:val="0"/>
        </w:rPr>
        <w:t>25/6/2021</w:t>
      </w:r>
      <w:r>
        <w:rPr>
          <w:b w:val="0"/>
          <w:i w:val="0"/>
        </w:rPr>
        <w:br/>
      </w:r>
      <w:r>
        <w:rPr>
          <w:b w:val="0"/>
          <w:i w:val="0"/>
        </w:rPr>
        <w:br/>
      </w:r>
      <w:r>
        <w:rPr>
          <w:b w:val="0"/>
          <w:i w:val="0"/>
        </w:rPr>
        <w:t>Hết hiệu lực bởi Quyết định số 12/2023/QĐ-UBND ngày 17 tháng 3 năm 2023 của Ủy ban nhân dân tỉnh quy định chính sách bồi thường, hỗ trợ, tái định cư khi Nhà nước thu hồi đất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25/2021/QĐ-UBND ngày 22 tháng 7 năm 2021</w:t>
      </w:r>
      <w:r>
        <w:rPr>
          <w:b w:val="0"/>
          <w:i w:val="0"/>
        </w:rPr>
        <w:br/>
      </w:r>
      <w:r>
        <w:rPr>
          <w:b w:val="0"/>
          <w:i w:val="0"/>
        </w:rPr>
        <w:br/>
      </w:r>
      <w:r>
        <w:rPr>
          <w:b w:val="0"/>
          <w:i w:val="0"/>
        </w:rPr>
        <w:t>Ban hành quy định về quản ý và sử dụng đất do Nhà nước quản lý trên địa bàn tỉnh Bạc Liêu</w:t>
      </w:r>
      <w:r>
        <w:rPr>
          <w:b w:val="0"/>
          <w:i w:val="0"/>
        </w:rPr>
        <w:br/>
      </w:r>
      <w:r>
        <w:rPr>
          <w:b w:val="0"/>
          <w:i w:val="0"/>
        </w:rPr>
        <w:br/>
      </w:r>
      <w:r>
        <w:rPr>
          <w:b w:val="0"/>
          <w:i w:val="0"/>
        </w:rPr>
        <w:t>02/8/2021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28/2021/QĐ-UBND ngày 26 tháng 7 năm 2021</w:t>
      </w:r>
      <w:r>
        <w:rPr>
          <w:b w:val="0"/>
          <w:i w:val="0"/>
        </w:rPr>
        <w:br/>
      </w:r>
      <w:r>
        <w:rPr>
          <w:b w:val="0"/>
          <w:i w:val="0"/>
        </w:rPr>
        <w:br/>
      </w:r>
      <w:r>
        <w:rPr>
          <w:b w:val="0"/>
          <w:i w:val="0"/>
        </w:rPr>
        <w:t>Ban hành Quy định Bảng giá các loại đất trên địa bàn tỉnh Bạc Liêu giai đoạn 2020-2024.</w:t>
      </w:r>
      <w:r>
        <w:rPr>
          <w:b w:val="0"/>
          <w:i w:val="0"/>
        </w:rPr>
        <w:br/>
      </w:r>
      <w:r>
        <w:rPr>
          <w:b w:val="0"/>
          <w:i w:val="0"/>
        </w:rPr>
        <w:br/>
      </w:r>
      <w:r>
        <w:rPr>
          <w:b w:val="0"/>
          <w:i w:val="0"/>
        </w:rPr>
        <w:t>04/8/2021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30/2021/QĐ-UBND ngày 01 tháng 10 năm 2021</w:t>
      </w:r>
      <w:r>
        <w:rPr>
          <w:b w:val="0"/>
          <w:i w:val="0"/>
        </w:rPr>
        <w:br/>
      </w:r>
      <w:r>
        <w:rPr>
          <w:b w:val="0"/>
          <w:i w:val="0"/>
        </w:rPr>
        <w:t xml:space="preserve"> </w:t>
      </w:r>
      <w:r>
        <w:rPr>
          <w:b w:val="0"/>
          <w:i w:val="0"/>
        </w:rPr>
        <w:br/>
      </w:r>
      <w:r>
        <w:rPr>
          <w:b w:val="0"/>
          <w:i w:val="0"/>
        </w:rPr>
        <w:br/>
      </w:r>
      <w:r>
        <w:rPr>
          <w:b w:val="0"/>
          <w:i w:val="0"/>
        </w:rPr>
        <w:t>Ban hành Quy định điều kiện tách thửa đất, điều kiện hợp thửa đất theo từng loại đất và diện tích tối thiểu được tách thửa đối với từng loại đất trên địa bàn tỉnh</w:t>
      </w:r>
      <w:r>
        <w:rPr>
          <w:b w:val="0"/>
          <w:i w:val="0"/>
        </w:rPr>
        <w:br/>
      </w:r>
      <w:r>
        <w:rPr>
          <w:b w:val="0"/>
          <w:i w:val="0"/>
        </w:rPr>
        <w:br/>
      </w:r>
      <w:r>
        <w:rPr>
          <w:b w:val="0"/>
          <w:i w:val="0"/>
        </w:rPr>
        <w:t>10/10/2021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36/2021/QĐ-UBND ngày 22 tháng 10 năm 2021</w:t>
      </w:r>
      <w:r>
        <w:rPr>
          <w:b w:val="0"/>
          <w:i w:val="0"/>
        </w:rPr>
        <w:br/>
      </w:r>
      <w:r>
        <w:rPr>
          <w:b w:val="0"/>
          <w:i w:val="0"/>
        </w:rPr>
        <w:t xml:space="preserve"> </w:t>
      </w:r>
      <w:r>
        <w:rPr>
          <w:b w:val="0"/>
          <w:i w:val="0"/>
        </w:rPr>
        <w:br/>
      </w:r>
      <w:r>
        <w:rPr>
          <w:b w:val="0"/>
          <w:i w:val="0"/>
        </w:rPr>
        <w:br/>
      </w:r>
      <w:r>
        <w:rPr>
          <w:b w:val="0"/>
          <w:i w:val="0"/>
        </w:rPr>
        <w:t>Ban hành Quy định việc rà soát, công bố công khai danh mục các thửa đất nhỏ hẹp do Nhà nước trực tiếp quản lý, việc lấy ý kiến người dân và công khai việc giao đất, cho thuê đất đối với các thửa đất nhỏ hẹp để sử dụng vào mục đích công cộng hoặc giao, cho thuê cho người sử dụng đất liền kề trên địa bàn tỉnh Bạc</w:t>
      </w:r>
      <w:r>
        <w:rPr>
          <w:b w:val="0"/>
          <w:i w:val="0"/>
        </w:rPr>
        <w:br/>
      </w:r>
      <w:r>
        <w:rPr>
          <w:b w:val="0"/>
          <w:i w:val="0"/>
        </w:rPr>
        <w:br/>
      </w:r>
      <w:r>
        <w:rPr>
          <w:b w:val="0"/>
          <w:i w:val="0"/>
        </w:rPr>
        <w:t>01/11/2021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37/2021/QĐ-UBND ngày 08 tháng 11 năm 2021</w:t>
      </w:r>
      <w:r>
        <w:rPr>
          <w:b w:val="0"/>
          <w:i w:val="0"/>
        </w:rPr>
        <w:br/>
      </w:r>
      <w:r>
        <w:rPr>
          <w:b w:val="0"/>
          <w:i w:val="0"/>
        </w:rPr>
        <w:t xml:space="preserve"> </w:t>
      </w:r>
      <w:r>
        <w:rPr>
          <w:b w:val="0"/>
          <w:i w:val="0"/>
        </w:rPr>
        <w:br/>
      </w:r>
      <w:r>
        <w:rPr>
          <w:b w:val="0"/>
          <w:i w:val="0"/>
        </w:rPr>
        <w:br/>
      </w:r>
      <w:r>
        <w:rPr>
          <w:b w:val="0"/>
          <w:i w:val="0"/>
        </w:rPr>
        <w:t>Quy định mức thu tiền sử dụng khu vực biển đối với từng nhóm hoạt động sử dụng khu vực biển 05 năm giai đoạn 2021-2025 trên địa bàn tỉnh bạc liêu</w:t>
      </w:r>
      <w:r>
        <w:rPr>
          <w:b w:val="0"/>
          <w:i w:val="0"/>
        </w:rPr>
        <w:br/>
      </w:r>
      <w:r>
        <w:rPr>
          <w:b w:val="0"/>
          <w:i w:val="0"/>
        </w:rPr>
        <w:br/>
      </w:r>
      <w:r>
        <w:rPr>
          <w:b w:val="0"/>
          <w:i w:val="0"/>
        </w:rPr>
        <w:t>18/11/2021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43/2021/QĐ-UBND ngày 30 tháng 11 năm 2021</w:t>
      </w:r>
      <w:r>
        <w:rPr>
          <w:b w:val="0"/>
          <w:i w:val="0"/>
        </w:rPr>
        <w:br/>
      </w:r>
      <w:r>
        <w:rPr>
          <w:b w:val="0"/>
          <w:i w:val="0"/>
        </w:rPr>
        <w:t xml:space="preserve"> </w:t>
      </w:r>
      <w:r>
        <w:rPr>
          <w:b w:val="0"/>
          <w:i w:val="0"/>
        </w:rPr>
        <w:br/>
      </w:r>
      <w:r>
        <w:rPr>
          <w:b w:val="0"/>
          <w:i w:val="0"/>
        </w:rPr>
        <w:br/>
      </w:r>
      <w:r>
        <w:rPr>
          <w:b w:val="0"/>
          <w:i w:val="0"/>
        </w:rPr>
        <w:t>Ban hành Quy định lập, thẩm định và phê duyệt kế hoạch ứng phó sự cố tràn dầu cấp cơ sở trên địa bàn tỉnh Bạc Liêu</w:t>
      </w:r>
      <w:r>
        <w:rPr>
          <w:b w:val="0"/>
          <w:i w:val="0"/>
        </w:rPr>
        <w:br/>
      </w:r>
      <w:r>
        <w:rPr>
          <w:b w:val="0"/>
          <w:i w:val="0"/>
        </w:rPr>
        <w:br/>
      </w:r>
      <w:r>
        <w:rPr>
          <w:b w:val="0"/>
          <w:i w:val="0"/>
        </w:rPr>
        <w:t>10/12/2021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06/2022/QĐ-UBND ngày 16 tháng 02 năm 2022</w:t>
      </w:r>
      <w:r>
        <w:rPr>
          <w:b w:val="0"/>
          <w:i w:val="0"/>
        </w:rPr>
        <w:br/>
      </w:r>
      <w:r>
        <w:rPr>
          <w:b w:val="0"/>
          <w:i w:val="0"/>
        </w:rPr>
        <w:br/>
      </w:r>
      <w:r>
        <w:rPr>
          <w:b w:val="0"/>
          <w:i w:val="0"/>
        </w:rPr>
        <w:t>Ban hành Quy định chức năng, nhiệm vụ, quyền hạn, cơ cấu tổ chức và mối quan hệ công tác của Sở Tài nguyên và Môi trường tỉnh Bạc Liêu</w:t>
      </w:r>
      <w:r>
        <w:rPr>
          <w:b w:val="0"/>
          <w:i w:val="0"/>
        </w:rPr>
        <w:br/>
      </w:r>
      <w:r>
        <w:rPr>
          <w:b w:val="0"/>
          <w:i w:val="0"/>
        </w:rPr>
        <w:br/>
      </w:r>
      <w:r>
        <w:rPr>
          <w:b w:val="0"/>
          <w:i w:val="0"/>
        </w:rPr>
        <w:t>26/02/2022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13/2022/QĐ-UBND ngày 01 tháng 7 năm 2022</w:t>
      </w:r>
      <w:r>
        <w:rPr>
          <w:b w:val="0"/>
          <w:i w:val="0"/>
        </w:rPr>
        <w:br/>
      </w:r>
      <w:r>
        <w:rPr>
          <w:b w:val="0"/>
          <w:i w:val="0"/>
        </w:rPr>
        <w:br/>
      </w:r>
      <w:r>
        <w:rPr>
          <w:b w:val="0"/>
          <w:i w:val="0"/>
        </w:rPr>
        <w:t>Ban hành Quy định về quản lý chất thải rắn trên địa bàn tỉnh Bạc Liêu</w:t>
      </w:r>
      <w:r>
        <w:rPr>
          <w:b w:val="0"/>
          <w:i w:val="0"/>
        </w:rPr>
        <w:br/>
      </w:r>
      <w:r>
        <w:rPr>
          <w:b w:val="0"/>
          <w:i w:val="0"/>
        </w:rPr>
        <w:br/>
      </w:r>
      <w:r>
        <w:rPr>
          <w:b w:val="0"/>
          <w:i w:val="0"/>
        </w:rPr>
        <w:t>11/7/2022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18/2022/QĐ-UBND ngày 12 tháng 7 năm 2022</w:t>
      </w:r>
      <w:r>
        <w:rPr>
          <w:b w:val="0"/>
          <w:i w:val="0"/>
        </w:rPr>
        <w:br/>
      </w:r>
      <w:r>
        <w:rPr>
          <w:b w:val="0"/>
          <w:i w:val="0"/>
        </w:rPr>
        <w:br/>
      </w:r>
      <w:r>
        <w:rPr>
          <w:b w:val="0"/>
          <w:i w:val="0"/>
        </w:rPr>
        <w:t>Quy định về việc thu gom, vận chuyển và xử lý chất thải y tế nguy hại trên địa bàn tỉnh Bạc</w:t>
      </w:r>
      <w:r>
        <w:rPr>
          <w:b w:val="0"/>
          <w:i w:val="0"/>
        </w:rPr>
        <w:br/>
      </w:r>
      <w:r>
        <w:rPr>
          <w:b w:val="0"/>
          <w:i w:val="0"/>
        </w:rPr>
        <w:br/>
      </w:r>
      <w:r>
        <w:rPr>
          <w:b w:val="0"/>
          <w:i w:val="0"/>
        </w:rPr>
        <w:t>22/7/2022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19/2022/QĐ-UBND ngày 18 tháng 8 năm 2022</w:t>
      </w:r>
      <w:r>
        <w:rPr>
          <w:b w:val="0"/>
          <w:i w:val="0"/>
        </w:rPr>
        <w:br/>
      </w:r>
      <w:r>
        <w:rPr>
          <w:b w:val="0"/>
          <w:i w:val="0"/>
        </w:rPr>
        <w:t xml:space="preserve"> </w:t>
      </w:r>
      <w:r>
        <w:rPr>
          <w:b w:val="0"/>
          <w:i w:val="0"/>
        </w:rPr>
        <w:br/>
      </w:r>
      <w:r>
        <w:rPr>
          <w:b w:val="0"/>
          <w:i w:val="0"/>
        </w:rPr>
        <w:br/>
      </w:r>
      <w:r>
        <w:rPr>
          <w:b w:val="0"/>
          <w:i w:val="0"/>
        </w:rPr>
        <w:t>Bãi bỏ Quyết định số 01/2019/QĐ-UBND ngày 05 tháng 01 năm 2019 của Ủy ban nhân dân tỉnh ban hành Quy định bảo vệ môi trường trong hoạt động nuôi tôm siêu thâm canh trên địa bàn tỉnh Bạc Liêu</w:t>
      </w:r>
      <w:r>
        <w:rPr>
          <w:b w:val="0"/>
          <w:i w:val="0"/>
        </w:rPr>
        <w:br/>
      </w:r>
      <w:r>
        <w:rPr>
          <w:b w:val="0"/>
          <w:i w:val="0"/>
        </w:rPr>
        <w:br/>
      </w:r>
      <w:r>
        <w:rPr>
          <w:b w:val="0"/>
          <w:i w:val="0"/>
        </w:rPr>
        <w:t>29/8/2022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20/2022/QĐ-UBND ngày 18 tháng 8 năm 2022</w:t>
      </w:r>
      <w:r>
        <w:rPr>
          <w:b w:val="0"/>
          <w:i w:val="0"/>
        </w:rPr>
        <w:br/>
      </w:r>
      <w:r>
        <w:rPr>
          <w:b w:val="0"/>
          <w:i w:val="0"/>
        </w:rPr>
        <w:t xml:space="preserve"> </w:t>
      </w:r>
      <w:r>
        <w:rPr>
          <w:b w:val="0"/>
          <w:i w:val="0"/>
        </w:rPr>
        <w:br/>
      </w:r>
      <w:r>
        <w:rPr>
          <w:b w:val="0"/>
          <w:i w:val="0"/>
        </w:rPr>
        <w:br/>
      </w:r>
      <w:r>
        <w:rPr>
          <w:b w:val="0"/>
          <w:i w:val="0"/>
        </w:rPr>
        <w:t>Bãi bỏ Quyết định số 15/2018/QĐ-UBND ngày 05 tháng 4 năm 2018 của Ủy ban nhân dân tỉnh ban hành Quy định bảo vệ môi trường trong hoạt động chăn nuôi trên địa bàn tỉnh Bạc Liêu</w:t>
      </w:r>
      <w:r>
        <w:rPr>
          <w:b w:val="0"/>
          <w:i w:val="0"/>
        </w:rPr>
        <w:br/>
      </w:r>
      <w:r>
        <w:rPr>
          <w:b w:val="0"/>
          <w:i w:val="0"/>
        </w:rPr>
        <w:br/>
      </w:r>
      <w:r>
        <w:rPr>
          <w:b w:val="0"/>
          <w:i w:val="0"/>
        </w:rPr>
        <w:t>29/8/2022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22/2022/QĐ-UBND ngày 19 tháng 8 năm 2022</w:t>
      </w:r>
      <w:r>
        <w:rPr>
          <w:b w:val="0"/>
          <w:i w:val="0"/>
        </w:rPr>
        <w:br/>
      </w:r>
      <w:r>
        <w:rPr>
          <w:b w:val="0"/>
          <w:i w:val="0"/>
        </w:rPr>
        <w:br/>
      </w:r>
      <w:r>
        <w:rPr>
          <w:b w:val="0"/>
          <w:i w:val="0"/>
        </w:rPr>
        <w:t>Ban hành Quy định mức độ khôi phục lại tình trạng ban đầu của đất trước khi vi phạm đối với các hành vi vi phạm hành chính trong lĩnh vực đất đai trên địa bàn tỉnh Bạc Liêu</w:t>
      </w:r>
      <w:r>
        <w:rPr>
          <w:b w:val="0"/>
          <w:i w:val="0"/>
        </w:rPr>
        <w:br/>
      </w:r>
      <w:r>
        <w:rPr>
          <w:b w:val="0"/>
          <w:i w:val="0"/>
        </w:rPr>
        <w:br/>
      </w:r>
      <w:r>
        <w:rPr>
          <w:b w:val="0"/>
          <w:i w:val="0"/>
        </w:rPr>
        <w:t>29/8/2022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23/2022/QĐ-UBND ngày 19 tháng 8 năm 2022</w:t>
      </w:r>
      <w:r>
        <w:rPr>
          <w:b w:val="0"/>
          <w:i w:val="0"/>
        </w:rPr>
        <w:br/>
      </w:r>
      <w:r>
        <w:rPr>
          <w:b w:val="0"/>
          <w:i w:val="0"/>
        </w:rPr>
        <w:br/>
      </w:r>
      <w:r>
        <w:rPr>
          <w:b w:val="0"/>
          <w:i w:val="0"/>
        </w:rPr>
        <w:t>Ban hành Quy định bảo vệ môi trường trong hoạt động nuôi trồng thủy sản trên địa bàn tỉnh Bạc Liêu</w:t>
      </w:r>
      <w:r>
        <w:rPr>
          <w:b w:val="0"/>
          <w:i w:val="0"/>
        </w:rPr>
        <w:br/>
      </w:r>
      <w:r>
        <w:rPr>
          <w:b w:val="0"/>
          <w:i w:val="0"/>
        </w:rPr>
        <w:br/>
      </w:r>
      <w:r>
        <w:rPr>
          <w:b w:val="0"/>
          <w:i w:val="0"/>
        </w:rPr>
        <w:t>26/9/2022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32/2022/QĐ-UBND ngày 25 tháng 10 năm 2022</w:t>
      </w:r>
      <w:r>
        <w:rPr>
          <w:b w:val="0"/>
          <w:i w:val="0"/>
        </w:rPr>
        <w:br/>
      </w:r>
      <w:r>
        <w:rPr>
          <w:b w:val="0"/>
          <w:i w:val="0"/>
        </w:rPr>
        <w:t xml:space="preserve"> </w:t>
      </w:r>
      <w:r>
        <w:rPr>
          <w:b w:val="0"/>
          <w:i w:val="0"/>
        </w:rPr>
        <w:br/>
      </w:r>
      <w:r>
        <w:rPr>
          <w:b w:val="0"/>
          <w:i w:val="0"/>
        </w:rPr>
        <w:br/>
      </w:r>
      <w:r>
        <w:rPr>
          <w:b w:val="0"/>
          <w:i w:val="0"/>
        </w:rPr>
        <w:t>Ban hành Quy chế phối hợp trong công tác xác định giá đất cụ thể trên địa bàn tỉnh Bạc Liêu</w:t>
      </w:r>
      <w:r>
        <w:rPr>
          <w:b w:val="0"/>
          <w:i w:val="0"/>
        </w:rPr>
        <w:br/>
      </w:r>
      <w:r>
        <w:rPr>
          <w:b w:val="0"/>
          <w:i w:val="0"/>
        </w:rPr>
        <w:br/>
      </w:r>
      <w:r>
        <w:rPr>
          <w:b w:val="0"/>
          <w:i w:val="0"/>
        </w:rPr>
        <w:t>03/11/2022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34/2022/QĐ-UBND ngày 02 tháng 11 năm 2022</w:t>
      </w:r>
      <w:r>
        <w:rPr>
          <w:b w:val="0"/>
          <w:i w:val="0"/>
        </w:rPr>
        <w:br/>
      </w:r>
      <w:r>
        <w:rPr>
          <w:b w:val="0"/>
          <w:i w:val="0"/>
        </w:rPr>
        <w:br/>
      </w:r>
      <w:r>
        <w:rPr>
          <w:b w:val="0"/>
          <w:i w:val="0"/>
        </w:rPr>
        <w:t>Ban hành Quy định phân cấp quản lý nhà nước về bảo vệ môi trường trên địa bàn tỉnh Bạc Liêu</w:t>
      </w:r>
      <w:r>
        <w:rPr>
          <w:b w:val="0"/>
          <w:i w:val="0"/>
        </w:rPr>
        <w:br/>
      </w:r>
      <w:r>
        <w:rPr>
          <w:b w:val="0"/>
          <w:i w:val="0"/>
        </w:rPr>
        <w:br/>
      </w:r>
      <w:r>
        <w:rPr>
          <w:b w:val="0"/>
          <w:i w:val="0"/>
        </w:rPr>
        <w:t>11/11/2022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36/2022/QĐ-UBND ngày 08 tháng 11 năm 2022</w:t>
      </w:r>
      <w:r>
        <w:rPr>
          <w:b w:val="0"/>
          <w:i w:val="0"/>
        </w:rPr>
        <w:br/>
      </w:r>
      <w:r>
        <w:rPr>
          <w:b w:val="0"/>
          <w:i w:val="0"/>
        </w:rPr>
        <w:t xml:space="preserve"> </w:t>
      </w:r>
      <w:r>
        <w:rPr>
          <w:b w:val="0"/>
          <w:i w:val="0"/>
        </w:rPr>
        <w:br/>
      </w:r>
      <w:r>
        <w:rPr>
          <w:b w:val="0"/>
          <w:i w:val="0"/>
        </w:rPr>
        <w:br/>
      </w:r>
      <w:r>
        <w:rPr>
          <w:b w:val="0"/>
          <w:i w:val="0"/>
        </w:rPr>
        <w:t>Ban hành giá dịch vụ đo đạc, lập bản đồ địa chính; đăng ký đất đai, tài sản gắn liền với đất; lập hồ sơ địa chính, cấp Giấy chứng nhận quyền sử dụng đất, quyền sở hữu nhà ở và tài sản khác gắn liền với đất trên địa bàn tỉnh Bạc Liêu</w:t>
      </w:r>
      <w:r>
        <w:rPr>
          <w:b w:val="0"/>
          <w:i w:val="0"/>
        </w:rPr>
        <w:br/>
      </w:r>
      <w:r>
        <w:rPr>
          <w:b w:val="0"/>
          <w:i w:val="0"/>
        </w:rPr>
        <w:br/>
      </w:r>
      <w:r>
        <w:rPr>
          <w:b w:val="0"/>
          <w:i w:val="0"/>
        </w:rPr>
        <w:t>18/11/2022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41/2022/QĐ-UBND ngày 12 tháng 12 năm 2022</w:t>
      </w:r>
      <w:r>
        <w:rPr>
          <w:b w:val="0"/>
          <w:i w:val="0"/>
        </w:rPr>
        <w:br/>
      </w:r>
      <w:r>
        <w:rPr>
          <w:b w:val="0"/>
          <w:i w:val="0"/>
        </w:rPr>
        <w:t xml:space="preserve"> </w:t>
      </w:r>
      <w:r>
        <w:rPr>
          <w:b w:val="0"/>
          <w:i w:val="0"/>
        </w:rPr>
        <w:br/>
      </w:r>
      <w:r>
        <w:rPr>
          <w:b w:val="0"/>
          <w:i w:val="0"/>
        </w:rPr>
        <w:br/>
      </w:r>
      <w:r>
        <w:rPr>
          <w:b w:val="0"/>
          <w:i w:val="0"/>
        </w:rPr>
        <w:t>Sửa đổi, bổ sung một số điều của Quy định điều kiện tách thửa đất, điều kiên hợp thửa đất theo từng loại đất và diện tích tổi thiểu được tách thửa đối với từng loại đất trên địa bàn tỉnh Bạc Liêu ban hành kèm theo Quyết định số 30/2021/QĐ-UBND ngày 01 tháng 10 năm 2021 của Ủy ban nhân dân tỉnh Bạc Liêu</w:t>
      </w:r>
      <w:r>
        <w:rPr>
          <w:b w:val="0"/>
          <w:i w:val="0"/>
        </w:rPr>
        <w:br/>
      </w:r>
      <w:r>
        <w:rPr>
          <w:b w:val="0"/>
          <w:i w:val="0"/>
        </w:rPr>
        <w:br/>
      </w:r>
      <w:r>
        <w:rPr>
          <w:b w:val="0"/>
          <w:i w:val="0"/>
        </w:rPr>
        <w:t>22/12/2022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05/2023/NQ-HĐND ngày 14 tháng 7 năm 2023</w:t>
      </w:r>
      <w:r>
        <w:rPr>
          <w:b w:val="0"/>
          <w:i w:val="0"/>
        </w:rPr>
        <w:br/>
      </w:r>
      <w:r>
        <w:rPr>
          <w:b w:val="0"/>
          <w:i w:val="0"/>
        </w:rPr>
        <w:br/>
      </w:r>
      <w:r>
        <w:rPr>
          <w:b w:val="0"/>
          <w:i w:val="0"/>
        </w:rPr>
        <w:t>Điều chỉnh, bổ sung bảng giá các loại đất trên địa bàn tỉnh Bạc Liêu giai đoạn 2020 - 2024.</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09/2023/QĐ-UBND ngày 08 tháng 3 năm 2023</w:t>
      </w:r>
      <w:r>
        <w:rPr>
          <w:b w:val="0"/>
          <w:i w:val="0"/>
        </w:rPr>
        <w:br/>
      </w:r>
      <w:r>
        <w:rPr>
          <w:b w:val="0"/>
          <w:i w:val="0"/>
        </w:rPr>
        <w:br/>
      </w:r>
      <w:r>
        <w:rPr>
          <w:b w:val="0"/>
          <w:i w:val="0"/>
        </w:rPr>
        <w:t>Ban hành Quy định chức năng, nhiệm vụ, quyền hạn, cơ cấu tổ chức và mối quan hệ công tác của Chi cục Bảo vệ môi trường trực thuộc Sở Tài nguyên và Môi trường tỉnh Bạc Liêu</w:t>
      </w:r>
      <w:r>
        <w:rPr>
          <w:b w:val="0"/>
          <w:i w:val="0"/>
        </w:rPr>
        <w:br/>
      </w:r>
      <w:r>
        <w:rPr>
          <w:b w:val="0"/>
          <w:i w:val="0"/>
        </w:rPr>
        <w:br/>
      </w:r>
      <w:r>
        <w:rPr>
          <w:b w:val="0"/>
          <w:i w:val="0"/>
        </w:rPr>
        <w:t>18/03/2023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12/2023/QĐ-UBND ngày 17 tháng 3 năm 2023</w:t>
      </w:r>
      <w:r>
        <w:rPr>
          <w:b w:val="0"/>
          <w:i w:val="0"/>
        </w:rPr>
        <w:br/>
      </w:r>
      <w:r>
        <w:rPr>
          <w:b w:val="0"/>
          <w:i w:val="0"/>
        </w:rPr>
        <w:br/>
      </w:r>
      <w:r>
        <w:rPr>
          <w:b w:val="0"/>
          <w:i w:val="0"/>
        </w:rPr>
        <w:t>Quy định chính sách bồi thường, hỗ trợ, tái định cư khi Nhà nước thu hồi đất trên địa bàn tỉnh Bạc Liêu</w:t>
      </w:r>
      <w:r>
        <w:rPr>
          <w:b w:val="0"/>
          <w:i w:val="0"/>
        </w:rPr>
        <w:br/>
      </w:r>
      <w:r>
        <w:rPr>
          <w:b w:val="0"/>
          <w:i w:val="0"/>
        </w:rPr>
        <w:br/>
      </w:r>
      <w:r>
        <w:rPr>
          <w:b w:val="0"/>
          <w:i w:val="0"/>
        </w:rPr>
        <w:t>27/3/2023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15/2023/QĐ-UBND ngày 12 tháng 4 năm 2023</w:t>
      </w:r>
      <w:r>
        <w:rPr>
          <w:b w:val="0"/>
          <w:i w:val="0"/>
        </w:rPr>
        <w:br/>
      </w:r>
      <w:r>
        <w:rPr>
          <w:b w:val="0"/>
          <w:i w:val="0"/>
        </w:rPr>
        <w:br/>
      </w:r>
      <w:r>
        <w:rPr>
          <w:b w:val="0"/>
          <w:i w:val="0"/>
        </w:rPr>
        <w:t>Ban hành Quy định chức năng, nhiệm vụ, quyền hạn, cơ cấu tổ chức và mối quan hệ công tác của Chi cục Quản lý đất đai trực thuộc Sở Tài nguyên và Môi trường tỉnh Bạc Liêu</w:t>
      </w:r>
      <w:r>
        <w:rPr>
          <w:b w:val="0"/>
          <w:i w:val="0"/>
        </w:rPr>
        <w:br/>
      </w:r>
      <w:r>
        <w:rPr>
          <w:b w:val="0"/>
          <w:i w:val="0"/>
        </w:rPr>
        <w:br/>
      </w:r>
      <w:r>
        <w:rPr>
          <w:b w:val="0"/>
          <w:i w:val="0"/>
        </w:rPr>
        <w:t>22/4/2023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18/2023/QĐ-UBND ngày 12 tháng 4 năm 2023</w:t>
      </w:r>
      <w:r>
        <w:rPr>
          <w:b w:val="0"/>
          <w:i w:val="0"/>
        </w:rPr>
        <w:br/>
      </w:r>
      <w:r>
        <w:rPr>
          <w:b w:val="0"/>
          <w:i w:val="0"/>
        </w:rPr>
        <w:br/>
      </w:r>
      <w:r>
        <w:rPr>
          <w:b w:val="0"/>
          <w:i w:val="0"/>
        </w:rPr>
        <w:t>Ban hành Quy chế phối hợp tiếp nhận, luân chuyển hồ sơ, giải quyết và trả kết quả giải quyết thủ tục đất đai, tài sản khác gắn liền với đất; cấp, cấp đổi, cấp lại Giấy chứng nhận trên địa bàn tỉnh Bạc Liêu­­­</w:t>
      </w:r>
      <w:r>
        <w:rPr>
          <w:b w:val="0"/>
          <w:i w:val="0"/>
        </w:rPr>
        <w:br/>
      </w:r>
      <w:r>
        <w:rPr>
          <w:b w:val="0"/>
          <w:i w:val="0"/>
        </w:rPr>
        <w:br/>
      </w:r>
      <w:r>
        <w:rPr>
          <w:b w:val="0"/>
          <w:i w:val="0"/>
        </w:rPr>
        <w:t>24/4/2023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20/2023/QĐ-UBND ngày 16 tháng 5 năm 2023</w:t>
      </w:r>
      <w:r>
        <w:rPr>
          <w:b w:val="0"/>
          <w:i w:val="0"/>
        </w:rPr>
        <w:br/>
      </w:r>
      <w:r>
        <w:rPr>
          <w:b w:val="0"/>
          <w:i w:val="0"/>
        </w:rPr>
        <w:br/>
      </w:r>
      <w:r>
        <w:rPr>
          <w:b w:val="0"/>
          <w:i w:val="0"/>
        </w:rPr>
        <w:t>Bãi bỏ toàn bộ Quyết định số 24/2013/QĐ-UBND ngày 20 tháng 11 năm 2013 của Ủy ban nhân dân tỉnh ban hành Quy định về phân vùng xả nước thải vào các nguồn tiếp nhận trên địa bàn tỉnh Bạc Liêu.</w:t>
      </w:r>
      <w:r>
        <w:rPr>
          <w:b w:val="0"/>
          <w:i w:val="0"/>
        </w:rPr>
        <w:br/>
      </w:r>
      <w:r>
        <w:rPr>
          <w:b w:val="0"/>
          <w:i w:val="0"/>
        </w:rPr>
        <w:br/>
      </w:r>
      <w:r>
        <w:rPr>
          <w:b w:val="0"/>
          <w:i w:val="0"/>
        </w:rPr>
        <w:t>26/5/2023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30/2023/QĐ-UBND ngày 03 tháng 10 năm 2023</w:t>
      </w:r>
      <w:r>
        <w:rPr>
          <w:b w:val="0"/>
          <w:i w:val="0"/>
        </w:rPr>
        <w:br/>
      </w:r>
      <w:r>
        <w:rPr>
          <w:b w:val="0"/>
          <w:i w:val="0"/>
        </w:rPr>
        <w:br/>
      </w:r>
      <w:r>
        <w:rPr>
          <w:b w:val="0"/>
          <w:i w:val="0"/>
        </w:rPr>
        <w:t xml:space="preserve">Sửa đổi, bổ sung một số điều của Quy định bảng giá các loại đất trên địa bàn tỉnh Bạc Liêu giai đoạn 2020 - 2024 ban hành kèm theo Quyết định số </w:t>
      </w:r>
      <w:r>
        <w:rPr>
          <w:b w:val="0"/>
          <w:i w:val="0"/>
        </w:rPr>
        <w:t>28/2021/QĐ-UBND</w:t>
      </w:r>
      <w:r>
        <w:rPr>
          <w:b w:val="0"/>
          <w:i w:val="0"/>
        </w:rPr>
        <w:t xml:space="preserve"> ngày 26 tháng 7 năm 2021 của Ủy ban nhân dân tỉnh Bạc Liêu ban hành Quy định bảng giá các loại đất trên địa bàn tỉnh Bạc Liêu giai đoạn 2020 - 2024.</w:t>
      </w:r>
      <w:r>
        <w:rPr>
          <w:b w:val="0"/>
          <w:i w:val="0"/>
        </w:rPr>
        <w:br/>
      </w:r>
      <w:r>
        <w:rPr>
          <w:b w:val="0"/>
          <w:i w:val="0"/>
        </w:rPr>
        <w:br/>
      </w:r>
      <w:r>
        <w:rPr>
          <w:b w:val="0"/>
          <w:i w:val="0"/>
        </w:rPr>
        <w:t>13/10/2023</w:t>
      </w:r>
      <w:r>
        <w:rPr>
          <w:b w:val="0"/>
          <w:i w:val="0"/>
        </w:rPr>
        <w:br/>
      </w:r>
      <w:r>
        <w:rPr>
          <w:b w:val="0"/>
          <w:i w:val="0"/>
        </w:rPr>
        <w:br/>
      </w:r>
      <w:r>
        <w:rPr>
          <w:b w:val="0"/>
          <w:i w:val="0"/>
        </w:rPr>
        <w:t>Hết hiệu lực bởi Quyết định số 40/2023/QĐ-UBND ngày 22 tháng 12 năm 2023 của Ủy ban nhân dân tỉnh sửa đổi, bổ sung một số điều của Quy định bảng giá các loại đất trên địa bàn tỉnh Bạc Liêu giai đoạn 2020 - 2024 ban hành kèm theo Quyết định số 28/2021/QĐ-UBND ngày 26 tháng 7 năm 2021 của Ủy ban nhân dân tỉnh Bạc Liêu Ban hành Quy định bảng giá các loại đất trên địa bàn tỉnh Bạc Liêu giai đoạn 2020 – 2024.</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37/2023/QĐ-UBND ngày 24 tháng 11 năm 2023</w:t>
      </w:r>
      <w:r>
        <w:rPr>
          <w:b w:val="0"/>
          <w:i w:val="0"/>
        </w:rPr>
        <w:br/>
      </w:r>
      <w:r>
        <w:rPr>
          <w:b w:val="0"/>
          <w:i w:val="0"/>
        </w:rPr>
        <w:br/>
      </w:r>
      <w:r>
        <w:rPr>
          <w:b w:val="0"/>
          <w:i w:val="0"/>
        </w:rPr>
        <w:t>Ban hành Quy định khuyến khích, tổ chức thực hiện xã hội hóa đầu tư, xây dựng, kinh doanh và vận hành công trình hạ tầng bảo vệ môi trường tại các khu sản xuất, kinh doanh, dịch vụ tập trung trên địa bàn tỉnh Bạc Liêu</w:t>
      </w:r>
      <w:r>
        <w:rPr>
          <w:b w:val="0"/>
          <w:i w:val="0"/>
        </w:rPr>
        <w:br/>
      </w:r>
      <w:r>
        <w:rPr>
          <w:b w:val="0"/>
          <w:i w:val="0"/>
        </w:rPr>
        <w:br/>
      </w:r>
      <w:r>
        <w:rPr>
          <w:b w:val="0"/>
          <w:i w:val="0"/>
        </w:rPr>
        <w:t>04/12/2023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rPr>
          <w:b w:val="0"/>
          <w:i w:val="0"/>
        </w:rPr>
        <w:br/>
      </w:r>
      <w:r>
        <w:rPr>
          <w:b w:val="0"/>
          <w:i w:val="0"/>
        </w:rPr>
        <w:t>định</w:t>
      </w:r>
      <w:r>
        <w:rPr>
          <w:b w:val="0"/>
          <w:i w:val="0"/>
        </w:rPr>
        <w:br/>
      </w:r>
      <w:r>
        <w:rPr>
          <w:b w:val="0"/>
          <w:i w:val="0"/>
        </w:rPr>
        <w:br/>
      </w:r>
      <w:r>
        <w:rPr>
          <w:b w:val="0"/>
          <w:i w:val="0"/>
        </w:rPr>
        <w:t>số 40/2023/QĐ-UBND ngày 22 tháng 12 năm 2023</w:t>
      </w:r>
      <w:r>
        <w:rPr>
          <w:b w:val="0"/>
          <w:i w:val="0"/>
        </w:rPr>
        <w:br/>
      </w:r>
      <w:r>
        <w:rPr>
          <w:b w:val="0"/>
          <w:i w:val="0"/>
        </w:rPr>
        <w:br/>
      </w:r>
      <w:r>
        <w:rPr>
          <w:b w:val="0"/>
          <w:i w:val="0"/>
        </w:rPr>
        <w:t>Sửa đổi, bổ sung một số điều của Quy định bảng giá các loại đất trên địa bàn tỉnh Bạc Liêu giai đoạn 2020 - 2024 ban hành kèm theo Quyết định số 28/2021/QĐ-UBND ngày 26 tháng 7 năm 2021 của Ủy ban nhân dân tỉnh Bạc Liêu Ban hành Quy định bảng giá các loại đất trên địa bàn tỉnh Bạc Liêu giai đoạn 2020 - 2024</w:t>
      </w:r>
      <w:r>
        <w:rPr>
          <w:b w:val="0"/>
          <w:i w:val="0"/>
        </w:rPr>
        <w:br/>
      </w:r>
      <w:r>
        <w:rPr>
          <w:b w:val="0"/>
          <w:i w:val="0"/>
        </w:rPr>
        <w:br/>
      </w:r>
      <w:r>
        <w:rPr>
          <w:b w:val="0"/>
          <w:i w:val="0"/>
        </w:rPr>
        <w:t>22/12/2023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XIII.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24/2019/QĐ-UBND ngày 01/11/2019</w:t>
      </w:r>
      <w:r>
        <w:rPr>
          <w:b w:val="0"/>
          <w:i w:val="0"/>
        </w:rPr>
        <w:br/>
      </w:r>
      <w:r>
        <w:rPr>
          <w:b w:val="0"/>
          <w:i w:val="0"/>
        </w:rPr>
        <w:br/>
      </w:r>
      <w:r>
        <w:rPr>
          <w:b w:val="0"/>
          <w:i w:val="0"/>
        </w:rPr>
        <w:t>Ban hành Quy định tuyển dụng công chức, viên chức; quản lý công chức, viên chức; nâng ngạch công chức, thăng hạng viên chức và thực hiện chế độ hợp đồng một số loại công việc trong cơ quan hành chính nhà nước, đơn vị sự nghiệp công lập trên địa bàn tỉnh Bạc Liêu.</w:t>
      </w:r>
      <w:r>
        <w:rPr>
          <w:b w:val="0"/>
          <w:i w:val="0"/>
        </w:rPr>
        <w:br/>
      </w:r>
      <w:r>
        <w:rPr>
          <w:b w:val="0"/>
          <w:i w:val="0"/>
        </w:rPr>
        <w:br/>
      </w:r>
      <w:r>
        <w:rPr>
          <w:b w:val="0"/>
          <w:i w:val="0"/>
        </w:rPr>
        <w:t>11/11/2019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02/2020/NQ-HĐND ngày 06 tháng 3 năm 2020</w:t>
      </w:r>
      <w:r>
        <w:rPr>
          <w:b w:val="0"/>
          <w:i w:val="0"/>
        </w:rPr>
        <w:br/>
      </w:r>
      <w:r>
        <w:rPr>
          <w:b w:val="0"/>
          <w:i w:val="0"/>
        </w:rPr>
        <w:br/>
      </w:r>
      <w:r>
        <w:rPr>
          <w:b w:val="0"/>
          <w:i w:val="0"/>
        </w:rPr>
        <w:t>Về việc quy định chức danh, số lượng, mức phụ cấp và mức khoán kinh phí đối với những người hoạt động không chuyên trách ở xã, phường, thị trấn và khóm, ấp trên địa bàn tỉnh Bạc Liêu</w:t>
      </w:r>
      <w:r>
        <w:rPr>
          <w:b w:val="0"/>
          <w:i w:val="0"/>
        </w:rPr>
        <w:br/>
      </w:r>
      <w:r>
        <w:rPr>
          <w:b w:val="0"/>
          <w:i w:val="0"/>
        </w:rPr>
        <w:br/>
      </w:r>
      <w:r>
        <w:rPr>
          <w:b w:val="0"/>
          <w:i w:val="0"/>
        </w:rPr>
        <w:t>16/3/2020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09/2020/NQ-HĐND ngày 10 tháng 7 năm 2020</w:t>
      </w:r>
      <w:r>
        <w:rPr>
          <w:b w:val="0"/>
          <w:i w:val="0"/>
        </w:rPr>
        <w:br/>
      </w:r>
      <w:r>
        <w:rPr>
          <w:b w:val="0"/>
          <w:i w:val="0"/>
        </w:rPr>
        <w:br/>
      </w:r>
      <w:r>
        <w:rPr>
          <w:b w:val="0"/>
          <w:i w:val="0"/>
        </w:rPr>
        <w:t>Về việc quy định mức khoán kinh phí hoạt động và một số chế độ, chính sách đối với người hoạt động không chuyên trách ở xã, phường, thị trấn và khóm, ấp trên địa bàn tỉnh Bạc Liêu</w:t>
      </w:r>
      <w:r>
        <w:rPr>
          <w:b w:val="0"/>
          <w:i w:val="0"/>
        </w:rPr>
        <w:br/>
      </w:r>
      <w:r>
        <w:rPr>
          <w:b w:val="0"/>
          <w:i w:val="0"/>
        </w:rPr>
        <w:br/>
      </w:r>
      <w:r>
        <w:rPr>
          <w:b w:val="0"/>
          <w:i w:val="0"/>
        </w:rPr>
        <w:t>20/7/2020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10/2020/NQ-HĐND ngày 10 tháng 7 năm 2020</w:t>
      </w:r>
      <w:r>
        <w:rPr>
          <w:b w:val="0"/>
          <w:i w:val="0"/>
        </w:rPr>
        <w:br/>
      </w:r>
      <w:r>
        <w:rPr>
          <w:b w:val="0"/>
          <w:i w:val="0"/>
        </w:rPr>
        <w:br/>
      </w:r>
      <w:r>
        <w:rPr>
          <w:b w:val="0"/>
          <w:i w:val="0"/>
        </w:rPr>
        <w:t>Về việc quy định chính sách hỗ trợ một lần đối với Bí thư Chi bộ và Trưởng khóm, ấp nghỉ công tác trên địa bàn tỉnh Bạc Liêu</w:t>
      </w:r>
      <w:r>
        <w:rPr>
          <w:b w:val="0"/>
          <w:i w:val="0"/>
        </w:rPr>
        <w:br/>
      </w:r>
      <w:r>
        <w:rPr>
          <w:b w:val="0"/>
          <w:i w:val="0"/>
        </w:rPr>
        <w:br/>
      </w:r>
      <w:r>
        <w:rPr>
          <w:b w:val="0"/>
          <w:i w:val="0"/>
        </w:rPr>
        <w:t>20/7/2020</w:t>
      </w:r>
      <w:r>
        <w:rPr>
          <w:b w:val="0"/>
          <w:i w:val="0"/>
        </w:rPr>
        <w:br/>
      </w:r>
      <w:r>
        <w:rPr>
          <w:b w:val="0"/>
          <w:i w:val="0"/>
        </w:rPr>
        <w:br/>
      </w:r>
      <w:r>
        <w:rPr>
          <w:b w:val="0"/>
          <w:i w:val="0"/>
        </w:rPr>
        <w:t>Hết giai đoạn thực hiện.</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07/2020/QĐ-UBND ngày 18 tháng 3 năm 2020</w:t>
      </w:r>
      <w:r>
        <w:rPr>
          <w:b w:val="0"/>
          <w:i w:val="0"/>
        </w:rPr>
        <w:br/>
      </w:r>
      <w:r>
        <w:rPr>
          <w:b w:val="0"/>
          <w:i w:val="0"/>
        </w:rPr>
        <w:br/>
      </w:r>
      <w:r>
        <w:rPr>
          <w:b w:val="0"/>
          <w:i w:val="0"/>
        </w:rPr>
        <w:t>Về việc quy định bố trí số lượng cán bộ, công chức ở các xã, phường, thị trấn trên địa bàn tỉnh Bạc Liêu</w:t>
      </w:r>
      <w:r>
        <w:rPr>
          <w:b w:val="0"/>
          <w:i w:val="0"/>
        </w:rPr>
        <w:br/>
      </w:r>
      <w:r>
        <w:rPr>
          <w:b w:val="0"/>
          <w:i w:val="0"/>
        </w:rPr>
        <w:br/>
      </w:r>
      <w:r>
        <w:rPr>
          <w:b w:val="0"/>
          <w:i w:val="0"/>
        </w:rPr>
        <w:t>28/03/2020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24/2020/QĐ-UBND ngày 17 tháng 8 năm 2020</w:t>
      </w:r>
      <w:r>
        <w:rPr>
          <w:b w:val="0"/>
          <w:i w:val="0"/>
        </w:rPr>
        <w:br/>
      </w:r>
      <w:r>
        <w:rPr>
          <w:b w:val="0"/>
          <w:i w:val="0"/>
        </w:rPr>
        <w:br/>
      </w:r>
      <w:r>
        <w:rPr>
          <w:b w:val="0"/>
          <w:i w:val="0"/>
        </w:rPr>
        <w:t>Ban hành Quy chế tổ chức tuyển dụng công chức xã, phường, thị trấn trên địa bàn tỉnh Bạc Liêu</w:t>
      </w:r>
      <w:r>
        <w:rPr>
          <w:b w:val="0"/>
          <w:i w:val="0"/>
        </w:rPr>
        <w:br/>
      </w:r>
      <w:r>
        <w:rPr>
          <w:b w:val="0"/>
          <w:i w:val="0"/>
        </w:rPr>
        <w:t xml:space="preserve"> </w:t>
      </w:r>
      <w:r>
        <w:rPr>
          <w:b w:val="0"/>
          <w:i w:val="0"/>
        </w:rPr>
        <w:br/>
      </w:r>
      <w:r>
        <w:rPr>
          <w:b w:val="0"/>
          <w:i w:val="0"/>
        </w:rPr>
        <w:br/>
      </w:r>
      <w:r>
        <w:rPr>
          <w:b w:val="0"/>
          <w:i w:val="0"/>
        </w:rPr>
        <w:t>27/8/2020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01/2021/NQ-HĐND ngày 17 tháng 5 năm 2021</w:t>
      </w:r>
      <w:r>
        <w:rPr>
          <w:b w:val="0"/>
          <w:i w:val="0"/>
        </w:rPr>
        <w:br/>
      </w:r>
      <w:r>
        <w:rPr>
          <w:b w:val="0"/>
          <w:i w:val="0"/>
        </w:rPr>
        <w:br/>
      </w:r>
      <w:r>
        <w:rPr>
          <w:b w:val="0"/>
          <w:i w:val="0"/>
        </w:rPr>
        <w:t>Ban hành quy định chế độ thăm hỏi, phúng viếng và hỗ trợ điều trị bệnh đối với cán bộ, công chức, viên chức, người lao động làm việc trong cơ quan Đảng, Nhà nước, Mặt trận Tổ quốc, đoàn thể chính trị - xã hội, những người công tác ở các Hội có tính chất đặc thù trên địa bàn tỉnh Bạc Liêu</w:t>
      </w:r>
      <w:r>
        <w:rPr>
          <w:b w:val="0"/>
          <w:i w:val="0"/>
        </w:rPr>
        <w:br/>
      </w:r>
      <w:r>
        <w:rPr>
          <w:b w:val="0"/>
          <w:i w:val="0"/>
        </w:rPr>
        <w:br/>
      </w:r>
      <w:r>
        <w:rPr>
          <w:b w:val="0"/>
          <w:i w:val="0"/>
        </w:rPr>
        <w:t>27/5/2021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12/2021/QĐ-UBND ngày 23 tháng 4 năm 2021</w:t>
      </w:r>
      <w:r>
        <w:rPr>
          <w:b w:val="0"/>
          <w:i w:val="0"/>
        </w:rPr>
        <w:br/>
      </w:r>
      <w:r>
        <w:rPr>
          <w:b w:val="0"/>
          <w:i w:val="0"/>
        </w:rPr>
        <w:br/>
      </w:r>
      <w:r>
        <w:rPr>
          <w:b w:val="0"/>
          <w:i w:val="0"/>
        </w:rPr>
        <w:t>Ban hành Quy định về tuyển dụng, sử dụng và quản lý công chức trên địa bàn tỉnh Bạc Liêu</w:t>
      </w:r>
      <w:r>
        <w:rPr>
          <w:b w:val="0"/>
          <w:i w:val="0"/>
        </w:rPr>
        <w:br/>
      </w:r>
      <w:r>
        <w:rPr>
          <w:b w:val="0"/>
          <w:i w:val="0"/>
        </w:rPr>
        <w:t xml:space="preserve"> </w:t>
      </w:r>
      <w:r>
        <w:rPr>
          <w:b w:val="0"/>
          <w:i w:val="0"/>
        </w:rPr>
        <w:br/>
      </w:r>
      <w:r>
        <w:rPr>
          <w:b w:val="0"/>
          <w:i w:val="0"/>
        </w:rPr>
        <w:br/>
      </w:r>
      <w:r>
        <w:rPr>
          <w:b w:val="0"/>
          <w:i w:val="0"/>
        </w:rPr>
        <w:t>04/5/2021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24/2021/QĐ-UBND ngày 15 tháng 7 năm 2021</w:t>
      </w:r>
      <w:r>
        <w:rPr>
          <w:b w:val="0"/>
          <w:i w:val="0"/>
        </w:rPr>
        <w:br/>
      </w:r>
      <w:r>
        <w:rPr>
          <w:b w:val="0"/>
          <w:i w:val="0"/>
        </w:rPr>
        <w:br/>
      </w:r>
      <w:r>
        <w:rPr>
          <w:b w:val="0"/>
          <w:i w:val="0"/>
        </w:rPr>
        <w:t>Quy định về tuyển dụng, sử dụng và quản lý viên chức trên địa bàn tỉnh Bạc Liêu</w:t>
      </w:r>
      <w:r>
        <w:rPr>
          <w:b w:val="0"/>
          <w:i w:val="0"/>
        </w:rPr>
        <w:br/>
      </w:r>
      <w:r>
        <w:rPr>
          <w:b w:val="0"/>
          <w:i w:val="0"/>
        </w:rPr>
        <w:br/>
      </w:r>
      <w:r>
        <w:rPr>
          <w:b w:val="0"/>
          <w:i w:val="0"/>
        </w:rPr>
        <w:t>26/7/2021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04/2022/NQ-HĐND ngày 15 tháng 7 năm 2022</w:t>
      </w:r>
      <w:r>
        <w:rPr>
          <w:b w:val="0"/>
          <w:i w:val="0"/>
        </w:rPr>
        <w:br/>
      </w:r>
      <w:r>
        <w:rPr>
          <w:b w:val="0"/>
          <w:i w:val="0"/>
        </w:rPr>
        <w:br/>
      </w:r>
      <w:r>
        <w:rPr>
          <w:b w:val="0"/>
          <w:i w:val="0"/>
        </w:rPr>
        <w:t xml:space="preserve">Bãi bỏ Nghị quyết số 07/2008/NQ-HĐND ngày 09 tháng 7 năm 2008 của Hội đồng nhân dân tỉnh </w:t>
      </w:r>
      <w:r>
        <w:rPr>
          <w:b w:val="0"/>
          <w:i/>
        </w:rPr>
        <w:t>“về việc đào tạo nguồn nhân lực tỉnh Bạc Liêu giai đoạn 2008 - 2010 và định hướng 2020”</w:t>
      </w:r>
      <w:r>
        <w:rPr>
          <w:b w:val="0"/>
          <w:i w:val="0"/>
        </w:rPr>
        <w:br/>
      </w:r>
      <w:r>
        <w:rPr>
          <w:b w:val="0"/>
          <w:i w:val="0"/>
        </w:rPr>
        <w:br/>
      </w:r>
      <w:r>
        <w:rPr>
          <w:b w:val="0"/>
          <w:i w:val="0"/>
        </w:rPr>
        <w:t>25/7/2022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21/2022/NQ-HĐND ngày 23 tháng 12 năm 2022</w:t>
      </w:r>
      <w:r>
        <w:rPr>
          <w:b w:val="0"/>
          <w:i w:val="0"/>
        </w:rPr>
        <w:br/>
      </w:r>
      <w:r>
        <w:rPr>
          <w:b w:val="0"/>
          <w:i w:val="0"/>
        </w:rPr>
        <w:br/>
      </w:r>
      <w:r>
        <w:rPr>
          <w:b w:val="0"/>
          <w:i w:val="0"/>
        </w:rPr>
        <w:t>Sửa đổi, bổ sung một số điều của Nghị quyết số 02/2020/NQ-HĐND ngày 06 tháng 3 năm 2020 của Hội đồng nhân dân tỉnh “về việc quy định chức danh, số lượng, mức phụ cấp và mức khoán kinh phí đối với những người hoạt động không chuyên trách ở xã, phường, thị trấn và khóm, ấp trên địa bàn tỉnh Bạc Liêu”</w:t>
      </w:r>
      <w:r>
        <w:rPr>
          <w:b w:val="0"/>
          <w:i w:val="0"/>
        </w:rPr>
        <w:br/>
      </w:r>
      <w:r>
        <w:rPr>
          <w:b w:val="0"/>
          <w:i w:val="0"/>
        </w:rPr>
        <w:br/>
      </w:r>
      <w:r>
        <w:rPr>
          <w:b w:val="0"/>
          <w:i w:val="0"/>
        </w:rPr>
        <w:t>01/01/2023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05/2022/QĐ-UBND ngày 16 tháng 02 năm 2022</w:t>
      </w:r>
      <w:r>
        <w:rPr>
          <w:b w:val="0"/>
          <w:i w:val="0"/>
        </w:rPr>
        <w:br/>
      </w:r>
      <w:r>
        <w:rPr>
          <w:b w:val="0"/>
          <w:i w:val="0"/>
        </w:rPr>
        <w:br/>
      </w:r>
      <w:r>
        <w:rPr>
          <w:b w:val="0"/>
          <w:i w:val="0"/>
        </w:rPr>
        <w:t>Ban hành Quy định chức năng, nhiệm vụ, quyền hạn, cơ cấu tổ chức và mối quan hệ công tác của Sở Nội vụ tỉnh Bạc Liêu</w:t>
      </w:r>
      <w:r>
        <w:rPr>
          <w:b w:val="0"/>
          <w:i w:val="0"/>
        </w:rPr>
        <w:br/>
      </w:r>
      <w:r>
        <w:rPr>
          <w:b w:val="0"/>
          <w:i w:val="0"/>
        </w:rPr>
        <w:br/>
      </w:r>
      <w:r>
        <w:rPr>
          <w:b w:val="0"/>
          <w:i w:val="0"/>
        </w:rPr>
        <w:t>26/02/222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16/2022/QĐ-UBND ngày 07 tháng 07 năm 2022</w:t>
      </w:r>
      <w:r>
        <w:rPr>
          <w:b w:val="0"/>
          <w:i w:val="0"/>
        </w:rPr>
        <w:br/>
      </w:r>
      <w:r>
        <w:rPr>
          <w:b w:val="0"/>
          <w:i w:val="0"/>
        </w:rPr>
        <w:br/>
      </w:r>
      <w:r>
        <w:rPr>
          <w:b w:val="0"/>
          <w:i w:val="0"/>
        </w:rPr>
        <w:t>Ban hành Quy định chức năng, nhiệm vụ, quyền hạn, cơ cấu tổ chức và mối quan hệ công tác của Ban Thi đua - Khen thưởng trực thuộc Sở Nội vụ tỉnh Bạc Liêu</w:t>
      </w:r>
      <w:r>
        <w:rPr>
          <w:b w:val="0"/>
          <w:i w:val="0"/>
        </w:rPr>
        <w:br/>
      </w:r>
      <w:r>
        <w:rPr>
          <w:b w:val="0"/>
          <w:i w:val="0"/>
        </w:rPr>
        <w:br/>
      </w:r>
      <w:r>
        <w:rPr>
          <w:b w:val="0"/>
          <w:i w:val="0"/>
        </w:rPr>
        <w:t>18/7/2022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25/2022/QĐ-UBND ngày 14 tháng 9 năm 2022</w:t>
      </w:r>
      <w:r>
        <w:rPr>
          <w:b w:val="0"/>
          <w:i w:val="0"/>
        </w:rPr>
        <w:br/>
      </w:r>
      <w:r>
        <w:rPr>
          <w:b w:val="0"/>
          <w:i w:val="0"/>
        </w:rPr>
        <w:br/>
      </w:r>
      <w:r>
        <w:rPr>
          <w:b w:val="0"/>
          <w:i w:val="0"/>
        </w:rPr>
        <w:t>Ban hành Quy định chức năng, nhiệm vụ, quyền hạn, cơ cấu tổ chức và mối quan hệ công tác của Chi cục Văn thư - Lưu trữ trực thuộc Sở Nội vụ tỉnh Bạc Liêu</w:t>
      </w:r>
      <w:r>
        <w:rPr>
          <w:b w:val="0"/>
          <w:i w:val="0"/>
        </w:rPr>
        <w:br/>
      </w:r>
      <w:r>
        <w:rPr>
          <w:b w:val="0"/>
          <w:i w:val="0"/>
        </w:rPr>
        <w:br/>
      </w:r>
      <w:r>
        <w:rPr>
          <w:b w:val="0"/>
          <w:i w:val="0"/>
        </w:rPr>
        <w:t>24/9/2022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38/2022/QĐ-UBND ngày 29 tháng 11 năm 2022</w:t>
      </w:r>
      <w:r>
        <w:rPr>
          <w:b w:val="0"/>
          <w:i w:val="0"/>
        </w:rPr>
        <w:br/>
      </w:r>
      <w:r>
        <w:rPr>
          <w:b w:val="0"/>
          <w:i w:val="0"/>
        </w:rPr>
        <w:br/>
      </w:r>
      <w:r>
        <w:rPr>
          <w:b w:val="0"/>
          <w:i w:val="0"/>
        </w:rPr>
        <w:t>Ban hành Quy chế Thi đua, Khen thưởng trên địa bàn tỉnh Bạc Liêu</w:t>
      </w:r>
      <w:r>
        <w:rPr>
          <w:b w:val="0"/>
          <w:i w:val="0"/>
        </w:rPr>
        <w:br/>
      </w:r>
      <w:r>
        <w:rPr>
          <w:b w:val="0"/>
          <w:i w:val="0"/>
        </w:rPr>
        <w:br/>
      </w:r>
      <w:r>
        <w:rPr>
          <w:b w:val="0"/>
          <w:i w:val="0"/>
        </w:rPr>
        <w:t>09/12/2022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20/2023/NQ-HĐND ngày 20 tháng 9 năm 2023</w:t>
      </w:r>
      <w:r>
        <w:rPr>
          <w:b w:val="0"/>
          <w:i w:val="0"/>
        </w:rPr>
        <w:br/>
      </w:r>
      <w:r>
        <w:rPr>
          <w:b w:val="0"/>
          <w:i w:val="0"/>
        </w:rPr>
        <w:br/>
      </w:r>
      <w:r>
        <w:rPr>
          <w:b w:val="0"/>
          <w:i w:val="0"/>
        </w:rPr>
        <w:t>Ban hành quy định về chế độ, chính sách đối với cán bộ, công chức, viên chức và chính sách thu hút nguồn nhân lực chất lượng cao tỉnh Bạc Liêu</w:t>
      </w:r>
      <w:r>
        <w:rPr>
          <w:b w:val="0"/>
          <w:i w:val="0"/>
        </w:rPr>
        <w:br/>
      </w:r>
      <w:r>
        <w:rPr>
          <w:b w:val="0"/>
          <w:i w:val="0"/>
        </w:rPr>
        <w:br/>
      </w:r>
      <w:r>
        <w:rPr>
          <w:b w:val="0"/>
          <w:i w:val="0"/>
        </w:rPr>
        <w:t>30/9/2023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XIV. 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08/2021/NQ-HĐND ngày 13 tháng 8 năm 2021</w:t>
      </w:r>
      <w:r>
        <w:rPr>
          <w:b w:val="0"/>
          <w:i w:val="0"/>
        </w:rPr>
        <w:br/>
      </w:r>
      <w:r>
        <w:rPr>
          <w:b w:val="0"/>
          <w:i w:val="0"/>
        </w:rPr>
        <w:br/>
      </w:r>
      <w:r>
        <w:rPr>
          <w:b w:val="0"/>
          <w:i w:val="0"/>
        </w:rPr>
        <w:t>Về việc kéo dài thời gian thực hiện Nghị quyết số 01/2016/NQ-HĐND ngày 01 tháng 4 năm 2016 của Hội đồng nhân dân tỉnh quy định mức học phí đối với các chương trình giáo dục đại trà cấp học mầm non và giáo dục phổ thông, giáo dục đại học, giáo dục nghề nghiệp công lập từ năm học 2016 - 2017 đến năm học 2020 - 2021 trên địa bàn tỉnh Bạc Liêu đến hết năm học 2021 - 2022</w:t>
      </w:r>
      <w:r>
        <w:rPr>
          <w:b w:val="0"/>
          <w:i w:val="0"/>
        </w:rPr>
        <w:br/>
      </w:r>
      <w:r>
        <w:rPr>
          <w:b w:val="0"/>
          <w:i w:val="0"/>
        </w:rPr>
        <w:br/>
      </w:r>
      <w:r>
        <w:rPr>
          <w:b w:val="0"/>
          <w:i w:val="0"/>
        </w:rPr>
        <w:t>13/8/2021</w:t>
      </w:r>
      <w:r>
        <w:rPr>
          <w:b w:val="0"/>
          <w:i w:val="0"/>
        </w:rPr>
        <w:br/>
      </w:r>
      <w:r>
        <w:rPr>
          <w:b w:val="0"/>
          <w:i w:val="0"/>
        </w:rPr>
        <w:br/>
      </w:r>
      <w:r>
        <w:rPr>
          <w:b w:val="0"/>
          <w:i w:val="0"/>
        </w:rPr>
        <w:t>Hết hiệu lực bởi bởi Nghị quyết số 19/2022/NQ-HDND ngày 13 tháng 12 năm 2022 của Hội đông nhân dân tỉnh quy định mức học phí đối với cơ sở giáo dục mầm non, giáo dục phổ thông công lập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16/2021/NQ-HĐND ngày 09 tháng 12 năm 2021</w:t>
      </w:r>
      <w:r>
        <w:rPr>
          <w:b w:val="0"/>
          <w:i w:val="0"/>
        </w:rPr>
        <w:br/>
      </w:r>
      <w:r>
        <w:rPr>
          <w:b w:val="0"/>
          <w:i w:val="0"/>
        </w:rPr>
        <w:br/>
      </w:r>
      <w:r>
        <w:rPr>
          <w:b w:val="0"/>
          <w:i w:val="0"/>
        </w:rPr>
        <w:t>Về việc không thu học phí học kỳ I, năm học 2021 - 2022 đối với trẻ em học mầm non và học sinh phổ thông công lập, học viên học tại cơ sở giáo dục thường xuyên theo chương trình giáo dục phổ thông trên địa bàn tỉnh Bạc Liêu</w:t>
      </w:r>
      <w:r>
        <w:rPr>
          <w:b w:val="0"/>
          <w:i w:val="0"/>
        </w:rPr>
        <w:br/>
      </w:r>
      <w:r>
        <w:rPr>
          <w:b w:val="0"/>
          <w:i w:val="0"/>
        </w:rPr>
        <w:br/>
      </w:r>
      <w:r>
        <w:rPr>
          <w:b w:val="0"/>
          <w:i w:val="0"/>
        </w:rPr>
        <w:t>09/12/2021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07/2022/NQ-HDND ngày 15 tháng 7 năm 2022</w:t>
      </w:r>
      <w:r>
        <w:rPr>
          <w:b w:val="0"/>
          <w:i w:val="0"/>
        </w:rPr>
        <w:br/>
      </w:r>
      <w:r>
        <w:rPr>
          <w:b w:val="0"/>
          <w:i w:val="0"/>
        </w:rPr>
        <w:br/>
      </w:r>
      <w:r>
        <w:rPr>
          <w:b w:val="0"/>
          <w:i w:val="0"/>
        </w:rPr>
        <w:t>Quy định nội dung, mức chi chuẩn bị, tổ chức và tham dự các kỳ thi, cuộc thi, hội thi trong lĩnh vực giáo dục - đào tạo trên địa bàn tỉnh Bạc Liêu</w:t>
      </w:r>
      <w:r>
        <w:rPr>
          <w:b w:val="0"/>
          <w:i w:val="0"/>
        </w:rPr>
        <w:br/>
      </w:r>
      <w:r>
        <w:rPr>
          <w:b w:val="0"/>
          <w:i w:val="0"/>
        </w:rPr>
        <w:br/>
      </w:r>
      <w:r>
        <w:rPr>
          <w:b w:val="0"/>
          <w:i w:val="0"/>
        </w:rPr>
        <w:t>25/7/2022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19/2022/NQ-HDND ngày 13 tháng 12 năm 2022</w:t>
      </w:r>
      <w:r>
        <w:rPr>
          <w:b w:val="0"/>
          <w:i w:val="0"/>
        </w:rPr>
        <w:br/>
      </w:r>
      <w:r>
        <w:rPr>
          <w:b w:val="0"/>
          <w:i w:val="0"/>
        </w:rPr>
        <w:br/>
      </w:r>
      <w:r>
        <w:rPr>
          <w:b w:val="0"/>
          <w:i w:val="0"/>
        </w:rPr>
        <w:t>Quy định mức học phí đối với cơ sở giáo dục mầm non, giáo dục phổ thông công lập trên địa bàn tỉnh Bạc Liêu</w:t>
      </w:r>
      <w:r>
        <w:rPr>
          <w:b w:val="0"/>
          <w:i w:val="0"/>
        </w:rPr>
        <w:br/>
      </w:r>
      <w:r>
        <w:rPr>
          <w:b w:val="0"/>
          <w:i w:val="0"/>
        </w:rPr>
        <w:br/>
      </w:r>
      <w:r>
        <w:rPr>
          <w:b w:val="0"/>
          <w:i w:val="0"/>
        </w:rPr>
        <w:t>23/12/2022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01/2023/QĐ-UBND ngày 10 tháng 01 năm 2023</w:t>
      </w:r>
      <w:r>
        <w:rPr>
          <w:b w:val="0"/>
          <w:i w:val="0"/>
        </w:rPr>
        <w:br/>
      </w:r>
      <w:r>
        <w:rPr>
          <w:b w:val="0"/>
          <w:i w:val="0"/>
        </w:rPr>
        <w:br/>
      </w:r>
      <w:r>
        <w:rPr>
          <w:b w:val="0"/>
          <w:i w:val="0"/>
        </w:rPr>
        <w:t>Ban hành Quy định chức năng, nhiệm vụ, quyền hạn, cơ cấu tổ chức và mối quan hệ công tác của Sở Giáo dục và Đào tạo tỉnh Bạc Liêu</w:t>
      </w:r>
      <w:r>
        <w:rPr>
          <w:b w:val="0"/>
          <w:i w:val="0"/>
        </w:rPr>
        <w:br/>
      </w:r>
      <w:r>
        <w:rPr>
          <w:b w:val="0"/>
          <w:i w:val="0"/>
        </w:rPr>
        <w:br/>
      </w:r>
      <w:r>
        <w:rPr>
          <w:b w:val="0"/>
          <w:i w:val="0"/>
        </w:rPr>
        <w:t>10/01/2023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11/2023/NQ-HĐND ngày 14 tháng 7 năm 2023</w:t>
      </w:r>
      <w:r>
        <w:rPr>
          <w:b w:val="0"/>
          <w:i w:val="0"/>
        </w:rPr>
        <w:br/>
      </w:r>
      <w:r>
        <w:rPr>
          <w:b w:val="0"/>
          <w:i w:val="0"/>
        </w:rPr>
        <w:br/>
      </w:r>
      <w:r>
        <w:rPr>
          <w:b w:val="0"/>
          <w:i w:val="0"/>
        </w:rPr>
        <w:t>Quy định các khoản thu dịch vụ phục vụ, hỗ trợ hoạt động giáo dục ngoài học phí đối với cơ sở giáo dục công lập trên địa bàn tỉnh Bạc Liêu</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19/2023/NQ-HĐND ngày 20 tháng 9 năm 2023</w:t>
      </w:r>
      <w:r>
        <w:rPr>
          <w:b w:val="0"/>
          <w:i w:val="0"/>
        </w:rPr>
        <w:br/>
      </w:r>
      <w:r>
        <w:rPr>
          <w:b w:val="0"/>
          <w:i w:val="0"/>
        </w:rPr>
        <w:br/>
      </w:r>
      <w:r>
        <w:rPr>
          <w:b w:val="0"/>
          <w:i w:val="0"/>
        </w:rPr>
        <w:t>Quy định chính sách khen thưởng đối với tập thể, cá nhân đạt thành tích cao trong lĩnh vực giáo dục và đào tạo trên địa bàn tỉnh Bạc Liêu</w:t>
      </w:r>
      <w:r>
        <w:rPr>
          <w:b w:val="0"/>
          <w:i w:val="0"/>
        </w:rPr>
        <w:br/>
      </w:r>
      <w:r>
        <w:rPr>
          <w:b w:val="0"/>
          <w:i w:val="0"/>
        </w:rPr>
        <w:br/>
      </w:r>
      <w:r>
        <w:rPr>
          <w:b w:val="0"/>
          <w:i w:val="0"/>
        </w:rPr>
        <w:t>30/9/2023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17/2023/QĐ-UBND ngày 13 tháng 4 năm 2023</w:t>
      </w:r>
      <w:r>
        <w:rPr>
          <w:b w:val="0"/>
          <w:i w:val="0"/>
        </w:rPr>
        <w:br/>
      </w:r>
      <w:r>
        <w:rPr>
          <w:b w:val="0"/>
          <w:i w:val="0"/>
        </w:rPr>
        <w:br/>
      </w:r>
      <w:r>
        <w:rPr>
          <w:b w:val="0"/>
          <w:i w:val="0"/>
        </w:rPr>
        <w:t>Ban hành Quy định về dạy thêm, học thêm trên địa bàn tỉnh Bạc Liêu</w:t>
      </w:r>
      <w:r>
        <w:rPr>
          <w:b w:val="0"/>
          <w:i w:val="0"/>
        </w:rPr>
        <w:br/>
      </w:r>
      <w:r>
        <w:rPr>
          <w:b w:val="0"/>
          <w:i w:val="0"/>
        </w:rPr>
        <w:br/>
      </w:r>
      <w:r>
        <w:rPr>
          <w:b w:val="0"/>
          <w:i w:val="0"/>
        </w:rPr>
        <w:t>24/4/2023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24/2023/QĐ-UBND ngày 25 tháng 5 năm 2023</w:t>
      </w:r>
      <w:r>
        <w:rPr>
          <w:b w:val="0"/>
          <w:i w:val="0"/>
        </w:rPr>
        <w:br/>
      </w:r>
      <w:r>
        <w:rPr>
          <w:b w:val="0"/>
          <w:i w:val="0"/>
        </w:rPr>
        <w:br/>
      </w:r>
      <w:r>
        <w:rPr>
          <w:b w:val="0"/>
          <w:i w:val="0"/>
        </w:rPr>
        <w:t>Bãi bỏ Quyết định số 03/2017/QĐ-UBND ngày 21 tháng 3 năm 2017 của Ủy ban nhân dân tỉnh về việc Quy định đối tượng và điểm cộng thêm cho từng loại đối tượng được hưởng chế độ ưu tiên, khuyến khích trong tuyển sinh vào Trường phổ thông Dân tộc nội trú trên địa bàn tỉnh Bạc Liêu</w:t>
      </w:r>
      <w:r>
        <w:rPr>
          <w:b w:val="0"/>
          <w:i w:val="0"/>
        </w:rPr>
        <w:br/>
      </w:r>
      <w:r>
        <w:rPr>
          <w:b w:val="0"/>
          <w:i w:val="0"/>
        </w:rPr>
        <w:br/>
      </w:r>
      <w:r>
        <w:rPr>
          <w:b w:val="0"/>
          <w:i w:val="0"/>
        </w:rPr>
        <w:t>25/5/2023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 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07/2019/QĐ-UBND ngày 20/5/2019</w:t>
      </w:r>
      <w:r>
        <w:rPr>
          <w:b w:val="0"/>
          <w:i w:val="0"/>
        </w:rPr>
        <w:br/>
      </w:r>
      <w:r>
        <w:rPr>
          <w:b w:val="0"/>
          <w:i w:val="0"/>
        </w:rPr>
        <w:br/>
      </w:r>
      <w:r>
        <w:rPr>
          <w:b/>
          <w:i w:val="0"/>
        </w:rPr>
        <w:t>Ban hành Quy chế hoạt động thông tin đối ngoại trên địa bàn tỉnh Bạc Liêu</w:t>
      </w:r>
      <w:r>
        <w:rPr>
          <w:b w:val="0"/>
          <w:i w:val="0"/>
        </w:rPr>
        <w:br/>
      </w:r>
      <w:r>
        <w:rPr>
          <w:b w:val="0"/>
          <w:i w:val="0"/>
        </w:rPr>
        <w:br/>
      </w:r>
      <w:r>
        <w:rPr>
          <w:b w:val="0"/>
          <w:i w:val="0"/>
        </w:rPr>
        <w:t>30/5/2019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08/2020/QĐ-UBND ngày 19 tháng 3 năm 2020</w:t>
      </w:r>
      <w:r>
        <w:rPr>
          <w:b w:val="0"/>
          <w:i w:val="0"/>
        </w:rPr>
        <w:br/>
      </w:r>
      <w:r>
        <w:rPr>
          <w:b w:val="0"/>
          <w:i w:val="0"/>
        </w:rPr>
        <w:t xml:space="preserve"> </w:t>
      </w:r>
      <w:r>
        <w:rPr>
          <w:b w:val="0"/>
          <w:i w:val="0"/>
        </w:rPr>
        <w:br/>
      </w:r>
      <w:r>
        <w:rPr>
          <w:b w:val="0"/>
          <w:i w:val="0"/>
        </w:rPr>
        <w:br/>
      </w:r>
      <w:r>
        <w:rPr>
          <w:b w:val="0"/>
          <w:i w:val="0"/>
        </w:rPr>
        <w:t>Sửa đổi, bổ sung một số điều của Quy định quản lý hoạt động đối với các điểm cung cấp dịch vụ trò chơi điện tử công cộng, điểm truy nhập Internet công cộng trên địa bàn tỉnh Bạc Liêu ban hành kèm theo Quyết định số 10/2018/QĐ-UBND ngày 12 tháng 3 năm 2018 của Ủy ban nhân dân tỉnh Bạc Liêu</w:t>
      </w:r>
      <w:r>
        <w:rPr>
          <w:b w:val="0"/>
          <w:i w:val="0"/>
        </w:rPr>
        <w:br/>
      </w:r>
      <w:r>
        <w:rPr>
          <w:b w:val="0"/>
          <w:i w:val="0"/>
        </w:rPr>
        <w:br/>
      </w:r>
      <w:r>
        <w:rPr>
          <w:b w:val="0"/>
          <w:i w:val="0"/>
        </w:rPr>
        <w:t>29/3/2020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28/2020/QĐ-UBND ngày 13 tháng 10 năm 2020</w:t>
      </w:r>
      <w:r>
        <w:rPr>
          <w:b w:val="0"/>
          <w:i w:val="0"/>
        </w:rPr>
        <w:br/>
      </w:r>
      <w:r>
        <w:rPr>
          <w:b w:val="0"/>
          <w:i w:val="0"/>
        </w:rPr>
        <w:br/>
      </w:r>
      <w:r>
        <w:rPr>
          <w:b w:val="0"/>
          <w:i w:val="0"/>
        </w:rPr>
        <w:t>Ban hành Quy chế quản lý, vận hành và sử dụng mạng truyền số liệu chuyên dùng cấp II trên địa bàn tỉnh Bạc Liêu</w:t>
      </w:r>
      <w:r>
        <w:rPr>
          <w:b w:val="0"/>
          <w:i w:val="0"/>
        </w:rPr>
        <w:br/>
      </w:r>
      <w:r>
        <w:rPr>
          <w:b w:val="0"/>
          <w:i w:val="0"/>
        </w:rPr>
        <w:br/>
      </w:r>
      <w:r>
        <w:rPr>
          <w:b w:val="0"/>
          <w:i w:val="0"/>
        </w:rPr>
        <w:t>23/10/2020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30/2020/QĐ-UBND ngày 11 tháng 11 năm 2020</w:t>
      </w:r>
      <w:r>
        <w:rPr>
          <w:b w:val="0"/>
          <w:i w:val="0"/>
        </w:rPr>
        <w:br/>
      </w:r>
      <w:r>
        <w:rPr>
          <w:b w:val="0"/>
          <w:i w:val="0"/>
        </w:rPr>
        <w:br/>
      </w:r>
      <w:r>
        <w:rPr>
          <w:b w:val="0"/>
          <w:i w:val="0"/>
        </w:rPr>
        <w:t>Ban hành Quy chế quản lý, sử dụng chứng thư số, chữ ký số chuyên dùng Chính phủ trong các cơ quan nhà nước tỉnh Bạc Liêu</w:t>
      </w:r>
      <w:r>
        <w:rPr>
          <w:b w:val="0"/>
          <w:i w:val="0"/>
        </w:rPr>
        <w:br/>
      </w:r>
      <w:r>
        <w:rPr>
          <w:b w:val="0"/>
          <w:i w:val="0"/>
        </w:rPr>
        <w:br/>
      </w:r>
      <w:r>
        <w:rPr>
          <w:b w:val="0"/>
          <w:i w:val="0"/>
        </w:rPr>
        <w:t>21/11/2020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03/2021/QĐ-UBND ngày 03 tháng 02 năm 2021</w:t>
      </w:r>
      <w:r>
        <w:rPr>
          <w:b w:val="0"/>
          <w:i w:val="0"/>
        </w:rPr>
        <w:br/>
      </w:r>
      <w:r>
        <w:rPr>
          <w:b w:val="0"/>
          <w:i w:val="0"/>
        </w:rPr>
        <w:br/>
      </w:r>
      <w:r>
        <w:rPr>
          <w:b w:val="0"/>
          <w:i w:val="0"/>
        </w:rPr>
        <w:t>Ban hành Quy chế quản lý, vận hành, sử dụng trung tâm dữ liệu tỉnh Bạc Liêu</w:t>
      </w:r>
      <w:r>
        <w:rPr>
          <w:b w:val="0"/>
          <w:i w:val="0"/>
        </w:rPr>
        <w:br/>
      </w:r>
      <w:r>
        <w:rPr>
          <w:b w:val="0"/>
          <w:i w:val="0"/>
        </w:rPr>
        <w:br/>
      </w:r>
      <w:r>
        <w:rPr>
          <w:b w:val="0"/>
          <w:i w:val="0"/>
        </w:rPr>
        <w:t>13/02/2021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35/2021/QĐ-UBND ngày 14 tháng 10 năm 2021</w:t>
      </w:r>
      <w:r>
        <w:rPr>
          <w:b w:val="0"/>
          <w:i w:val="0"/>
        </w:rPr>
        <w:br/>
      </w:r>
      <w:r>
        <w:rPr>
          <w:b w:val="0"/>
          <w:i w:val="0"/>
        </w:rPr>
        <w:br/>
      </w:r>
      <w:r>
        <w:rPr>
          <w:b w:val="0"/>
          <w:i w:val="0"/>
        </w:rPr>
        <w:t>Sửa đổi, bổ sung một số điều của Quy định sử dụng chung cột điện để treo, mắc cáp viễn thông, cáp truyền hình trên địa bàn tỉnh Bạc Liêu ban hành kèm theo Quyết định số 08/2014/QĐ-UBND ngày 01 tháng 7 năm 2014 của Ủy ban nhân dân tỉnh Bạc Liêu</w:t>
      </w:r>
      <w:r>
        <w:rPr>
          <w:b w:val="0"/>
          <w:i w:val="0"/>
        </w:rPr>
        <w:br/>
      </w:r>
      <w:r>
        <w:rPr>
          <w:b w:val="0"/>
          <w:i w:val="0"/>
        </w:rPr>
        <w:br/>
      </w:r>
      <w:r>
        <w:rPr>
          <w:b w:val="0"/>
          <w:i w:val="0"/>
        </w:rPr>
        <w:t>25/10/2021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03/2023/QĐ-UBND ngày 10 tháng 01 năm 2023</w:t>
      </w:r>
      <w:r>
        <w:rPr>
          <w:b w:val="0"/>
          <w:i w:val="0"/>
        </w:rPr>
        <w:br/>
      </w:r>
      <w:r>
        <w:rPr>
          <w:b w:val="0"/>
          <w:i w:val="0"/>
        </w:rPr>
        <w:br/>
      </w:r>
      <w:r>
        <w:rPr>
          <w:b w:val="0"/>
          <w:i w:val="0"/>
        </w:rPr>
        <w:t>Ban hành Quy định chức năng, nhiệm vụ, quyền hạn và cơ cấu tổ chức và mối quan hệ công tác của Sở Thông tin và Truyền thông tỉnh Bạc Liêu</w:t>
      </w:r>
      <w:r>
        <w:rPr>
          <w:b w:val="0"/>
          <w:i w:val="0"/>
        </w:rPr>
        <w:br/>
      </w:r>
      <w:r>
        <w:rPr>
          <w:b w:val="0"/>
          <w:i w:val="0"/>
        </w:rPr>
        <w:br/>
      </w:r>
      <w:r>
        <w:rPr>
          <w:b w:val="0"/>
          <w:i w:val="0"/>
        </w:rPr>
        <w:t>10/01/2023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14/2023/NQ-HĐND ngày 14 tháng 7 năm 2023</w:t>
      </w:r>
      <w:r>
        <w:rPr>
          <w:b w:val="0"/>
          <w:i w:val="0"/>
        </w:rPr>
        <w:br/>
      </w:r>
      <w:r>
        <w:rPr>
          <w:b w:val="0"/>
          <w:i w:val="0"/>
        </w:rPr>
        <w:br/>
      </w:r>
      <w:r>
        <w:rPr>
          <w:b w:val="0"/>
          <w:i w:val="0"/>
        </w:rPr>
        <w:t>Quy định mức thưởng Giải thưởng Văn học nghệ thuật Cao Văn Lầu và Giải Báo chí tỉnh Bạc Liêu</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29/2023/NQ-HĐND ngày 08 tháng 12 năm 2023</w:t>
      </w:r>
      <w:r>
        <w:rPr>
          <w:b w:val="0"/>
          <w:i w:val="0"/>
        </w:rPr>
        <w:br/>
      </w:r>
      <w:r>
        <w:rPr>
          <w:b w:val="0"/>
          <w:i w:val="0"/>
        </w:rPr>
        <w:br/>
      </w:r>
      <w:r>
        <w:rPr>
          <w:b w:val="0"/>
          <w:i w:val="0"/>
        </w:rPr>
        <w:t>Quy định chính sách hỗ trợ cước thuê bao dịch vụ vệ tinh giám sát hành trình tàu cá trên địa bàn tỉnh Bạc Liêu</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XVI. LĨNH VỰC LAO ĐỘNG,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11/2019/NQ-HĐND ngày 06/12/2017</w:t>
      </w:r>
      <w:r>
        <w:rPr>
          <w:b w:val="0"/>
          <w:i w:val="0"/>
        </w:rPr>
        <w:br/>
      </w:r>
      <w:r>
        <w:rPr>
          <w:b w:val="0"/>
          <w:i w:val="0"/>
        </w:rPr>
        <w:br/>
      </w:r>
      <w:r>
        <w:rPr>
          <w:b w:val="0"/>
          <w:i w:val="0"/>
        </w:rPr>
        <w:t>Quy định về việc hỗ trợ BHYT cho người thuộc hộ nghèo khi mới thoát nghèo trên địa bàn tỉnh Bạc Liêu</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23/2019/QĐ-UBND ngày 22/10/2019</w:t>
      </w:r>
      <w:r>
        <w:rPr>
          <w:b w:val="0"/>
          <w:i w:val="0"/>
        </w:rPr>
        <w:br/>
      </w:r>
      <w:r>
        <w:rPr>
          <w:b w:val="0"/>
          <w:i w:val="0"/>
        </w:rPr>
        <w:br/>
      </w:r>
      <w:r>
        <w:rPr>
          <w:b/>
          <w:i w:val="0"/>
        </w:rPr>
        <w:t>Về việc ban hành Quy chế phân cấp, quản lý kinh phí Trung ương</w:t>
      </w:r>
      <w:r>
        <w:rPr>
          <w:b w:val="0"/>
          <w:i w:val="0"/>
        </w:rPr>
        <w:t xml:space="preserve"> </w:t>
      </w:r>
      <w:r>
        <w:rPr>
          <w:b/>
          <w:i w:val="0"/>
        </w:rPr>
        <w:t>thực hiện</w:t>
      </w:r>
      <w:r>
        <w:rPr>
          <w:b w:val="0"/>
          <w:i w:val="0"/>
        </w:rPr>
        <w:t xml:space="preserve"> </w:t>
      </w:r>
      <w:r>
        <w:rPr>
          <w:b/>
          <w:i w:val="0"/>
        </w:rPr>
        <w:t>chính sách ưu đãi người có công với cách mạng và người</w:t>
      </w:r>
      <w:r>
        <w:rPr>
          <w:b w:val="0"/>
          <w:i w:val="0"/>
        </w:rPr>
        <w:t xml:space="preserve"> </w:t>
      </w:r>
      <w:r>
        <w:rPr>
          <w:b/>
          <w:i w:val="0"/>
        </w:rPr>
        <w:t>trực tiếp</w:t>
      </w:r>
      <w:r>
        <w:rPr>
          <w:b w:val="0"/>
          <w:i w:val="0"/>
        </w:rPr>
        <w:t xml:space="preserve"> </w:t>
      </w:r>
      <w:r>
        <w:rPr>
          <w:b/>
          <w:i w:val="0"/>
        </w:rPr>
        <w:t>tham gia kháng chiến trên địa bàn tỉnh Bạc Liêu</w:t>
      </w:r>
      <w:r>
        <w:rPr>
          <w:b w:val="0"/>
          <w:i w:val="0"/>
        </w:rPr>
        <w:t>.</w:t>
      </w:r>
      <w:r>
        <w:rPr>
          <w:b w:val="0"/>
          <w:i w:val="0"/>
        </w:rPr>
        <w:br/>
      </w:r>
      <w:r>
        <w:rPr>
          <w:b w:val="0"/>
          <w:i w:val="0"/>
        </w:rPr>
        <w:br/>
      </w:r>
      <w:r>
        <w:rPr>
          <w:b w:val="0"/>
          <w:i w:val="0"/>
        </w:rPr>
        <w:t>01/11/2019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15/2020/NQ-HĐND ngày 08 tháng 12 năm 2020</w:t>
      </w:r>
      <w:r>
        <w:rPr>
          <w:b w:val="0"/>
          <w:i w:val="0"/>
        </w:rPr>
        <w:br/>
      </w:r>
      <w:r>
        <w:rPr>
          <w:b w:val="0"/>
          <w:i w:val="0"/>
        </w:rPr>
        <w:br/>
      </w:r>
      <w:r>
        <w:rPr>
          <w:b w:val="0"/>
          <w:i w:val="0"/>
        </w:rPr>
        <w:t>Quy định chính sách hỗ trợ người lao động đi làm việc ở nước ngoài theo hợp đồng trên địa bàn tỉnh Bạc Liêu giai đoạn 2021 - 2025</w:t>
      </w:r>
      <w:r>
        <w:rPr>
          <w:b w:val="0"/>
          <w:i w:val="0"/>
        </w:rPr>
        <w:br/>
      </w:r>
      <w:r>
        <w:rPr>
          <w:b w:val="0"/>
          <w:i w:val="0"/>
        </w:rPr>
        <w:br/>
      </w:r>
      <w:r>
        <w:rPr>
          <w:b w:val="0"/>
          <w:i w:val="0"/>
        </w:rPr>
        <w:t>18/12/2020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08/2022/NQ-HĐND ngày 30 tháng 9 năm 2022</w:t>
      </w:r>
      <w:r>
        <w:rPr>
          <w:b w:val="0"/>
          <w:i w:val="0"/>
        </w:rPr>
        <w:br/>
      </w:r>
      <w:r>
        <w:rPr>
          <w:b w:val="0"/>
          <w:i w:val="0"/>
        </w:rPr>
        <w:br/>
      </w:r>
      <w:r>
        <w:rPr>
          <w:b w:val="0"/>
          <w:i w:val="0"/>
        </w:rPr>
        <w:t>Ban hành Quy định nguyên tắc, tiêu chí, định mức phân bổ vốn ngân sách Nhà nước thực hiện Chương trình mục tiêu quốc gia giảm nghèo bền vững giai đoạn 2021 - 2025 trên địa bàn tỉnh Bạc Liêu</w:t>
      </w:r>
      <w:r>
        <w:rPr>
          <w:b w:val="0"/>
          <w:i w:val="0"/>
        </w:rPr>
        <w:br/>
      </w:r>
      <w:r>
        <w:rPr>
          <w:b w:val="0"/>
          <w:i w:val="0"/>
        </w:rPr>
        <w:br/>
      </w:r>
      <w:r>
        <w:rPr>
          <w:b w:val="0"/>
          <w:i w:val="0"/>
        </w:rPr>
        <w:t>10/10/2022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16/2022/NQ-HĐND ngày 13 tháng 12 năm 2022</w:t>
      </w:r>
      <w:r>
        <w:rPr>
          <w:b w:val="0"/>
          <w:i w:val="0"/>
        </w:rPr>
        <w:br/>
      </w:r>
      <w:r>
        <w:rPr>
          <w:b w:val="0"/>
          <w:i w:val="0"/>
        </w:rPr>
        <w:br/>
      </w:r>
      <w:r>
        <w:rPr>
          <w:b w:val="0"/>
          <w:i w:val="0"/>
        </w:rPr>
        <w:t>Quy định mức chuẩn trợ giúp xã hội, mức trợ giúp xã hội đối với đối tượng bảo trợ xã hội trên địa bàn tỉnh Bạc Liêu</w:t>
      </w:r>
      <w:r>
        <w:rPr>
          <w:b w:val="0"/>
          <w:i w:val="0"/>
        </w:rPr>
        <w:br/>
      </w:r>
      <w:r>
        <w:rPr>
          <w:b w:val="0"/>
          <w:i w:val="0"/>
        </w:rPr>
        <w:br/>
      </w:r>
      <w:r>
        <w:rPr>
          <w:b w:val="0"/>
          <w:i w:val="0"/>
        </w:rPr>
        <w:t>23/12/2022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17/2022/QĐ-UBND ngày 07 tháng 7 năm 2022</w:t>
      </w:r>
      <w:r>
        <w:rPr>
          <w:b w:val="0"/>
          <w:i w:val="0"/>
        </w:rPr>
        <w:br/>
      </w:r>
      <w:r>
        <w:rPr>
          <w:b w:val="0"/>
          <w:i w:val="0"/>
        </w:rPr>
        <w:br/>
      </w:r>
      <w:r>
        <w:rPr>
          <w:b w:val="0"/>
          <w:i w:val="0"/>
        </w:rPr>
        <w:t>Ban hành Quy định chức năng, nhiệm vụ, quyền hạn, cơ cấu tổ chức và mối quan hệ công tác của Sở Lao động - Thương binh và Xã hội tỉnh Bạc Liêu</w:t>
      </w:r>
      <w:r>
        <w:rPr>
          <w:b w:val="0"/>
          <w:i w:val="0"/>
        </w:rPr>
        <w:br/>
      </w:r>
      <w:r>
        <w:rPr>
          <w:b w:val="0"/>
          <w:i w:val="0"/>
        </w:rPr>
        <w:br/>
      </w:r>
      <w:r>
        <w:rPr>
          <w:b w:val="0"/>
          <w:i w:val="0"/>
        </w:rPr>
        <w:t>18/7/2022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07/2023/NQ-HĐND ngày 14 tháng 7 năm 2023</w:t>
      </w:r>
      <w:r>
        <w:rPr>
          <w:b w:val="0"/>
          <w:i w:val="0"/>
        </w:rPr>
        <w:br/>
      </w:r>
      <w:r>
        <w:rPr>
          <w:b w:val="0"/>
          <w:i w:val="0"/>
        </w:rPr>
        <w:br/>
      </w:r>
      <w:r>
        <w:rPr>
          <w:b w:val="0"/>
          <w:i w:val="0"/>
        </w:rPr>
        <w:t xml:space="preserve">Bãi bỏ Nghị quyết số 15/2016/NQ-HĐND ngày 08 tháng 12 năm 2016 của Hội đồng nhân dân tỉnh </w:t>
      </w:r>
      <w:r>
        <w:rPr>
          <w:b w:val="0"/>
          <w:i/>
        </w:rPr>
        <w:t>“về việc phê chuẩn Chương trình Việc làm và Giảm nghèo bền vững tỉnh Bạc Liêu giai đoạn 2016 - 2020”</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08/2023/NQ-HĐND ngày 14 tháng 7 năm 2023</w:t>
      </w:r>
      <w:r>
        <w:rPr>
          <w:b w:val="0"/>
          <w:i w:val="0"/>
        </w:rPr>
        <w:br/>
      </w:r>
      <w:r>
        <w:rPr>
          <w:b w:val="0"/>
          <w:i w:val="0"/>
        </w:rPr>
        <w:br/>
      </w:r>
      <w:r>
        <w:rPr>
          <w:b w:val="0"/>
          <w:i w:val="0"/>
        </w:rPr>
        <w:t xml:space="preserve">Bãi bỏ Nghị quyết số 08/2018/NQ-HĐND ngày 13 tháng 7 năm 2018 của Hội đồng nhân dân tỉnh </w:t>
      </w:r>
      <w:r>
        <w:rPr>
          <w:b w:val="0"/>
          <w:i/>
        </w:rPr>
        <w:t>“quy định mức chi hỗ trợ dự án phát triển sản xuất, đa dạng hóa sinh kế và nhân rộng mô hình giảm nghèo trên địa bàn tỉnh Bạc Liêu giai đoạn 2018 - 2020 thuộc Chương trình mục tiêu quốc gia Giảm nghèo bền vững giai đoạn 2016 - 2020”</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15/2023/NQ-HĐND ngày 14 tháng 7 năm 2023</w:t>
      </w:r>
      <w:r>
        <w:rPr>
          <w:b w:val="0"/>
          <w:i w:val="0"/>
        </w:rPr>
        <w:br/>
      </w:r>
      <w:r>
        <w:rPr>
          <w:b w:val="0"/>
          <w:i w:val="0"/>
        </w:rPr>
        <w:br/>
      </w:r>
      <w:r>
        <w:rPr>
          <w:b w:val="0"/>
          <w:i w:val="0"/>
        </w:rPr>
        <w:t>Quy định một số nội dung, mức chi trong thực hiện công tác cai nghiện ma túy, quản lý sau cai nghiện ma túy trên địa bàn tỉnh Bạc Liêu</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16/2023/NQ-HĐND ngày 14 tháng 7 năm 2023</w:t>
      </w:r>
      <w:r>
        <w:rPr>
          <w:b w:val="0"/>
          <w:i w:val="0"/>
        </w:rPr>
        <w:br/>
      </w:r>
      <w:r>
        <w:rPr>
          <w:b w:val="0"/>
          <w:i w:val="0"/>
        </w:rPr>
        <w:br/>
      </w:r>
      <w:r>
        <w:rPr>
          <w:b w:val="0"/>
          <w:i w:val="0"/>
        </w:rPr>
        <w:t>Quy định chế độ nuôi dưỡng, chăm sóc đối với các đối tượng là nạn nhân bị nhiễm chất độc da cam/dioxin có hoàn cảnh đặc biệt khó khăn không đủ điều kiện chăm sóc, nuôi dưỡng tại gia đình cần được nuôi dưỡng, chăm sóc tại Trung tâm Bảo trợ xã hội tỉnh Bạc Liêu</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22/2023/NQ-HĐND ngày 28 tháng 10 năm 2023</w:t>
      </w:r>
      <w:r>
        <w:rPr>
          <w:b w:val="0"/>
          <w:i w:val="0"/>
        </w:rPr>
        <w:br/>
      </w:r>
      <w:r>
        <w:rPr>
          <w:b w:val="0"/>
          <w:i w:val="0"/>
        </w:rPr>
        <w:br/>
      </w:r>
      <w:r>
        <w:rPr>
          <w:b w:val="0"/>
          <w:i w:val="0"/>
        </w:rPr>
        <w:t>Hỗ trợ mức đóng bảo hiểm y tế cho người thuộc hộ gia đình cận nghèo trên địa bàn tỉnh Bạc Liêu</w:t>
      </w:r>
      <w:r>
        <w:rPr>
          <w:b w:val="0"/>
          <w:i w:val="0"/>
        </w:rPr>
        <w:br/>
      </w:r>
      <w:r>
        <w:rPr>
          <w:b w:val="0"/>
          <w:i w:val="0"/>
        </w:rPr>
        <w:br/>
      </w:r>
      <w:r>
        <w:rPr>
          <w:b w:val="0"/>
          <w:i w:val="0"/>
        </w:rPr>
        <w:t>07/11/2023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XVII. 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09/2019/NQ-HĐND ngày 06/12/2019</w:t>
      </w:r>
      <w:r>
        <w:rPr>
          <w:b w:val="0"/>
          <w:i w:val="0"/>
        </w:rPr>
        <w:br/>
      </w:r>
      <w:r>
        <w:rPr>
          <w:b w:val="0"/>
          <w:i w:val="0"/>
        </w:rPr>
        <w:br/>
      </w:r>
      <w:r>
        <w:rPr>
          <w:b/>
          <w:i w:val="0"/>
        </w:rPr>
        <w:t>Về việc Quy định mức giá dịch vụ khám bệnh, chữa bệnh</w:t>
      </w:r>
      <w:r>
        <w:rPr>
          <w:b w:val="0"/>
          <w:i w:val="0"/>
        </w:rPr>
        <w:t xml:space="preserve"> </w:t>
      </w:r>
      <w:r>
        <w:rPr>
          <w:b/>
          <w:i w:val="0"/>
        </w:rPr>
        <w:t>không thuộc phạm vi thanh toán của Quỹ bảo hiểm y tế trong các cơ sở</w:t>
      </w:r>
      <w:r>
        <w:rPr>
          <w:b w:val="0"/>
          <w:i w:val="0"/>
        </w:rPr>
        <w:t xml:space="preserve"> </w:t>
      </w:r>
      <w:r>
        <w:rPr>
          <w:b/>
          <w:i w:val="0"/>
        </w:rPr>
        <w:t>khám bệnh, chữa bệnh của Nhà nước trên địa bàn tỉnh Bạc Liêu</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17/2021/QĐ-UBND ngày 11 tháng 6 năm 2021</w:t>
      </w:r>
      <w:r>
        <w:rPr>
          <w:b w:val="0"/>
          <w:i w:val="0"/>
        </w:rPr>
        <w:br/>
      </w:r>
      <w:r>
        <w:rPr>
          <w:b w:val="0"/>
          <w:i w:val="0"/>
        </w:rPr>
        <w:br/>
      </w:r>
      <w:r>
        <w:rPr>
          <w:b w:val="0"/>
          <w:i w:val="0"/>
        </w:rPr>
        <w:t>Sửa đổi, bổ sung một số điều của Quy định chức năng, nhiệm vụ, quyền hạn, cơ cấu tổ chức và mối quan hệ công tác của Sở Y tế tỉnh Bạc Liêu ban hành kèm theo Quyết định số 04/2017/QĐ-UBND ngày 22 tháng 3 năm 2017 của Ủy ban nhân dân tỉnh Bạc Liêu</w:t>
      </w:r>
      <w:r>
        <w:rPr>
          <w:b w:val="0"/>
          <w:i w:val="0"/>
        </w:rPr>
        <w:br/>
      </w:r>
      <w:r>
        <w:rPr>
          <w:b w:val="0"/>
          <w:i w:val="0"/>
        </w:rPr>
        <w:br/>
      </w:r>
      <w:r>
        <w:rPr>
          <w:b w:val="0"/>
          <w:i w:val="0"/>
        </w:rPr>
        <w:t>21/6/2021</w:t>
      </w:r>
      <w:r>
        <w:rPr>
          <w:b w:val="0"/>
          <w:i w:val="0"/>
        </w:rPr>
        <w:br/>
      </w:r>
      <w:r>
        <w:rPr>
          <w:b w:val="0"/>
          <w:i w:val="0"/>
        </w:rPr>
        <w:br/>
      </w:r>
      <w:r>
        <w:rPr>
          <w:b/>
          <w:i w:val="0"/>
        </w:rPr>
        <w:t xml:space="preserve">Hết hiệu lực bởi </w:t>
      </w:r>
      <w:r>
        <w:rPr>
          <w:b w:val="0"/>
          <w:i w:val="0"/>
        </w:rPr>
        <w:t>Quyết định số 26/2022/QĐ-UBND ngày 16 tháng 9 năm 2022 của Ủy ban nhân dân tỉnh ban hành Quy định chức năng, nhiệm vụ, quyền hạn, cơ cấu tổ chức và mối quan hệ công tác của Sở Y tế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03/2022/NQ-HĐND ngày 15 tháng 7 năm 2022</w:t>
      </w:r>
      <w:r>
        <w:rPr>
          <w:b w:val="0"/>
          <w:i w:val="0"/>
        </w:rPr>
        <w:br/>
      </w:r>
      <w:r>
        <w:rPr>
          <w:b w:val="0"/>
          <w:i w:val="0"/>
        </w:rPr>
        <w:br/>
      </w:r>
      <w:r>
        <w:rPr>
          <w:b w:val="0"/>
          <w:i w:val="0"/>
        </w:rPr>
        <w:t>Quy định giá dịch vụ xét nghiệm SARS-CoV-2 không thuộc phạm vi thanh toán của Quỹ bảo hiểm y tế trên địa bàn tỉnh Bạc Liêu</w:t>
      </w:r>
      <w:r>
        <w:rPr>
          <w:b w:val="0"/>
          <w:i w:val="0"/>
        </w:rPr>
        <w:br/>
      </w:r>
      <w:r>
        <w:rPr>
          <w:b w:val="0"/>
          <w:i w:val="0"/>
        </w:rPr>
        <w:br/>
      </w:r>
      <w:r>
        <w:rPr>
          <w:b w:val="0"/>
          <w:i w:val="0"/>
        </w:rPr>
        <w:t>25/7/2022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17/2022/NQ-HĐND ngày 13 tháng 12 năm 2022</w:t>
      </w:r>
      <w:r>
        <w:rPr>
          <w:b w:val="0"/>
          <w:i w:val="0"/>
        </w:rPr>
        <w:br/>
      </w:r>
      <w:r>
        <w:rPr>
          <w:b w:val="0"/>
          <w:i w:val="0"/>
        </w:rPr>
        <w:br/>
      </w:r>
      <w:r>
        <w:rPr>
          <w:b w:val="0"/>
          <w:i w:val="0"/>
        </w:rPr>
        <w:t>Quy định mức hỗ trợ cộng tác viên dân số và chính sách khen thưởng tập thể, cá nhân thực hiện tốt công tác dân số trên địa bàn tỉnh Bạc Liêu</w:t>
      </w:r>
      <w:r>
        <w:rPr>
          <w:b w:val="0"/>
          <w:i w:val="0"/>
        </w:rPr>
        <w:br/>
      </w:r>
      <w:r>
        <w:rPr>
          <w:b w:val="0"/>
          <w:i w:val="0"/>
        </w:rPr>
        <w:br/>
      </w:r>
      <w:r>
        <w:rPr>
          <w:b w:val="0"/>
          <w:i w:val="0"/>
        </w:rPr>
        <w:t>23/12/2022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26/2022/QĐ-UBND ngày 16 tháng 9 năm 2022</w:t>
      </w:r>
      <w:r>
        <w:rPr>
          <w:b w:val="0"/>
          <w:i w:val="0"/>
        </w:rPr>
        <w:br/>
      </w:r>
      <w:r>
        <w:rPr>
          <w:b w:val="0"/>
          <w:i w:val="0"/>
        </w:rPr>
        <w:br/>
      </w:r>
      <w:r>
        <w:rPr>
          <w:b w:val="0"/>
          <w:i w:val="0"/>
        </w:rPr>
        <w:t>Ban hành Quy định chức năng, nhiệm vụ, quyền hạn, cơ cấu tổ chức và mối quan hệ công tác của Sở Y tế tỉnh Bạc Liêu</w:t>
      </w:r>
      <w:r>
        <w:rPr>
          <w:b w:val="0"/>
          <w:i w:val="0"/>
        </w:rPr>
        <w:br/>
      </w:r>
      <w:r>
        <w:rPr>
          <w:b w:val="0"/>
          <w:i w:val="0"/>
        </w:rPr>
        <w:br/>
      </w:r>
      <w:r>
        <w:rPr>
          <w:b w:val="0"/>
          <w:i w:val="0"/>
        </w:rPr>
        <w:t>26/9/2022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XVIII.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10/2019/NQ-HĐND ngày 06/12/2019</w:t>
      </w:r>
      <w:r>
        <w:rPr>
          <w:b w:val="0"/>
          <w:i w:val="0"/>
        </w:rPr>
        <w:br/>
      </w:r>
      <w:r>
        <w:rPr>
          <w:b w:val="0"/>
          <w:i w:val="0"/>
        </w:rPr>
        <w:br/>
      </w:r>
      <w:r>
        <w:rPr>
          <w:b w:val="0"/>
          <w:i w:val="0"/>
        </w:rPr>
        <w:t>Quy định giá sản phẩm, dịch vụ công ích thủy lợi giai đoạn 2019 – 2020 trên địa bàn tỉnh Bạc Liêu</w:t>
      </w:r>
      <w:r>
        <w:rPr>
          <w:b w:val="0"/>
          <w:i w:val="0"/>
        </w:rPr>
        <w:br/>
      </w:r>
      <w:r>
        <w:rPr>
          <w:b w:val="0"/>
          <w:i w:val="0"/>
        </w:rPr>
        <w:br/>
      </w:r>
      <w:r>
        <w:rPr>
          <w:b w:val="0"/>
          <w:i w:val="0"/>
        </w:rPr>
        <w:t>16/12/2019</w:t>
      </w:r>
      <w:r>
        <w:rPr>
          <w:b w:val="0"/>
          <w:i w:val="0"/>
        </w:rPr>
        <w:br/>
      </w:r>
      <w:r>
        <w:rPr>
          <w:b w:val="0"/>
          <w:i w:val="0"/>
        </w:rPr>
        <w:br/>
      </w:r>
      <w:r>
        <w:rPr>
          <w:b/>
          <w:i w:val="0"/>
        </w:rPr>
        <w:t xml:space="preserve">Hết hiệu lực bởi </w:t>
      </w:r>
      <w:r>
        <w:rPr>
          <w:b w:val="0"/>
          <w:i w:val="0"/>
        </w:rPr>
        <w:t>Nghị quyết số 02/2023/NQ-HĐND ngày 25 tháng 4 năm 2023 của Hội đồng nhân dân tỉnh bãi bỏ Nghị quyết số 10/2019/NQ-HĐND ngày 06 tháng 12 năm 2019 của Hội đồng nhân dân tỉnh “quy định giá sản phẩm dịch vụ công ích thủy lợi giai đoạn 2019 - 2020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15/2019/NQ-HĐND ngày 06/12/2019</w:t>
      </w:r>
      <w:r>
        <w:rPr>
          <w:b w:val="0"/>
          <w:i w:val="0"/>
        </w:rPr>
        <w:br/>
      </w:r>
      <w:r>
        <w:rPr>
          <w:b w:val="0"/>
          <w:i w:val="0"/>
        </w:rPr>
        <w:br/>
      </w:r>
      <w:r>
        <w:rPr>
          <w:b w:val="0"/>
          <w:i w:val="0"/>
        </w:rPr>
        <w:t>Về bãi bỏ Nghị quyết số 18/2013/NQ-HĐND ngày 06/12/2013 về Quy hoạch phát triển sản xuất nông, lâm, diêm nghiệp và thủy sản tỉnh Bạc Liêu đến năm 2020, định hướng đến năm 2030.</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26/2019/QĐ-UBND ngày 18/11/2019</w:t>
      </w:r>
      <w:r>
        <w:rPr>
          <w:b w:val="0"/>
          <w:i w:val="0"/>
        </w:rPr>
        <w:br/>
      </w:r>
      <w:r>
        <w:rPr>
          <w:b w:val="0"/>
          <w:i w:val="0"/>
        </w:rPr>
        <w:br/>
      </w:r>
      <w:r>
        <w:rPr>
          <w:b w:val="0"/>
          <w:i w:val="0"/>
        </w:rPr>
        <w:t>Ban hành Quy định phân cấp quản lý, khai thác công trình thủy lợi trên địa bàn tỉnh Bạc Liêu.</w:t>
      </w:r>
      <w:r>
        <w:rPr>
          <w:b w:val="0"/>
          <w:i w:val="0"/>
        </w:rPr>
        <w:br/>
      </w:r>
      <w:r>
        <w:rPr>
          <w:b w:val="0"/>
          <w:i w:val="0"/>
        </w:rPr>
        <w:br/>
      </w:r>
      <w:r>
        <w:rPr>
          <w:b w:val="0"/>
          <w:i w:val="0"/>
        </w:rPr>
        <w:t>28/11/2019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01/2020/NQ-HĐND ngày 6 tháng 3 năm 2020</w:t>
      </w:r>
      <w:r>
        <w:rPr>
          <w:b w:val="0"/>
          <w:i w:val="0"/>
        </w:rPr>
        <w:br/>
      </w:r>
      <w:r>
        <w:rPr>
          <w:b w:val="0"/>
          <w:i w:val="0"/>
        </w:rPr>
        <w:br/>
      </w:r>
      <w:r>
        <w:rPr>
          <w:b w:val="0"/>
          <w:i w:val="0"/>
        </w:rPr>
        <w:t xml:space="preserve">Bãi bỏ Nghị quyết số </w:t>
      </w:r>
      <w:r>
        <w:rPr>
          <w:b w:val="0"/>
          <w:i w:val="0"/>
        </w:rPr>
        <w:t>01/2016/NQ-HĐND</w:t>
      </w:r>
      <w:r>
        <w:rPr>
          <w:b w:val="0"/>
          <w:i w:val="0"/>
        </w:rPr>
        <w:t xml:space="preserve"> ngày 29 tháng 7 năm 2016 của Hội đồng nhân dân tỉnh về việc Quy định khung giá các loại rừng trên địa bàn tỉnh Bạc Liêu</w:t>
      </w:r>
      <w:r>
        <w:rPr>
          <w:b w:val="0"/>
          <w:i w:val="0"/>
        </w:rPr>
        <w:br/>
      </w:r>
      <w:r>
        <w:rPr>
          <w:b w:val="0"/>
          <w:i w:val="0"/>
        </w:rPr>
        <w:br/>
      </w:r>
      <w:r>
        <w:rPr>
          <w:b w:val="0"/>
          <w:i w:val="0"/>
        </w:rPr>
        <w:t>16/3/2020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04/2020/NQ-HĐND</w:t>
      </w:r>
      <w:r>
        <w:rPr>
          <w:b w:val="0"/>
          <w:i w:val="0"/>
        </w:rPr>
        <w:br/>
      </w:r>
      <w:r>
        <w:rPr>
          <w:b w:val="0"/>
          <w:i w:val="0"/>
        </w:rPr>
        <w:t>ngày 10 tháng 7 năm 2020</w:t>
      </w:r>
      <w:r>
        <w:rPr>
          <w:b w:val="0"/>
          <w:i w:val="0"/>
        </w:rPr>
        <w:br/>
      </w:r>
      <w:r>
        <w:rPr>
          <w:b w:val="0"/>
          <w:i w:val="0"/>
        </w:rPr>
        <w:br/>
      </w:r>
      <w:r>
        <w:rPr>
          <w:b/>
          <w:i w:val="0"/>
        </w:rPr>
        <w:t>Sửa đổi, bổ sung</w:t>
      </w:r>
      <w:r>
        <w:rPr>
          <w:b w:val="0"/>
          <w:i w:val="0"/>
        </w:rPr>
        <w:t xml:space="preserve"> </w:t>
      </w:r>
      <w:r>
        <w:rPr>
          <w:b/>
          <w:i w:val="0"/>
        </w:rPr>
        <w:t xml:space="preserve">Nghị quyết số </w:t>
      </w:r>
      <w:r>
        <w:rPr>
          <w:b w:val="0"/>
          <w:i w:val="0"/>
        </w:rPr>
        <w:t>15/2017/NQ-HĐND</w:t>
      </w:r>
      <w:r>
        <w:rPr>
          <w:b w:val="0"/>
          <w:i w:val="0"/>
        </w:rPr>
        <w:t xml:space="preserve"> </w:t>
      </w:r>
      <w:r>
        <w:rPr>
          <w:b/>
          <w:i w:val="0"/>
        </w:rPr>
        <w:t>ngày 07 tháng 12 năm 2017 của Hội đồng nhân dân tỉnh</w:t>
      </w:r>
      <w:r>
        <w:rPr>
          <w:b w:val="0"/>
          <w:i w:val="0"/>
        </w:rPr>
        <w:t xml:space="preserve"> </w:t>
      </w:r>
      <w:r>
        <w:rPr>
          <w:b/>
          <w:i w:val="0"/>
        </w:rPr>
        <w:t>“về việc quy định</w:t>
      </w:r>
      <w:r>
        <w:rPr>
          <w:b w:val="0"/>
          <w:i w:val="0"/>
        </w:rPr>
        <w:t xml:space="preserve"> </w:t>
      </w:r>
      <w:r>
        <w:rPr>
          <w:b/>
          <w:i w:val="0"/>
        </w:rPr>
        <w:t>mức hỗ trợ từ ngân sách Nhà nước thực hiện xây dựng nông thôn mới</w:t>
      </w:r>
      <w:r>
        <w:rPr>
          <w:b w:val="0"/>
          <w:i w:val="0"/>
        </w:rPr>
        <w:t xml:space="preserve"> </w:t>
      </w:r>
      <w:r>
        <w:rPr>
          <w:b/>
          <w:i w:val="0"/>
        </w:rPr>
        <w:t>giai đoạn đến năm 2020 trên địa bàn tỉnh Bạc Liêu”</w:t>
      </w:r>
      <w:r>
        <w:rPr>
          <w:b w:val="0"/>
          <w:i w:val="0"/>
        </w:rPr>
        <w:br/>
      </w:r>
      <w:r>
        <w:rPr>
          <w:b w:val="0"/>
          <w:i w:val="0"/>
        </w:rPr>
        <w:br/>
      </w:r>
      <w:r>
        <w:rPr>
          <w:b w:val="0"/>
          <w:i w:val="0"/>
        </w:rPr>
        <w:t>20/7/2020</w:t>
      </w:r>
      <w:r>
        <w:rPr>
          <w:b w:val="0"/>
          <w:i w:val="0"/>
        </w:rPr>
        <w:br/>
      </w:r>
      <w:r>
        <w:rPr>
          <w:b w:val="0"/>
          <w:i w:val="0"/>
        </w:rPr>
        <w:br/>
      </w:r>
      <w:r>
        <w:rPr>
          <w:b/>
          <w:i w:val="0"/>
        </w:rPr>
        <w:t xml:space="preserve">Hết hiệu lực bởi </w:t>
      </w:r>
      <w:r>
        <w:rPr>
          <w:b w:val="0"/>
          <w:i w:val="0"/>
        </w:rPr>
        <w:t>Nghị quyết số 21/2023/NQ-HĐND ngày 28 tháng 10 năm 2023 của Hội đồng nhân dân tỉnh bãi bỏ các nghị quyết của Hội đồng nhân dân tỉnh quy định mức hỗ trợ từ ngân sách Nhà nước thực hiện xây dựng nông thôn mới giai đoạn đến năm 2020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06/2020/NQ-HĐND ngày 10 tháng 7 năm 2020</w:t>
      </w:r>
      <w:r>
        <w:rPr>
          <w:b w:val="0"/>
          <w:i w:val="0"/>
        </w:rPr>
        <w:br/>
      </w:r>
      <w:r>
        <w:rPr>
          <w:b w:val="0"/>
          <w:i w:val="0"/>
        </w:rPr>
        <w:br/>
      </w:r>
      <w:r>
        <w:rPr>
          <w:b w:val="0"/>
          <w:i w:val="0"/>
        </w:rPr>
        <w:t>Phê duyệt chính sách hỗ trợ liên kết sản xuất và tiêu thụ sản phẩm nông nghiệp trên địa bàn tỉnh Bạc Liêu</w:t>
      </w:r>
      <w:r>
        <w:rPr>
          <w:b w:val="0"/>
          <w:i w:val="0"/>
        </w:rPr>
        <w:br/>
      </w:r>
      <w:r>
        <w:rPr>
          <w:b w:val="0"/>
          <w:i w:val="0"/>
        </w:rPr>
        <w:br/>
      </w:r>
      <w:r>
        <w:rPr>
          <w:b w:val="0"/>
          <w:i w:val="0"/>
        </w:rPr>
        <w:t>20/7/2020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14/2020/NQ-HĐND ngày 08 tháng 12 năm 2020</w:t>
      </w:r>
      <w:r>
        <w:rPr>
          <w:b w:val="0"/>
          <w:i w:val="0"/>
        </w:rPr>
        <w:br/>
      </w:r>
      <w:r>
        <w:rPr>
          <w:b w:val="0"/>
          <w:i w:val="0"/>
        </w:rPr>
        <w:br/>
      </w:r>
      <w:r>
        <w:rPr>
          <w:b w:val="0"/>
          <w:i w:val="0"/>
        </w:rPr>
        <w:t>Ban hành quy định nội dung chi, mức hỗ trợ cho các hoạt động khuyến nông trên địa bàn tỉnh</w:t>
      </w:r>
      <w:r>
        <w:rPr>
          <w:b w:val="0"/>
          <w:i w:val="0"/>
        </w:rPr>
        <w:br/>
      </w:r>
      <w:r>
        <w:rPr>
          <w:b w:val="0"/>
          <w:i w:val="0"/>
        </w:rPr>
        <w:br/>
      </w:r>
      <w:r>
        <w:rPr>
          <w:b w:val="0"/>
          <w:i w:val="0"/>
        </w:rPr>
        <w:t>18/12/2020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10/2020/QĐ-UBND ngày 20 tháng 3 năm 2020</w:t>
      </w:r>
      <w:r>
        <w:rPr>
          <w:b w:val="0"/>
          <w:i w:val="0"/>
        </w:rPr>
        <w:br/>
      </w:r>
      <w:r>
        <w:rPr>
          <w:b w:val="0"/>
          <w:i w:val="0"/>
        </w:rPr>
        <w:br/>
      </w:r>
      <w:r>
        <w:rPr>
          <w:b w:val="0"/>
          <w:i w:val="0"/>
        </w:rPr>
        <w:t>Ban hành giá sử dụng dịch vụ và cho thuê cơ sở hạ tầng tại Cảng cá và khu neo đậu tránh trú bão trên địa bàn tỉnh Bạc Liêu</w:t>
      </w:r>
      <w:r>
        <w:rPr>
          <w:b w:val="0"/>
          <w:i w:val="0"/>
        </w:rPr>
        <w:br/>
      </w:r>
      <w:r>
        <w:rPr>
          <w:b w:val="0"/>
          <w:i w:val="0"/>
        </w:rPr>
        <w:br/>
      </w:r>
      <w:r>
        <w:rPr>
          <w:b w:val="0"/>
          <w:i w:val="0"/>
        </w:rPr>
        <w:t>30/3/2020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14/2020/QĐ-UBND ngày 20 tháng 5 năm 2020</w:t>
      </w:r>
      <w:r>
        <w:rPr>
          <w:b w:val="0"/>
          <w:i w:val="0"/>
        </w:rPr>
        <w:br/>
      </w:r>
      <w:r>
        <w:rPr>
          <w:b w:val="0"/>
          <w:i w:val="0"/>
        </w:rPr>
        <w:br/>
      </w:r>
      <w:r>
        <w:rPr>
          <w:b w:val="0"/>
          <w:i w:val="0"/>
        </w:rPr>
        <w:t>Sửa đổi, bổ sung một số điều của Quy định về định mức cây trồng, vật nuôi và đơn giá bồi thường, hỗ trợ cây trồng, vật nuôi khi nhà nước thu hồi đất trên địa bàn tỉnh Bạc Liêu ban hành kèm theo Quyết định số 09/2015/QĐ-UBND ngày 28/5/2015 của Ủy ban nhân dân tỉnh Bạc Liêu</w:t>
      </w:r>
      <w:r>
        <w:rPr>
          <w:b w:val="0"/>
          <w:i w:val="0"/>
        </w:rPr>
        <w:br/>
      </w:r>
      <w:r>
        <w:rPr>
          <w:b w:val="0"/>
          <w:i w:val="0"/>
        </w:rPr>
        <w:br/>
      </w:r>
      <w:r>
        <w:rPr>
          <w:b w:val="0"/>
          <w:i w:val="0"/>
        </w:rPr>
        <w:t>30/5/2020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15/2020/QĐ-UBND ngày 21 tháng 5 năm 2020</w:t>
      </w:r>
      <w:r>
        <w:rPr>
          <w:b w:val="0"/>
          <w:i w:val="0"/>
        </w:rPr>
        <w:br/>
      </w:r>
      <w:r>
        <w:rPr>
          <w:b w:val="0"/>
          <w:i w:val="0"/>
        </w:rPr>
        <w:br/>
      </w:r>
      <w:r>
        <w:rPr>
          <w:b w:val="0"/>
          <w:i w:val="0"/>
        </w:rPr>
        <w:t>Ban hành Quy định chức năng, nhiệm vụ, quyền hạn, cơ cấu tổ chức và mối quan hệ công tác của Sở Nông nghiệp và Phát triển nông thôn tỉnh Bạc Liêu</w:t>
      </w:r>
      <w:r>
        <w:rPr>
          <w:b w:val="0"/>
          <w:i w:val="0"/>
        </w:rPr>
        <w:br/>
      </w:r>
      <w:r>
        <w:rPr>
          <w:b w:val="0"/>
          <w:i w:val="0"/>
        </w:rPr>
        <w:br/>
      </w:r>
      <w:r>
        <w:rPr>
          <w:b w:val="0"/>
          <w:i w:val="0"/>
        </w:rPr>
        <w:t>31/5/2020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26/2020/QĐ-UBND ngày 17 tháng 9 năm 2020</w:t>
      </w:r>
      <w:r>
        <w:rPr>
          <w:b w:val="0"/>
          <w:i w:val="0"/>
        </w:rPr>
        <w:br/>
      </w:r>
      <w:r>
        <w:rPr>
          <w:b w:val="0"/>
          <w:i w:val="0"/>
        </w:rPr>
        <w:br/>
      </w:r>
      <w:r>
        <w:rPr>
          <w:b w:val="0"/>
          <w:i w:val="0"/>
        </w:rPr>
        <w:t>Quy định giá sản phẩm dịch vụ công ích thủy lợi giai đoạn 2019 – 2020, trên địa bàn tỉnh Bạc Liêu</w:t>
      </w:r>
      <w:r>
        <w:rPr>
          <w:b w:val="0"/>
          <w:i w:val="0"/>
        </w:rPr>
        <w:br/>
      </w:r>
      <w:r>
        <w:rPr>
          <w:b w:val="0"/>
          <w:i w:val="0"/>
        </w:rPr>
        <w:br/>
      </w:r>
      <w:r>
        <w:rPr>
          <w:b w:val="0"/>
          <w:i w:val="0"/>
        </w:rPr>
        <w:t>27/9/2020</w:t>
      </w:r>
      <w:r>
        <w:rPr>
          <w:b w:val="0"/>
          <w:i w:val="0"/>
        </w:rPr>
        <w:br/>
      </w:r>
      <w:r>
        <w:rPr>
          <w:b w:val="0"/>
          <w:i w:val="0"/>
        </w:rPr>
        <w:br/>
      </w:r>
      <w:r>
        <w:rPr>
          <w:b/>
          <w:i w:val="0"/>
        </w:rPr>
        <w:t xml:space="preserve">Hết hiệu lực bởi </w:t>
      </w:r>
      <w:r>
        <w:rPr>
          <w:b w:val="0"/>
          <w:i w:val="0"/>
        </w:rPr>
        <w:t>Quyết định số 26/2023/QĐ-UBND ngày 28 tháng 8 năm 2023 của Ủy ban nhân dân tỉnh bãi bỏ Quyết định số 26/2020/QĐ-UBND ngày 17 tháng 9 năm 2020 của Ủy ban nhân dân tỉnh Bạc Liêu quy định giá sản phẩm dịch vụ công ích thủy lợi giai đoạn 2019 - 2020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32/2020/QĐ-UBND ngày 17 tháng 11 năm 2020</w:t>
      </w:r>
      <w:r>
        <w:rPr>
          <w:b w:val="0"/>
          <w:i w:val="0"/>
        </w:rPr>
        <w:br/>
      </w:r>
      <w:r>
        <w:rPr>
          <w:b w:val="0"/>
          <w:i w:val="0"/>
        </w:rPr>
        <w:br/>
      </w:r>
      <w:r>
        <w:rPr>
          <w:b w:val="0"/>
          <w:i w:val="0"/>
        </w:rPr>
        <w:t>Quy định phân cấp thẩm quyền phê duyệt hỗ trợ liên kết sản xuất và tiêu thụ sản phẩm nông nghiệp trên địa bàn tỉnh Bạc Liêu</w:t>
      </w:r>
      <w:r>
        <w:rPr>
          <w:b w:val="0"/>
          <w:i w:val="0"/>
        </w:rPr>
        <w:br/>
      </w:r>
      <w:r>
        <w:rPr>
          <w:b w:val="0"/>
          <w:i w:val="0"/>
        </w:rPr>
        <w:br/>
      </w:r>
      <w:r>
        <w:rPr>
          <w:b w:val="0"/>
          <w:i w:val="0"/>
        </w:rPr>
        <w:t>27/11/2020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03/2021/NQ-HĐND   ngày 13 tháng 8 năm 2021                           </w:t>
      </w:r>
      <w:r>
        <w:rPr>
          <w:b w:val="0"/>
          <w:i w:val="0"/>
        </w:rPr>
        <w:br/>
      </w:r>
      <w:r>
        <w:rPr>
          <w:b w:val="0"/>
          <w:i w:val="0"/>
        </w:rPr>
        <w:br/>
      </w:r>
      <w:r>
        <w:rPr>
          <w:b w:val="0"/>
          <w:i w:val="0"/>
        </w:rPr>
        <w:t>Về việc kéo dài thời gian thực hiện Nghị quyết số 04/2020/NQ-HĐND ngày 10 tháng 7 năm 2020 của Hội đồng nhân dân tỉnh “sửa đổi, bổ sung Nghị quyết số 15/2017/NQ-HĐND ngày 07 tháng 12 năm 2017 của Hội đồng nhân dân tỉnh về việc quy định mức hỗ trợ từ ngân sách Nhà nước thực hiện xây dựng nông thôn mới giai đoạn đến năm 2020 trên địa bàn tỉnh Bạc Liêu” đến hết năm 2021</w:t>
      </w:r>
      <w:r>
        <w:rPr>
          <w:b w:val="0"/>
          <w:i w:val="0"/>
        </w:rPr>
        <w:br/>
      </w:r>
      <w:r>
        <w:rPr>
          <w:b w:val="0"/>
          <w:i w:val="0"/>
        </w:rPr>
        <w:br/>
      </w:r>
      <w:r>
        <w:rPr>
          <w:b w:val="0"/>
          <w:i w:val="0"/>
        </w:rPr>
        <w:t>13/8/2021</w:t>
      </w:r>
      <w:r>
        <w:rPr>
          <w:b w:val="0"/>
          <w:i w:val="0"/>
        </w:rPr>
        <w:br/>
      </w:r>
      <w:r>
        <w:rPr>
          <w:b w:val="0"/>
          <w:i w:val="0"/>
        </w:rPr>
        <w:br/>
      </w:r>
      <w:r>
        <w:rPr>
          <w:b/>
          <w:i w:val="0"/>
        </w:rPr>
        <w:t xml:space="preserve">Hết hiệu lực bởi </w:t>
      </w:r>
      <w:r>
        <w:rPr>
          <w:b w:val="0"/>
          <w:i w:val="0"/>
        </w:rPr>
        <w:t>Nghị quyết số 21/2023/NQ-HĐND ngày 28 tháng 10 năm 2023 của Hội đồng nhân dân tỉnh bãi bỏ các nghị quyết của Hội đồng nhân dân tỉnh quy định mức hỗ trợ từ ngân sách Nhà nước thực hiện xây dựng nông thôn mới giai đoạn đến năm 2020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14/2021/QĐ-UBND ngày 07 tháng 5 năm 2021</w:t>
      </w:r>
      <w:r>
        <w:rPr>
          <w:b w:val="0"/>
          <w:i w:val="0"/>
        </w:rPr>
        <w:br/>
      </w:r>
      <w:r>
        <w:rPr>
          <w:b w:val="0"/>
          <w:i w:val="0"/>
        </w:rPr>
        <w:br/>
      </w:r>
      <w:r>
        <w:rPr>
          <w:b w:val="0"/>
          <w:i w:val="0"/>
        </w:rPr>
        <w:t>Bãi bỏ Quyết định số 01/2014/QĐ-UBND ngày 25 tháng 01 năm 2014 của Ủy ban nhân dân tỉnh Bạc Liêu ban hành Quy định về quản lý và sử dụng nguồn kinh phí hoạt động khuyến nông trên địa bàn tỉnh Bạc Liêu</w:t>
      </w:r>
      <w:r>
        <w:rPr>
          <w:b w:val="0"/>
          <w:i w:val="0"/>
        </w:rPr>
        <w:br/>
      </w:r>
      <w:r>
        <w:rPr>
          <w:b w:val="0"/>
          <w:i w:val="0"/>
        </w:rPr>
        <w:br/>
      </w:r>
      <w:r>
        <w:rPr>
          <w:b w:val="0"/>
          <w:i w:val="0"/>
        </w:rPr>
        <w:t>17/5/2021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Số 32/2021/QĐ-UBND ngày 04 tháng 10 năm 2021</w:t>
      </w:r>
      <w:r>
        <w:rPr>
          <w:b w:val="0"/>
          <w:i w:val="0"/>
        </w:rPr>
        <w:br/>
      </w:r>
      <w:r>
        <w:rPr>
          <w:b w:val="0"/>
          <w:i w:val="0"/>
        </w:rPr>
        <w:br/>
      </w:r>
      <w:r>
        <w:rPr>
          <w:b w:val="0"/>
          <w:i w:val="0"/>
        </w:rPr>
        <w:t>Ban hành Quy định tiêu chí đặc thù của địa phương và quy trình xét duyệt hồ sơ đề nghị cấp văn bản chấp thuận đóng mới, cải hoán, thuê, mua tàu cá hoạt động trên biển; quy định về đóng mới, cải hoán, thuê, mua tàu cá hoạt động trong nội địa trên địa bàn tỉnh Bạc Liêu</w:t>
      </w:r>
      <w:r>
        <w:rPr>
          <w:b w:val="0"/>
          <w:i w:val="0"/>
        </w:rPr>
        <w:br/>
      </w:r>
      <w:r>
        <w:rPr>
          <w:b w:val="0"/>
          <w:i w:val="0"/>
        </w:rPr>
        <w:br/>
      </w:r>
      <w:r>
        <w:rPr>
          <w:b w:val="0"/>
          <w:i w:val="0"/>
        </w:rPr>
        <w:t>14/10/2021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Số 42/2021/QĐ-UBND ngày 29 tháng 11 năm 2021</w:t>
      </w:r>
      <w:r>
        <w:rPr>
          <w:b w:val="0"/>
          <w:i w:val="0"/>
        </w:rPr>
        <w:br/>
      </w:r>
      <w:r>
        <w:rPr>
          <w:b w:val="0"/>
          <w:i w:val="0"/>
        </w:rPr>
        <w:br/>
      </w:r>
      <w:r>
        <w:rPr>
          <w:b w:val="0"/>
          <w:i w:val="0"/>
        </w:rPr>
        <w:t>Bãi bỏ Quyết định số 22/2014/QĐ-UBND ngày 13 tháng 10 năm 2014 của Ủy ban nhân dân tỉnh Bạc Liêu ban hành Quy định về quản lý hoạt động khai thác, bảo vệ và phát triển nguồn lợi thủy sản trên địa bàn tỉnh Bạc Liêu</w:t>
      </w:r>
      <w:r>
        <w:rPr>
          <w:b w:val="0"/>
          <w:i w:val="0"/>
        </w:rPr>
        <w:br/>
      </w:r>
      <w:r>
        <w:rPr>
          <w:b w:val="0"/>
          <w:i w:val="0"/>
        </w:rPr>
        <w:br/>
      </w:r>
      <w:r>
        <w:rPr>
          <w:b w:val="0"/>
          <w:i w:val="0"/>
        </w:rPr>
        <w:t>09/12/2021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01/2022/NQ-HĐND ngày 15 tháng 7 năm 2022</w:t>
      </w:r>
      <w:r>
        <w:rPr>
          <w:b w:val="0"/>
          <w:i w:val="0"/>
        </w:rPr>
        <w:br/>
      </w:r>
      <w:r>
        <w:rPr>
          <w:b w:val="0"/>
          <w:i w:val="0"/>
        </w:rPr>
        <w:br/>
      </w:r>
      <w:r>
        <w:rPr>
          <w:b w:val="0"/>
          <w:i w:val="0"/>
        </w:rPr>
        <w:t>Về việc quy định vùng nuôi chim yến trên địa bàn tỉnh Bạc Liêu</w:t>
      </w:r>
      <w:r>
        <w:rPr>
          <w:b w:val="0"/>
          <w:i w:val="0"/>
        </w:rPr>
        <w:br/>
      </w:r>
      <w:r>
        <w:rPr>
          <w:b w:val="0"/>
          <w:i w:val="0"/>
        </w:rPr>
        <w:br/>
      </w:r>
      <w:r>
        <w:rPr>
          <w:b w:val="0"/>
          <w:i w:val="0"/>
        </w:rPr>
        <w:t>25/7/2022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10/2022/NQ-HĐND ngày 30 tháng 9 năm 2022</w:t>
      </w:r>
      <w:r>
        <w:rPr>
          <w:b w:val="0"/>
          <w:i w:val="0"/>
        </w:rPr>
        <w:br/>
      </w:r>
      <w:r>
        <w:rPr>
          <w:b w:val="0"/>
          <w:i w:val="0"/>
        </w:rPr>
        <w:br/>
      </w:r>
      <w:r>
        <w:rPr>
          <w:b w:val="0"/>
          <w:i w:val="0"/>
        </w:rPr>
        <w:t>Quy định nguyên tắc, tiêu chí, định mức phân bổ vốn ngân sách Trung ương và tỷ lệ vốn đối ứng ngân sách địa phương thực hiện Chương trình mục tiêu quốc gia xây dựng nông thôn mới giai đoạn 2021 - 2025 trên địa bàn tỉnh Bạc Liêu</w:t>
      </w:r>
      <w:r>
        <w:rPr>
          <w:b w:val="0"/>
          <w:i w:val="0"/>
        </w:rPr>
        <w:br/>
      </w:r>
      <w:r>
        <w:rPr>
          <w:b w:val="0"/>
          <w:i w:val="0"/>
        </w:rPr>
        <w:br/>
      </w:r>
      <w:r>
        <w:rPr>
          <w:b w:val="0"/>
          <w:i w:val="0"/>
        </w:rPr>
        <w:t>10/10/2022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07/2022/QĐ-UBND ngày 07 tháng 03 năm 2022</w:t>
      </w:r>
      <w:r>
        <w:rPr>
          <w:b w:val="0"/>
          <w:i w:val="0"/>
        </w:rPr>
        <w:br/>
      </w:r>
      <w:r>
        <w:rPr>
          <w:b w:val="0"/>
          <w:i w:val="0"/>
        </w:rPr>
        <w:br/>
      </w:r>
      <w:r>
        <w:rPr>
          <w:b w:val="0"/>
          <w:i w:val="0"/>
        </w:rPr>
        <w:t>Ban hành định mức kinh tế - kỹ thuật về khuyến nông trên địa bàn tỉnh Bạc Liêu</w:t>
      </w:r>
      <w:r>
        <w:rPr>
          <w:b w:val="0"/>
          <w:i w:val="0"/>
        </w:rPr>
        <w:br/>
      </w:r>
      <w:r>
        <w:rPr>
          <w:b w:val="0"/>
          <w:i w:val="0"/>
        </w:rPr>
        <w:br/>
      </w:r>
      <w:r>
        <w:rPr>
          <w:b w:val="0"/>
          <w:i w:val="0"/>
        </w:rPr>
        <w:t>17/03/2022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08/2022/QĐ-UBND ngày 26 tháng 5 năm 2022</w:t>
      </w:r>
      <w:r>
        <w:rPr>
          <w:b w:val="0"/>
          <w:i w:val="0"/>
        </w:rPr>
        <w:br/>
      </w:r>
      <w:r>
        <w:rPr>
          <w:b w:val="0"/>
          <w:i w:val="0"/>
        </w:rPr>
        <w:br/>
      </w:r>
      <w:r>
        <w:rPr>
          <w:b w:val="0"/>
          <w:i w:val="0"/>
        </w:rPr>
        <w:t>Bãi bỏ Quyết định số 15/2016/QĐ-UBND ngày 27 tháng 7 năm 2016 của Ủy ban nhân dân tỉnh Bạc Liêu ban hành tiêu chí cánh đồng lớn trong lĩnh vực trồng trọt trên địa bàn tỉnh Bạc Liêu</w:t>
      </w:r>
      <w:r>
        <w:rPr>
          <w:b w:val="0"/>
          <w:i w:val="0"/>
        </w:rPr>
        <w:br/>
      </w:r>
      <w:r>
        <w:rPr>
          <w:b w:val="0"/>
          <w:i w:val="0"/>
        </w:rPr>
        <w:br/>
      </w:r>
      <w:r>
        <w:rPr>
          <w:b w:val="0"/>
          <w:i w:val="0"/>
        </w:rPr>
        <w:t>01/6/2022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35/2022/QĐ-UBND ngày 03 tháng 11 năm 2022</w:t>
      </w:r>
      <w:r>
        <w:rPr>
          <w:b w:val="0"/>
          <w:i w:val="0"/>
        </w:rPr>
        <w:br/>
      </w:r>
      <w:r>
        <w:rPr>
          <w:b w:val="0"/>
          <w:i w:val="0"/>
        </w:rPr>
        <w:br/>
      </w:r>
      <w:r>
        <w:rPr>
          <w:b w:val="0"/>
          <w:i w:val="0"/>
        </w:rPr>
        <w:t>Bãi bỏ Quyết định số 27/2017/QĐ-UBND ngày 28 tháng 12 năm 2017 của Ủy ban nhân dân tỉnh Bạc Liêu ban hành Quy định chi tiết thực hiện Quyết định số 50/2014/QĐ-TTg ngày 04 tháng 9 năm 2014 của Thủ tướng Chính phủ về chính sách hỗ trợ nâng cao hiệu quả chăn nuôi nông hộ giai đoạn 2017 - 2020 trên địa bàn tỉnh Bạc Liêu</w:t>
      </w:r>
      <w:r>
        <w:rPr>
          <w:b w:val="0"/>
          <w:i w:val="0"/>
        </w:rPr>
        <w:br/>
      </w:r>
      <w:r>
        <w:rPr>
          <w:b w:val="0"/>
          <w:i w:val="0"/>
        </w:rPr>
        <w:br/>
      </w:r>
      <w:r>
        <w:rPr>
          <w:b w:val="0"/>
          <w:i w:val="0"/>
        </w:rPr>
        <w:t>13/11/2022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02/2023/NQ-HĐND ngày 25 tháng 4 năm 2023</w:t>
      </w:r>
      <w:r>
        <w:rPr>
          <w:b w:val="0"/>
          <w:i w:val="0"/>
        </w:rPr>
        <w:br/>
      </w:r>
      <w:r>
        <w:rPr>
          <w:b w:val="0"/>
          <w:i w:val="0"/>
        </w:rPr>
        <w:br/>
      </w:r>
      <w:r>
        <w:rPr>
          <w:b w:val="0"/>
          <w:i w:val="0"/>
        </w:rPr>
        <w:t xml:space="preserve"> Bãi bỏ Nghị quyết số 10/2019/NQ-HĐND ngày 06 tháng 12 năm 2019 của Hội đồng nhân dân tỉnh </w:t>
      </w:r>
      <w:r>
        <w:rPr>
          <w:b w:val="0"/>
          <w:i/>
        </w:rPr>
        <w:t>“quy định giá sản phẩm dịch vụ công ích thủy lợi giai đoạn 2019 - 2020 trên địa bàn tỉnh Bạc Liêu”</w:t>
      </w:r>
      <w:r>
        <w:rPr>
          <w:b w:val="0"/>
          <w:i w:val="0"/>
        </w:rPr>
        <w:br/>
      </w:r>
      <w:r>
        <w:rPr>
          <w:b w:val="0"/>
          <w:i w:val="0"/>
        </w:rPr>
        <w:br/>
      </w:r>
      <w:r>
        <w:rPr>
          <w:b w:val="0"/>
          <w:i w:val="0"/>
        </w:rPr>
        <w:t>05/5/2023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10/2023/NQ-HĐND ngày 14 tháng 7 năm 2023</w:t>
      </w:r>
      <w:r>
        <w:rPr>
          <w:b w:val="0"/>
          <w:i w:val="0"/>
        </w:rPr>
        <w:br/>
      </w:r>
      <w:r>
        <w:rPr>
          <w:b w:val="0"/>
          <w:i w:val="0"/>
        </w:rPr>
        <w:br/>
      </w:r>
      <w:r>
        <w:rPr>
          <w:b w:val="0"/>
          <w:i w:val="0"/>
        </w:rPr>
        <w:t>Ban hành Quy định nội dung hỗ trợ, mẫu hồ sơ, trình tự, thủ tục lựa chọn dự án, kế hoạch, phương án sản xuất, lựa chọn đơn vị đặt hàng trong thực hiện các hoạt động hỗ trợ phát triển sản xuất thực hiện các Chương trình mục tiêu quốc gia; nội dung hỗ trợ và mức hỗ trợ từ ngân sách Nhà nước trong thực hiện Chương trình mục tiêu quốc gia xây dựng nông thôn mới trên địa bàn tỉnh Bạc Liêu đến năm 2025</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13/2023/QĐ-UBND ngày 17 tháng 3 năm 2023</w:t>
      </w:r>
      <w:r>
        <w:rPr>
          <w:b w:val="0"/>
          <w:i w:val="0"/>
        </w:rPr>
        <w:br/>
      </w:r>
      <w:r>
        <w:rPr>
          <w:b w:val="0"/>
          <w:i w:val="0"/>
        </w:rPr>
        <w:br/>
      </w:r>
      <w:r>
        <w:rPr>
          <w:b w:val="0"/>
          <w:i w:val="0"/>
        </w:rPr>
        <w:t>Ban hành Quy định khung giá các loại rừng trên địa bàn tỉnh Bạc Liêu</w:t>
      </w:r>
      <w:r>
        <w:rPr>
          <w:b w:val="0"/>
          <w:i w:val="0"/>
        </w:rPr>
        <w:br/>
      </w:r>
      <w:r>
        <w:rPr>
          <w:b w:val="0"/>
          <w:i w:val="0"/>
        </w:rPr>
        <w:br/>
      </w:r>
      <w:r>
        <w:rPr>
          <w:b w:val="0"/>
          <w:i w:val="0"/>
        </w:rPr>
        <w:t>27/3/2023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21/2023/NQ-HĐND ngày 28 tháng 10 năm 2023</w:t>
      </w:r>
      <w:r>
        <w:rPr>
          <w:b w:val="0"/>
          <w:i w:val="0"/>
        </w:rPr>
        <w:br/>
      </w:r>
      <w:r>
        <w:rPr>
          <w:b w:val="0"/>
          <w:i w:val="0"/>
        </w:rPr>
        <w:br/>
      </w:r>
      <w:r>
        <w:rPr>
          <w:b w:val="0"/>
          <w:i w:val="0"/>
        </w:rPr>
        <w:t xml:space="preserve"> Bãi bỏ các nghị quyết của Hội đồng nhân dân tỉnh quy định mức hỗ trợ từ ngân sách Nhà nước thực hiện xây dựng nông thôn mới giai đoạn đến năm 2020 trên địa bàn tỉnh Bạc Liêu</w:t>
      </w:r>
      <w:r>
        <w:rPr>
          <w:b w:val="0"/>
          <w:i w:val="0"/>
        </w:rPr>
        <w:br/>
      </w:r>
      <w:r>
        <w:rPr>
          <w:b w:val="0"/>
          <w:i w:val="0"/>
        </w:rPr>
        <w:br/>
      </w:r>
      <w:r>
        <w:rPr>
          <w:b w:val="0"/>
          <w:i w:val="0"/>
        </w:rPr>
        <w:t>07/01/2023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25/2023/NQ-HĐND ngày 08 tháng 12 năm 2023</w:t>
      </w:r>
      <w:r>
        <w:rPr>
          <w:b w:val="0"/>
          <w:i w:val="0"/>
        </w:rPr>
        <w:br/>
      </w:r>
      <w:r>
        <w:rPr>
          <w:b w:val="0"/>
          <w:i w:val="0"/>
        </w:rPr>
        <w:br/>
      </w:r>
      <w:r>
        <w:rPr>
          <w:b w:val="0"/>
          <w:i w:val="0"/>
        </w:rPr>
        <w:t>Quy định khu vực thuộc nội thành của thành phố, thị xã, thị trấn, khu dân cư không được phép chăn nuôi và chính sách hỗ trợ khi di dời cơ sở chăn nuôi ra khỏi khu vực không được phép chăn nuôi trên địa bàn tỉnh Bạc Liêu</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26/2023/QĐ-UBND ngày 28 tháng 8 năm 2023</w:t>
      </w:r>
      <w:r>
        <w:rPr>
          <w:b w:val="0"/>
          <w:i w:val="0"/>
        </w:rPr>
        <w:br/>
      </w:r>
      <w:r>
        <w:rPr>
          <w:b w:val="0"/>
          <w:i w:val="0"/>
        </w:rPr>
        <w:br/>
      </w:r>
      <w:r>
        <w:rPr>
          <w:b w:val="0"/>
          <w:i w:val="0"/>
        </w:rPr>
        <w:t>Bãi bỏ Quyết định số 26/2020/QĐ-UBND ngày 17 tháng 9 năm 2020 của Ủy ban nhân dân tỉnh Bạc Liêu quy định giá sản phẩm dịch vụ công ích thủy lợi giai đoạn 2019 - 2020 trên địa bàn tỉnh Bạc Liêu</w:t>
      </w:r>
      <w:r>
        <w:rPr>
          <w:b w:val="0"/>
          <w:i w:val="0"/>
        </w:rPr>
        <w:br/>
      </w:r>
      <w:r>
        <w:rPr>
          <w:b w:val="0"/>
          <w:i w:val="0"/>
        </w:rPr>
        <w:br/>
      </w:r>
      <w:r>
        <w:rPr>
          <w:b w:val="0"/>
          <w:i w:val="0"/>
        </w:rPr>
        <w:t>06/9/2023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43/2023/QĐ-UBND ngày 29 tháng 12 năm 2023</w:t>
      </w:r>
      <w:r>
        <w:rPr>
          <w:b w:val="0"/>
          <w:i w:val="0"/>
        </w:rPr>
        <w:br/>
      </w:r>
      <w:r>
        <w:rPr>
          <w:b w:val="0"/>
          <w:i w:val="0"/>
        </w:rPr>
        <w:br/>
      </w:r>
      <w:r>
        <w:rPr>
          <w:b w:val="0"/>
          <w:i w:val="0"/>
        </w:rPr>
        <w:t>Quy định chức năng, nhiệm vụ, quyền hạn, cơ cấu tổ chức và mối quan hệ công tác của Sở Nông nghiệp và Phát triển nông thôn tỉnh Bạc Liêu</w:t>
      </w:r>
      <w:r>
        <w:rPr>
          <w:b w:val="0"/>
          <w:i w:val="0"/>
        </w:rPr>
        <w:br/>
      </w:r>
      <w:r>
        <w:rPr>
          <w:b w:val="0"/>
          <w:i w:val="0"/>
        </w:rPr>
        <w:br/>
      </w:r>
      <w:r>
        <w:rPr>
          <w:b w:val="0"/>
          <w:i w:val="0"/>
        </w:rPr>
        <w:t>08/01/2024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XIX. 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06/2019/NQ-HĐND ngày 12/11/2019</w:t>
      </w:r>
      <w:r>
        <w:rPr>
          <w:b w:val="0"/>
          <w:i w:val="0"/>
        </w:rPr>
        <w:br/>
      </w:r>
      <w:r>
        <w:rPr>
          <w:b w:val="0"/>
          <w:i w:val="0"/>
        </w:rPr>
        <w:br/>
      </w:r>
      <w:r>
        <w:rPr>
          <w:b/>
          <w:i w:val="0"/>
        </w:rPr>
        <w:t xml:space="preserve">Sửa đổi, bổ sung Nghị quyết số </w:t>
      </w:r>
      <w:r>
        <w:rPr>
          <w:b w:val="0"/>
          <w:i w:val="0"/>
        </w:rPr>
        <w:t>21/2013/NQ-HĐND</w:t>
      </w:r>
      <w:r>
        <w:rPr>
          <w:b w:val="0"/>
          <w:i w:val="0"/>
        </w:rPr>
        <w:t xml:space="preserve"> n</w:t>
      </w:r>
      <w:r>
        <w:rPr>
          <w:b/>
          <w:i w:val="0"/>
        </w:rPr>
        <w:t>gày 06 tháng 12 năm 2013 của Hội đồng nhân dân tỉnh</w:t>
      </w:r>
      <w:r>
        <w:rPr>
          <w:b w:val="0"/>
          <w:i w:val="0"/>
        </w:rPr>
        <w:t xml:space="preserve"> </w:t>
      </w:r>
      <w:r>
        <w:rPr>
          <w:b/>
          <w:i w:val="0"/>
        </w:rPr>
        <w:t>thông qua Chương trình phát triển nhà ở tỉnh Bạc Liêu đến năm 2020, tầm nhìn đến năm 2030</w:t>
      </w:r>
      <w:r>
        <w:rPr>
          <w:b w:val="0"/>
          <w:i w:val="0"/>
        </w:rPr>
        <w:br/>
      </w:r>
      <w:r>
        <w:rPr>
          <w:b w:val="0"/>
          <w:i w:val="0"/>
        </w:rPr>
        <w:br/>
      </w:r>
      <w:r>
        <w:rPr>
          <w:b w:val="0"/>
          <w:i w:val="0"/>
        </w:rPr>
        <w:t>22/11/2019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13/2019/QĐ-UBND ngày 16/7/2019</w:t>
      </w:r>
      <w:r>
        <w:rPr>
          <w:b w:val="0"/>
          <w:i w:val="0"/>
        </w:rPr>
        <w:br/>
      </w:r>
      <w:r>
        <w:rPr>
          <w:b w:val="0"/>
          <w:i w:val="0"/>
        </w:rPr>
        <w:br/>
      </w:r>
      <w:r>
        <w:rPr>
          <w:b/>
          <w:i w:val="0"/>
        </w:rPr>
        <w:t>Ban hành Quy định một số nội dung về công tác quản lý</w:t>
      </w:r>
      <w:r>
        <w:rPr>
          <w:b w:val="0"/>
          <w:i w:val="0"/>
        </w:rPr>
        <w:t xml:space="preserve"> </w:t>
      </w:r>
      <w:r>
        <w:rPr>
          <w:b/>
          <w:i w:val="0"/>
        </w:rPr>
        <w:t>trật tự xây dựng trên địa bàn tỉnh Bạc Liêu</w:t>
      </w:r>
      <w:r>
        <w:rPr>
          <w:b w:val="0"/>
          <w:i w:val="0"/>
        </w:rPr>
        <w:br/>
      </w:r>
      <w:r>
        <w:rPr>
          <w:b w:val="0"/>
          <w:i w:val="0"/>
        </w:rPr>
        <w:br/>
      </w:r>
      <w:r>
        <w:rPr>
          <w:b w:val="0"/>
          <w:i w:val="0"/>
        </w:rPr>
        <w:t>26/7/2019</w:t>
      </w:r>
      <w:r>
        <w:rPr>
          <w:b w:val="0"/>
          <w:i w:val="0"/>
        </w:rPr>
        <w:br/>
      </w:r>
      <w:r>
        <w:rPr>
          <w:b w:val="0"/>
          <w:i w:val="0"/>
        </w:rPr>
        <w:br/>
      </w:r>
      <w:r>
        <w:rPr>
          <w:b w:val="0"/>
          <w:i w:val="0"/>
        </w:rPr>
        <w:t>Hết hiệu lực bởi Quyết định số 10/2023/QĐ-UBND ngày 17 tháng 3 năm 2023 ban hành Quy định về quản lý trật tự xây dựng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20/2019/QĐ-UBND ngày 14/10/2019</w:t>
      </w:r>
      <w:r>
        <w:rPr>
          <w:b w:val="0"/>
          <w:i w:val="0"/>
        </w:rPr>
        <w:br/>
      </w:r>
      <w:r>
        <w:rPr>
          <w:b w:val="0"/>
          <w:i w:val="0"/>
        </w:rPr>
        <w:br/>
      </w:r>
      <w:r>
        <w:rPr>
          <w:b/>
          <w:i w:val="0"/>
        </w:rPr>
        <w:t xml:space="preserve">Sửa đổi, bổ sung một số điều của Quy định chức năng, nhiệm vụ, quyền hạn, cơ cấu tổ chức và mối quan hệ công tác của Sở Xây dựng tỉnh Bạc Liêu ban hành kèm theo Quyết định số </w:t>
      </w:r>
      <w:r>
        <w:rPr>
          <w:b w:val="0"/>
          <w:i w:val="0"/>
        </w:rPr>
        <w:t>27/2016/QĐ-UBND</w:t>
      </w:r>
      <w:r>
        <w:rPr>
          <w:b/>
          <w:i w:val="0"/>
        </w:rPr>
        <w:t xml:space="preserve"> ngày 30/9/2016 của Ủy ban nhân dân tỉnh Bạc Liêu  </w:t>
      </w:r>
      <w:r>
        <w:rPr>
          <w:b w:val="0"/>
          <w:i w:val="0"/>
        </w:rPr>
        <w:br/>
      </w:r>
      <w:r>
        <w:rPr>
          <w:b w:val="0"/>
          <w:i w:val="0"/>
        </w:rPr>
        <w:br/>
      </w:r>
      <w:r>
        <w:rPr>
          <w:b w:val="0"/>
          <w:i w:val="0"/>
        </w:rPr>
        <w:t>24/10/2019</w:t>
      </w:r>
      <w:r>
        <w:rPr>
          <w:b w:val="0"/>
          <w:i w:val="0"/>
        </w:rPr>
        <w:br/>
      </w:r>
      <w:r>
        <w:rPr>
          <w:b w:val="0"/>
          <w:i w:val="0"/>
        </w:rPr>
        <w:br/>
      </w:r>
      <w:r>
        <w:rPr>
          <w:b w:val="0"/>
          <w:i w:val="0"/>
        </w:rPr>
        <w:t xml:space="preserve">Hết hiệu lực bởi 14/2023/QĐ-UBND </w:t>
      </w:r>
      <w:r>
        <w:rPr>
          <w:b w:val="0"/>
          <w:i/>
        </w:rPr>
        <w:t xml:space="preserve">ngày 04 tháng 4 năm 2023 </w:t>
      </w:r>
      <w:r>
        <w:rPr>
          <w:b w:val="0"/>
          <w:i w:val="0"/>
        </w:rPr>
        <w:t>Quy định chức năng, nhiệm vụ, quyền hạn, cơ cấu tổ chức và mối quan hệ công tác của Sở Xây dựng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02/2020/QĐ-UBND ngày13 tháng 01 năm 2020</w:t>
      </w:r>
      <w:r>
        <w:rPr>
          <w:b w:val="0"/>
          <w:i w:val="0"/>
        </w:rPr>
        <w:br/>
      </w:r>
      <w:r>
        <w:rPr>
          <w:b w:val="0"/>
          <w:i w:val="0"/>
        </w:rPr>
        <w:t xml:space="preserve"> </w:t>
      </w:r>
      <w:r>
        <w:rPr>
          <w:b w:val="0"/>
          <w:i w:val="0"/>
        </w:rPr>
        <w:br/>
      </w:r>
      <w:r>
        <w:rPr>
          <w:b w:val="0"/>
          <w:i w:val="0"/>
        </w:rPr>
        <w:br/>
      </w:r>
      <w:r>
        <w:rPr>
          <w:b w:val="0"/>
          <w:i w:val="0"/>
        </w:rPr>
        <w:t xml:space="preserve">sửa đổi, bổ sung một số điều của Quy định về cấp giấy phép xây dựng trên địa bàn tỉnh Bạc Liêu ban hành kèm theo Quyết định số </w:t>
      </w:r>
      <w:r>
        <w:rPr>
          <w:b w:val="0"/>
          <w:i w:val="0"/>
        </w:rPr>
        <w:t>17/2017/QĐ-UBND</w:t>
      </w:r>
      <w:r>
        <w:rPr>
          <w:b w:val="0"/>
          <w:i w:val="0"/>
        </w:rPr>
        <w:t xml:space="preserve"> ngày 17/10/2017 của Ủy ban nhân dân tỉnh Bạc Liêu</w:t>
      </w:r>
      <w:r>
        <w:rPr>
          <w:b w:val="0"/>
          <w:i w:val="0"/>
        </w:rPr>
        <w:br/>
      </w:r>
      <w:r>
        <w:rPr>
          <w:b w:val="0"/>
          <w:i w:val="0"/>
        </w:rPr>
        <w:br/>
      </w:r>
      <w:r>
        <w:rPr>
          <w:b w:val="0"/>
          <w:i w:val="0"/>
        </w:rPr>
        <w:t>23/01/2020</w:t>
      </w:r>
      <w:r>
        <w:rPr>
          <w:b w:val="0"/>
          <w:i w:val="0"/>
        </w:rPr>
        <w:br/>
      </w:r>
      <w:r>
        <w:rPr>
          <w:b w:val="0"/>
          <w:i w:val="0"/>
        </w:rPr>
        <w:br/>
      </w:r>
      <w:r>
        <w:rPr>
          <w:b w:val="0"/>
          <w:i w:val="0"/>
        </w:rPr>
        <w:t>Hết hiệu lực bởi Quyết định số 09/2021/QĐ-UBND ngày 19 tháng 3 năm 2021 ban hành Quy định về cấp giấy phép xây dựng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09/2020/QĐ-UBND ngày 20 tháng 3 năm 2020</w:t>
      </w:r>
      <w:r>
        <w:rPr>
          <w:b w:val="0"/>
          <w:i w:val="0"/>
        </w:rPr>
        <w:br/>
      </w:r>
      <w:r>
        <w:rPr>
          <w:b w:val="0"/>
          <w:i w:val="0"/>
        </w:rPr>
        <w:t xml:space="preserve"> </w:t>
      </w:r>
      <w:r>
        <w:rPr>
          <w:b w:val="0"/>
          <w:i w:val="0"/>
        </w:rPr>
        <w:br/>
      </w:r>
      <w:r>
        <w:rPr>
          <w:b w:val="0"/>
          <w:i w:val="0"/>
        </w:rPr>
        <w:br/>
      </w:r>
      <w:r>
        <w:rPr>
          <w:b w:val="0"/>
          <w:i w:val="0"/>
        </w:rPr>
        <w:t>Sửa đổi, bổ sung một số điều của Quy định về việc phân cấp xây dựng, quản lý, sử dụng nghĩa trang và cơ sở hỏa táng trên địa bàn tỉnh Bạc Liêu ban hành kèm theo Quyết định số 33/2016/QĐ-UBND ngày 04 tháng 11 năm 2016 của Ủy ban nhân dân tỉnh Bạc Liêu</w:t>
      </w:r>
      <w:r>
        <w:rPr>
          <w:b w:val="0"/>
          <w:i w:val="0"/>
        </w:rPr>
        <w:br/>
      </w:r>
      <w:r>
        <w:rPr>
          <w:b w:val="0"/>
          <w:i w:val="0"/>
        </w:rPr>
        <w:br/>
      </w:r>
      <w:r>
        <w:rPr>
          <w:b w:val="0"/>
          <w:i w:val="0"/>
        </w:rPr>
        <w:t>20/3/2020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20/2020/QĐ-UBND ngày 23 tháng 7 năm 2020</w:t>
      </w:r>
      <w:r>
        <w:rPr>
          <w:b w:val="0"/>
          <w:i w:val="0"/>
        </w:rPr>
        <w:br/>
      </w:r>
      <w:r>
        <w:rPr>
          <w:b w:val="0"/>
          <w:i w:val="0"/>
        </w:rPr>
        <w:t xml:space="preserve"> </w:t>
      </w:r>
      <w:r>
        <w:rPr>
          <w:b w:val="0"/>
          <w:i w:val="0"/>
        </w:rPr>
        <w:br/>
      </w:r>
      <w:r>
        <w:rPr>
          <w:b w:val="0"/>
          <w:i w:val="0"/>
        </w:rPr>
        <w:br/>
      </w:r>
      <w:r>
        <w:rPr>
          <w:b w:val="0"/>
          <w:i w:val="0"/>
        </w:rPr>
        <w:t>Về việc ban hành Quy định đơn giá bồi thường, hỗ trợ nhà ở, công trình, vật kiến trúc khi nhà nước thu hồi đất trên địa bàn tỉnh Bac Liêu</w:t>
      </w:r>
      <w:r>
        <w:rPr>
          <w:b w:val="0"/>
          <w:i w:val="0"/>
        </w:rPr>
        <w:br/>
      </w:r>
      <w:r>
        <w:rPr>
          <w:b w:val="0"/>
          <w:i w:val="0"/>
        </w:rPr>
        <w:br/>
      </w:r>
      <w:r>
        <w:rPr>
          <w:b w:val="0"/>
          <w:i w:val="0"/>
        </w:rPr>
        <w:t>03/8/2020</w:t>
      </w:r>
      <w:r>
        <w:rPr>
          <w:b w:val="0"/>
          <w:i w:val="0"/>
        </w:rPr>
        <w:br/>
      </w:r>
      <w:r>
        <w:rPr>
          <w:b w:val="0"/>
          <w:i w:val="0"/>
        </w:rPr>
        <w:br/>
      </w:r>
      <w:r>
        <w:rPr>
          <w:b w:val="0"/>
          <w:i w:val="0"/>
        </w:rPr>
        <w:t>Hết hiệu lực bởi Quyết định số 39/2022/QĐ-UBND ngày 06 tháng 12 năm 2022 của Ủy ban nhân dân tỉnh ban hành Quy định đơn giá bồi thường, hỗ trợ nhà ở, công trình xây dựng và vật kiến trúc khi nhà nước thu hồi đất trên đia bàn tỉnh Bac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27/2020/QĐ-UBND ngày 23 tháng 9 năm 2020</w:t>
      </w:r>
      <w:r>
        <w:rPr>
          <w:b w:val="0"/>
          <w:i w:val="0"/>
        </w:rPr>
        <w:br/>
      </w:r>
      <w:r>
        <w:rPr>
          <w:b w:val="0"/>
          <w:i w:val="0"/>
        </w:rPr>
        <w:t xml:space="preserve"> </w:t>
      </w:r>
      <w:r>
        <w:rPr>
          <w:b w:val="0"/>
          <w:i w:val="0"/>
        </w:rPr>
        <w:br/>
      </w:r>
      <w:r>
        <w:rPr>
          <w:b w:val="0"/>
          <w:i w:val="0"/>
        </w:rPr>
        <w:br/>
      </w:r>
      <w:r>
        <w:rPr>
          <w:b w:val="0"/>
          <w:i w:val="0"/>
        </w:rPr>
        <w:t>Ban hành Quy chế phối hợp giữa các đơn vị liên quan trong việc xây dựng, duy trì hệ thống thông tin, cung cấp thông tin, dữ liệu về nhà ở và thị trường bất động sản trên địa bàn tỉnh Bạc Liêu</w:t>
      </w:r>
      <w:r>
        <w:rPr>
          <w:b w:val="0"/>
          <w:i w:val="0"/>
        </w:rPr>
        <w:br/>
      </w:r>
      <w:r>
        <w:rPr>
          <w:b w:val="0"/>
          <w:i w:val="0"/>
        </w:rPr>
        <w:br/>
      </w:r>
      <w:r>
        <w:rPr>
          <w:b w:val="0"/>
          <w:i w:val="0"/>
        </w:rPr>
        <w:t>03/10/2020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09/2021/QĐ-UBND ngày 19 tháng 03 năm 2021</w:t>
      </w:r>
      <w:r>
        <w:rPr>
          <w:b w:val="0"/>
          <w:i w:val="0"/>
        </w:rPr>
        <w:br/>
      </w:r>
      <w:r>
        <w:rPr>
          <w:b w:val="0"/>
          <w:i w:val="0"/>
        </w:rPr>
        <w:br/>
      </w:r>
      <w:r>
        <w:rPr>
          <w:b w:val="0"/>
          <w:i w:val="0"/>
        </w:rPr>
        <w:t>Ban hành Quy định về cấp giấy phép xây dựng trên địa bàn tỉnh Bạc Liêu</w:t>
      </w:r>
      <w:r>
        <w:rPr>
          <w:b w:val="0"/>
          <w:i w:val="0"/>
        </w:rPr>
        <w:br/>
      </w:r>
      <w:r>
        <w:rPr>
          <w:b w:val="0"/>
          <w:i w:val="0"/>
        </w:rPr>
        <w:t xml:space="preserve"> </w:t>
      </w:r>
      <w:r>
        <w:rPr>
          <w:b w:val="0"/>
          <w:i w:val="0"/>
        </w:rPr>
        <w:br/>
      </w:r>
      <w:r>
        <w:rPr>
          <w:b w:val="0"/>
          <w:i w:val="0"/>
        </w:rPr>
        <w:br/>
      </w:r>
      <w:r>
        <w:rPr>
          <w:b w:val="0"/>
          <w:i w:val="0"/>
        </w:rPr>
        <w:t>30/3/2021</w:t>
      </w:r>
      <w:r>
        <w:rPr>
          <w:b w:val="0"/>
          <w:i w:val="0"/>
        </w:rPr>
        <w:br/>
      </w:r>
      <w:r>
        <w:rPr>
          <w:b w:val="0"/>
          <w:i w:val="0"/>
        </w:rPr>
        <w:br/>
      </w:r>
      <w:r>
        <w:rPr>
          <w:b w:val="0"/>
          <w:i w:val="0"/>
        </w:rPr>
        <w:t>Hết hiệu lực bởi Quyết định số 24/2022/QĐ-UBND ngày 09 tháng 9 năm 2022 của Ủy ban nhân dân tỉnh ban hành Quy định về cấp giấy phép xây dựng trên địa bàn tỉnh Bạc Liêu.</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11/2021/QĐ-UBND ngày 26 tháng 3 năm 2021</w:t>
      </w:r>
      <w:r>
        <w:rPr>
          <w:b w:val="0"/>
          <w:i w:val="0"/>
        </w:rPr>
        <w:br/>
      </w:r>
      <w:r>
        <w:rPr>
          <w:b w:val="0"/>
          <w:i w:val="0"/>
        </w:rPr>
        <w:br/>
      </w:r>
      <w:r>
        <w:rPr>
          <w:b w:val="0"/>
          <w:i w:val="0"/>
        </w:rPr>
        <w:t>Bãi bỏ Quyết định số 09/2018/QĐ-UBND ngày 12/3/2018 của Ủy ban nhân dân tỉnh Bạc Liêu về thẩm định, quyết định chủ trương đầu tư dự án; phân cấp thẩm định, phê duyệt dự án, thiết kế cơ sở, kế hoạch lựa chọn nhà thầu và thiết kế, dự toán xây dựng công trình trên địa bàn tỉnh Bạc Liêu</w:t>
      </w:r>
      <w:r>
        <w:rPr>
          <w:b w:val="0"/>
          <w:i w:val="0"/>
        </w:rPr>
        <w:br/>
      </w:r>
      <w:r>
        <w:rPr>
          <w:b w:val="0"/>
          <w:i w:val="0"/>
        </w:rPr>
        <w:br/>
      </w:r>
      <w:r>
        <w:rPr>
          <w:b w:val="0"/>
          <w:i w:val="0"/>
        </w:rPr>
        <w:t>6/4/2021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22/2021/QĐ-UBND ngày 29 tháng 6 năm 2021</w:t>
      </w:r>
      <w:r>
        <w:rPr>
          <w:b w:val="0"/>
          <w:i w:val="0"/>
        </w:rPr>
        <w:br/>
      </w:r>
      <w:r>
        <w:rPr>
          <w:b w:val="0"/>
          <w:i w:val="0"/>
        </w:rPr>
        <w:br/>
      </w:r>
      <w:r>
        <w:rPr>
          <w:b w:val="0"/>
          <w:i w:val="0"/>
        </w:rPr>
        <w:t>Ban hành Quy định về phân cấp thẩm định Báo cáo nghiên cứu khả thi, Báo cáo kinh tế - kỹ thuật đầu tư xây dựng, thiết kế xây dựng triển khai sau thiết kế cơ sở của dự án đầu tư xây dựng công trình trên địa bàn tỉnh Bạc Liêu</w:t>
      </w:r>
      <w:r>
        <w:rPr>
          <w:b w:val="0"/>
          <w:i w:val="0"/>
        </w:rPr>
        <w:br/>
      </w:r>
      <w:r>
        <w:rPr>
          <w:b w:val="0"/>
          <w:i w:val="0"/>
        </w:rPr>
        <w:br/>
      </w:r>
      <w:r>
        <w:rPr>
          <w:b w:val="0"/>
          <w:i w:val="0"/>
        </w:rPr>
        <w:t>9/7/2021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41/2021/QĐ-UBND ngày 25 tháng 11 năm 2021</w:t>
      </w:r>
      <w:r>
        <w:rPr>
          <w:b w:val="0"/>
          <w:i w:val="0"/>
        </w:rPr>
        <w:br/>
      </w:r>
      <w:r>
        <w:rPr>
          <w:b w:val="0"/>
          <w:i w:val="0"/>
        </w:rPr>
        <w:br/>
      </w:r>
      <w:r>
        <w:rPr>
          <w:b w:val="0"/>
          <w:i w:val="0"/>
        </w:rPr>
        <w:t>Ban hành Quy định về phân cấp quản lý chất lượng công trình xây dựng, thi công xây dựng công trình và bảo trì công trình xây dựng trên địa bàn tỉnh Bạc Liêu</w:t>
      </w:r>
      <w:r>
        <w:rPr>
          <w:b w:val="0"/>
          <w:i w:val="0"/>
        </w:rPr>
        <w:br/>
      </w:r>
      <w:r>
        <w:rPr>
          <w:b w:val="0"/>
          <w:i w:val="0"/>
        </w:rPr>
        <w:br/>
      </w:r>
      <w:r>
        <w:rPr>
          <w:b w:val="0"/>
          <w:i w:val="0"/>
        </w:rPr>
        <w:t>05/12/2021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20/2022/NQ-HĐND ngày 13 tháng 12 năm 2022</w:t>
      </w:r>
      <w:r>
        <w:rPr>
          <w:b w:val="0"/>
          <w:i w:val="0"/>
        </w:rPr>
        <w:br/>
      </w:r>
      <w:r>
        <w:rPr>
          <w:b w:val="0"/>
          <w:i w:val="0"/>
        </w:rPr>
        <w:br/>
      </w:r>
      <w:r>
        <w:rPr>
          <w:b w:val="0"/>
          <w:i w:val="0"/>
        </w:rPr>
        <w:t xml:space="preserve"> Bãi bỏ các nghị quyết của Hội đồng nhân dân tỉnh</w:t>
      </w:r>
      <w:r>
        <w:rPr>
          <w:b w:val="0"/>
          <w:i w:val="0"/>
        </w:rPr>
        <w:br/>
      </w:r>
      <w:r>
        <w:rPr>
          <w:b w:val="0"/>
          <w:i w:val="0"/>
        </w:rPr>
        <w:br/>
      </w:r>
      <w:r>
        <w:rPr>
          <w:b w:val="0"/>
          <w:i w:val="0"/>
        </w:rPr>
        <w:t>23/12/2022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01/2022/QĐ-UBND ngày 04 tháng 01 năm 2022</w:t>
      </w:r>
      <w:r>
        <w:rPr>
          <w:b w:val="0"/>
          <w:i w:val="0"/>
        </w:rPr>
        <w:br/>
      </w:r>
      <w:r>
        <w:rPr>
          <w:b w:val="0"/>
          <w:i w:val="0"/>
        </w:rPr>
        <w:br/>
      </w:r>
      <w:r>
        <w:rPr>
          <w:b w:val="0"/>
          <w:i w:val="0"/>
        </w:rPr>
        <w:t>Ban hành Quy định về phân cấp Quản lý kiến trúc trên địa bàn tỉnh Bạc Liêu</w:t>
      </w:r>
      <w:r>
        <w:rPr>
          <w:b w:val="0"/>
          <w:i w:val="0"/>
        </w:rPr>
        <w:br/>
      </w:r>
      <w:r>
        <w:rPr>
          <w:b w:val="0"/>
          <w:i w:val="0"/>
        </w:rPr>
        <w:br/>
      </w:r>
      <w:r>
        <w:rPr>
          <w:b w:val="0"/>
          <w:i w:val="0"/>
        </w:rPr>
        <w:t>14/01/2022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24/2022/QĐ-UBND ngày 09 tháng 9 năm 2022</w:t>
      </w:r>
      <w:r>
        <w:rPr>
          <w:b w:val="0"/>
          <w:i w:val="0"/>
        </w:rPr>
        <w:br/>
      </w:r>
      <w:r>
        <w:rPr>
          <w:b w:val="0"/>
          <w:i w:val="0"/>
        </w:rPr>
        <w:br/>
      </w:r>
      <w:r>
        <w:rPr>
          <w:b w:val="0"/>
          <w:i w:val="0"/>
        </w:rPr>
        <w:t>Ban hành Quy định về cấp giấy phép xây dựng trên địa bàn tỉnh Bạc Liêu</w:t>
      </w:r>
      <w:r>
        <w:rPr>
          <w:b w:val="0"/>
          <w:i w:val="0"/>
        </w:rPr>
        <w:br/>
      </w:r>
      <w:r>
        <w:rPr>
          <w:b w:val="0"/>
          <w:i w:val="0"/>
        </w:rPr>
        <w:br/>
      </w:r>
      <w:r>
        <w:rPr>
          <w:b w:val="0"/>
          <w:i w:val="0"/>
        </w:rPr>
        <w:t>19/9/2022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31/2022/QĐ-UBND ngày 18 tháng 10 năm 2022</w:t>
      </w:r>
      <w:r>
        <w:rPr>
          <w:b w:val="0"/>
          <w:i w:val="0"/>
        </w:rPr>
        <w:br/>
      </w:r>
      <w:r>
        <w:rPr>
          <w:b w:val="0"/>
          <w:i w:val="0"/>
        </w:rPr>
        <w:t xml:space="preserve"> </w:t>
      </w:r>
      <w:r>
        <w:rPr>
          <w:b w:val="0"/>
          <w:i w:val="0"/>
        </w:rPr>
        <w:br/>
      </w:r>
      <w:r>
        <w:rPr>
          <w:b w:val="0"/>
          <w:i w:val="0"/>
        </w:rPr>
        <w:br/>
      </w:r>
      <w:r>
        <w:rPr>
          <w:b w:val="0"/>
          <w:i w:val="0"/>
        </w:rPr>
        <w:t>Bãi bỏ Quyết định số 23/2006/QĐ-UBND ngày 20/10/2006 của Ủy ban nhân dân tỉnh về việc ban hành các tập đơn giá xây dựng công trình trên địa bàn tỉnh Bạc Liêu</w:t>
      </w:r>
      <w:r>
        <w:rPr>
          <w:b w:val="0"/>
          <w:i w:val="0"/>
        </w:rPr>
        <w:br/>
      </w:r>
      <w:r>
        <w:rPr>
          <w:b w:val="0"/>
          <w:i w:val="0"/>
        </w:rPr>
        <w:br/>
      </w:r>
      <w:r>
        <w:rPr>
          <w:b w:val="0"/>
          <w:i w:val="0"/>
        </w:rPr>
        <w:t>28/10/2022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39/2022/QĐ-UBND ngày 06 tháng 12 năm 2022</w:t>
      </w:r>
      <w:r>
        <w:rPr>
          <w:b w:val="0"/>
          <w:i w:val="0"/>
        </w:rPr>
        <w:br/>
      </w:r>
      <w:r>
        <w:rPr>
          <w:b w:val="0"/>
          <w:i w:val="0"/>
        </w:rPr>
        <w:br/>
      </w:r>
      <w:r>
        <w:rPr>
          <w:b w:val="0"/>
          <w:i w:val="0"/>
        </w:rPr>
        <w:t>Ban hành Quy định đơn giá bồi thường, hỗ trợ nhà ở, công trình xây dựng và vật kiến trúc khi nhà nước thu hồi đất trên đia bàn tỉnh Bac Liêu</w:t>
      </w:r>
      <w:r>
        <w:rPr>
          <w:b w:val="0"/>
          <w:i w:val="0"/>
        </w:rPr>
        <w:br/>
      </w:r>
      <w:r>
        <w:rPr>
          <w:b w:val="0"/>
          <w:i w:val="0"/>
        </w:rPr>
        <w:br/>
      </w:r>
      <w:r>
        <w:rPr>
          <w:b w:val="0"/>
          <w:i w:val="0"/>
        </w:rPr>
        <w:t>15/12/2022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23/2023/NQ-HĐND ngày 28 tháng 10 năm 2023</w:t>
      </w:r>
      <w:r>
        <w:rPr>
          <w:b w:val="0"/>
          <w:i w:val="0"/>
        </w:rPr>
        <w:br/>
      </w:r>
      <w:r>
        <w:rPr>
          <w:b w:val="0"/>
          <w:i w:val="0"/>
        </w:rPr>
        <w:br/>
      </w:r>
      <w:r>
        <w:rPr>
          <w:b w:val="0"/>
          <w:i w:val="0"/>
        </w:rPr>
        <w:t>Quy định điều kiện về diện tích nhà ở tối thiểu được đăng ký thường trú tại chỗ ở hợp pháp do thuê, mượn, ở nhờ trên địa bàn tỉnh Bạc Liêu</w:t>
      </w:r>
      <w:r>
        <w:rPr>
          <w:b w:val="0"/>
          <w:i w:val="0"/>
        </w:rPr>
        <w:br/>
      </w:r>
      <w:r>
        <w:rPr>
          <w:b w:val="0"/>
          <w:i w:val="0"/>
        </w:rPr>
        <w:br/>
      </w:r>
      <w:r>
        <w:rPr>
          <w:b w:val="0"/>
          <w:i w:val="0"/>
        </w:rPr>
        <w:t>07/11/2023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10/2023/QĐ-UBND ngày 17 tháng 03 năm 2023</w:t>
      </w:r>
      <w:r>
        <w:rPr>
          <w:b w:val="0"/>
          <w:i w:val="0"/>
        </w:rPr>
        <w:br/>
      </w:r>
      <w:r>
        <w:rPr>
          <w:b w:val="0"/>
          <w:i w:val="0"/>
        </w:rPr>
        <w:br/>
      </w:r>
      <w:r>
        <w:rPr>
          <w:b w:val="0"/>
          <w:i w:val="0"/>
        </w:rPr>
        <w:t>Ban hành Quy định về quản lý trật tự xây dựng  trên địa bàn tỉnh Bạc Liêu</w:t>
      </w:r>
      <w:r>
        <w:rPr>
          <w:b w:val="0"/>
          <w:i w:val="0"/>
        </w:rPr>
        <w:br/>
      </w:r>
      <w:r>
        <w:rPr>
          <w:b w:val="0"/>
          <w:i w:val="0"/>
        </w:rPr>
        <w:br/>
      </w:r>
      <w:r>
        <w:rPr>
          <w:b w:val="0"/>
          <w:i w:val="0"/>
        </w:rPr>
        <w:t>27/03/2023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11/2023/QĐ-UBND ngày 17 tháng 03 năm 2023</w:t>
      </w:r>
      <w:r>
        <w:rPr>
          <w:b w:val="0"/>
          <w:i w:val="0"/>
        </w:rPr>
        <w:br/>
      </w:r>
      <w:r>
        <w:rPr>
          <w:b w:val="0"/>
          <w:i w:val="0"/>
        </w:rPr>
        <w:br/>
      </w:r>
      <w:r>
        <w:rPr>
          <w:b w:val="0"/>
          <w:i w:val="0"/>
        </w:rPr>
        <w:t>Ban hành Quy định tiêu chí đảm bảo yêu cầu về phòng, chống thiên tai đối với công trình, nhà ở thuộc sở hữu của hộ gia đình, cá nhân trên địa bàn tỉnh Bạc Liêu</w:t>
      </w:r>
      <w:r>
        <w:rPr>
          <w:b w:val="0"/>
          <w:i w:val="0"/>
        </w:rPr>
        <w:br/>
      </w:r>
      <w:r>
        <w:rPr>
          <w:b w:val="0"/>
          <w:i w:val="0"/>
        </w:rPr>
        <w:br/>
      </w:r>
      <w:r>
        <w:rPr>
          <w:b w:val="0"/>
          <w:i w:val="0"/>
        </w:rPr>
        <w:t>27/3/2023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14/2023/QĐ-UBND ngày 04 tháng 4 năm 2023</w:t>
      </w:r>
      <w:r>
        <w:rPr>
          <w:b w:val="0"/>
          <w:i w:val="0"/>
        </w:rPr>
        <w:br/>
      </w:r>
      <w:r>
        <w:rPr>
          <w:b w:val="0"/>
          <w:i w:val="0"/>
        </w:rPr>
        <w:br/>
      </w:r>
      <w:r>
        <w:rPr>
          <w:b w:val="0"/>
          <w:i w:val="0"/>
        </w:rPr>
        <w:t>Ban hành Quy định chức năng, nhiệm vụ, quyền hạn, cơ cấu tổ chức và mối quan hệ công tác của Sở Xây dựng tỉnh Bạc Liêu</w:t>
      </w:r>
      <w:r>
        <w:rPr>
          <w:b w:val="0"/>
          <w:i w:val="0"/>
        </w:rPr>
        <w:br/>
      </w:r>
      <w:r>
        <w:rPr>
          <w:b w:val="0"/>
          <w:i w:val="0"/>
        </w:rPr>
        <w:br/>
      </w:r>
      <w:r>
        <w:rPr>
          <w:b w:val="0"/>
          <w:i w:val="0"/>
        </w:rPr>
        <w:t>14/4/2023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XX. LĨNH VỰC VĂN PHÒNG HỘI ĐỒNG NHÂN DÂN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09/2021/NQ-HĐND ngày 13 tháng 8 năm 2021</w:t>
      </w:r>
      <w:r>
        <w:rPr>
          <w:b w:val="0"/>
          <w:i w:val="0"/>
        </w:rPr>
        <w:br/>
      </w:r>
      <w:r>
        <w:rPr>
          <w:b w:val="0"/>
          <w:i w:val="0"/>
        </w:rPr>
        <w:br/>
      </w:r>
      <w:r>
        <w:rPr>
          <w:b w:val="0"/>
          <w:i w:val="0"/>
        </w:rPr>
        <w:t>Ban hành quy định một số chế độ, chính sách và điều kiện bảo đảm hoạt động của Hội đồng nhân dân các cấp</w:t>
      </w:r>
      <w:r>
        <w:rPr>
          <w:b w:val="0"/>
          <w:i w:val="0"/>
        </w:rPr>
        <w:br/>
      </w:r>
      <w:r>
        <w:rPr>
          <w:b w:val="0"/>
          <w:i w:val="0"/>
        </w:rPr>
        <w:br/>
      </w:r>
      <w:r>
        <w:rPr>
          <w:b w:val="0"/>
          <w:i w:val="0"/>
        </w:rPr>
        <w:t>23/8/2021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XXI. LĨNH VỰC AN NINH, QUỐC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13/2020/NQ-HĐND ngày 23  tháng 11 năm 2020</w:t>
      </w:r>
      <w:r>
        <w:rPr>
          <w:b w:val="0"/>
          <w:i w:val="0"/>
        </w:rPr>
        <w:br/>
      </w:r>
      <w:r>
        <w:rPr>
          <w:b w:val="0"/>
          <w:i w:val="0"/>
        </w:rPr>
        <w:br/>
      </w:r>
      <w:r>
        <w:rPr>
          <w:b w:val="0"/>
          <w:i w:val="0"/>
        </w:rPr>
        <w:t>Về việc quy định mức trợ cấp, phụ cấp đối với Dân quân tự vệ</w:t>
      </w:r>
      <w:r>
        <w:rPr>
          <w:b w:val="0"/>
          <w:i w:val="0"/>
        </w:rPr>
        <w:br/>
      </w:r>
      <w:r>
        <w:rPr>
          <w:b w:val="0"/>
          <w:i w:val="0"/>
        </w:rPr>
        <w:t xml:space="preserve"> </w:t>
      </w:r>
      <w:r>
        <w:rPr>
          <w:b w:val="0"/>
          <w:i w:val="0"/>
        </w:rPr>
        <w:br/>
      </w:r>
      <w:r>
        <w:rPr>
          <w:b w:val="0"/>
          <w:i w:val="0"/>
        </w:rPr>
        <w:br/>
      </w:r>
      <w:r>
        <w:rPr>
          <w:b w:val="0"/>
          <w:i w:val="0"/>
        </w:rPr>
        <w:t>03/12/2020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XXII. LĨNH VỰC BAN QUẢN LÝ DỰ ÁN ĐẦU TƯ XÂY DỰNG CÁC CÔNG TRÌNH GIAO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28/2023/QĐ-UBND ngày 19 tháng 9 năm 2023</w:t>
      </w:r>
      <w:r>
        <w:rPr>
          <w:b w:val="0"/>
          <w:i w:val="0"/>
        </w:rPr>
        <w:br/>
      </w:r>
      <w:r>
        <w:rPr>
          <w:b w:val="0"/>
          <w:i w:val="0"/>
        </w:rPr>
        <w:br/>
      </w:r>
      <w:r>
        <w:rPr>
          <w:b w:val="0"/>
          <w:i w:val="0"/>
        </w:rPr>
        <w:t>Ban hành Quy định chức năng, nhiệm vụ, quyền hạn, cơ cấu tổ chức và mối quan hệ công tác của Ban Quản lý dự án đầu tư xây dựng các công trình giao thông tỉnh Bạc Liêu</w:t>
      </w:r>
      <w:r>
        <w:rPr>
          <w:b w:val="0"/>
          <w:i w:val="0"/>
        </w:rPr>
        <w:br/>
      </w:r>
      <w:r>
        <w:rPr>
          <w:b w:val="0"/>
          <w:i w:val="0"/>
        </w:rPr>
        <w:br/>
      </w:r>
      <w:r>
        <w:rPr>
          <w:b w:val="0"/>
          <w:i w:val="0"/>
        </w:rPr>
        <w:t>19/9/2023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XXIII. LĨNH VỰC BAN QUẢN LÝ DỰ ÁN ĐẦU TƯ XÂY DỰNG CÁC CÔNG TRÌNH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29/2023/QĐ-UBND ngày 19 tháng 9 năm 2023</w:t>
      </w:r>
      <w:r>
        <w:rPr>
          <w:b w:val="0"/>
          <w:i w:val="0"/>
        </w:rPr>
        <w:br/>
      </w:r>
      <w:r>
        <w:rPr>
          <w:b w:val="0"/>
          <w:i w:val="0"/>
        </w:rPr>
        <w:br/>
      </w:r>
      <w:r>
        <w:rPr>
          <w:b w:val="0"/>
          <w:i w:val="0"/>
        </w:rPr>
        <w:t>Ban hành Quy định chức năng, nhiệm vụ, quyền hạn, cơ cấu tổ chức và mối quan hệ công tác của Ban Quản lý dự án đầu tư xây dựng các công trình nông nghiệp và phát triển nông thôn tỉnh Bạc Liêu</w:t>
      </w:r>
      <w:r>
        <w:rPr>
          <w:b w:val="0"/>
          <w:i w:val="0"/>
        </w:rPr>
        <w:br/>
      </w:r>
      <w:r>
        <w:rPr>
          <w:b w:val="0"/>
          <w:i w:val="0"/>
        </w:rPr>
        <w:br/>
      </w:r>
      <w:r>
        <w:rPr>
          <w:b w:val="0"/>
          <w:i w:val="0"/>
        </w:rPr>
        <w:t>19/9/2023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XXIV. LĨNH VỰC BAN QUẢN LÝ DỰ ÁN ĐẦU TƯ XÂY DỰNG CÁC CÔNG TRÌNH DÂN DỤNG VÀ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33/2023/QĐ-UBND ngày 05 tháng 10 năm 2023</w:t>
      </w:r>
      <w:r>
        <w:rPr>
          <w:b w:val="0"/>
          <w:i w:val="0"/>
        </w:rPr>
        <w:br/>
      </w:r>
      <w:r>
        <w:rPr>
          <w:b w:val="0"/>
          <w:i w:val="0"/>
        </w:rPr>
        <w:br/>
      </w:r>
      <w:r>
        <w:rPr>
          <w:b w:val="0"/>
          <w:i w:val="0"/>
        </w:rPr>
        <w:t>Ban hành Quy định chức năng, nhiệm vụ, quyền hạn, cơ cấu tổ chức và mối quan hệ công tác của Ban Quản lý dự án đầu tư xây dựng các công trình dân dụng và công nghiệp tỉnh Bạc Liêu</w:t>
      </w:r>
      <w:r>
        <w:rPr>
          <w:b w:val="0"/>
          <w:i w:val="0"/>
        </w:rPr>
        <w:br/>
      </w:r>
      <w:r>
        <w:rPr>
          <w:b w:val="0"/>
          <w:i w:val="0"/>
        </w:rPr>
        <w:br/>
      </w:r>
      <w:r>
        <w:rPr>
          <w:b w:val="0"/>
          <w:i w:val="0"/>
        </w:rPr>
        <w:t>05/10/2023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XXV. 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33/2020/QĐ-UBND ngày 20 tháng 11 năm 2020</w:t>
      </w:r>
      <w:r>
        <w:rPr>
          <w:b w:val="0"/>
          <w:i w:val="0"/>
        </w:rPr>
        <w:br/>
      </w:r>
      <w:r>
        <w:rPr>
          <w:b w:val="0"/>
          <w:i w:val="0"/>
        </w:rPr>
        <w:br/>
      </w:r>
      <w:r>
        <w:rPr>
          <w:b w:val="0"/>
          <w:i w:val="0"/>
        </w:rPr>
        <w:t>Sửa đổi, bổ sung một số điều của Quy định quản lý và tổ chức thực hiện nhiệm vụ khoa học và công nghệ cấp cơ sở sử dụng ngân sách nhà nước trên địa bàn tỉnh Bạc Liêu ban hành kèm theo Quyết định số 06/2017/QĐ-UBND ngày 17 tháng 4 năm 2017 của Ủy ban nhân dân tỉnh Bạc Liêu</w:t>
      </w:r>
      <w:r>
        <w:rPr>
          <w:b w:val="0"/>
          <w:i w:val="0"/>
        </w:rPr>
        <w:br/>
      </w:r>
      <w:r>
        <w:rPr>
          <w:b w:val="0"/>
          <w:i w:val="0"/>
        </w:rPr>
        <w:br/>
      </w:r>
      <w:r>
        <w:rPr>
          <w:b w:val="0"/>
          <w:i w:val="0"/>
        </w:rPr>
        <w:t>30/11/2020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01/2021/QĐ-UBND ngày 18 tháng 01 năm 2021</w:t>
      </w:r>
      <w:r>
        <w:rPr>
          <w:b w:val="0"/>
          <w:i w:val="0"/>
        </w:rPr>
        <w:br/>
      </w:r>
      <w:r>
        <w:rPr>
          <w:b w:val="0"/>
          <w:i w:val="0"/>
        </w:rPr>
        <w:br/>
      </w:r>
      <w:r>
        <w:rPr>
          <w:b w:val="0"/>
          <w:i w:val="0"/>
        </w:rPr>
        <w:t>Ban hành Quy định xây dựng và tổ chức hoạt động Trạm cân đối chứng tại các chợ trên địa bàn tỉnh Bạc Liêu</w:t>
      </w:r>
      <w:r>
        <w:rPr>
          <w:b w:val="0"/>
          <w:i w:val="0"/>
        </w:rPr>
        <w:br/>
      </w:r>
      <w:r>
        <w:rPr>
          <w:b w:val="0"/>
          <w:i w:val="0"/>
        </w:rPr>
        <w:br/>
      </w:r>
      <w:r>
        <w:rPr>
          <w:b w:val="0"/>
          <w:i w:val="0"/>
        </w:rPr>
        <w:t>28/01/2021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21/2022/QĐ-UBND ngày 19 tháng 8 năm 2022</w:t>
      </w:r>
      <w:r>
        <w:rPr>
          <w:b w:val="0"/>
          <w:i w:val="0"/>
        </w:rPr>
        <w:br/>
      </w:r>
      <w:r>
        <w:rPr>
          <w:b w:val="0"/>
          <w:i w:val="0"/>
        </w:rPr>
        <w:br/>
      </w:r>
      <w:r>
        <w:rPr>
          <w:b w:val="0"/>
          <w:i w:val="0"/>
        </w:rPr>
        <w:t>Ban hành Quy chế phối hợp quản lý Nhà nước về chất lượng sản phẩm, hàng hóa trên địa bàn tỉnh Bạc Liêu</w:t>
      </w:r>
      <w:r>
        <w:rPr>
          <w:b w:val="0"/>
          <w:i w:val="0"/>
        </w:rPr>
        <w:br/>
      </w:r>
      <w:r>
        <w:rPr>
          <w:b w:val="0"/>
          <w:i w:val="0"/>
        </w:rPr>
        <w:br/>
      </w:r>
      <w:r>
        <w:rPr>
          <w:b w:val="0"/>
          <w:i w:val="0"/>
        </w:rPr>
        <w:t>29/8/2022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04/2023/QĐ-UBND ngày 10 tháng 01 năm 2023</w:t>
      </w:r>
      <w:r>
        <w:rPr>
          <w:b w:val="0"/>
          <w:i w:val="0"/>
        </w:rPr>
        <w:br/>
      </w:r>
      <w:r>
        <w:rPr>
          <w:b w:val="0"/>
          <w:i w:val="0"/>
        </w:rPr>
        <w:br/>
      </w:r>
      <w:r>
        <w:rPr>
          <w:b w:val="0"/>
          <w:i w:val="0"/>
        </w:rPr>
        <w:t>Ban hành Quy định chức năng, nhiệm vụ, quyền hạn, cơ cấu tổ chức và mối quan hệ công tác của Sở Khoa học và Công nghệ tỉnh Bạc Liêu</w:t>
      </w:r>
      <w:r>
        <w:rPr>
          <w:b w:val="0"/>
          <w:i w:val="0"/>
        </w:rPr>
        <w:br/>
      </w:r>
      <w:r>
        <w:rPr>
          <w:b w:val="0"/>
          <w:i w:val="0"/>
        </w:rPr>
        <w:br/>
      </w:r>
      <w:r>
        <w:rPr>
          <w:b w:val="0"/>
          <w:i w:val="0"/>
        </w:rPr>
        <w:t>10/01/2023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 xml:space="preserve">Thời điểm có hiệu </w:t>
            </w:r>
            <w:r>
              <w:rPr>
                <w:b/>
                <w:i w:val="0"/>
              </w:rPr>
              <w:t>l</w:t>
            </w:r>
            <w:r>
              <w:rPr>
                <w:b/>
                <w:i w:val="0"/>
              </w:rPr>
              <w:t>ực</w:t>
            </w:r>
          </w:p>
        </w:tc>
        <w:tc>
          <w:tcPr>
            <w:tcW w:type="dxa" w:w="1440"/>
          </w:tcPr>
          <w:p>
            <w:r>
              <w:rPr>
                <w:b w:val="0"/>
                <w:i w:val="0"/>
              </w:rPr>
              <w:br/>
            </w:r>
            <w:r>
              <w:rPr>
                <w:b/>
                <w:i w:val="0"/>
              </w:rPr>
              <w:t>Ghi chú</w:t>
            </w:r>
            <w:r>
              <w:rPr>
                <w:b/>
                <w:i w:val="0"/>
              </w:rPr>
              <w:t>3</w:t>
            </w:r>
          </w:p>
        </w:tc>
      </w:tr>
    </w:tbl>
    <w:p>
      <w:r>
        <w:rPr>
          <w:b w:val="0"/>
          <w:i w:val="0"/>
        </w:rPr>
        <w:br/>
      </w:r>
      <w:r>
        <w:rPr>
          <w:b w:val="0"/>
          <w:i w:val="0"/>
        </w:rPr>
        <w:br/>
      </w:r>
      <w:r>
        <w:rPr>
          <w:b w:val="0"/>
          <w:i w:val="0"/>
        </w:rPr>
        <w:br/>
      </w:r>
      <w:r>
        <w:rPr>
          <w:b w:val="0"/>
          <w:i w:val="0"/>
        </w:rPr>
        <w:br/>
      </w:r>
      <w:r>
        <w:rPr>
          <w:b w:val="0"/>
          <w:i w:val="0"/>
        </w:rPr>
        <w:br/>
      </w:r>
      <w:r>
        <w:rPr>
          <w:b w:val="0"/>
          <w:i w:val="0"/>
        </w:rPr>
        <w:t>ỦY BAN NHÂN DÂN</w:t>
      </w:r>
      <w:r>
        <w:rPr>
          <w:b w:val="0"/>
          <w:i w:val="0"/>
        </w:rPr>
        <w:br/>
      </w:r>
      <w:r>
        <w:rPr>
          <w:b/>
          <w:i w:val="0"/>
        </w:rPr>
        <w:t>TỈNH ĐẮK NÔNG</w:t>
      </w:r>
      <w:r>
        <w:rPr>
          <w:b w:val="0"/>
          <w:i w:val="0"/>
        </w:rPr>
        <w:br/>
      </w:r>
      <w:r>
        <w:rPr>
          <w:b w:val="0"/>
          <w:i w:val="0"/>
        </w:rPr>
        <w:br/>
      </w:r>
      <w:r>
        <w:rPr>
          <w:b w:val="0"/>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 xml:space="preserve">DANH MỤC </w:t>
      </w:r>
      <w:r>
        <w:rPr>
          <w:b w:val="0"/>
          <w:i w:val="0"/>
        </w:rPr>
        <w:br/>
      </w:r>
      <w:r>
        <w:rPr>
          <w:b/>
          <w:i w:val="0"/>
        </w:rPr>
        <w:t>Văn bản quy phạm pháp luật của HĐND và UBND tỉnh Đắk Nông hết hiệu lực, ngưng hiệu lực toàn bộ năm 2024</w:t>
      </w:r>
      <w:r>
        <w:rPr>
          <w:b w:val="0"/>
          <w:i w:val="0"/>
        </w:rPr>
        <w:br/>
      </w:r>
      <w:r>
        <w:rPr>
          <w:b w:val="0"/>
          <w:i/>
        </w:rPr>
        <w:t>(Kèm theo Quyết định số          /QĐ-UBND ngày      tháng 01 năm 2025 của Chủ tịch UBND tỉnh Đắk Nông)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A. VĂN BẢN HẾT HIỆU LỰC, NGƯNG HIỆU LỰC TOÀN BỘ NĂM 2024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Tên loại </w:t>
      </w:r>
      <w:r>
        <w:rPr>
          <w:b w:val="0"/>
          <w:i w:val="0"/>
        </w:rPr>
        <w:br/>
      </w:r>
      <w:r>
        <w:rPr>
          <w:b/>
          <w:i w:val="0"/>
        </w:rPr>
        <w:t>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 xml:space="preserve">Lý do hết hiệu lực, </w:t>
      </w:r>
      <w:r>
        <w:rPr>
          <w:b w:val="0"/>
          <w:i w:val="0"/>
        </w:rPr>
        <w:br/>
      </w:r>
      <w:r>
        <w:rPr>
          <w:b/>
          <w:i w:val="0"/>
        </w:rPr>
        <w:t>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TOÀN BỘ</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12/2020/QĐ-UBND ngày 12/2/2020</w:t>
      </w:r>
      <w:r>
        <w:rPr>
          <w:b w:val="0"/>
          <w:i w:val="0"/>
        </w:rPr>
        <w:br/>
      </w:r>
      <w:r>
        <w:rPr>
          <w:b w:val="0"/>
          <w:i w:val="0"/>
        </w:rPr>
        <w:br/>
      </w:r>
      <w:r>
        <w:rPr>
          <w:b w:val="0"/>
          <w:i w:val="0"/>
        </w:rPr>
        <w:t>Phân cấp thẩm quyền ban hành tiêu chuẩn, định mức sử dụng máy móc, thiết bị chuyên dùng (chủng loại, số lượng) của các cơ quan, tổ chức, đơn vị trên địa bàn tỉnh</w:t>
      </w:r>
      <w:r>
        <w:rPr>
          <w:b w:val="0"/>
          <w:i w:val="0"/>
        </w:rPr>
        <w:br/>
      </w:r>
      <w:r>
        <w:rPr>
          <w:b w:val="0"/>
          <w:i w:val="0"/>
        </w:rPr>
        <w:br/>
      </w:r>
      <w:r>
        <w:rPr>
          <w:b w:val="0"/>
          <w:i w:val="0"/>
        </w:rPr>
        <w:t>Bị bãi bỏ tại Quyết định số 49/2024/QĐ-UBND ngày 30 tháng 12 năm 2024 Bãi bỏ Quyết định số 12/2020/QĐ-UBND ngày 12 tháng 5 năm 2020 của Ủy ban nhân dân tỉnh Đắk Nông phân cấp thẩm quyền ban hành tiêu chuẩn, định mức sử dụng máy móc, thiết bị chuyên dùng (chủng loại, số lượng) của các cơ quan, tổ chức, đơn vị trên địa bàn tỉnh</w:t>
      </w:r>
      <w:r>
        <w:rPr>
          <w:b w:val="0"/>
          <w:i w:val="0"/>
        </w:rPr>
        <w:br/>
      </w:r>
      <w:r>
        <w:rPr>
          <w:b w:val="0"/>
          <w:i w:val="0"/>
        </w:rPr>
        <w:br/>
      </w:r>
      <w:r>
        <w:rPr>
          <w:b w:val="0"/>
          <w:i w:val="0"/>
        </w:rPr>
        <w:t>30/12/2024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22/2016/QĐ-UBND ngày 20/5/2016</w:t>
      </w:r>
      <w:r>
        <w:rPr>
          <w:b w:val="0"/>
          <w:i w:val="0"/>
        </w:rPr>
        <w:br/>
      </w:r>
      <w:r>
        <w:rPr>
          <w:b w:val="0"/>
          <w:i w:val="0"/>
        </w:rPr>
        <w:br/>
      </w:r>
      <w:r>
        <w:rPr>
          <w:b w:val="0"/>
          <w:i w:val="0"/>
        </w:rPr>
        <w:t>Ban hành Quy chế phối hợp giữa Văn phòng Đăng ký đất đai, Chi nhánh Văn phòng Đăng ký đất đai với các cơ quan, đơn vị có liên quan trong việc giải quyết thủ tục hành chính về đất đai trên địa bàn tỉnh Đắk Nông</w:t>
      </w:r>
      <w:r>
        <w:rPr>
          <w:b w:val="0"/>
          <w:i w:val="0"/>
        </w:rPr>
        <w:br/>
      </w:r>
      <w:r>
        <w:rPr>
          <w:b w:val="0"/>
          <w:i w:val="0"/>
        </w:rPr>
        <w:br/>
      </w:r>
      <w:r>
        <w:rPr>
          <w:b w:val="0"/>
          <w:i w:val="0"/>
        </w:rPr>
        <w:t>Được thay thế bởi Quyết định số 40/2024/QĐ-UBND ngày 19 tháng 11 năm 2024 ban hành quy chế phối hợp thực hiện chức năng, nhiệm vụ, quyền hạn giữa văn phòng đăng ký đất đai, chi nhánh văn phòng đăng ký đất đai với cơ quan có chức năng quản lý đất đai cấp huyện, ủy ban nhân dân cấp huyện, cơ quan tài chính, cơ quan thuế và các cơ quan, đơn vị khác có liên quan trên địa bàn tỉnh Đắk Nông</w:t>
      </w:r>
      <w:r>
        <w:rPr>
          <w:b w:val="0"/>
          <w:i w:val="0"/>
        </w:rPr>
        <w:br/>
      </w:r>
      <w:r>
        <w:rPr>
          <w:b w:val="0"/>
          <w:i w:val="0"/>
        </w:rPr>
        <w:br/>
      </w:r>
      <w:r>
        <w:rPr>
          <w:b w:val="0"/>
          <w:i w:val="0"/>
        </w:rPr>
        <w:t>19/11/2024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23/2021/QĐ-UBND ngày 20/12/2021</w:t>
      </w:r>
      <w:r>
        <w:rPr>
          <w:b w:val="0"/>
          <w:i w:val="0"/>
        </w:rPr>
        <w:br/>
      </w:r>
      <w:r>
        <w:rPr>
          <w:b w:val="0"/>
          <w:i w:val="0"/>
        </w:rPr>
        <w:br/>
      </w:r>
      <w:r>
        <w:rPr>
          <w:b w:val="0"/>
          <w:i w:val="0"/>
        </w:rPr>
        <w:t>Ban hành Bảng giá nhà, tài sản, công trình xây dựng gắn liền với đất trên địa bàn tỉnh</w:t>
      </w:r>
      <w:r>
        <w:rPr>
          <w:b w:val="0"/>
          <w:i w:val="0"/>
        </w:rPr>
        <w:br/>
      </w:r>
      <w:r>
        <w:rPr>
          <w:b w:val="0"/>
          <w:i w:val="0"/>
        </w:rPr>
        <w:br/>
      </w:r>
      <w:r>
        <w:rPr>
          <w:b w:val="0"/>
          <w:i w:val="0"/>
        </w:rPr>
        <w:t>Được thay thế bởi Quyết định số 32/2024/QĐ-UBND ngày 19 tháng 11 năm 2024 Quy định đơn giá bồi thường thiệt hại thực tế về nhà, nhà ở, công trình xây dựng để làm căn cứ tính bồi thường khi thu hồi đất trên địa bàn tỉnh</w:t>
      </w:r>
      <w:r>
        <w:rPr>
          <w:b w:val="0"/>
          <w:i w:val="0"/>
        </w:rPr>
        <w:br/>
      </w:r>
      <w:r>
        <w:rPr>
          <w:b w:val="0"/>
          <w:i w:val="0"/>
        </w:rPr>
        <w:br/>
      </w:r>
      <w:r>
        <w:rPr>
          <w:b w:val="0"/>
          <w:i w:val="0"/>
        </w:rPr>
        <w:t>22/11/2024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22/2022/QĐ-UBND ngày 04/7/2022</w:t>
      </w:r>
      <w:r>
        <w:rPr>
          <w:b w:val="0"/>
          <w:i w:val="0"/>
        </w:rPr>
        <w:br/>
      </w:r>
      <w:r>
        <w:rPr>
          <w:b w:val="0"/>
          <w:i w:val="0"/>
        </w:rPr>
        <w:br/>
      </w:r>
      <w:r>
        <w:rPr>
          <w:b w:val="0"/>
          <w:i w:val="0"/>
        </w:rPr>
        <w:t>Quy định điều kiện, tiêu chí, quy mô, tỷ lệ để tách khu đất thành dự án độc lập trên địa bàn tỉnh</w:t>
      </w:r>
      <w:r>
        <w:rPr>
          <w:b w:val="0"/>
          <w:i w:val="0"/>
        </w:rPr>
        <w:br/>
      </w:r>
      <w:r>
        <w:rPr>
          <w:b w:val="0"/>
          <w:i w:val="0"/>
        </w:rPr>
        <w:br/>
      </w:r>
      <w:r>
        <w:rPr>
          <w:b w:val="0"/>
          <w:i w:val="0"/>
        </w:rPr>
        <w:t>Bị bãi bỏ bởi Quyết định số 33/2024/QĐ-UBND ngày 31  tháng 10 năm 2024 ban hành Quy định chi tiết một số điều của Nghị định số 102/2024/NĐ-CP ngày 30/7/2024 của Chính phủ quy định chi tiết thi hành một số điều của Luật Đất đai trên địa bàn tỉnh Đắk Nông</w:t>
      </w:r>
      <w:r>
        <w:rPr>
          <w:b w:val="0"/>
          <w:i w:val="0"/>
        </w:rPr>
        <w:br/>
      </w:r>
      <w:r>
        <w:rPr>
          <w:b w:val="0"/>
          <w:i w:val="0"/>
        </w:rPr>
        <w:br/>
      </w:r>
      <w:r>
        <w:rPr>
          <w:b w:val="0"/>
          <w:i w:val="0"/>
        </w:rPr>
        <w:t>10/11/2024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w:t>
      </w:r>
      <w:r>
        <w:rPr>
          <w:b w:val="0"/>
          <w:i w:val="0"/>
        </w:rPr>
        <w:br/>
      </w:r>
      <w:r>
        <w:rPr>
          <w:b w:val="0"/>
          <w:i w:val="0"/>
        </w:rPr>
        <w:br/>
      </w:r>
      <w:r>
        <w:rPr>
          <w:b w:val="0"/>
          <w:i w:val="0"/>
        </w:rPr>
        <w:t>32/2022/QĐ-UBND ngày 09/9/2022</w:t>
      </w:r>
      <w:r>
        <w:rPr>
          <w:b w:val="0"/>
          <w:i w:val="0"/>
        </w:rPr>
        <w:br/>
      </w:r>
      <w:r>
        <w:rPr>
          <w:b w:val="0"/>
          <w:i w:val="0"/>
        </w:rPr>
        <w:br/>
      </w:r>
      <w:r>
        <w:rPr>
          <w:b w:val="0"/>
          <w:i w:val="0"/>
        </w:rPr>
        <w:t>Quy định về việc rà soát, công bố công khai danh mục các thửa đất nhỏ hẹp do Nhà nước trực tiếp quản lý, việc lấy ý kiến người dân và công khai việc giao đất, cho thuê đất đối với các thửa đất nhỏ hẹp tại địa phương để sử dụng vào mục đích công cộng hoặc giao đất, cho thuê đất cho người sử dụng đất liền kề trên địa bàn tỉnh Đắk Nông</w:t>
      </w:r>
      <w:r>
        <w:rPr>
          <w:b w:val="0"/>
          <w:i w:val="0"/>
        </w:rPr>
        <w:br/>
      </w:r>
      <w:r>
        <w:rPr>
          <w:b w:val="0"/>
          <w:i w:val="0"/>
        </w:rPr>
        <w:br/>
      </w:r>
      <w:r>
        <w:rPr>
          <w:b w:val="0"/>
          <w:i w:val="0"/>
        </w:rPr>
        <w:t>Bị bãi bỏ bởi Quyết định số 33/2024/QĐ-UBND ngày 31  tháng 10 năm 2024 ban hành Quy định chi tiết một số điều của Nghị định số 102/2024/NĐ-CP ngày 30/7/2024 của Chính phủ quy định chi tiết thi hành một số điều của Luật Đất đai trên địa bàn tỉnh Đắk Nông</w:t>
      </w:r>
      <w:r>
        <w:rPr>
          <w:b w:val="0"/>
          <w:i w:val="0"/>
        </w:rPr>
        <w:br/>
      </w:r>
      <w:r>
        <w:rPr>
          <w:b w:val="0"/>
          <w:i w:val="0"/>
        </w:rPr>
        <w:br/>
      </w:r>
      <w:r>
        <w:rPr>
          <w:b w:val="0"/>
          <w:i w:val="0"/>
        </w:rPr>
        <w:t>10/11/2024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w:t>
      </w:r>
      <w:r>
        <w:rPr>
          <w:b w:val="0"/>
          <w:i w:val="0"/>
        </w:rPr>
        <w:br/>
      </w:r>
      <w:r>
        <w:rPr>
          <w:b w:val="0"/>
          <w:i w:val="0"/>
        </w:rPr>
        <w:br/>
      </w:r>
      <w:r>
        <w:rPr>
          <w:b w:val="0"/>
          <w:i w:val="0"/>
        </w:rPr>
        <w:t>22/2021/QĐ-UBND ngày 20/12/2021</w:t>
      </w:r>
      <w:r>
        <w:rPr>
          <w:b w:val="0"/>
          <w:i w:val="0"/>
        </w:rPr>
        <w:br/>
      </w:r>
      <w:r>
        <w:rPr>
          <w:b w:val="0"/>
          <w:i w:val="0"/>
        </w:rPr>
        <w:br/>
      </w:r>
      <w:r>
        <w:rPr>
          <w:b w:val="0"/>
          <w:i w:val="0"/>
        </w:rPr>
        <w:t>Ban hành Quy định về hạn mức giao đất, công nhận quyền sử dụng đất; diện tích đất tối thiểu được phép tách thửa trên địa bàn tỉnh Đắk Nông.</w:t>
      </w:r>
      <w:r>
        <w:rPr>
          <w:b w:val="0"/>
          <w:i w:val="0"/>
        </w:rPr>
        <w:br/>
      </w:r>
      <w:r>
        <w:rPr>
          <w:b w:val="0"/>
          <w:i w:val="0"/>
        </w:rPr>
        <w:br/>
      </w:r>
      <w:r>
        <w:rPr>
          <w:b w:val="0"/>
          <w:i w:val="0"/>
        </w:rPr>
        <w:t>Được thay thế bởi Quyết định số 28/2024/QĐ-UBND ngày 14 tháng 10 năm 2024 ban hành Quy định về hạn mức giao đất; hạn mức công nhận đất ở; hạn mức nhận chuyển quyền sử dụng đất nông nghiệp của cá nhân; điều kiện, diện tích đất tối thiểu của việc tách thửa đất, hợp thửa đất đối với từng loại đất trên địa bàn tỉnh</w:t>
      </w:r>
      <w:r>
        <w:rPr>
          <w:b w:val="0"/>
          <w:i w:val="0"/>
        </w:rPr>
        <w:br/>
      </w:r>
      <w:r>
        <w:rPr>
          <w:b w:val="0"/>
          <w:i w:val="0"/>
        </w:rPr>
        <w:br/>
      </w:r>
      <w:r>
        <w:rPr>
          <w:b w:val="0"/>
          <w:i w:val="0"/>
        </w:rPr>
        <w:t>24/10/2024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w:t>
      </w:r>
      <w:r>
        <w:rPr>
          <w:b w:val="0"/>
          <w:i w:val="0"/>
        </w:rPr>
        <w:br/>
      </w:r>
      <w:r>
        <w:rPr>
          <w:b w:val="0"/>
          <w:i w:val="0"/>
        </w:rPr>
        <w:br/>
      </w:r>
      <w:r>
        <w:rPr>
          <w:b w:val="0"/>
          <w:i w:val="0"/>
        </w:rPr>
        <w:t>19/2023/QĐ-UBND ngày 14/6/2023</w:t>
      </w:r>
      <w:r>
        <w:rPr>
          <w:b w:val="0"/>
          <w:i w:val="0"/>
        </w:rPr>
        <w:br/>
      </w:r>
      <w:r>
        <w:rPr>
          <w:b w:val="0"/>
          <w:i w:val="0"/>
        </w:rPr>
        <w:br/>
      </w:r>
      <w:r>
        <w:rPr>
          <w:b w:val="0"/>
          <w:i w:val="0"/>
        </w:rPr>
        <w:t>Sửa đổi, bổ sung một số điều của Quy định về hạn mức giao đất, công nhận quyền sử dụng đất; điều kiện tách thửa đất, hợp thửa đất và diện tích tối thiểu được tách thửa đối với từng loại đất trên địa bàn tỉnh Đắk Nông ban hành kèm theo Quyết định số 22/2021/QĐ-UBND ngày 20 tháng 12 năm 2021 của Ủy ban nhân dân tỉnh Đắk Nông</w:t>
      </w:r>
      <w:r>
        <w:rPr>
          <w:b w:val="0"/>
          <w:i w:val="0"/>
        </w:rPr>
        <w:br/>
      </w:r>
      <w:r>
        <w:rPr>
          <w:b w:val="0"/>
          <w:i w:val="0"/>
        </w:rPr>
        <w:br/>
      </w:r>
      <w:r>
        <w:rPr>
          <w:b w:val="0"/>
          <w:i w:val="0"/>
        </w:rPr>
        <w:t>Được thay thế bởi Quyết định số 28/2024/QĐ-UBND ngày 14 tháng 10 năm 2024 ban hành Quy định về hạn mức giao đất; hạn mức công nhận đất ở; hạn mức nhận chuyển quyền sử dụng đất nông nghiệp của cá nhân; điều kiện, diện tích đất tối thiểu của việc tách thửa đất, hợp thửa đất đối với từng loại đất trên địa bàn tỉnh</w:t>
      </w:r>
      <w:r>
        <w:rPr>
          <w:b w:val="0"/>
          <w:i w:val="0"/>
        </w:rPr>
        <w:br/>
      </w:r>
      <w:r>
        <w:rPr>
          <w:b w:val="0"/>
          <w:i w:val="0"/>
        </w:rPr>
        <w:br/>
      </w:r>
      <w:r>
        <w:rPr>
          <w:b w:val="0"/>
          <w:i w:val="0"/>
        </w:rPr>
        <w:t>24/10/2024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w:t>
      </w:r>
      <w:r>
        <w:rPr>
          <w:b w:val="0"/>
          <w:i w:val="0"/>
        </w:rPr>
        <w:br/>
      </w:r>
      <w:r>
        <w:rPr>
          <w:b w:val="0"/>
          <w:i w:val="0"/>
        </w:rPr>
        <w:br/>
      </w:r>
      <w:r>
        <w:rPr>
          <w:b w:val="0"/>
          <w:i w:val="0"/>
        </w:rPr>
        <w:t>14/2018/QĐ-UBND ngày 22/5/2018</w:t>
      </w:r>
      <w:r>
        <w:rPr>
          <w:b w:val="0"/>
          <w:i w:val="0"/>
        </w:rPr>
        <w:br/>
      </w:r>
      <w:r>
        <w:rPr>
          <w:b w:val="0"/>
          <w:i w:val="0"/>
        </w:rPr>
        <w:br/>
      </w:r>
      <w:r>
        <w:rPr>
          <w:b w:val="0"/>
          <w:i w:val="0"/>
        </w:rPr>
        <w:t>Quy định diện tích đất giao cho tổ chức tôn giáo, tổ chức tôn giáo trực thuộc trên địa bàn tỉnh Đắk Nông</w:t>
      </w:r>
      <w:r>
        <w:rPr>
          <w:b w:val="0"/>
          <w:i w:val="0"/>
        </w:rPr>
        <w:br/>
      </w:r>
      <w:r>
        <w:rPr>
          <w:b w:val="0"/>
          <w:i w:val="0"/>
        </w:rPr>
        <w:br/>
      </w:r>
      <w:r>
        <w:rPr>
          <w:b w:val="0"/>
          <w:i w:val="0"/>
        </w:rPr>
        <w:t>Được thay thế bởi Quyết định số 28/2024/QĐ-UBND ngày 14 tháng 10 năm 2024 ban hành Quy định về hạn mức giao đất; hạn mức công nhận đất ở; hạn mức nhận chuyển quyền sử dụng đất nông nghiệp của cá nhân; điều kiện, diện tích đất tối thiểu của việc tách thửa đất, hợp thửa đất đối với từng loại đất trên địa bàn tỉnh</w:t>
      </w:r>
      <w:r>
        <w:rPr>
          <w:b w:val="0"/>
          <w:i w:val="0"/>
        </w:rPr>
        <w:br/>
      </w:r>
      <w:r>
        <w:rPr>
          <w:b w:val="0"/>
          <w:i w:val="0"/>
        </w:rPr>
        <w:br/>
      </w:r>
      <w:r>
        <w:rPr>
          <w:b w:val="0"/>
          <w:i w:val="0"/>
        </w:rPr>
        <w:t>24/10/2024</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w:t>
      </w:r>
      <w:r>
        <w:rPr>
          <w:b w:val="0"/>
          <w:i w:val="0"/>
        </w:rPr>
        <w:br/>
      </w:r>
      <w:r>
        <w:rPr>
          <w:b w:val="0"/>
          <w:i w:val="0"/>
        </w:rPr>
        <w:br/>
      </w:r>
      <w:r>
        <w:rPr>
          <w:b w:val="0"/>
          <w:i w:val="0"/>
        </w:rPr>
        <w:t>03/2021/QĐ-UBND ngày 22/01/2021</w:t>
      </w:r>
      <w:r>
        <w:rPr>
          <w:b w:val="0"/>
          <w:i w:val="0"/>
        </w:rPr>
        <w:br/>
      </w:r>
      <w:r>
        <w:rPr>
          <w:b w:val="0"/>
          <w:i w:val="0"/>
        </w:rPr>
        <w:br/>
      </w:r>
      <w:r>
        <w:rPr>
          <w:b w:val="0"/>
          <w:i w:val="0"/>
        </w:rPr>
        <w:t>Ban hành Quy định cụ thể một số nội dung về bồi thường, hỗ trợ và tái định cư khi Nhà nước thu hồi đất trên địa bàn tỉnh Đắk Nông</w:t>
      </w:r>
      <w:r>
        <w:rPr>
          <w:b w:val="0"/>
          <w:i w:val="0"/>
        </w:rPr>
        <w:br/>
      </w:r>
      <w:r>
        <w:rPr>
          <w:b w:val="0"/>
          <w:i w:val="0"/>
        </w:rPr>
        <w:br/>
      </w:r>
      <w:r>
        <w:rPr>
          <w:b w:val="0"/>
          <w:i w:val="0"/>
        </w:rPr>
        <w:t>Được thay thế bởi Quyết định số 25/2024/QĐ-UBND  ngày 14 tháng 10 năm 2024 ban hành Quy định một số nội dung về bồi thường, hỗ trợ, tái định cư khi Nhà nước thu hồi đất trên địa bàn tỉnh Đắk Nông</w:t>
      </w:r>
      <w:r>
        <w:rPr>
          <w:b w:val="0"/>
          <w:i w:val="0"/>
        </w:rPr>
        <w:br/>
      </w:r>
      <w:r>
        <w:rPr>
          <w:b w:val="0"/>
          <w:i w:val="0"/>
        </w:rPr>
        <w:br/>
      </w:r>
      <w:r>
        <w:rPr>
          <w:b w:val="0"/>
          <w:i w:val="0"/>
        </w:rPr>
        <w:t>24/10/2024</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12/2021/QĐ-UBND ngày 20/8/2021</w:t>
      </w:r>
      <w:r>
        <w:rPr>
          <w:b w:val="0"/>
          <w:i w:val="0"/>
        </w:rPr>
        <w:br/>
      </w:r>
      <w:r>
        <w:rPr>
          <w:b w:val="0"/>
          <w:i w:val="0"/>
        </w:rPr>
        <w:br/>
      </w:r>
      <w:r>
        <w:rPr>
          <w:b w:val="0"/>
          <w:i w:val="0"/>
        </w:rPr>
        <w:t>Sửa đổi, bổ sung Điều 10 của Quy định cụ thể một số nội dung về bồi thường, hỗ trợ và tái định cư khi Nhà nước thu hồi đất trên địa bàn tỉnh Đắk Nông ban hành kèm theo Quyết định số 03/2021/QĐ-UBND ngày 22 tháng 01 năm 2021 của Ủy ban nhân dân tỉnh Đắk Nông</w:t>
      </w:r>
      <w:r>
        <w:rPr>
          <w:b w:val="0"/>
          <w:i w:val="0"/>
        </w:rPr>
        <w:br/>
      </w:r>
      <w:r>
        <w:rPr>
          <w:b w:val="0"/>
          <w:i w:val="0"/>
        </w:rPr>
        <w:br/>
      </w:r>
      <w:r>
        <w:rPr>
          <w:b w:val="0"/>
          <w:i w:val="0"/>
        </w:rPr>
        <w:t>Được thay thế bởi Quyết định số 25/2024/QĐ-UBND  ngày 14 tháng 10 năm 2024 ban hành Quy định một số nội dung về bồi thường, hỗ trợ, tái định cư khi Nhà nước thu hồi đất trên địa bàn tỉnh Đắk Nông</w:t>
      </w:r>
      <w:r>
        <w:rPr>
          <w:b w:val="0"/>
          <w:i w:val="0"/>
        </w:rPr>
        <w:br/>
      </w:r>
      <w:r>
        <w:rPr>
          <w:b w:val="0"/>
          <w:i w:val="0"/>
        </w:rPr>
        <w:br/>
      </w:r>
      <w:r>
        <w:rPr>
          <w:b w:val="0"/>
          <w:i w:val="0"/>
        </w:rPr>
        <w:t>24/10/2024</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46/2022/QĐ-UBND ngày 28/11/2022</w:t>
      </w:r>
      <w:r>
        <w:rPr>
          <w:b w:val="0"/>
          <w:i w:val="0"/>
        </w:rPr>
        <w:br/>
      </w:r>
      <w:r>
        <w:rPr>
          <w:b w:val="0"/>
          <w:i w:val="0"/>
        </w:rPr>
        <w:br/>
      </w:r>
      <w:r>
        <w:rPr>
          <w:b w:val="0"/>
          <w:i w:val="0"/>
        </w:rPr>
        <w:t>Sửa đổi, bổ sung một số điều của Quy định cụ thể một số nội dung về bồi thường, hỗ trợ và tái định cư khi Nhà nước thu hồi đất trên địa bàn tỉnh Đắk Nông ban hành kèm theo Quyết định số 03/2021/QĐ-UBND ngày 22 tháng 01 năm 2021 của Ủy ban nhân dân tỉnh Đắk Nông</w:t>
      </w:r>
      <w:r>
        <w:rPr>
          <w:b w:val="0"/>
          <w:i w:val="0"/>
        </w:rPr>
        <w:br/>
      </w:r>
      <w:r>
        <w:rPr>
          <w:b w:val="0"/>
          <w:i w:val="0"/>
        </w:rPr>
        <w:br/>
      </w:r>
      <w:r>
        <w:rPr>
          <w:b w:val="0"/>
          <w:i w:val="0"/>
        </w:rPr>
        <w:t>Được thay thế bởi Quyết định số 25/2024/QĐ-UBND  ngày 14 tháng 10 năm 2024 ban hành Quy định một số nội dung về bồi thường, hỗ trợ, tái định cư khi Nhà nước thu hồi đất trên địa bàn tỉnh Đắk Nông</w:t>
      </w:r>
      <w:r>
        <w:rPr>
          <w:b w:val="0"/>
          <w:i w:val="0"/>
        </w:rPr>
        <w:br/>
      </w:r>
      <w:r>
        <w:rPr>
          <w:b w:val="0"/>
          <w:i w:val="0"/>
        </w:rPr>
        <w:br/>
      </w:r>
      <w:r>
        <w:rPr>
          <w:b w:val="0"/>
          <w:i w:val="0"/>
        </w:rPr>
        <w:t>24/10/2024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72/2004/QĐ-UBND ngày 04/10/2004</w:t>
      </w:r>
      <w:r>
        <w:rPr>
          <w:b w:val="0"/>
          <w:i w:val="0"/>
        </w:rPr>
        <w:br/>
      </w:r>
      <w:r>
        <w:rPr>
          <w:b w:val="0"/>
          <w:i w:val="0"/>
        </w:rPr>
        <w:br/>
      </w:r>
      <w:r>
        <w:rPr>
          <w:b w:val="0"/>
          <w:i w:val="0"/>
        </w:rPr>
        <w:t>Ban hành Quy định bảo đảm an toàn công trình lân cận, vệ sinh môi trường trong quá trình thi công xây dựng công trình</w:t>
      </w:r>
      <w:r>
        <w:rPr>
          <w:b w:val="0"/>
          <w:i w:val="0"/>
        </w:rPr>
        <w:br/>
      </w:r>
      <w:r>
        <w:rPr>
          <w:b w:val="0"/>
          <w:i w:val="0"/>
        </w:rPr>
        <w:t xml:space="preserve"> </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t xml:space="preserve"> </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03/2006/QĐ-UBND ngày 05/01/2006</w:t>
      </w:r>
      <w:r>
        <w:rPr>
          <w:b w:val="0"/>
          <w:i w:val="0"/>
        </w:rPr>
        <w:br/>
      </w:r>
      <w:r>
        <w:rPr>
          <w:b w:val="0"/>
          <w:i w:val="0"/>
        </w:rPr>
        <w:br/>
      </w:r>
      <w:r>
        <w:rPr>
          <w:b w:val="0"/>
          <w:i w:val="0"/>
        </w:rPr>
        <w:t>Quy hoạch phát triển công nghiệp tỉnh giai đoạn 2006 - 2010, có xét đến năm 2020</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05/2006/QĐ-UBND ngày 16/01/2006</w:t>
      </w:r>
      <w:r>
        <w:rPr>
          <w:b w:val="0"/>
          <w:i w:val="0"/>
        </w:rPr>
        <w:br/>
      </w:r>
      <w:r>
        <w:rPr>
          <w:b w:val="0"/>
          <w:i w:val="0"/>
        </w:rPr>
        <w:br/>
      </w:r>
      <w:r>
        <w:rPr>
          <w:b w:val="0"/>
          <w:i w:val="0"/>
        </w:rPr>
        <w:t>Phê duyệt Phương án đầu tư quy hoạch phân lô đất ở khu số 1, 2 và 4 - khu dân cư Sùng Đức, phường Nghĩa Tân, thị xã Gia Nghĩa</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25/2006/QĐ-UBND ngày 18/7/2006</w:t>
      </w:r>
      <w:r>
        <w:rPr>
          <w:b w:val="0"/>
          <w:i w:val="0"/>
        </w:rPr>
        <w:br/>
      </w:r>
      <w:r>
        <w:rPr>
          <w:b w:val="0"/>
          <w:i w:val="0"/>
        </w:rPr>
        <w:br/>
      </w:r>
      <w:r>
        <w:rPr>
          <w:b w:val="0"/>
          <w:i w:val="0"/>
        </w:rPr>
        <w:t>Điều chỉnh điểm c Mục 5 Điều 1 Quyết định số 05/2006/QĐ-UBND ngày 16/01/2006 của Ủy ban nhân dân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07/2009/QĐ-UBND ngày 25/3/2009</w:t>
      </w:r>
      <w:r>
        <w:rPr>
          <w:b w:val="0"/>
          <w:i w:val="0"/>
        </w:rPr>
        <w:br/>
      </w:r>
      <w:r>
        <w:rPr>
          <w:b w:val="0"/>
          <w:i w:val="0"/>
        </w:rPr>
        <w:br/>
      </w:r>
      <w:r>
        <w:rPr>
          <w:b w:val="0"/>
          <w:i w:val="0"/>
        </w:rPr>
        <w:t>Ban hành Quy định mức giá đất để thu tiền sử dụng đất tại khu tái định cư B- xã Quảng Khê, huyện Đắk Glong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01/2010/QĐ-UBND ngày 14/01/2010</w:t>
      </w:r>
      <w:r>
        <w:rPr>
          <w:b w:val="0"/>
          <w:i w:val="0"/>
        </w:rPr>
        <w:br/>
      </w:r>
      <w:r>
        <w:rPr>
          <w:b w:val="0"/>
          <w:i w:val="0"/>
        </w:rPr>
        <w:br/>
      </w:r>
      <w:r>
        <w:rPr>
          <w:b w:val="0"/>
          <w:i w:val="0"/>
        </w:rPr>
        <w:t>Ban hành Quy định ghi tên họ dân tộc M'Nông (cho đối tượng chưa ghi tên họ)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04/2011/QĐ-UBND ngày 10/01/2011</w:t>
      </w:r>
      <w:r>
        <w:rPr>
          <w:b w:val="0"/>
          <w:i w:val="0"/>
        </w:rPr>
        <w:br/>
      </w:r>
      <w:r>
        <w:rPr>
          <w:b w:val="0"/>
          <w:i w:val="0"/>
        </w:rPr>
        <w:br/>
      </w:r>
      <w:r>
        <w:rPr>
          <w:b w:val="0"/>
          <w:i w:val="0"/>
        </w:rPr>
        <w:t>Phê duyệt Đề án “Đào tạo nghề cho lao động nông thôn tỉnh Đắk Nông đến năm 2020”</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01/2012/QĐ-UBND ngày 05/01/2012</w:t>
      </w:r>
      <w:r>
        <w:rPr>
          <w:b w:val="0"/>
          <w:i w:val="0"/>
        </w:rPr>
        <w:br/>
      </w:r>
      <w:r>
        <w:rPr>
          <w:b w:val="0"/>
          <w:i w:val="0"/>
        </w:rPr>
        <w:br/>
      </w:r>
      <w:r>
        <w:rPr>
          <w:b w:val="0"/>
          <w:i w:val="0"/>
        </w:rPr>
        <w:t>Phê duyệt Chương trình hành động bảo tồn đa dạng sinh học tỉnh Đắk Nông đến năm 2015, định hướng đến năm 2020</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01/2015/QĐ-UBND ngày 20/01/2015</w:t>
      </w:r>
      <w:r>
        <w:rPr>
          <w:b w:val="0"/>
          <w:i w:val="0"/>
        </w:rPr>
        <w:br/>
      </w:r>
      <w:r>
        <w:rPr>
          <w:b w:val="0"/>
          <w:i w:val="0"/>
        </w:rPr>
        <w:br/>
      </w:r>
      <w:r>
        <w:rPr>
          <w:b w:val="0"/>
          <w:i w:val="0"/>
        </w:rPr>
        <w:t>Ban hành Quy định tuyển dụng viên chức và xếp lương khi bổ nhiệm chức danh nghề nghiệp trong các đơn vị sự nghiệp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04/2015/QĐ-UBND ngày 28/01/2015</w:t>
      </w:r>
      <w:r>
        <w:rPr>
          <w:b w:val="0"/>
          <w:i w:val="0"/>
        </w:rPr>
        <w:br/>
      </w:r>
      <w:r>
        <w:rPr>
          <w:b w:val="0"/>
          <w:i w:val="0"/>
        </w:rPr>
        <w:br/>
      </w:r>
      <w:r>
        <w:rPr>
          <w:b w:val="0"/>
          <w:i w:val="0"/>
        </w:rPr>
        <w:t>Ban hành Quy định hướng dẫn thực hiện chính sách thu hút, đãi ngộ đối với bác sỹ, dược sỹ đại học và sau đại học công tác tại các cơ quan, đơn vị y tế công lập trên địa bàn tỉnh Đắk Nông giai đoạn 2015 - 2020</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13/2015/QĐ-UBND ngày 05/3/2015</w:t>
      </w:r>
      <w:r>
        <w:rPr>
          <w:b w:val="0"/>
          <w:i w:val="0"/>
        </w:rPr>
        <w:br/>
      </w:r>
      <w:r>
        <w:rPr>
          <w:b w:val="0"/>
          <w:i w:val="0"/>
        </w:rPr>
        <w:br/>
      </w:r>
      <w:r>
        <w:rPr>
          <w:b w:val="0"/>
          <w:i w:val="0"/>
        </w:rPr>
        <w:t>Triển khai thực hiện chính sách hỗ trợ đào tạo lao động kỹ thuật trình độ trung cấp nghề trở lên và giáo viên dạy nghề tại cơ sở dạy nghề công lập trên địa bàn tỉnh, giai đoạn 2014 - 2020</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25/2015/QĐ-UBND ngày 21/9/2015</w:t>
      </w:r>
      <w:r>
        <w:rPr>
          <w:b w:val="0"/>
          <w:i w:val="0"/>
        </w:rPr>
        <w:br/>
      </w:r>
      <w:r>
        <w:rPr>
          <w:b w:val="0"/>
          <w:i w:val="0"/>
        </w:rPr>
        <w:br/>
      </w:r>
      <w:r>
        <w:rPr>
          <w:b w:val="0"/>
          <w:i w:val="0"/>
        </w:rPr>
        <w:t>Ban hành Quy định xây dựng và tổ chức hoạt động trạm cân đối chứng tại các chợ trên địa bàn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27/2015/QĐ-UBND ngày 19/10/2015</w:t>
      </w:r>
      <w:r>
        <w:rPr>
          <w:b w:val="0"/>
          <w:i w:val="0"/>
        </w:rPr>
        <w:br/>
      </w:r>
      <w:r>
        <w:rPr>
          <w:b w:val="0"/>
          <w:i w:val="0"/>
        </w:rPr>
        <w:br/>
      </w:r>
      <w:r>
        <w:rPr>
          <w:b w:val="0"/>
          <w:i w:val="0"/>
        </w:rPr>
        <w:t>Ban hành Quy định về cơ quan tiếp nhận, giải quyết thủ tục; thời gian các bước thực hiện thủ tục của từng cơ quan, đơn vị; giải quyết liên thông giữa các cơ quan, đơn vị có liên quan thủ tục hành chính về đất đai trên địa bàn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32/2015/QĐ-UBND ngày 03/11/2015</w:t>
      </w:r>
      <w:r>
        <w:rPr>
          <w:b w:val="0"/>
          <w:i w:val="0"/>
        </w:rPr>
        <w:br/>
      </w:r>
      <w:r>
        <w:rPr>
          <w:b w:val="0"/>
          <w:i w:val="0"/>
        </w:rPr>
        <w:br/>
      </w:r>
      <w:r>
        <w:rPr>
          <w:b w:val="0"/>
          <w:i w:val="0"/>
        </w:rPr>
        <w:t>Ban hành Quy định phân cấp, ủy quyền quản lý dự án đầu tư xây dựng trên địa bàn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 định</w:t>
      </w:r>
      <w:r>
        <w:rPr>
          <w:b w:val="0"/>
          <w:i w:val="0"/>
        </w:rPr>
        <w:br/>
      </w:r>
      <w:r>
        <w:rPr>
          <w:b w:val="0"/>
          <w:i w:val="0"/>
        </w:rPr>
        <w:br/>
      </w:r>
      <w:r>
        <w:rPr>
          <w:b w:val="0"/>
          <w:i w:val="0"/>
        </w:rPr>
        <w:t>17/2016/QĐ-UBND ngày 15/4/2016</w:t>
      </w:r>
      <w:r>
        <w:rPr>
          <w:b w:val="0"/>
          <w:i w:val="0"/>
        </w:rPr>
        <w:br/>
      </w:r>
      <w:r>
        <w:rPr>
          <w:b w:val="0"/>
          <w:i w:val="0"/>
        </w:rPr>
        <w:br/>
      </w:r>
      <w:r>
        <w:rPr>
          <w:b w:val="0"/>
          <w:i w:val="0"/>
        </w:rPr>
        <w:t>Triển khai thực hiện chính sách hỗ trợ lãi suất đối với hộ gia đình đồng bào dân tộc thiểu số tại chỗ trên địa bàn tỉnh Đắk Nông giai đoạn 2015 –2020</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34/2016/QĐ-UBND ngày 27/10/2016</w:t>
      </w:r>
      <w:r>
        <w:rPr>
          <w:b w:val="0"/>
          <w:i w:val="0"/>
        </w:rPr>
        <w:br/>
      </w:r>
      <w:r>
        <w:rPr>
          <w:b w:val="0"/>
          <w:i w:val="0"/>
        </w:rPr>
        <w:br/>
      </w:r>
      <w:r>
        <w:rPr>
          <w:b w:val="0"/>
          <w:i w:val="0"/>
        </w:rPr>
        <w:t>Ban hành Quy định điều kiện, tiêu chuẩn chức danh đối với Trường, Phó các đơn vị thuộc Sở Tài nguyên và Môi trường; Trưởng, Phó Trưởng phòng và tương đương các đơn vị trực thuộc Sở; Trưởng, Phó Trưởng phòng Tài nguyên và Môi trường thuộc Ủy ban nhân dân các huyện, thị xã trên địa bàn tỉnh</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Quyết định</w:t>
      </w:r>
      <w:r>
        <w:rPr>
          <w:b w:val="0"/>
          <w:i w:val="0"/>
        </w:rPr>
        <w:br/>
      </w:r>
      <w:r>
        <w:rPr>
          <w:b w:val="0"/>
          <w:i w:val="0"/>
        </w:rPr>
        <w:br/>
      </w:r>
      <w:r>
        <w:rPr>
          <w:b w:val="0"/>
          <w:i w:val="0"/>
        </w:rPr>
        <w:t>35/2016/QĐ-UBND ngày 15/11/2016</w:t>
      </w:r>
      <w:r>
        <w:rPr>
          <w:b w:val="0"/>
          <w:i w:val="0"/>
        </w:rPr>
        <w:br/>
      </w:r>
      <w:r>
        <w:rPr>
          <w:b w:val="0"/>
          <w:i w:val="0"/>
        </w:rPr>
        <w:br/>
      </w:r>
      <w:r>
        <w:rPr>
          <w:b w:val="0"/>
          <w:i w:val="0"/>
        </w:rPr>
        <w:t>Ban hành Quy định về việc sử dụng văn bản và hồ sơ điện tử trong các cơ quan nhà nước trên địa bàn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40/2016/QĐ-UBND ngày 12/12/2016</w:t>
      </w:r>
      <w:r>
        <w:rPr>
          <w:b w:val="0"/>
          <w:i w:val="0"/>
        </w:rPr>
        <w:br/>
      </w:r>
      <w:r>
        <w:rPr>
          <w:b w:val="0"/>
          <w:i w:val="0"/>
        </w:rPr>
        <w:br/>
      </w:r>
      <w:r>
        <w:rPr>
          <w:b w:val="0"/>
          <w:i w:val="0"/>
        </w:rPr>
        <w:t>Ban hành Quy định điều kiện, tiêu chuẩn chức danh Trưởng phòng, Phó Trưởng phòng và tương đương thuộc Sở Tư pháp; Trưởng phòng, Phó Trưởng phòng Phòng Tư pháp cấp huyện</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Quyết định</w:t>
      </w:r>
      <w:r>
        <w:rPr>
          <w:b w:val="0"/>
          <w:i w:val="0"/>
        </w:rPr>
        <w:br/>
      </w:r>
      <w:r>
        <w:rPr>
          <w:b w:val="0"/>
          <w:i w:val="0"/>
        </w:rPr>
        <w:br/>
      </w:r>
      <w:r>
        <w:rPr>
          <w:b w:val="0"/>
          <w:i w:val="0"/>
        </w:rPr>
        <w:t>02/2017/QĐ-UBND ngày 24/01/2017</w:t>
      </w:r>
      <w:r>
        <w:rPr>
          <w:b w:val="0"/>
          <w:i w:val="0"/>
        </w:rPr>
        <w:br/>
      </w:r>
      <w:r>
        <w:rPr>
          <w:b w:val="0"/>
          <w:i w:val="0"/>
        </w:rPr>
        <w:br/>
      </w:r>
      <w:r>
        <w:rPr>
          <w:b w:val="0"/>
          <w:i w:val="0"/>
        </w:rPr>
        <w:t>Ban hành Quy chế quản lý chuyên môn nghiệp vụ đối với cán bộ chuyên trách công nghệ thông tin tại các cơ quan hành chính nhà nước trên địa bàn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Quyết định</w:t>
      </w:r>
      <w:r>
        <w:rPr>
          <w:b w:val="0"/>
          <w:i w:val="0"/>
        </w:rPr>
        <w:br/>
      </w:r>
      <w:r>
        <w:rPr>
          <w:b w:val="0"/>
          <w:i w:val="0"/>
        </w:rPr>
        <w:br/>
      </w:r>
      <w:r>
        <w:rPr>
          <w:b w:val="0"/>
          <w:i w:val="0"/>
        </w:rPr>
        <w:t>09/2017/QĐ-UBND ngày 27/3/2017</w:t>
      </w:r>
      <w:r>
        <w:rPr>
          <w:b w:val="0"/>
          <w:i w:val="0"/>
        </w:rPr>
        <w:br/>
      </w:r>
      <w:r>
        <w:rPr>
          <w:b w:val="0"/>
          <w:i w:val="0"/>
        </w:rPr>
        <w:br/>
      </w:r>
      <w:r>
        <w:rPr>
          <w:b w:val="0"/>
          <w:i w:val="0"/>
        </w:rPr>
        <w:t>Quy định chế độ báo cáo công tác thanh tra, giải quyết khiếu nại, tố cáo và phòng chống tham nhũng trên địa bàn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 định</w:t>
      </w:r>
      <w:r>
        <w:rPr>
          <w:b w:val="0"/>
          <w:i w:val="0"/>
        </w:rPr>
        <w:br/>
      </w:r>
      <w:r>
        <w:rPr>
          <w:b w:val="0"/>
          <w:i w:val="0"/>
        </w:rPr>
        <w:br/>
      </w:r>
      <w:r>
        <w:rPr>
          <w:b w:val="0"/>
          <w:i w:val="0"/>
        </w:rPr>
        <w:t>10/2017/QĐ-UBND ngày 29/5/2017</w:t>
      </w:r>
      <w:r>
        <w:rPr>
          <w:b w:val="0"/>
          <w:i w:val="0"/>
        </w:rPr>
        <w:br/>
      </w:r>
      <w:r>
        <w:rPr>
          <w:b w:val="0"/>
          <w:i w:val="0"/>
        </w:rPr>
        <w:br/>
      </w:r>
      <w:r>
        <w:rPr>
          <w:b w:val="0"/>
          <w:i w:val="0"/>
        </w:rPr>
        <w:t>Ban hành Quy chế quản lý, vận hành, khai thác và sử dụng Trung tâm tích hợp dữ liệu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Quyết định</w:t>
      </w:r>
      <w:r>
        <w:rPr>
          <w:b w:val="0"/>
          <w:i w:val="0"/>
        </w:rPr>
        <w:br/>
      </w:r>
      <w:r>
        <w:rPr>
          <w:b w:val="0"/>
          <w:i w:val="0"/>
        </w:rPr>
        <w:br/>
      </w:r>
      <w:r>
        <w:rPr>
          <w:b w:val="0"/>
          <w:i w:val="0"/>
        </w:rPr>
        <w:t>12/2017/QĐ-UBND ngày 20/6/2017</w:t>
      </w:r>
      <w:r>
        <w:rPr>
          <w:b w:val="0"/>
          <w:i w:val="0"/>
        </w:rPr>
        <w:br/>
      </w:r>
      <w:r>
        <w:rPr>
          <w:b w:val="0"/>
          <w:i w:val="0"/>
        </w:rPr>
        <w:br/>
      </w:r>
      <w:r>
        <w:rPr>
          <w:b w:val="0"/>
          <w:i w:val="0"/>
        </w:rPr>
        <w:t>Ban hành Quy định điều kiện, tiêu chuẩn chức danh đối với người đứng đầu, cấp phó người đứng đầu các đơn vị thuộc Sở Giáo dục và Đào tạo; Trưởng phòng, Phó trưởng phòng Phòng Giáo dục và Đào tạo thuộc Ủy ban nhân dân cấp huyện</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Quyết định</w:t>
      </w:r>
      <w:r>
        <w:rPr>
          <w:b w:val="0"/>
          <w:i w:val="0"/>
        </w:rPr>
        <w:br/>
      </w:r>
      <w:r>
        <w:rPr>
          <w:b w:val="0"/>
          <w:i w:val="0"/>
        </w:rPr>
        <w:br/>
      </w:r>
      <w:r>
        <w:rPr>
          <w:b w:val="0"/>
          <w:i w:val="0"/>
        </w:rPr>
        <w:t>16/2017/QĐ-UBND ngày 07/8/2017</w:t>
      </w:r>
      <w:r>
        <w:rPr>
          <w:b w:val="0"/>
          <w:i w:val="0"/>
        </w:rPr>
        <w:br/>
      </w:r>
      <w:r>
        <w:rPr>
          <w:b w:val="0"/>
          <w:i w:val="0"/>
        </w:rPr>
        <w:br/>
      </w:r>
      <w:r>
        <w:rPr>
          <w:b w:val="0"/>
          <w:i w:val="0"/>
        </w:rPr>
        <w:t>Quy định thực hiện điểm b, Khoản 3, Điều 6 Quyết định 50/2014/QĐ-TTg về chính sách hỗ trợ nâng cao hiệu quả chăn nuôi nông hộ, giai đoạn 2017 - 2020 trên địa bàn tỉnh</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Quyết định</w:t>
      </w:r>
      <w:r>
        <w:rPr>
          <w:b w:val="0"/>
          <w:i w:val="0"/>
        </w:rPr>
        <w:br/>
      </w:r>
      <w:r>
        <w:rPr>
          <w:b w:val="0"/>
          <w:i w:val="0"/>
        </w:rPr>
        <w:br/>
      </w:r>
      <w:r>
        <w:rPr>
          <w:b w:val="0"/>
          <w:i w:val="0"/>
        </w:rPr>
        <w:t>17/2017/QĐ- UBND ngày 07/8/2017</w:t>
      </w:r>
      <w:r>
        <w:rPr>
          <w:b w:val="0"/>
          <w:i w:val="0"/>
        </w:rPr>
        <w:br/>
      </w:r>
      <w:r>
        <w:rPr>
          <w:b w:val="0"/>
          <w:i w:val="0"/>
        </w:rPr>
        <w:br/>
      </w:r>
      <w:r>
        <w:rPr>
          <w:b w:val="0"/>
          <w:i w:val="0"/>
        </w:rPr>
        <w:t>Quy định về cơ chế lồng ghép và quản lý các nguồn vốn thực hiện các Chương trình mục tiêu quốc gia trên địa bàn tỉnh Đắk Nông giai đoạn 2017 – 2020</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Quyết định</w:t>
      </w:r>
      <w:r>
        <w:rPr>
          <w:b w:val="0"/>
          <w:i w:val="0"/>
        </w:rPr>
        <w:br/>
      </w:r>
      <w:r>
        <w:rPr>
          <w:b w:val="0"/>
          <w:i w:val="0"/>
        </w:rPr>
        <w:br/>
      </w:r>
      <w:r>
        <w:rPr>
          <w:b w:val="0"/>
          <w:i w:val="0"/>
        </w:rPr>
        <w:t>19/2017/QĐ-UBND ngày 15/8/2017</w:t>
      </w:r>
      <w:r>
        <w:rPr>
          <w:b w:val="0"/>
          <w:i w:val="0"/>
        </w:rPr>
        <w:br/>
      </w:r>
      <w:r>
        <w:rPr>
          <w:b w:val="0"/>
          <w:i w:val="0"/>
        </w:rPr>
        <w:br/>
      </w:r>
      <w:r>
        <w:rPr>
          <w:b w:val="0"/>
          <w:i w:val="0"/>
        </w:rPr>
        <w:t>Ban hành Quy định về điều kiện, tiêu chuẩn, chức danh đối với Trưởng, Phó các đơn vị thuộc Sở Văn hóa, Thể thao và Du lịch; Trưởng, Phó Trưởng Phòng Văn hóa và Thông tin thuộc Ủy ban nhân dân cấp huyện trên địa bàn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Quyết định</w:t>
      </w:r>
      <w:r>
        <w:rPr>
          <w:b w:val="0"/>
          <w:i w:val="0"/>
        </w:rPr>
        <w:br/>
      </w:r>
      <w:r>
        <w:rPr>
          <w:b w:val="0"/>
          <w:i w:val="0"/>
        </w:rPr>
        <w:br/>
      </w:r>
      <w:r>
        <w:rPr>
          <w:b w:val="0"/>
          <w:i w:val="0"/>
        </w:rPr>
        <w:t>21/2017/QĐ-UBND ngày 30/8/2017</w:t>
      </w:r>
      <w:r>
        <w:rPr>
          <w:b w:val="0"/>
          <w:i w:val="0"/>
        </w:rPr>
        <w:br/>
      </w:r>
      <w:r>
        <w:rPr>
          <w:b w:val="0"/>
          <w:i w:val="0"/>
        </w:rPr>
        <w:br/>
      </w:r>
      <w:r>
        <w:rPr>
          <w:b w:val="0"/>
          <w:i w:val="0"/>
        </w:rPr>
        <w:t>Ban hành Quy định điều kiện tiêu chuẩn chức danh cấp Trưởng, cấp phó các tổ chức thuộc Sở Nông nghiệp và Phát triển nông thôn; Trưởng phòng, Phó trưởng phòng Nông nghiệp và Phát triển nông thôn các huyện, lãnh đạo phụ trách lĩnh vực Nông nghiệp của phòng Kinh tế thị xã trên địa bàn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Quyết định</w:t>
      </w:r>
      <w:r>
        <w:rPr>
          <w:b w:val="0"/>
          <w:i w:val="0"/>
        </w:rPr>
        <w:br/>
      </w:r>
      <w:r>
        <w:rPr>
          <w:b w:val="0"/>
          <w:i w:val="0"/>
        </w:rPr>
        <w:br/>
      </w:r>
      <w:r>
        <w:rPr>
          <w:b w:val="0"/>
          <w:i w:val="0"/>
        </w:rPr>
        <w:t>05/2018/QĐ-UBND ngày 12/3/2018</w:t>
      </w:r>
      <w:r>
        <w:rPr>
          <w:b w:val="0"/>
          <w:i w:val="0"/>
        </w:rPr>
        <w:br/>
      </w:r>
      <w:r>
        <w:rPr>
          <w:b w:val="0"/>
          <w:i w:val="0"/>
        </w:rPr>
        <w:br/>
      </w:r>
      <w:r>
        <w:rPr>
          <w:b w:val="0"/>
          <w:i w:val="0"/>
        </w:rPr>
        <w:t>Ban hành Quy định về điều kiện, tiêu chuẩn chức danh đối với cấp Trưởng, cấp phó của các đơn vị thuộc Sở Xây dựng; cấp trưởng, cấp phó của Phòng Quản lý đô thị, phòng Kinh tế - Hạ tầng thuộc UBND cấp huyện</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Quyết định</w:t>
      </w:r>
      <w:r>
        <w:rPr>
          <w:b w:val="0"/>
          <w:i w:val="0"/>
        </w:rPr>
        <w:br/>
      </w:r>
      <w:r>
        <w:rPr>
          <w:b w:val="0"/>
          <w:i w:val="0"/>
        </w:rPr>
        <w:br/>
      </w:r>
      <w:r>
        <w:rPr>
          <w:b w:val="0"/>
          <w:i w:val="0"/>
        </w:rPr>
        <w:t>10/2018/QĐ-UBND ngày 03/4/2018</w:t>
      </w:r>
      <w:r>
        <w:rPr>
          <w:b w:val="0"/>
          <w:i w:val="0"/>
        </w:rPr>
        <w:br/>
      </w:r>
      <w:r>
        <w:rPr>
          <w:b w:val="0"/>
          <w:i w:val="0"/>
        </w:rPr>
        <w:br/>
      </w:r>
      <w:r>
        <w:rPr>
          <w:b w:val="0"/>
          <w:i w:val="0"/>
        </w:rPr>
        <w:t>Ban hành Quy chế phối hợp giữa Sở Tài nguyên và Môi trường với các cấp, các ngành trong quá trình tổ chức thực hiện nhiệm vụ quản lý đất đai trên địa bàn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Quyết định</w:t>
      </w:r>
      <w:r>
        <w:rPr>
          <w:b w:val="0"/>
          <w:i w:val="0"/>
        </w:rPr>
        <w:br/>
      </w:r>
      <w:r>
        <w:rPr>
          <w:b w:val="0"/>
          <w:i w:val="0"/>
        </w:rPr>
        <w:br/>
      </w:r>
      <w:r>
        <w:rPr>
          <w:b w:val="0"/>
          <w:i w:val="0"/>
        </w:rPr>
        <w:t>12/2018/QĐ-UBND ngày 10/4/2018</w:t>
      </w:r>
      <w:r>
        <w:rPr>
          <w:b w:val="0"/>
          <w:i w:val="0"/>
        </w:rPr>
        <w:br/>
      </w:r>
      <w:r>
        <w:rPr>
          <w:b w:val="0"/>
          <w:i w:val="0"/>
        </w:rPr>
        <w:br/>
      </w:r>
      <w:r>
        <w:rPr>
          <w:b w:val="0"/>
          <w:i w:val="0"/>
        </w:rPr>
        <w:t>Ban hành Quy định điều kiện, tiêu chuẩn chức danh đối với Trưởng, Phó các đơn vị thuộc Sở Lao động - Thương binh và Xã hội; Trưởng phòng, Phó Trưởng Phòng Lao động - Thương binh và Xã hội thuộc UBND cấp huyện trên địa bàn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Quyết định</w:t>
      </w:r>
      <w:r>
        <w:rPr>
          <w:b w:val="0"/>
          <w:i w:val="0"/>
        </w:rPr>
        <w:br/>
      </w:r>
      <w:r>
        <w:rPr>
          <w:b w:val="0"/>
          <w:i w:val="0"/>
        </w:rPr>
        <w:br/>
      </w:r>
      <w:r>
        <w:rPr>
          <w:b w:val="0"/>
          <w:i w:val="0"/>
        </w:rPr>
        <w:t>15/2018/QĐ-UBND ngày 23/5/2018</w:t>
      </w:r>
      <w:r>
        <w:rPr>
          <w:b w:val="0"/>
          <w:i w:val="0"/>
        </w:rPr>
        <w:br/>
      </w:r>
      <w:r>
        <w:rPr>
          <w:b w:val="0"/>
          <w:i w:val="0"/>
        </w:rPr>
        <w:br/>
      </w:r>
      <w:r>
        <w:rPr>
          <w:b w:val="0"/>
          <w:i w:val="0"/>
        </w:rPr>
        <w:t>Ban hành Quy định bảo hành công trình xây dựng đối với các dự án xây dựng công trình sử dụng nguồn vốn ngân sách nhà nước do UBND các cấp Quyết định đầu tư trên địa bàn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Quyết định</w:t>
      </w:r>
      <w:r>
        <w:rPr>
          <w:b w:val="0"/>
          <w:i w:val="0"/>
        </w:rPr>
        <w:br/>
      </w:r>
      <w:r>
        <w:rPr>
          <w:b w:val="0"/>
          <w:i w:val="0"/>
        </w:rPr>
        <w:br/>
      </w:r>
      <w:r>
        <w:rPr>
          <w:b w:val="0"/>
          <w:i w:val="0"/>
        </w:rPr>
        <w:t>20/2018/QĐ-UBND ngày 17/9/2018</w:t>
      </w:r>
      <w:r>
        <w:rPr>
          <w:b w:val="0"/>
          <w:i w:val="0"/>
        </w:rPr>
        <w:br/>
      </w:r>
      <w:r>
        <w:rPr>
          <w:b w:val="0"/>
          <w:i w:val="0"/>
        </w:rPr>
        <w:br/>
      </w:r>
      <w:r>
        <w:rPr>
          <w:b w:val="0"/>
          <w:i w:val="0"/>
        </w:rPr>
        <w:t>Ban hành Quy định điều kiện, tiêu chuẩn chức danh đối với cấp Trưởng, Phó các tổ chức, đơn vị thuộc và trực thuộc Sở Y tế; Trưởng phòng, Phó Trưởng phòng Phòng Y tế thuộc Ủy ban nhân dân cấp huyện trên địa bàn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31/2018/QĐ-UBND ngày 23/11/2018</w:t>
      </w:r>
      <w:r>
        <w:rPr>
          <w:b w:val="0"/>
          <w:i w:val="0"/>
        </w:rPr>
        <w:br/>
      </w:r>
      <w:r>
        <w:rPr>
          <w:b w:val="0"/>
          <w:i w:val="0"/>
        </w:rPr>
        <w:br/>
      </w:r>
      <w:r>
        <w:rPr>
          <w:b w:val="0"/>
          <w:i w:val="0"/>
        </w:rPr>
        <w:t>Ban hành Quy định điều kiện, tiêu chuẩn chức danh Trưởng, Phó các cơ quan, đơn vị thuộc, trực thuộc Sở Nội vụ và đối với Trưởng phòng, Phó Trưởng phòng Phòng Nội vụ trong địa bàn tỉnh</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 xml:space="preserve"> </w:t>
      </w:r>
      <w:r>
        <w:rPr>
          <w:b w:val="0"/>
          <w:i w:val="0"/>
        </w:rPr>
        <w:br/>
      </w:r>
      <w:r>
        <w:rPr>
          <w:b w:val="0"/>
          <w:i w:val="0"/>
        </w:rPr>
        <w:t>25/10/2024</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39/2018/QĐ-UBND ngày 27/12/2018</w:t>
      </w:r>
      <w:r>
        <w:rPr>
          <w:b w:val="0"/>
          <w:i w:val="0"/>
        </w:rPr>
        <w:br/>
      </w:r>
      <w:r>
        <w:rPr>
          <w:b w:val="0"/>
          <w:i w:val="0"/>
        </w:rPr>
        <w:br/>
      </w:r>
      <w:r>
        <w:rPr>
          <w:b w:val="0"/>
          <w:i w:val="0"/>
        </w:rPr>
        <w:t xml:space="preserve"> </w:t>
      </w:r>
      <w:r>
        <w:rPr>
          <w:b w:val="0"/>
          <w:i w:val="0"/>
        </w:rPr>
        <w:br/>
      </w:r>
      <w:r>
        <w:rPr>
          <w:b w:val="0"/>
          <w:i w:val="0"/>
        </w:rPr>
        <w:t>Ban hành Quy định bảo vệ môi trường trên địa bàn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Quyết định</w:t>
      </w:r>
      <w:r>
        <w:rPr>
          <w:b w:val="0"/>
          <w:i w:val="0"/>
        </w:rPr>
        <w:br/>
      </w:r>
      <w:r>
        <w:rPr>
          <w:b w:val="0"/>
          <w:i w:val="0"/>
        </w:rPr>
        <w:br/>
      </w:r>
      <w:r>
        <w:rPr>
          <w:b w:val="0"/>
          <w:i w:val="0"/>
        </w:rPr>
        <w:t>01/2019/QĐ-UBND ngày 10/01/2019</w:t>
      </w:r>
      <w:r>
        <w:rPr>
          <w:b w:val="0"/>
          <w:i w:val="0"/>
        </w:rPr>
        <w:br/>
      </w:r>
      <w:r>
        <w:rPr>
          <w:b w:val="0"/>
          <w:i w:val="0"/>
        </w:rPr>
        <w:br/>
      </w:r>
      <w:r>
        <w:rPr>
          <w:b w:val="0"/>
          <w:i w:val="0"/>
        </w:rPr>
        <w:t>Ban hành Quy định điều kiện, tiêu chuẩn chức danh Trưởng phòng, Phó trưởng phòng các đơn vị thuộc Ban Dân tộc tỉnh; Trưởng phòng, Phó Trưởng phòng Dân tộc cấp huyện trên địa bàn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25/10/2024</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Quyết định</w:t>
      </w:r>
      <w:r>
        <w:rPr>
          <w:b w:val="0"/>
          <w:i w:val="0"/>
        </w:rPr>
        <w:br/>
      </w:r>
      <w:r>
        <w:rPr>
          <w:b w:val="0"/>
          <w:i w:val="0"/>
        </w:rPr>
        <w:br/>
      </w:r>
      <w:r>
        <w:rPr>
          <w:b w:val="0"/>
          <w:i w:val="0"/>
        </w:rPr>
        <w:t>07/2019/QĐ-UBND ngày 11/3/2019</w:t>
      </w:r>
      <w:r>
        <w:rPr>
          <w:b w:val="0"/>
          <w:i w:val="0"/>
        </w:rPr>
        <w:br/>
      </w:r>
      <w:r>
        <w:rPr>
          <w:b w:val="0"/>
          <w:i w:val="0"/>
        </w:rPr>
        <w:br/>
      </w:r>
      <w:r>
        <w:rPr>
          <w:b w:val="0"/>
          <w:i w:val="0"/>
        </w:rPr>
        <w:t>Ban hành Quy định điều kiện tiêu chuẩn chức danh Trưởng phòng, Phó trưởng phòng và chức danh tương đương thuộc Ban Quản lý các khu công nghiệp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Quyết định</w:t>
      </w:r>
      <w:r>
        <w:rPr>
          <w:b w:val="0"/>
          <w:i w:val="0"/>
        </w:rPr>
        <w:br/>
      </w:r>
      <w:r>
        <w:rPr>
          <w:b w:val="0"/>
          <w:i w:val="0"/>
        </w:rPr>
        <w:br/>
      </w:r>
      <w:r>
        <w:rPr>
          <w:b w:val="0"/>
          <w:i w:val="0"/>
        </w:rPr>
        <w:t>16/2019/QĐ-UBND ngày 13/6/2019</w:t>
      </w:r>
      <w:r>
        <w:rPr>
          <w:b w:val="0"/>
          <w:i w:val="0"/>
        </w:rPr>
        <w:br/>
      </w:r>
      <w:r>
        <w:rPr>
          <w:b w:val="0"/>
          <w:i w:val="0"/>
        </w:rPr>
        <w:br/>
      </w:r>
      <w:r>
        <w:rPr>
          <w:b w:val="0"/>
          <w:i w:val="0"/>
        </w:rPr>
        <w:t>Ban hành Quy định về điều kiện, tiêu chuẩn chức danh đối với Trưởng, Phó các đơn vị thuộc Sở Thông tin và Truyền thông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Quyết định</w:t>
      </w:r>
      <w:r>
        <w:rPr>
          <w:b w:val="0"/>
          <w:i w:val="0"/>
        </w:rPr>
        <w:br/>
      </w:r>
      <w:r>
        <w:rPr>
          <w:b w:val="0"/>
          <w:i w:val="0"/>
        </w:rPr>
        <w:br/>
      </w:r>
      <w:r>
        <w:rPr>
          <w:b w:val="0"/>
          <w:i w:val="0"/>
        </w:rPr>
        <w:t>02/2020/QĐ-UBND ngày 16/01/2020</w:t>
      </w:r>
      <w:r>
        <w:rPr>
          <w:b w:val="0"/>
          <w:i w:val="0"/>
        </w:rPr>
        <w:br/>
      </w:r>
      <w:r>
        <w:rPr>
          <w:b w:val="0"/>
          <w:i w:val="0"/>
        </w:rPr>
        <w:br/>
      </w:r>
      <w:r>
        <w:rPr>
          <w:b w:val="0"/>
          <w:i w:val="0"/>
        </w:rPr>
        <w:t>Sửa đổi, bổ sung một số Điều của Quy định bảo vệ môi trường trên địa bàn tỉnh Đắk Nông ban hành kèm theo Quyết định số 39/2018/QĐ-UBND ngày 27/12/2018 của UBND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Quyết định</w:t>
      </w:r>
      <w:r>
        <w:rPr>
          <w:b w:val="0"/>
          <w:i w:val="0"/>
        </w:rPr>
        <w:br/>
      </w:r>
      <w:r>
        <w:rPr>
          <w:b w:val="0"/>
          <w:i w:val="0"/>
        </w:rPr>
        <w:br/>
      </w:r>
      <w:r>
        <w:rPr>
          <w:b w:val="0"/>
          <w:i w:val="0"/>
        </w:rPr>
        <w:t>19/2020/QĐ-UBND ngày 06/10/2020</w:t>
      </w:r>
      <w:r>
        <w:rPr>
          <w:b w:val="0"/>
          <w:i w:val="0"/>
        </w:rPr>
        <w:br/>
      </w:r>
      <w:r>
        <w:rPr>
          <w:b w:val="0"/>
          <w:i w:val="0"/>
        </w:rPr>
        <w:br/>
      </w:r>
      <w:r>
        <w:rPr>
          <w:b w:val="0"/>
          <w:i w:val="0"/>
        </w:rPr>
        <w:t>Sửa đổi, bổ sung một số điều của Quy định điều kiện, tiêu chuẩn chức danh đối với cấp Trưởng, Phó các tổ chức, đơn vị thuộc và trực thuộc Sở Y tế; Trưởng phòng, Phó Trưởng phòng Phòng Y tế thuộc Ủy ban nhân dân cấp huyện trên địa bàn tỉnh Đắk Nông ban hành kèm theo Quyết định số 20/2018/QĐ-UBND ngày 17/9/2018 của Ủy ban nhân dân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Quyết định</w:t>
      </w:r>
      <w:r>
        <w:rPr>
          <w:b w:val="0"/>
          <w:i w:val="0"/>
        </w:rPr>
        <w:br/>
      </w:r>
      <w:r>
        <w:rPr>
          <w:b w:val="0"/>
          <w:i w:val="0"/>
        </w:rPr>
        <w:br/>
      </w:r>
      <w:r>
        <w:rPr>
          <w:b w:val="0"/>
          <w:i w:val="0"/>
        </w:rPr>
        <w:t>04/2021/QĐ-UBND ngày 17/02/2021</w:t>
      </w:r>
      <w:r>
        <w:rPr>
          <w:b w:val="0"/>
          <w:i w:val="0"/>
        </w:rPr>
        <w:br/>
      </w:r>
      <w:r>
        <w:rPr>
          <w:b w:val="0"/>
          <w:i w:val="0"/>
        </w:rPr>
        <w:br/>
      </w:r>
      <w:r>
        <w:rPr>
          <w:b w:val="0"/>
          <w:i w:val="0"/>
        </w:rPr>
        <w:t>Sửa đổi, bổ sung khoản 3 Điều 1 Quyết định số 13/2015/QĐ-UBND ngày 05/3/2015 của Ủy ban nhân dân tỉnh về việc triển khai thực hiện chính sách hỗ trợ đào tạo lao động kỹ thuật trình độ trung cấp nghề trở lên và giáo viên dạy nghề tại các cơ sở dạy nghề công lập trên địa bàn tỉnh Đắk Nông giai đoạn 2014 - 2020</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17/2021/QĐ-UBND ngày 30/9/2021</w:t>
      </w:r>
      <w:r>
        <w:rPr>
          <w:b w:val="0"/>
          <w:i w:val="0"/>
        </w:rPr>
        <w:br/>
      </w:r>
      <w:r>
        <w:rPr>
          <w:b w:val="0"/>
          <w:i w:val="0"/>
        </w:rPr>
        <w:br/>
      </w:r>
      <w:r>
        <w:rPr>
          <w:b w:val="0"/>
          <w:i w:val="0"/>
        </w:rPr>
        <w:t>Ban hành Quy định về bàn giao và tiếp nhận công trình hạ tầng kỹ thuật của các dự án khu đô thị, khu nhà ở trên địa bàn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 xml:space="preserve"> </w:t>
      </w:r>
      <w:r>
        <w:rPr>
          <w:b w:val="0"/>
          <w:i w:val="0"/>
        </w:rPr>
        <w:br/>
      </w:r>
      <w:r>
        <w:rPr>
          <w:b w:val="0"/>
          <w:i w:val="0"/>
        </w:rPr>
        <w:t>25/10/2024</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20/2022/QĐ-UBND ngày 23/6/2022</w:t>
      </w:r>
      <w:r>
        <w:rPr>
          <w:b w:val="0"/>
          <w:i w:val="0"/>
        </w:rPr>
        <w:br/>
      </w:r>
      <w:r>
        <w:rPr>
          <w:b w:val="0"/>
          <w:i w:val="0"/>
        </w:rPr>
        <w:br/>
      </w:r>
      <w:r>
        <w:rPr>
          <w:b w:val="0"/>
          <w:i w:val="0"/>
        </w:rPr>
        <w:t>Ban hành Quy định cơ chế tài chính thực hiện dự án tái định cư do nhà đầu tư dự án có sử dụng đất tự nguyện ứng trước kinh phí để thực hiện dự án trên địa bàn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 xml:space="preserve"> </w:t>
      </w:r>
      <w:r>
        <w:rPr>
          <w:b w:val="0"/>
          <w:i w:val="0"/>
        </w:rPr>
        <w:br/>
      </w:r>
      <w:r>
        <w:rPr>
          <w:b w:val="0"/>
          <w:i w:val="0"/>
        </w:rPr>
        <w:t>25/10/2024</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Quyết định</w:t>
      </w:r>
      <w:r>
        <w:rPr>
          <w:b w:val="0"/>
          <w:i w:val="0"/>
        </w:rPr>
        <w:br/>
      </w:r>
      <w:r>
        <w:rPr>
          <w:b w:val="0"/>
          <w:i w:val="0"/>
        </w:rPr>
        <w:br/>
      </w:r>
      <w:r>
        <w:rPr>
          <w:b w:val="0"/>
          <w:i w:val="0"/>
        </w:rPr>
        <w:t>50/2022/QĐ-UBND ngày 15/12/2022</w:t>
      </w:r>
      <w:r>
        <w:rPr>
          <w:b w:val="0"/>
          <w:i w:val="0"/>
        </w:rPr>
        <w:br/>
      </w:r>
      <w:r>
        <w:rPr>
          <w:b w:val="0"/>
          <w:i w:val="0"/>
        </w:rPr>
        <w:br/>
      </w:r>
      <w:r>
        <w:rPr>
          <w:b w:val="0"/>
          <w:i w:val="0"/>
        </w:rPr>
        <w:t>Sửa đổi, bổ sung một số điều của Quy định cơ chế tài chính thực hiện dự án tái định cư do nhà đầu tư tự nguyện ứng trước kinh phí để thực hiện dự án trên địa bàn tỉnh Đắk Nông ban hành kèm theo Quyết định số 20/2022/QĐ-UBND ngày 23/6/2022 của UBND tỉnh Đắk Nông</w:t>
      </w:r>
      <w:r>
        <w:rPr>
          <w:b w:val="0"/>
          <w:i w:val="0"/>
        </w:rPr>
        <w:br/>
      </w:r>
      <w:r>
        <w:rPr>
          <w:b w:val="0"/>
          <w:i w:val="0"/>
        </w:rPr>
        <w:br/>
      </w:r>
      <w:r>
        <w:rPr>
          <w:b w:val="0"/>
          <w:i w:val="0"/>
        </w:rPr>
        <w:t>Bị bãi bỏ bởi Quyết định số 30/2024/QĐ-UBND ngày 15 tháng 10 năm 2024 Bãi bỏ các quyết định không còn phù hợp do Ủy ban nhân dân tỉnh Đắk Nông ban hành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Quyết định</w:t>
      </w:r>
      <w:r>
        <w:rPr>
          <w:b w:val="0"/>
          <w:i w:val="0"/>
        </w:rPr>
        <w:br/>
      </w:r>
      <w:r>
        <w:rPr>
          <w:b w:val="0"/>
          <w:i w:val="0"/>
        </w:rPr>
        <w:br/>
      </w:r>
      <w:r>
        <w:rPr>
          <w:b w:val="0"/>
          <w:i w:val="0"/>
        </w:rPr>
        <w:t>02/2023/QĐ-UBND ngày 04/01/2023</w:t>
      </w:r>
      <w:r>
        <w:rPr>
          <w:b w:val="0"/>
          <w:i w:val="0"/>
        </w:rPr>
        <w:br/>
      </w:r>
      <w:r>
        <w:rPr>
          <w:b w:val="0"/>
          <w:i w:val="0"/>
        </w:rPr>
        <w:br/>
      </w:r>
      <w:r>
        <w:rPr>
          <w:b w:val="0"/>
          <w:i w:val="0"/>
        </w:rPr>
        <w:t>Ban hành Quy định về quản lý những người hoạt động không chuyên trách và các đối tượng khác công tác ở xã, phường, thị trấn; ở thôn, buôn, bon, bản, tổ dân phố trên địa bàn tỉnh Đắk Nông</w:t>
      </w:r>
      <w:r>
        <w:rPr>
          <w:b w:val="0"/>
          <w:i w:val="0"/>
        </w:rPr>
        <w:br/>
      </w:r>
      <w:r>
        <w:rPr>
          <w:b w:val="0"/>
          <w:i w:val="0"/>
        </w:rPr>
        <w:br/>
      </w:r>
      <w:r>
        <w:rPr>
          <w:b w:val="0"/>
          <w:i w:val="0"/>
        </w:rPr>
        <w:t>Được thay thế bởi Quyết định 21/2024/QĐ-UBND ngày  09 tháng 10 năm 2024 ban hành Quy định về quản lý, sử dụng đối với từng chức danh người hoạt động không chuyên trách ở xã, phường, thị trấn trên địa bàn tỉnh</w:t>
      </w:r>
      <w:r>
        <w:rPr>
          <w:b w:val="0"/>
          <w:i w:val="0"/>
        </w:rPr>
        <w:br/>
      </w:r>
      <w:r>
        <w:rPr>
          <w:b w:val="0"/>
          <w:i w:val="0"/>
        </w:rPr>
        <w:br/>
      </w:r>
      <w:r>
        <w:rPr>
          <w:b w:val="0"/>
          <w:i w:val="0"/>
        </w:rPr>
        <w:t>22/10/2024</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Quyết định</w:t>
      </w:r>
      <w:r>
        <w:rPr>
          <w:b w:val="0"/>
          <w:i w:val="0"/>
        </w:rPr>
        <w:br/>
      </w:r>
      <w:r>
        <w:rPr>
          <w:b w:val="0"/>
          <w:i w:val="0"/>
        </w:rPr>
        <w:br/>
      </w:r>
      <w:r>
        <w:rPr>
          <w:b w:val="0"/>
          <w:i w:val="0"/>
        </w:rPr>
        <w:t>48/2015/QĐ-UBND ngày 31/12/2015</w:t>
      </w:r>
      <w:r>
        <w:rPr>
          <w:b w:val="0"/>
          <w:i w:val="0"/>
        </w:rPr>
        <w:br/>
      </w:r>
      <w:r>
        <w:rPr>
          <w:b w:val="0"/>
          <w:i w:val="0"/>
        </w:rPr>
        <w:br/>
      </w:r>
      <w:r>
        <w:rPr>
          <w:b w:val="0"/>
          <w:i w:val="0"/>
        </w:rPr>
        <w:t>Ban hành Quy chế phối hợp giữa các cơ quan chức năng trên địa bàn tỉnh Đắk Nông trong quản lý nhà nước đối với doanh nghiệp sau đăng ký thành lập</w:t>
      </w:r>
      <w:r>
        <w:rPr>
          <w:b w:val="0"/>
          <w:i w:val="0"/>
        </w:rPr>
        <w:br/>
      </w:r>
      <w:r>
        <w:rPr>
          <w:b w:val="0"/>
          <w:i w:val="0"/>
        </w:rPr>
        <w:br/>
      </w:r>
      <w:r>
        <w:rPr>
          <w:b w:val="0"/>
          <w:i w:val="0"/>
        </w:rPr>
        <w:t>Được thay thế bởi Quyết định số 19/2024/QĐ-UBND ngày 29 tháng 8 năm 2024 ban hành Quy chế phối hợp giữa các cơ quan chức năng trong quản lý nhà nước đối với doanh nghiệp, hợp tác xã và hộ kinh doanh sau đăng ký thành lập trên địa bàn tỉnh Đắk Nông</w:t>
      </w:r>
      <w:r>
        <w:rPr>
          <w:b w:val="0"/>
          <w:i w:val="0"/>
        </w:rPr>
        <w:br/>
      </w:r>
      <w:r>
        <w:rPr>
          <w:b w:val="0"/>
          <w:i w:val="0"/>
        </w:rPr>
        <w:br/>
      </w:r>
      <w:r>
        <w:rPr>
          <w:b w:val="0"/>
          <w:i w:val="0"/>
        </w:rPr>
        <w:t>10/9/2024</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Quyết định</w:t>
      </w:r>
      <w:r>
        <w:rPr>
          <w:b w:val="0"/>
          <w:i w:val="0"/>
        </w:rPr>
        <w:br/>
      </w:r>
      <w:r>
        <w:rPr>
          <w:b w:val="0"/>
          <w:i w:val="0"/>
        </w:rPr>
        <w:br/>
      </w:r>
      <w:r>
        <w:rPr>
          <w:b w:val="0"/>
          <w:i w:val="0"/>
        </w:rPr>
        <w:t>18/2015/QĐ-UBND ngày 03/7/2015</w:t>
      </w:r>
      <w:r>
        <w:rPr>
          <w:b w:val="0"/>
          <w:i w:val="0"/>
        </w:rPr>
        <w:br/>
      </w:r>
      <w:r>
        <w:rPr>
          <w:b w:val="0"/>
          <w:i w:val="0"/>
        </w:rPr>
        <w:br/>
      </w:r>
      <w:r>
        <w:rPr>
          <w:b w:val="0"/>
          <w:i w:val="0"/>
        </w:rPr>
        <w:t>Ban hành Quy định chức năng, nhiệm vụ, quyền hạn và cơ cấu tổ chức của Thanh tra tỉnh</w:t>
      </w:r>
      <w:r>
        <w:rPr>
          <w:b w:val="0"/>
          <w:i w:val="0"/>
        </w:rPr>
        <w:br/>
      </w:r>
      <w:r>
        <w:rPr>
          <w:b w:val="0"/>
          <w:i w:val="0"/>
        </w:rPr>
        <w:br/>
      </w:r>
      <w:r>
        <w:rPr>
          <w:b w:val="0"/>
          <w:i w:val="0"/>
        </w:rPr>
        <w:t>Được thay thế bởi Quyết định số 18/2024/QĐ-UBND ngày  29  tháng  8  năm 2024 Ban hành Quy định chức năng, nhiệm vụ, quyền hạn và cơ cấu tổ chức của Thanh tra tỉnh</w:t>
      </w:r>
      <w:r>
        <w:rPr>
          <w:b w:val="0"/>
          <w:i w:val="0"/>
        </w:rPr>
        <w:br/>
      </w:r>
      <w:r>
        <w:rPr>
          <w:b w:val="0"/>
          <w:i w:val="0"/>
        </w:rPr>
        <w:br/>
      </w:r>
      <w:r>
        <w:rPr>
          <w:b w:val="0"/>
          <w:i w:val="0"/>
        </w:rPr>
        <w:t>10/9/2024</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Quyết định</w:t>
      </w:r>
      <w:r>
        <w:rPr>
          <w:b w:val="0"/>
          <w:i w:val="0"/>
        </w:rPr>
        <w:br/>
      </w:r>
      <w:r>
        <w:rPr>
          <w:b w:val="0"/>
          <w:i w:val="0"/>
        </w:rPr>
        <w:br/>
      </w:r>
      <w:r>
        <w:rPr>
          <w:b w:val="0"/>
          <w:i w:val="0"/>
        </w:rPr>
        <w:t>27/2016/QĐ-UBND ngày 08/8/2016</w:t>
      </w:r>
      <w:r>
        <w:rPr>
          <w:b w:val="0"/>
          <w:i w:val="0"/>
        </w:rPr>
        <w:br/>
      </w:r>
      <w:r>
        <w:rPr>
          <w:b w:val="0"/>
          <w:i w:val="0"/>
        </w:rPr>
        <w:br/>
      </w:r>
      <w:r>
        <w:rPr>
          <w:b w:val="0"/>
          <w:i w:val="0"/>
        </w:rPr>
        <w:t>Sửa đổi, bổ sung khoản 2 Điều 3 quy định chức năng, nhiệm vụ, quyền hạn và cơ cấu tổ chức của Thanh tra tỉnh Đắk Nông ban hành kèm theo Quyết định số 18/2015/QĐ-UBND ngày 03 tháng 7 năm 2015 của Ủy ban nhân dân tỉnh Đắk Nông</w:t>
      </w:r>
      <w:r>
        <w:rPr>
          <w:b w:val="0"/>
          <w:i w:val="0"/>
        </w:rPr>
        <w:br/>
      </w:r>
      <w:r>
        <w:rPr>
          <w:b w:val="0"/>
          <w:i w:val="0"/>
        </w:rPr>
        <w:br/>
      </w:r>
      <w:r>
        <w:rPr>
          <w:b w:val="0"/>
          <w:i w:val="0"/>
        </w:rPr>
        <w:t>Được thay thế bởi Quyết định số 18/2024/QĐ-UBND ngày  29  tháng  8  năm 2024 ban hành Quy định chức năng, nhiệm vụ, quyền hạn và cơ cấu tổ chức của Thanh tra tỉnh</w:t>
      </w:r>
      <w:r>
        <w:rPr>
          <w:b w:val="0"/>
          <w:i w:val="0"/>
        </w:rPr>
        <w:br/>
      </w:r>
      <w:r>
        <w:rPr>
          <w:b w:val="0"/>
          <w:i w:val="0"/>
        </w:rPr>
        <w:br/>
      </w:r>
      <w:r>
        <w:rPr>
          <w:b w:val="0"/>
          <w:i w:val="0"/>
        </w:rPr>
        <w:t>10/9/2024</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Quyết định</w:t>
      </w:r>
      <w:r>
        <w:rPr>
          <w:b w:val="0"/>
          <w:i w:val="0"/>
        </w:rPr>
        <w:br/>
      </w:r>
      <w:r>
        <w:rPr>
          <w:b w:val="0"/>
          <w:i w:val="0"/>
        </w:rPr>
        <w:br/>
      </w:r>
      <w:r>
        <w:rPr>
          <w:b w:val="0"/>
          <w:i w:val="0"/>
        </w:rPr>
        <w:t>06/2020/QĐ-UBND ngày 10/4/2020</w:t>
      </w:r>
      <w:r>
        <w:rPr>
          <w:b w:val="0"/>
          <w:i w:val="0"/>
        </w:rPr>
        <w:br/>
      </w:r>
      <w:r>
        <w:rPr>
          <w:b w:val="0"/>
          <w:i w:val="0"/>
        </w:rPr>
        <w:br/>
      </w:r>
      <w:r>
        <w:rPr>
          <w:b w:val="0"/>
          <w:i w:val="0"/>
        </w:rPr>
        <w:t>Ban hành Quy chế về trách nhiệm và xử lý trách nhiệm chủ rừng, các cơ quan Nhà nước, tổ chức và cá nhân có trách nhiệm quản lý rừng, bảo vệ rừng trên địa bàn tỉnh Đắk Nông</w:t>
      </w:r>
      <w:r>
        <w:rPr>
          <w:b w:val="0"/>
          <w:i w:val="0"/>
        </w:rPr>
        <w:br/>
      </w:r>
      <w:r>
        <w:rPr>
          <w:b w:val="0"/>
          <w:i w:val="0"/>
        </w:rPr>
        <w:br/>
      </w:r>
      <w:r>
        <w:rPr>
          <w:b w:val="0"/>
          <w:i w:val="0"/>
        </w:rPr>
        <w:t>Được thay thế tại Quyết định số 17/2024/QĐ-UBND ngày 26 tháng 8 năm 2024 bãi bỏ Quyết định số 06/2020/QĐ-UBND ngày 10 tháng 4 năm 2020 của Ủy ban nhân dân tỉnh Đắk Nông ban hành Quy chế về trách nhiệm và xử lý trách nhiệm chủ rừng, các cơ quan Nhà nước, tổ chức và cá nhân có trách nhiệm quản lý rừng, bảo vệ rừng trên địa bàn tỉnh</w:t>
      </w:r>
      <w:r>
        <w:rPr>
          <w:b w:val="0"/>
          <w:i w:val="0"/>
        </w:rPr>
        <w:br/>
      </w:r>
      <w:r>
        <w:rPr>
          <w:b w:val="0"/>
          <w:i w:val="0"/>
        </w:rPr>
        <w:br/>
      </w:r>
      <w:r>
        <w:rPr>
          <w:b w:val="0"/>
          <w:i w:val="0"/>
        </w:rPr>
        <w:t>06/9/2024</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Quyết định</w:t>
      </w:r>
      <w:r>
        <w:rPr>
          <w:b w:val="0"/>
          <w:i w:val="0"/>
        </w:rPr>
        <w:br/>
      </w:r>
      <w:r>
        <w:rPr>
          <w:b w:val="0"/>
          <w:i w:val="0"/>
        </w:rPr>
        <w:br/>
      </w:r>
      <w:r>
        <w:rPr>
          <w:b w:val="0"/>
          <w:i w:val="0"/>
        </w:rPr>
        <w:t>03/2019/QĐ-UBND ngày 22/01/2019</w:t>
      </w:r>
      <w:r>
        <w:rPr>
          <w:b w:val="0"/>
          <w:i w:val="0"/>
        </w:rPr>
        <w:br/>
      </w:r>
      <w:r>
        <w:rPr>
          <w:b w:val="0"/>
          <w:i w:val="0"/>
        </w:rPr>
        <w:br/>
      </w:r>
      <w:r>
        <w:rPr>
          <w:b w:val="0"/>
          <w:i w:val="0"/>
        </w:rPr>
        <w:t>ban hành Quy chế phối hợp trong quản lý nhà nước về đăng ký biện pháp bảo đảm bằng quyền sử dụng đất, tài sản gắn liền với đất trên địa bàn tỉnh</w:t>
      </w:r>
      <w:r>
        <w:rPr>
          <w:b w:val="0"/>
          <w:i w:val="0"/>
        </w:rPr>
        <w:br/>
      </w:r>
      <w:r>
        <w:rPr>
          <w:b w:val="0"/>
          <w:i w:val="0"/>
        </w:rPr>
        <w:br/>
      </w:r>
      <w:r>
        <w:rPr>
          <w:b w:val="0"/>
          <w:i w:val="0"/>
        </w:rPr>
        <w:t>Được thay thế tại Quyết định số 16/2024/QĐ-UBND ngày 20 tháng 8 năm 2024 ban hành Quy chế phối hợp trong quản lý nhà nước về đăng ký biện pháp bảo đảm bằng quyền sử dụng đất, tài sản gắn liền với đất trên địa bàn tỉnh Đắk Nông</w:t>
      </w:r>
      <w:r>
        <w:rPr>
          <w:b w:val="0"/>
          <w:i w:val="0"/>
        </w:rPr>
        <w:br/>
      </w:r>
      <w:r>
        <w:rPr>
          <w:b w:val="0"/>
          <w:i w:val="0"/>
        </w:rPr>
        <w:br/>
      </w:r>
      <w:r>
        <w:rPr>
          <w:b w:val="0"/>
          <w:i w:val="0"/>
        </w:rPr>
        <w:t>05/9/2024</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Quyết định</w:t>
      </w:r>
      <w:r>
        <w:rPr>
          <w:b w:val="0"/>
          <w:i w:val="0"/>
        </w:rPr>
        <w:br/>
      </w:r>
      <w:r>
        <w:rPr>
          <w:b w:val="0"/>
          <w:i w:val="0"/>
        </w:rPr>
        <w:br/>
      </w:r>
      <w:r>
        <w:rPr>
          <w:b w:val="0"/>
          <w:i w:val="0"/>
        </w:rPr>
        <w:t>23/2014/QĐ-UBND ngày 27/10/2014</w:t>
      </w:r>
      <w:r>
        <w:rPr>
          <w:b w:val="0"/>
          <w:i w:val="0"/>
        </w:rPr>
        <w:br/>
      </w:r>
      <w:r>
        <w:rPr>
          <w:b w:val="0"/>
          <w:i w:val="0"/>
        </w:rPr>
        <w:br/>
      </w:r>
      <w:r>
        <w:rPr>
          <w:b w:val="0"/>
          <w:i w:val="0"/>
        </w:rPr>
        <w:t>Quy định một số tiêu chí và mức đạt của một số tiêu chí công nhận danh hiệu gia đình văn hóa; thôn, bon, buôn, bản, tổ dân phố văn hóa; xã đạt chuẩn nông thôn mới; phường, thị trấn đạt chuẩn văn minh đô thị; cơ quan, đơn vị, doanh nghiệp đạt chuẩn văn hóa trên địa bàn tỉnh Đắk Nông</w:t>
      </w:r>
      <w:r>
        <w:rPr>
          <w:b w:val="0"/>
          <w:i w:val="0"/>
        </w:rPr>
        <w:br/>
      </w:r>
      <w:r>
        <w:rPr>
          <w:b w:val="0"/>
          <w:i w:val="0"/>
        </w:rPr>
        <w:br/>
      </w:r>
      <w:r>
        <w:rPr>
          <w:b w:val="0"/>
          <w:i w:val="0"/>
        </w:rPr>
        <w:t>Được thay thế tại Quyết định số 15/2024/QĐ-UBND ngày 01 tháng  8   năm 2024 ban hành Quy định chi tiết tiêu chuẩn xét tặng danh hiệu “dia đình văn hoá”, “thôn, tổ dân phố văn hoá”, “xã, phường, thị trấn tiêu biểu” trên địa bàn tỉnh Đắk Nông.</w:t>
      </w:r>
      <w:r>
        <w:rPr>
          <w:b w:val="0"/>
          <w:i w:val="0"/>
        </w:rPr>
        <w:br/>
      </w:r>
      <w:r>
        <w:rPr>
          <w:b w:val="0"/>
          <w:i w:val="0"/>
        </w:rPr>
        <w:br/>
      </w:r>
      <w:r>
        <w:rPr>
          <w:b w:val="0"/>
          <w:i w:val="0"/>
        </w:rPr>
        <w:t>10/8/2024</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Quyết định</w:t>
      </w:r>
      <w:r>
        <w:rPr>
          <w:b w:val="0"/>
          <w:i w:val="0"/>
        </w:rPr>
        <w:br/>
      </w:r>
      <w:r>
        <w:rPr>
          <w:b w:val="0"/>
          <w:i w:val="0"/>
        </w:rPr>
        <w:br/>
      </w:r>
      <w:r>
        <w:rPr>
          <w:b w:val="0"/>
          <w:i w:val="0"/>
        </w:rPr>
        <w:t>14/2020/QĐ-UBND ngày 05/6/2020</w:t>
      </w:r>
      <w:r>
        <w:rPr>
          <w:b w:val="0"/>
          <w:i w:val="0"/>
        </w:rPr>
        <w:br/>
      </w:r>
      <w:r>
        <w:rPr>
          <w:b w:val="0"/>
          <w:i w:val="0"/>
        </w:rPr>
        <w:br/>
      </w:r>
      <w:r>
        <w:rPr>
          <w:b w:val="0"/>
          <w:i w:val="0"/>
        </w:rPr>
        <w:t>Bãi bỏ một số điều Quy định một số tiêu chí và mức đạt của một số tiêu chí công nhận danh hiệu gia đình văn hóa; thôn, bon, buôn, bản, tổ dân phố văn hóa; xã đạt chuẩn nông thôn mới; phường, thị trấn đạt chuẩn văn minh đô thị; cơ quan, đơn vị, doanh nghiệp đạt chuẩn văn hóa trên địa bàn tỉnh Đắk Nông ban hành kèm theo Quyết định số 23/2014/QĐ-UBND ngày 27/10/2014 của Ủy ban nhân dân tỉnh Đắk Nông</w:t>
      </w:r>
      <w:r>
        <w:rPr>
          <w:b w:val="0"/>
          <w:i w:val="0"/>
        </w:rPr>
        <w:br/>
      </w:r>
      <w:r>
        <w:rPr>
          <w:b w:val="0"/>
          <w:i w:val="0"/>
        </w:rPr>
        <w:br/>
      </w:r>
      <w:r>
        <w:rPr>
          <w:b w:val="0"/>
          <w:i w:val="0"/>
        </w:rPr>
        <w:t>Được thay thế tại Quyết định số 15/2024/QĐ-UBND ngày 01 tháng 8 năm 2024 ban hành Quy định chi tiết tiêu chuẩn xét tặng danh hiệu “gia đình văn hoá”, “thôn, tổ dân phố văn hoá”, “xã, phường, thị trấn tiêu biểu” trên địa bàn tỉnh Đắk Nông</w:t>
      </w:r>
      <w:r>
        <w:rPr>
          <w:b w:val="0"/>
          <w:i w:val="0"/>
        </w:rPr>
        <w:br/>
      </w:r>
      <w:r>
        <w:rPr>
          <w:b w:val="0"/>
          <w:i w:val="0"/>
        </w:rPr>
        <w:br/>
      </w:r>
      <w:r>
        <w:rPr>
          <w:b w:val="0"/>
          <w:i w:val="0"/>
        </w:rPr>
        <w:t>10/8/2024</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Quyết định</w:t>
      </w:r>
      <w:r>
        <w:rPr>
          <w:b w:val="0"/>
          <w:i w:val="0"/>
        </w:rPr>
        <w:br/>
      </w:r>
      <w:r>
        <w:rPr>
          <w:b w:val="0"/>
          <w:i w:val="0"/>
        </w:rPr>
        <w:br/>
      </w:r>
      <w:r>
        <w:rPr>
          <w:b w:val="0"/>
          <w:i w:val="0"/>
        </w:rPr>
        <w:t>16/2020/QĐ-UBND ngày 01/7/2020</w:t>
      </w:r>
      <w:r>
        <w:rPr>
          <w:b w:val="0"/>
          <w:i w:val="0"/>
        </w:rPr>
        <w:br/>
      </w:r>
      <w:r>
        <w:rPr>
          <w:b w:val="0"/>
          <w:i w:val="0"/>
        </w:rPr>
        <w:br/>
      </w:r>
      <w:r>
        <w:rPr>
          <w:b w:val="0"/>
          <w:i w:val="0"/>
        </w:rPr>
        <w:t>Ban hành Quy định tiêu chuẩn, định mức sử dụng xe ô tô trên địa bàn tỉnh Đắk Nông.</w:t>
      </w:r>
      <w:r>
        <w:rPr>
          <w:b w:val="0"/>
          <w:i w:val="0"/>
        </w:rPr>
        <w:br/>
      </w:r>
      <w:r>
        <w:rPr>
          <w:b w:val="0"/>
          <w:i w:val="0"/>
        </w:rPr>
        <w:br/>
      </w:r>
      <w:r>
        <w:rPr>
          <w:b w:val="0"/>
          <w:i w:val="0"/>
        </w:rPr>
        <w:t>Được thay thế bởi Quyết định số 11/2024/QĐ-UBND ban hành Quy định tiêu chuẩn, định mức sử dụng xe ô tô trên địa bàn tỉnh Đắk Nông</w:t>
      </w:r>
      <w:r>
        <w:rPr>
          <w:b w:val="0"/>
          <w:i w:val="0"/>
        </w:rPr>
        <w:br/>
      </w:r>
      <w:r>
        <w:rPr>
          <w:b w:val="0"/>
          <w:i w:val="0"/>
        </w:rPr>
        <w:br/>
      </w:r>
      <w:r>
        <w:rPr>
          <w:b w:val="0"/>
          <w:i w:val="0"/>
        </w:rPr>
        <w:t>01/6/2024</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Quyết định</w:t>
      </w:r>
      <w:r>
        <w:rPr>
          <w:b w:val="0"/>
          <w:i w:val="0"/>
        </w:rPr>
        <w:br/>
      </w:r>
      <w:r>
        <w:rPr>
          <w:b w:val="0"/>
          <w:i w:val="0"/>
        </w:rPr>
        <w:br/>
      </w:r>
      <w:r>
        <w:rPr>
          <w:b w:val="0"/>
          <w:i w:val="0"/>
        </w:rPr>
        <w:t>14/2023/QĐ-UBND ngày 05/3/2023</w:t>
      </w:r>
      <w:r>
        <w:rPr>
          <w:b w:val="0"/>
          <w:i w:val="0"/>
        </w:rPr>
        <w:br/>
      </w:r>
      <w:r>
        <w:rPr>
          <w:b w:val="0"/>
          <w:i w:val="0"/>
        </w:rPr>
        <w:br/>
      </w:r>
      <w:r>
        <w:rPr>
          <w:b w:val="0"/>
          <w:i w:val="0"/>
        </w:rPr>
        <w:t>Ban hành Bảng giá tính thuế tài nguyên năm 2023 trên địa bàn tỉnh Đắk Nông</w:t>
      </w:r>
      <w:r>
        <w:rPr>
          <w:b w:val="0"/>
          <w:i w:val="0"/>
        </w:rPr>
        <w:br/>
      </w:r>
      <w:r>
        <w:rPr>
          <w:b w:val="0"/>
          <w:i w:val="0"/>
        </w:rPr>
        <w:br/>
      </w:r>
      <w:r>
        <w:rPr>
          <w:b w:val="0"/>
          <w:i w:val="0"/>
        </w:rPr>
        <w:t>Được thay thế bởi Quyết định số 01/2024/QĐ-UBND ngày 09 tháng 01 năm 2024 ban hành Bảng giá tính thuế tài nguyên năm 2024 trên địa bàn tỉnh Đắk Nông</w:t>
      </w:r>
      <w:r>
        <w:rPr>
          <w:b w:val="0"/>
          <w:i w:val="0"/>
        </w:rPr>
        <w:br/>
      </w:r>
      <w:r>
        <w:rPr>
          <w:b w:val="0"/>
          <w:i w:val="0"/>
        </w:rPr>
        <w:br/>
      </w:r>
      <w:r>
        <w:rPr>
          <w:b w:val="0"/>
          <w:i w:val="0"/>
        </w:rPr>
        <w:t>20/01/2024</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Quyết định</w:t>
      </w:r>
      <w:r>
        <w:rPr>
          <w:b w:val="0"/>
          <w:i w:val="0"/>
        </w:rPr>
        <w:br/>
      </w:r>
      <w:r>
        <w:rPr>
          <w:b w:val="0"/>
          <w:i w:val="0"/>
        </w:rPr>
        <w:br/>
      </w:r>
      <w:r>
        <w:rPr>
          <w:b w:val="0"/>
          <w:i w:val="0"/>
        </w:rPr>
        <w:t>41/2016/QĐ-UBND ngày 15/12/2016</w:t>
      </w:r>
      <w:r>
        <w:rPr>
          <w:b w:val="0"/>
          <w:i w:val="0"/>
        </w:rPr>
        <w:br/>
      </w:r>
      <w:r>
        <w:rPr>
          <w:b w:val="0"/>
          <w:i w:val="0"/>
        </w:rPr>
        <w:br/>
      </w:r>
      <w:r>
        <w:rPr>
          <w:b w:val="0"/>
          <w:i w:val="0"/>
        </w:rPr>
        <w:t>Ban hành Quy chế làm việc của UBND tỉnh Đắk Nông nhiệm kỳ 2016 – 2021</w:t>
      </w:r>
      <w:r>
        <w:rPr>
          <w:b w:val="0"/>
          <w:i w:val="0"/>
        </w:rPr>
        <w:br/>
      </w:r>
      <w:r>
        <w:rPr>
          <w:b w:val="0"/>
          <w:i w:val="0"/>
        </w:rPr>
        <w:br/>
      </w:r>
      <w:r>
        <w:rPr>
          <w:b w:val="0"/>
          <w:i w:val="0"/>
        </w:rPr>
        <w:t>Được thay thế bởi Quyết định số 06/2024/QĐ-UBND ngày  04  tháng  3  năm 2024 Ban hành Quy chế làm việc của Ủy ban nhân dân tỉnh Đắk Nông</w:t>
      </w:r>
      <w:r>
        <w:rPr>
          <w:b w:val="0"/>
          <w:i w:val="0"/>
        </w:rPr>
        <w:br/>
      </w:r>
      <w:r>
        <w:rPr>
          <w:b w:val="0"/>
          <w:i w:val="0"/>
        </w:rPr>
        <w:br/>
      </w:r>
      <w:r>
        <w:rPr>
          <w:b w:val="0"/>
          <w:i w:val="0"/>
        </w:rPr>
        <w:t>15/03/2024</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Quyết định</w:t>
      </w:r>
      <w:r>
        <w:rPr>
          <w:b w:val="0"/>
          <w:i w:val="0"/>
        </w:rPr>
        <w:br/>
      </w:r>
      <w:r>
        <w:rPr>
          <w:b w:val="0"/>
          <w:i w:val="0"/>
        </w:rPr>
        <w:br/>
      </w:r>
      <w:r>
        <w:rPr>
          <w:b w:val="0"/>
          <w:i w:val="0"/>
        </w:rPr>
        <w:t>13/2017/QĐ-UBND ngày 04/7/2017</w:t>
      </w:r>
      <w:r>
        <w:rPr>
          <w:b w:val="0"/>
          <w:i w:val="0"/>
        </w:rPr>
        <w:br/>
      </w:r>
      <w:r>
        <w:rPr>
          <w:b w:val="0"/>
          <w:i w:val="0"/>
        </w:rPr>
        <w:br/>
      </w:r>
      <w:r>
        <w:rPr>
          <w:b w:val="0"/>
          <w:i w:val="0"/>
        </w:rPr>
        <w:t>Ban hành Quy định về phân cấp quản lý tổ chức bộ máy, biên chế và cán bộ, công chức, viên chức tỉnh</w:t>
      </w:r>
      <w:r>
        <w:rPr>
          <w:b w:val="0"/>
          <w:i w:val="0"/>
        </w:rPr>
        <w:br/>
      </w:r>
      <w:r>
        <w:rPr>
          <w:b w:val="0"/>
          <w:i w:val="0"/>
        </w:rPr>
        <w:br/>
      </w:r>
      <w:r>
        <w:rPr>
          <w:b w:val="0"/>
          <w:i w:val="0"/>
        </w:rPr>
        <w:t>Được thay thế bởi Quyết định số 05/2024/QĐ-UBND ngày  28  tháng 02 năm 2024 ban hành Quy định về phân cấp quản lý tổ chức bộ máy, vị trí việc làm; cán bộ, công chức, viên chức thuộc thẩm quyền quản lý của Ủy ban nhân dân tỉnh Đắk Nông</w:t>
      </w:r>
      <w:r>
        <w:rPr>
          <w:b w:val="0"/>
          <w:i w:val="0"/>
        </w:rPr>
        <w:br/>
      </w:r>
      <w:r>
        <w:rPr>
          <w:b w:val="0"/>
          <w:i w:val="0"/>
        </w:rPr>
        <w:br/>
      </w:r>
      <w:r>
        <w:rPr>
          <w:b w:val="0"/>
          <w:i w:val="0"/>
        </w:rPr>
        <w:t>12/03/2024</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Quyết định</w:t>
      </w:r>
      <w:r>
        <w:rPr>
          <w:b w:val="0"/>
          <w:i w:val="0"/>
        </w:rPr>
        <w:br/>
      </w:r>
      <w:r>
        <w:rPr>
          <w:b w:val="0"/>
          <w:i w:val="0"/>
        </w:rPr>
        <w:br/>
      </w:r>
      <w:r>
        <w:rPr>
          <w:b w:val="0"/>
          <w:i w:val="0"/>
        </w:rPr>
        <w:t>07/2017/QĐ-UBND ngày 09/3/2017</w:t>
      </w:r>
      <w:r>
        <w:rPr>
          <w:b w:val="0"/>
          <w:i w:val="0"/>
        </w:rPr>
        <w:br/>
      </w:r>
      <w:r>
        <w:rPr>
          <w:b w:val="0"/>
          <w:i w:val="0"/>
        </w:rPr>
        <w:br/>
      </w:r>
      <w:r>
        <w:rPr>
          <w:b w:val="0"/>
          <w:i w:val="0"/>
        </w:rPr>
        <w:t>Ban hành Quy chế bổ nhiệm, bổ nhiệm lại, thôi giữ chức vụ, từ chức, miễn nhiệm và luân chuyển đối với cán bộ, công chức, viên chức tỉnh Đắk Nông</w:t>
      </w:r>
      <w:r>
        <w:rPr>
          <w:b w:val="0"/>
          <w:i w:val="0"/>
        </w:rPr>
        <w:br/>
      </w:r>
      <w:r>
        <w:rPr>
          <w:b w:val="0"/>
          <w:i w:val="0"/>
        </w:rPr>
        <w:br/>
      </w:r>
      <w:r>
        <w:rPr>
          <w:b w:val="0"/>
          <w:i w:val="0"/>
        </w:rPr>
        <w:t>Được thay thế bởi Quyết định số 05/2024/QĐ-UBND ngày  28  tháng 02 năm 2024 Ban hành Quy định về phân cấp quản lý tổ chức bộ máy, vị trí việc làm; cán bộ, công chức, viên chức thuộc thẩm quyền quản lý của Ủy ban nhân dân tỉnh Đắk Nông</w:t>
      </w:r>
      <w:r>
        <w:rPr>
          <w:b w:val="0"/>
          <w:i w:val="0"/>
        </w:rPr>
        <w:br/>
      </w:r>
      <w:r>
        <w:rPr>
          <w:b w:val="0"/>
          <w:i w:val="0"/>
        </w:rPr>
        <w:br/>
      </w:r>
      <w:r>
        <w:rPr>
          <w:b w:val="0"/>
          <w:i w:val="0"/>
        </w:rPr>
        <w:t>12/03/2024</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Quyết định</w:t>
      </w:r>
      <w:r>
        <w:rPr>
          <w:b w:val="0"/>
          <w:i w:val="0"/>
        </w:rPr>
        <w:br/>
      </w:r>
      <w:r>
        <w:rPr>
          <w:b w:val="0"/>
          <w:i w:val="0"/>
        </w:rPr>
        <w:br/>
      </w:r>
      <w:r>
        <w:rPr>
          <w:b w:val="0"/>
          <w:i w:val="0"/>
        </w:rPr>
        <w:t>09/2023/QĐ-UBND ngày 22/02/2023</w:t>
      </w:r>
      <w:r>
        <w:rPr>
          <w:b w:val="0"/>
          <w:i w:val="0"/>
        </w:rPr>
        <w:br/>
      </w:r>
      <w:r>
        <w:rPr>
          <w:b w:val="0"/>
          <w:i w:val="0"/>
        </w:rPr>
        <w:br/>
      </w:r>
      <w:r>
        <w:rPr>
          <w:b w:val="0"/>
          <w:i w:val="0"/>
        </w:rPr>
        <w:t>Quy định hệ số điều chỉnh giá đất (K) năm 2023 trên địa bàn tỉnh Đắk Nông</w:t>
      </w:r>
      <w:r>
        <w:rPr>
          <w:b w:val="0"/>
          <w:i w:val="0"/>
        </w:rPr>
        <w:br/>
      </w:r>
      <w:r>
        <w:rPr>
          <w:b w:val="0"/>
          <w:i w:val="0"/>
        </w:rPr>
        <w:br/>
      </w:r>
      <w:r>
        <w:rPr>
          <w:b w:val="0"/>
          <w:i w:val="0"/>
        </w:rPr>
        <w:t>Được thay thế bởi Quyết định số 04/2024/QĐ-UBND ngày  05  tháng  02  năm 2024 về việc quy định hệ số điều chỉnh giá đất (K) năm 2024 trên địa bàn tỉnh Đắk Nông</w:t>
      </w:r>
      <w:r>
        <w:rPr>
          <w:b w:val="0"/>
          <w:i w:val="0"/>
        </w:rPr>
        <w:br/>
      </w:r>
      <w:r>
        <w:rPr>
          <w:b w:val="0"/>
          <w:i w:val="0"/>
        </w:rPr>
        <w:br/>
      </w:r>
      <w:r>
        <w:rPr>
          <w:b w:val="0"/>
          <w:i w:val="0"/>
        </w:rPr>
        <w:t>20/02/2024</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Quyết định</w:t>
      </w:r>
      <w:r>
        <w:rPr>
          <w:b w:val="0"/>
          <w:i w:val="0"/>
        </w:rPr>
        <w:br/>
      </w:r>
      <w:r>
        <w:rPr>
          <w:b w:val="0"/>
          <w:i w:val="0"/>
        </w:rPr>
        <w:br/>
      </w:r>
      <w:r>
        <w:rPr>
          <w:b w:val="0"/>
          <w:i w:val="0"/>
        </w:rPr>
        <w:t>24/2023/QĐ-UBND ngày 17/7/2023</w:t>
      </w:r>
      <w:r>
        <w:rPr>
          <w:b w:val="0"/>
          <w:i w:val="0"/>
        </w:rPr>
        <w:br/>
      </w:r>
      <w:r>
        <w:rPr>
          <w:b w:val="0"/>
          <w:i w:val="0"/>
        </w:rPr>
        <w:br/>
      </w:r>
      <w:r>
        <w:rPr>
          <w:b w:val="0"/>
          <w:i w:val="0"/>
        </w:rPr>
        <w:t>Sửa đổi, bổ sung một số nội dung tại Phụ lục II ban hành kèm theo Quyết định số 09/2023/QĐ-UBND ngày 22 tháng 02 năm 2023 của Ủy ban nhân dân tỉnh về việc quy định hệ số điều chỉnh giá đất (K) năm 2023 trên địa bàn tỉnh Đắk Nông</w:t>
      </w:r>
      <w:r>
        <w:rPr>
          <w:b w:val="0"/>
          <w:i w:val="0"/>
        </w:rPr>
        <w:br/>
      </w:r>
      <w:r>
        <w:rPr>
          <w:b w:val="0"/>
          <w:i w:val="0"/>
        </w:rPr>
        <w:br/>
      </w:r>
      <w:r>
        <w:rPr>
          <w:b w:val="0"/>
          <w:i w:val="0"/>
        </w:rPr>
        <w:t>Được thay thế bởi Quyết định số 04/2024/QĐ-UBND ngày  05  tháng  02  năm 2024 về việc quy định hệ số điều chỉnh giá đất (K) năm 2024 trên địa bàn tỉnh Đắk Nông</w:t>
      </w:r>
      <w:r>
        <w:rPr>
          <w:b w:val="0"/>
          <w:i w:val="0"/>
        </w:rPr>
        <w:br/>
      </w:r>
      <w:r>
        <w:rPr>
          <w:b w:val="0"/>
          <w:i w:val="0"/>
        </w:rPr>
        <w:br/>
      </w:r>
      <w:r>
        <w:rPr>
          <w:b w:val="0"/>
          <w:i w:val="0"/>
        </w:rPr>
        <w:t>20/02/2024</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Quyết định</w:t>
      </w:r>
      <w:r>
        <w:rPr>
          <w:b w:val="0"/>
          <w:i w:val="0"/>
        </w:rPr>
        <w:br/>
      </w:r>
      <w:r>
        <w:rPr>
          <w:b w:val="0"/>
          <w:i w:val="0"/>
        </w:rPr>
        <w:br/>
      </w:r>
      <w:r>
        <w:rPr>
          <w:b w:val="0"/>
          <w:i w:val="0"/>
        </w:rPr>
        <w:t>10/2019/QĐ-UBND ngày 22/3/2019</w:t>
      </w:r>
      <w:r>
        <w:rPr>
          <w:b w:val="0"/>
          <w:i w:val="0"/>
        </w:rPr>
        <w:br/>
      </w:r>
      <w:r>
        <w:rPr>
          <w:b w:val="0"/>
          <w:i w:val="0"/>
        </w:rPr>
        <w:br/>
      </w:r>
      <w:r>
        <w:rPr>
          <w:b w:val="0"/>
          <w:i w:val="0"/>
        </w:rPr>
        <w:t>Ban hành Quy chế quản lý, vận hành, kết nối, bảo đảm an toàn thông tin và sử dụng mạng truyền số liệu chuyên dùng trên địa bàn tỉnh Đắk Nông</w:t>
      </w:r>
      <w:r>
        <w:rPr>
          <w:b w:val="0"/>
          <w:i w:val="0"/>
        </w:rPr>
        <w:br/>
      </w:r>
      <w:r>
        <w:rPr>
          <w:b w:val="0"/>
          <w:i w:val="0"/>
        </w:rPr>
        <w:br/>
      </w:r>
      <w:r>
        <w:rPr>
          <w:b w:val="0"/>
          <w:i w:val="0"/>
        </w:rPr>
        <w:t>Được thay thế bởi Quyết định số 46/2024/QĐ-UBND ngày 23 tháng 12 năm 2024 ban hành Quy chế quản lý, vận hành, kết nối, bảo đảm an toàn thông tin và sử dụng mạng truyền số liệu chuyên dùng trên địa bàn tỉnh Đắk Nông</w:t>
      </w:r>
      <w:r>
        <w:rPr>
          <w:b w:val="0"/>
          <w:i w:val="0"/>
        </w:rPr>
        <w:br/>
      </w:r>
      <w:r>
        <w:rPr>
          <w:b w:val="0"/>
          <w:i w:val="0"/>
        </w:rPr>
        <w:br/>
      </w:r>
      <w:r>
        <w:rPr>
          <w:b w:val="0"/>
          <w:i w:val="0"/>
        </w:rPr>
        <w:t>23/12/2024</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Quyết định</w:t>
      </w:r>
      <w:r>
        <w:rPr>
          <w:b w:val="0"/>
          <w:i w:val="0"/>
        </w:rPr>
        <w:br/>
      </w:r>
      <w:r>
        <w:rPr>
          <w:b w:val="0"/>
          <w:i w:val="0"/>
        </w:rPr>
        <w:br/>
      </w:r>
      <w:r>
        <w:rPr>
          <w:b w:val="0"/>
          <w:i w:val="0"/>
        </w:rPr>
        <w:t>18/2016/QĐ-UBND ngày 26/4/2016</w:t>
      </w:r>
      <w:r>
        <w:rPr>
          <w:b w:val="0"/>
          <w:i w:val="0"/>
        </w:rPr>
        <w:br/>
      </w:r>
      <w:r>
        <w:rPr>
          <w:b w:val="0"/>
          <w:i w:val="0"/>
        </w:rPr>
        <w:br/>
      </w:r>
      <w:r>
        <w:rPr>
          <w:b w:val="0"/>
          <w:i w:val="0"/>
        </w:rPr>
        <w:t>Quy định chức năng, nhiệm vụ, quyền hạn và cơ cấu tổ chức của Sở Kế hoạch và Đầu tư tỉnh Đắk Nông</w:t>
      </w:r>
      <w:r>
        <w:rPr>
          <w:b w:val="0"/>
          <w:i w:val="0"/>
        </w:rPr>
        <w:br/>
      </w:r>
      <w:r>
        <w:rPr>
          <w:b w:val="0"/>
          <w:i w:val="0"/>
        </w:rPr>
        <w:br/>
      </w:r>
      <w:r>
        <w:rPr>
          <w:b w:val="0"/>
          <w:i w:val="0"/>
        </w:rPr>
        <w:t>Được thay thế bởi Quyết định số 38/2023/QĐ-UBND ngày 21 tháng 12  năm 2023 ban hành Quy định chức năng, nhiệm vụ, quyền hạn và cơ cấu tổ chức của Sở Kế hoạch và Đầu tư tỉnh Đắk Nông</w:t>
      </w:r>
      <w:r>
        <w:rPr>
          <w:b w:val="0"/>
          <w:i w:val="0"/>
        </w:rPr>
        <w:br/>
      </w:r>
      <w:r>
        <w:rPr>
          <w:b w:val="0"/>
          <w:i w:val="0"/>
        </w:rPr>
        <w:br/>
      </w:r>
      <w:r>
        <w:rPr>
          <w:b w:val="0"/>
          <w:i w:val="0"/>
        </w:rPr>
        <w:t>01/01/2024</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Nghị quyết</w:t>
      </w:r>
      <w:r>
        <w:rPr>
          <w:b w:val="0"/>
          <w:i w:val="0"/>
        </w:rPr>
        <w:br/>
      </w:r>
      <w:r>
        <w:rPr>
          <w:b w:val="0"/>
          <w:i w:val="0"/>
        </w:rPr>
        <w:br/>
      </w:r>
      <w:r>
        <w:rPr>
          <w:b w:val="0"/>
          <w:i w:val="0"/>
        </w:rPr>
        <w:t>11/2006/NQ-HĐND ngày 03/8/2006</w:t>
      </w:r>
      <w:r>
        <w:rPr>
          <w:b w:val="0"/>
          <w:i w:val="0"/>
        </w:rPr>
        <w:br/>
      </w:r>
      <w:r>
        <w:rPr>
          <w:b w:val="0"/>
          <w:i w:val="0"/>
        </w:rPr>
        <w:br/>
      </w:r>
      <w:r>
        <w:rPr>
          <w:b w:val="0"/>
          <w:i w:val="0"/>
        </w:rPr>
        <w:t>Thông qua Đề án “Quy hoạch tổng thể phát triển du lịch tỉnh Đắk Nông giai đoạn 2006 - 2010 và định hướng đến năm 2020”</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Nghị quyết</w:t>
      </w:r>
      <w:r>
        <w:rPr>
          <w:b w:val="0"/>
          <w:i w:val="0"/>
        </w:rPr>
        <w:br/>
      </w:r>
      <w:r>
        <w:rPr>
          <w:b w:val="0"/>
          <w:i w:val="0"/>
        </w:rPr>
        <w:br/>
      </w:r>
      <w:r>
        <w:rPr>
          <w:b w:val="0"/>
          <w:i w:val="0"/>
        </w:rPr>
        <w:t>07/2018/NQ-HĐND ngày 02/8/2018</w:t>
      </w:r>
      <w:r>
        <w:rPr>
          <w:b w:val="0"/>
          <w:i w:val="0"/>
        </w:rPr>
        <w:br/>
      </w:r>
      <w:r>
        <w:rPr>
          <w:b w:val="0"/>
          <w:i w:val="0"/>
        </w:rPr>
        <w:br/>
      </w:r>
      <w:r>
        <w:rPr>
          <w:b w:val="0"/>
          <w:i w:val="0"/>
        </w:rPr>
        <w:t>Ban hành Quy định phân cấp thẩm quyền quyết định trong việc quản lý, sử dụng tài sản công thuộc phạm vi quản lý của tỉnh Đắk Nông</w:t>
      </w:r>
      <w:r>
        <w:rPr>
          <w:b w:val="0"/>
          <w:i w:val="0"/>
        </w:rPr>
        <w:br/>
      </w:r>
      <w:r>
        <w:rPr>
          <w:b w:val="0"/>
          <w:i w:val="0"/>
        </w:rPr>
        <w:br/>
      </w:r>
      <w:r>
        <w:rPr>
          <w:b w:val="0"/>
          <w:i w:val="0"/>
        </w:rPr>
        <w:t>Được thay thế bởi Nghị quyết số 16/2024/NQ-HĐND ngày 11 tháng 12 năm 2024 ban hành Quy định thẩm quyền quyết định và phân cấp thẩm quyền quyết định trong việc quản lý, sử dụng tài sản công thuộc phạm vi quản lý của tỉnh Đắk Nông</w:t>
      </w:r>
      <w:r>
        <w:rPr>
          <w:b w:val="0"/>
          <w:i w:val="0"/>
        </w:rPr>
        <w:br/>
      </w:r>
      <w:r>
        <w:rPr>
          <w:b w:val="0"/>
          <w:i w:val="0"/>
        </w:rPr>
        <w:br/>
      </w:r>
      <w:r>
        <w:rPr>
          <w:b w:val="0"/>
          <w:i w:val="0"/>
        </w:rPr>
        <w:t>11/12/2024</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Nghị quyết</w:t>
      </w:r>
      <w:r>
        <w:rPr>
          <w:b w:val="0"/>
          <w:i w:val="0"/>
        </w:rPr>
        <w:br/>
      </w:r>
      <w:r>
        <w:rPr>
          <w:b w:val="0"/>
          <w:i w:val="0"/>
        </w:rPr>
        <w:br/>
      </w:r>
      <w:r>
        <w:rPr>
          <w:b w:val="0"/>
          <w:i w:val="0"/>
        </w:rPr>
        <w:t>04/2020/NQ-HĐND ngày 15/7/2020</w:t>
      </w:r>
      <w:r>
        <w:rPr>
          <w:b w:val="0"/>
          <w:i w:val="0"/>
        </w:rPr>
        <w:br/>
      </w:r>
      <w:r>
        <w:rPr>
          <w:b w:val="0"/>
          <w:i w:val="0"/>
        </w:rPr>
        <w:br/>
      </w:r>
      <w:r>
        <w:rPr>
          <w:b w:val="0"/>
          <w:i w:val="0"/>
        </w:rPr>
        <w:t>Sửa đổi, bổ sung một số điều của Quy định phân cấp thẩm quyền quyết định trong việc quản lý, sử dụng tài sản công thuộc phạm vi quản lý của tỉnh Đắk Nông ban hành kèm theo Nghị quyết số 07/2018/NQ-HĐND ngày 02 tháng 8 năm 2018 của Hội đồng nhân dân tỉnh Đắk Nông</w:t>
      </w:r>
      <w:r>
        <w:rPr>
          <w:b w:val="0"/>
          <w:i w:val="0"/>
        </w:rPr>
        <w:br/>
      </w:r>
      <w:r>
        <w:rPr>
          <w:b w:val="0"/>
          <w:i w:val="0"/>
        </w:rPr>
        <w:br/>
      </w:r>
      <w:r>
        <w:rPr>
          <w:b w:val="0"/>
          <w:i w:val="0"/>
        </w:rPr>
        <w:t>Bị thay thế bởi Nghị quyết số 16/2024/NQ-HĐND ngày 11 tháng 12 năm 2024 ban hành Quy định thẩm quyền quyết định và phân cấp thẩm quyền quyết định trong việc quản lý, sử dụng tài sản công thuộc phạm vi quản lý của tỉnh Đắk Nông</w:t>
      </w:r>
      <w:r>
        <w:rPr>
          <w:b w:val="0"/>
          <w:i w:val="0"/>
        </w:rPr>
        <w:br/>
      </w:r>
      <w:r>
        <w:rPr>
          <w:b w:val="0"/>
          <w:i w:val="0"/>
        </w:rPr>
        <w:br/>
      </w:r>
      <w:r>
        <w:rPr>
          <w:b w:val="0"/>
          <w:i w:val="0"/>
        </w:rPr>
        <w:t>11/12/2024</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Nghị quyết</w:t>
      </w:r>
      <w:r>
        <w:rPr>
          <w:b w:val="0"/>
          <w:i w:val="0"/>
        </w:rPr>
        <w:br/>
      </w:r>
      <w:r>
        <w:rPr>
          <w:b w:val="0"/>
          <w:i w:val="0"/>
        </w:rPr>
        <w:br/>
      </w:r>
      <w:r>
        <w:rPr>
          <w:b w:val="0"/>
          <w:i w:val="0"/>
        </w:rPr>
        <w:t>12/2006/NQ-HĐND ngày 03/8/2006</w:t>
      </w:r>
      <w:r>
        <w:rPr>
          <w:b w:val="0"/>
          <w:i w:val="0"/>
        </w:rPr>
        <w:br/>
      </w:r>
      <w:r>
        <w:rPr>
          <w:b w:val="0"/>
          <w:i w:val="0"/>
        </w:rPr>
        <w:br/>
      </w:r>
      <w:r>
        <w:rPr>
          <w:b w:val="0"/>
          <w:i w:val="0"/>
        </w:rPr>
        <w:t>Thông qua Đề án Phát triển thủy lợi nhỏ tỉnh giai đoạn 2006 - 2010 và định hướng đến 2020.</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Nghị quyết</w:t>
      </w:r>
      <w:r>
        <w:rPr>
          <w:b w:val="0"/>
          <w:i w:val="0"/>
        </w:rPr>
        <w:br/>
      </w:r>
      <w:r>
        <w:rPr>
          <w:b w:val="0"/>
          <w:i w:val="0"/>
        </w:rPr>
        <w:br/>
      </w:r>
      <w:r>
        <w:rPr>
          <w:b w:val="0"/>
          <w:i w:val="0"/>
        </w:rPr>
        <w:t>33/2006/NQ-HĐND ngày 25/12/2006</w:t>
      </w:r>
      <w:r>
        <w:rPr>
          <w:b w:val="0"/>
          <w:i w:val="0"/>
        </w:rPr>
        <w:br/>
      </w:r>
      <w:r>
        <w:rPr>
          <w:b w:val="0"/>
          <w:i w:val="0"/>
        </w:rPr>
        <w:br/>
      </w:r>
      <w:r>
        <w:rPr>
          <w:b w:val="0"/>
          <w:i w:val="0"/>
        </w:rPr>
        <w:t>Thông qua Đề án “Phát triển khuyến nông, khuyến ngư giai đoạn 2006 – 2010 và định hướng đến năm 2020”</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Nghị quyết</w:t>
      </w:r>
      <w:r>
        <w:rPr>
          <w:b w:val="0"/>
          <w:i w:val="0"/>
        </w:rPr>
        <w:br/>
      </w:r>
      <w:r>
        <w:rPr>
          <w:b w:val="0"/>
          <w:i w:val="0"/>
        </w:rPr>
        <w:br/>
      </w:r>
      <w:r>
        <w:rPr>
          <w:b w:val="0"/>
          <w:i w:val="0"/>
        </w:rPr>
        <w:t>01/2007/NQ-HĐND ngày 25/7/2007</w:t>
      </w:r>
      <w:r>
        <w:rPr>
          <w:b w:val="0"/>
          <w:i w:val="0"/>
        </w:rPr>
        <w:br/>
      </w:r>
      <w:r>
        <w:rPr>
          <w:b w:val="0"/>
          <w:i w:val="0"/>
        </w:rPr>
        <w:br/>
      </w:r>
      <w:r>
        <w:rPr>
          <w:b w:val="0"/>
          <w:i w:val="0"/>
        </w:rPr>
        <w:t>Thông qua Đề án “Phát triển giao thông vận tải tỉnh Đắk Nông giai đoạn 2007 - 2010 và định hướng đến năm 2020”</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Nghị quyết</w:t>
      </w:r>
      <w:r>
        <w:rPr>
          <w:b w:val="0"/>
          <w:i w:val="0"/>
        </w:rPr>
        <w:br/>
      </w:r>
      <w:r>
        <w:rPr>
          <w:b w:val="0"/>
          <w:i w:val="0"/>
        </w:rPr>
        <w:br/>
      </w:r>
      <w:r>
        <w:rPr>
          <w:b w:val="0"/>
          <w:i w:val="0"/>
        </w:rPr>
        <w:t>18/2007/NQ-HĐND ngày 24/12/2007</w:t>
      </w:r>
      <w:r>
        <w:rPr>
          <w:b w:val="0"/>
          <w:i w:val="0"/>
        </w:rPr>
        <w:br/>
      </w:r>
      <w:r>
        <w:rPr>
          <w:b w:val="0"/>
          <w:i w:val="0"/>
        </w:rPr>
        <w:br/>
      </w:r>
      <w:r>
        <w:rPr>
          <w:b w:val="0"/>
          <w:i w:val="0"/>
        </w:rPr>
        <w:t>Thông qua Đề án “Xây dựng và Phát triển đô thị Gia Nghĩa giai đoạn từ năm 2008 đến năm 2020”</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Nghị quyết</w:t>
      </w:r>
      <w:r>
        <w:rPr>
          <w:b w:val="0"/>
          <w:i w:val="0"/>
        </w:rPr>
        <w:br/>
      </w:r>
      <w:r>
        <w:rPr>
          <w:b w:val="0"/>
          <w:i w:val="0"/>
        </w:rPr>
        <w:br/>
      </w:r>
      <w:r>
        <w:rPr>
          <w:b w:val="0"/>
          <w:i w:val="0"/>
        </w:rPr>
        <w:t>07/2008/NQ-HĐND ngày 25/7/2008</w:t>
      </w:r>
      <w:r>
        <w:rPr>
          <w:b w:val="0"/>
          <w:i w:val="0"/>
        </w:rPr>
        <w:br/>
      </w:r>
      <w:r>
        <w:rPr>
          <w:b w:val="0"/>
          <w:i w:val="0"/>
        </w:rPr>
        <w:br/>
      </w:r>
      <w:r>
        <w:rPr>
          <w:b w:val="0"/>
          <w:i w:val="0"/>
        </w:rPr>
        <w:t>Chính sách tạo quỹ đất ở và hỗ trợ đầu tư cơ sở hạ tầng khu đất ở cho cán bộ công chức được điều động đến công tác tại tỉnh Đắk Nông</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Nghị quyết</w:t>
      </w:r>
      <w:r>
        <w:rPr>
          <w:b w:val="0"/>
          <w:i w:val="0"/>
        </w:rPr>
        <w:br/>
      </w:r>
      <w:r>
        <w:rPr>
          <w:b w:val="0"/>
          <w:i w:val="0"/>
        </w:rPr>
        <w:br/>
      </w:r>
      <w:r>
        <w:rPr>
          <w:b w:val="0"/>
          <w:i w:val="0"/>
        </w:rPr>
        <w:t>10/2008/NQ-HĐND ngày 25/7/2008</w:t>
      </w:r>
      <w:r>
        <w:rPr>
          <w:b w:val="0"/>
          <w:i w:val="0"/>
        </w:rPr>
        <w:br/>
      </w:r>
      <w:r>
        <w:rPr>
          <w:b w:val="0"/>
          <w:i w:val="0"/>
        </w:rPr>
        <w:br/>
      </w:r>
      <w:r>
        <w:rPr>
          <w:b w:val="0"/>
          <w:i w:val="0"/>
        </w:rPr>
        <w:t>Không thu phí dự thi, tuyển trên địa bàn tỉnh</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Nghị quyết</w:t>
      </w:r>
      <w:r>
        <w:rPr>
          <w:b w:val="0"/>
          <w:i w:val="0"/>
        </w:rPr>
        <w:br/>
      </w:r>
      <w:r>
        <w:rPr>
          <w:b w:val="0"/>
          <w:i w:val="0"/>
        </w:rPr>
        <w:br/>
      </w:r>
      <w:r>
        <w:rPr>
          <w:b w:val="0"/>
          <w:i w:val="0"/>
        </w:rPr>
        <w:t>09/2009/NQ-HĐND ngày 23/7/2009</w:t>
      </w:r>
      <w:r>
        <w:rPr>
          <w:b w:val="0"/>
          <w:i w:val="0"/>
        </w:rPr>
        <w:br/>
      </w:r>
      <w:r>
        <w:rPr>
          <w:b w:val="0"/>
          <w:i w:val="0"/>
        </w:rPr>
        <w:br/>
      </w:r>
      <w:r>
        <w:rPr>
          <w:b w:val="0"/>
          <w:i w:val="0"/>
        </w:rPr>
        <w:t>Thông qua Đề án “Quy hoạch thăm dò, khai thác, chế biến và sử dụng khoáng sản trên địa bàn tỉnh Đắk Nông đến năm 2015 và định hướng đến năm 2020”</w:t>
      </w:r>
      <w:r>
        <w:rPr>
          <w:b w:val="0"/>
          <w:i w:val="0"/>
        </w:rPr>
        <w:br/>
      </w:r>
      <w:r>
        <w:rPr>
          <w:b w:val="0"/>
          <w:i w:val="0"/>
        </w:rPr>
        <w:br/>
      </w:r>
      <w:r>
        <w:rPr>
          <w:b w:val="0"/>
          <w:i w:val="0"/>
        </w:rPr>
        <w:t>Bị bãi bỏ tại Nghị quyết số 05/2024/NQ-HĐND ngày 24 tháng 7 năm 2024 bãi bỏ các nghị quyết của Hội đồng nhân dân tỉnh Đắk Nông</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Nghị quyết</w:t>
      </w:r>
      <w:r>
        <w:rPr>
          <w:b w:val="0"/>
          <w:i w:val="0"/>
        </w:rPr>
        <w:br/>
      </w:r>
      <w:r>
        <w:rPr>
          <w:b w:val="0"/>
          <w:i w:val="0"/>
        </w:rPr>
        <w:br/>
      </w:r>
      <w:r>
        <w:rPr>
          <w:b w:val="0"/>
          <w:i w:val="0"/>
        </w:rPr>
        <w:t>27/2011/NQ-HĐND ngày 09/12/2011</w:t>
      </w:r>
      <w:r>
        <w:rPr>
          <w:b w:val="0"/>
          <w:i w:val="0"/>
        </w:rPr>
        <w:br/>
      </w:r>
      <w:r>
        <w:rPr>
          <w:b w:val="0"/>
          <w:i w:val="0"/>
        </w:rPr>
        <w:br/>
      </w:r>
      <w:r>
        <w:rPr>
          <w:b w:val="0"/>
          <w:i w:val="0"/>
        </w:rPr>
        <w:t>Thông qua điều chỉnh Quy hoạch tổng thể phát triển kinh tế - xã hội tỉnh Đắk Nông đến năm 2020</w:t>
      </w:r>
      <w:r>
        <w:rPr>
          <w:b w:val="0"/>
          <w:i w:val="0"/>
        </w:rPr>
        <w:br/>
      </w:r>
      <w:r>
        <w:rPr>
          <w:b w:val="0"/>
          <w:i w:val="0"/>
        </w:rPr>
        <w:br/>
      </w:r>
      <w:r>
        <w:rPr>
          <w:b w:val="0"/>
          <w:i w:val="0"/>
        </w:rPr>
        <w:t>Bị bãi bỏ tại Nghị quyết số 05/2024/NQ-HĐND ngày 24 tháng 7 năm 2024 bãi bỏ các nghị quyết của Hội đồng nhân dân tỉnh Đắk Nông</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Nghị quyết</w:t>
      </w:r>
      <w:r>
        <w:rPr>
          <w:b w:val="0"/>
          <w:i w:val="0"/>
        </w:rPr>
        <w:br/>
      </w:r>
      <w:r>
        <w:rPr>
          <w:b w:val="0"/>
          <w:i w:val="0"/>
        </w:rPr>
        <w:br/>
      </w:r>
      <w:r>
        <w:rPr>
          <w:b w:val="0"/>
          <w:i w:val="0"/>
        </w:rPr>
        <w:t>02/2012/NQ-HĐND ngày 31/5/2012</w:t>
      </w:r>
      <w:r>
        <w:rPr>
          <w:b w:val="0"/>
          <w:i w:val="0"/>
        </w:rPr>
        <w:br/>
      </w:r>
      <w:r>
        <w:rPr>
          <w:b w:val="0"/>
          <w:i w:val="0"/>
        </w:rPr>
        <w:br/>
      </w:r>
      <w:r>
        <w:rPr>
          <w:b w:val="0"/>
          <w:i w:val="0"/>
        </w:rPr>
        <w:t>Điều chỉnh Quy hoạch thăm dò, khai thác, chế biến và sử dụng khoáng sản trên địa bàn tỉnh Đắk Nông đến năm 2015 và định hướng đến năm 2020</w:t>
      </w:r>
      <w:r>
        <w:rPr>
          <w:b w:val="0"/>
          <w:i w:val="0"/>
        </w:rPr>
        <w:br/>
      </w:r>
      <w:r>
        <w:rPr>
          <w:b w:val="0"/>
          <w:i w:val="0"/>
        </w:rPr>
        <w:br/>
      </w:r>
      <w:r>
        <w:rPr>
          <w:b w:val="0"/>
          <w:i w:val="0"/>
        </w:rPr>
        <w:t>Bị bãi bỏ tại Nghị quyết số 05/2024/NQ-HĐND ngày 24 tháng 7 năm 2024 bãi bỏ các nghị quyết của Hội đồng nhân dân tỉnh Đắk Nông</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Nghị quyết</w:t>
      </w:r>
      <w:r>
        <w:rPr>
          <w:b w:val="0"/>
          <w:i w:val="0"/>
        </w:rPr>
        <w:br/>
      </w:r>
      <w:r>
        <w:rPr>
          <w:b w:val="0"/>
          <w:i w:val="0"/>
        </w:rPr>
        <w:br/>
      </w:r>
      <w:r>
        <w:rPr>
          <w:b w:val="0"/>
          <w:i w:val="0"/>
        </w:rPr>
        <w:t>09/2012/NQ-HĐND ngày 31/5/2012</w:t>
      </w:r>
      <w:r>
        <w:rPr>
          <w:b w:val="0"/>
          <w:i w:val="0"/>
        </w:rPr>
        <w:br/>
      </w:r>
      <w:r>
        <w:rPr>
          <w:b w:val="0"/>
          <w:i w:val="0"/>
        </w:rPr>
        <w:br/>
      </w:r>
      <w:r>
        <w:rPr>
          <w:b w:val="0"/>
          <w:i w:val="0"/>
        </w:rPr>
        <w:t>Điều chỉnh, bổ sung Quy hoạch tổng thể phát triển du lịch tỉnh Đắk Nông giai đoạn 2011 - 2015 và định hướng đến năm 2020</w:t>
      </w:r>
      <w:r>
        <w:rPr>
          <w:b w:val="0"/>
          <w:i w:val="0"/>
        </w:rPr>
        <w:br/>
      </w:r>
      <w:r>
        <w:rPr>
          <w:b w:val="0"/>
          <w:i w:val="0"/>
        </w:rPr>
        <w:br/>
      </w:r>
      <w:r>
        <w:rPr>
          <w:b w:val="0"/>
          <w:i w:val="0"/>
        </w:rPr>
        <w:t>Bị bãi bỏ tại Nghị quyết số 05/2024/NQ-HĐND ngày 24 tháng 7 năm 2024 bãi bỏ các nghị quyết của Hội đồng nhân dân tỉnh Đắk Nông</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Nghị quyết</w:t>
      </w:r>
      <w:r>
        <w:rPr>
          <w:b w:val="0"/>
          <w:i w:val="0"/>
        </w:rPr>
        <w:br/>
      </w:r>
      <w:r>
        <w:rPr>
          <w:b w:val="0"/>
          <w:i w:val="0"/>
        </w:rPr>
        <w:br/>
      </w:r>
      <w:r>
        <w:rPr>
          <w:b w:val="0"/>
          <w:i w:val="0"/>
        </w:rPr>
        <w:t>21/2012/NQ-HĐND ngày 19/7/2012</w:t>
      </w:r>
      <w:r>
        <w:rPr>
          <w:b w:val="0"/>
          <w:i w:val="0"/>
        </w:rPr>
        <w:br/>
      </w:r>
      <w:r>
        <w:rPr>
          <w:b w:val="0"/>
          <w:i w:val="0"/>
        </w:rPr>
        <w:br/>
      </w:r>
      <w:r>
        <w:rPr>
          <w:b w:val="0"/>
          <w:i w:val="0"/>
        </w:rPr>
        <w:t>Thông qua Đề án tổng thể phát triển sự nghiệp văn hóa nghệ thuật tỉnh Đắk Nông từ năm 2012 đến năm 2020</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Nghị quyết</w:t>
      </w:r>
      <w:r>
        <w:rPr>
          <w:b w:val="0"/>
          <w:i w:val="0"/>
        </w:rPr>
        <w:br/>
      </w:r>
      <w:r>
        <w:rPr>
          <w:b w:val="0"/>
          <w:i w:val="0"/>
        </w:rPr>
        <w:br/>
      </w:r>
      <w:r>
        <w:rPr>
          <w:b w:val="0"/>
          <w:i w:val="0"/>
        </w:rPr>
        <w:t>39/2013/NQ-HĐND ngày 19/12/2013</w:t>
      </w:r>
      <w:r>
        <w:rPr>
          <w:b w:val="0"/>
          <w:i w:val="0"/>
        </w:rPr>
        <w:br/>
      </w:r>
      <w:r>
        <w:rPr>
          <w:b w:val="0"/>
          <w:i w:val="0"/>
        </w:rPr>
        <w:br/>
      </w:r>
      <w:r>
        <w:rPr>
          <w:b w:val="0"/>
          <w:i w:val="0"/>
        </w:rPr>
        <w:t>Sửa đổi Chính sách tạo quỹ đất ở và hỗ trợ đầu tư cơ sở hạ tầng khu đất ở cho cán bộ công chức được điều động đến công tác tại tỉnh Đắk Nông kèm theo Nghị quyết số 07/2008/NQ-HĐND</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Nghị quyết</w:t>
      </w:r>
      <w:r>
        <w:rPr>
          <w:b w:val="0"/>
          <w:i w:val="0"/>
        </w:rPr>
        <w:br/>
      </w:r>
      <w:r>
        <w:rPr>
          <w:b w:val="0"/>
          <w:i w:val="0"/>
        </w:rPr>
        <w:br/>
      </w:r>
      <w:r>
        <w:rPr>
          <w:b w:val="0"/>
          <w:i w:val="0"/>
        </w:rPr>
        <w:t>15/2014/NQ-HĐND ngày 16/7/2014</w:t>
      </w:r>
      <w:r>
        <w:rPr>
          <w:b w:val="0"/>
          <w:i w:val="0"/>
        </w:rPr>
        <w:br/>
      </w:r>
      <w:r>
        <w:rPr>
          <w:b w:val="0"/>
          <w:i w:val="0"/>
        </w:rPr>
        <w:br/>
      </w:r>
      <w:r>
        <w:rPr>
          <w:b w:val="0"/>
          <w:i w:val="0"/>
        </w:rPr>
        <w:t>Quy định chính sách hỗ trợ đào tạo lao động kỹ thuật trình độ trung cấp nghề trở lên và giáo viên dạy nghề tại cơ sở dạy nghề công lập trên địa bàn tỉnh Đắk Nông giai đoạn 2014 - 2020</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Nghị quyết</w:t>
      </w:r>
      <w:r>
        <w:rPr>
          <w:b w:val="0"/>
          <w:i w:val="0"/>
        </w:rPr>
        <w:br/>
      </w:r>
      <w:r>
        <w:rPr>
          <w:b w:val="0"/>
          <w:i w:val="0"/>
        </w:rPr>
        <w:br/>
      </w:r>
      <w:r>
        <w:rPr>
          <w:b w:val="0"/>
          <w:i w:val="0"/>
        </w:rPr>
        <w:t>37/2014/NQ-HĐND ngày 18/12/2014</w:t>
      </w:r>
      <w:r>
        <w:rPr>
          <w:b w:val="0"/>
          <w:i w:val="0"/>
        </w:rPr>
        <w:br/>
      </w:r>
      <w:r>
        <w:rPr>
          <w:b w:val="0"/>
          <w:i w:val="0"/>
        </w:rPr>
        <w:br/>
      </w:r>
      <w:r>
        <w:rPr>
          <w:b w:val="0"/>
          <w:i w:val="0"/>
        </w:rPr>
        <w:t>Thông qua Bảng giá các loại đất trên địa bàn tỉnh Đắk Nông, giai đoạn 2015 - 2019</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Nghị quyết</w:t>
      </w:r>
      <w:r>
        <w:rPr>
          <w:b w:val="0"/>
          <w:i w:val="0"/>
        </w:rPr>
        <w:br/>
      </w:r>
      <w:r>
        <w:rPr>
          <w:b w:val="0"/>
          <w:i w:val="0"/>
        </w:rPr>
        <w:br/>
      </w:r>
      <w:r>
        <w:rPr>
          <w:b w:val="0"/>
          <w:i w:val="0"/>
        </w:rPr>
        <w:t>41/2014/NQ-HĐND ngày 18/12/2014</w:t>
      </w:r>
      <w:r>
        <w:rPr>
          <w:b w:val="0"/>
          <w:i w:val="0"/>
        </w:rPr>
        <w:br/>
      </w:r>
      <w:r>
        <w:rPr>
          <w:b w:val="0"/>
          <w:i w:val="0"/>
        </w:rPr>
        <w:br/>
      </w:r>
      <w:r>
        <w:rPr>
          <w:b w:val="0"/>
          <w:i w:val="0"/>
        </w:rPr>
        <w:t>Phê duyệt Kế hoạch thực hiện Đề án “Bảo đảm tài chính cho các hoạt động phòng, chống HIV/AIDS giai đoạn 2015 – 2020” tại tỉnh Đắk Nông.</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Nghị quyết</w:t>
      </w:r>
      <w:r>
        <w:rPr>
          <w:b w:val="0"/>
          <w:i w:val="0"/>
        </w:rPr>
        <w:br/>
      </w:r>
      <w:r>
        <w:rPr>
          <w:b w:val="0"/>
          <w:i w:val="0"/>
        </w:rPr>
        <w:br/>
      </w:r>
      <w:r>
        <w:rPr>
          <w:b w:val="0"/>
          <w:i w:val="0"/>
        </w:rPr>
        <w:t>43/2014/NQ-HĐND ngày 18/12/2014</w:t>
      </w:r>
      <w:r>
        <w:rPr>
          <w:b w:val="0"/>
          <w:i w:val="0"/>
        </w:rPr>
        <w:br/>
      </w:r>
      <w:r>
        <w:rPr>
          <w:b w:val="0"/>
          <w:i w:val="0"/>
        </w:rPr>
        <w:br/>
      </w:r>
      <w:r>
        <w:rPr>
          <w:b w:val="0"/>
          <w:i w:val="0"/>
        </w:rPr>
        <w:t>Chính sách hỗ trợ lãi suất đối với hộ gia đình đồng bào dân tộc thiểu số tại chỗ trên địa bàn tỉnh Đắk Nông giai đoạn 2015 - 2020</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Nghị quyết</w:t>
      </w:r>
      <w:r>
        <w:rPr>
          <w:b w:val="0"/>
          <w:i w:val="0"/>
        </w:rPr>
        <w:br/>
      </w:r>
      <w:r>
        <w:rPr>
          <w:b w:val="0"/>
          <w:i w:val="0"/>
        </w:rPr>
        <w:br/>
      </w:r>
      <w:r>
        <w:rPr>
          <w:b w:val="0"/>
          <w:i w:val="0"/>
        </w:rPr>
        <w:t>14/2015/NQ-HĐND ngày 19/10/2015</w:t>
      </w:r>
      <w:r>
        <w:rPr>
          <w:b w:val="0"/>
          <w:i w:val="0"/>
        </w:rPr>
        <w:br/>
      </w:r>
      <w:r>
        <w:rPr>
          <w:b w:val="0"/>
          <w:i w:val="0"/>
        </w:rPr>
        <w:br/>
      </w:r>
      <w:r>
        <w:rPr>
          <w:b w:val="0"/>
          <w:i w:val="0"/>
        </w:rPr>
        <w:t>Quy định tiêu chí dự án đầu tư công trọng điểm nhóm C của tỉnh Đắk Nông giai đoạn 2016 - 2020</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Nghị quyết</w:t>
      </w:r>
      <w:r>
        <w:rPr>
          <w:b w:val="0"/>
          <w:i w:val="0"/>
        </w:rPr>
        <w:br/>
      </w:r>
      <w:r>
        <w:rPr>
          <w:b w:val="0"/>
          <w:i w:val="0"/>
        </w:rPr>
        <w:br/>
      </w:r>
      <w:r>
        <w:rPr>
          <w:b w:val="0"/>
          <w:i w:val="0"/>
        </w:rPr>
        <w:t>22/2015/NQ-HĐND ngày 10/12/2015</w:t>
      </w:r>
      <w:r>
        <w:rPr>
          <w:b w:val="0"/>
          <w:i w:val="0"/>
        </w:rPr>
        <w:br/>
      </w:r>
      <w:r>
        <w:rPr>
          <w:b w:val="0"/>
          <w:i w:val="0"/>
        </w:rPr>
        <w:br/>
      </w:r>
      <w:r>
        <w:rPr>
          <w:b w:val="0"/>
          <w:i w:val="0"/>
        </w:rPr>
        <w:t>Thông qua Kế hoạch phát triển kinh tế - xã hội 5 năm, giai đoạn 2016 - 2020 tỉnh Đắk Nông</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Nghị quyết</w:t>
      </w:r>
      <w:r>
        <w:rPr>
          <w:b w:val="0"/>
          <w:i w:val="0"/>
        </w:rPr>
        <w:br/>
      </w:r>
      <w:r>
        <w:rPr>
          <w:b w:val="0"/>
          <w:i w:val="0"/>
        </w:rPr>
        <w:br/>
      </w:r>
      <w:r>
        <w:rPr>
          <w:b w:val="0"/>
          <w:i w:val="0"/>
        </w:rPr>
        <w:t>30/2015/NQ- HĐND ngày 10/12/2015</w:t>
      </w:r>
      <w:r>
        <w:rPr>
          <w:b w:val="0"/>
          <w:i w:val="0"/>
        </w:rPr>
        <w:br/>
      </w:r>
      <w:r>
        <w:rPr>
          <w:b w:val="0"/>
          <w:i w:val="0"/>
        </w:rPr>
        <w:br/>
      </w:r>
      <w:r>
        <w:rPr>
          <w:b w:val="0"/>
          <w:i w:val="0"/>
        </w:rPr>
        <w:t>Quy định nguyên tắc, tiêu chí, định mức và nhiệm vụ phân bổ vốn đầu tư phát triển cho cấp huyện giai đoạn 2016 - 2020</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Nghị quyết</w:t>
      </w:r>
      <w:r>
        <w:rPr>
          <w:b w:val="0"/>
          <w:i w:val="0"/>
        </w:rPr>
        <w:br/>
      </w:r>
      <w:r>
        <w:rPr>
          <w:b w:val="0"/>
          <w:i w:val="0"/>
        </w:rPr>
        <w:br/>
      </w:r>
      <w:r>
        <w:rPr>
          <w:b w:val="0"/>
          <w:i w:val="0"/>
        </w:rPr>
        <w:t>32/2015/NQ-HĐND ngày 10/12/2015</w:t>
      </w:r>
      <w:r>
        <w:rPr>
          <w:b w:val="0"/>
          <w:i w:val="0"/>
        </w:rPr>
        <w:br/>
      </w:r>
      <w:r>
        <w:rPr>
          <w:b w:val="0"/>
          <w:i w:val="0"/>
        </w:rPr>
        <w:br/>
      </w:r>
      <w:r>
        <w:rPr>
          <w:b w:val="0"/>
          <w:i w:val="0"/>
        </w:rPr>
        <w:t>Sửa đổi, bổ sung, hủy bỏ một số nội dung trong Bảng giá các loại đất ban hành kèm theo Nghị quyết số 37/2014/NQ-HĐND ngày 18/12/2014 của HĐND tỉnh về việc thông qua Bảng giá các loại đât trên địa bàn tỉnh giai đoạn 2015 - 2019</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Nghị quyết</w:t>
      </w:r>
      <w:r>
        <w:rPr>
          <w:b w:val="0"/>
          <w:i w:val="0"/>
        </w:rPr>
        <w:br/>
      </w:r>
      <w:r>
        <w:rPr>
          <w:b w:val="0"/>
          <w:i w:val="0"/>
        </w:rPr>
        <w:br/>
      </w:r>
      <w:r>
        <w:rPr>
          <w:b w:val="0"/>
          <w:i w:val="0"/>
        </w:rPr>
        <w:t>33/2015/NQ-HĐND ngày 10/12/2015</w:t>
      </w:r>
      <w:r>
        <w:rPr>
          <w:b w:val="0"/>
          <w:i w:val="0"/>
        </w:rPr>
        <w:br/>
      </w:r>
      <w:r>
        <w:rPr>
          <w:b w:val="0"/>
          <w:i w:val="0"/>
        </w:rPr>
        <w:br/>
      </w:r>
      <w:r>
        <w:rPr>
          <w:b w:val="0"/>
          <w:i w:val="0"/>
        </w:rPr>
        <w:t>Thông qua Chương trình việc làm tỉnh Đắk Nông giai đoạn 2016 - 2020</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Nghị quyết</w:t>
      </w:r>
      <w:r>
        <w:rPr>
          <w:b w:val="0"/>
          <w:i w:val="0"/>
        </w:rPr>
        <w:br/>
      </w:r>
      <w:r>
        <w:rPr>
          <w:b w:val="0"/>
          <w:i w:val="0"/>
        </w:rPr>
        <w:br/>
      </w:r>
      <w:r>
        <w:rPr>
          <w:b w:val="0"/>
          <w:i w:val="0"/>
        </w:rPr>
        <w:t>31/2016/NQ-HĐND ngày 06/9/2016</w:t>
      </w:r>
      <w:r>
        <w:rPr>
          <w:b w:val="0"/>
          <w:i w:val="0"/>
        </w:rPr>
        <w:br/>
      </w:r>
      <w:r>
        <w:rPr>
          <w:b w:val="0"/>
          <w:i w:val="0"/>
        </w:rPr>
        <w:br/>
      </w:r>
      <w:r>
        <w:rPr>
          <w:b w:val="0"/>
          <w:i w:val="0"/>
        </w:rPr>
        <w:t>Ban hành chính sách hỗ trợ học sinh, sinh viên dân tộc thiểu số thuộc diện hộ nghèo, hộ cận nghèo tỉnh Đắk Nông từ năm học 2016 - 2017 đến năm học 2020 - 2021</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Nghị quyết</w:t>
      </w:r>
      <w:r>
        <w:rPr>
          <w:b w:val="0"/>
          <w:i w:val="0"/>
        </w:rPr>
        <w:br/>
      </w:r>
      <w:r>
        <w:rPr>
          <w:b w:val="0"/>
          <w:i w:val="0"/>
        </w:rPr>
        <w:br/>
      </w:r>
      <w:r>
        <w:rPr>
          <w:b w:val="0"/>
          <w:i w:val="0"/>
        </w:rPr>
        <w:t>38/2016/NQ-HĐND ngày 15/12/2016</w:t>
      </w:r>
      <w:r>
        <w:rPr>
          <w:b w:val="0"/>
          <w:i w:val="0"/>
        </w:rPr>
        <w:br/>
      </w:r>
      <w:r>
        <w:rPr>
          <w:b w:val="0"/>
          <w:i w:val="0"/>
        </w:rPr>
        <w:br/>
      </w:r>
      <w:r>
        <w:rPr>
          <w:b w:val="0"/>
          <w:i w:val="0"/>
        </w:rPr>
        <w:t>Ban hành Quy định phân cấp nguồn thu, nhiệm vụ chi giữa các cấp ngân sách tỉnh Đắk Nông, giai đoạn 2017 - 2020</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Nghị quyết</w:t>
      </w:r>
      <w:r>
        <w:rPr>
          <w:b w:val="0"/>
          <w:i w:val="0"/>
        </w:rPr>
        <w:br/>
      </w:r>
      <w:r>
        <w:rPr>
          <w:b w:val="0"/>
          <w:i w:val="0"/>
        </w:rPr>
        <w:br/>
      </w:r>
      <w:r>
        <w:rPr>
          <w:b w:val="0"/>
          <w:i w:val="0"/>
        </w:rPr>
        <w:t>40/2016/NQ-HĐND ngày 15/12/2016</w:t>
      </w:r>
      <w:r>
        <w:rPr>
          <w:b w:val="0"/>
          <w:i w:val="0"/>
        </w:rPr>
        <w:br/>
      </w:r>
      <w:r>
        <w:rPr>
          <w:b w:val="0"/>
          <w:i w:val="0"/>
        </w:rPr>
        <w:br/>
      </w:r>
      <w:r>
        <w:rPr>
          <w:b w:val="0"/>
          <w:i w:val="0"/>
        </w:rPr>
        <w:t>Quy định tỷ lệ phần trăm phân chia các khoản thu phân chia giữa ngân sách các cấp tỉnh Đắk Nông, giai đoạn 2017 - 2020</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Nghị quyết</w:t>
      </w:r>
      <w:r>
        <w:rPr>
          <w:b w:val="0"/>
          <w:i w:val="0"/>
        </w:rPr>
        <w:br/>
      </w:r>
      <w:r>
        <w:rPr>
          <w:b w:val="0"/>
          <w:i w:val="0"/>
        </w:rPr>
        <w:br/>
      </w:r>
      <w:r>
        <w:rPr>
          <w:b w:val="0"/>
          <w:i w:val="0"/>
        </w:rPr>
        <w:t>42/2016/NQ-HĐND ngày 22/12/2016</w:t>
      </w:r>
      <w:r>
        <w:rPr>
          <w:b w:val="0"/>
          <w:i w:val="0"/>
        </w:rPr>
        <w:br/>
      </w:r>
      <w:r>
        <w:rPr>
          <w:b w:val="0"/>
          <w:i w:val="0"/>
        </w:rPr>
        <w:br/>
      </w:r>
      <w:r>
        <w:rPr>
          <w:b w:val="0"/>
          <w:i w:val="0"/>
        </w:rPr>
        <w:t>Phê chuẩn Đề án Tổ chức xây dựng, huấn luyện, hoạt động, bảo đảm chế độ, chính sách đối với lực lượng Dân quân tự vệ trên địa bàn tỉnh Đắk Nông, giai đoạn 2017 - 2020</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Nghị quyết</w:t>
      </w:r>
      <w:r>
        <w:rPr>
          <w:b w:val="0"/>
          <w:i w:val="0"/>
        </w:rPr>
        <w:br/>
      </w:r>
      <w:r>
        <w:rPr>
          <w:b w:val="0"/>
          <w:i w:val="0"/>
        </w:rPr>
        <w:br/>
      </w:r>
      <w:r>
        <w:rPr>
          <w:b w:val="0"/>
          <w:i w:val="0"/>
        </w:rPr>
        <w:t>56/2016/NQ-HĐND ngày 22/12/2016</w:t>
      </w:r>
      <w:r>
        <w:rPr>
          <w:b w:val="0"/>
          <w:i w:val="0"/>
        </w:rPr>
        <w:br/>
      </w:r>
      <w:r>
        <w:rPr>
          <w:b w:val="0"/>
          <w:i w:val="0"/>
        </w:rPr>
        <w:br/>
      </w:r>
      <w:r>
        <w:rPr>
          <w:b w:val="0"/>
          <w:i w:val="0"/>
        </w:rPr>
        <w:t>Ban hành Chương trình giảm nghèo bền vững tỉnh Đắk Nông, giai đoạn 2016 - 2020</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Nghị quyết</w:t>
      </w:r>
      <w:r>
        <w:rPr>
          <w:b w:val="0"/>
          <w:i w:val="0"/>
        </w:rPr>
        <w:br/>
      </w:r>
      <w:r>
        <w:rPr>
          <w:b w:val="0"/>
          <w:i w:val="0"/>
        </w:rPr>
        <w:br/>
      </w:r>
      <w:r>
        <w:rPr>
          <w:b w:val="0"/>
          <w:i w:val="0"/>
        </w:rPr>
        <w:t>02/2017/NQ-HĐND ngày 26/7/2017</w:t>
      </w:r>
      <w:r>
        <w:rPr>
          <w:b w:val="0"/>
          <w:i w:val="0"/>
        </w:rPr>
        <w:br/>
      </w:r>
      <w:r>
        <w:rPr>
          <w:b w:val="0"/>
          <w:i w:val="0"/>
        </w:rPr>
        <w:br/>
      </w:r>
      <w:r>
        <w:rPr>
          <w:b w:val="0"/>
          <w:i w:val="0"/>
        </w:rPr>
        <w:t>Điều chỉnh Quy hoạch sử dụng đất đến năm 2020 và Kế hoạch sử dụng đất 05 năm kỳ cuối (2016 - 2020) tỉnh Đắk Nông</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Nghị quyết</w:t>
      </w:r>
      <w:r>
        <w:rPr>
          <w:b w:val="0"/>
          <w:i w:val="0"/>
        </w:rPr>
        <w:br/>
      </w:r>
      <w:r>
        <w:rPr>
          <w:b w:val="0"/>
          <w:i w:val="0"/>
        </w:rPr>
        <w:br/>
      </w:r>
      <w:r>
        <w:rPr>
          <w:b w:val="0"/>
          <w:i w:val="0"/>
        </w:rPr>
        <w:t>03/2017/NQ-HĐND ngày 26/7/2017</w:t>
      </w:r>
      <w:r>
        <w:rPr>
          <w:b w:val="0"/>
          <w:i w:val="0"/>
        </w:rPr>
        <w:br/>
      </w:r>
      <w:r>
        <w:rPr>
          <w:b w:val="0"/>
          <w:i w:val="0"/>
        </w:rPr>
        <w:br/>
      </w:r>
      <w:r>
        <w:rPr>
          <w:b w:val="0"/>
          <w:i w:val="0"/>
        </w:rPr>
        <w:t>Quy đinh về nguyên tắc , tiêu chí, định mức phân bổ vốn ngân sách nhà nước thực hiện Chương trình mục tiêu quốc gia giảm nghèo bền vững tỉnh Đắk Nông, giai đoạn 2016 - 2020 trên địa bàn tỉnh</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Nghị quyết</w:t>
      </w:r>
      <w:r>
        <w:rPr>
          <w:b w:val="0"/>
          <w:i w:val="0"/>
        </w:rPr>
        <w:br/>
      </w:r>
      <w:r>
        <w:rPr>
          <w:b w:val="0"/>
          <w:i w:val="0"/>
        </w:rPr>
        <w:br/>
      </w:r>
      <w:r>
        <w:rPr>
          <w:b w:val="0"/>
          <w:i w:val="0"/>
        </w:rPr>
        <w:t>06/2017/NQ-HĐND ngày 26/7/2017</w:t>
      </w:r>
      <w:r>
        <w:rPr>
          <w:b w:val="0"/>
          <w:i w:val="0"/>
        </w:rPr>
        <w:br/>
      </w:r>
      <w:r>
        <w:rPr>
          <w:b w:val="0"/>
          <w:i w:val="0"/>
        </w:rPr>
        <w:br/>
      </w:r>
      <w:r>
        <w:rPr>
          <w:b w:val="0"/>
          <w:i w:val="0"/>
        </w:rPr>
        <w:t>Thông qua điều chỉnh quy hoạch 3 loại rừng tỉnh</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Nghị quyết</w:t>
      </w:r>
      <w:r>
        <w:rPr>
          <w:b w:val="0"/>
          <w:i w:val="0"/>
        </w:rPr>
        <w:br/>
      </w:r>
      <w:r>
        <w:rPr>
          <w:b w:val="0"/>
          <w:i w:val="0"/>
        </w:rPr>
        <w:br/>
      </w:r>
      <w:r>
        <w:rPr>
          <w:b w:val="0"/>
          <w:i w:val="0"/>
        </w:rPr>
        <w:t>20/2017/NQ-HĐND ngày 14/12/2017</w:t>
      </w:r>
      <w:r>
        <w:rPr>
          <w:b w:val="0"/>
          <w:i w:val="0"/>
        </w:rPr>
        <w:br/>
      </w:r>
      <w:r>
        <w:rPr>
          <w:b w:val="0"/>
          <w:i w:val="0"/>
        </w:rPr>
        <w:br/>
      </w:r>
      <w:r>
        <w:rPr>
          <w:b w:val="0"/>
          <w:i w:val="0"/>
        </w:rPr>
        <w:t>Quy định phân chia nguồn thu tiền chậm nộp cho ngân sách các cấp tỉnh Đắk Nông, giai đoạn 2017 - 2020</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Nghị quyết</w:t>
      </w:r>
      <w:r>
        <w:rPr>
          <w:b w:val="0"/>
          <w:i w:val="0"/>
        </w:rPr>
        <w:br/>
      </w:r>
      <w:r>
        <w:rPr>
          <w:b w:val="0"/>
          <w:i w:val="0"/>
        </w:rPr>
        <w:br/>
      </w:r>
      <w:r>
        <w:rPr>
          <w:b w:val="0"/>
          <w:i w:val="0"/>
        </w:rPr>
        <w:t>22/2017/NQ-HĐND ngày 14/12/2017</w:t>
      </w:r>
      <w:r>
        <w:rPr>
          <w:b w:val="0"/>
          <w:i w:val="0"/>
        </w:rPr>
        <w:br/>
      </w:r>
      <w:r>
        <w:rPr>
          <w:b w:val="0"/>
          <w:i w:val="0"/>
        </w:rPr>
        <w:br/>
      </w:r>
      <w:r>
        <w:rPr>
          <w:b w:val="0"/>
          <w:i w:val="0"/>
        </w:rPr>
        <w:t>Quy định thưởng vượt dự toán phần ngân sách cấp trên được hưởng từ khoản thu phân chia giữa các cấp ngân sách tỉnh Đắk Nông giai đoạn 2017 - 2020</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Nghị quyết</w:t>
      </w:r>
      <w:r>
        <w:rPr>
          <w:b w:val="0"/>
          <w:i w:val="0"/>
        </w:rPr>
        <w:br/>
      </w:r>
      <w:r>
        <w:rPr>
          <w:b w:val="0"/>
          <w:i w:val="0"/>
        </w:rPr>
        <w:br/>
      </w:r>
      <w:r>
        <w:rPr>
          <w:b w:val="0"/>
          <w:i w:val="0"/>
        </w:rPr>
        <w:t>27/2017/NQ-HĐND ngày 14 tháng 12 năm 2017</w:t>
      </w:r>
      <w:r>
        <w:rPr>
          <w:b w:val="0"/>
          <w:i w:val="0"/>
        </w:rPr>
        <w:br/>
      </w:r>
      <w:r>
        <w:rPr>
          <w:b w:val="0"/>
          <w:i w:val="0"/>
        </w:rPr>
        <w:br/>
      </w:r>
      <w:r>
        <w:rPr>
          <w:b w:val="0"/>
          <w:i w:val="0"/>
        </w:rPr>
        <w:t>Điều chỉnh, bổ sung quy hoạch thăm dò, khai thác, chế biến và sử dụng khoáng sản trên địa bàn tỉnh</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Nghị quyết</w:t>
      </w:r>
      <w:r>
        <w:rPr>
          <w:b w:val="0"/>
          <w:i w:val="0"/>
        </w:rPr>
        <w:br/>
      </w:r>
      <w:r>
        <w:rPr>
          <w:b w:val="0"/>
          <w:i w:val="0"/>
        </w:rPr>
        <w:br/>
      </w:r>
      <w:r>
        <w:rPr>
          <w:b w:val="0"/>
          <w:i w:val="0"/>
        </w:rPr>
        <w:t>27/2018/NQ- HĐND ngày 14/12/2017</w:t>
      </w:r>
      <w:r>
        <w:rPr>
          <w:b w:val="0"/>
          <w:i w:val="0"/>
        </w:rPr>
        <w:br/>
      </w:r>
      <w:r>
        <w:rPr>
          <w:b w:val="0"/>
          <w:i w:val="0"/>
        </w:rPr>
        <w:br/>
      </w:r>
      <w:r>
        <w:rPr>
          <w:b w:val="0"/>
          <w:i w:val="0"/>
        </w:rPr>
        <w:t>Thông qua giá sản phẩm, dịch vụ  công ích thủy lợi trên địa bàn tỉnh Đắk Nông, giai đoạn 2018 - 2020</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Nghị quyết</w:t>
      </w:r>
      <w:r>
        <w:rPr>
          <w:b w:val="0"/>
          <w:i w:val="0"/>
        </w:rPr>
        <w:br/>
      </w:r>
      <w:r>
        <w:rPr>
          <w:b w:val="0"/>
          <w:i w:val="0"/>
        </w:rPr>
        <w:br/>
      </w:r>
      <w:r>
        <w:rPr>
          <w:b w:val="0"/>
          <w:i w:val="0"/>
        </w:rPr>
        <w:t>32/2018/NQ-HĐND ngày 14/12/2017</w:t>
      </w:r>
      <w:r>
        <w:rPr>
          <w:b w:val="0"/>
          <w:i w:val="0"/>
        </w:rPr>
        <w:br/>
      </w:r>
      <w:r>
        <w:rPr>
          <w:b w:val="0"/>
          <w:i w:val="0"/>
        </w:rPr>
        <w:br/>
      </w:r>
      <w:r>
        <w:rPr>
          <w:b w:val="0"/>
          <w:i w:val="0"/>
        </w:rPr>
        <w:t>Điều chỉnh, bổ sung Nghị quyết số 06/2017/NQ- HĐND ngày 26/7/2017 của Hội đồng nhân dân tỉnh thông qua điều chỉnh quy hoạch ba loại rừng</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Nghị quyết</w:t>
      </w:r>
      <w:r>
        <w:rPr>
          <w:b w:val="0"/>
          <w:i w:val="0"/>
        </w:rPr>
        <w:br/>
      </w:r>
      <w:r>
        <w:rPr>
          <w:b w:val="0"/>
          <w:i w:val="0"/>
        </w:rPr>
        <w:br/>
      </w:r>
      <w:r>
        <w:rPr>
          <w:b w:val="0"/>
          <w:i w:val="0"/>
        </w:rPr>
        <w:t>12/2019/NQ-HĐND ngày 19/7/2019</w:t>
      </w:r>
      <w:r>
        <w:rPr>
          <w:b w:val="0"/>
          <w:i w:val="0"/>
        </w:rPr>
        <w:br/>
      </w:r>
      <w:r>
        <w:rPr>
          <w:b w:val="0"/>
          <w:i w:val="0"/>
        </w:rPr>
        <w:br/>
      </w:r>
      <w:r>
        <w:rPr>
          <w:b w:val="0"/>
          <w:i w:val="0"/>
        </w:rPr>
        <w:t>Bổ sung một số chính sách thuộc Chương trình giảm nghèo bền vững tỉnh Đắk Nông giai đoạn 2016 - 2020 ban hành kèm theo Nghị quyết số 56/2016/NQ-HĐND ngày 22 tháng 12 năm 2016 của Hội đồng nhân dân tỉnh Đắk Nông</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Nghị quyết</w:t>
      </w:r>
      <w:r>
        <w:rPr>
          <w:b w:val="0"/>
          <w:i w:val="0"/>
        </w:rPr>
        <w:br/>
      </w:r>
      <w:r>
        <w:rPr>
          <w:b w:val="0"/>
          <w:i w:val="0"/>
        </w:rPr>
        <w:br/>
      </w:r>
      <w:r>
        <w:rPr>
          <w:b w:val="0"/>
          <w:i w:val="0"/>
        </w:rPr>
        <w:t>22/2019/NQ-HĐND ngày 23/7/2019</w:t>
      </w:r>
      <w:r>
        <w:rPr>
          <w:b w:val="0"/>
          <w:i w:val="0"/>
        </w:rPr>
        <w:br/>
      </w:r>
      <w:r>
        <w:rPr>
          <w:b w:val="0"/>
          <w:i w:val="0"/>
        </w:rPr>
        <w:br/>
      </w:r>
      <w:r>
        <w:rPr>
          <w:b w:val="0"/>
          <w:i w:val="0"/>
        </w:rPr>
        <w:t>Sửa đổi, bổ sung một số điều của các Nghị quyết về thực hiện Chương trình mục tiêu quốc gia giảm nghèo bền vững giai đoạn 2016 - 2020 trên địa bàn tỉnh Đắk Nông</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Nghị quyết</w:t>
      </w:r>
      <w:r>
        <w:rPr>
          <w:b w:val="0"/>
          <w:i w:val="0"/>
        </w:rPr>
        <w:br/>
      </w:r>
      <w:r>
        <w:rPr>
          <w:b w:val="0"/>
          <w:i w:val="0"/>
        </w:rPr>
        <w:br/>
      </w:r>
      <w:r>
        <w:rPr>
          <w:b w:val="0"/>
          <w:i w:val="0"/>
        </w:rPr>
        <w:t>44/2019/NQ- HĐND ngày 11/12/2019</w:t>
      </w:r>
      <w:r>
        <w:rPr>
          <w:b w:val="0"/>
          <w:i w:val="0"/>
        </w:rPr>
        <w:br/>
      </w:r>
      <w:r>
        <w:rPr>
          <w:b w:val="0"/>
          <w:i w:val="0"/>
        </w:rPr>
        <w:br/>
      </w:r>
      <w:r>
        <w:rPr>
          <w:b w:val="0"/>
          <w:i w:val="0"/>
        </w:rPr>
        <w:t>Quy định định mức hỗ trợ đầu tư phát triển kết cấu hạ tầng các Hợp tác xã nông nghiệp trên địa bàn tỉnh Đắk Nông năm 2020</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Nghị quyết</w:t>
      </w:r>
      <w:r>
        <w:rPr>
          <w:b w:val="0"/>
          <w:i w:val="0"/>
        </w:rPr>
        <w:br/>
      </w:r>
      <w:r>
        <w:rPr>
          <w:b w:val="0"/>
          <w:i w:val="0"/>
        </w:rPr>
        <w:br/>
      </w:r>
      <w:r>
        <w:rPr>
          <w:b w:val="0"/>
          <w:i w:val="0"/>
        </w:rPr>
        <w:t>15/2020/NQ-HĐND ngày 11/12/2019</w:t>
      </w:r>
      <w:r>
        <w:rPr>
          <w:b w:val="0"/>
          <w:i w:val="0"/>
        </w:rPr>
        <w:br/>
      </w:r>
      <w:r>
        <w:rPr>
          <w:b w:val="0"/>
          <w:i w:val="0"/>
        </w:rPr>
        <w:br/>
      </w:r>
      <w:r>
        <w:rPr>
          <w:b w:val="0"/>
          <w:i w:val="0"/>
        </w:rPr>
        <w:t>Kéo dài thời hạn áp dụng một số Nghị quyết của Hội đồng nhân dân tỉnh liên quan đến thời kỳ ổn định ngân sách nhà nước giai đoạn, 2017 - 2020</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Nghị quyết</w:t>
      </w:r>
      <w:r>
        <w:rPr>
          <w:b w:val="0"/>
          <w:i w:val="0"/>
        </w:rPr>
        <w:br/>
      </w:r>
      <w:r>
        <w:rPr>
          <w:b w:val="0"/>
          <w:i w:val="0"/>
        </w:rPr>
        <w:br/>
      </w:r>
      <w:r>
        <w:rPr>
          <w:b w:val="0"/>
          <w:i w:val="0"/>
        </w:rPr>
        <w:t>01/2021/NQ-HĐND  ngày 18/3/2021</w:t>
      </w:r>
      <w:r>
        <w:rPr>
          <w:b w:val="0"/>
          <w:i w:val="0"/>
        </w:rPr>
        <w:br/>
      </w:r>
      <w:r>
        <w:rPr>
          <w:b w:val="0"/>
          <w:i w:val="0"/>
        </w:rPr>
        <w:br/>
      </w:r>
      <w:r>
        <w:rPr>
          <w:b w:val="0"/>
          <w:i w:val="0"/>
        </w:rPr>
        <w:t>Quy định mức chi, thời gian hỗ trợ phục vụ bầu cử đại biểu Quốc hội khóa XV và đại biểu Hội đồng nhân dân các cấp nhiệm kỳ 2021 - 2026 tỉnh</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Nghị quyết</w:t>
      </w:r>
      <w:r>
        <w:rPr>
          <w:b w:val="0"/>
          <w:i w:val="0"/>
        </w:rPr>
        <w:br/>
      </w:r>
      <w:r>
        <w:rPr>
          <w:b w:val="0"/>
          <w:i w:val="0"/>
        </w:rPr>
        <w:br/>
      </w:r>
      <w:r>
        <w:rPr>
          <w:b w:val="0"/>
          <w:i w:val="0"/>
        </w:rPr>
        <w:t>12/2023/NQ-HĐND ngày 24/10/2023</w:t>
      </w:r>
      <w:r>
        <w:rPr>
          <w:b w:val="0"/>
          <w:i w:val="0"/>
        </w:rPr>
        <w:br/>
      </w:r>
      <w:r>
        <w:rPr>
          <w:b w:val="0"/>
          <w:i w:val="0"/>
        </w:rPr>
        <w:br/>
      </w:r>
      <w:r>
        <w:rPr>
          <w:b w:val="0"/>
          <w:i w:val="0"/>
        </w:rPr>
        <w:t>Sửa đổi Nghị quyết 06/2017/NQ-HĐND thông qua điều chỉnh quy hoạch ba loại rừng tỉnh</w:t>
      </w:r>
      <w:r>
        <w:rPr>
          <w:b w:val="0"/>
          <w:i w:val="0"/>
        </w:rPr>
        <w:br/>
      </w:r>
      <w:r>
        <w:rPr>
          <w:b w:val="0"/>
          <w:i w:val="0"/>
        </w:rPr>
        <w:br/>
      </w:r>
      <w:r>
        <w:rPr>
          <w:b w:val="0"/>
          <w:i w:val="0"/>
        </w:rPr>
        <w:t>Bị bãi bỏ tại Nghị quyết số 05/2024/NQ-HĐND ngày 24 tháng 7 năm 2024 bãi bỏ các nghị quyết của Hội đồng nhân dân tỉnh</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Nghị quyết</w:t>
      </w:r>
      <w:r>
        <w:rPr>
          <w:b w:val="0"/>
          <w:i w:val="0"/>
        </w:rPr>
        <w:br/>
      </w:r>
      <w:r>
        <w:rPr>
          <w:b w:val="0"/>
          <w:i w:val="0"/>
        </w:rPr>
        <w:br/>
      </w:r>
      <w:r>
        <w:rPr>
          <w:b w:val="0"/>
          <w:i w:val="0"/>
        </w:rPr>
        <w:t>14/2022/NQ-HĐND ngày 14/12/2022</w:t>
      </w:r>
      <w:r>
        <w:rPr>
          <w:b w:val="0"/>
          <w:i w:val="0"/>
        </w:rPr>
        <w:br/>
      </w:r>
      <w:r>
        <w:rPr>
          <w:b w:val="0"/>
          <w:i w:val="0"/>
        </w:rPr>
        <w:br/>
      </w:r>
      <w:r>
        <w:rPr>
          <w:b w:val="0"/>
          <w:i w:val="0"/>
        </w:rPr>
        <w:t>Quy định mức hỗ trợ thường xuyên hằng tháng cho các chức danh Đội trưởng, Đội phó Dân phòng trên địa bàn tỉnh Đắk Nông</w:t>
      </w:r>
      <w:r>
        <w:rPr>
          <w:b w:val="0"/>
          <w:i w:val="0"/>
        </w:rPr>
        <w:br/>
      </w:r>
      <w:r>
        <w:rPr>
          <w:b w:val="0"/>
          <w:i w:val="0"/>
        </w:rPr>
        <w:br/>
      </w:r>
      <w:r>
        <w:rPr>
          <w:b w:val="0"/>
          <w:i w:val="0"/>
        </w:rPr>
        <w:t>Bị bãi bỏ tại Nghị quyết số 03/2024/NQ-HĐND ngày 25 tháng 6 năm 2024 Quy định về tiêu chí thành lập, số lượng thành viên và các mức chi hỗ trợ cho lực lượng tham gia bảo vệ an ninh, trật tự ở cơ sở trên địa bàn tỉnh Đắk Nông</w:t>
      </w:r>
      <w:r>
        <w:rPr>
          <w:b w:val="0"/>
          <w:i w:val="0"/>
        </w:rPr>
        <w:br/>
      </w:r>
      <w:r>
        <w:rPr>
          <w:b w:val="0"/>
          <w:i w:val="0"/>
        </w:rPr>
        <w:br/>
      </w:r>
      <w:r>
        <w:rPr>
          <w:b w:val="0"/>
          <w:i w:val="0"/>
        </w:rPr>
        <w:t>01/7/2024</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Nghị quyết</w:t>
      </w:r>
      <w:r>
        <w:rPr>
          <w:b w:val="0"/>
          <w:i w:val="0"/>
        </w:rPr>
        <w:br/>
      </w:r>
      <w:r>
        <w:rPr>
          <w:b w:val="0"/>
          <w:i w:val="0"/>
        </w:rPr>
        <w:br/>
      </w:r>
      <w:r>
        <w:rPr>
          <w:b w:val="0"/>
          <w:i w:val="0"/>
        </w:rPr>
        <w:t>01/2017/NQ-HĐND ngày 26/7/2017</w:t>
      </w:r>
      <w:r>
        <w:rPr>
          <w:b w:val="0"/>
          <w:i w:val="0"/>
        </w:rPr>
        <w:br/>
      </w:r>
      <w:r>
        <w:rPr>
          <w:b w:val="0"/>
          <w:i w:val="0"/>
        </w:rPr>
        <w:br/>
      </w:r>
      <w:r>
        <w:rPr>
          <w:b w:val="0"/>
          <w:i w:val="0"/>
        </w:rPr>
        <w:t>Quy định mức thu phí bảo vệ môi trường đối với khai thác khoáng sản trên địa bàn tỉnh Đắk Nông</w:t>
      </w:r>
      <w:r>
        <w:rPr>
          <w:b w:val="0"/>
          <w:i w:val="0"/>
        </w:rPr>
        <w:br/>
      </w:r>
      <w:r>
        <w:rPr>
          <w:b w:val="0"/>
          <w:i w:val="0"/>
        </w:rPr>
        <w:br/>
      </w:r>
      <w:r>
        <w:rPr>
          <w:b w:val="0"/>
          <w:i w:val="0"/>
        </w:rPr>
        <w:t>Bị bãi bỏ tại Nghị quyết số 01/2024/NQ-HĐND ngày 29 tháng  3 năm 2024</w:t>
      </w:r>
      <w:r>
        <w:rPr>
          <w:b w:val="0"/>
          <w:i w:val="0"/>
        </w:rPr>
        <w:br/>
      </w:r>
      <w:r>
        <w:rPr>
          <w:b w:val="0"/>
          <w:i w:val="0"/>
        </w:rPr>
        <w:br/>
      </w:r>
      <w:r>
        <w:rPr>
          <w:b w:val="0"/>
          <w:i w:val="0"/>
        </w:rPr>
        <w:t>07/4/2024</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Nghị quyết</w:t>
      </w:r>
      <w:r>
        <w:rPr>
          <w:b w:val="0"/>
          <w:i w:val="0"/>
        </w:rPr>
        <w:br/>
      </w:r>
      <w:r>
        <w:rPr>
          <w:b w:val="0"/>
          <w:i w:val="0"/>
        </w:rPr>
        <w:br/>
      </w:r>
      <w:r>
        <w:rPr>
          <w:b w:val="0"/>
          <w:i w:val="0"/>
        </w:rPr>
        <w:t>31/2018/NQ-HĐND ngày 14/12/2018</w:t>
      </w:r>
      <w:r>
        <w:rPr>
          <w:b w:val="0"/>
          <w:i w:val="0"/>
        </w:rPr>
        <w:br/>
      </w:r>
      <w:r>
        <w:rPr>
          <w:b w:val="0"/>
          <w:i w:val="0"/>
        </w:rPr>
        <w:br/>
      </w:r>
      <w:r>
        <w:rPr>
          <w:b w:val="0"/>
          <w:i w:val="0"/>
        </w:rPr>
        <w:t>Sửa đổi, bổ sung một số điều của các Nghị quyết quy định về phí, lệ phí trên địa bàn tỉnh Đắk Nông</w:t>
      </w:r>
      <w:r>
        <w:rPr>
          <w:b w:val="0"/>
          <w:i w:val="0"/>
        </w:rPr>
        <w:br/>
      </w:r>
      <w:r>
        <w:rPr>
          <w:b w:val="0"/>
          <w:i w:val="0"/>
        </w:rPr>
        <w:br/>
      </w:r>
      <w:r>
        <w:rPr>
          <w:b w:val="0"/>
          <w:i w:val="0"/>
        </w:rPr>
        <w:t>Bị bãi bỏ tại Nghị quyết số 01/2024/NQ-HĐND ngày 29 tháng 3 năm 2024</w:t>
      </w:r>
      <w:r>
        <w:rPr>
          <w:b w:val="0"/>
          <w:i w:val="0"/>
        </w:rPr>
        <w:br/>
      </w:r>
      <w:r>
        <w:rPr>
          <w:b w:val="0"/>
          <w:i w:val="0"/>
        </w:rPr>
        <w:br/>
      </w:r>
      <w:r>
        <w:rPr>
          <w:b w:val="0"/>
          <w:i w:val="0"/>
        </w:rPr>
        <w:t>07/4/2024</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Nghị quyết</w:t>
      </w:r>
      <w:r>
        <w:rPr>
          <w:b w:val="0"/>
          <w:i w:val="0"/>
        </w:rPr>
        <w:br/>
      </w:r>
      <w:r>
        <w:rPr>
          <w:b w:val="0"/>
          <w:i w:val="0"/>
        </w:rPr>
        <w:br/>
      </w:r>
      <w:r>
        <w:rPr>
          <w:b w:val="0"/>
          <w:i w:val="0"/>
        </w:rPr>
        <w:t>24/2023/NQ-HĐND, ngày13/12/2023</w:t>
      </w:r>
      <w:r>
        <w:rPr>
          <w:b w:val="0"/>
          <w:i w:val="0"/>
        </w:rPr>
        <w:br/>
      </w:r>
      <w:r>
        <w:rPr>
          <w:b w:val="0"/>
          <w:i w:val="0"/>
        </w:rPr>
        <w:br/>
      </w:r>
      <w:r>
        <w:rPr>
          <w:b w:val="0"/>
          <w:i w:val="0"/>
        </w:rPr>
        <w:t>Quy định mức thu học phí đối với cơ sở giáo dục</w:t>
      </w:r>
      <w:r>
        <w:rPr>
          <w:b w:val="0"/>
          <w:i w:val="0"/>
        </w:rPr>
        <w:br/>
      </w:r>
      <w:r>
        <w:rPr>
          <w:b w:val="0"/>
          <w:i w:val="0"/>
        </w:rPr>
        <w:t>mầm non, giáo dục phổ thông công lập và giáo dục thường xuyên trên địa bàn tỉnh Đắk Nông, năm học 2023-2024</w:t>
      </w:r>
      <w:r>
        <w:rPr>
          <w:b w:val="0"/>
          <w:i w:val="0"/>
        </w:rPr>
        <w:br/>
      </w:r>
      <w:r>
        <w:rPr>
          <w:b w:val="0"/>
          <w:i w:val="0"/>
        </w:rPr>
        <w:br/>
      </w:r>
      <w:r>
        <w:rPr>
          <w:b w:val="0"/>
          <w:i w:val="0"/>
        </w:rPr>
        <w:t>Được thay thế bởi Nghị quyết số 04/2024/NQ-HĐND, ngày 25/06/2024 của HĐND tỉnh Quy định mức thu học phí đối với cơ sở giáo dục mầm non, giáo dục phổ</w:t>
      </w:r>
      <w:r>
        <w:rPr>
          <w:b w:val="0"/>
          <w:i w:val="0"/>
        </w:rPr>
        <w:br/>
      </w:r>
      <w:r>
        <w:rPr>
          <w:b w:val="0"/>
          <w:i w:val="0"/>
        </w:rPr>
        <w:t>thông công lập và giáo dục thường xuyên trên địa bàn tỉnh Đắk Nông, năm học 2024-2025</w:t>
      </w:r>
      <w:r>
        <w:rPr>
          <w:b w:val="0"/>
          <w:i w:val="0"/>
        </w:rPr>
        <w:br/>
      </w:r>
      <w:r>
        <w:rPr>
          <w:b w:val="0"/>
          <w:i w:val="0"/>
        </w:rPr>
        <w:br/>
      </w:r>
      <w:r>
        <w:rPr>
          <w:b w:val="0"/>
          <w:i w:val="0"/>
        </w:rPr>
        <w:t>04/7/2024</w:t>
      </w:r>
      <w:r>
        <w:rPr>
          <w:b w:val="0"/>
          <w:i w:val="0"/>
        </w:rPr>
        <w:br/>
      </w:r>
      <w:r>
        <w:rPr>
          <w:b w:val="0"/>
          <w:i w:val="0"/>
        </w:rPr>
        <w:br/>
      </w:r>
      <w:r>
        <w:rPr>
          <w:b w:val="0"/>
          <w:i w:val="0"/>
        </w:rPr>
        <w:br/>
      </w:r>
      <w:r>
        <w:rPr>
          <w:b w:val="0"/>
          <w:i w:val="0"/>
        </w:rPr>
        <w:br/>
      </w:r>
      <w:r>
        <w:rPr>
          <w:b/>
          <w:i w:val="0"/>
        </w:rPr>
        <w:t xml:space="preserve">Tổng số: 117 văn bản </w:t>
      </w:r>
      <w:r>
        <w:rPr>
          <w:b w:val="0"/>
          <w:i w:val="0"/>
        </w:rPr>
        <w:br/>
      </w:r>
      <w:r>
        <w:rPr>
          <w:b w:val="0"/>
          <w:i w:val="0"/>
        </w:rPr>
        <w:br/>
      </w:r>
      <w:r>
        <w:rPr>
          <w:b w:val="0"/>
          <w:i w:val="0"/>
        </w:rPr>
        <w:br/>
      </w:r>
      <w:r>
        <w:rPr>
          <w:b w:val="0"/>
          <w:i w:val="0"/>
        </w:rPr>
        <w:br/>
      </w:r>
      <w:r>
        <w:rPr>
          <w:b/>
          <w:i w:val="0"/>
        </w:rPr>
        <w:t>II. VĂN BẢN NGƯNG HIỆU LỰC TOÀN BỘ: Không có</w:t>
      </w:r>
      <w:r>
        <w:rPr>
          <w:b w:val="0"/>
          <w:i w:val="0"/>
        </w:rPr>
        <w:br/>
      </w:r>
      <w:r>
        <w:rPr>
          <w:b w:val="0"/>
          <w:i w:val="0"/>
        </w:rPr>
        <w:br/>
      </w:r>
      <w:r>
        <w:rPr>
          <w:b w:val="0"/>
          <w:i w:val="0"/>
        </w:rPr>
        <w:br/>
      </w:r>
      <w:r>
        <w:rPr>
          <w:b w:val="0"/>
          <w:i w:val="0"/>
        </w:rPr>
        <w:br/>
      </w:r>
      <w:r>
        <w:rPr>
          <w:b/>
          <w:i w:val="0"/>
        </w:rPr>
        <w:t>B. VĂN BẢN HẾT HIỆU LỰC TOÀN BỘ, NGƯNG HIỆU LỰC TOÀN BỘ TRƯỚC NGÀY 01/01/2024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i w:val="0"/>
        </w:rPr>
        <w:t>I. VĂN BẢN HẾT HIỆU LỰC TOÀN BỘ: Không có</w:t>
      </w:r>
      <w:r>
        <w:rPr>
          <w:b w:val="0"/>
          <w:i w:val="0"/>
        </w:rPr>
        <w:br/>
      </w:r>
      <w:r>
        <w:rPr>
          <w:b w:val="0"/>
          <w:i w:val="0"/>
        </w:rPr>
        <w:br/>
      </w:r>
      <w:r>
        <w:rPr>
          <w:b w:val="0"/>
          <w:i w:val="0"/>
        </w:rPr>
        <w:br/>
      </w:r>
      <w:r>
        <w:rPr>
          <w:b w:val="0"/>
          <w:i w:val="0"/>
        </w:rPr>
        <w:br/>
      </w:r>
      <w:r>
        <w:rPr>
          <w:b/>
          <w:i w:val="0"/>
        </w:rPr>
        <w:t>II. VĂN BẢN NGƯNG HIỆU LỰC TOÀN BỘ: Không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val="0"/>
          <w:i w:val="0"/>
        </w:rPr>
        <w:t>ỦY BAN NHÂN DÂN</w:t>
      </w:r>
      <w:r>
        <w:rPr>
          <w:b w:val="0"/>
          <w:i w:val="0"/>
        </w:rPr>
        <w:br/>
      </w:r>
      <w:r>
        <w:rPr>
          <w:b/>
          <w:i w:val="0"/>
        </w:rPr>
        <w:t>TỈNH ĐẮK NÔNG</w:t>
      </w:r>
      <w:r>
        <w:rPr>
          <w:b w:val="0"/>
          <w:i w:val="0"/>
        </w:rPr>
        <w:br/>
      </w: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 xml:space="preserve">DANH MỤC </w:t>
      </w:r>
      <w:r>
        <w:rPr>
          <w:b w:val="0"/>
          <w:i w:val="0"/>
        </w:rPr>
        <w:br/>
      </w:r>
      <w:r>
        <w:rPr>
          <w:b/>
          <w:i w:val="0"/>
        </w:rPr>
        <w:t>Văn bản quy phạm pháp luật của HĐND và UBND tỉnh hết hiệu lực, ngưng hiệu lực một phần năm 2024</w:t>
      </w:r>
      <w:r>
        <w:rPr>
          <w:b w:val="0"/>
          <w:i w:val="0"/>
        </w:rPr>
        <w:br/>
      </w:r>
      <w:r>
        <w:rPr>
          <w:b w:val="0"/>
          <w:i/>
        </w:rPr>
        <w:t>(Kèm theo Quyết định số            /QĐ-UBND ngày      tháng 01 năm 2025</w:t>
      </w:r>
      <w:r>
        <w:rPr>
          <w:b w:val="0"/>
          <w:i/>
        </w:rPr>
        <w:t xml:space="preserve"> của Chủ tịch UBND tỉnh Đắk Nông)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A. VĂN BẢN HẾT HIỆU LỰC, NGƯNG HIỆU LỰC MỘT PHẦN NĂM 2024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Tên loại </w:t>
      </w:r>
      <w:r>
        <w:rPr>
          <w:b w:val="0"/>
          <w:i w:val="0"/>
        </w:rPr>
        <w:br/>
      </w:r>
      <w:r>
        <w:rPr>
          <w:b/>
          <w:i w:val="0"/>
        </w:rPr>
        <w:t>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MỘT PHẦN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09/2023/NQ-HĐND ngày 06 tháng 7 năm 2023 của Hội đồng nhân dân tỉnh quy định mức chuẩn trợ giúp xã hội, mức trợ giúp xã hội đối với đối tượng bảo trợ xã hội và một số đối tượng khó khăn khác (ngoài đối tượng quy định tại Nghị định số 20/2021/NĐ-CP ngày 15/3/2021 của Chính phủ) được hưởng chính sách trợ giúp xã hội trên địa bàn tỉnh Đắk Nông.</w:t>
      </w:r>
      <w:r>
        <w:rPr>
          <w:b w:val="0"/>
          <w:i w:val="0"/>
        </w:rPr>
        <w:br/>
      </w:r>
      <w:r>
        <w:rPr>
          <w:b w:val="0"/>
          <w:i w:val="0"/>
        </w:rPr>
        <w:br/>
      </w:r>
      <w:r>
        <w:rPr>
          <w:b w:val="0"/>
          <w:i w:val="0"/>
        </w:rPr>
        <w:t>Sửa đổi, bổ sung Điều 1; khoản 4, khoản 5 vào Điều 2; Điều 4; Điều 5; Điều 6;</w:t>
      </w:r>
      <w:r>
        <w:rPr>
          <w:b w:val="0"/>
          <w:i w:val="0"/>
        </w:rPr>
        <w:br/>
      </w:r>
      <w:r>
        <w:rPr>
          <w:b w:val="0"/>
          <w:i w:val="0"/>
        </w:rPr>
        <w:br/>
      </w:r>
      <w:r>
        <w:rPr>
          <w:b w:val="0"/>
          <w:i w:val="0"/>
        </w:rPr>
        <w:t>Được sửa đổi, bổ sung bởi Nghị quyết số 14/2024/NQ-HĐND ngày 11 tháng 12 năm 2024 sửa đổi, bổ sung một số điều của Nghị quyết số 09/2023/NQ-HĐND ngày 06/7/2023 của Hội đồng nhân dân tỉnh quy định mức chuẩn trợ giúp xã hội, mức trợ giúp xã hội đối với đối tượng bảo trợ xã hội và một số đối tượng khó khăn khác (ngoài đối tượng quy định tại Nghị định số 20/2021/NĐ-CP ngày 15/3/2021 của Chính phủ) được hưởng chính sách trợ giúp xã hội trên địa bàn tỉnh Đắk Nông.</w:t>
      </w:r>
      <w:r>
        <w:rPr>
          <w:b w:val="0"/>
          <w:i w:val="0"/>
        </w:rPr>
        <w:br/>
      </w:r>
      <w:r>
        <w:rPr>
          <w:b w:val="0"/>
          <w:i w:val="0"/>
        </w:rPr>
        <w:br/>
      </w:r>
      <w:r>
        <w:rPr>
          <w:b w:val="0"/>
          <w:i w:val="0"/>
        </w:rPr>
        <w:t>21/12/2024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Nghị quyết</w:t>
      </w:r>
      <w:r>
        <w:rPr>
          <w:b w:val="0"/>
          <w:i w:val="0"/>
        </w:rPr>
        <w:br/>
      </w:r>
      <w:r>
        <w:rPr>
          <w:b w:val="0"/>
          <w:i w:val="0"/>
        </w:rPr>
        <w:br/>
      </w:r>
      <w:r>
        <w:rPr>
          <w:b w:val="0"/>
          <w:i w:val="0"/>
        </w:rPr>
        <w:t>06/2021/NQ-HĐND ngày 20 tháng 8 năm 2021 của Hội đồng nhân dân tỉnh Đắk Nông quy định các khoản thu và mức thu các khoản thu dịch vụ phục vụ, hỗ trợ hoạt động giáo dục của nhà trường đối với cơ sở giáo dục công lập trên địa bàn tỉnh Đắk Nông.</w:t>
      </w:r>
      <w:r>
        <w:rPr>
          <w:b w:val="0"/>
          <w:i w:val="0"/>
        </w:rPr>
        <w:br/>
      </w:r>
      <w:r>
        <w:rPr>
          <w:b w:val="0"/>
          <w:i w:val="0"/>
        </w:rPr>
        <w:br/>
      </w:r>
      <w:r>
        <w:rPr>
          <w:b w:val="0"/>
          <w:i w:val="0"/>
        </w:rPr>
        <w:t>Sửa đổi, bổ sung khoản 3 Điều 1; khoản 4 Điều 1; điểm c khoản 5 Điều 1; điểm đ, điểm e khoản 5 Điều 1; Khoản 3 Điều 1.</w:t>
      </w:r>
      <w:r>
        <w:rPr>
          <w:b w:val="0"/>
          <w:i w:val="0"/>
        </w:rPr>
        <w:br/>
      </w:r>
      <w:r>
        <w:rPr>
          <w:b w:val="0"/>
          <w:i w:val="0"/>
        </w:rPr>
        <w:br/>
      </w:r>
      <w:r>
        <w:rPr>
          <w:b w:val="0"/>
          <w:i w:val="0"/>
        </w:rPr>
        <w:t>Được sửa đổi, bổ sung bởi Nghị quyết số 13/2024/NQ-HĐND ngày 11  tháng 12 năm 2024 sửa đổi, bổ sung một số điều của Nghị quyết số 06/2021/NQ-HĐND ngày 20 tháng 8 năm 2021 của Hội đồng nhân dân tỉnh Đắk Nông quy định các khoản thu và mức thu các khoản thu dịch vụ phục vụ, hỗ trợ hoạt động giáo dục của nhà trường đối với cơ sở giáo dục công lập trên địa bàn tỉnh Đắk Nông.</w:t>
      </w:r>
      <w:r>
        <w:rPr>
          <w:b w:val="0"/>
          <w:i w:val="0"/>
        </w:rPr>
        <w:br/>
      </w:r>
      <w:r>
        <w:rPr>
          <w:b w:val="0"/>
          <w:i w:val="0"/>
        </w:rPr>
        <w:br/>
      </w:r>
      <w:r>
        <w:rPr>
          <w:b w:val="0"/>
          <w:i w:val="0"/>
        </w:rPr>
        <w:t>21/12/2024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Nghị quyết</w:t>
      </w:r>
      <w:r>
        <w:rPr>
          <w:b w:val="0"/>
          <w:i w:val="0"/>
        </w:rPr>
        <w:br/>
      </w:r>
      <w:r>
        <w:rPr>
          <w:b w:val="0"/>
          <w:i w:val="0"/>
        </w:rPr>
        <w:br/>
      </w:r>
      <w:r>
        <w:rPr>
          <w:b w:val="0"/>
          <w:i w:val="0"/>
        </w:rPr>
        <w:t>18/2013/NQ-HĐND ngày 19 tháng 7 năm 2013 Quy định chính sách ưu tiên, chế độ ưu đãi đối với cán bộ quản lý, giáo viên, học sinh trường trung học phổ thông chuyên và đối với học sinh đạt giải, giáo viên dạy bồi dưỡng học sinh đạt giải tại các trường phổ thông của tỉnh Đắk Nông</w:t>
      </w:r>
      <w:r>
        <w:rPr>
          <w:b w:val="0"/>
          <w:i w:val="0"/>
        </w:rPr>
        <w:br/>
      </w:r>
      <w:r>
        <w:rPr>
          <w:b w:val="0"/>
          <w:i w:val="0"/>
        </w:rPr>
        <w:br/>
      </w:r>
      <w:r>
        <w:rPr>
          <w:b w:val="0"/>
          <w:i w:val="0"/>
        </w:rPr>
        <w:t xml:space="preserve">khoản 1 Điều 1; điểm a khoản 2 Điều 1; điểm b khoản 2 Điều 1; điểm d khoản 2 Điều 1;  khoản 3 Điều 1;  </w:t>
      </w:r>
      <w:r>
        <w:rPr>
          <w:b/>
          <w:i w:val="0"/>
        </w:rPr>
        <w:t xml:space="preserve">khoản 4 Điều 1; khoản 5 Điều 1; khoản 3 Điều 2; </w:t>
      </w:r>
      <w:r>
        <w:rPr>
          <w:b w:val="0"/>
          <w:i w:val="0"/>
        </w:rPr>
        <w:br/>
      </w:r>
      <w:r>
        <w:rPr>
          <w:b w:val="0"/>
          <w:i w:val="0"/>
        </w:rPr>
        <w:br/>
      </w:r>
      <w:r>
        <w:rPr>
          <w:b w:val="0"/>
          <w:i w:val="0"/>
        </w:rPr>
        <w:t>Được sửa đổi, bổ sung bởi Nghị quyết số 22/2023/NQ-HĐND ngày 13 tháng 12 năm 2023 Sửa đổi, bổ sung một số điều của Nghị quyết số 18/2013/NQ-HĐND ngày 19 tháng 7 năm 2013 của Hội đồng nhân dân tỉnh Đắk Nông quy định chính sách ưu tiên, chế độ ưu đãi đối với cán bộ quản lý, giáo viên, học sinh trường trung học phổ thông chuyên và đối với học sinh đạt giải, giáo viên dạy bồi dưỡng học sinh đạt giải tại các trường phổ thông của tỉnh Đắk Nông</w:t>
      </w:r>
      <w:r>
        <w:rPr>
          <w:b w:val="0"/>
          <w:i w:val="0"/>
        </w:rPr>
        <w:br/>
      </w:r>
      <w:r>
        <w:rPr>
          <w:b w:val="0"/>
          <w:i w:val="0"/>
        </w:rPr>
        <w:br/>
      </w:r>
      <w:r>
        <w:rPr>
          <w:b w:val="0"/>
          <w:i w:val="0"/>
        </w:rPr>
        <w:t>01/01/2024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Nghị quyết</w:t>
      </w:r>
      <w:r>
        <w:rPr>
          <w:b w:val="0"/>
          <w:i w:val="0"/>
        </w:rPr>
        <w:br/>
      </w:r>
      <w:r>
        <w:rPr>
          <w:b w:val="0"/>
          <w:i w:val="0"/>
        </w:rPr>
        <w:br/>
      </w:r>
      <w:r>
        <w:rPr>
          <w:b w:val="0"/>
          <w:i w:val="0"/>
        </w:rPr>
        <w:t>03/2023/NQ-HĐND ngày 25 tháng 4 năm 2023 của Hội đồng nhân dân tỉnh Đắk Nông Quy định nội dung chi, mức chi hỗ trợ sử dụng kinh phí sự nghiệp từ ngân sách nhà nước để thực hiện các Chương trình mục tiêu quốc gia giai đoạn 2021-2025 trên địa bàn tỉnh Đắk Nông.</w:t>
      </w:r>
      <w:r>
        <w:rPr>
          <w:b w:val="0"/>
          <w:i w:val="0"/>
        </w:rPr>
        <w:br/>
      </w:r>
      <w:r>
        <w:rPr>
          <w:b w:val="0"/>
          <w:i w:val="0"/>
        </w:rPr>
        <w:br/>
      </w:r>
      <w:r>
        <w:rPr>
          <w:b w:val="0"/>
          <w:i w:val="0"/>
        </w:rPr>
        <w:t>Sửa đổi, bổ sung khoản 6 Điều 2; Điều 3; khoản 1 Điều 4;  khoản 5 Điều 5; khoản 8 Điều 5; khoản 16 Điều 5;</w:t>
      </w:r>
      <w:r>
        <w:rPr>
          <w:b w:val="0"/>
          <w:i w:val="0"/>
        </w:rPr>
        <w:br/>
      </w:r>
      <w:r>
        <w:rPr>
          <w:b w:val="0"/>
          <w:i w:val="0"/>
        </w:rPr>
        <w:t>Bãi bỏ khoản 3, khoản 4 và khoản 5 Điều 4; Bãi bỏ khoản 1, khoản 2, khoản 7 và khoản 10 Điều 5.</w:t>
      </w:r>
      <w:r>
        <w:rPr>
          <w:b w:val="0"/>
          <w:i w:val="0"/>
        </w:rPr>
        <w:br/>
      </w:r>
      <w:r>
        <w:rPr>
          <w:b w:val="0"/>
          <w:i w:val="0"/>
        </w:rPr>
        <w:br/>
      </w:r>
      <w:r>
        <w:rPr>
          <w:b w:val="0"/>
          <w:i w:val="0"/>
        </w:rPr>
        <w:t>Được sửa đổi, bổ sung bởi Nghị quyết số 06/2024/NQ-HĐND ngày 24 tháng 7 năm 2024 sửa đổi, bổ sung một số điều của Quy định nội dung chi, mức chi hỗ trợ sử dụng kinh phí sự nghiệp từ ngân sách nhà nước để thực hiện các Chương trình mục tiêu quốc gia giai đoạn 2021-2025 trên địa bàn tỉnh Đắk Nông ban hành kèm theo Nghị quyết số 03/2023/NQ-HĐND ngày 25 tháng 4 năm 2023 của Hội đồng nhân dân tỉnh Đắk Nông</w:t>
      </w:r>
      <w:r>
        <w:rPr>
          <w:b w:val="0"/>
          <w:i w:val="0"/>
        </w:rPr>
        <w:br/>
      </w:r>
      <w:r>
        <w:rPr>
          <w:b w:val="0"/>
          <w:i w:val="0"/>
        </w:rPr>
        <w:br/>
      </w:r>
      <w:r>
        <w:rPr>
          <w:b w:val="0"/>
          <w:i w:val="0"/>
        </w:rPr>
        <w:t>03/8/2024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Nghị quyết</w:t>
      </w:r>
      <w:r>
        <w:rPr>
          <w:b w:val="0"/>
          <w:i w:val="0"/>
        </w:rPr>
        <w:br/>
      </w:r>
      <w:r>
        <w:rPr>
          <w:b w:val="0"/>
          <w:i w:val="0"/>
        </w:rPr>
        <w:br/>
      </w:r>
      <w:r>
        <w:rPr>
          <w:b w:val="0"/>
          <w:i w:val="0"/>
        </w:rPr>
        <w:t>16/2023/NQ-HĐND ngày 13 tháng 12 năm 2023 của Hội đồng nhân dân tỉnh Đắk Nông quy định chức danh, số lượng, mức phụ cấp và một số chế độ, chính sách đối với những người hoạt động không chuyên trách, một số đối tượng khác công tác ở cấp xã và ở thôn, buôn, bon, bản, tổ dân phố trên địa bàn tỉnh Đắk Nông.</w:t>
      </w:r>
      <w:r>
        <w:rPr>
          <w:b w:val="0"/>
          <w:i w:val="0"/>
        </w:rPr>
        <w:br/>
      </w:r>
      <w:r>
        <w:rPr>
          <w:b w:val="0"/>
          <w:i w:val="0"/>
        </w:rPr>
        <w:br/>
      </w:r>
      <w:r>
        <w:rPr>
          <w:b w:val="0"/>
          <w:i w:val="0"/>
        </w:rPr>
        <w:t xml:space="preserve"> Bãi bỏ Điều 4 và Điều 6</w:t>
      </w:r>
      <w:r>
        <w:rPr>
          <w:b w:val="0"/>
          <w:i w:val="0"/>
        </w:rPr>
        <w:br/>
      </w:r>
      <w:r>
        <w:rPr>
          <w:b w:val="0"/>
          <w:i w:val="0"/>
        </w:rPr>
        <w:br/>
      </w:r>
      <w:r>
        <w:rPr>
          <w:b w:val="0"/>
          <w:i w:val="0"/>
        </w:rPr>
        <w:t>Bị bãi bỏ tại Nghị quyết số 03/2024/NQ-HĐND ngày 25 tháng 6 năm 2024 quy định về tiêu chí thành lập, số lượng thành viên và các mức chi hỗ trợ cho lực lượng tham gia bảo vệ an ninh, trật tự ở cơ sở trên địa bàn tỉnh Đắk Nông</w:t>
      </w:r>
      <w:r>
        <w:rPr>
          <w:b w:val="0"/>
          <w:i w:val="0"/>
        </w:rPr>
        <w:br/>
      </w:r>
      <w:r>
        <w:rPr>
          <w:b w:val="0"/>
          <w:i w:val="0"/>
        </w:rPr>
        <w:br/>
      </w:r>
      <w:r>
        <w:rPr>
          <w:b w:val="0"/>
          <w:i w:val="0"/>
        </w:rPr>
        <w:t>01/7/2024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Nghị quyết</w:t>
      </w:r>
      <w:r>
        <w:rPr>
          <w:b w:val="0"/>
          <w:i w:val="0"/>
        </w:rPr>
        <w:br/>
      </w:r>
      <w:r>
        <w:rPr>
          <w:b w:val="0"/>
          <w:i w:val="0"/>
        </w:rPr>
        <w:br/>
      </w:r>
      <w:r>
        <w:rPr>
          <w:b w:val="0"/>
          <w:i w:val="0"/>
        </w:rPr>
        <w:t>03/2020/NQ-HĐND ngày 15 tháng 7 năm 2020 của Hội đồng nhân dân tỉnh Đắk Nông Quy định mức thu, quản lý, sử dụng phí và lệ phí thuộc thẩm quyền quyết định của Hội đồng nhân dân tỉnh Đắk Nông.</w:t>
      </w:r>
      <w:r>
        <w:rPr>
          <w:b w:val="0"/>
          <w:i w:val="0"/>
        </w:rPr>
        <w:br/>
      </w:r>
      <w:r>
        <w:rPr>
          <w:b w:val="0"/>
          <w:i w:val="0"/>
        </w:rPr>
        <w:br/>
      </w:r>
      <w:r>
        <w:rPr>
          <w:b w:val="0"/>
          <w:i w:val="0"/>
        </w:rPr>
        <w:t>Sửa đổi, bổ sung Điều 1; Điều 6; Bổ sung khoản 5 vào Điều 17; Sửa đổi, bổ sung Điều 18; Sửa đổi, bổ sung Điều 22; Sửa đổi, bổ sung Điều 23</w:t>
      </w:r>
      <w:r>
        <w:rPr>
          <w:b w:val="0"/>
          <w:i w:val="0"/>
        </w:rPr>
        <w:br/>
      </w:r>
      <w:r>
        <w:rPr>
          <w:b w:val="0"/>
          <w:i w:val="0"/>
        </w:rPr>
        <w:br/>
      </w:r>
      <w:r>
        <w:rPr>
          <w:b w:val="0"/>
          <w:i w:val="0"/>
        </w:rPr>
        <w:t>Được sửa đổi, bổ sung bởi Nghị quyết số 01/2024/NQ-HĐND ngày 29 tháng  3 năm 2024 sửa đổi, bổ sung và quy định về một số khoản phí, lệ phí thuộc thẩm quyền quyết định của Hội đồng nhân dân tỉnh Đắk Nông</w:t>
      </w:r>
      <w:r>
        <w:rPr>
          <w:b w:val="0"/>
          <w:i w:val="0"/>
        </w:rPr>
        <w:br/>
      </w:r>
      <w:r>
        <w:rPr>
          <w:b w:val="0"/>
          <w:i w:val="0"/>
        </w:rPr>
        <w:br/>
      </w:r>
      <w:r>
        <w:rPr>
          <w:b w:val="0"/>
          <w:i w:val="0"/>
        </w:rPr>
        <w:t>07/4/2024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Nghị quyết</w:t>
      </w:r>
      <w:r>
        <w:rPr>
          <w:b w:val="0"/>
          <w:i w:val="0"/>
        </w:rPr>
        <w:br/>
      </w:r>
      <w:r>
        <w:rPr>
          <w:b w:val="0"/>
          <w:i w:val="0"/>
        </w:rPr>
        <w:br/>
      </w:r>
      <w:r>
        <w:rPr>
          <w:b w:val="0"/>
          <w:i w:val="0"/>
        </w:rPr>
        <w:t>19/2020/NQ-HĐND ngày 11 tháng 12 năm 2020 của Hội đồng nhân dân tỉnh Đắk Nông quy định khu vực thuộc nội thành của thành phố, thị trấn, khu dân cư không được phép chăn nuôi; vùng nuôi chim yến; chính sách hỗ trợ khi di dời cơ sở chăn nuôi ra khỏi khu vực không được phép chăn nuôi trên địa bàn tỉnh Đắk Nông.</w:t>
      </w:r>
      <w:r>
        <w:rPr>
          <w:b w:val="0"/>
          <w:i w:val="0"/>
        </w:rPr>
        <w:br/>
      </w:r>
      <w:r>
        <w:rPr>
          <w:b w:val="0"/>
          <w:i w:val="0"/>
        </w:rPr>
        <w:br/>
      </w:r>
      <w:r>
        <w:rPr>
          <w:b w:val="0"/>
          <w:i w:val="0"/>
        </w:rPr>
        <w:t>Sửa đổi, bổ sung khoản 1 Điều 1; khoản 2 Điều 1; Bổ sung Phụ lục 2;</w:t>
      </w:r>
      <w:r>
        <w:rPr>
          <w:b w:val="0"/>
          <w:i w:val="0"/>
        </w:rPr>
        <w:br/>
      </w:r>
      <w:r>
        <w:rPr>
          <w:b w:val="0"/>
          <w:i w:val="0"/>
        </w:rPr>
        <w:t>Bãi bỏ các phụ lục 2,3,4,5</w:t>
      </w:r>
      <w:r>
        <w:rPr>
          <w:b w:val="0"/>
          <w:i w:val="0"/>
        </w:rPr>
        <w:br/>
      </w:r>
      <w:r>
        <w:rPr>
          <w:b w:val="0"/>
          <w:i w:val="0"/>
        </w:rPr>
        <w:br/>
      </w:r>
      <w:r>
        <w:rPr>
          <w:b w:val="0"/>
          <w:i w:val="0"/>
        </w:rPr>
        <w:t>Được sửa đổi, bổ sung bởi Nghị quyết số 02/2024/NQ-HĐND ngày 29  tháng 3 năm 2024 sửa đổi, bổ sung một số nội dung Nghị quyết số 19/2020/NQ-HĐND ngày 11 tháng 12 năm 2020 của Hội đồng nhân dân tỉnh Đắk Nông quy định khu vực thuộc nội thành của thành phố, thị trấn, khu dân cư không được phép chăn nuôi; vùng nuôi chim yến; chính sách hỗ trợ khi di dời cơ sở chăn nuôi ra khỏi khu vực không được phép chăn nuôi trên địa bàn tỉnh Đắk Nông</w:t>
      </w:r>
      <w:r>
        <w:rPr>
          <w:b w:val="0"/>
          <w:i w:val="0"/>
        </w:rPr>
        <w:br/>
      </w:r>
      <w:r>
        <w:rPr>
          <w:b w:val="0"/>
          <w:i w:val="0"/>
        </w:rPr>
        <w:br/>
      </w:r>
      <w:r>
        <w:rPr>
          <w:b w:val="0"/>
          <w:i w:val="0"/>
        </w:rPr>
        <w:t>07/4/2024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w:t>
      </w:r>
      <w:r>
        <w:rPr>
          <w:b w:val="0"/>
          <w:i w:val="0"/>
        </w:rPr>
        <w:br/>
      </w:r>
      <w:r>
        <w:rPr>
          <w:b w:val="0"/>
          <w:i w:val="0"/>
        </w:rPr>
        <w:br/>
      </w:r>
      <w:r>
        <w:rPr>
          <w:b w:val="0"/>
          <w:i w:val="0"/>
        </w:rPr>
        <w:t>03/2023/QĐ-UBND ngày 12 tháng 01 năm 2023 của Ủy ban nhân dân tỉnh Đắk Nông ban hành quy định phân cấp quản lý công trình thủy lợi và quy mô thủy lợi nội đồng trên địa bàn tỉnh Đắk Nông.</w:t>
      </w:r>
      <w:r>
        <w:rPr>
          <w:b w:val="0"/>
          <w:i w:val="0"/>
        </w:rPr>
        <w:br/>
      </w:r>
      <w:r>
        <w:rPr>
          <w:b w:val="0"/>
          <w:i w:val="0"/>
        </w:rPr>
        <w:br/>
      </w:r>
      <w:r>
        <w:rPr>
          <w:b w:val="0"/>
          <w:i w:val="0"/>
        </w:rPr>
        <w:t>Sửa đổi, bổ sung số thứ tự 153 và 154 Phụ lục 01</w:t>
      </w:r>
      <w:r>
        <w:rPr>
          <w:b w:val="0"/>
          <w:i w:val="0"/>
        </w:rPr>
        <w:br/>
      </w:r>
      <w:r>
        <w:rPr>
          <w:b w:val="0"/>
          <w:i w:val="0"/>
        </w:rPr>
        <w:t xml:space="preserve"> </w:t>
      </w:r>
      <w:r>
        <w:rPr>
          <w:b w:val="0"/>
          <w:i w:val="0"/>
        </w:rPr>
        <w:br/>
      </w:r>
      <w:r>
        <w:rPr>
          <w:b w:val="0"/>
          <w:i w:val="0"/>
        </w:rPr>
        <w:br/>
      </w:r>
      <w:r>
        <w:rPr>
          <w:b w:val="0"/>
          <w:i w:val="0"/>
        </w:rPr>
        <w:t>Được sửa đổi, bổ sung bởi Quyết định số 42/2024/QĐ-UBND ngày 19 tháng 12 năm 2024 sửa đổi, bổ sung một số điều của Quy định Phân cấp quản lý công trình thủy lợi và Quy mô thủy lợi nội đồng trên địa bàn tỉnh Đắk Nông ban hành kèm theo Quyết định số 03/2023/QĐ-UBND ngày 12 tháng 01 năm 2023 của Ủy ban nhân dân tỉnh Đắk Nông ban hành quy định phân cấp quản lý công trình thủy lợi và quy mô thủy lợi nội đồng trên địa bàn tỉnh Đắk Nông</w:t>
      </w:r>
      <w:r>
        <w:rPr>
          <w:b w:val="0"/>
          <w:i w:val="0"/>
        </w:rPr>
        <w:br/>
      </w:r>
      <w:r>
        <w:rPr>
          <w:b w:val="0"/>
          <w:i w:val="0"/>
        </w:rPr>
        <w:br/>
      </w:r>
      <w:r>
        <w:rPr>
          <w:b w:val="0"/>
          <w:i w:val="0"/>
        </w:rPr>
        <w:t>25/12/2024</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w:t>
      </w:r>
      <w:r>
        <w:rPr>
          <w:b w:val="0"/>
          <w:i w:val="0"/>
        </w:rPr>
        <w:br/>
      </w:r>
      <w:r>
        <w:rPr>
          <w:b w:val="0"/>
          <w:i w:val="0"/>
        </w:rPr>
        <w:br/>
      </w:r>
      <w:r>
        <w:rPr>
          <w:b w:val="0"/>
          <w:i w:val="0"/>
        </w:rPr>
        <w:t>24/2018/QĐ-UBND ngày 18 tháng 10 năm 2018 của UBND tỉnh Đắk Nông ban hành Quy chế phối hợp thực hiện công tác quản lý nhà nước về tín ngưỡng, tôn giáo trên địa bàn tỉnh Đắk Nông</w:t>
      </w:r>
      <w:r>
        <w:rPr>
          <w:b w:val="0"/>
          <w:i w:val="0"/>
        </w:rPr>
        <w:br/>
      </w:r>
      <w:r>
        <w:rPr>
          <w:b w:val="0"/>
          <w:i w:val="0"/>
        </w:rPr>
        <w:br/>
      </w:r>
      <w:r>
        <w:rPr>
          <w:b w:val="0"/>
          <w:i w:val="0"/>
        </w:rPr>
        <w:t>Sửa đổi, bổ sung điểm d, điểm đ khoản 1 Điều 7; khoản 3 Điều 7; điểm b khoản 7 Điều 7; khoản 8 Điều 7; khoản 9 Điều 7; Điều 9 và nội dung khoản 4 Điều 9; thay thế một số cụm từ tại điểm b, điểm d khoản 2 Điều 7; Bãi bỏ khoản 3 Điều 9 Quy chế</w:t>
      </w:r>
      <w:r>
        <w:rPr>
          <w:b w:val="0"/>
          <w:i w:val="0"/>
        </w:rPr>
        <w:br/>
      </w:r>
      <w:r>
        <w:rPr>
          <w:b w:val="0"/>
          <w:i w:val="0"/>
        </w:rPr>
        <w:br/>
      </w:r>
      <w:r>
        <w:rPr>
          <w:b w:val="0"/>
          <w:i w:val="0"/>
        </w:rPr>
        <w:t>Được sửa đổi, bổ sung bởi Quyết định số 22/2024/QĐ-UBND ngày 11 tháng 10 năm 2024 sửa đổi, bổ sung một số điều của Quy chế phối hợp thực hiện công tác quản lý nhà nước về tín ngưỡng, tôn giáo trên địa bàn tỉnh ban hành kèm theo Quyết định số 24/2018/QĐ-UBND ngày 18 tháng 10 năm 2018 của Ủy ban nhân dân tỉnh Đắk Nông</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18/2021/QĐ-UBND ngày 04/10/2021của Ủy ban nhân dân tỉnh Đắk Nông về việc ban hành quy định chức năng, nhiệm vụ, quyền hạn và cơ cấu tổ chức của Sở Tư pháp tỉnh Đắk Nông.</w:t>
      </w:r>
      <w:r>
        <w:rPr>
          <w:b w:val="0"/>
          <w:i w:val="0"/>
        </w:rPr>
        <w:br/>
      </w:r>
      <w:r>
        <w:rPr>
          <w:b w:val="0"/>
          <w:i w:val="0"/>
        </w:rPr>
        <w:br/>
      </w:r>
      <w:r>
        <w:rPr>
          <w:b w:val="0"/>
          <w:i w:val="0"/>
        </w:rPr>
        <w:t>Sửa đổi, bổ sung Điểm a, khoản 2, Điều 3</w:t>
      </w:r>
      <w:r>
        <w:rPr>
          <w:b w:val="0"/>
          <w:i w:val="0"/>
        </w:rPr>
        <w:br/>
      </w:r>
      <w:r>
        <w:rPr>
          <w:b w:val="0"/>
          <w:i w:val="0"/>
        </w:rPr>
        <w:br/>
      </w:r>
      <w:r>
        <w:rPr>
          <w:b w:val="0"/>
          <w:i w:val="0"/>
        </w:rPr>
        <w:t>Được sửa đổi, bổ sung bởi Quyết định số 14/2024/QĐ-UBND ngày 30/7/2024 Sửa đổi, bổ sung một số điều của Quy định ban hành kèm theo Quyết định số 18/2021/QĐ-UBND ngày 04/10/2021 của Ủy ban nhân dân tỉnh Đắk Nông về việc ban hành quy định chức năng, nhiệm vụ, quyền hạn và cơ cấu tổ chức của Sở Tư pháp tỉnh Đắk Nông</w:t>
      </w:r>
      <w:r>
        <w:rPr>
          <w:b w:val="0"/>
          <w:i w:val="0"/>
        </w:rPr>
        <w:br/>
      </w:r>
      <w:r>
        <w:rPr>
          <w:b w:val="0"/>
          <w:i w:val="0"/>
        </w:rPr>
        <w:t xml:space="preserve"> </w:t>
      </w:r>
      <w:r>
        <w:rPr>
          <w:b w:val="0"/>
          <w:i w:val="0"/>
        </w:rPr>
        <w:br/>
      </w:r>
      <w:r>
        <w:rPr>
          <w:b w:val="0"/>
          <w:i w:val="0"/>
        </w:rPr>
        <w:br/>
      </w:r>
      <w:r>
        <w:rPr>
          <w:b w:val="0"/>
          <w:i w:val="0"/>
        </w:rPr>
        <w:t>30/7/2024</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16/2023/QĐ-UBND ngày 23 tháng 5 năm 2023 Quy chế tuyển dụng công chức xã, phường, thị trấn trên địa bàn tỉnh Đắk Nông.</w:t>
      </w:r>
      <w:r>
        <w:rPr>
          <w:b w:val="0"/>
          <w:i w:val="0"/>
        </w:rPr>
        <w:br/>
      </w:r>
      <w:r>
        <w:rPr>
          <w:b w:val="0"/>
          <w:i w:val="0"/>
        </w:rPr>
        <w:br/>
      </w:r>
      <w:r>
        <w:rPr>
          <w:b w:val="0"/>
          <w:i w:val="0"/>
        </w:rPr>
        <w:t>Bãi bỏ Điều 4, Điều 5</w:t>
      </w:r>
      <w:r>
        <w:rPr>
          <w:b w:val="0"/>
          <w:i w:val="0"/>
        </w:rPr>
        <w:br/>
      </w:r>
      <w:r>
        <w:rPr>
          <w:b w:val="0"/>
          <w:i w:val="0"/>
        </w:rPr>
        <w:br/>
      </w:r>
      <w:r>
        <w:rPr>
          <w:b w:val="0"/>
          <w:i w:val="0"/>
        </w:rPr>
        <w:t>Bị bãi bỏ tại Quyết định số 09/2024/QĐ-UBND ngày 09  tháng 5 năm 2024 Ban hành Quy định tiêu chuẩn đối với cán bộ, công chức xã, phường, thị trấn trên địa bàn tỉnh Đắk Nông</w:t>
      </w:r>
      <w:r>
        <w:rPr>
          <w:b w:val="0"/>
          <w:i w:val="0"/>
        </w:rPr>
        <w:br/>
      </w:r>
      <w:r>
        <w:rPr>
          <w:b w:val="0"/>
          <w:i w:val="0"/>
        </w:rPr>
        <w:br/>
      </w:r>
      <w:r>
        <w:rPr>
          <w:b w:val="0"/>
          <w:i w:val="0"/>
        </w:rPr>
        <w:t>24/5/2024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15/2023/QĐ-UBND ngày 05 tháng 5 năm 2023 của Ủy ban nhân dân tỉnh Đắk Nông về việc ban hành quy định chức năng, nhiệm vụ và quyền hạn  của Sở Tài chính tỉnh Đắk Nông.</w:t>
      </w:r>
      <w:r>
        <w:rPr>
          <w:b w:val="0"/>
          <w:i w:val="0"/>
        </w:rPr>
        <w:br/>
      </w:r>
      <w:r>
        <w:rPr>
          <w:b w:val="0"/>
          <w:i w:val="0"/>
        </w:rPr>
        <w:br/>
      </w:r>
      <w:r>
        <w:rPr>
          <w:b w:val="0"/>
          <w:i w:val="0"/>
        </w:rPr>
        <w:t>Sửa đổi, bổ sung Tên Điều 1 và tên quy định kèm theo quyết định; Bổ sung Điều 2a sau Điều 2;</w:t>
      </w:r>
      <w:r>
        <w:rPr>
          <w:b w:val="0"/>
          <w:i w:val="0"/>
        </w:rPr>
        <w:br/>
      </w:r>
      <w:r>
        <w:rPr>
          <w:b w:val="0"/>
          <w:i w:val="0"/>
        </w:rPr>
        <w:br/>
      </w:r>
      <w:r>
        <w:rPr>
          <w:b w:val="0"/>
          <w:i w:val="0"/>
        </w:rPr>
        <w:t>Được sửa đổi, bổ sung bởi Quyết định số 08/2024/QĐ-UBND ngày   25  tháng 4 năm 2024 Sửa đổi, bổ sung một số điều của Quyết định số 15/2023/QĐ-UBND ngày 05 tháng 5 năm 2023 của Ủy ban nhân dân tỉnh Đắk Nông về việc ban hành quy định chức năng, nhiệm vụ và quyền hạn của Sở Tài chính tỉnh Đắk Nông</w:t>
      </w:r>
      <w:r>
        <w:rPr>
          <w:b w:val="0"/>
          <w:i w:val="0"/>
        </w:rPr>
        <w:br/>
      </w:r>
      <w:r>
        <w:rPr>
          <w:b w:val="0"/>
          <w:i w:val="0"/>
        </w:rPr>
        <w:br/>
      </w:r>
      <w:r>
        <w:rPr>
          <w:b w:val="0"/>
          <w:i w:val="0"/>
        </w:rPr>
        <w:t>06/5/2024</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37/2018/QĐ-UBND ngày 14 tháng 12 năm 2018 của Ủy ban nhân dân tỉnh Đắk Nông ban hành Quy định quản lý nhà nước việc thực hiện các nhiệm vụ khoa học và công nghệ cấp tỉnh trên địa bàn tỉnh Đắk Nông.</w:t>
      </w:r>
      <w:r>
        <w:rPr>
          <w:b w:val="0"/>
          <w:i w:val="0"/>
        </w:rPr>
        <w:br/>
      </w:r>
      <w:r>
        <w:rPr>
          <w:b w:val="0"/>
          <w:i w:val="0"/>
        </w:rPr>
        <w:br/>
      </w:r>
      <w:r>
        <w:rPr>
          <w:b w:val="0"/>
          <w:i w:val="0"/>
        </w:rPr>
        <w:t>Bãi bỏ cụm từ “xác định, tuyển chọn, giao trực tiếp, thẩm định kinh phí,phê duyệt” tại khoản 1, Điều 1; Điều 2, Chương II, Chương III;</w:t>
      </w:r>
      <w:r>
        <w:rPr>
          <w:b w:val="0"/>
          <w:i w:val="0"/>
        </w:rPr>
        <w:br/>
      </w:r>
      <w:r>
        <w:rPr>
          <w:b w:val="0"/>
          <w:i w:val="0"/>
        </w:rPr>
        <w:br/>
      </w:r>
      <w:r>
        <w:rPr>
          <w:b w:val="0"/>
          <w:i w:val="0"/>
        </w:rPr>
        <w:t>Được sửa đổi, bổ sung bởi Quyết định số 07/2024/QĐ-UBND ngày 29 tháng 3 năm 2024Ban hành Quy định xác định nhiệm vụ khoa học và công nghệ cấp tỉnh; tuyển chọn, giao trực tiếp tổ chức và cá nhân thực hiện nhiệm vụ khoa học và công nghệ cấp tỉnh sử dụng ngân sách nhà nước trên địa bàn tỉnh</w:t>
      </w:r>
      <w:r>
        <w:rPr>
          <w:b w:val="0"/>
          <w:i w:val="0"/>
        </w:rPr>
        <w:br/>
      </w:r>
      <w:r>
        <w:rPr>
          <w:b w:val="0"/>
          <w:i w:val="0"/>
        </w:rPr>
        <w:br/>
      </w:r>
      <w:r>
        <w:rPr>
          <w:b w:val="0"/>
          <w:i w:val="0"/>
        </w:rPr>
        <w:t>10/04/2024</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40/2022/QĐ-UBND ngày 03 tháng 11 năm 2022 của Ủy ban nhân dân tỉnh Đắk Nông về việc sửa đổi, bổ sung một số điều của Quy định ban hành kèm theo Quyết định số 37/2018/QĐ-UBND.</w:t>
      </w:r>
      <w:r>
        <w:rPr>
          <w:b w:val="0"/>
          <w:i w:val="0"/>
        </w:rPr>
        <w:br/>
      </w:r>
      <w:r>
        <w:rPr>
          <w:b w:val="0"/>
          <w:i w:val="0"/>
        </w:rPr>
        <w:br/>
      </w:r>
      <w:r>
        <w:rPr>
          <w:b w:val="0"/>
          <w:i w:val="0"/>
        </w:rPr>
        <w:t>Sửa đổi, bổ sung Khoản 1, khoản 2, Điều 1</w:t>
      </w:r>
      <w:r>
        <w:rPr>
          <w:b w:val="0"/>
          <w:i w:val="0"/>
        </w:rPr>
        <w:br/>
      </w:r>
      <w:r>
        <w:rPr>
          <w:b w:val="0"/>
          <w:i w:val="0"/>
        </w:rPr>
        <w:br/>
      </w:r>
      <w:r>
        <w:rPr>
          <w:b w:val="0"/>
          <w:i w:val="0"/>
        </w:rPr>
        <w:t>Được sửa đổi, bổ sung bởi Quyết định số 07/2024/QĐ-UBND ngày 29 tháng 3 năm 2024Ban hành Quy định xác định nhiệm vụ khoa học và công nghệ cấp tỉnh; tuyển chọn, giao trực tiếp tổ chức và cá nhân thực hiện nhiệm vụ khoa học và công nghệ cấp tỉnh sử dụng ngân sách nhà nước trên địa bàn tỉnh</w:t>
      </w:r>
      <w:r>
        <w:rPr>
          <w:b w:val="0"/>
          <w:i w:val="0"/>
        </w:rPr>
        <w:br/>
      </w:r>
      <w:r>
        <w:rPr>
          <w:b w:val="0"/>
          <w:i w:val="0"/>
        </w:rPr>
        <w:br/>
      </w:r>
      <w:r>
        <w:rPr>
          <w:b w:val="0"/>
          <w:i w:val="0"/>
        </w:rPr>
        <w:t>10/04/2024</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 xml:space="preserve"> 29/2022/QĐ-UBND ngày 30 tháng 8 năm 2022 của UBND tỉnh Đắk Nông quy định chức năng, nhiệm vụ, quyền hạn và cơ cấu tổ chức của Sở Công Thương tỉnh Đắk Nông</w:t>
      </w:r>
      <w:r>
        <w:rPr>
          <w:b w:val="0"/>
          <w:i w:val="0"/>
        </w:rPr>
        <w:br/>
      </w:r>
      <w:r>
        <w:rPr>
          <w:b w:val="0"/>
          <w:i w:val="0"/>
        </w:rPr>
        <w:br/>
      </w:r>
      <w:r>
        <w:rPr>
          <w:b w:val="0"/>
          <w:i w:val="0"/>
        </w:rPr>
        <w:t>Sửa đổi, bổ sung khoản 1 Điều 1, điểm d khoản 1 Điều 2, đoạn 5 điểm c khoản 4 Điều 2, đoạn 9 điểm c khoản 4 Điều 2, đoạn 4 điểm l khoản 4 Điều 2, điểm q khoản 4 Điều 2, đoạn 1 điểm a khoản 5 Điều 2, điểm n khoản 5 Điều 2, Bãi bỏ đoạn 3 điểm g khoản 4 Điều 2</w:t>
      </w:r>
      <w:r>
        <w:rPr>
          <w:b w:val="0"/>
          <w:i w:val="0"/>
        </w:rPr>
        <w:br/>
      </w:r>
      <w:r>
        <w:rPr>
          <w:b w:val="0"/>
          <w:i w:val="0"/>
        </w:rPr>
        <w:br/>
      </w:r>
      <w:r>
        <w:rPr>
          <w:b w:val="0"/>
          <w:i w:val="0"/>
        </w:rPr>
        <w:t>Được sửa đổi, bổ sung bởi Quyết định số 02/2024/QĐ-UBND ngày  26 tháng 01 năm 2024 sửa đổi, bổ sung một số điều của Quyết định số 29/2022/QĐ-UBND ngày 30/8/2022 của Ủy ban nhân dân tỉnh Đắk Nông quy định chức năng, nhiệm vụ, quyền hạn và cơ cấu tổ chức của Sở Công Thương tỉnh Đắk Nông</w:t>
      </w:r>
      <w:r>
        <w:rPr>
          <w:b w:val="0"/>
          <w:i w:val="0"/>
        </w:rPr>
        <w:br/>
      </w:r>
      <w:r>
        <w:rPr>
          <w:b w:val="0"/>
          <w:i w:val="0"/>
        </w:rPr>
        <w:br/>
      </w:r>
      <w:r>
        <w:rPr>
          <w:b w:val="0"/>
          <w:i w:val="0"/>
        </w:rPr>
        <w:t>06/02/2024</w:t>
      </w:r>
      <w:r>
        <w:rPr>
          <w:b w:val="0"/>
          <w:i w:val="0"/>
        </w:rPr>
        <w:br/>
      </w:r>
      <w:r>
        <w:rPr>
          <w:b w:val="0"/>
          <w:i w:val="0"/>
        </w:rPr>
        <w:br/>
      </w:r>
      <w:r>
        <w:rPr>
          <w:b w:val="0"/>
          <w:i w:val="0"/>
        </w:rPr>
        <w:br/>
      </w:r>
      <w:r>
        <w:rPr>
          <w:b w:val="0"/>
          <w:i w:val="0"/>
        </w:rPr>
        <w:br/>
      </w:r>
      <w:r>
        <w:rPr>
          <w:b/>
          <w:i w:val="0"/>
        </w:rPr>
        <w:t>Tổng số: 15 văn bản</w:t>
      </w:r>
      <w:r>
        <w:rPr>
          <w:b w:val="0"/>
          <w:i w:val="0"/>
        </w:rPr>
        <w:br/>
      </w:r>
      <w:r>
        <w:rPr>
          <w:b w:val="0"/>
          <w:i w:val="0"/>
        </w:rPr>
        <w:br/>
      </w:r>
      <w:r>
        <w:rPr>
          <w:b w:val="0"/>
          <w:i w:val="0"/>
        </w:rPr>
        <w:br/>
      </w:r>
      <w:r>
        <w:rPr>
          <w:b w:val="0"/>
          <w:i w:val="0"/>
        </w:rPr>
        <w:br/>
      </w:r>
      <w:r>
        <w:rPr>
          <w:b/>
          <w:i w:val="0"/>
        </w:rPr>
        <w:t>II. VĂN BẢN NGƯNG HIỆU LỰC MỘT PHẦN: Không có</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 VĂN BẢN HẾT HIỆU LỰC, NGƯNG HIỆU LỰC MỘT PHẦN TRƯỚC NGÀY 01/01/2024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i w:val="0"/>
        </w:rPr>
        <w:t>I. VĂN BẢN HẾT HIỆU LỰC MỘT PHẦN: Không có</w:t>
      </w:r>
      <w:r>
        <w:rPr>
          <w:b w:val="0"/>
          <w:i w:val="0"/>
        </w:rPr>
        <w:br/>
      </w:r>
      <w:r>
        <w:rPr>
          <w:b w:val="0"/>
          <w:i w:val="0"/>
        </w:rPr>
        <w:br/>
      </w:r>
      <w:r>
        <w:rPr>
          <w:b w:val="0"/>
          <w:i w:val="0"/>
        </w:rPr>
        <w:br/>
      </w:r>
      <w:r>
        <w:rPr>
          <w:b w:val="0"/>
          <w:i w:val="0"/>
        </w:rPr>
        <w:br/>
      </w:r>
      <w:r>
        <w:rPr>
          <w:b/>
          <w:i w:val="0"/>
        </w:rPr>
        <w:t>II. VĂN BẢN NGƯNG HIỆU LỰC MỘT PHẦN: Không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ỦY BAN NHÂN DÂN</w:t>
            </w:r>
            <w:r>
              <w:rPr>
                <w:b w:val="0"/>
                <w:i w:val="0"/>
              </w:rPr>
              <w:br/>
            </w:r>
            <w:r>
              <w:rPr>
                <w:b/>
                <w:i w:val="0"/>
              </w:rPr>
              <w:t>TỈNH ĐẮK NÔNG</w:t>
            </w:r>
          </w:p>
        </w:tc>
        <w:tc>
          <w:tcPr>
            <w:tcW w:type="dxa" w:w="2880"/>
          </w:tcPr>
          <w:p>
            <w:r>
              <w:rPr>
                <w:b w:val="0"/>
                <w:i w:val="0"/>
              </w:rPr>
              <w:br/>
            </w:r>
            <w:r>
              <w:rPr>
                <w:b w:val="0"/>
                <w:i w:val="0"/>
              </w:rPr>
              <w:t xml:space="preserve"> </w:t>
            </w:r>
          </w:p>
        </w:tc>
        <w:tc>
          <w:tcPr>
            <w:tcW w:type="dxa" w:w="288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 xml:space="preserve">Tên loại </w:t>
            </w:r>
            <w:r>
              <w:rPr>
                <w:b w:val="0"/>
                <w:i w:val="0"/>
              </w:rPr>
              <w:br/>
            </w:r>
            <w:r>
              <w:rPr>
                <w:b/>
                <w:i w:val="0"/>
              </w:rPr>
              <w:t>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 xml:space="preserve">Lý do hết hiệu lực, </w:t>
            </w:r>
            <w:r>
              <w:rPr>
                <w:b w:val="0"/>
                <w:i w:val="0"/>
              </w:rPr>
              <w:br/>
            </w:r>
            <w:r>
              <w:rPr>
                <w:b/>
                <w:i w:val="0"/>
              </w:rPr>
              <w:t>ngưng hiệu lực</w:t>
            </w:r>
          </w:p>
        </w:tc>
        <w:tc>
          <w:tcPr>
            <w:tcW w:type="dxa" w:w="1440"/>
          </w:tcPr>
          <w:p>
            <w:r>
              <w:rPr>
                <w:b w:val="0"/>
                <w:i w:val="0"/>
              </w:rPr>
              <w:br/>
            </w:r>
            <w:r>
              <w:rPr>
                <w:b/>
                <w:i w:val="0"/>
              </w:rPr>
              <w:t>Ngày hết hiệu lực, ngưng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 ngưng hiệu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br/>
            </w:r>
            <w:r>
              <w:rPr>
                <w:b w:val="0"/>
                <w:i w:val="0"/>
              </w:rPr>
              <w:br/>
            </w:r>
            <w:r>
              <w:rPr>
                <w:b w:val="0"/>
                <w:i w:val="0"/>
              </w:rPr>
              <w:t>ỦY BAN NHÂN DÂN</w:t>
            </w:r>
            <w:r>
              <w:rPr>
                <w:b w:val="0"/>
                <w:i w:val="0"/>
              </w:rPr>
              <w:br/>
            </w:r>
            <w:r>
              <w:rPr>
                <w:b/>
                <w:i w:val="0"/>
              </w:rPr>
              <w:t>TỈNH ĐẮK NÔNG</w:t>
            </w:r>
          </w:p>
        </w:tc>
        <w:tc>
          <w:tcPr>
            <w:tcW w:type="dxa" w:w="2880"/>
          </w:tcPr>
          <w:p>
            <w:r>
              <w:rPr>
                <w:b w:val="0"/>
                <w:i w:val="0"/>
              </w:rPr>
              <w:br/>
            </w:r>
            <w:r>
              <w:rPr>
                <w:b w:val="0"/>
                <w:i w:val="0"/>
              </w:rPr>
              <w:t xml:space="preserve"> </w:t>
            </w:r>
          </w:p>
        </w:tc>
        <w:tc>
          <w:tcPr>
            <w:tcW w:type="dxa" w:w="2880"/>
          </w:tcPr>
          <w:p>
            <w:r>
              <w:rPr>
                <w:b w:val="0"/>
                <w:i w:val="0"/>
              </w:rPr>
              <w:br/>
            </w:r>
            <w:r>
              <w:rPr>
                <w:b w:val="0"/>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 xml:space="preserve">Tên loại </w:t>
            </w:r>
            <w:r>
              <w:rPr>
                <w:b w:val="0"/>
                <w:i w:val="0"/>
              </w:rPr>
              <w:br/>
            </w:r>
            <w:r>
              <w:rPr>
                <w:b/>
                <w:i w:val="0"/>
              </w:rPr>
              <w:t>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 ngưng hiệu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 ngưng hiệu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