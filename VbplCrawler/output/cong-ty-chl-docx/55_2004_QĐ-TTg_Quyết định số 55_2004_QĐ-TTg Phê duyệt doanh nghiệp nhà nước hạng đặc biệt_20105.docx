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55/2004/QĐ-TTg Phê duyệt doanh nghiệp nhà nước hạng đặc biệt</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55/2004/QĐ-TTg</w:t>
      </w:r>
      <w:r>
        <w:rPr>
          <w:b w:val="0"/>
          <w:i w:val="0"/>
        </w:rPr>
        <w:br/>
      </w:r>
      <w:r>
        <w:rPr>
          <w:b w:val="0"/>
          <w:i w:val="0"/>
        </w:rPr>
        <w:br/>
      </w:r>
      <w:r>
        <w:rPr>
          <w:b w:val="0"/>
          <w:i/>
        </w:rPr>
        <w:br/>
      </w:r>
      <w:r>
        <w:rPr>
          <w:b w:val="0"/>
          <w:i/>
        </w:rPr>
        <w:t>Hà Nội, ngày 06 tháng 4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55/2004/QĐ-TTg</w:t>
      </w:r>
      <w:r>
        <w:rPr>
          <w:b w:val="0"/>
          <w:i w:val="0"/>
        </w:rPr>
        <w:br/>
      </w:r>
      <w:r>
        <w:rPr>
          <w:b w:val="0"/>
          <w:i w:val="0"/>
        </w:rPr>
        <w:br/>
      </w:r>
      <w:r>
        <w:rPr>
          <w:b w:val="0"/>
          <w:i/>
        </w:rPr>
        <w:br/>
      </w:r>
      <w:r>
        <w:rPr>
          <w:b w:val="0"/>
          <w:i/>
        </w:rPr>
        <w:t>Hà Nội, ngày 06 tháng 4 năm 2004</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55/2004/QĐ-TTg</w:t>
      </w:r>
      <w:r>
        <w:rPr>
          <w:b w:val="0"/>
          <w:i w:val="0"/>
        </w:rPr>
        <w:br/>
      </w:r>
      <w:r>
        <w:rPr>
          <w:b w:val="0"/>
          <w:i w:val="0"/>
        </w:rPr>
        <w:br/>
      </w:r>
      <w:r>
        <w:rPr>
          <w:b w:val="0"/>
          <w:i/>
        </w:rPr>
        <w:br/>
      </w:r>
      <w:r>
        <w:rPr>
          <w:b w:val="0"/>
          <w:i/>
        </w:rPr>
        <w:t>Hà Nội, ngày 06 tháng 4 năm 2004</w:t>
      </w:r>
      <w:r>
        <w:rPr>
          <w:b w:val="0"/>
          <w:i/>
        </w:rPr>
        <w:br/>
      </w:r>
      <w:r>
        <w:rPr>
          <w:b w:val="0"/>
          <w:i w:val="0"/>
        </w:rPr>
        <w:br/>
      </w:r>
    </w:p>
    <w:p>
      <w:pPr>
        <w:jc w:val="center"/>
      </w:pPr>
      <w:r>
        <w:rPr>
          <w:b w:val="0"/>
          <w:i w:val="0"/>
        </w:rPr>
        <w:br/>
      </w:r>
      <w:r>
        <w:rPr>
          <w:b w:val="0"/>
          <w:i w:val="0"/>
        </w:rPr>
        <w:t>Số: 55/2004/QĐ-TTg</w:t>
      </w:r>
      <w:r>
        <w:rPr>
          <w:b w:val="0"/>
          <w:i w:val="0"/>
        </w:rPr>
        <w:br/>
      </w:r>
    </w:p>
    <w:p>
      <w:pPr>
        <w:jc w:val="center"/>
      </w:pPr>
      <w:r>
        <w:rPr>
          <w:b w:val="0"/>
          <w:i w:val="0"/>
        </w:rPr>
        <w:br/>
      </w:r>
      <w:r>
        <w:rPr>
          <w:b w:val="0"/>
          <w:i w:val="0"/>
        </w:rPr>
        <w:t>Hà Nội, ngày 06 tháng 4 năm 2004</w:t>
      </w:r>
      <w:r>
        <w:rPr>
          <w:b w:val="0"/>
          <w:i w:val="0"/>
        </w:rPr>
        <w:br/>
      </w:r>
    </w:p>
    <w:p>
      <w:r>
        <w:rPr>
          <w:b/>
          <w:i w:val="0"/>
        </w:rPr>
        <w:t>QUYẾT ĐỊNH</w:t>
      </w:r>
    </w:p>
    <w:p>
      <w:r>
        <w:rPr>
          <w:b w:val="0"/>
          <w:i w:val="0"/>
        </w:rPr>
        <w:t>Phê duyệt doanh nghiệp Nhà nước hạng đặc biệt</w:t>
      </w:r>
    </w:p>
    <w:p>
      <w:r>
        <w:rPr>
          <w:b/>
          <w:i w:val="0"/>
        </w:rPr>
        <w:t>THỦ TƯỚNG CHÍNH PHỦ</w:t>
      </w:r>
    </w:p>
    <w:p>
      <w:r>
        <w:rPr>
          <w:b w:val="0"/>
          <w:i/>
        </w:rPr>
        <w:t>Căn cứ Luật Tổ chức Chính phủ ngày 25 tháng 12 năm 2001;</w:t>
      </w:r>
      <w:r>
        <w:br/>
      </w:r>
      <w:r>
        <w:rPr>
          <w:b w:val="0"/>
          <w:i/>
        </w:rPr>
        <w:t>Căn cứ Nghị định số 26/CP ngày 23 tháng 5 năm 1993 của Chính phủ quy định chế độ tiền lương mới trong các doanh nghiệp;</w:t>
      </w:r>
      <w:r>
        <w:br/>
      </w:r>
      <w:r>
        <w:rPr>
          <w:b w:val="0"/>
          <w:i/>
        </w:rPr>
        <w:t>Căn cứ Quyết định số 185/TTg ngày 28 tháng 3 năm 1996 của Thủ tướng Chính phủ về doanh nghiệp nhà nước hạng đặc biệt;</w:t>
      </w:r>
      <w:r>
        <w:br/>
      </w:r>
      <w:r>
        <w:rPr>
          <w:b w:val="0"/>
          <w:i/>
        </w:rPr>
        <w:t>Xét đề nghị của Bộ trưởng Bộ Lao động - Thương binh và xã hội,</w:t>
      </w:r>
    </w:p>
    <w:p>
      <w:r>
        <w:rPr>
          <w:b/>
          <w:i w:val="0"/>
        </w:rPr>
        <w:t>QUYẾT ĐỊNH</w:t>
      </w:r>
    </w:p>
    <w:p>
      <w:r>
        <w:rPr>
          <w:b/>
          <w:i w:val="0"/>
        </w:rPr>
        <w:t>Điều 1</w:t>
      </w:r>
      <w:r>
        <w:rPr>
          <w:b w:val="0"/>
          <w:i w:val="0"/>
        </w:rPr>
        <w:t>. Xếp doanh nghiệp nhà nước hạng đặc biệt đối với Công ty mua, bán nợ và tài sản tồn đọng của doanh nghiệp thuộc Bộ Tài chính.</w:t>
      </w:r>
    </w:p>
    <w:p>
      <w:r>
        <w:rPr>
          <w:b/>
          <w:i w:val="0"/>
        </w:rPr>
        <w:t>Điều 2.</w:t>
      </w:r>
      <w:r>
        <w:rPr>
          <w:b w:val="0"/>
          <w:i w:val="0"/>
        </w:rPr>
        <w:t xml:space="preserve"> Bộ trưởng Bộ Lao động - Thương binh và Xã hội, Bộ trưởng Bộ Tài chính chịu trách nhiệm hướng dẫn việc chuyển xếp lương và phụ cấp chức vụ của các viên chức quản lý doanh nghiệp Nhà nước hạng đặc biệt đối với Công ty Mua, Bán nợ và tài sản tồn đọng của doanh nghiệp.</w:t>
      </w:r>
    </w:p>
    <w:p>
      <w:r>
        <w:rPr>
          <w:b/>
          <w:i w:val="0"/>
        </w:rPr>
        <w:t>Điều 3.</w:t>
      </w:r>
      <w:r>
        <w:rPr>
          <w:b w:val="0"/>
          <w:i w:val="0"/>
        </w:rPr>
        <w:t xml:space="preserve"> Quyết định này có hiệu lực thi hành sau 15 ngày, kể từ ngày đăng Công báo.</w:t>
      </w:r>
    </w:p>
    <w:p>
      <w:r>
        <w:rPr>
          <w:b/>
          <w:i w:val="0"/>
        </w:rPr>
        <w:t>Điều 4.</w:t>
      </w:r>
      <w:r>
        <w:rPr>
          <w:b w:val="0"/>
          <w:i w:val="0"/>
        </w:rPr>
        <w:t xml:space="preserve"> Các Bộ trưởng, Thủ trưởng cơ quan ngang Bộ, Thủ trưởng cơ quan thuộc Chính phủ, Chủ tịch Uỷ ban nhân dân tỉnh, thành phố trực thuộc Trung ương và Công ty Mua, bán nợ và tài sản tồn đọng của doanh nghiệp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