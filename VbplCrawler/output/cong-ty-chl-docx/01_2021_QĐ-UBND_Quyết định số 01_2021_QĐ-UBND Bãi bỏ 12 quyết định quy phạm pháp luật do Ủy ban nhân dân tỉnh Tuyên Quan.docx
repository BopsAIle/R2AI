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01/2021/QĐ-UBND Bãi bỏ 12 quyết định quy phạm pháp luật do Ủy ban nhân dân tỉnh Tuyên Quang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ỦY BAN NHÂN DÂN</w:t>
            </w:r>
            <w:r>
              <w:br/>
            </w:r>
            <w:r>
              <w:rPr>
                <w:b/>
                <w:i w:val="0"/>
              </w:rPr>
              <w:t>TỈNH TUYÊN QUANG</w:t>
            </w:r>
            <w:r>
              <w:rPr>
                <w:b w:val="0"/>
                <w:i w:val="0"/>
              </w:rPr>
              <w:br/>
            </w:r>
          </w:p>
        </w:tc>
        <w:tc>
          <w:tcPr>
            <w:tcW w:type="dxa" w:w="4320"/>
          </w:tcPr>
          <w:p>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p>
        </w:tc>
      </w:tr>
    </w:tbl>
    <w:p>
      <w:r>
        <w:rPr>
          <w:b w:val="0"/>
          <w:i w:val="0"/>
        </w:rPr>
        <w:br/>
      </w:r>
      <w:r>
        <w:rPr>
          <w:b/>
          <w:i w:val="0"/>
        </w:rPr>
        <w:t>QUYẾT ĐỊNH</w:t>
      </w:r>
      <w:r>
        <w:rPr>
          <w:b w:val="0"/>
          <w:i w:val="0"/>
        </w:rPr>
        <w:br/>
      </w:r>
      <w:r>
        <w:rPr>
          <w:b/>
          <w:i w:val="0"/>
        </w:rPr>
        <w:t xml:space="preserve">Bãi bỏ 12 quyết định quy phạm pháp luật </w:t>
      </w:r>
      <w:r>
        <w:rPr>
          <w:b w:val="0"/>
          <w:i w:val="0"/>
        </w:rPr>
        <w:br/>
      </w:r>
      <w:r>
        <w:rPr>
          <w:b/>
          <w:i w:val="0"/>
        </w:rPr>
        <w:t>do Ủy ban nhân dân tỉnh Tuyên Quang ban hành</w:t>
      </w:r>
      <w:r>
        <w:rPr>
          <w:b w:val="0"/>
          <w:i w:val="0"/>
        </w:rPr>
        <w:br/>
      </w:r>
      <w:r>
        <w:rPr>
          <w:b/>
          <w:i w:val="0"/>
        </w:rPr>
        <w:t>ỦY BAN NHÂN DÂN TỈNH TUYÊN QUANG</w:t>
      </w:r>
      <w:r>
        <w:rPr>
          <w:b w:val="0"/>
          <w:i w:val="0"/>
        </w:rPr>
        <w:t xml:space="preserve"> </w:t>
      </w:r>
      <w:r>
        <w:rPr>
          <w:b w:val="0"/>
          <w:i w:val="0"/>
        </w:rPr>
        <w:br/>
      </w:r>
      <w:r>
        <w:rPr>
          <w:b w:val="0"/>
          <w:i/>
        </w:rPr>
        <w:t xml:space="preserve">Căn cứ </w:t>
      </w:r>
      <w:r>
        <w:rPr>
          <w:b w:val="0"/>
          <w:i/>
        </w:rPr>
        <w:t>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 xml:space="preserve">Căn cứ </w:t>
      </w:r>
      <w:r>
        <w:rPr>
          <w:b w:val="0"/>
          <w:i/>
        </w:rPr>
        <w:t>Nghị định số 34/2016/NĐ-CP ngày 14 tháng 5 năm 2016 của Chính phủ quy định chi tiết một số điều và biện pháp thi hành Luật ban hành văn bản quy phạm pháp luật; Nghị định số 154/2020/NĐ-CP ngày 31 tháng 12 năm 2020 của Chính phủ sửa đổi, bổ sung một số điều của Nghị định số 34/2016/NĐ-CP ngày 14 tháng 5 năm 2016 của Chính phủ quy định chi tiết một số điều và biện pháp thi hành Luật ban hành văn bản quy phạm pháp luật;</w:t>
      </w:r>
      <w:r>
        <w:rPr>
          <w:b w:val="0"/>
          <w:i w:val="0"/>
        </w:rPr>
        <w:br/>
      </w:r>
      <w:r>
        <w:rPr>
          <w:b w:val="0"/>
          <w:i/>
        </w:rPr>
        <w:t>Theo đề nghị của Sở Tư pháp tại Tờ trình số 32/TTr-STP ngày 13 tháng     4 năm 2021 về việc bãi bỏ 12 quyết định quy phạm pháp luật do Ủy ban nhân dân tỉnh Tuyên Quang ban hành</w:t>
      </w:r>
      <w:r>
        <w:rPr>
          <w:b w:val="0"/>
          <w:i/>
        </w:rPr>
        <w:t>.</w:t>
      </w:r>
      <w:r>
        <w:rPr>
          <w:b w:val="0"/>
          <w:i w:val="0"/>
        </w:rPr>
        <w:br/>
      </w:r>
      <w:r>
        <w:rPr>
          <w:b/>
          <w:i w:val="0"/>
        </w:rPr>
        <w:t>QUYẾT ĐỊNH:</w:t>
      </w:r>
      <w:r>
        <w:rPr>
          <w:b w:val="0"/>
          <w:i w:val="0"/>
        </w:rPr>
        <w:br/>
      </w:r>
      <w:r>
        <w:rPr>
          <w:b/>
          <w:i w:val="0"/>
        </w:rPr>
        <w:t xml:space="preserve">Điều 1. </w:t>
      </w:r>
      <w:r>
        <w:rPr>
          <w:b w:val="0"/>
          <w:i w:val="0"/>
        </w:rPr>
        <w:t>Bãi bỏ toàn bộ 12 quyết định quy phạm pháp luật do Ủy ban nhân dân tỉnh Tuyên Quang ban hành, gồm:</w:t>
      </w:r>
      <w:r>
        <w:rPr>
          <w:b w:val="0"/>
          <w:i w:val="0"/>
        </w:rPr>
        <w:br/>
      </w:r>
      <w:r>
        <w:rPr>
          <w:b w:val="0"/>
          <w:i w:val="0"/>
        </w:rPr>
        <w:t>1. Quyết định số 63/2006/QĐ-UBND ngày 15 tháng 9 năm 2006 của Ủy ban nhân dân tỉnh Tuyên Quang về việc thành lập Công ty Phát triển hạ tầng khu công nghiệp tỉnh Tuyên Quang.</w:t>
      </w:r>
      <w:r>
        <w:rPr>
          <w:b w:val="0"/>
          <w:i w:val="0"/>
        </w:rPr>
        <w:br/>
      </w:r>
      <w:r>
        <w:rPr>
          <w:b w:val="0"/>
          <w:i w:val="0"/>
        </w:rPr>
        <w:t>2. Quyết định số 37/2007/QĐ-UBND ngày 06 tháng 11 năm 2007 của Ủy ban nhân dân tỉnh Tuyên Quang về việc ban hành Quy định quản lý tiêu chuẩn đo lường chất lượng trên địa bàn tỉnh Tuyên Quang.</w:t>
      </w:r>
      <w:r>
        <w:rPr>
          <w:b w:val="0"/>
          <w:i w:val="0"/>
        </w:rPr>
        <w:br/>
      </w:r>
      <w:r>
        <w:rPr>
          <w:b w:val="0"/>
          <w:i w:val="0"/>
        </w:rPr>
        <w:t>3. Quyết định số 13/2012/QĐ-UBND ngày 17 tháng 7 năm 2012 của Ủy ban nhân dân tỉnh Tuyên Quang sửa đổi bổ sung một số điều của Quy định Quản lý tiêu chuẩn đo lường chất lượng trên địa bàn tỉnh Tuyên Quang ban hành kèm theo Quyết định số 37/2007/QĐ-UBND ngày 06 tháng 11 năm 2007 của Uỷ ban nhân dân tỉnh Tuyên Quang.</w:t>
      </w:r>
      <w:r>
        <w:rPr>
          <w:b w:val="0"/>
          <w:i w:val="0"/>
        </w:rPr>
        <w:br/>
      </w:r>
      <w:r>
        <w:rPr>
          <w:b w:val="0"/>
          <w:i w:val="0"/>
        </w:rPr>
        <w:t>4. Quyết định số 13/2009/QĐ-UBND ngày 15 tháng 9 năm 2009 của Ủy ban nhân dân tỉnh Tuyên Quang phê duyệt Quy hoạch phát triển vật liệu xây dựng đến năm 2020 của tỉnh Tuyên Quang.</w:t>
      </w:r>
      <w:r>
        <w:rPr>
          <w:b w:val="0"/>
          <w:i w:val="0"/>
        </w:rPr>
        <w:br/>
      </w:r>
      <w:r>
        <w:rPr>
          <w:b w:val="0"/>
          <w:i w:val="0"/>
        </w:rPr>
        <w:t>5. Quyết định số 12/2011/QĐ-UBND ngày 06 tháng 8 năm 2011 của Ủy ban nhân dân tỉnh Tuyên Quang về việc sửa đổi, bổ sung Quyết định số 13/2009/QĐ-UBND ngày 15 tháng 9 năm 2009 của Ủy ban nhân dân tỉnh Phê duyệt Quy hoạch phát triển vật liệu xây dựng đến năm 2020 của tỉnh Tuyên Quang.</w:t>
      </w:r>
      <w:r>
        <w:rPr>
          <w:b w:val="0"/>
          <w:i w:val="0"/>
        </w:rPr>
        <w:br/>
      </w:r>
      <w:r>
        <w:rPr>
          <w:b w:val="0"/>
          <w:i w:val="0"/>
        </w:rPr>
        <w:t>6. Quyết định số 10/2012/QĐ-UBND ngày 08 tháng 6 năm 2012 của Ủy ban nhân dân tỉnh Tuyên Quang ban hành Quy định cơ chế quản lý điều hành, tổ chức thực hiện Quyết định số 1766/QĐ-TTg ngày 10 tháng 10 năm 2011 của</w:t>
      </w:r>
      <w:r>
        <w:rPr>
          <w:b w:val="0"/>
          <w:i w:val="0"/>
        </w:rPr>
        <w:br/>
      </w:r>
      <w:r>
        <w:rPr>
          <w:b w:val="0"/>
          <w:i w:val="0"/>
        </w:rPr>
        <w:t>7. Quyết định số 21/2012/QĐ-UBND ngày 12 tháng 12 năm 2012 của Ủy ban nhân dân tỉnh Tuyên Quang về việc sửa đổi điểm b, tiết 2.2, khoản 2, Điều 3 Quy định cơ chế quản lý điều hành, tổ chức thực hiện Quyết định số 1766/QĐ-TTg ngày 10 tháng 10 năm 2011 của</w:t>
      </w:r>
      <w:r>
        <w:rPr>
          <w:b w:val="0"/>
          <w:i w:val="0"/>
        </w:rPr>
        <w:br/>
      </w:r>
      <w:r>
        <w:rPr>
          <w:b w:val="0"/>
          <w:i w:val="0"/>
        </w:rPr>
        <w:t>8. Quyết định số 26/2012/QĐ-UBND ngày 22 tháng 12 năm 2012 của Ủy ban nhân dân tỉnh Tuyên Quang Quy định một số nội dung quản lý nhà nước về báo chí trên địa bàn tỉnh Tuyên Quang.</w:t>
      </w:r>
      <w:r>
        <w:rPr>
          <w:b w:val="0"/>
          <w:i w:val="0"/>
        </w:rPr>
        <w:br/>
      </w:r>
      <w:r>
        <w:rPr>
          <w:b w:val="0"/>
          <w:i w:val="0"/>
        </w:rPr>
        <w:t>9. Quyết định số 18/2013/QĐ-UBND ngày 13/9/2013 của Ủy ban nhân dân tỉnh Tuyên Quang ban hành Quy chế quản lý kinh phí thực hiện chính sách ưu đãi người có công với cách mạng và người trực tiếp tham gia kháng chiến trên địa bàn tỉnh Tuyên Quang</w:t>
      </w:r>
      <w:r>
        <w:rPr>
          <w:b w:val="0"/>
          <w:i w:val="0"/>
        </w:rPr>
        <w:br/>
      </w:r>
      <w:r>
        <w:rPr>
          <w:b w:val="0"/>
          <w:i w:val="0"/>
        </w:rPr>
        <w:t>10. Quyết định số 29/2014/QĐ-UBND ngày 20 tháng 12 năm 2014 của Ủy ban nhân dân tỉnh Tuyên Quang về việc sửa đổi, bổ sung Quy định một số nội dung quản lý nhà nước về báo chí trên địa bàn tỉnh Tuyên Quang ban hành kèm theo Quyết định số 26/2012/QĐ-UBND ngày 22 tháng 12 năm 2012 của Ủy ban nhân dân tỉnh.</w:t>
      </w:r>
      <w:r>
        <w:rPr>
          <w:b w:val="0"/>
          <w:i w:val="0"/>
        </w:rPr>
        <w:br/>
      </w:r>
      <w:r>
        <w:rPr>
          <w:b w:val="0"/>
          <w:i w:val="0"/>
        </w:rPr>
        <w:t>11. Quyết định số 33/2014/QĐ-UBND ngày 27 tháng 12 năm 2014 của Ủy ban nhân dân tỉnh Tuyên Quang về việc ban hành Quy chế phối hợp thực hiện chế độ báo cáo thống kê tổng hợp ngành xây dựng trên địa bàn tỉnh Tuyên Quang.</w:t>
      </w:r>
      <w:r>
        <w:rPr>
          <w:b w:val="0"/>
          <w:i w:val="0"/>
        </w:rPr>
        <w:br/>
      </w:r>
      <w:r>
        <w:rPr>
          <w:b w:val="0"/>
          <w:i w:val="0"/>
        </w:rPr>
        <w:t>12. Quyết định số 01/2018/QĐ-UBND ngày 19 tháng 3 năm 2018 của Ủy ban nhân dân tỉnh Tuyên Quang phân cấp thẩm định Báo cáo kinh tế - kỹ thuật đầu tư xây dựng, thẩm định thiết kế bản vẽ thi công và dự toán xây dựng công trình trên địa bàn tỉnh Tuyên Quang.</w:t>
      </w:r>
      <w:r>
        <w:rPr>
          <w:b w:val="0"/>
          <w:i w:val="0"/>
        </w:rPr>
        <w:br/>
      </w:r>
      <w:r>
        <w:rPr>
          <w:b/>
          <w:i w:val="0"/>
        </w:rPr>
        <w:t xml:space="preserve">Điều 2. </w:t>
      </w:r>
      <w:r>
        <w:rPr>
          <w:b w:val="0"/>
          <w:i w:val="0"/>
        </w:rPr>
        <w:t>Mọi hoạt động liên quan đến nội dung điều chỉnh của các văn bản quy phạm pháp luật bị bãi bỏ được thực hiện theo quy định của pháp luật hiện hành.</w:t>
      </w:r>
      <w:r>
        <w:rPr>
          <w:b w:val="0"/>
          <w:i w:val="0"/>
        </w:rPr>
        <w:br/>
      </w:r>
      <w:r>
        <w:rPr>
          <w:b/>
          <w:i w:val="0"/>
        </w:rPr>
        <w:t>Điều 3</w:t>
      </w:r>
      <w:r>
        <w:rPr>
          <w:b w:val="0"/>
          <w:i w:val="0"/>
        </w:rPr>
        <w:br/>
      </w:r>
      <w:r>
        <w:rPr>
          <w:b w:val="0"/>
          <w:i w:val="0"/>
        </w:rPr>
        <w:t>1. Quyết định này có hiệu lực thi hành kể từ ngày 20 tháng 5 năm 2021.</w:t>
      </w:r>
      <w:r>
        <w:rPr>
          <w:b w:val="0"/>
          <w:i w:val="0"/>
        </w:rPr>
        <w:br/>
      </w:r>
      <w:r>
        <w:rPr>
          <w:b w:val="0"/>
          <w:i w:val="0"/>
        </w:rPr>
        <w:t>2. Chánh Văn phòng Ủy ban nhân dân tỉnh; Giám đốc Sở Tư pháp; Người đứng đầu các sở, ban, ngành; Chủ tịch Ủy ban nhân dân huyện, thành phố; các cơ quan, đơn vị, tổ chức, cá nhân có liên quan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rPr>
                <w:b w:val="0"/>
                <w:i w:val="0"/>
              </w:rPr>
              <w:br/>
            </w:r>
            <w:r>
              <w:rPr>
                <w:b w:val="0"/>
                <w:i w:val="0"/>
              </w:rPr>
              <w:t xml:space="preserve">- Văn phòng Chính phủ;                              </w:t>
            </w:r>
            <w:r>
              <w:rPr>
                <w:b w:val="0"/>
                <w:i w:val="0"/>
              </w:rPr>
              <w:br/>
            </w:r>
            <w:r>
              <w:rPr>
                <w:b w:val="0"/>
                <w:i w:val="0"/>
              </w:rPr>
              <w:br/>
            </w:r>
            <w:r>
              <w:rPr>
                <w:b w:val="0"/>
                <w:i w:val="0"/>
              </w:rPr>
              <w:br/>
            </w:r>
            <w:r>
              <w:rPr>
                <w:b w:val="0"/>
                <w:i w:val="0"/>
              </w:rPr>
              <w:t xml:space="preserve">- Các Bộ: Tư pháp; Xây dựng; KH&amp;ĐT;     TT&amp;TT; KH&amp;CN; LĐ,TB&amp;XH;             </w:t>
            </w:r>
            <w:r>
              <w:rPr>
                <w:b w:val="0"/>
                <w:i w:val="0"/>
              </w:rPr>
              <w:br/>
            </w:r>
            <w:r>
              <w:rPr>
                <w:b w:val="0"/>
                <w:i w:val="0"/>
              </w:rPr>
              <w:br/>
            </w:r>
            <w:r>
              <w:rPr>
                <w:b w:val="0"/>
                <w:i w:val="0"/>
              </w:rPr>
              <w:br/>
            </w:r>
            <w:r>
              <w:rPr>
                <w:b w:val="0"/>
                <w:i w:val="0"/>
              </w:rPr>
              <w:t xml:space="preserve">- Thường trực Tỉnh uỷ;                                 </w:t>
            </w:r>
            <w:r>
              <w:rPr>
                <w:b w:val="0"/>
                <w:i w:val="0"/>
              </w:rPr>
              <w:br/>
            </w:r>
            <w:r>
              <w:rPr>
                <w:b w:val="0"/>
                <w:i w:val="0"/>
              </w:rPr>
              <w:t xml:space="preserve">- Thường trực HĐND tỉnh;     </w:t>
            </w:r>
            <w:r>
              <w:rPr>
                <w:b w:val="0"/>
                <w:i w:val="0"/>
              </w:rPr>
              <w:br/>
            </w:r>
            <w:r>
              <w:rPr>
                <w:b w:val="0"/>
                <w:i w:val="0"/>
              </w:rPr>
              <w:t>- Đoàn Đại biểu QH tỉnh;</w:t>
            </w:r>
            <w:r>
              <w:rPr>
                <w:b w:val="0"/>
                <w:i w:val="0"/>
              </w:rPr>
              <w:br/>
            </w:r>
            <w:r>
              <w:rPr>
                <w:b w:val="0"/>
                <w:i w:val="0"/>
              </w:rPr>
              <w:t>- Cục KTrVBQPPL, Bộ Tư pháp;</w:t>
            </w:r>
            <w:r>
              <w:rPr>
                <w:b w:val="0"/>
                <w:i w:val="0"/>
              </w:rPr>
              <w:br/>
            </w:r>
            <w:r>
              <w:rPr>
                <w:b w:val="0"/>
                <w:i w:val="0"/>
              </w:rPr>
              <w:t>- UBMTTQ và các tổ chức CT-XH tỉnh;</w:t>
            </w:r>
            <w:r>
              <w:rPr>
                <w:b w:val="0"/>
                <w:i w:val="0"/>
              </w:rPr>
              <w:br/>
            </w:r>
            <w:r>
              <w:rPr>
                <w:b w:val="0"/>
                <w:i w:val="0"/>
              </w:rPr>
              <w:t>- Ban Pháp chế HĐND tỉnh;</w:t>
            </w:r>
            <w:r>
              <w:rPr>
                <w:b w:val="0"/>
                <w:i w:val="0"/>
              </w:rPr>
              <w:br/>
            </w:r>
            <w:r>
              <w:rPr>
                <w:b w:val="0"/>
                <w:i w:val="0"/>
              </w:rPr>
              <w:t xml:space="preserve">- Sở Tư pháp; </w:t>
            </w:r>
            <w:r>
              <w:rPr>
                <w:b w:val="0"/>
                <w:i w:val="0"/>
              </w:rPr>
              <w:br/>
            </w:r>
            <w:r>
              <w:rPr>
                <w:b w:val="0"/>
                <w:i w:val="0"/>
              </w:rPr>
              <w:t>- Như Điều 3 (thi hành);</w:t>
            </w:r>
            <w:r>
              <w:rPr>
                <w:b w:val="0"/>
                <w:i w:val="0"/>
              </w:rPr>
              <w:br/>
            </w:r>
            <w:r>
              <w:rPr>
                <w:b w:val="0"/>
                <w:i w:val="0"/>
              </w:rPr>
              <w:t xml:space="preserve"> - Các Phó CVP UBND tỉnh;</w:t>
            </w:r>
            <w:r>
              <w:rPr>
                <w:b w:val="0"/>
                <w:i w:val="0"/>
              </w:rPr>
              <w:br/>
            </w:r>
            <w:r>
              <w:rPr>
                <w:b w:val="0"/>
                <w:i w:val="0"/>
              </w:rPr>
              <w:t xml:space="preserve">- Cổng thông tin điện tử tỉnh;      </w:t>
            </w:r>
            <w:r>
              <w:rPr>
                <w:b w:val="0"/>
                <w:i w:val="0"/>
              </w:rPr>
              <w:br/>
            </w:r>
            <w:r>
              <w:rPr>
                <w:b w:val="0"/>
                <w:i w:val="0"/>
              </w:rPr>
              <w:t>- TP, PTP, CV khối NCTH;</w:t>
            </w:r>
            <w:r>
              <w:rPr>
                <w:b w:val="0"/>
                <w:i w:val="0"/>
              </w:rPr>
              <w:br/>
            </w:r>
            <w:r>
              <w:rPr>
                <w:b w:val="0"/>
                <w:i w:val="0"/>
              </w:rPr>
              <w:t xml:space="preserve">- Phòng TH&amp;CB;  </w:t>
            </w:r>
            <w:r>
              <w:rPr>
                <w:b w:val="0"/>
                <w:i w:val="0"/>
              </w:rPr>
              <w:br/>
            </w:r>
            <w:r>
              <w:rPr>
                <w:b w:val="0"/>
                <w:i w:val="0"/>
              </w:rPr>
              <w:t>- Lưu: VT-NC (P.Hà).</w:t>
            </w:r>
            <w:r>
              <w:rPr>
                <w:b w:val="0"/>
                <w:i w:val="0"/>
              </w:rPr>
              <w:br/>
            </w:r>
          </w:p>
        </w:tc>
        <w:tc>
          <w:tcPr>
            <w:tcW w:type="dxa" w:w="4320"/>
          </w:tcPr>
          <w:p>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br/>
            </w:r>
            <w:r>
              <w:rPr>
                <w:b/>
                <w:i w:val="0"/>
              </w:rPr>
              <w:t>Nguyễn Văn Sơn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