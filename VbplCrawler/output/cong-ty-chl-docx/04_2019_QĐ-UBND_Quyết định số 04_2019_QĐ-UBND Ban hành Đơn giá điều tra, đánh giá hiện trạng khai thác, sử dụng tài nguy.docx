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04/2019/QĐ-UBND Ban hành Đơn giá điều tra, đánh giá hiện trạng khai thác, sử dụng tài nguyên nước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 TỈNH ĐỒNG NAI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Đơn giá điều tra, đánh giá hiện trạng khai thác, sử dụng tài</w:t>
      </w:r>
      <w:r>
        <w:br/>
      </w:r>
      <w:r>
        <w:rPr>
          <w:b/>
          <w:i w:val="0"/>
        </w:rPr>
        <w:br/>
        <w:t xml:space="preserve">     nguyên nước trên địa bàn tỉnh Đồng Nai</w:t>
      </w:r>
    </w:p>
    <w:p>
      <w:pPr>
        <w:jc w:val="center"/>
      </w:pPr>
      <w:r>
        <w:rPr>
          <w:b/>
          <w:i w:val="0"/>
        </w:rPr>
        <w:t>ỦY BAN NHÂN DÂN TỈNH DÒNG NAI</w:t>
      </w:r>
    </w:p>
    <w:p>
      <w:r>
        <w:rPr>
          <w:b w:val="0"/>
          <w:i/>
        </w:rPr>
        <w:t>Căn cứ Luật Tố chức chính quyền địa phương ngày 19/6/2015;</w:t>
      </w:r>
    </w:p>
    <w:p>
      <w:r>
        <w:rPr>
          <w:b w:val="0"/>
          <w:i/>
        </w:rPr>
        <w:t>Căn cứ Luật Ban hành văn bản quy phạm pháp luật ngày 22/6/2015;</w:t>
      </w:r>
    </w:p>
    <w:p>
      <w:r>
        <w:rPr>
          <w:b w:val="0"/>
          <w:i/>
        </w:rPr>
        <w:t>Căn cứ Luật Giá ngày 20/6/2012;</w:t>
      </w:r>
    </w:p>
    <w:p>
      <w:r>
        <w:rPr>
          <w:b w:val="0"/>
          <w:i/>
        </w:rPr>
        <w:t>Căn cứ Nghị định sổ 204/2004/NĐ-CP ngày 14/12/2004 của Chính phủ về chế độ tiền lương đổi với cán bộ, công chức, viên chức và lực lượng vũ trang;</w:t>
      </w:r>
    </w:p>
    <w:p>
      <w:r>
        <w:rPr>
          <w:b w:val="0"/>
          <w:i/>
        </w:rPr>
        <w:t>Căn cứ Nghị định sổ 177/2013/NĐ-CP ngày 14/11/2013 của Chính phủ quy định chi tiết và hướng dân thi hành một sổ điểu của Luật Giá;</w:t>
      </w:r>
    </w:p>
    <w:p>
      <w:r>
        <w:rPr>
          <w:b w:val="0"/>
          <w:i/>
        </w:rPr>
        <w:t>Căn cứ Nghị định sổ 149/2016/NĐ-CP ngày 11/11/2016 của Chính phủ sửa đổi, bổ sung một sổ điều của Nghị định sổ 177/2013/NĐ-CP ngày 14/11/2013 của Chinh phủ quy định chỉ tiết và hướng dẫn thi hành một số điêu của Luật Giá;</w:t>
      </w:r>
    </w:p>
    <w:p>
      <w:r>
        <w:rPr>
          <w:b w:val="0"/>
          <w:i/>
        </w:rPr>
        <w:t>Căn cứ Nghị định số 72/2018/NĐ-CP ngày 15/5/2018 của Chỉnh phủ quy định mức lương cơ sở đổi với cản bộ, công chức, viên chức và lực lượng vũ trang;</w:t>
      </w:r>
    </w:p>
    <w:p>
      <w:r>
        <w:rPr>
          <w:b w:val="0"/>
          <w:i/>
        </w:rPr>
        <w:t>Căn cứ Thông tư số 16/2017/TT-BTNMT ngày 25/7/2017 của Bộ Tài nguyên và Môi trường ban hành quy định kỹ thuật và định mức kinh tể - kỹ thuật điều tra, đánh giá hiện trạng khai thác, sử dụng tài nguyên nước;</w:t>
      </w:r>
    </w:p>
    <w:p>
      <w:r>
        <w:rPr>
          <w:b w:val="0"/>
          <w:i/>
        </w:rPr>
        <w:t>Căn cứ Thông tư sổ 136/2017/TT-BTC ngày 22/12/2017 của Bộ Tài chính quy định lập, quản lý, sử dụng kinh phỉ chi hoạt động kỉnh tê đói với các nhiệm vụ chi về tài nguyên môi trường;</w:t>
      </w:r>
    </w:p>
    <w:p>
      <w:r>
        <w:rPr>
          <w:b w:val="0"/>
          <w:i/>
        </w:rPr>
        <w:t>Theo đề nghị của Giám đốc Sở Tài nguyên và Môi trường tại Tờ trình sổ 1603/TTr-STNMT ngày 24/12/2018 về việc ban hành đơn giá điều tra, đánh giá hiện trạng khai thác, sử dụng tài nguyên nước trên địa bàn tỉnh Đông Nai.</w:t>
      </w:r>
    </w:p>
    <w:p>
      <w:pPr>
        <w:jc w:val="center"/>
      </w:pPr>
      <w:r>
        <w:rPr>
          <w:b/>
          <w:i w:val="0"/>
        </w:rPr>
        <w:t>QUYẾT ĐỊNH:</w:t>
      </w:r>
    </w:p>
    <w:p>
      <w:r>
        <w:rPr>
          <w:b/>
          <w:i w:val="0"/>
        </w:rPr>
        <w:t xml:space="preserve">Điều 1. </w:t>
      </w:r>
      <w:r>
        <w:rPr>
          <w:b w:val="0"/>
          <w:i w:val="0"/>
        </w:rPr>
        <w:t>Ban hành kèm theo Quyết định này Đơn giá điều tra, đánh giá hiện trạng khai thác, sử dụng tài nguyên nước trên địa bàn tỉnh Đồng Nai.</w:t>
      </w:r>
    </w:p>
    <w:p>
      <w:r>
        <w:rPr>
          <w:b w:val="0"/>
          <w:i w:val="0"/>
        </w:rPr>
        <w:t>1. Phạm vi điều chỉnh: Đơn giá này được áp dụng thống nhất trên phạm vi toàn tỉnh Đồng Nai.</w:t>
      </w:r>
    </w:p>
    <w:p>
      <w:r>
        <w:rPr>
          <w:b w:val="0"/>
          <w:i w:val="0"/>
        </w:rPr>
        <w:t>2. Đối tượng áp dụng: Các cơ quan quản lý nhà nước, các công ty, đơn vị sự nghiệp, các tổ chức, cá nhân có liên quan đến công tác điều tra, đánh giá hiện trạng khai thác, sử dụng tài nguyên nước trên địa bàn tỉnh Đồng Nai.</w:t>
      </w:r>
    </w:p>
    <w:p>
      <w:r>
        <w:rPr>
          <w:b/>
          <w:i w:val="0"/>
        </w:rPr>
        <w:t xml:space="preserve">Điều 2. </w:t>
      </w:r>
      <w:r>
        <w:rPr>
          <w:b w:val="0"/>
          <w:i w:val="0"/>
        </w:rPr>
        <w:t>Giao Sở Tài nguyên và Môi trường, Sở Tài chính và các cơ quan có liên quan căn cứ Quyết định này và các vãn bản quy phạm pháp luật có liên quan đê hướng dân, theo dõi việc thực hiện đơn giá điêu tra, đánh giá hiện trạng khai thác, sử dụng tài nguyên nước trên địa bàn tỉnh Đồng Nai.</w:t>
      </w:r>
    </w:p>
    <w:p>
      <w:r>
        <w:rPr>
          <w:b/>
          <w:i w:val="0"/>
        </w:rPr>
        <w:t xml:space="preserve">Điều 3. </w:t>
      </w:r>
      <w:r>
        <w:rPr>
          <w:b w:val="0"/>
          <w:i w:val="0"/>
        </w:rPr>
        <w:t>Quyết định này có hiệu lực thi hành từ ngày 01/02/2019 và thay thế Quyết định số 46/2010/QĐ-ƯBND ngày 02/8/2010 của ƯBND tỉnh ban hành Đơn giá điều tra, đánh giá hiện trạng khai thác, sử dụng tài nguyên nước trên địa bàn tỉnh Đồng Nai.</w:t>
      </w:r>
    </w:p>
    <w:p>
      <w:r>
        <w:rPr>
          <w:b/>
          <w:i w:val="0"/>
        </w:rPr>
        <w:t xml:space="preserve">Điều 4. </w:t>
      </w:r>
      <w:r>
        <w:rPr>
          <w:b w:val="0"/>
          <w:i w:val="0"/>
        </w:rPr>
        <w:t>Chánh Văn phòng UBND tỉnh, Giám đốc các Sở: Tài nguyên và Môi trường, Tài chính, Kể hoạch và Đầu tư, Giám đốc Kho bạc Nhà nước tỉnh, Chủ tịch UBND các huyện, thị xã Long Khánh, thành phố Biên Hòa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Bộ Tài nguyên và Môi trường;</w:t>
            </w:r>
            <w:r>
              <w:rPr>
                <w:b w:val="0"/>
                <w:i w:val="0"/>
              </w:rPr>
              <w:br/>
            </w:r>
            <w:r>
              <w:rPr>
                <w:b w:val="0"/>
                <w:i w:val="0"/>
              </w:rPr>
              <w:t>- Bộ Tài chính;</w:t>
            </w:r>
            <w:r>
              <w:rPr>
                <w:b w:val="0"/>
                <w:i w:val="0"/>
              </w:rPr>
              <w:br/>
            </w:r>
            <w:r>
              <w:rPr>
                <w:b w:val="0"/>
                <w:i w:val="0"/>
              </w:rPr>
              <w:t>- Bộ Tư pháp (Cục Kiểm tra văn bản);</w:t>
            </w:r>
            <w:r>
              <w:rPr>
                <w:b w:val="0"/>
                <w:i w:val="0"/>
              </w:rPr>
              <w:br/>
            </w:r>
            <w:r>
              <w:rPr>
                <w:b w:val="0"/>
                <w:i w:val="0"/>
              </w:rPr>
              <w:t>- Thường trực HĐND tỉnh;</w:t>
            </w:r>
            <w:r>
              <w:rPr>
                <w:b w:val="0"/>
                <w:i w:val="0"/>
              </w:rPr>
              <w:br/>
            </w:r>
            <w:r>
              <w:rPr>
                <w:b w:val="0"/>
                <w:i w:val="0"/>
              </w:rPr>
              <w:t>- Ban Kinh tế Ngân sách HĐND tỉnh;</w:t>
            </w:r>
            <w:r>
              <w:rPr>
                <w:b w:val="0"/>
                <w:i w:val="0"/>
              </w:rPr>
              <w:br/>
            </w:r>
            <w:r>
              <w:rPr>
                <w:b w:val="0"/>
                <w:i w:val="0"/>
              </w:rPr>
              <w:t>- Chù tịch, Phó Chủ tịch UBND tỉnh;</w:t>
            </w:r>
            <w:r>
              <w:rPr>
                <w:b w:val="0"/>
                <w:i w:val="0"/>
              </w:rPr>
              <w:br/>
            </w:r>
            <w:r>
              <w:rPr>
                <w:b w:val="0"/>
                <w:i w:val="0"/>
              </w:rPr>
              <w:t>- Sở Tư pháp;</w:t>
            </w:r>
            <w:r>
              <w:rPr>
                <w:b w:val="0"/>
                <w:i w:val="0"/>
              </w:rPr>
              <w:br/>
            </w:r>
            <w:r>
              <w:rPr>
                <w:b w:val="0"/>
                <w:i w:val="0"/>
              </w:rPr>
              <w:t>- Trung tâm Công báo tình;</w:t>
            </w:r>
            <w:r>
              <w:rPr>
                <w:b w:val="0"/>
                <w:i w:val="0"/>
              </w:rPr>
              <w:br/>
            </w:r>
            <w:r>
              <w:rPr>
                <w:b w:val="0"/>
                <w:i w:val="0"/>
              </w:rPr>
              <w:t>- Chánh, Phó Chanh VP UBND tỉnh;</w:t>
            </w:r>
            <w:r>
              <w:rPr>
                <w:b w:val="0"/>
                <w:i w:val="0"/>
              </w:rPr>
              <w:br/>
            </w:r>
            <w:r>
              <w:rPr>
                <w:b w:val="0"/>
                <w:i w:val="0"/>
              </w:rPr>
              <w:t>- Lưu VT, KT.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Quốc Hùng</w:t>
            </w:r>
          </w:p>
        </w:tc>
      </w:tr>
    </w:tbl>
    <w:p>
      <w:pPr>
        <w:jc w:val="center"/>
      </w:pPr>
      <w:r>
        <w:rPr>
          <w:b/>
          <w:i w:val="0"/>
        </w:rPr>
        <w:t>Phụ lục</w:t>
      </w:r>
    </w:p>
    <w:p>
      <w:pPr>
        <w:jc w:val="center"/>
      </w:pPr>
      <w:r>
        <w:rPr>
          <w:b/>
          <w:i w:val="0"/>
        </w:rPr>
        <w:t>Đơn giá điều tra, đánh giá hiện trạng khai thác, sử dụng tài nguyên nước trên địa bàn tỉnh Đồng Nai</w:t>
      </w:r>
    </w:p>
    <w:p>
      <w:pPr>
        <w:jc w:val="center"/>
      </w:pPr>
      <w:r>
        <w:rPr>
          <w:b w:val="0"/>
          <w:i/>
        </w:rPr>
        <w:t>(Ban hành kèm theo Quyết định số 04</w:t>
      </w:r>
      <w:r>
        <w:rPr>
          <w:b w:val="0"/>
          <w:i/>
        </w:rPr>
        <w:t>/2019/QĐ-UBND ngày17 tháng 01 nă</w:t>
      </w:r>
      <w:r>
        <w:rPr>
          <w:b w:val="0"/>
          <w:i/>
        </w:rPr>
        <w:t>m 2019 của UBND tỉnh Đồng Nai)</w:t>
      </w:r>
    </w:p>
    <w:p>
      <w:pPr>
        <w:jc w:val="right"/>
      </w:pPr>
      <w:r>
        <w:rPr>
          <w:b w:val="0"/>
          <w:i w:val="0"/>
        </w:rPr>
        <w:t>ĐVT: đồng/100km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Chi phí trực tiếp</w:t>
            </w:r>
          </w:p>
        </w:tc>
        <w:tc>
          <w:tcPr>
            <w:tcW w:type="dxa" w:w="1728"/>
          </w:tcPr>
          <w:p>
            <w:r>
              <w:rPr>
                <w:b/>
                <w:i w:val="0"/>
              </w:rPr>
              <w:t>Chi phí chung</w:t>
            </w:r>
          </w:p>
        </w:tc>
        <w:tc>
          <w:tcPr>
            <w:tcW w:type="dxa" w:w="1728"/>
          </w:tcPr>
          <w:p>
            <w:r>
              <w:rPr>
                <w:b/>
                <w:i w:val="0"/>
              </w:rPr>
              <w:t>Đơn giá sản phẩm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Chi phí trực tiếp</w:t>
            </w:r>
          </w:p>
        </w:tc>
        <w:tc>
          <w:tcPr>
            <w:tcW w:type="dxa" w:w="1728"/>
          </w:tcPr>
          <w:p>
            <w:r>
              <w:rPr>
                <w:b/>
                <w:i w:val="0"/>
              </w:rPr>
              <w:t>Chi phí chung</w:t>
            </w:r>
          </w:p>
        </w:tc>
        <w:tc>
          <w:tcPr>
            <w:tcW w:type="dxa" w:w="1728"/>
          </w:tcPr>
          <w:p>
            <w:r>
              <w:rPr>
                <w:b/>
                <w:i w:val="0"/>
              </w:rPr>
              <w:t>Đơn giá sản phẩm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Chi phí trực tiếp</w:t>
            </w:r>
          </w:p>
        </w:tc>
        <w:tc>
          <w:tcPr>
            <w:tcW w:type="dxa" w:w="1728"/>
          </w:tcPr>
          <w:p>
            <w:r>
              <w:rPr>
                <w:b/>
                <w:i w:val="0"/>
              </w:rPr>
              <w:t>Chì phí chung</w:t>
            </w:r>
          </w:p>
        </w:tc>
        <w:tc>
          <w:tcPr>
            <w:tcW w:type="dxa" w:w="1728"/>
          </w:tcPr>
          <w:p>
            <w:r>
              <w:rPr>
                <w:b/>
                <w:i w:val="0"/>
              </w:rPr>
              <w:t>Đơn giá sản phẩm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Chi phí trực tiếp</w:t>
            </w:r>
          </w:p>
        </w:tc>
        <w:tc>
          <w:tcPr>
            <w:tcW w:type="dxa" w:w="1728"/>
          </w:tcPr>
          <w:p>
            <w:r>
              <w:rPr>
                <w:b/>
                <w:i w:val="0"/>
              </w:rPr>
              <w:t>Chi phí chung</w:t>
            </w:r>
          </w:p>
        </w:tc>
        <w:tc>
          <w:tcPr>
            <w:tcW w:type="dxa" w:w="1728"/>
          </w:tcPr>
          <w:p>
            <w:r>
              <w:rPr>
                <w:b/>
                <w:i w:val="0"/>
              </w:rPr>
              <w:t>Đơn giá sản phẩm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Chi phí trực tiếp</w:t>
            </w:r>
          </w:p>
        </w:tc>
        <w:tc>
          <w:tcPr>
            <w:tcW w:type="dxa" w:w="1728"/>
          </w:tcPr>
          <w:p>
            <w:r>
              <w:rPr>
                <w:b/>
                <w:i w:val="0"/>
              </w:rPr>
              <w:t>Chi phí chung</w:t>
            </w:r>
          </w:p>
        </w:tc>
        <w:tc>
          <w:tcPr>
            <w:tcW w:type="dxa" w:w="1728"/>
          </w:tcPr>
          <w:p>
            <w:r>
              <w:rPr>
                <w:b/>
                <w:i w:val="0"/>
              </w:rPr>
              <w:t>Đơn giá sản phẩm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Chi phí trực tiếp</w:t>
            </w:r>
          </w:p>
        </w:tc>
        <w:tc>
          <w:tcPr>
            <w:tcW w:type="dxa" w:w="1728"/>
          </w:tcPr>
          <w:p>
            <w:r>
              <w:rPr>
                <w:b/>
                <w:i w:val="0"/>
              </w:rPr>
              <w:t>Chi phí chung</w:t>
            </w:r>
          </w:p>
        </w:tc>
        <w:tc>
          <w:tcPr>
            <w:tcW w:type="dxa" w:w="1728"/>
          </w:tcPr>
          <w:p>
            <w:r>
              <w:rPr>
                <w:b/>
                <w:i w:val="0"/>
              </w:rPr>
              <w:t>Don giá sản phẩm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Nội dung công việc</w:t>
            </w:r>
          </w:p>
        </w:tc>
        <w:tc>
          <w:tcPr>
            <w:tcW w:type="dxa" w:w="1728"/>
          </w:tcPr>
          <w:p>
            <w:r>
              <w:rPr>
                <w:b/>
                <w:i w:val="0"/>
              </w:rPr>
              <w:t>Chi phí trực tiếp</w:t>
            </w:r>
          </w:p>
        </w:tc>
        <w:tc>
          <w:tcPr>
            <w:tcW w:type="dxa" w:w="1728"/>
          </w:tcPr>
          <w:p>
            <w:r>
              <w:rPr>
                <w:b/>
                <w:i w:val="0"/>
              </w:rPr>
              <w:t>Chi phí chung</w:t>
            </w:r>
          </w:p>
        </w:tc>
        <w:tc>
          <w:tcPr>
            <w:tcW w:type="dxa" w:w="1728"/>
          </w:tcPr>
          <w:p>
            <w:r>
              <w:rPr>
                <w:b/>
                <w:i w:val="0"/>
              </w:rPr>
              <w:t>Đơn giá sản phẩm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Chi phí trực tiếp</w:t>
            </w:r>
          </w:p>
        </w:tc>
        <w:tc>
          <w:tcPr>
            <w:tcW w:type="dxa" w:w="2880"/>
          </w:tcPr>
          <w:p>
            <w:r>
              <w:rPr>
                <w:b/>
                <w:i w:val="0"/>
              </w:rPr>
              <w:t>Chi phí chung</w:t>
            </w:r>
          </w:p>
        </w:tc>
        <w:tc>
          <w:tcPr>
            <w:tcW w:type="dxa" w:w="2880"/>
          </w:tcPr>
          <w:p>
            <w:r>
              <w:rPr>
                <w:b/>
                <w:i w:val="0"/>
              </w:rPr>
              <w:t>Đon giá sản phẩm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