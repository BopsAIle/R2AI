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2105/TC/TCT Công văn về việc thuế nhập khẩu camera chuyên dùng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