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766-TC/TCT Công văn hướng dẫn thu thuế tài nguyên nước sản xuất thuỷ điện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