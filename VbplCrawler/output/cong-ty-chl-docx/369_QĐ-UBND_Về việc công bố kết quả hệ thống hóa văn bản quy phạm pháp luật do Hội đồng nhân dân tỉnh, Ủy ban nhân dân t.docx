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Về việc công bố kết quả hệ thống hóa văn bản quy phạm pháp luật do Hội đồng nhân dân tỉnh, Ủy ban nhân dân tỉnh ban hành trên địa bàn tỉnh Bến Tre kỳ 2019 - 2023</w:t>
      </w:r>
    </w:p>
    <w:p>
      <w:r>
        <w:rPr>
          <w:b/>
          <w:i w:val="0"/>
        </w:rPr>
        <w:t>QUYẾT ĐỊNH</w:t>
      </w:r>
    </w:p>
    <w:p>
      <w:r>
        <w:rPr>
          <w:b/>
          <w:i w:val="0"/>
        </w:rPr>
        <w:t>Về việc công bố kết quả hệ thống hóa văn bản quy phạm pháp luật do Hội đồng nhân dân tỉnh, Ủy ban nhân dân tỉnh ban hành trên địa bàn tỉnh Bến Tre kỳ 2019 - 2023</w:t>
      </w:r>
    </w:p>
    <w:p>
      <w:r>
        <w:rPr>
          <w:b/>
          <w:i w:val="0"/>
        </w:rPr>
        <w:t>CHỦ TỊCH ỦY BAN NHÂN DÂN TỈNH BẾN TRE</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 xml:space="preserve">Căn cứ Nghị định số </w:t>
      </w:r>
      <w:r>
        <w:rPr>
          <w:b w:val="0"/>
          <w:i/>
        </w:rPr>
        <w:t>34/2016/NĐ-CP</w:t>
      </w:r>
      <w:r>
        <w:rPr>
          <w:b w:val="0"/>
          <w:i w:val="0"/>
        </w:rPr>
        <w:t xml:space="preserve"> </w:t>
      </w:r>
      <w:r>
        <w:rPr>
          <w:b w:val="0"/>
          <w:i/>
        </w:rPr>
        <w:t>ngày 14 tháng 5 năm 2016 của Chính phủ quy định chi tiết một số điều và biện pháp thi hành Luật ban hành văn bản quy phạm pháp luật;</w:t>
      </w:r>
    </w:p>
    <w:p>
      <w:r>
        <w:rPr>
          <w:b w:val="0"/>
          <w:i/>
        </w:rPr>
        <w:t xml:space="preserve">Căn cứ Nghị định số 154/2020/NĐ-CP ngày 31 tháng 12 năm 2020 của Chính phủ về sửa đổi, bổ sung một số điều của Nghị định </w:t>
      </w:r>
      <w:r>
        <w:rPr>
          <w:b w:val="0"/>
          <w:i/>
        </w:rPr>
        <w:t xml:space="preserve">số </w:t>
      </w:r>
      <w:r>
        <w:rPr>
          <w:b w:val="0"/>
          <w:i/>
        </w:rPr>
        <w:t>34/2016/NĐ-CP</w:t>
      </w:r>
      <w:r>
        <w:rPr>
          <w:b w:val="0"/>
          <w:i w:val="0"/>
        </w:rPr>
        <w:t xml:space="preserve"> </w:t>
      </w:r>
      <w:r>
        <w:rPr>
          <w:b w:val="0"/>
          <w:i/>
        </w:rPr>
        <w:t>ngày 14 tháng 5 năm 2016 của Chính phủ quy định chi tiết một số điều và biện pháp thi hành Luật ban hành văn bản quy phạm pháp luật;</w:t>
      </w:r>
    </w:p>
    <w:p>
      <w:r>
        <w:rPr>
          <w:b w:val="0"/>
          <w:i/>
        </w:rPr>
        <w:t>Theo đề nghị của Giám đốc Sở Tư pháp tại Tờ trình số         /TTr-STP ngày     tháng       năm 2024.</w:t>
      </w:r>
    </w:p>
    <w:p>
      <w:r>
        <w:rPr>
          <w:b/>
          <w:i w:val="0"/>
        </w:rPr>
        <w:t>QUYẾT ĐỊNH:</w:t>
      </w:r>
    </w:p>
    <w:p>
      <w:r>
        <w:rPr>
          <w:b/>
          <w:i w:val="0"/>
        </w:rPr>
        <w:t>Điều 1.</w:t>
      </w:r>
      <w:r>
        <w:rPr>
          <w:b w:val="0"/>
          <w:i w:val="0"/>
        </w:rPr>
        <w:t xml:space="preserve"> Công bố kèm theo Quyết định này kết quả hệ thống hóa văn bản quy phạm pháp luật do Hội đồng nhân dân tỉnh, Ủy ban nhân dân tỉnh ban hành trên địa bàn tỉnh Bến Tre kỳ 2019-2023, bao gồm các danh mục sau đây:</w:t>
      </w:r>
    </w:p>
    <w:p>
      <w:r>
        <w:rPr>
          <w:b w:val="0"/>
          <w:i w:val="0"/>
        </w:rPr>
        <w:t xml:space="preserve"> 1. Danh mục văn bản quy phạm pháp luật do Hội đồng nhân dân tỉnh ban hành trong kỳ hệ thống hóa 2019-2023</w:t>
      </w:r>
    </w:p>
    <w:p>
      <w:r>
        <w:rPr>
          <w:b w:val="0"/>
          <w:i w:val="0"/>
        </w:rPr>
        <w:t xml:space="preserve">a) Danh mục văn bản quy phạm pháp luật còn hiệu lực </w:t>
      </w:r>
      <w:r>
        <w:rPr>
          <w:b w:val="0"/>
          <w:i/>
        </w:rPr>
        <w:t>(Phụ lục I kèm theo).</w:t>
      </w:r>
    </w:p>
    <w:p>
      <w:r>
        <w:rPr>
          <w:b w:val="0"/>
          <w:i w:val="0"/>
        </w:rPr>
        <w:t xml:space="preserve">b) Danh mục văn bản quy phạm pháp luật hết hiệu lực, ngưng hiệu lực toàn bộ hoặc một phần </w:t>
      </w:r>
      <w:r>
        <w:rPr>
          <w:b w:val="0"/>
          <w:i/>
        </w:rPr>
        <w:t>(Phụ lục II (A) và Phụ lục II (B) kèm theo).</w:t>
      </w:r>
    </w:p>
    <w:p>
      <w:r>
        <w:rPr>
          <w:b w:val="0"/>
          <w:i w:val="0"/>
        </w:rPr>
        <w:t xml:space="preserve">c) Danh mục văn bản quy phạm pháp luật cần đình chỉ thi hành, ngưng hiệu lực, sửa đổi, bổ sung, thay thế, bãi bỏ hoặc ban hành mới </w:t>
      </w:r>
      <w:r>
        <w:rPr>
          <w:b w:val="0"/>
          <w:i/>
        </w:rPr>
        <w:t>(Phụ lục III kèm theo)</w:t>
      </w:r>
    </w:p>
    <w:p>
      <w:r>
        <w:rPr>
          <w:b w:val="0"/>
          <w:i w:val="0"/>
        </w:rPr>
        <w:t>2. Danh mục văn bản quy phạm pháp luật do Uỷ ban nhân dân tỉnh ban hành trong kỳ hệ thống hóa 2019-2023</w:t>
      </w:r>
    </w:p>
    <w:p>
      <w:r>
        <w:rPr>
          <w:b w:val="0"/>
          <w:i w:val="0"/>
        </w:rPr>
        <w:t>a) Danh mục văn bản quy phạm pháp luật còn hiệu lực (</w:t>
      </w:r>
      <w:r>
        <w:rPr>
          <w:b w:val="0"/>
          <w:i/>
        </w:rPr>
        <w:t>Phụ lục I kèm theo)</w:t>
      </w:r>
    </w:p>
    <w:p>
      <w:r>
        <w:rPr>
          <w:b w:val="0"/>
          <w:i w:val="0"/>
        </w:rPr>
        <w:t xml:space="preserve">b) Danh mục văn bản quy phạm pháp luật hết hiệu lực, ngưng hiệu lực toàn bộ hoặc một phần </w:t>
      </w:r>
      <w:r>
        <w:rPr>
          <w:b w:val="0"/>
          <w:i/>
        </w:rPr>
        <w:t>(Phụ lục II (A) và Phụ lục II (B) kèm theo)</w:t>
      </w:r>
    </w:p>
    <w:p>
      <w:r>
        <w:rPr>
          <w:b w:val="0"/>
          <w:i w:val="0"/>
        </w:rPr>
        <w:t xml:space="preserve">c) Danh mục văn bản quy phạm pháp luật cần đình chỉ thi hành, ngưng hiệu lực, sửa đổi, bổ sung, thay thế, bãi bỏ hoặc ban hành </w:t>
      </w:r>
      <w:r>
        <w:rPr>
          <w:b w:val="0"/>
          <w:i/>
        </w:rPr>
        <w:t>mới (Phụ lục III kèm theo).</w:t>
      </w:r>
    </w:p>
    <w:p>
      <w:r>
        <w:rPr>
          <w:b/>
          <w:i w:val="0"/>
        </w:rPr>
        <w:t>Điều 2. Điều khoản thi hành</w:t>
      </w:r>
    </w:p>
    <w:p>
      <w:r>
        <w:rPr>
          <w:b w:val="0"/>
          <w:i w:val="0"/>
        </w:rPr>
        <w:t>1. Chánh Văn phòng Ủy ban nhân dân tỉnh; Giám đốc Sở Tư pháp; Thủ trưởng các sở, ban, ngành tỉnh; Chủ tịch Ủy ban nhân dân các huyện, thành phố và các tổ chức, cá nhân có liên quan chịu trách nhiệm thi hành Quyết định này.</w:t>
      </w:r>
    </w:p>
    <w:p>
      <w:r>
        <w:rPr>
          <w:b w:val="0"/>
          <w:i w:val="0"/>
        </w:rPr>
        <w:t>2. Quyết định này có hiệu lực thi hành kể từ ngày ký./.</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ỦY BAN NHÂN DÂN</w:t>
      </w:r>
      <w:r>
        <w:br/>
      </w:r>
      <w:r>
        <w:rPr>
          <w:b w:val="0"/>
          <w:i w:val="0"/>
        </w:rPr>
        <w:br/>
        <w:t xml:space="preserve">          TỈNH BẾN TRE</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CỘNG HÒA XÃ HỘI CHỦ NGHĨA VIỆT NAM</w:t>
      </w:r>
      <w:r>
        <w:br/>
      </w:r>
      <w:r>
        <w:rPr>
          <w:b w:val="0"/>
          <w:i w:val="0"/>
        </w:rPr>
        <w:br/>
        <w:t xml:space="preserve">          Độc lập - Tự do - Hạnh phúc</w:t>
      </w:r>
      <w:r>
        <w:br/>
      </w:r>
      <w:r>
        <w:rPr>
          <w:b w:val="0"/>
          <w:i w:val="0"/>
        </w:rPr>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Phụ lục I</w:t>
      </w:r>
      <w:r>
        <w:br/>
      </w:r>
      <w:r>
        <w:rPr>
          <w:b w:val="0"/>
          <w:i w:val="0"/>
        </w:rPr>
        <w:br/>
        <w:t xml:space="preserve">           DANH MỤC</w:t>
      </w:r>
      <w:r>
        <w:br/>
      </w:r>
      <w:r>
        <w:rPr>
          <w:b w:val="0"/>
          <w:i w:val="0"/>
        </w:rPr>
        <w:br/>
        <w:t xml:space="preserve">             VĂN BẢN QUY PHẠM PHÁP LUẬT CỦA HỘI ĐỒNG NHÂN DÂN TỈNH BẾN TRE</w:t>
      </w:r>
      <w:r>
        <w:br/>
      </w:r>
      <w:r>
        <w:rPr>
          <w:b w:val="0"/>
          <w:i w:val="0"/>
        </w:rPr>
        <w:br/>
        <w:t xml:space="preserve">            CÒN HIỆU LỰC TRONG KỲ HỆ THỐNG HÓA 2019-2023</w:t>
      </w:r>
      <w:r>
        <w:br/>
      </w:r>
      <w:r>
        <w:rPr>
          <w:b w:val="0"/>
          <w:i w:val="0"/>
        </w:rPr>
        <w:br/>
        <w:t xml:space="preserve">            (Kèm theo Quyết định số       /QĐ-UBND   ngày        tháng        năm 2024 của Chủ tịch Ủy ban nhân dân tỉnh Bến Tre)</w:t>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văn bản; ngày tháng, năm ban hành văn bản</w:t>
      </w:r>
      <w:r>
        <w:rPr>
          <w:b w:val="0"/>
          <w:i w:val="0"/>
        </w:rPr>
        <w:br/>
      </w:r>
      <w:r>
        <w:rPr>
          <w:b w:val="0"/>
          <w:i w:val="0"/>
        </w:rPr>
        <w:t>Tên gọi của văn bản/Trích yếu nội dung văn bản</w:t>
      </w:r>
      <w:r>
        <w:rPr>
          <w:b w:val="0"/>
          <w:i w:val="0"/>
        </w:rPr>
        <w:br/>
      </w:r>
      <w:r>
        <w:rPr>
          <w:b w:val="0"/>
          <w:i w:val="0"/>
        </w:rPr>
        <w:t>Thời điểm có hiệu lực</w:t>
      </w:r>
      <w:r>
        <w:rPr>
          <w:b w:val="0"/>
          <w:i w:val="0"/>
        </w:rPr>
        <w:br/>
      </w:r>
      <w:r>
        <w:rPr>
          <w:b w:val="0"/>
          <w:i w:val="0"/>
        </w:rPr>
        <w:t>Ghi chú</w:t>
      </w:r>
      <w:r>
        <w:rPr>
          <w:b w:val="0"/>
          <w:i w:val="0"/>
        </w:rPr>
        <w:br/>
      </w:r>
      <w:r>
        <w:rPr>
          <w:b w:val="0"/>
          <w:i w:val="0"/>
        </w:rPr>
        <w:br/>
      </w:r>
      <w:r>
        <w:rPr>
          <w:b w:val="0"/>
          <w:i w:val="0"/>
        </w:rPr>
        <w:br/>
      </w:r>
      <w:r>
        <w:rPr>
          <w:b w:val="0"/>
          <w:i w:val="0"/>
        </w:rPr>
        <w:t>I. LĨNH VỰC TƯ PHÁP</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01/2012/NQ-HĐND</w:t>
      </w:r>
      <w:r>
        <w:rPr>
          <w:b w:val="0"/>
          <w:i w:val="0"/>
        </w:rPr>
        <w:br/>
      </w:r>
      <w:r>
        <w:rPr>
          <w:b w:val="0"/>
          <w:i w:val="0"/>
        </w:rPr>
        <w:t>Ngày</w:t>
      </w:r>
      <w:r>
        <w:br/>
      </w:r>
      <w:r>
        <w:rPr>
          <w:b w:val="0"/>
          <w:i w:val="0"/>
        </w:rPr>
        <w:br/>
        <w:t xml:space="preserve">      10/7/2012</w:t>
      </w:r>
      <w:r>
        <w:rPr>
          <w:b w:val="0"/>
          <w:i w:val="0"/>
        </w:rPr>
        <w:br/>
      </w:r>
      <w:r>
        <w:rPr>
          <w:b w:val="0"/>
          <w:i w:val="0"/>
        </w:rPr>
        <w:t xml:space="preserve"> Về kết thúc việc thực hiện một số Nghị quyết Hội đồng nhân dân tỉnh đã ban hành giai đoạn 2005-2010</w:t>
      </w:r>
      <w:r>
        <w:rPr>
          <w:b w:val="0"/>
          <w:i w:val="0"/>
        </w:rPr>
        <w:br/>
      </w:r>
      <w:r>
        <w:rPr>
          <w:b w:val="0"/>
          <w:i w:val="0"/>
        </w:rPr>
        <w:t>Ngày</w:t>
      </w:r>
      <w:r>
        <w:br/>
      </w:r>
      <w:r>
        <w:rPr>
          <w:b w:val="0"/>
          <w:i w:val="0"/>
        </w:rPr>
        <w:br/>
        <w:t xml:space="preserve">      20/7/2012</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11/2012/NQ-HĐND</w:t>
      </w:r>
      <w:r>
        <w:rPr>
          <w:b w:val="0"/>
          <w:i w:val="0"/>
        </w:rPr>
        <w:br/>
      </w:r>
      <w:r>
        <w:rPr>
          <w:b w:val="0"/>
          <w:i w:val="0"/>
        </w:rPr>
        <w:t>Ngày</w:t>
      </w:r>
      <w:r>
        <w:br/>
      </w:r>
      <w:r>
        <w:rPr>
          <w:b w:val="0"/>
          <w:i w:val="0"/>
        </w:rPr>
        <w:br/>
        <w:t xml:space="preserve">      10/7/2012</w:t>
      </w:r>
      <w:r>
        <w:rPr>
          <w:b w:val="0"/>
          <w:i w:val="0"/>
        </w:rPr>
        <w:br/>
      </w:r>
      <w:r>
        <w:rPr>
          <w:b w:val="0"/>
          <w:i w:val="0"/>
        </w:rPr>
        <w:t xml:space="preserve">Về việc quy định mức chi thực hiện công tác hỗ trợ pháp lý cho doanh nghiệp trên địa bàn tỉnh Bến Tre. </w:t>
      </w:r>
      <w:r>
        <w:rPr>
          <w:b w:val="0"/>
          <w:i w:val="0"/>
        </w:rPr>
        <w:br/>
      </w:r>
      <w:r>
        <w:rPr>
          <w:b w:val="0"/>
          <w:i w:val="0"/>
        </w:rPr>
        <w:t>Ngày</w:t>
      </w:r>
      <w:r>
        <w:br/>
      </w:r>
      <w:r>
        <w:rPr>
          <w:b w:val="0"/>
          <w:i w:val="0"/>
        </w:rPr>
        <w:br/>
        <w:t xml:space="preserve">      20/7/2012</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12/2012/NQ-HĐND</w:t>
      </w:r>
      <w:r>
        <w:rPr>
          <w:b w:val="0"/>
          <w:i w:val="0"/>
        </w:rPr>
        <w:br/>
      </w:r>
      <w:r>
        <w:rPr>
          <w:b w:val="0"/>
          <w:i w:val="0"/>
        </w:rPr>
        <w:t>Ngày</w:t>
      </w:r>
      <w:r>
        <w:br/>
      </w:r>
      <w:r>
        <w:rPr>
          <w:b w:val="0"/>
          <w:i w:val="0"/>
        </w:rPr>
        <w:br/>
        <w:t xml:space="preserve">      10/7/2012</w:t>
      </w:r>
      <w:r>
        <w:rPr>
          <w:b w:val="0"/>
          <w:i w:val="0"/>
        </w:rPr>
        <w:br/>
      </w:r>
      <w:r>
        <w:rPr>
          <w:b w:val="0"/>
          <w:i w:val="0"/>
        </w:rPr>
        <w:t xml:space="preserve"> Về việc kết thúc, bãi bỏ một phần, một số Nghị quyết đã ban hành</w:t>
      </w:r>
      <w:r>
        <w:rPr>
          <w:b w:val="0"/>
          <w:i w:val="0"/>
        </w:rPr>
        <w:br/>
      </w:r>
      <w:r>
        <w:rPr>
          <w:b w:val="0"/>
          <w:i w:val="0"/>
        </w:rPr>
        <w:t>Ngày</w:t>
      </w:r>
      <w:r>
        <w:br/>
      </w:r>
      <w:r>
        <w:rPr>
          <w:b w:val="0"/>
          <w:i w:val="0"/>
        </w:rPr>
        <w:br/>
        <w:t xml:space="preserve">      20/7/2012</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07/2013/NQ-HĐND</w:t>
      </w:r>
      <w:r>
        <w:rPr>
          <w:b w:val="0"/>
          <w:i w:val="0"/>
        </w:rPr>
        <w:br/>
      </w:r>
      <w:r>
        <w:rPr>
          <w:b w:val="0"/>
          <w:i w:val="0"/>
        </w:rPr>
        <w:t>Ngày</w:t>
      </w:r>
      <w:r>
        <w:br/>
      </w:r>
      <w:r>
        <w:rPr>
          <w:b w:val="0"/>
          <w:i w:val="0"/>
        </w:rPr>
        <w:br/>
        <w:t xml:space="preserve">      11/7/2013</w:t>
      </w:r>
      <w:r>
        <w:rPr>
          <w:b w:val="0"/>
          <w:i w:val="0"/>
        </w:rPr>
        <w:br/>
      </w:r>
      <w:r>
        <w:rPr>
          <w:b w:val="0"/>
          <w:i w:val="0"/>
        </w:rPr>
        <w:t>Về quy định mức chi đảm bảo công tác cải cách hành chính và công tác kiểm soát thủ tục hành chính trên địa bàn tỉnh Bến Tre.</w:t>
      </w:r>
      <w:r>
        <w:rPr>
          <w:b w:val="0"/>
          <w:i w:val="0"/>
        </w:rPr>
        <w:br/>
      </w:r>
      <w:r>
        <w:rPr>
          <w:b w:val="0"/>
          <w:i w:val="0"/>
        </w:rPr>
        <w:t>Ngày</w:t>
      </w:r>
      <w:r>
        <w:br/>
      </w:r>
      <w:r>
        <w:rPr>
          <w:b w:val="0"/>
          <w:i w:val="0"/>
        </w:rPr>
        <w:br/>
        <w:t xml:space="preserve">      21/7/2013</w:t>
      </w:r>
      <w:r>
        <w:rPr>
          <w:b w:val="0"/>
          <w:i w:val="0"/>
        </w:rPr>
        <w:br/>
      </w:r>
      <w:r>
        <w:rPr>
          <w:b w:val="0"/>
          <w:i w:val="0"/>
        </w:rPr>
        <w:t>Hết hiệu lực một phần</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11/2014/NQ-HĐND</w:t>
      </w:r>
      <w:r>
        <w:rPr>
          <w:b w:val="0"/>
          <w:i w:val="0"/>
        </w:rPr>
        <w:br/>
      </w:r>
      <w:r>
        <w:rPr>
          <w:b w:val="0"/>
          <w:i w:val="0"/>
        </w:rPr>
        <w:t>Ngày</w:t>
      </w:r>
      <w:r>
        <w:br/>
      </w:r>
      <w:r>
        <w:rPr>
          <w:b w:val="0"/>
          <w:i w:val="0"/>
        </w:rPr>
        <w:br/>
        <w:t xml:space="preserve">      10/7/2014</w:t>
      </w:r>
      <w:r>
        <w:rPr>
          <w:b w:val="0"/>
          <w:i w:val="0"/>
        </w:rPr>
        <w:br/>
      </w:r>
      <w:r>
        <w:rPr>
          <w:b w:val="0"/>
          <w:i w:val="0"/>
        </w:rPr>
        <w:t>Về việc quy định mức chi bảo đảm cho công tác phổ biến, giáo dục pháp luật và chuẩn tiếp cận pháp luật của người dân tại cơ sở trên địa bàn tỉnh Bến Tre</w:t>
      </w:r>
      <w:r>
        <w:rPr>
          <w:b w:val="0"/>
          <w:i w:val="0"/>
        </w:rPr>
        <w:br/>
      </w:r>
      <w:r>
        <w:rPr>
          <w:b w:val="0"/>
          <w:i w:val="0"/>
        </w:rPr>
        <w:t>Ngày</w:t>
      </w:r>
      <w:r>
        <w:br/>
      </w:r>
      <w:r>
        <w:rPr>
          <w:b w:val="0"/>
          <w:i w:val="0"/>
        </w:rPr>
        <w:br/>
        <w:t xml:space="preserve">       20/7/2014.</w:t>
      </w:r>
      <w:r>
        <w:rPr>
          <w:b w:val="0"/>
          <w:i w:val="0"/>
        </w:rPr>
        <w:br/>
      </w:r>
      <w:r>
        <w:rPr>
          <w:b w:val="0"/>
          <w:i w:val="0"/>
        </w:rPr>
        <w:t>Hết hiệu lực một phần</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21/2014/NQ-HĐND</w:t>
      </w:r>
      <w:r>
        <w:rPr>
          <w:b w:val="0"/>
          <w:i w:val="0"/>
        </w:rPr>
        <w:br/>
      </w:r>
      <w:r>
        <w:rPr>
          <w:b w:val="0"/>
          <w:i w:val="0"/>
        </w:rPr>
        <w:t>Ngày</w:t>
      </w:r>
      <w:r>
        <w:br/>
      </w:r>
      <w:r>
        <w:rPr>
          <w:b w:val="0"/>
          <w:i w:val="0"/>
        </w:rPr>
        <w:br/>
        <w:t xml:space="preserve">      9/12/2014</w:t>
      </w:r>
      <w:r>
        <w:rPr>
          <w:b w:val="0"/>
          <w:i w:val="0"/>
        </w:rPr>
        <w:br/>
      </w:r>
      <w:r>
        <w:rPr>
          <w:b w:val="0"/>
          <w:i w:val="0"/>
        </w:rPr>
        <w:t>Về việc quy định mức chi thực hiện công tác hoà giải ở cơ sở trên địa bàn tỉnh Bến Tre</w:t>
      </w:r>
      <w:r>
        <w:rPr>
          <w:b w:val="0"/>
          <w:i w:val="0"/>
        </w:rPr>
        <w:br/>
      </w:r>
      <w:r>
        <w:rPr>
          <w:b w:val="0"/>
          <w:i w:val="0"/>
        </w:rPr>
        <w:t>Ngày</w:t>
      </w:r>
      <w:r>
        <w:br/>
      </w:r>
      <w:r>
        <w:rPr>
          <w:b w:val="0"/>
          <w:i w:val="0"/>
        </w:rPr>
        <w:br/>
        <w:t xml:space="preserve">      19/12/2014</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11/2018/NQ-</w:t>
      </w:r>
      <w:r>
        <w:br/>
      </w:r>
      <w:r>
        <w:rPr>
          <w:b w:val="0"/>
          <w:i w:val="0"/>
        </w:rPr>
        <w:br/>
        <w:t xml:space="preserve">      HĐND</w:t>
      </w:r>
      <w:r>
        <w:rPr>
          <w:b w:val="0"/>
          <w:i w:val="0"/>
        </w:rPr>
        <w:br/>
      </w:r>
      <w:r>
        <w:rPr>
          <w:b w:val="0"/>
          <w:i w:val="0"/>
        </w:rPr>
        <w:t>ngày</w:t>
      </w:r>
      <w:r>
        <w:br/>
      </w:r>
      <w:r>
        <w:rPr>
          <w:b w:val="0"/>
          <w:i w:val="0"/>
        </w:rPr>
        <w:br/>
        <w:t xml:space="preserve">      6/7/2018</w:t>
      </w:r>
      <w:r>
        <w:rPr>
          <w:b w:val="0"/>
          <w:i w:val="0"/>
        </w:rPr>
        <w:br/>
      </w:r>
      <w:r>
        <w:rPr>
          <w:b w:val="0"/>
          <w:i w:val="0"/>
        </w:rPr>
        <w:t>Về việc quy định nội dung chi, mức chi thực hiện công tác quản lý nhà nước về thi hành pháp luật xử lý vi phạm hành chính trên địa bàn tỉnh Bến Tre</w:t>
      </w:r>
      <w:r>
        <w:rPr>
          <w:b w:val="0"/>
          <w:i w:val="0"/>
        </w:rPr>
        <w:br/>
      </w:r>
      <w:r>
        <w:rPr>
          <w:b w:val="0"/>
          <w:i w:val="0"/>
        </w:rPr>
        <w:t>Ngày</w:t>
      </w:r>
      <w:r>
        <w:br/>
      </w:r>
      <w:r>
        <w:rPr>
          <w:b w:val="0"/>
          <w:i w:val="0"/>
        </w:rPr>
        <w:br/>
        <w:t xml:space="preserve">      16/7/2018</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28/2022/NQ-HĐND</w:t>
      </w:r>
      <w:r>
        <w:rPr>
          <w:b w:val="0"/>
          <w:i w:val="0"/>
        </w:rPr>
        <w:br/>
      </w:r>
      <w:r>
        <w:rPr>
          <w:b w:val="0"/>
          <w:i w:val="0"/>
        </w:rPr>
        <w:t>Ngày</w:t>
      </w:r>
      <w:r>
        <w:br/>
      </w:r>
      <w:r>
        <w:rPr>
          <w:b w:val="0"/>
          <w:i w:val="0"/>
        </w:rPr>
        <w:br/>
        <w:t xml:space="preserve">       08/12/2022</w:t>
      </w:r>
      <w:r>
        <w:rPr>
          <w:b w:val="0"/>
          <w:i w:val="0"/>
        </w:rPr>
        <w:br/>
      </w:r>
      <w:r>
        <w:rPr>
          <w:b w:val="0"/>
          <w:i w:val="0"/>
        </w:rPr>
        <w:t>Quy định định mức phân bổ kinh phí và định mức chi cho các nội dung trong hoạt động xây dựng văn bản quy phạm pháp luật và hoàn thiện hệ thống pháp luật trên địa bàn tỉnh Bến Tre</w:t>
      </w:r>
      <w:r>
        <w:rPr>
          <w:b w:val="0"/>
          <w:i w:val="0"/>
        </w:rPr>
        <w:br/>
      </w:r>
      <w:r>
        <w:rPr>
          <w:b w:val="0"/>
          <w:i w:val="0"/>
        </w:rPr>
        <w:t>Ngày 18/12/2022</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11/2023/NQ-HĐND</w:t>
      </w:r>
      <w:r>
        <w:rPr>
          <w:b w:val="0"/>
          <w:i w:val="0"/>
        </w:rPr>
        <w:br/>
      </w:r>
      <w:r>
        <w:rPr>
          <w:b w:val="0"/>
          <w:i w:val="0"/>
        </w:rPr>
        <w:t>Ngày</w:t>
      </w:r>
      <w:r>
        <w:br/>
      </w:r>
      <w:r>
        <w:rPr>
          <w:b w:val="0"/>
          <w:i w:val="0"/>
        </w:rPr>
        <w:br/>
        <w:t xml:space="preserve">      05/7/2023</w:t>
      </w:r>
      <w:r>
        <w:rPr>
          <w:b w:val="0"/>
          <w:i w:val="0"/>
        </w:rPr>
        <w:br/>
      </w:r>
      <w:r>
        <w:rPr>
          <w:b w:val="0"/>
          <w:i w:val="0"/>
        </w:rPr>
        <w:t>Quy định mức chi bảo đảm cho công tác kiểm tra, xử lý và rà soát, hệ thống hóa văn bản quy phạm pháp luật trên địa bàn tỉnh Bến Tre</w:t>
      </w:r>
      <w:r>
        <w:rPr>
          <w:b w:val="0"/>
          <w:i w:val="0"/>
        </w:rPr>
        <w:br/>
      </w:r>
      <w:r>
        <w:rPr>
          <w:b w:val="0"/>
          <w:i w:val="0"/>
        </w:rPr>
        <w:t>Ngày 15/7/2023</w:t>
      </w:r>
      <w:r>
        <w:rPr>
          <w:b w:val="0"/>
          <w:i w:val="0"/>
        </w:rPr>
        <w:br/>
      </w:r>
      <w:r>
        <w:rPr>
          <w:b w:val="0"/>
          <w:i w:val="0"/>
        </w:rPr>
        <w:t xml:space="preserve"> </w:t>
      </w:r>
      <w:r>
        <w:rPr>
          <w:b w:val="0"/>
          <w:i w:val="0"/>
        </w:rPr>
        <w:br/>
      </w:r>
      <w:r>
        <w:rPr>
          <w:b w:val="0"/>
          <w:i w:val="0"/>
        </w:rPr>
        <w:br/>
      </w:r>
      <w:r>
        <w:rPr>
          <w:b w:val="0"/>
          <w:i w:val="0"/>
        </w:rPr>
        <w:br/>
      </w:r>
      <w:r>
        <w:rPr>
          <w:b w:val="0"/>
          <w:i w:val="0"/>
        </w:rPr>
        <w:t>II. LĨNH VỰC KINH TẾ - XÃ HỘI</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01/2020/NQ-HDNĐ</w:t>
      </w:r>
      <w:r>
        <w:rPr>
          <w:b w:val="0"/>
          <w:i w:val="0"/>
        </w:rPr>
        <w:br/>
      </w:r>
      <w:r>
        <w:rPr>
          <w:b w:val="0"/>
          <w:i w:val="0"/>
        </w:rPr>
        <w:t>Ngày</w:t>
      </w:r>
      <w:r>
        <w:br/>
      </w:r>
      <w:r>
        <w:rPr>
          <w:b w:val="0"/>
          <w:i w:val="0"/>
        </w:rPr>
        <w:br/>
        <w:t xml:space="preserve">      23/4/2020</w:t>
      </w:r>
      <w:r>
        <w:rPr>
          <w:b w:val="0"/>
          <w:i w:val="0"/>
        </w:rPr>
        <w:br/>
      </w:r>
      <w:r>
        <w:rPr>
          <w:b w:val="0"/>
          <w:i w:val="0"/>
        </w:rPr>
        <w:t>Về việc giao thẩm quyền cho Ủy ban nhân dân tỉnh quyết định chủ trương đầu tư các dự án nhóm B, nhóm C sử dụng vốn ngân sách địa phương, bao gồm cả vốn bổ sung có mục tiêu từ ngân sách cấp trên, các nguồn vốn hợp pháp do cấp tỉnh quản lý thuộc thẩm quyền của Hội đồng nhân dân tỉnh</w:t>
      </w:r>
      <w:r>
        <w:rPr>
          <w:b w:val="0"/>
          <w:i w:val="0"/>
        </w:rPr>
        <w:br/>
      </w:r>
      <w:r>
        <w:rPr>
          <w:b w:val="0"/>
          <w:i w:val="0"/>
        </w:rPr>
        <w:t>Ngày</w:t>
      </w:r>
      <w:r>
        <w:br/>
      </w:r>
      <w:r>
        <w:rPr>
          <w:b w:val="0"/>
          <w:i w:val="0"/>
        </w:rPr>
        <w:br/>
        <w:t xml:space="preserve">      03/5/2020</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21/2020/NQ-HĐND</w:t>
      </w:r>
      <w:r>
        <w:rPr>
          <w:b w:val="0"/>
          <w:i w:val="0"/>
        </w:rPr>
        <w:br/>
      </w:r>
      <w:r>
        <w:rPr>
          <w:b w:val="0"/>
          <w:i w:val="0"/>
        </w:rPr>
        <w:t>Ngày</w:t>
      </w:r>
      <w:r>
        <w:br/>
      </w:r>
      <w:r>
        <w:rPr>
          <w:b w:val="0"/>
          <w:i w:val="0"/>
        </w:rPr>
        <w:br/>
        <w:t xml:space="preserve">      09/12/2020</w:t>
      </w:r>
      <w:r>
        <w:rPr>
          <w:b w:val="0"/>
          <w:i w:val="0"/>
        </w:rPr>
        <w:br/>
      </w:r>
      <w:r>
        <w:rPr>
          <w:b w:val="0"/>
          <w:i w:val="0"/>
        </w:rPr>
        <w:t>Về nhiệm vụ phát triển kinh tế - xã hội tỉnh Bến Tre 5 năm 2021-2025</w:t>
      </w:r>
      <w:r>
        <w:rPr>
          <w:b w:val="0"/>
          <w:i w:val="0"/>
        </w:rPr>
        <w:br/>
      </w:r>
      <w:r>
        <w:rPr>
          <w:b w:val="0"/>
          <w:i w:val="0"/>
        </w:rPr>
        <w:t>Ngày</w:t>
      </w:r>
      <w:r>
        <w:br/>
      </w:r>
      <w:r>
        <w:rPr>
          <w:b w:val="0"/>
          <w:i w:val="0"/>
        </w:rPr>
        <w:br/>
        <w:t xml:space="preserve">      19/12/2020</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25/2020/NQ-HĐND</w:t>
      </w:r>
      <w:r>
        <w:rPr>
          <w:b w:val="0"/>
          <w:i w:val="0"/>
        </w:rPr>
        <w:br/>
      </w:r>
      <w:r>
        <w:rPr>
          <w:b w:val="0"/>
          <w:i w:val="0"/>
        </w:rPr>
        <w:t>Ngày</w:t>
      </w:r>
      <w:r>
        <w:br/>
      </w:r>
      <w:r>
        <w:rPr>
          <w:b w:val="0"/>
          <w:i w:val="0"/>
        </w:rPr>
        <w:br/>
        <w:t xml:space="preserve">      09/12/2020</w:t>
      </w:r>
      <w:r>
        <w:rPr>
          <w:b w:val="0"/>
          <w:i w:val="0"/>
        </w:rPr>
        <w:br/>
      </w:r>
      <w:r>
        <w:rPr>
          <w:b w:val="0"/>
          <w:i w:val="0"/>
        </w:rPr>
        <w:t>Về việc bãi bỏ Nghị quyết số 03/2015/NQ-HĐND ngày 08 tháng 7 năm 2015 của Hội đồng nhân dân tỉnh</w:t>
      </w:r>
      <w:r>
        <w:br/>
      </w:r>
      <w:r>
        <w:rPr>
          <w:b w:val="0"/>
          <w:i w:val="0"/>
        </w:rPr>
        <w:br/>
        <w:t xml:space="preserve">       về tiêu chí xác định dự án trọng điểm nhóm C của tỉnh Bến Tre</w:t>
      </w:r>
      <w:r>
        <w:rPr>
          <w:b w:val="0"/>
          <w:i w:val="0"/>
        </w:rPr>
        <w:br/>
      </w:r>
      <w:r>
        <w:rPr>
          <w:b w:val="0"/>
          <w:i w:val="0"/>
        </w:rPr>
        <w:t>Ngày</w:t>
      </w:r>
      <w:r>
        <w:br/>
      </w:r>
      <w:r>
        <w:rPr>
          <w:b w:val="0"/>
          <w:i w:val="0"/>
        </w:rPr>
        <w:br/>
        <w:t xml:space="preserve">      19/12/2020</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30/2020/NQ-HĐND</w:t>
      </w:r>
      <w:r>
        <w:rPr>
          <w:b w:val="0"/>
          <w:i w:val="0"/>
        </w:rPr>
        <w:br/>
      </w:r>
      <w:r>
        <w:rPr>
          <w:b w:val="0"/>
          <w:i w:val="0"/>
        </w:rPr>
        <w:t>Ngày</w:t>
      </w:r>
      <w:r>
        <w:br/>
      </w:r>
      <w:r>
        <w:rPr>
          <w:b w:val="0"/>
          <w:i w:val="0"/>
        </w:rPr>
        <w:br/>
        <w:t xml:space="preserve">      09/12/2020</w:t>
      </w:r>
      <w:r>
        <w:rPr>
          <w:b w:val="0"/>
          <w:i w:val="0"/>
        </w:rPr>
        <w:br/>
      </w:r>
      <w:r>
        <w:rPr>
          <w:b w:val="0"/>
          <w:i w:val="0"/>
        </w:rPr>
        <w:t>Về việc quy định khu vực không được phép chăn nuôi và chính sách hỗ trợ di dời cơ sở chăn nuôi ra khỏi khu vực không được phép chăn nuôi trên địa bàn tỉnh Bến Tre</w:t>
      </w:r>
      <w:r>
        <w:rPr>
          <w:b w:val="0"/>
          <w:i w:val="0"/>
        </w:rPr>
        <w:br/>
      </w:r>
      <w:r>
        <w:rPr>
          <w:b w:val="0"/>
          <w:i w:val="0"/>
        </w:rPr>
        <w:t>Ngày</w:t>
      </w:r>
      <w:r>
        <w:br/>
      </w:r>
      <w:r>
        <w:rPr>
          <w:b w:val="0"/>
          <w:i w:val="0"/>
        </w:rPr>
        <w:br/>
        <w:t xml:space="preserve">      19/12/2020</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09/2021/NQ-HĐND</w:t>
      </w:r>
      <w:r>
        <w:rPr>
          <w:b w:val="0"/>
          <w:i w:val="0"/>
        </w:rPr>
        <w:br/>
      </w:r>
      <w:r>
        <w:rPr>
          <w:b w:val="0"/>
          <w:i w:val="0"/>
        </w:rPr>
        <w:t>Ngày 24/8/2021</w:t>
      </w:r>
      <w:r>
        <w:rPr>
          <w:b w:val="0"/>
          <w:i w:val="0"/>
        </w:rPr>
        <w:br/>
      </w:r>
      <w:r>
        <w:rPr>
          <w:b w:val="0"/>
          <w:i w:val="0"/>
        </w:rPr>
        <w:t>Bãi bỏ Nghị quyết số 18/2013/NQ-HĐND ngày 05 tháng 12 năm 2013 của Hội đồng nhân dân tỉnh về việc thông qua Chương trình phát triển nhà ở tỉnh Bến Tre đến năm 2020 và định hướng đến năm 2030</w:t>
      </w:r>
      <w:r>
        <w:rPr>
          <w:b w:val="0"/>
          <w:i w:val="0"/>
        </w:rPr>
        <w:br/>
      </w:r>
      <w:r>
        <w:rPr>
          <w:b w:val="0"/>
          <w:i w:val="0"/>
        </w:rPr>
        <w:t>Ngày</w:t>
      </w:r>
      <w:r>
        <w:br/>
      </w:r>
      <w:r>
        <w:rPr>
          <w:b w:val="0"/>
          <w:i w:val="0"/>
        </w:rPr>
        <w:br/>
        <w:t xml:space="preserve">      03/9/2021</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31/2021/NQ-HĐND</w:t>
      </w:r>
      <w:r>
        <w:rPr>
          <w:b w:val="0"/>
          <w:i w:val="0"/>
        </w:rPr>
        <w:br/>
      </w:r>
      <w:r>
        <w:rPr>
          <w:b w:val="0"/>
          <w:i w:val="0"/>
        </w:rPr>
        <w:t>Ngày</w:t>
      </w:r>
      <w:r>
        <w:br/>
      </w:r>
      <w:r>
        <w:rPr>
          <w:b w:val="0"/>
          <w:i w:val="0"/>
        </w:rPr>
        <w:br/>
        <w:t xml:space="preserve">      08/12/2021</w:t>
      </w:r>
      <w:r>
        <w:rPr>
          <w:b w:val="0"/>
          <w:i w:val="0"/>
        </w:rPr>
        <w:br/>
      </w:r>
      <w:r>
        <w:rPr>
          <w:b w:val="0"/>
          <w:i w:val="0"/>
        </w:rPr>
        <w:t>Quy định điều kiện về diện tích nhà ở tối thiểu để đăng ký thường trú tại chỗ ở hợp pháp do thuê, mượn, ở nhờ trên địa bàn tỉnh Bến Tre</w:t>
      </w:r>
      <w:r>
        <w:rPr>
          <w:b w:val="0"/>
          <w:i w:val="0"/>
        </w:rPr>
        <w:br/>
      </w:r>
      <w:r>
        <w:rPr>
          <w:b w:val="0"/>
          <w:i w:val="0"/>
        </w:rPr>
        <w:t>Ngày</w:t>
      </w:r>
      <w:r>
        <w:br/>
      </w:r>
      <w:r>
        <w:rPr>
          <w:b w:val="0"/>
          <w:i w:val="0"/>
        </w:rPr>
        <w:br/>
        <w:t xml:space="preserve">       18/12/2021</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02/2022/NQ-HĐND</w:t>
      </w:r>
      <w:r>
        <w:rPr>
          <w:b w:val="0"/>
          <w:i w:val="0"/>
        </w:rPr>
        <w:br/>
      </w:r>
      <w:r>
        <w:rPr>
          <w:b w:val="0"/>
          <w:i w:val="0"/>
        </w:rPr>
        <w:t>Ngày</w:t>
      </w:r>
      <w:r>
        <w:br/>
      </w:r>
      <w:r>
        <w:rPr>
          <w:b w:val="0"/>
          <w:i w:val="0"/>
        </w:rPr>
        <w:br/>
        <w:t xml:space="preserve">       13/7/2022</w:t>
      </w:r>
      <w:r>
        <w:rPr>
          <w:b w:val="0"/>
          <w:i w:val="0"/>
        </w:rPr>
        <w:br/>
      </w:r>
      <w:r>
        <w:rPr>
          <w:b w:val="0"/>
          <w:i w:val="0"/>
        </w:rPr>
        <w:t>Về việc điều chỉnh, bổ sung Kế hoạch đầu tư công nguồn vốn ngân sách Nhà nước tỉnh Bến Tre năm 2022; phân bổ</w:t>
      </w:r>
      <w:r>
        <w:br/>
      </w:r>
      <w:r>
        <w:rPr>
          <w:b w:val="0"/>
          <w:i w:val="0"/>
        </w:rPr>
        <w:br/>
        <w:t xml:space="preserve">      chi tiết nguồn vốn đầu tư thực hiện các Chương trình Mục tiêu quốc gia năm 2022 </w:t>
      </w:r>
      <w:r>
        <w:rPr>
          <w:b w:val="0"/>
          <w:i w:val="0"/>
        </w:rPr>
        <w:br/>
      </w:r>
      <w:r>
        <w:rPr>
          <w:b w:val="0"/>
          <w:i w:val="0"/>
        </w:rPr>
        <w:t>Ngày</w:t>
      </w:r>
      <w:r>
        <w:br/>
      </w:r>
      <w:r>
        <w:rPr>
          <w:b w:val="0"/>
          <w:i w:val="0"/>
        </w:rPr>
        <w:br/>
        <w:t xml:space="preserve">      23/7/2022</w:t>
      </w:r>
      <w:r>
        <w:rPr>
          <w:b w:val="0"/>
          <w:i w:val="0"/>
        </w:rPr>
        <w:br/>
      </w:r>
      <w:r>
        <w:rPr>
          <w:b w:val="0"/>
          <w:i w:val="0"/>
        </w:rPr>
        <w:t>Hết hiệu lực 1 phần</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09/2022/NQ-HĐND</w:t>
      </w:r>
      <w:r>
        <w:rPr>
          <w:b w:val="0"/>
          <w:i w:val="0"/>
        </w:rPr>
        <w:br/>
      </w:r>
      <w:r>
        <w:rPr>
          <w:b w:val="0"/>
          <w:i w:val="0"/>
        </w:rPr>
        <w:t>Ngày 13/7/2022</w:t>
      </w:r>
      <w:r>
        <w:rPr>
          <w:b w:val="0"/>
          <w:i w:val="0"/>
        </w:rPr>
        <w:br/>
      </w:r>
      <w:r>
        <w:rPr>
          <w:b w:val="0"/>
          <w:i w:val="0"/>
        </w:rPr>
        <w:t>Về việc phân cấp thẩm quyền xác lập quyền sở hữu toàn dân và phê duyệt phương án xử lý đối với động vật hoang dã do tổ chức, cá nhân tự nguyện chuyển giao quyền sở hữu cho Nhà nước</w:t>
      </w:r>
      <w:r>
        <w:rPr>
          <w:b w:val="0"/>
          <w:i w:val="0"/>
        </w:rPr>
        <w:br/>
      </w:r>
      <w:r>
        <w:rPr>
          <w:b w:val="0"/>
          <w:i w:val="0"/>
        </w:rPr>
        <w:t>Ngày</w:t>
      </w:r>
      <w:r>
        <w:br/>
      </w:r>
      <w:r>
        <w:rPr>
          <w:b w:val="0"/>
          <w:i w:val="0"/>
        </w:rPr>
        <w:br/>
        <w:t xml:space="preserve">       23/7/2022</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Nghị</w:t>
      </w:r>
      <w:r>
        <w:br/>
      </w:r>
      <w:r>
        <w:rPr>
          <w:b w:val="0"/>
          <w:i w:val="0"/>
        </w:rPr>
        <w:br/>
        <w:t xml:space="preserve">      quyết</w:t>
      </w:r>
      <w:r>
        <w:rPr>
          <w:b w:val="0"/>
          <w:i w:val="0"/>
        </w:rPr>
        <w:br/>
      </w:r>
      <w:r>
        <w:rPr>
          <w:b w:val="0"/>
          <w:i w:val="0"/>
        </w:rPr>
        <w:t>30/2022/NQ-HĐND</w:t>
      </w:r>
      <w:r>
        <w:rPr>
          <w:b w:val="0"/>
          <w:i w:val="0"/>
        </w:rPr>
        <w:br/>
      </w:r>
      <w:r>
        <w:rPr>
          <w:b w:val="0"/>
          <w:i w:val="0"/>
        </w:rPr>
        <w:t>Ngày</w:t>
      </w:r>
      <w:r>
        <w:br/>
      </w:r>
      <w:r>
        <w:rPr>
          <w:b w:val="0"/>
          <w:i w:val="0"/>
        </w:rPr>
        <w:br/>
        <w:t xml:space="preserve">      08/12/2022</w:t>
      </w:r>
      <w:r>
        <w:rPr>
          <w:b w:val="0"/>
          <w:i w:val="0"/>
        </w:rPr>
        <w:br/>
      </w:r>
      <w:r>
        <w:rPr>
          <w:b w:val="0"/>
          <w:i w:val="0"/>
        </w:rPr>
        <w:t>Về phân bổ chi tiết Danh mục và Kế hoạch đầu tư công nguồn vốn ngân sách nhà nước tỉnh Bến Tre năm 2023</w:t>
      </w:r>
      <w:r>
        <w:rPr>
          <w:b w:val="0"/>
          <w:i w:val="0"/>
        </w:rPr>
        <w:br/>
      </w:r>
      <w:r>
        <w:rPr>
          <w:b w:val="0"/>
          <w:i w:val="0"/>
        </w:rPr>
        <w:t>Ngày 18/12/2022</w:t>
      </w:r>
      <w:r>
        <w:rPr>
          <w:b w:val="0"/>
          <w:i w:val="0"/>
        </w:rPr>
        <w:br/>
      </w:r>
      <w:r>
        <w:rPr>
          <w:b w:val="0"/>
          <w:i w:val="0"/>
        </w:rPr>
        <w:t>Hết hiệu lực 1 phần</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22/2023/NQ-HĐND</w:t>
      </w:r>
      <w:r>
        <w:rPr>
          <w:b w:val="0"/>
          <w:i w:val="0"/>
        </w:rPr>
        <w:br/>
      </w:r>
      <w:r>
        <w:rPr>
          <w:b w:val="0"/>
          <w:i w:val="0"/>
        </w:rPr>
        <w:t>Ngày 07/12/2023</w:t>
      </w:r>
      <w:r>
        <w:rPr>
          <w:b w:val="0"/>
          <w:i w:val="0"/>
        </w:rPr>
        <w:br/>
      </w:r>
      <w:r>
        <w:rPr>
          <w:b w:val="0"/>
          <w:i w:val="0"/>
        </w:rPr>
        <w:t>Về nhiệm vụ phát triển kinh tế - xã hội tỉnh Bến Tre năm 2024</w:t>
      </w:r>
      <w:r>
        <w:rPr>
          <w:b w:val="0"/>
          <w:i w:val="0"/>
        </w:rPr>
        <w:br/>
      </w:r>
      <w:r>
        <w:rPr>
          <w:b w:val="0"/>
          <w:i w:val="0"/>
        </w:rPr>
        <w:t>Ngày</w:t>
      </w:r>
      <w:r>
        <w:br/>
      </w:r>
      <w:r>
        <w:rPr>
          <w:b w:val="0"/>
          <w:i w:val="0"/>
        </w:rPr>
        <w:br/>
        <w:t xml:space="preserve">       17/12/2023</w:t>
      </w:r>
      <w:r>
        <w:rPr>
          <w:b w:val="0"/>
          <w:i w:val="0"/>
        </w:rPr>
        <w:br/>
      </w:r>
      <w:r>
        <w:rPr>
          <w:b w:val="0"/>
          <w:i w:val="0"/>
        </w:rPr>
        <w:t xml:space="preserve"> </w:t>
      </w:r>
      <w:r>
        <w:rPr>
          <w:b w:val="0"/>
          <w:i w:val="0"/>
        </w:rPr>
        <w:br/>
      </w:r>
      <w:r>
        <w:rPr>
          <w:b w:val="0"/>
          <w:i w:val="0"/>
        </w:rPr>
        <w:br/>
      </w:r>
      <w:r>
        <w:rPr>
          <w:b w:val="0"/>
          <w:i w:val="0"/>
        </w:rPr>
        <w:br/>
      </w:r>
      <w:r>
        <w:rPr>
          <w:b w:val="0"/>
          <w:i w:val="0"/>
        </w:rPr>
        <w:t>III. LĨNH VỰC NGÂN SÁCH - TÀI CHÍNH</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11/2010/NQ-HĐND</w:t>
      </w:r>
      <w:r>
        <w:rPr>
          <w:b w:val="0"/>
          <w:i w:val="0"/>
        </w:rPr>
        <w:br/>
      </w:r>
      <w:r>
        <w:rPr>
          <w:b w:val="0"/>
          <w:i w:val="0"/>
        </w:rPr>
        <w:t>Ngày</w:t>
      </w:r>
      <w:r>
        <w:br/>
      </w:r>
      <w:r>
        <w:rPr>
          <w:b w:val="0"/>
          <w:i w:val="0"/>
        </w:rPr>
        <w:br/>
        <w:t xml:space="preserve">      17/11/2010</w:t>
      </w:r>
      <w:r>
        <w:rPr>
          <w:b w:val="0"/>
          <w:i w:val="0"/>
        </w:rPr>
        <w:br/>
      </w:r>
      <w:r>
        <w:rPr>
          <w:b w:val="0"/>
          <w:i w:val="0"/>
        </w:rPr>
        <w:t>Về việc sử dụng nguồn vốn hoàn trả lưới điện trung áp nông thôn để đầu tư phát triển lưới điện nông thôn</w:t>
      </w:r>
      <w:r>
        <w:rPr>
          <w:b w:val="0"/>
          <w:i w:val="0"/>
        </w:rPr>
        <w:br/>
      </w:r>
      <w:r>
        <w:rPr>
          <w:b w:val="0"/>
          <w:i w:val="0"/>
        </w:rPr>
        <w:t>Ngày</w:t>
      </w:r>
      <w:r>
        <w:br/>
      </w:r>
      <w:r>
        <w:rPr>
          <w:b w:val="0"/>
          <w:i w:val="0"/>
        </w:rPr>
        <w:br/>
        <w:t xml:space="preserve">      27/11/2010</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20/2014/NQ-HĐND</w:t>
      </w:r>
      <w:r>
        <w:rPr>
          <w:b w:val="0"/>
          <w:i w:val="0"/>
        </w:rPr>
        <w:br/>
      </w:r>
      <w:r>
        <w:rPr>
          <w:b w:val="0"/>
          <w:i w:val="0"/>
        </w:rPr>
        <w:t>Ngày</w:t>
      </w:r>
      <w:r>
        <w:br/>
      </w:r>
      <w:r>
        <w:rPr>
          <w:b w:val="0"/>
          <w:i w:val="0"/>
        </w:rPr>
        <w:br/>
        <w:t xml:space="preserve">      9/12/2014</w:t>
      </w:r>
      <w:r>
        <w:rPr>
          <w:b w:val="0"/>
          <w:i w:val="0"/>
        </w:rPr>
        <w:br/>
      </w:r>
      <w:r>
        <w:rPr>
          <w:b w:val="0"/>
          <w:i w:val="0"/>
        </w:rPr>
        <w:t>Về việc quy định mức chi đón tiếp, thăm hỏi, chúc mừng do Uỷ ban Mặt trận Tổ quốc Việt Nam cấp tỉnh, cấp huyện thực hiện</w:t>
      </w:r>
      <w:r>
        <w:rPr>
          <w:b w:val="0"/>
          <w:i w:val="0"/>
        </w:rPr>
        <w:br/>
      </w:r>
      <w:r>
        <w:rPr>
          <w:b w:val="0"/>
          <w:i w:val="0"/>
        </w:rPr>
        <w:t>Ngày</w:t>
      </w:r>
      <w:r>
        <w:br/>
      </w:r>
      <w:r>
        <w:rPr>
          <w:b w:val="0"/>
          <w:i w:val="0"/>
        </w:rPr>
        <w:br/>
        <w:t xml:space="preserve">      19/12/2014</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04/2016/NQ-HĐND</w:t>
      </w:r>
      <w:r>
        <w:rPr>
          <w:b w:val="0"/>
          <w:i w:val="0"/>
        </w:rPr>
        <w:br/>
      </w:r>
      <w:r>
        <w:rPr>
          <w:b w:val="0"/>
          <w:i w:val="0"/>
        </w:rPr>
        <w:t>Ngày</w:t>
      </w:r>
      <w:r>
        <w:br/>
      </w:r>
      <w:r>
        <w:rPr>
          <w:b w:val="0"/>
          <w:i w:val="0"/>
        </w:rPr>
        <w:br/>
        <w:t xml:space="preserve">      3/8/2016</w:t>
      </w:r>
      <w:r>
        <w:rPr>
          <w:b w:val="0"/>
          <w:i w:val="0"/>
        </w:rPr>
        <w:br/>
      </w:r>
      <w:r>
        <w:rPr>
          <w:b w:val="0"/>
          <w:i w:val="0"/>
        </w:rPr>
        <w:t>Về việc thu tiền bảo vệ, phát triển đất trồng lúa trên địa bàn tỉnh Bến Tre</w:t>
      </w:r>
      <w:r>
        <w:rPr>
          <w:b w:val="0"/>
          <w:i w:val="0"/>
        </w:rPr>
        <w:br/>
      </w:r>
      <w:r>
        <w:rPr>
          <w:b w:val="0"/>
          <w:i w:val="0"/>
        </w:rPr>
        <w:t>Ngày</w:t>
      </w:r>
      <w:r>
        <w:br/>
      </w:r>
      <w:r>
        <w:rPr>
          <w:b w:val="0"/>
          <w:i w:val="0"/>
        </w:rPr>
        <w:br/>
        <w:t xml:space="preserve">      13/8/2016</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05/2016/NQ-HĐND</w:t>
      </w:r>
      <w:r>
        <w:rPr>
          <w:b w:val="0"/>
          <w:i w:val="0"/>
        </w:rPr>
        <w:br/>
      </w:r>
      <w:r>
        <w:rPr>
          <w:b w:val="0"/>
          <w:i w:val="0"/>
        </w:rPr>
        <w:t>Ngày</w:t>
      </w:r>
      <w:r>
        <w:br/>
      </w:r>
      <w:r>
        <w:rPr>
          <w:b w:val="0"/>
          <w:i w:val="0"/>
        </w:rPr>
        <w:br/>
        <w:t xml:space="preserve">      3/8/2016</w:t>
      </w:r>
      <w:r>
        <w:rPr>
          <w:b w:val="0"/>
          <w:i w:val="0"/>
        </w:rPr>
        <w:br/>
      </w:r>
      <w:r>
        <w:rPr>
          <w:b w:val="0"/>
          <w:i w:val="0"/>
        </w:rPr>
        <w:t>Về việc quy định mức chi công tác tiếp nhận công dân, giải quyết khiếu nại, tố cáo của nông dân trên địa bàn tỉnh Bến Tre</w:t>
      </w:r>
      <w:r>
        <w:rPr>
          <w:b w:val="0"/>
          <w:i w:val="0"/>
        </w:rPr>
        <w:br/>
      </w:r>
      <w:r>
        <w:rPr>
          <w:b w:val="0"/>
          <w:i w:val="0"/>
        </w:rPr>
        <w:t>Ngày</w:t>
      </w:r>
      <w:r>
        <w:br/>
      </w:r>
      <w:r>
        <w:rPr>
          <w:b w:val="0"/>
          <w:i w:val="0"/>
        </w:rPr>
        <w:br/>
        <w:t xml:space="preserve">      13/8/2016</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19/2016/NQ-HĐND</w:t>
      </w:r>
      <w:r>
        <w:rPr>
          <w:b w:val="0"/>
          <w:i w:val="0"/>
        </w:rPr>
        <w:br/>
      </w:r>
      <w:r>
        <w:rPr>
          <w:b w:val="0"/>
          <w:i w:val="0"/>
        </w:rPr>
        <w:t>Ngày</w:t>
      </w:r>
      <w:r>
        <w:br/>
      </w:r>
      <w:r>
        <w:rPr>
          <w:b w:val="0"/>
          <w:i w:val="0"/>
        </w:rPr>
        <w:br/>
        <w:t xml:space="preserve">      7/12/2016</w:t>
      </w:r>
      <w:r>
        <w:rPr>
          <w:b w:val="0"/>
          <w:i w:val="0"/>
        </w:rPr>
        <w:br/>
      </w:r>
      <w:r>
        <w:rPr>
          <w:b w:val="0"/>
          <w:i w:val="0"/>
        </w:rPr>
        <w:t>Quy định phụ cấp kiêm nhiệm đối với cán bộ, công chức cấp xã; người hoạt động không chuyên trách cấp xã, ấp, khu phố trên địa bàn tỉnh Bến Tre</w:t>
      </w:r>
      <w:r>
        <w:rPr>
          <w:b w:val="0"/>
          <w:i w:val="0"/>
        </w:rPr>
        <w:br/>
      </w:r>
      <w:r>
        <w:rPr>
          <w:b w:val="0"/>
          <w:i w:val="0"/>
        </w:rPr>
        <w:t>Ngày</w:t>
      </w:r>
      <w:r>
        <w:br/>
      </w:r>
      <w:r>
        <w:rPr>
          <w:b w:val="0"/>
          <w:i w:val="0"/>
        </w:rPr>
        <w:br/>
        <w:t xml:space="preserve">      17/12/2016</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06/2017/NQ-</w:t>
      </w:r>
      <w:r>
        <w:br/>
      </w:r>
      <w:r>
        <w:rPr>
          <w:b w:val="0"/>
          <w:i w:val="0"/>
        </w:rPr>
        <w:br/>
        <w:t xml:space="preserve">      HĐND</w:t>
      </w:r>
      <w:r>
        <w:rPr>
          <w:b w:val="0"/>
          <w:i w:val="0"/>
        </w:rPr>
        <w:br/>
      </w:r>
      <w:r>
        <w:rPr>
          <w:b w:val="0"/>
          <w:i w:val="0"/>
        </w:rPr>
        <w:t>Ngày</w:t>
      </w:r>
      <w:r>
        <w:br/>
      </w:r>
      <w:r>
        <w:rPr>
          <w:b w:val="0"/>
          <w:i w:val="0"/>
        </w:rPr>
        <w:br/>
        <w:t xml:space="preserve">      18/7/2017</w:t>
      </w:r>
      <w:r>
        <w:rPr>
          <w:b w:val="0"/>
          <w:i w:val="0"/>
        </w:rPr>
        <w:br/>
      </w:r>
      <w:r>
        <w:rPr>
          <w:b w:val="0"/>
          <w:i w:val="0"/>
        </w:rPr>
        <w:t>Về việc quy định nội dung và mức chi thực hiện các cuộc điều tra thống kê trên địa bàn tỉnh Bến Tre</w:t>
      </w:r>
      <w:r>
        <w:rPr>
          <w:b w:val="0"/>
          <w:i w:val="0"/>
        </w:rPr>
        <w:br/>
      </w:r>
      <w:r>
        <w:rPr>
          <w:b w:val="0"/>
          <w:i w:val="0"/>
        </w:rPr>
        <w:t>Ngày</w:t>
      </w:r>
      <w:r>
        <w:br/>
      </w:r>
      <w:r>
        <w:rPr>
          <w:b w:val="0"/>
          <w:i w:val="0"/>
        </w:rPr>
        <w:br/>
        <w:t xml:space="preserve">      28/7/2017</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07/2017/NQ-</w:t>
      </w:r>
      <w:r>
        <w:br/>
      </w:r>
      <w:r>
        <w:rPr>
          <w:b w:val="0"/>
          <w:i w:val="0"/>
        </w:rPr>
        <w:br/>
        <w:t xml:space="preserve">      HĐND</w:t>
      </w:r>
      <w:r>
        <w:rPr>
          <w:b w:val="0"/>
          <w:i w:val="0"/>
        </w:rPr>
        <w:br/>
      </w:r>
      <w:r>
        <w:rPr>
          <w:b w:val="0"/>
          <w:i w:val="0"/>
        </w:rPr>
        <w:t>Ngày</w:t>
      </w:r>
      <w:r>
        <w:br/>
      </w:r>
      <w:r>
        <w:rPr>
          <w:b w:val="0"/>
          <w:i w:val="0"/>
        </w:rPr>
        <w:br/>
        <w:t xml:space="preserve">      18/7/2017</w:t>
      </w:r>
      <w:r>
        <w:rPr>
          <w:b w:val="0"/>
          <w:i w:val="0"/>
        </w:rPr>
        <w:br/>
      </w:r>
      <w:r>
        <w:rPr>
          <w:b w:val="0"/>
          <w:i w:val="0"/>
        </w:rPr>
        <w:t>Quy định mức chi đảm bảo hoạt động của Ban Chỉ đạo chống buôn lậu, gian lận thương mại và hàng giả tỉnh Bến Tre</w:t>
      </w:r>
      <w:r>
        <w:rPr>
          <w:b w:val="0"/>
          <w:i w:val="0"/>
        </w:rPr>
        <w:br/>
      </w:r>
      <w:r>
        <w:rPr>
          <w:b w:val="0"/>
          <w:i w:val="0"/>
        </w:rPr>
        <w:t>Ngày</w:t>
      </w:r>
      <w:r>
        <w:br/>
      </w:r>
      <w:r>
        <w:rPr>
          <w:b w:val="0"/>
          <w:i w:val="0"/>
        </w:rPr>
        <w:br/>
        <w:t xml:space="preserve">      28/7/2017</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08/2017/NQ-</w:t>
      </w:r>
      <w:r>
        <w:br/>
      </w:r>
      <w:r>
        <w:rPr>
          <w:b w:val="0"/>
          <w:i w:val="0"/>
        </w:rPr>
        <w:br/>
        <w:t xml:space="preserve">      HĐND</w:t>
      </w:r>
      <w:r>
        <w:rPr>
          <w:b w:val="0"/>
          <w:i w:val="0"/>
        </w:rPr>
        <w:br/>
      </w:r>
      <w:r>
        <w:rPr>
          <w:b w:val="0"/>
          <w:i w:val="0"/>
        </w:rPr>
        <w:t>Ngày</w:t>
      </w:r>
      <w:r>
        <w:br/>
      </w:r>
      <w:r>
        <w:rPr>
          <w:b w:val="0"/>
          <w:i w:val="0"/>
        </w:rPr>
        <w:br/>
        <w:t xml:space="preserve">      18/7/2017</w:t>
      </w:r>
      <w:r>
        <w:rPr>
          <w:b w:val="0"/>
          <w:i w:val="0"/>
        </w:rPr>
        <w:br/>
      </w:r>
      <w:r>
        <w:rPr>
          <w:b w:val="0"/>
          <w:i w:val="0"/>
        </w:rPr>
        <w:t>Về việc quy định mức trích từ các khoản thu hồi phát hiện qua công tác thanh tra đã thực nộp vào ngân sách nhà nước trên địa bàn tỉnh Bến Tre</w:t>
      </w:r>
      <w:r>
        <w:rPr>
          <w:b w:val="0"/>
          <w:i w:val="0"/>
        </w:rPr>
        <w:br/>
      </w:r>
      <w:r>
        <w:rPr>
          <w:b w:val="0"/>
          <w:i w:val="0"/>
        </w:rPr>
        <w:t>Ngày</w:t>
      </w:r>
      <w:r>
        <w:br/>
      </w:r>
      <w:r>
        <w:rPr>
          <w:b w:val="0"/>
          <w:i w:val="0"/>
        </w:rPr>
        <w:br/>
        <w:t xml:space="preserve">      28/7/2017</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17/2017/NQ-</w:t>
      </w:r>
      <w:r>
        <w:br/>
      </w:r>
      <w:r>
        <w:rPr>
          <w:b w:val="0"/>
          <w:i w:val="0"/>
        </w:rPr>
        <w:br/>
        <w:t xml:space="preserve">      HĐND</w:t>
      </w:r>
      <w:r>
        <w:rPr>
          <w:b w:val="0"/>
          <w:i w:val="0"/>
        </w:rPr>
        <w:br/>
      </w:r>
      <w:r>
        <w:rPr>
          <w:b w:val="0"/>
          <w:i w:val="0"/>
        </w:rPr>
        <w:t>ngày</w:t>
      </w:r>
      <w:r>
        <w:br/>
      </w:r>
      <w:r>
        <w:rPr>
          <w:b w:val="0"/>
          <w:i w:val="0"/>
        </w:rPr>
        <w:br/>
        <w:t xml:space="preserve">      5/12/2017</w:t>
      </w:r>
      <w:r>
        <w:rPr>
          <w:b w:val="0"/>
          <w:i w:val="0"/>
        </w:rPr>
        <w:br/>
      </w:r>
      <w:r>
        <w:rPr>
          <w:b w:val="0"/>
          <w:i w:val="0"/>
        </w:rPr>
        <w:t>Về việc quy định thời hạn phê chuẩn quyết toán ngân sách nhà nước của Hội đồng nhân dân cấp xã, cấp huyện và thời hạn Ủy ban nhân dân các cấp gửi báo cáo quyết toán ngân sách nhà nước hàng năm trên địa bàn tỉnh Bến Tre</w:t>
      </w:r>
      <w:r>
        <w:rPr>
          <w:b w:val="0"/>
          <w:i w:val="0"/>
        </w:rPr>
        <w:br/>
      </w:r>
      <w:r>
        <w:rPr>
          <w:b w:val="0"/>
          <w:i w:val="0"/>
        </w:rPr>
        <w:t>Ngày</w:t>
      </w:r>
      <w:r>
        <w:br/>
      </w:r>
      <w:r>
        <w:rPr>
          <w:b w:val="0"/>
          <w:i w:val="0"/>
        </w:rPr>
        <w:br/>
        <w:t xml:space="preserve">      1/1/2018</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20/2017/NQ-</w:t>
      </w:r>
      <w:r>
        <w:br/>
      </w:r>
      <w:r>
        <w:rPr>
          <w:b w:val="0"/>
          <w:i w:val="0"/>
        </w:rPr>
        <w:br/>
        <w:t xml:space="preserve">      HĐND</w:t>
      </w:r>
      <w:r>
        <w:rPr>
          <w:b w:val="0"/>
          <w:i w:val="0"/>
        </w:rPr>
        <w:br/>
      </w:r>
      <w:r>
        <w:rPr>
          <w:b w:val="0"/>
          <w:i w:val="0"/>
        </w:rPr>
        <w:t>Ngày</w:t>
      </w:r>
      <w:r>
        <w:br/>
      </w:r>
      <w:r>
        <w:rPr>
          <w:b w:val="0"/>
          <w:i w:val="0"/>
        </w:rPr>
        <w:br/>
        <w:t xml:space="preserve">      5/12/2017</w:t>
      </w:r>
      <w:r>
        <w:rPr>
          <w:b w:val="0"/>
          <w:i w:val="0"/>
        </w:rPr>
        <w:br/>
      </w:r>
      <w:r>
        <w:rPr>
          <w:b w:val="0"/>
          <w:i w:val="0"/>
        </w:rPr>
        <w:t>Về việc quy định mức chi bồi dưỡng đối với người làm nhiệm vụ tiếp công dân, xử lý đơn khiếu nại, tố cáo, kiến nghị, phản ánh trên địa bàn tỉnh Bến Tre</w:t>
      </w:r>
      <w:r>
        <w:rPr>
          <w:b w:val="0"/>
          <w:i w:val="0"/>
        </w:rPr>
        <w:br/>
      </w:r>
      <w:r>
        <w:rPr>
          <w:b w:val="0"/>
          <w:i w:val="0"/>
        </w:rPr>
        <w:t>Ngày</w:t>
      </w:r>
      <w:r>
        <w:br/>
      </w:r>
      <w:r>
        <w:rPr>
          <w:b w:val="0"/>
          <w:i w:val="0"/>
        </w:rPr>
        <w:br/>
        <w:t xml:space="preserve">      15/12/2017 </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22/2017/NQ-</w:t>
      </w:r>
      <w:r>
        <w:br/>
      </w:r>
      <w:r>
        <w:rPr>
          <w:b w:val="0"/>
          <w:i w:val="0"/>
        </w:rPr>
        <w:br/>
        <w:t xml:space="preserve">      HĐND</w:t>
      </w:r>
      <w:r>
        <w:rPr>
          <w:b w:val="0"/>
          <w:i w:val="0"/>
        </w:rPr>
        <w:br/>
      </w:r>
      <w:r>
        <w:rPr>
          <w:b w:val="0"/>
          <w:i w:val="0"/>
        </w:rPr>
        <w:t>Ngày</w:t>
      </w:r>
      <w:r>
        <w:br/>
      </w:r>
      <w:r>
        <w:rPr>
          <w:b w:val="0"/>
          <w:i w:val="0"/>
        </w:rPr>
        <w:br/>
        <w:t xml:space="preserve">      5/12/2017</w:t>
      </w:r>
      <w:r>
        <w:rPr>
          <w:b w:val="0"/>
          <w:i w:val="0"/>
        </w:rPr>
        <w:br/>
      </w:r>
      <w:r>
        <w:rPr>
          <w:b w:val="0"/>
          <w:i w:val="0"/>
        </w:rPr>
        <w:t>Về việc quy định nội dung, mức chi cho hoạt động giám sát, phản biện xã hội của Ủy ban Mặt trận Tổ quốc Việt Nam và tổ chức chính trị - xã hội các cấp trên địa bàn tỉnh Bến Tre</w:t>
      </w:r>
      <w:r>
        <w:rPr>
          <w:b w:val="0"/>
          <w:i w:val="0"/>
        </w:rPr>
        <w:br/>
      </w:r>
      <w:r>
        <w:rPr>
          <w:b w:val="0"/>
          <w:i w:val="0"/>
        </w:rPr>
        <w:t>Ngày</w:t>
      </w:r>
      <w:r>
        <w:br/>
      </w:r>
      <w:r>
        <w:rPr>
          <w:b w:val="0"/>
          <w:i w:val="0"/>
        </w:rPr>
        <w:br/>
        <w:t xml:space="preserve">      15/12/2017</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07/2018/NQ-</w:t>
      </w:r>
      <w:r>
        <w:br/>
      </w:r>
      <w:r>
        <w:rPr>
          <w:b w:val="0"/>
          <w:i w:val="0"/>
        </w:rPr>
        <w:br/>
        <w:t xml:space="preserve">      HĐND</w:t>
      </w:r>
      <w:r>
        <w:rPr>
          <w:b w:val="0"/>
          <w:i w:val="0"/>
        </w:rPr>
        <w:br/>
      </w:r>
      <w:r>
        <w:rPr>
          <w:b w:val="0"/>
          <w:i w:val="0"/>
        </w:rPr>
        <w:t>Ngày</w:t>
      </w:r>
      <w:r>
        <w:br/>
      </w:r>
      <w:r>
        <w:rPr>
          <w:b w:val="0"/>
          <w:i w:val="0"/>
        </w:rPr>
        <w:br/>
        <w:t xml:space="preserve">      6/7/2018</w:t>
      </w:r>
      <w:r>
        <w:rPr>
          <w:b w:val="0"/>
          <w:i w:val="0"/>
        </w:rPr>
        <w:br/>
      </w:r>
      <w:r>
        <w:rPr>
          <w:b w:val="0"/>
          <w:i w:val="0"/>
        </w:rPr>
        <w:t>Quy định tỷ lệ phần trăm (%) trích để lại cho ngân sách xã nguồn thu từ đấu giá quyền sử dụng đất, giao đất có thu tiền sử dụng đất trên địa bàn xã để thực hiện nhiệm vụ xây dựng nông thôn mới trên địa bàn tỉnh Bến Tre</w:t>
      </w:r>
      <w:r>
        <w:rPr>
          <w:b w:val="0"/>
          <w:i w:val="0"/>
        </w:rPr>
        <w:br/>
      </w:r>
      <w:r>
        <w:rPr>
          <w:b w:val="0"/>
          <w:i w:val="0"/>
        </w:rPr>
        <w:t>Ngày</w:t>
      </w:r>
      <w:r>
        <w:br/>
      </w:r>
      <w:r>
        <w:rPr>
          <w:b w:val="0"/>
          <w:i w:val="0"/>
        </w:rPr>
        <w:br/>
        <w:t xml:space="preserve">      16/7/2018</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Nghị quyết</w:t>
      </w:r>
      <w:r>
        <w:rPr>
          <w:b w:val="0"/>
          <w:i w:val="0"/>
        </w:rPr>
        <w:br/>
      </w:r>
      <w:r>
        <w:rPr>
          <w:b w:val="0"/>
          <w:i w:val="0"/>
        </w:rPr>
        <w:t>08/2018/NQ-</w:t>
      </w:r>
      <w:r>
        <w:br/>
      </w:r>
      <w:r>
        <w:rPr>
          <w:b w:val="0"/>
          <w:i w:val="0"/>
        </w:rPr>
        <w:br/>
        <w:t xml:space="preserve">      HĐND</w:t>
      </w:r>
      <w:r>
        <w:rPr>
          <w:b w:val="0"/>
          <w:i w:val="0"/>
        </w:rPr>
        <w:br/>
      </w:r>
      <w:r>
        <w:rPr>
          <w:b w:val="0"/>
          <w:i w:val="0"/>
        </w:rPr>
        <w:t>Ngày</w:t>
      </w:r>
      <w:r>
        <w:br/>
      </w:r>
      <w:r>
        <w:rPr>
          <w:b w:val="0"/>
          <w:i w:val="0"/>
        </w:rPr>
        <w:br/>
        <w:t xml:space="preserve">      6/7/2018</w:t>
      </w:r>
      <w:r>
        <w:rPr>
          <w:b w:val="0"/>
          <w:i w:val="0"/>
        </w:rPr>
        <w:br/>
      </w:r>
      <w:r>
        <w:rPr>
          <w:b w:val="0"/>
          <w:i w:val="0"/>
        </w:rPr>
        <w:t>Quy định việc quản lý và sử dụng kinh phí bảo đảm trật tự, an toàn giao thông trên địa bàn tỉnh Bến Tre</w:t>
      </w:r>
      <w:r>
        <w:rPr>
          <w:b w:val="0"/>
          <w:i w:val="0"/>
        </w:rPr>
        <w:br/>
      </w:r>
      <w:r>
        <w:rPr>
          <w:b w:val="0"/>
          <w:i w:val="0"/>
        </w:rPr>
        <w:t>Ngày</w:t>
      </w:r>
      <w:r>
        <w:br/>
      </w:r>
      <w:r>
        <w:rPr>
          <w:b w:val="0"/>
          <w:i w:val="0"/>
        </w:rPr>
        <w:br/>
        <w:t xml:space="preserve">      16/7/2018</w:t>
      </w:r>
      <w:r>
        <w:rPr>
          <w:b w:val="0"/>
          <w:i w:val="0"/>
        </w:rPr>
        <w:br/>
      </w:r>
      <w:r>
        <w:rPr>
          <w:b w:val="0"/>
          <w:i w:val="0"/>
        </w:rPr>
        <w:t>Hết hiệu lực một phần</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10/2019/NQ-HĐND</w:t>
      </w:r>
      <w:r>
        <w:rPr>
          <w:b w:val="0"/>
          <w:i w:val="0"/>
        </w:rPr>
        <w:br/>
      </w:r>
      <w:r>
        <w:rPr>
          <w:b w:val="0"/>
          <w:i w:val="0"/>
        </w:rPr>
        <w:t>Ngày</w:t>
      </w:r>
      <w:r>
        <w:br/>
      </w:r>
      <w:r>
        <w:rPr>
          <w:b w:val="0"/>
          <w:i w:val="0"/>
        </w:rPr>
        <w:br/>
        <w:t xml:space="preserve">      03/7/2019</w:t>
      </w:r>
      <w:r>
        <w:rPr>
          <w:b w:val="0"/>
          <w:i w:val="0"/>
        </w:rPr>
        <w:br/>
      </w:r>
      <w:r>
        <w:rPr>
          <w:b w:val="0"/>
          <w:i w:val="0"/>
        </w:rPr>
        <w:t>Quy định việc quản lý, sử dụng và quyết toán kinh phí phục vụ cho công tác điều ước quốc tế và thỏa thuận quốc tế trên địa bàn tỉnh Bến Tre</w:t>
      </w:r>
      <w:r>
        <w:rPr>
          <w:b w:val="0"/>
          <w:i w:val="0"/>
        </w:rPr>
        <w:br/>
      </w:r>
      <w:r>
        <w:rPr>
          <w:b w:val="0"/>
          <w:i w:val="0"/>
        </w:rPr>
        <w:t>Ngày</w:t>
      </w:r>
      <w:r>
        <w:br/>
      </w:r>
      <w:r>
        <w:rPr>
          <w:b w:val="0"/>
          <w:i w:val="0"/>
        </w:rPr>
        <w:br/>
        <w:t xml:space="preserve">      13/7/2019</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15/2019/NQ-HĐND</w:t>
      </w:r>
      <w:r>
        <w:rPr>
          <w:b w:val="0"/>
          <w:i w:val="0"/>
        </w:rPr>
        <w:br/>
      </w:r>
      <w:r>
        <w:rPr>
          <w:b w:val="0"/>
          <w:i w:val="0"/>
        </w:rPr>
        <w:t>Ngày</w:t>
      </w:r>
      <w:r>
        <w:br/>
      </w:r>
      <w:r>
        <w:rPr>
          <w:b w:val="0"/>
          <w:i w:val="0"/>
        </w:rPr>
        <w:br/>
        <w:t xml:space="preserve">      03/7/2019</w:t>
      </w:r>
      <w:r>
        <w:rPr>
          <w:b w:val="0"/>
          <w:i w:val="0"/>
        </w:rPr>
        <w:br/>
      </w:r>
      <w:r>
        <w:rPr>
          <w:b w:val="0"/>
          <w:i w:val="0"/>
        </w:rPr>
        <w:t>về việc quy định mức giá dịch vụ khám chữa bệnh không thuộc phạm vi thanh toán của Quỹ Bảo hiểm y tế trên địa bàn tỉnh Bến Tre</w:t>
      </w:r>
      <w:r>
        <w:rPr>
          <w:b w:val="0"/>
          <w:i w:val="0"/>
        </w:rPr>
        <w:br/>
      </w:r>
      <w:r>
        <w:rPr>
          <w:b w:val="0"/>
          <w:i w:val="0"/>
        </w:rPr>
        <w:t>Ngày</w:t>
      </w:r>
      <w:r>
        <w:br/>
      </w:r>
      <w:r>
        <w:rPr>
          <w:b w:val="0"/>
          <w:i w:val="0"/>
        </w:rPr>
        <w:br/>
        <w:t xml:space="preserve">      13/7/2019</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20/2019/NQ-HĐND</w:t>
      </w:r>
      <w:r>
        <w:rPr>
          <w:b w:val="0"/>
          <w:i w:val="0"/>
        </w:rPr>
        <w:br/>
      </w:r>
      <w:r>
        <w:rPr>
          <w:b w:val="0"/>
          <w:i w:val="0"/>
        </w:rPr>
        <w:t>Ngày</w:t>
      </w:r>
      <w:r>
        <w:br/>
      </w:r>
      <w:r>
        <w:rPr>
          <w:b w:val="0"/>
          <w:i w:val="0"/>
        </w:rPr>
        <w:br/>
        <w:t xml:space="preserve">      14/10/2019</w:t>
      </w:r>
      <w:r>
        <w:rPr>
          <w:b w:val="0"/>
          <w:i w:val="0"/>
        </w:rPr>
        <w:br/>
      </w:r>
      <w:r>
        <w:rPr>
          <w:b w:val="0"/>
          <w:i w:val="0"/>
        </w:rPr>
        <w:t>Về việc Quy định chế độ tiếp khách nước ngoài vào làm việc, chế độ chi tổ chức hội nghị, hội thảo quốc tế và chế độ chi tiếp khách trong nước trên địa bàn tỉnh Bến Tre</w:t>
      </w:r>
      <w:r>
        <w:rPr>
          <w:b w:val="0"/>
          <w:i w:val="0"/>
        </w:rPr>
        <w:br/>
      </w:r>
      <w:r>
        <w:rPr>
          <w:b w:val="0"/>
          <w:i w:val="0"/>
        </w:rPr>
        <w:t>Ngày</w:t>
      </w:r>
      <w:r>
        <w:br/>
      </w:r>
      <w:r>
        <w:rPr>
          <w:b w:val="0"/>
          <w:i w:val="0"/>
        </w:rPr>
        <w:br/>
        <w:t xml:space="preserve">      24/10/2019</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26/2019/NQ-HĐND</w:t>
      </w:r>
      <w:r>
        <w:rPr>
          <w:b w:val="0"/>
          <w:i w:val="0"/>
        </w:rPr>
        <w:br/>
      </w:r>
      <w:r>
        <w:rPr>
          <w:b w:val="0"/>
          <w:i w:val="0"/>
        </w:rPr>
        <w:t>Ngày</w:t>
      </w:r>
      <w:r>
        <w:br/>
      </w:r>
      <w:r>
        <w:rPr>
          <w:b w:val="0"/>
          <w:i w:val="0"/>
        </w:rPr>
        <w:br/>
        <w:t xml:space="preserve">      06/12/2019</w:t>
      </w:r>
      <w:r>
        <w:rPr>
          <w:b w:val="0"/>
          <w:i w:val="0"/>
        </w:rPr>
        <w:br/>
      </w:r>
      <w:r>
        <w:rPr>
          <w:b w:val="0"/>
          <w:i w:val="0"/>
        </w:rPr>
        <w:t>Quy định nội dung, mức chi từ ngân sách nhà nước để thực hiện hoạt động sáng kiến trên địa bàn tỉnh Bến Tre</w:t>
      </w:r>
      <w:r>
        <w:rPr>
          <w:b w:val="0"/>
          <w:i w:val="0"/>
        </w:rPr>
        <w:br/>
      </w:r>
      <w:r>
        <w:rPr>
          <w:b w:val="0"/>
          <w:i w:val="0"/>
        </w:rPr>
        <w:t>Ngày</w:t>
      </w:r>
      <w:r>
        <w:br/>
      </w:r>
      <w:r>
        <w:rPr>
          <w:b w:val="0"/>
          <w:i w:val="0"/>
        </w:rPr>
        <w:br/>
        <w:t xml:space="preserve">      06/12/2019</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Nghị quyết</w:t>
      </w:r>
      <w:r>
        <w:rPr>
          <w:b w:val="0"/>
          <w:i w:val="0"/>
        </w:rPr>
        <w:br/>
      </w:r>
      <w:r>
        <w:rPr>
          <w:b w:val="0"/>
          <w:i w:val="0"/>
        </w:rPr>
        <w:t>03/2020/NQ-HĐND</w:t>
      </w:r>
      <w:r>
        <w:rPr>
          <w:b w:val="0"/>
          <w:i w:val="0"/>
        </w:rPr>
        <w:br/>
      </w:r>
      <w:r>
        <w:rPr>
          <w:b w:val="0"/>
          <w:i w:val="0"/>
        </w:rPr>
        <w:t>Ngày</w:t>
      </w:r>
      <w:r>
        <w:br/>
      </w:r>
      <w:r>
        <w:rPr>
          <w:b w:val="0"/>
          <w:i w:val="0"/>
        </w:rPr>
        <w:br/>
        <w:t xml:space="preserve">      23/4/2020</w:t>
      </w:r>
      <w:r>
        <w:rPr>
          <w:b w:val="0"/>
          <w:i w:val="0"/>
        </w:rPr>
        <w:br/>
      </w:r>
      <w:r>
        <w:rPr>
          <w:b w:val="0"/>
          <w:i w:val="0"/>
        </w:rPr>
        <w:t>Về việc sửa đổi, bổ sung Nghị quyết số 21/2017/NQ-HĐND ngày 05 tháng 12 năm 2017 của Hội đồng nhân dân tỉnh Bến Tre quy định về phân cấp nguồn thu, nhiệm vụ chi và định mức phân bổ dự toán chi thường xuyên ngân sách tỉnh Bến Tre giai đoạn 2018-2020</w:t>
      </w:r>
      <w:r>
        <w:rPr>
          <w:b w:val="0"/>
          <w:i w:val="0"/>
        </w:rPr>
        <w:br/>
      </w:r>
      <w:r>
        <w:rPr>
          <w:b w:val="0"/>
          <w:i w:val="0"/>
        </w:rPr>
        <w:t>Ngày</w:t>
      </w:r>
      <w:r>
        <w:br/>
      </w:r>
      <w:r>
        <w:rPr>
          <w:b w:val="0"/>
          <w:i w:val="0"/>
        </w:rPr>
        <w:br/>
        <w:t xml:space="preserve">      03/5/2020</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Nghị quyết</w:t>
      </w:r>
      <w:r>
        <w:rPr>
          <w:b w:val="0"/>
          <w:i w:val="0"/>
        </w:rPr>
        <w:br/>
      </w:r>
      <w:r>
        <w:rPr>
          <w:b w:val="0"/>
          <w:i w:val="0"/>
        </w:rPr>
        <w:t>10/2020/NQ-HĐND</w:t>
      </w:r>
      <w:r>
        <w:rPr>
          <w:b w:val="0"/>
          <w:i w:val="0"/>
        </w:rPr>
        <w:br/>
      </w:r>
      <w:r>
        <w:rPr>
          <w:b w:val="0"/>
          <w:i w:val="0"/>
        </w:rPr>
        <w:t>Ngày</w:t>
      </w:r>
      <w:r>
        <w:br/>
      </w:r>
      <w:r>
        <w:rPr>
          <w:b w:val="0"/>
          <w:i w:val="0"/>
        </w:rPr>
        <w:br/>
        <w:t xml:space="preserve">      07/7/2020</w:t>
      </w:r>
      <w:r>
        <w:rPr>
          <w:b w:val="0"/>
          <w:i w:val="0"/>
        </w:rPr>
        <w:br/>
      </w:r>
      <w:r>
        <w:rPr>
          <w:b w:val="0"/>
          <w:i w:val="0"/>
        </w:rPr>
        <w:t>Về việc quy định nội dung và mức chi thực hiện công tác thăm dò, khai quật khảo cổ trên địa bàn tỉnh Bến Tre</w:t>
      </w:r>
      <w:r>
        <w:rPr>
          <w:b w:val="0"/>
          <w:i w:val="0"/>
        </w:rPr>
        <w:br/>
      </w:r>
      <w:r>
        <w:rPr>
          <w:b w:val="0"/>
          <w:i w:val="0"/>
        </w:rPr>
        <w:t>Ngày</w:t>
      </w:r>
      <w:r>
        <w:br/>
      </w:r>
      <w:r>
        <w:rPr>
          <w:b w:val="0"/>
          <w:i w:val="0"/>
        </w:rPr>
        <w:br/>
        <w:t xml:space="preserve">      17/7/2020</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Nghị quyết</w:t>
      </w:r>
      <w:r>
        <w:rPr>
          <w:b w:val="0"/>
          <w:i w:val="0"/>
        </w:rPr>
        <w:br/>
      </w:r>
      <w:r>
        <w:rPr>
          <w:b w:val="0"/>
          <w:i w:val="0"/>
        </w:rPr>
        <w:t>12/2020/NQ-HĐND</w:t>
      </w:r>
      <w:r>
        <w:rPr>
          <w:b w:val="0"/>
          <w:i w:val="0"/>
        </w:rPr>
        <w:br/>
      </w:r>
      <w:r>
        <w:rPr>
          <w:b w:val="0"/>
          <w:i w:val="0"/>
        </w:rPr>
        <w:t>Ngày</w:t>
      </w:r>
      <w:r>
        <w:br/>
      </w:r>
      <w:r>
        <w:rPr>
          <w:b w:val="0"/>
          <w:i w:val="0"/>
        </w:rPr>
        <w:br/>
        <w:t xml:space="preserve">      07/7/2020</w:t>
      </w:r>
      <w:r>
        <w:rPr>
          <w:b w:val="0"/>
          <w:i w:val="0"/>
        </w:rPr>
        <w:br/>
      </w:r>
      <w:r>
        <w:rPr>
          <w:b w:val="0"/>
          <w:i w:val="0"/>
        </w:rPr>
        <w:t>Quy định mức chi đối với Hội thi sáng tạo kỹ thuật và Cuộc thi sáng tạo thanh thiếu niên nhi đồng trên địa bàn tỉnh Bến Tre</w:t>
      </w:r>
      <w:r>
        <w:rPr>
          <w:b w:val="0"/>
          <w:i w:val="0"/>
        </w:rPr>
        <w:br/>
      </w:r>
      <w:r>
        <w:rPr>
          <w:b w:val="0"/>
          <w:i w:val="0"/>
        </w:rPr>
        <w:t>Ngày</w:t>
      </w:r>
      <w:r>
        <w:br/>
      </w:r>
      <w:r>
        <w:rPr>
          <w:b w:val="0"/>
          <w:i w:val="0"/>
        </w:rPr>
        <w:br/>
        <w:t xml:space="preserve">      17/7/2020</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Nghị quyết</w:t>
      </w:r>
      <w:r>
        <w:rPr>
          <w:b w:val="0"/>
          <w:i w:val="0"/>
        </w:rPr>
        <w:br/>
      </w:r>
      <w:r>
        <w:rPr>
          <w:b w:val="0"/>
          <w:i w:val="0"/>
        </w:rPr>
        <w:t>24/2020/NQ-HĐND</w:t>
      </w:r>
      <w:r>
        <w:rPr>
          <w:b w:val="0"/>
          <w:i w:val="0"/>
        </w:rPr>
        <w:br/>
      </w:r>
      <w:r>
        <w:rPr>
          <w:b w:val="0"/>
          <w:i w:val="0"/>
        </w:rPr>
        <w:t>Ngày</w:t>
      </w:r>
      <w:r>
        <w:br/>
      </w:r>
      <w:r>
        <w:rPr>
          <w:b w:val="0"/>
          <w:i w:val="0"/>
        </w:rPr>
        <w:br/>
        <w:t xml:space="preserve">      09/12/2020</w:t>
      </w:r>
      <w:r>
        <w:rPr>
          <w:b w:val="0"/>
          <w:i w:val="0"/>
        </w:rPr>
        <w:br/>
      </w:r>
      <w:r>
        <w:rPr>
          <w:b w:val="0"/>
          <w:i w:val="0"/>
        </w:rPr>
        <w:t>Ban hành Quy định về nguyên tắc, tiêu chí và định mức phân bổ vốn đầu tư công nguồn ngân sách nhà nước giai đoạn 2021 - 2025 trên địa bàn tỉnh Bến Tre</w:t>
      </w:r>
      <w:r>
        <w:rPr>
          <w:b w:val="0"/>
          <w:i w:val="0"/>
        </w:rPr>
        <w:br/>
      </w:r>
      <w:r>
        <w:rPr>
          <w:b w:val="0"/>
          <w:i w:val="0"/>
        </w:rPr>
        <w:t>Ngày</w:t>
      </w:r>
      <w:r>
        <w:br/>
      </w:r>
      <w:r>
        <w:rPr>
          <w:b w:val="0"/>
          <w:i w:val="0"/>
        </w:rPr>
        <w:br/>
        <w:t xml:space="preserve">      19/12/2020</w:t>
      </w:r>
      <w:r>
        <w:rPr>
          <w:b w:val="0"/>
          <w:i w:val="0"/>
        </w:rPr>
        <w:br/>
      </w:r>
      <w:r>
        <w:rPr>
          <w:b w:val="0"/>
          <w:i w:val="0"/>
        </w:rPr>
        <w:t>Hết hiệu lực 1 phần</w:t>
      </w:r>
      <w:r>
        <w:rPr>
          <w:b w:val="0"/>
          <w:i w:val="0"/>
        </w:rPr>
        <w:br/>
      </w:r>
      <w:r>
        <w:rPr>
          <w:b w:val="0"/>
          <w:i w:val="0"/>
        </w:rPr>
        <w:br/>
      </w:r>
      <w:r>
        <w:rPr>
          <w:b w:val="0"/>
          <w:i w:val="0"/>
        </w:rPr>
        <w:br/>
      </w:r>
      <w:r>
        <w:rPr>
          <w:b w:val="0"/>
          <w:i w:val="0"/>
        </w:rPr>
        <w:t>22</w:t>
      </w:r>
      <w:r>
        <w:rPr>
          <w:b w:val="0"/>
          <w:i w:val="0"/>
        </w:rPr>
        <w:br/>
      </w:r>
      <w:r>
        <w:rPr>
          <w:b w:val="0"/>
          <w:i w:val="0"/>
        </w:rPr>
        <w:t>Nghị quyết</w:t>
      </w:r>
      <w:r>
        <w:rPr>
          <w:b w:val="0"/>
          <w:i w:val="0"/>
        </w:rPr>
        <w:br/>
      </w:r>
      <w:r>
        <w:rPr>
          <w:b w:val="0"/>
          <w:i w:val="0"/>
        </w:rPr>
        <w:t>26/2020/NQ-HĐND</w:t>
      </w:r>
      <w:r>
        <w:rPr>
          <w:b w:val="0"/>
          <w:i w:val="0"/>
        </w:rPr>
        <w:br/>
      </w:r>
      <w:r>
        <w:rPr>
          <w:b w:val="0"/>
          <w:i w:val="0"/>
        </w:rPr>
        <w:t>Ngày</w:t>
      </w:r>
      <w:r>
        <w:br/>
      </w:r>
      <w:r>
        <w:rPr>
          <w:b w:val="0"/>
          <w:i w:val="0"/>
        </w:rPr>
        <w:br/>
        <w:t xml:space="preserve">      09/12/2020</w:t>
      </w:r>
      <w:r>
        <w:rPr>
          <w:b w:val="0"/>
          <w:i w:val="0"/>
        </w:rPr>
        <w:br/>
      </w:r>
      <w:r>
        <w:rPr>
          <w:b w:val="0"/>
          <w:i w:val="0"/>
        </w:rPr>
        <w:t>Bổ sung Quy định về phân cấp nguồn thu, nhiệm vụ chi và định mức phân bổ dự toán chi thường xuyên ngân sách tỉnh Bến Tre giai đoạn 2018-2020 ban hành kèm theo Nghị quyết số 21/2017/NQ-HĐND ngày 05 tháng 12 năm 2017 của Hội đồng nhân dân tỉnh và kéo dài thời gian thực hiện Nghị quyết số 21/2017/NQ-HĐND và Nghị quyết số 03/2020/NQ-HĐND đến hết năm 2021</w:t>
      </w:r>
      <w:r>
        <w:rPr>
          <w:b w:val="0"/>
          <w:i w:val="0"/>
        </w:rPr>
        <w:br/>
      </w:r>
      <w:r>
        <w:rPr>
          <w:b w:val="0"/>
          <w:i w:val="0"/>
        </w:rPr>
        <w:t>Ngày</w:t>
      </w:r>
      <w:r>
        <w:br/>
      </w:r>
      <w:r>
        <w:rPr>
          <w:b w:val="0"/>
          <w:i w:val="0"/>
        </w:rPr>
        <w:br/>
        <w:t xml:space="preserve">      09/12/2020</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 xml:space="preserve"> </w:t>
      </w:r>
      <w:r>
        <w:rPr>
          <w:b w:val="0"/>
          <w:i w:val="0"/>
        </w:rPr>
        <w:br/>
      </w:r>
      <w:r>
        <w:rPr>
          <w:b w:val="0"/>
          <w:i w:val="0"/>
        </w:rPr>
        <w:t>27/2020/NQ-HĐND</w:t>
      </w:r>
      <w:r>
        <w:rPr>
          <w:b w:val="0"/>
          <w:i w:val="0"/>
        </w:rPr>
        <w:br/>
      </w:r>
      <w:r>
        <w:rPr>
          <w:b w:val="0"/>
          <w:i w:val="0"/>
        </w:rPr>
        <w:t>Ngày</w:t>
      </w:r>
      <w:r>
        <w:br/>
      </w:r>
      <w:r>
        <w:rPr>
          <w:b w:val="0"/>
          <w:i w:val="0"/>
        </w:rPr>
        <w:br/>
        <w:t xml:space="preserve">      09/12/2020</w:t>
      </w:r>
      <w:r>
        <w:rPr>
          <w:b w:val="0"/>
          <w:i w:val="0"/>
        </w:rPr>
        <w:br/>
      </w:r>
      <w:r>
        <w:rPr>
          <w:b w:val="0"/>
          <w:i w:val="0"/>
        </w:rPr>
        <w:t>Quy định mức chi xây dựng tiêu chuẩn cơ sở và quy chuẩn kỹ thuật địa phương trên địa bàn tỉnh Bến Tre</w:t>
      </w:r>
      <w:r>
        <w:rPr>
          <w:b w:val="0"/>
          <w:i w:val="0"/>
        </w:rPr>
        <w:br/>
      </w:r>
      <w:r>
        <w:rPr>
          <w:b w:val="0"/>
          <w:i w:val="0"/>
        </w:rPr>
        <w:t>Ngày</w:t>
      </w:r>
      <w:r>
        <w:br/>
      </w:r>
      <w:r>
        <w:rPr>
          <w:b w:val="0"/>
          <w:i w:val="0"/>
        </w:rPr>
        <w:br/>
        <w:t xml:space="preserve">      09/12/2020</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Nghị quyết</w:t>
      </w:r>
      <w:r>
        <w:rPr>
          <w:b w:val="0"/>
          <w:i w:val="0"/>
        </w:rPr>
        <w:br/>
      </w:r>
      <w:r>
        <w:rPr>
          <w:b w:val="0"/>
          <w:i w:val="0"/>
        </w:rPr>
        <w:t>31/2020/NQ-HĐND</w:t>
      </w:r>
      <w:r>
        <w:rPr>
          <w:b w:val="0"/>
          <w:i w:val="0"/>
        </w:rPr>
        <w:br/>
      </w:r>
      <w:r>
        <w:rPr>
          <w:b w:val="0"/>
          <w:i w:val="0"/>
        </w:rPr>
        <w:t>Ngày</w:t>
      </w:r>
      <w:r>
        <w:br/>
      </w:r>
      <w:r>
        <w:rPr>
          <w:b w:val="0"/>
          <w:i w:val="0"/>
        </w:rPr>
        <w:br/>
        <w:t xml:space="preserve">      09/12/2020</w:t>
      </w:r>
      <w:r>
        <w:rPr>
          <w:b w:val="0"/>
          <w:i w:val="0"/>
        </w:rPr>
        <w:br/>
      </w:r>
      <w:r>
        <w:rPr>
          <w:b w:val="0"/>
          <w:i w:val="0"/>
        </w:rPr>
        <w:t>Về việc ban hành quy định một số chính sách hỗ trợ đổi mới, chuyển giao, ứng dụng công nghệ thông qua thực hiện nhiệm vụ khoa học và công nghệ trên địa bàn tỉnh Bến Tre</w:t>
      </w:r>
      <w:r>
        <w:rPr>
          <w:b w:val="0"/>
          <w:i w:val="0"/>
        </w:rPr>
        <w:br/>
      </w:r>
      <w:r>
        <w:rPr>
          <w:b w:val="0"/>
          <w:i w:val="0"/>
        </w:rPr>
        <w:t>Ngày</w:t>
      </w:r>
      <w:r>
        <w:br/>
      </w:r>
      <w:r>
        <w:rPr>
          <w:b w:val="0"/>
          <w:i w:val="0"/>
        </w:rPr>
        <w:br/>
        <w:t xml:space="preserve">      09/12/2020</w:t>
      </w:r>
      <w:r>
        <w:rPr>
          <w:b w:val="0"/>
          <w:i w:val="0"/>
        </w:rPr>
        <w:br/>
      </w:r>
      <w:r>
        <w:rPr>
          <w:b w:val="0"/>
          <w:i w:val="0"/>
        </w:rPr>
        <w:t xml:space="preserve"> </w:t>
      </w:r>
      <w:r>
        <w:rPr>
          <w:b w:val="0"/>
          <w:i w:val="0"/>
        </w:rPr>
        <w:br/>
      </w:r>
      <w:r>
        <w:rPr>
          <w:b w:val="0"/>
          <w:i w:val="0"/>
        </w:rPr>
        <w:br/>
      </w:r>
      <w:r>
        <w:rPr>
          <w:b w:val="0"/>
          <w:i w:val="0"/>
        </w:rPr>
        <w:br/>
      </w:r>
      <w:r>
        <w:rPr>
          <w:b w:val="0"/>
          <w:i w:val="0"/>
        </w:rPr>
        <w:t>25</w:t>
      </w:r>
      <w:r>
        <w:rPr>
          <w:b w:val="0"/>
          <w:i w:val="0"/>
        </w:rPr>
        <w:br/>
      </w:r>
      <w:r>
        <w:rPr>
          <w:b w:val="0"/>
          <w:i w:val="0"/>
        </w:rPr>
        <w:t>Nghị quyết</w:t>
      </w:r>
      <w:r>
        <w:rPr>
          <w:b w:val="0"/>
          <w:i w:val="0"/>
        </w:rPr>
        <w:br/>
      </w:r>
      <w:r>
        <w:rPr>
          <w:b w:val="0"/>
          <w:i w:val="0"/>
        </w:rPr>
        <w:t>04/2021/NQ-HĐND</w:t>
      </w:r>
      <w:r>
        <w:rPr>
          <w:b w:val="0"/>
          <w:i w:val="0"/>
        </w:rPr>
        <w:br/>
      </w:r>
      <w:r>
        <w:rPr>
          <w:b w:val="0"/>
          <w:i w:val="0"/>
        </w:rPr>
        <w:t>Ngày</w:t>
      </w:r>
      <w:r>
        <w:br/>
      </w:r>
      <w:r>
        <w:rPr>
          <w:b w:val="0"/>
          <w:i w:val="0"/>
        </w:rPr>
        <w:br/>
        <w:t xml:space="preserve">      19/3/2021</w:t>
      </w:r>
      <w:r>
        <w:rPr>
          <w:b w:val="0"/>
          <w:i w:val="0"/>
        </w:rPr>
        <w:br/>
      </w:r>
      <w:r>
        <w:rPr>
          <w:b w:val="0"/>
          <w:i w:val="0"/>
        </w:rPr>
        <w:t>Về việc quy định mức chi cụ thể và thời gian hưởng chế độ hỗ trợ phục vụ công tác tổ chức bầu cử đại biểu Quốc hội khóa XV và đại biểu Hội đồng nhân dân các cấp nhiệm kỳ 2021 - 2026 trên địa bàn tỉnh Bến Tre</w:t>
      </w:r>
      <w:r>
        <w:rPr>
          <w:b w:val="0"/>
          <w:i w:val="0"/>
        </w:rPr>
        <w:br/>
      </w:r>
      <w:r>
        <w:rPr>
          <w:b w:val="0"/>
          <w:i w:val="0"/>
        </w:rPr>
        <w:t>Ngày</w:t>
      </w:r>
      <w:r>
        <w:br/>
      </w:r>
      <w:r>
        <w:rPr>
          <w:b w:val="0"/>
          <w:i w:val="0"/>
        </w:rPr>
        <w:br/>
        <w:t xml:space="preserve">       29/3/2021</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br/>
      </w:r>
      <w:r>
        <w:rPr>
          <w:b w:val="0"/>
          <w:i w:val="0"/>
        </w:rPr>
        <w:t>Nghị quyết</w:t>
      </w:r>
      <w:r>
        <w:rPr>
          <w:b w:val="0"/>
          <w:i w:val="0"/>
        </w:rPr>
        <w:br/>
      </w:r>
      <w:r>
        <w:rPr>
          <w:b w:val="0"/>
          <w:i w:val="0"/>
        </w:rPr>
        <w:t>11/2021/NQ-HĐND</w:t>
      </w:r>
      <w:r>
        <w:rPr>
          <w:b w:val="0"/>
          <w:i w:val="0"/>
        </w:rPr>
        <w:br/>
      </w:r>
      <w:r>
        <w:rPr>
          <w:b w:val="0"/>
          <w:i w:val="0"/>
        </w:rPr>
        <w:t>Ngày</w:t>
      </w:r>
      <w:r>
        <w:br/>
      </w:r>
      <w:r>
        <w:rPr>
          <w:b w:val="0"/>
          <w:i w:val="0"/>
        </w:rPr>
        <w:br/>
        <w:t xml:space="preserve">      24/8/2021</w:t>
      </w:r>
      <w:r>
        <w:rPr>
          <w:b w:val="0"/>
          <w:i w:val="0"/>
        </w:rPr>
        <w:br/>
      </w:r>
      <w:r>
        <w:rPr>
          <w:b w:val="0"/>
          <w:i w:val="0"/>
        </w:rPr>
        <w:t>Quy định nội dung chi và mức hỗ trợ cho các hoạt động khuyến nông trên địa bàn tỉnh Bến Tre</w:t>
      </w:r>
      <w:r>
        <w:rPr>
          <w:b w:val="0"/>
          <w:i w:val="0"/>
        </w:rPr>
        <w:br/>
      </w:r>
      <w:r>
        <w:rPr>
          <w:b w:val="0"/>
          <w:i w:val="0"/>
        </w:rPr>
        <w:t>Ngày</w:t>
      </w:r>
      <w:r>
        <w:br/>
      </w:r>
      <w:r>
        <w:rPr>
          <w:b w:val="0"/>
          <w:i w:val="0"/>
        </w:rPr>
        <w:br/>
        <w:t xml:space="preserve">       03/9/2021</w:t>
      </w:r>
      <w:r>
        <w:rPr>
          <w:b w:val="0"/>
          <w:i w:val="0"/>
        </w:rPr>
        <w:br/>
      </w:r>
      <w:r>
        <w:rPr>
          <w:b w:val="0"/>
          <w:i w:val="0"/>
        </w:rPr>
        <w:t xml:space="preserve"> </w:t>
      </w:r>
      <w:r>
        <w:rPr>
          <w:b w:val="0"/>
          <w:i w:val="0"/>
        </w:rPr>
        <w:br/>
      </w:r>
      <w:r>
        <w:rPr>
          <w:b w:val="0"/>
          <w:i w:val="0"/>
        </w:rPr>
        <w:br/>
      </w:r>
      <w:r>
        <w:rPr>
          <w:b w:val="0"/>
          <w:i w:val="0"/>
        </w:rPr>
        <w:br/>
      </w:r>
      <w:r>
        <w:rPr>
          <w:b w:val="0"/>
          <w:i w:val="0"/>
        </w:rPr>
        <w:t>27</w:t>
      </w:r>
      <w:r>
        <w:rPr>
          <w:b w:val="0"/>
          <w:i w:val="0"/>
        </w:rPr>
        <w:br/>
      </w:r>
      <w:r>
        <w:rPr>
          <w:b w:val="0"/>
          <w:i w:val="0"/>
        </w:rPr>
        <w:t>Nghị quyết</w:t>
      </w:r>
      <w:r>
        <w:rPr>
          <w:b w:val="0"/>
          <w:i w:val="0"/>
        </w:rPr>
        <w:br/>
      </w:r>
      <w:r>
        <w:rPr>
          <w:b w:val="0"/>
          <w:i w:val="0"/>
        </w:rPr>
        <w:t>14/2021/NQ-HĐND</w:t>
      </w:r>
      <w:r>
        <w:rPr>
          <w:b w:val="0"/>
          <w:i w:val="0"/>
        </w:rPr>
        <w:br/>
      </w:r>
      <w:r>
        <w:rPr>
          <w:b w:val="0"/>
          <w:i w:val="0"/>
        </w:rPr>
        <w:t>Ngày</w:t>
      </w:r>
      <w:r>
        <w:br/>
      </w:r>
      <w:r>
        <w:rPr>
          <w:b w:val="0"/>
          <w:i w:val="0"/>
        </w:rPr>
        <w:br/>
        <w:t xml:space="preserve">      24/8/2021</w:t>
      </w:r>
      <w:r>
        <w:rPr>
          <w:b w:val="0"/>
          <w:i w:val="0"/>
        </w:rPr>
        <w:br/>
      </w:r>
      <w:r>
        <w:rPr>
          <w:b w:val="0"/>
          <w:i w:val="0"/>
        </w:rPr>
        <w:t>Về việc quy định một số chế độ, định mức chi tiêu tài chính phục vụ hoạt động của Hội đồng nhân dân các cấp tỉnh Bến Tre</w:t>
      </w:r>
      <w:r>
        <w:rPr>
          <w:b w:val="0"/>
          <w:i w:val="0"/>
        </w:rPr>
        <w:br/>
      </w:r>
      <w:r>
        <w:rPr>
          <w:b w:val="0"/>
          <w:i w:val="0"/>
        </w:rPr>
        <w:t>Ngày</w:t>
      </w:r>
      <w:r>
        <w:br/>
      </w:r>
      <w:r>
        <w:rPr>
          <w:b w:val="0"/>
          <w:i w:val="0"/>
        </w:rPr>
        <w:br/>
        <w:t xml:space="preserve">       03/9/2021</w:t>
      </w:r>
      <w:r>
        <w:rPr>
          <w:b w:val="0"/>
          <w:i w:val="0"/>
        </w:rPr>
        <w:br/>
      </w:r>
      <w:r>
        <w:rPr>
          <w:b w:val="0"/>
          <w:i w:val="0"/>
        </w:rPr>
        <w:t xml:space="preserve"> </w:t>
      </w:r>
      <w:r>
        <w:rPr>
          <w:b w:val="0"/>
          <w:i w:val="0"/>
        </w:rPr>
        <w:br/>
      </w:r>
      <w:r>
        <w:rPr>
          <w:b w:val="0"/>
          <w:i w:val="0"/>
        </w:rPr>
        <w:br/>
      </w:r>
      <w:r>
        <w:rPr>
          <w:b w:val="0"/>
          <w:i w:val="0"/>
        </w:rPr>
        <w:br/>
      </w:r>
      <w:r>
        <w:rPr>
          <w:b w:val="0"/>
          <w:i w:val="0"/>
        </w:rPr>
        <w:t>28</w:t>
      </w:r>
      <w:r>
        <w:rPr>
          <w:b w:val="0"/>
          <w:i w:val="0"/>
        </w:rPr>
        <w:br/>
      </w:r>
      <w:r>
        <w:rPr>
          <w:b w:val="0"/>
          <w:i w:val="0"/>
        </w:rPr>
        <w:t>Nghị quyết</w:t>
      </w:r>
      <w:r>
        <w:rPr>
          <w:b w:val="0"/>
          <w:i w:val="0"/>
        </w:rPr>
        <w:br/>
      </w:r>
      <w:r>
        <w:rPr>
          <w:b w:val="0"/>
          <w:i w:val="0"/>
        </w:rPr>
        <w:t>16/2021/NQ-HĐND</w:t>
      </w:r>
      <w:r>
        <w:rPr>
          <w:b w:val="0"/>
          <w:i w:val="0"/>
        </w:rPr>
        <w:br/>
      </w:r>
      <w:r>
        <w:rPr>
          <w:b w:val="0"/>
          <w:i w:val="0"/>
        </w:rPr>
        <w:t>Ngày</w:t>
      </w:r>
      <w:r>
        <w:br/>
      </w:r>
      <w:r>
        <w:rPr>
          <w:b w:val="0"/>
          <w:i w:val="0"/>
        </w:rPr>
        <w:br/>
        <w:t xml:space="preserve">      14/10/2021</w:t>
      </w:r>
      <w:r>
        <w:rPr>
          <w:b w:val="0"/>
          <w:i w:val="0"/>
        </w:rPr>
        <w:br/>
      </w:r>
      <w:r>
        <w:rPr>
          <w:b w:val="0"/>
          <w:i w:val="0"/>
        </w:rPr>
        <w:t>Về kế hoạch đầu tư công trung hạn nguồn vốn ngân sách Nhà nước tỉnh Bến Tre giai đoạn 2021 - 2025</w:t>
      </w:r>
      <w:r>
        <w:rPr>
          <w:b w:val="0"/>
          <w:i w:val="0"/>
        </w:rPr>
        <w:br/>
      </w:r>
      <w:r>
        <w:rPr>
          <w:b w:val="0"/>
          <w:i w:val="0"/>
        </w:rPr>
        <w:t>Ngày</w:t>
      </w:r>
      <w:r>
        <w:br/>
      </w:r>
      <w:r>
        <w:rPr>
          <w:b w:val="0"/>
          <w:i w:val="0"/>
        </w:rPr>
        <w:br/>
        <w:t xml:space="preserve">       24/10/2021</w:t>
      </w:r>
      <w:r>
        <w:rPr>
          <w:b w:val="0"/>
          <w:i w:val="0"/>
        </w:rPr>
        <w:br/>
      </w:r>
      <w:r>
        <w:rPr>
          <w:b w:val="0"/>
          <w:i w:val="0"/>
        </w:rPr>
        <w:t>Hết hiệu lực 1 phần</w:t>
      </w:r>
      <w:r>
        <w:rPr>
          <w:b w:val="0"/>
          <w:i w:val="0"/>
        </w:rPr>
        <w:br/>
      </w:r>
      <w:r>
        <w:rPr>
          <w:b w:val="0"/>
          <w:i w:val="0"/>
        </w:rPr>
        <w:br/>
      </w:r>
      <w:r>
        <w:rPr>
          <w:b w:val="0"/>
          <w:i w:val="0"/>
        </w:rPr>
        <w:br/>
      </w:r>
      <w:r>
        <w:rPr>
          <w:b w:val="0"/>
          <w:i w:val="0"/>
        </w:rPr>
        <w:t>29</w:t>
      </w:r>
      <w:r>
        <w:rPr>
          <w:b w:val="0"/>
          <w:i w:val="0"/>
        </w:rPr>
        <w:br/>
      </w:r>
      <w:r>
        <w:rPr>
          <w:b w:val="0"/>
          <w:i w:val="0"/>
        </w:rPr>
        <w:t>Nghị quyết</w:t>
      </w:r>
      <w:r>
        <w:rPr>
          <w:b w:val="0"/>
          <w:i w:val="0"/>
        </w:rPr>
        <w:br/>
      </w:r>
      <w:r>
        <w:rPr>
          <w:b w:val="0"/>
          <w:i w:val="0"/>
        </w:rPr>
        <w:t>20/2021/NQ-HĐND</w:t>
      </w:r>
      <w:r>
        <w:rPr>
          <w:b w:val="0"/>
          <w:i w:val="0"/>
        </w:rPr>
        <w:br/>
      </w:r>
      <w:r>
        <w:rPr>
          <w:b w:val="0"/>
          <w:i w:val="0"/>
        </w:rPr>
        <w:t>Ngày</w:t>
      </w:r>
      <w:r>
        <w:br/>
      </w:r>
      <w:r>
        <w:rPr>
          <w:b w:val="0"/>
          <w:i w:val="0"/>
        </w:rPr>
        <w:br/>
        <w:t xml:space="preserve">      08/12/2021</w:t>
      </w:r>
      <w:r>
        <w:rPr>
          <w:b w:val="0"/>
          <w:i w:val="0"/>
        </w:rPr>
        <w:br/>
      </w:r>
      <w:r>
        <w:rPr>
          <w:b w:val="0"/>
          <w:i w:val="0"/>
        </w:rPr>
        <w:t>Ban hành Quy định về phân cấp nguồn thu, nhiệm vụ chi và định mức phân bổ dự toán chi thường xuyên ngân sách tỉnh Bến Tre giai đoạn 2022-2025</w:t>
      </w:r>
      <w:r>
        <w:rPr>
          <w:b w:val="0"/>
          <w:i w:val="0"/>
        </w:rPr>
        <w:br/>
      </w:r>
      <w:r>
        <w:rPr>
          <w:b w:val="0"/>
          <w:i w:val="0"/>
        </w:rPr>
        <w:t>Ngày</w:t>
      </w:r>
      <w:r>
        <w:br/>
      </w:r>
      <w:r>
        <w:rPr>
          <w:b w:val="0"/>
          <w:i w:val="0"/>
        </w:rPr>
        <w:br/>
        <w:t xml:space="preserve">       18/12/2021</w:t>
      </w:r>
      <w:r>
        <w:rPr>
          <w:b w:val="0"/>
          <w:i w:val="0"/>
        </w:rPr>
        <w:br/>
      </w:r>
      <w:r>
        <w:rPr>
          <w:b w:val="0"/>
          <w:i w:val="0"/>
        </w:rPr>
        <w:t xml:space="preserve"> </w:t>
      </w:r>
      <w:r>
        <w:rPr>
          <w:b w:val="0"/>
          <w:i w:val="0"/>
        </w:rPr>
        <w:br/>
      </w:r>
      <w:r>
        <w:rPr>
          <w:b w:val="0"/>
          <w:i w:val="0"/>
        </w:rPr>
        <w:br/>
      </w:r>
      <w:r>
        <w:rPr>
          <w:b w:val="0"/>
          <w:i w:val="0"/>
        </w:rPr>
        <w:br/>
      </w:r>
      <w:r>
        <w:rPr>
          <w:b w:val="0"/>
          <w:i w:val="0"/>
        </w:rPr>
        <w:t>30</w:t>
      </w:r>
      <w:r>
        <w:rPr>
          <w:b w:val="0"/>
          <w:i w:val="0"/>
        </w:rPr>
        <w:br/>
      </w:r>
      <w:r>
        <w:rPr>
          <w:b w:val="0"/>
          <w:i w:val="0"/>
        </w:rPr>
        <w:t>Nghị quyết</w:t>
      </w:r>
      <w:r>
        <w:rPr>
          <w:b w:val="0"/>
          <w:i w:val="0"/>
        </w:rPr>
        <w:br/>
      </w:r>
      <w:r>
        <w:rPr>
          <w:b w:val="0"/>
          <w:i w:val="0"/>
        </w:rPr>
        <w:t>25/2021/NQ-HĐND</w:t>
      </w:r>
      <w:r>
        <w:rPr>
          <w:b w:val="0"/>
          <w:i w:val="0"/>
        </w:rPr>
        <w:br/>
      </w:r>
      <w:r>
        <w:rPr>
          <w:b w:val="0"/>
          <w:i w:val="0"/>
        </w:rPr>
        <w:t>Ngày 08/12/2021</w:t>
      </w:r>
      <w:r>
        <w:rPr>
          <w:b w:val="0"/>
          <w:i w:val="0"/>
        </w:rPr>
        <w:br/>
      </w:r>
      <w:r>
        <w:rPr>
          <w:b w:val="0"/>
          <w:i w:val="0"/>
        </w:rPr>
        <w:t>Về việc quy định chính sách hỗ trợ phát triển kinh tế tập thể, hợp tá xã trên địa bàn tỉnh Bến Tre giai đoạn 2021/-2025</w:t>
      </w:r>
      <w:r>
        <w:rPr>
          <w:b w:val="0"/>
          <w:i w:val="0"/>
        </w:rPr>
        <w:br/>
      </w:r>
      <w:r>
        <w:rPr>
          <w:b w:val="0"/>
          <w:i w:val="0"/>
        </w:rPr>
        <w:t>18/12/2021</w:t>
      </w:r>
      <w:r>
        <w:rPr>
          <w:b w:val="0"/>
          <w:i w:val="0"/>
        </w:rPr>
        <w:br/>
      </w:r>
      <w:r>
        <w:rPr>
          <w:b w:val="0"/>
          <w:i w:val="0"/>
        </w:rPr>
        <w:t xml:space="preserve"> </w:t>
      </w:r>
      <w:r>
        <w:rPr>
          <w:b w:val="0"/>
          <w:i w:val="0"/>
        </w:rPr>
        <w:br/>
      </w:r>
      <w:r>
        <w:rPr>
          <w:b w:val="0"/>
          <w:i w:val="0"/>
        </w:rPr>
        <w:br/>
      </w:r>
      <w:r>
        <w:rPr>
          <w:b w:val="0"/>
          <w:i w:val="0"/>
        </w:rPr>
        <w:br/>
      </w:r>
      <w:r>
        <w:rPr>
          <w:b w:val="0"/>
          <w:i w:val="0"/>
        </w:rPr>
        <w:t>31</w:t>
      </w:r>
      <w:r>
        <w:rPr>
          <w:b w:val="0"/>
          <w:i w:val="0"/>
        </w:rPr>
        <w:br/>
      </w:r>
      <w:r>
        <w:rPr>
          <w:b w:val="0"/>
          <w:i w:val="0"/>
        </w:rPr>
        <w:t>Nghị quyết</w:t>
      </w:r>
      <w:r>
        <w:rPr>
          <w:b w:val="0"/>
          <w:i w:val="0"/>
        </w:rPr>
        <w:br/>
      </w:r>
      <w:r>
        <w:rPr>
          <w:b w:val="0"/>
          <w:i w:val="0"/>
        </w:rPr>
        <w:t>26/2021/NQ-HĐND</w:t>
      </w:r>
      <w:r>
        <w:rPr>
          <w:b w:val="0"/>
          <w:i w:val="0"/>
        </w:rPr>
        <w:br/>
      </w:r>
      <w:r>
        <w:rPr>
          <w:b w:val="0"/>
          <w:i w:val="0"/>
        </w:rPr>
        <w:t>Ngày</w:t>
      </w:r>
      <w:r>
        <w:br/>
      </w:r>
      <w:r>
        <w:rPr>
          <w:b w:val="0"/>
          <w:i w:val="0"/>
        </w:rPr>
        <w:br/>
        <w:t xml:space="preserve">      08/12/2021</w:t>
      </w:r>
      <w:r>
        <w:rPr>
          <w:b w:val="0"/>
          <w:i w:val="0"/>
        </w:rPr>
        <w:br/>
      </w:r>
      <w:r>
        <w:rPr>
          <w:b w:val="0"/>
          <w:i w:val="0"/>
        </w:rPr>
        <w:t>Về việc quy định trang bị phương tiện phòng cháy, chữa cháy và cứu nạn, cứu hộ cho lực lượng dân phòng trên địa bàn tỉnh Bến Tre</w:t>
      </w:r>
      <w:r>
        <w:rPr>
          <w:b w:val="0"/>
          <w:i w:val="0"/>
        </w:rPr>
        <w:br/>
      </w:r>
      <w:r>
        <w:rPr>
          <w:b w:val="0"/>
          <w:i w:val="0"/>
        </w:rPr>
        <w:t>Ngày</w:t>
      </w:r>
      <w:r>
        <w:br/>
      </w:r>
      <w:r>
        <w:rPr>
          <w:b w:val="0"/>
          <w:i w:val="0"/>
        </w:rPr>
        <w:br/>
        <w:t xml:space="preserve">      18/12/2021</w:t>
      </w:r>
      <w:r>
        <w:rPr>
          <w:b w:val="0"/>
          <w:i w:val="0"/>
        </w:rPr>
        <w:br/>
      </w:r>
      <w:r>
        <w:rPr>
          <w:b w:val="0"/>
          <w:i w:val="0"/>
        </w:rPr>
        <w:t xml:space="preserve"> </w:t>
      </w:r>
      <w:r>
        <w:rPr>
          <w:b w:val="0"/>
          <w:i w:val="0"/>
        </w:rPr>
        <w:br/>
      </w:r>
      <w:r>
        <w:rPr>
          <w:b w:val="0"/>
          <w:i w:val="0"/>
        </w:rPr>
        <w:br/>
      </w:r>
      <w:r>
        <w:rPr>
          <w:b w:val="0"/>
          <w:i w:val="0"/>
        </w:rPr>
        <w:br/>
      </w:r>
      <w:r>
        <w:rPr>
          <w:b w:val="0"/>
          <w:i w:val="0"/>
        </w:rPr>
        <w:t>32</w:t>
      </w:r>
      <w:r>
        <w:rPr>
          <w:b w:val="0"/>
          <w:i w:val="0"/>
        </w:rPr>
        <w:br/>
      </w:r>
      <w:r>
        <w:rPr>
          <w:b w:val="0"/>
          <w:i w:val="0"/>
        </w:rPr>
        <w:t>Nghị quyết</w:t>
      </w:r>
      <w:r>
        <w:rPr>
          <w:b w:val="0"/>
          <w:i w:val="0"/>
        </w:rPr>
        <w:br/>
      </w:r>
      <w:r>
        <w:rPr>
          <w:b w:val="0"/>
          <w:i w:val="0"/>
        </w:rPr>
        <w:t>28/2021/NQ-HĐND</w:t>
      </w:r>
      <w:r>
        <w:rPr>
          <w:b w:val="0"/>
          <w:i w:val="0"/>
        </w:rPr>
        <w:br/>
      </w:r>
      <w:r>
        <w:rPr>
          <w:b w:val="0"/>
          <w:i w:val="0"/>
        </w:rPr>
        <w:t>Ngày</w:t>
      </w:r>
      <w:r>
        <w:br/>
      </w:r>
      <w:r>
        <w:rPr>
          <w:b w:val="0"/>
          <w:i w:val="0"/>
        </w:rPr>
        <w:br/>
        <w:t xml:space="preserve">      08/12/2021</w:t>
      </w:r>
      <w:r>
        <w:rPr>
          <w:b w:val="0"/>
          <w:i w:val="0"/>
        </w:rPr>
        <w:br/>
      </w:r>
      <w:r>
        <w:rPr>
          <w:b w:val="0"/>
          <w:i w:val="0"/>
        </w:rPr>
        <w:t>Quy định mức chi bồi dưỡng cho cộng tác viên dân số trên địa bàn tỉnh Bến Tre</w:t>
      </w:r>
      <w:r>
        <w:rPr>
          <w:b w:val="0"/>
          <w:i w:val="0"/>
        </w:rPr>
        <w:br/>
      </w:r>
      <w:r>
        <w:rPr>
          <w:b w:val="0"/>
          <w:i w:val="0"/>
        </w:rPr>
        <w:t>Ngày</w:t>
      </w:r>
      <w:r>
        <w:br/>
      </w:r>
      <w:r>
        <w:rPr>
          <w:b w:val="0"/>
          <w:i w:val="0"/>
        </w:rPr>
        <w:br/>
        <w:t xml:space="preserve">      18/12/2021</w:t>
      </w:r>
      <w:r>
        <w:rPr>
          <w:b w:val="0"/>
          <w:i w:val="0"/>
        </w:rPr>
        <w:br/>
      </w:r>
      <w:r>
        <w:rPr>
          <w:b w:val="0"/>
          <w:i w:val="0"/>
        </w:rPr>
        <w:t xml:space="preserve"> </w:t>
      </w:r>
      <w:r>
        <w:rPr>
          <w:b w:val="0"/>
          <w:i w:val="0"/>
        </w:rPr>
        <w:br/>
      </w:r>
      <w:r>
        <w:rPr>
          <w:b w:val="0"/>
          <w:i w:val="0"/>
        </w:rPr>
        <w:br/>
      </w:r>
      <w:r>
        <w:rPr>
          <w:b w:val="0"/>
          <w:i w:val="0"/>
        </w:rPr>
        <w:br/>
      </w:r>
      <w:r>
        <w:rPr>
          <w:b w:val="0"/>
          <w:i w:val="0"/>
        </w:rPr>
        <w:t>33</w:t>
      </w:r>
      <w:r>
        <w:rPr>
          <w:b w:val="0"/>
          <w:i w:val="0"/>
        </w:rPr>
        <w:br/>
      </w:r>
      <w:r>
        <w:rPr>
          <w:b w:val="0"/>
          <w:i w:val="0"/>
        </w:rPr>
        <w:t>Nghị quyết</w:t>
      </w:r>
      <w:r>
        <w:rPr>
          <w:b w:val="0"/>
          <w:i w:val="0"/>
        </w:rPr>
        <w:br/>
      </w:r>
      <w:r>
        <w:rPr>
          <w:b w:val="0"/>
          <w:i w:val="0"/>
        </w:rPr>
        <w:t>29/2021/NQ-HĐND</w:t>
      </w:r>
      <w:r>
        <w:rPr>
          <w:b w:val="0"/>
          <w:i w:val="0"/>
        </w:rPr>
        <w:br/>
      </w:r>
      <w:r>
        <w:rPr>
          <w:b w:val="0"/>
          <w:i w:val="0"/>
        </w:rPr>
        <w:t>Ngày</w:t>
      </w:r>
      <w:r>
        <w:br/>
      </w:r>
      <w:r>
        <w:rPr>
          <w:b w:val="0"/>
          <w:i w:val="0"/>
        </w:rPr>
        <w:br/>
        <w:t xml:space="preserve">      08/12/2021</w:t>
      </w:r>
      <w:r>
        <w:rPr>
          <w:b w:val="0"/>
          <w:i w:val="0"/>
        </w:rPr>
        <w:br/>
      </w:r>
      <w:r>
        <w:rPr>
          <w:b w:val="0"/>
          <w:i w:val="0"/>
        </w:rPr>
        <w:t>Quy định các nội dung chi thường xuyên hoạt động kinh tế giao thông đường thủy nội địa do địa phương quản lý trên địa bàn tỉnh Bến Tre</w:t>
      </w:r>
      <w:r>
        <w:rPr>
          <w:b w:val="0"/>
          <w:i w:val="0"/>
        </w:rPr>
        <w:br/>
      </w:r>
      <w:r>
        <w:rPr>
          <w:b w:val="0"/>
          <w:i w:val="0"/>
        </w:rPr>
        <w:t>Ngày</w:t>
      </w:r>
      <w:r>
        <w:br/>
      </w:r>
      <w:r>
        <w:rPr>
          <w:b w:val="0"/>
          <w:i w:val="0"/>
        </w:rPr>
        <w:br/>
        <w:t xml:space="preserve">      18/12/2021</w:t>
      </w:r>
      <w:r>
        <w:rPr>
          <w:b w:val="0"/>
          <w:i w:val="0"/>
        </w:rPr>
        <w:br/>
      </w:r>
      <w:r>
        <w:rPr>
          <w:b w:val="0"/>
          <w:i w:val="0"/>
        </w:rPr>
        <w:t xml:space="preserve"> </w:t>
      </w:r>
      <w:r>
        <w:rPr>
          <w:b w:val="0"/>
          <w:i w:val="0"/>
        </w:rPr>
        <w:br/>
      </w:r>
      <w:r>
        <w:rPr>
          <w:b w:val="0"/>
          <w:i w:val="0"/>
        </w:rPr>
        <w:br/>
      </w:r>
      <w:r>
        <w:rPr>
          <w:b w:val="0"/>
          <w:i w:val="0"/>
        </w:rPr>
        <w:br/>
      </w:r>
      <w:r>
        <w:rPr>
          <w:b w:val="0"/>
          <w:i w:val="0"/>
        </w:rPr>
        <w:t>34</w:t>
      </w:r>
      <w:r>
        <w:rPr>
          <w:b w:val="0"/>
          <w:i w:val="0"/>
        </w:rPr>
        <w:br/>
      </w:r>
      <w:r>
        <w:rPr>
          <w:b w:val="0"/>
          <w:i w:val="0"/>
        </w:rPr>
        <w:t>Nghị quyết</w:t>
      </w:r>
      <w:r>
        <w:rPr>
          <w:b w:val="0"/>
          <w:i w:val="0"/>
        </w:rPr>
        <w:br/>
      </w:r>
      <w:r>
        <w:rPr>
          <w:b w:val="0"/>
          <w:i w:val="0"/>
        </w:rPr>
        <w:t>01/2022/NQ-HĐND</w:t>
      </w:r>
      <w:r>
        <w:rPr>
          <w:b w:val="0"/>
          <w:i w:val="0"/>
        </w:rPr>
        <w:br/>
      </w:r>
      <w:r>
        <w:rPr>
          <w:b w:val="0"/>
          <w:i w:val="0"/>
        </w:rPr>
        <w:t>Ngày</w:t>
      </w:r>
      <w:r>
        <w:br/>
      </w:r>
      <w:r>
        <w:rPr>
          <w:b w:val="0"/>
          <w:i w:val="0"/>
        </w:rPr>
        <w:br/>
        <w:t xml:space="preserve">      13/7/2022</w:t>
      </w:r>
      <w:r>
        <w:rPr>
          <w:b w:val="0"/>
          <w:i w:val="0"/>
        </w:rPr>
        <w:br/>
      </w:r>
      <w:r>
        <w:rPr>
          <w:b w:val="0"/>
          <w:i w:val="0"/>
        </w:rPr>
        <w:t>Về nguyên tắc, tiêu chí, định mức phân bổ vốn ngân sách Nhà nước thực hiện Chương trình mục tiêu quốc gia xây dựng nông thôn mới tỉnh Bến Tre giai đoạn 2021 - 2025</w:t>
      </w:r>
      <w:r>
        <w:rPr>
          <w:b w:val="0"/>
          <w:i w:val="0"/>
        </w:rPr>
        <w:br/>
      </w:r>
      <w:r>
        <w:rPr>
          <w:b w:val="0"/>
          <w:i w:val="0"/>
        </w:rPr>
        <w:t>Ngày</w:t>
      </w:r>
      <w:r>
        <w:br/>
      </w:r>
      <w:r>
        <w:rPr>
          <w:b w:val="0"/>
          <w:i w:val="0"/>
        </w:rPr>
        <w:br/>
        <w:t xml:space="preserve">      23/7/2022</w:t>
      </w:r>
      <w:r>
        <w:rPr>
          <w:b w:val="0"/>
          <w:i w:val="0"/>
        </w:rPr>
        <w:br/>
      </w:r>
      <w:r>
        <w:rPr>
          <w:b w:val="0"/>
          <w:i w:val="0"/>
        </w:rPr>
        <w:t xml:space="preserve"> </w:t>
      </w:r>
      <w:r>
        <w:rPr>
          <w:b w:val="0"/>
          <w:i w:val="0"/>
        </w:rPr>
        <w:br/>
      </w:r>
      <w:r>
        <w:rPr>
          <w:b w:val="0"/>
          <w:i w:val="0"/>
        </w:rPr>
        <w:br/>
      </w:r>
      <w:r>
        <w:rPr>
          <w:b w:val="0"/>
          <w:i w:val="0"/>
        </w:rPr>
        <w:br/>
      </w:r>
      <w:r>
        <w:rPr>
          <w:b w:val="0"/>
          <w:i w:val="0"/>
        </w:rPr>
        <w:t>35</w:t>
      </w:r>
      <w:r>
        <w:rPr>
          <w:b w:val="0"/>
          <w:i w:val="0"/>
        </w:rPr>
        <w:br/>
      </w:r>
      <w:r>
        <w:rPr>
          <w:b w:val="0"/>
          <w:i w:val="0"/>
        </w:rPr>
        <w:t>Nghị quyết</w:t>
      </w:r>
      <w:r>
        <w:rPr>
          <w:b w:val="0"/>
          <w:i w:val="0"/>
        </w:rPr>
        <w:br/>
      </w:r>
      <w:r>
        <w:rPr>
          <w:b w:val="0"/>
          <w:i w:val="0"/>
        </w:rPr>
        <w:t>08/2022/NQ-HĐND</w:t>
      </w:r>
      <w:r>
        <w:rPr>
          <w:b w:val="0"/>
          <w:i w:val="0"/>
        </w:rPr>
        <w:br/>
      </w:r>
      <w:r>
        <w:rPr>
          <w:b w:val="0"/>
          <w:i w:val="0"/>
        </w:rPr>
        <w:t>Ngày</w:t>
      </w:r>
      <w:r>
        <w:br/>
      </w:r>
      <w:r>
        <w:rPr>
          <w:b w:val="0"/>
          <w:i w:val="0"/>
        </w:rPr>
        <w:br/>
        <w:t xml:space="preserve">      13/7/2022</w:t>
      </w:r>
      <w:r>
        <w:rPr>
          <w:b w:val="0"/>
          <w:i w:val="0"/>
        </w:rPr>
        <w:br/>
      </w:r>
      <w:r>
        <w:rPr>
          <w:b w:val="0"/>
          <w:i w:val="0"/>
        </w:rPr>
        <w:t>Quy định mức chi thực hiện các nhiệm vụ của địa phương thuộc Chương trình quốc gia hỗ trợ doanh nghiệp nâng cao năng suất và chất lượng sản phẩm, hàng hóa đến năm 2030 trên địa bàn tỉnh Bến Tre</w:t>
      </w:r>
      <w:r>
        <w:rPr>
          <w:b w:val="0"/>
          <w:i w:val="0"/>
        </w:rPr>
        <w:br/>
      </w:r>
      <w:r>
        <w:rPr>
          <w:b w:val="0"/>
          <w:i w:val="0"/>
        </w:rPr>
        <w:t>Ngày</w:t>
      </w:r>
      <w:r>
        <w:br/>
      </w:r>
      <w:r>
        <w:rPr>
          <w:b w:val="0"/>
          <w:i w:val="0"/>
        </w:rPr>
        <w:br/>
        <w:t xml:space="preserve">       23/7/2022</w:t>
      </w:r>
      <w:r>
        <w:rPr>
          <w:b w:val="0"/>
          <w:i w:val="0"/>
        </w:rPr>
        <w:br/>
      </w:r>
      <w:r>
        <w:rPr>
          <w:b w:val="0"/>
          <w:i w:val="0"/>
        </w:rPr>
        <w:t xml:space="preserve"> </w:t>
      </w:r>
      <w:r>
        <w:rPr>
          <w:b w:val="0"/>
          <w:i w:val="0"/>
        </w:rPr>
        <w:br/>
      </w:r>
      <w:r>
        <w:rPr>
          <w:b w:val="0"/>
          <w:i w:val="0"/>
        </w:rPr>
        <w:br/>
      </w:r>
      <w:r>
        <w:rPr>
          <w:b w:val="0"/>
          <w:i w:val="0"/>
        </w:rPr>
        <w:br/>
      </w:r>
      <w:r>
        <w:rPr>
          <w:b w:val="0"/>
          <w:i w:val="0"/>
        </w:rPr>
        <w:t>36</w:t>
      </w:r>
      <w:r>
        <w:rPr>
          <w:b w:val="0"/>
          <w:i w:val="0"/>
        </w:rPr>
        <w:br/>
      </w:r>
      <w:r>
        <w:rPr>
          <w:b w:val="0"/>
          <w:i w:val="0"/>
        </w:rPr>
        <w:t>Nghị quyết</w:t>
      </w:r>
      <w:r>
        <w:rPr>
          <w:b w:val="0"/>
          <w:i w:val="0"/>
        </w:rPr>
        <w:br/>
      </w:r>
      <w:r>
        <w:rPr>
          <w:b w:val="0"/>
          <w:i w:val="0"/>
        </w:rPr>
        <w:t>10/2022/NQ-HĐND</w:t>
      </w:r>
      <w:r>
        <w:rPr>
          <w:b w:val="0"/>
          <w:i w:val="0"/>
        </w:rPr>
        <w:br/>
      </w:r>
      <w:r>
        <w:rPr>
          <w:b w:val="0"/>
          <w:i w:val="0"/>
        </w:rPr>
        <w:t>Ngày</w:t>
      </w:r>
      <w:r>
        <w:br/>
      </w:r>
      <w:r>
        <w:rPr>
          <w:b w:val="0"/>
          <w:i w:val="0"/>
        </w:rPr>
        <w:br/>
        <w:t xml:space="preserve">      13/7/2022</w:t>
      </w:r>
      <w:r>
        <w:rPr>
          <w:b w:val="0"/>
          <w:i w:val="0"/>
        </w:rPr>
        <w:br/>
      </w:r>
      <w:r>
        <w:rPr>
          <w:b w:val="0"/>
          <w:i w:val="0"/>
        </w:rPr>
        <w:t>Ban hành Quy định về nguyên tắc, tiêu chí, định mức phân bổ vốn ngân sách Trung ương và tỷ lệ vốn đối ứng của ngân sách địa phương thực hiện Chương trình mục tiêu quốc gia giảm nghèo bền vững giai đoạn 2021 - 2025 trên địa bàn tỉnh Bến Tre</w:t>
      </w:r>
      <w:r>
        <w:rPr>
          <w:b w:val="0"/>
          <w:i w:val="0"/>
        </w:rPr>
        <w:br/>
      </w:r>
      <w:r>
        <w:rPr>
          <w:b w:val="0"/>
          <w:i w:val="0"/>
        </w:rPr>
        <w:t>Ngày</w:t>
      </w:r>
      <w:r>
        <w:br/>
      </w:r>
      <w:r>
        <w:rPr>
          <w:b w:val="0"/>
          <w:i w:val="0"/>
        </w:rPr>
        <w:br/>
        <w:t xml:space="preserve">       23/7/2022</w:t>
      </w:r>
      <w:r>
        <w:rPr>
          <w:b w:val="0"/>
          <w:i w:val="0"/>
        </w:rPr>
        <w:br/>
      </w:r>
      <w:r>
        <w:rPr>
          <w:b w:val="0"/>
          <w:i w:val="0"/>
        </w:rPr>
        <w:t xml:space="preserve"> </w:t>
      </w:r>
      <w:r>
        <w:rPr>
          <w:b w:val="0"/>
          <w:i w:val="0"/>
        </w:rPr>
        <w:br/>
      </w:r>
      <w:r>
        <w:rPr>
          <w:b w:val="0"/>
          <w:i w:val="0"/>
        </w:rPr>
        <w:br/>
      </w:r>
      <w:r>
        <w:rPr>
          <w:b w:val="0"/>
          <w:i w:val="0"/>
        </w:rPr>
        <w:br/>
      </w:r>
      <w:r>
        <w:rPr>
          <w:b w:val="0"/>
          <w:i w:val="0"/>
        </w:rPr>
        <w:t>37</w:t>
      </w:r>
      <w:r>
        <w:rPr>
          <w:b w:val="0"/>
          <w:i w:val="0"/>
        </w:rPr>
        <w:br/>
      </w:r>
      <w:r>
        <w:rPr>
          <w:b w:val="0"/>
          <w:i w:val="0"/>
        </w:rPr>
        <w:t>Nghị quyết</w:t>
      </w:r>
      <w:r>
        <w:rPr>
          <w:b w:val="0"/>
          <w:i w:val="0"/>
        </w:rPr>
        <w:br/>
      </w:r>
      <w:r>
        <w:rPr>
          <w:b w:val="0"/>
          <w:i w:val="0"/>
        </w:rPr>
        <w:t>12/2022/NQ-HĐND</w:t>
      </w:r>
      <w:r>
        <w:rPr>
          <w:b w:val="0"/>
          <w:i w:val="0"/>
        </w:rPr>
        <w:br/>
      </w:r>
      <w:r>
        <w:rPr>
          <w:b w:val="0"/>
          <w:i w:val="0"/>
        </w:rPr>
        <w:t>Này 13/7/2022</w:t>
      </w:r>
      <w:r>
        <w:rPr>
          <w:b w:val="0"/>
          <w:i w:val="0"/>
        </w:rPr>
        <w:br/>
      </w:r>
      <w:r>
        <w:rPr>
          <w:b w:val="0"/>
          <w:i w:val="0"/>
        </w:rPr>
        <w:t>Về phân bổ Kế hoạch vốn đầu tư trung hạn nguồn vốn ngân sách nhà nước thực hiện các Chương trình mục tiêu quốc gia tỉnh Bến Tre giai đoạn 2021-2025</w:t>
      </w:r>
      <w:r>
        <w:rPr>
          <w:b w:val="0"/>
          <w:i w:val="0"/>
        </w:rPr>
        <w:br/>
      </w:r>
      <w:r>
        <w:rPr>
          <w:b w:val="0"/>
          <w:i w:val="0"/>
        </w:rPr>
        <w:t>Ngày</w:t>
      </w:r>
      <w:r>
        <w:br/>
      </w:r>
      <w:r>
        <w:rPr>
          <w:b w:val="0"/>
          <w:i w:val="0"/>
        </w:rPr>
        <w:br/>
        <w:t xml:space="preserve">       23/7/2022</w:t>
      </w:r>
      <w:r>
        <w:rPr>
          <w:b w:val="0"/>
          <w:i w:val="0"/>
        </w:rPr>
        <w:br/>
      </w:r>
      <w:r>
        <w:rPr>
          <w:b w:val="0"/>
          <w:i w:val="0"/>
        </w:rPr>
        <w:t xml:space="preserve"> </w:t>
      </w:r>
      <w:r>
        <w:rPr>
          <w:b w:val="0"/>
          <w:i w:val="0"/>
        </w:rPr>
        <w:br/>
      </w:r>
      <w:r>
        <w:rPr>
          <w:b w:val="0"/>
          <w:i w:val="0"/>
        </w:rPr>
        <w:br/>
      </w:r>
      <w:r>
        <w:rPr>
          <w:b w:val="0"/>
          <w:i w:val="0"/>
        </w:rPr>
        <w:br/>
      </w:r>
      <w:r>
        <w:rPr>
          <w:b w:val="0"/>
          <w:i w:val="0"/>
        </w:rPr>
        <w:t>38</w:t>
      </w:r>
      <w:r>
        <w:rPr>
          <w:b w:val="0"/>
          <w:i w:val="0"/>
        </w:rPr>
        <w:br/>
      </w:r>
      <w:r>
        <w:rPr>
          <w:b w:val="0"/>
          <w:i w:val="0"/>
        </w:rPr>
        <w:t>Nghị quyết</w:t>
      </w:r>
      <w:r>
        <w:rPr>
          <w:b w:val="0"/>
          <w:i w:val="0"/>
        </w:rPr>
        <w:br/>
      </w:r>
      <w:r>
        <w:rPr>
          <w:b w:val="0"/>
          <w:i w:val="0"/>
        </w:rPr>
        <w:t>19/2022/NQ-HĐND</w:t>
      </w:r>
      <w:r>
        <w:rPr>
          <w:b w:val="0"/>
          <w:i w:val="0"/>
        </w:rPr>
        <w:br/>
      </w:r>
      <w:r>
        <w:rPr>
          <w:b w:val="0"/>
          <w:i w:val="0"/>
        </w:rPr>
        <w:t>Ngày</w:t>
      </w:r>
      <w:r>
        <w:br/>
      </w:r>
      <w:r>
        <w:rPr>
          <w:b w:val="0"/>
          <w:i w:val="0"/>
        </w:rPr>
        <w:br/>
        <w:t xml:space="preserve">      07/10/2022</w:t>
      </w:r>
      <w:r>
        <w:rPr>
          <w:b w:val="0"/>
          <w:i w:val="0"/>
        </w:rPr>
        <w:br/>
      </w:r>
      <w:r>
        <w:rPr>
          <w:b w:val="0"/>
          <w:i w:val="0"/>
        </w:rPr>
        <w:t>Về phân bổ chi tiết kế hoạch vốn đầu tư trung hạn nguồn vốn ngân sách nhà nước thực hiện các Chương trình Mục tiêu quốc gia tỉnh Bến Tre giai đoạn 2021 - 2025</w:t>
      </w:r>
      <w:r>
        <w:rPr>
          <w:b w:val="0"/>
          <w:i w:val="0"/>
        </w:rPr>
        <w:br/>
      </w:r>
      <w:r>
        <w:rPr>
          <w:b w:val="0"/>
          <w:i w:val="0"/>
        </w:rPr>
        <w:t>Ngày</w:t>
      </w:r>
      <w:r>
        <w:br/>
      </w:r>
      <w:r>
        <w:rPr>
          <w:b w:val="0"/>
          <w:i w:val="0"/>
        </w:rPr>
        <w:br/>
        <w:t xml:space="preserve">      17/10/2022</w:t>
      </w:r>
      <w:r>
        <w:rPr>
          <w:b w:val="0"/>
          <w:i w:val="0"/>
        </w:rPr>
        <w:br/>
      </w:r>
      <w:r>
        <w:rPr>
          <w:b w:val="0"/>
          <w:i w:val="0"/>
        </w:rPr>
        <w:t xml:space="preserve"> </w:t>
      </w:r>
      <w:r>
        <w:rPr>
          <w:b w:val="0"/>
          <w:i w:val="0"/>
        </w:rPr>
        <w:br/>
      </w:r>
      <w:r>
        <w:rPr>
          <w:b w:val="0"/>
          <w:i w:val="0"/>
        </w:rPr>
        <w:br/>
      </w:r>
      <w:r>
        <w:rPr>
          <w:b w:val="0"/>
          <w:i w:val="0"/>
        </w:rPr>
        <w:br/>
      </w:r>
      <w:r>
        <w:rPr>
          <w:b w:val="0"/>
          <w:i w:val="0"/>
        </w:rPr>
        <w:t>39</w:t>
      </w:r>
      <w:r>
        <w:rPr>
          <w:b w:val="0"/>
          <w:i w:val="0"/>
        </w:rPr>
        <w:br/>
      </w:r>
      <w:r>
        <w:rPr>
          <w:b w:val="0"/>
          <w:i w:val="0"/>
        </w:rPr>
        <w:t>Nghị quyết</w:t>
      </w:r>
      <w:r>
        <w:rPr>
          <w:b w:val="0"/>
          <w:i w:val="0"/>
        </w:rPr>
        <w:br/>
      </w:r>
      <w:r>
        <w:rPr>
          <w:b w:val="0"/>
          <w:i w:val="0"/>
        </w:rPr>
        <w:t>23/2022/NQ-HĐND</w:t>
      </w:r>
      <w:r>
        <w:rPr>
          <w:b w:val="0"/>
          <w:i w:val="0"/>
        </w:rPr>
        <w:br/>
      </w:r>
      <w:r>
        <w:rPr>
          <w:b w:val="0"/>
          <w:i w:val="0"/>
        </w:rPr>
        <w:t>Ngày</w:t>
      </w:r>
      <w:r>
        <w:br/>
      </w:r>
      <w:r>
        <w:rPr>
          <w:b w:val="0"/>
          <w:i w:val="0"/>
        </w:rPr>
        <w:br/>
        <w:t xml:space="preserve">      08/12/2022</w:t>
      </w:r>
      <w:r>
        <w:rPr>
          <w:b w:val="0"/>
          <w:i w:val="0"/>
        </w:rPr>
        <w:br/>
      </w:r>
      <w:r>
        <w:rPr>
          <w:b w:val="0"/>
          <w:i w:val="0"/>
        </w:rPr>
        <w:t>Quy định một số chính sách khen thưởng, hỗ trợ trong công tác dân số trên địa bàn tỉnh Bến Tre</w:t>
      </w:r>
      <w:r>
        <w:rPr>
          <w:b w:val="0"/>
          <w:i w:val="0"/>
        </w:rPr>
        <w:br/>
      </w:r>
      <w:r>
        <w:rPr>
          <w:b w:val="0"/>
          <w:i w:val="0"/>
        </w:rPr>
        <w:t>Ngày</w:t>
      </w:r>
      <w:r>
        <w:br/>
      </w:r>
      <w:r>
        <w:rPr>
          <w:b w:val="0"/>
          <w:i w:val="0"/>
        </w:rPr>
        <w:br/>
        <w:t xml:space="preserve">       18/12/2022</w:t>
      </w:r>
      <w:r>
        <w:rPr>
          <w:b w:val="0"/>
          <w:i w:val="0"/>
        </w:rPr>
        <w:br/>
      </w:r>
      <w:r>
        <w:rPr>
          <w:b w:val="0"/>
          <w:i w:val="0"/>
        </w:rPr>
        <w:t xml:space="preserve"> </w:t>
      </w:r>
      <w:r>
        <w:rPr>
          <w:b w:val="0"/>
          <w:i w:val="0"/>
        </w:rPr>
        <w:br/>
      </w:r>
      <w:r>
        <w:rPr>
          <w:b w:val="0"/>
          <w:i w:val="0"/>
        </w:rPr>
        <w:br/>
      </w:r>
      <w:r>
        <w:rPr>
          <w:b w:val="0"/>
          <w:i w:val="0"/>
        </w:rPr>
        <w:br/>
      </w:r>
      <w:r>
        <w:rPr>
          <w:b w:val="0"/>
          <w:i w:val="0"/>
        </w:rPr>
        <w:t>40</w:t>
      </w:r>
      <w:r>
        <w:rPr>
          <w:b w:val="0"/>
          <w:i w:val="0"/>
        </w:rPr>
        <w:br/>
      </w:r>
      <w:r>
        <w:rPr>
          <w:b w:val="0"/>
          <w:i w:val="0"/>
        </w:rPr>
        <w:t>Nghị quyết</w:t>
      </w:r>
      <w:r>
        <w:rPr>
          <w:b w:val="0"/>
          <w:i w:val="0"/>
        </w:rPr>
        <w:br/>
      </w:r>
      <w:r>
        <w:rPr>
          <w:b w:val="0"/>
          <w:i w:val="0"/>
        </w:rPr>
        <w:t>04/2023/NQ-HĐND</w:t>
      </w:r>
      <w:r>
        <w:rPr>
          <w:b w:val="0"/>
          <w:i w:val="0"/>
        </w:rPr>
        <w:br/>
      </w:r>
      <w:r>
        <w:rPr>
          <w:b w:val="0"/>
          <w:i w:val="0"/>
        </w:rPr>
        <w:t>Ngày</w:t>
      </w:r>
      <w:r>
        <w:br/>
      </w:r>
      <w:r>
        <w:rPr>
          <w:b w:val="0"/>
          <w:i w:val="0"/>
        </w:rPr>
        <w:br/>
        <w:t xml:space="preserve">      05/7/2023</w:t>
      </w:r>
      <w:r>
        <w:rPr>
          <w:b w:val="0"/>
          <w:i w:val="0"/>
        </w:rPr>
        <w:br/>
      </w:r>
      <w:r>
        <w:rPr>
          <w:b w:val="0"/>
          <w:i w:val="0"/>
        </w:rPr>
        <w:t>Về điều chỉnh, bổ sung kế hoạch đầu tư công trung hạn nguồn vốn ngân sách Nhà nước tỉnh Bến Tre giai đoạn 2021-2025</w:t>
      </w:r>
      <w:r>
        <w:rPr>
          <w:b w:val="0"/>
          <w:i w:val="0"/>
        </w:rPr>
        <w:br/>
      </w:r>
      <w:r>
        <w:rPr>
          <w:b w:val="0"/>
          <w:i w:val="0"/>
        </w:rPr>
        <w:t>Ngày</w:t>
      </w:r>
      <w:r>
        <w:br/>
      </w:r>
      <w:r>
        <w:rPr>
          <w:b w:val="0"/>
          <w:i w:val="0"/>
        </w:rPr>
        <w:br/>
        <w:t xml:space="preserve">      15/7/2023</w:t>
      </w:r>
      <w:r>
        <w:rPr>
          <w:b w:val="0"/>
          <w:i w:val="0"/>
        </w:rPr>
        <w:br/>
      </w:r>
      <w:r>
        <w:rPr>
          <w:b w:val="0"/>
          <w:i w:val="0"/>
        </w:rPr>
        <w:t xml:space="preserve"> </w:t>
      </w:r>
      <w:r>
        <w:rPr>
          <w:b w:val="0"/>
          <w:i w:val="0"/>
        </w:rPr>
        <w:br/>
      </w:r>
      <w:r>
        <w:rPr>
          <w:b w:val="0"/>
          <w:i w:val="0"/>
        </w:rPr>
        <w:br/>
      </w:r>
      <w:r>
        <w:rPr>
          <w:b w:val="0"/>
          <w:i w:val="0"/>
        </w:rPr>
        <w:br/>
      </w:r>
      <w:r>
        <w:rPr>
          <w:b w:val="0"/>
          <w:i w:val="0"/>
        </w:rPr>
        <w:t>41</w:t>
      </w:r>
      <w:r>
        <w:rPr>
          <w:b w:val="0"/>
          <w:i w:val="0"/>
        </w:rPr>
        <w:br/>
      </w:r>
      <w:r>
        <w:rPr>
          <w:b w:val="0"/>
          <w:i w:val="0"/>
        </w:rPr>
        <w:t>Nghị quyết</w:t>
      </w:r>
      <w:r>
        <w:rPr>
          <w:b w:val="0"/>
          <w:i w:val="0"/>
        </w:rPr>
        <w:br/>
      </w:r>
      <w:r>
        <w:rPr>
          <w:b w:val="0"/>
          <w:i w:val="0"/>
        </w:rPr>
        <w:t>07/2023/NQ-HĐND</w:t>
      </w:r>
      <w:r>
        <w:rPr>
          <w:b w:val="0"/>
          <w:i w:val="0"/>
        </w:rPr>
        <w:br/>
      </w:r>
      <w:r>
        <w:rPr>
          <w:b w:val="0"/>
          <w:i w:val="0"/>
        </w:rPr>
        <w:t>Ngày</w:t>
      </w:r>
      <w:r>
        <w:br/>
      </w:r>
      <w:r>
        <w:rPr>
          <w:b w:val="0"/>
          <w:i w:val="0"/>
        </w:rPr>
        <w:br/>
        <w:t xml:space="preserve">      05/7/2023</w:t>
      </w:r>
      <w:r>
        <w:rPr>
          <w:b w:val="0"/>
          <w:i w:val="0"/>
        </w:rPr>
        <w:br/>
      </w:r>
      <w:r>
        <w:rPr>
          <w:b w:val="0"/>
          <w:i w:val="0"/>
        </w:rPr>
        <w:t>Bãi bỏ một phần Nghị quyết số 24/2020/NQ-HĐND ngày 09 tháng 12 năm 2020 của Hội đồng nhân dân tỉnh ban hành Quy định về nguyên tắc, tiêu chí và định mức phân bổ vốn đầu tư công nguồn ngân sách nhà nước giai đoạn 2021-2025 của tỉnh Bến Tre</w:t>
      </w:r>
      <w:r>
        <w:rPr>
          <w:b w:val="0"/>
          <w:i w:val="0"/>
        </w:rPr>
        <w:br/>
      </w:r>
      <w:r>
        <w:rPr>
          <w:b w:val="0"/>
          <w:i w:val="0"/>
        </w:rPr>
        <w:t>Ngày</w:t>
      </w:r>
      <w:r>
        <w:br/>
      </w:r>
      <w:r>
        <w:rPr>
          <w:b w:val="0"/>
          <w:i w:val="0"/>
        </w:rPr>
        <w:br/>
        <w:t xml:space="preserve">      15/7/2023</w:t>
      </w:r>
      <w:r>
        <w:rPr>
          <w:b w:val="0"/>
          <w:i w:val="0"/>
        </w:rPr>
        <w:br/>
      </w:r>
      <w:r>
        <w:rPr>
          <w:b w:val="0"/>
          <w:i w:val="0"/>
        </w:rPr>
        <w:t xml:space="preserve"> </w:t>
      </w:r>
      <w:r>
        <w:rPr>
          <w:b w:val="0"/>
          <w:i w:val="0"/>
        </w:rPr>
        <w:br/>
      </w:r>
      <w:r>
        <w:rPr>
          <w:b w:val="0"/>
          <w:i w:val="0"/>
        </w:rPr>
        <w:br/>
      </w:r>
      <w:r>
        <w:rPr>
          <w:b w:val="0"/>
          <w:i w:val="0"/>
        </w:rPr>
        <w:br/>
      </w:r>
      <w:r>
        <w:rPr>
          <w:b w:val="0"/>
          <w:i w:val="0"/>
        </w:rPr>
        <w:t>42</w:t>
      </w:r>
      <w:r>
        <w:rPr>
          <w:b w:val="0"/>
          <w:i w:val="0"/>
        </w:rPr>
        <w:br/>
      </w:r>
      <w:r>
        <w:rPr>
          <w:b w:val="0"/>
          <w:i w:val="0"/>
        </w:rPr>
        <w:t>Nghị quyết</w:t>
      </w:r>
      <w:r>
        <w:rPr>
          <w:b w:val="0"/>
          <w:i w:val="0"/>
        </w:rPr>
        <w:br/>
      </w:r>
      <w:r>
        <w:rPr>
          <w:b w:val="0"/>
          <w:i w:val="0"/>
        </w:rPr>
        <w:t>13/2023/NQ-HĐND</w:t>
      </w:r>
      <w:r>
        <w:rPr>
          <w:b w:val="0"/>
          <w:i w:val="0"/>
        </w:rPr>
        <w:br/>
      </w:r>
      <w:r>
        <w:rPr>
          <w:b w:val="0"/>
          <w:i w:val="0"/>
        </w:rPr>
        <w:t>Ngày</w:t>
      </w:r>
      <w:r>
        <w:br/>
      </w:r>
      <w:r>
        <w:rPr>
          <w:b w:val="0"/>
          <w:i w:val="0"/>
        </w:rPr>
        <w:br/>
        <w:t xml:space="preserve">       05/7/2023</w:t>
      </w:r>
      <w:r>
        <w:rPr>
          <w:b w:val="0"/>
          <w:i w:val="0"/>
        </w:rPr>
        <w:br/>
      </w:r>
      <w:r>
        <w:rPr>
          <w:b w:val="0"/>
          <w:i w:val="0"/>
        </w:rPr>
        <w:t>Quy định tỷ lệ phân cấp nguồn thu để lại cho ngân sách xã từ đấu giá quyền sử dụng đất, giao đất có thu tiền sử dụng đất trên địa bàn xã để thực hiện các nội dung xây dựng nông thôn mới trên địa bàn tỉnh Bến Tre</w:t>
      </w:r>
      <w:r>
        <w:rPr>
          <w:b w:val="0"/>
          <w:i w:val="0"/>
        </w:rPr>
        <w:br/>
      </w:r>
      <w:r>
        <w:rPr>
          <w:b w:val="0"/>
          <w:i w:val="0"/>
        </w:rPr>
        <w:t>Ngày</w:t>
      </w:r>
      <w:r>
        <w:br/>
      </w:r>
      <w:r>
        <w:rPr>
          <w:b w:val="0"/>
          <w:i w:val="0"/>
        </w:rPr>
        <w:br/>
        <w:t xml:space="preserve">      15/7/2023</w:t>
      </w:r>
      <w:r>
        <w:rPr>
          <w:b w:val="0"/>
          <w:i w:val="0"/>
        </w:rPr>
        <w:br/>
      </w:r>
      <w:r>
        <w:rPr>
          <w:b w:val="0"/>
          <w:i w:val="0"/>
        </w:rPr>
        <w:t xml:space="preserve"> </w:t>
      </w:r>
      <w:r>
        <w:rPr>
          <w:b w:val="0"/>
          <w:i w:val="0"/>
        </w:rPr>
        <w:br/>
      </w:r>
      <w:r>
        <w:rPr>
          <w:b w:val="0"/>
          <w:i w:val="0"/>
        </w:rPr>
        <w:br/>
      </w:r>
      <w:r>
        <w:rPr>
          <w:b w:val="0"/>
          <w:i w:val="0"/>
        </w:rPr>
        <w:br/>
      </w:r>
      <w:r>
        <w:rPr>
          <w:b w:val="0"/>
          <w:i w:val="0"/>
        </w:rPr>
        <w:t>43</w:t>
      </w:r>
      <w:r>
        <w:rPr>
          <w:b w:val="0"/>
          <w:i w:val="0"/>
        </w:rPr>
        <w:br/>
      </w:r>
      <w:r>
        <w:rPr>
          <w:b w:val="0"/>
          <w:i w:val="0"/>
        </w:rPr>
        <w:t>Nghị quyết</w:t>
      </w:r>
      <w:r>
        <w:rPr>
          <w:b w:val="0"/>
          <w:i w:val="0"/>
        </w:rPr>
        <w:br/>
      </w:r>
      <w:r>
        <w:rPr>
          <w:b w:val="0"/>
          <w:i w:val="0"/>
        </w:rPr>
        <w:t>23/2023/NQ-HĐND</w:t>
      </w:r>
      <w:r>
        <w:rPr>
          <w:b w:val="0"/>
          <w:i w:val="0"/>
        </w:rPr>
        <w:br/>
      </w:r>
      <w:r>
        <w:rPr>
          <w:b w:val="0"/>
          <w:i w:val="0"/>
        </w:rPr>
        <w:t>Ngày</w:t>
      </w:r>
      <w:r>
        <w:br/>
      </w:r>
      <w:r>
        <w:rPr>
          <w:b w:val="0"/>
          <w:i w:val="0"/>
        </w:rPr>
        <w:br/>
        <w:t xml:space="preserve">       07/12/2023</w:t>
      </w:r>
      <w:r>
        <w:rPr>
          <w:b w:val="0"/>
          <w:i w:val="0"/>
        </w:rPr>
        <w:br/>
      </w:r>
      <w:r>
        <w:rPr>
          <w:b w:val="0"/>
          <w:i w:val="0"/>
        </w:rPr>
        <w:t>Quy định nội dung, mức hỗ trợ từ nguồn vốn đối ứng của ngân sách địa phương để thực hiện Chương trình mục tiêu quốc gia xây dựng nông thôn mới giai đoạn 2021 - 2025 trên địa bàn tỉnh Bến Tre</w:t>
      </w:r>
      <w:r>
        <w:rPr>
          <w:b w:val="0"/>
          <w:i w:val="0"/>
        </w:rPr>
        <w:br/>
      </w:r>
      <w:r>
        <w:rPr>
          <w:b w:val="0"/>
          <w:i w:val="0"/>
        </w:rPr>
        <w:t>Ngày 17/12/2023</w:t>
      </w:r>
      <w:r>
        <w:rPr>
          <w:b w:val="0"/>
          <w:i w:val="0"/>
        </w:rPr>
        <w:br/>
      </w:r>
      <w:r>
        <w:rPr>
          <w:b w:val="0"/>
          <w:i w:val="0"/>
        </w:rPr>
        <w:t xml:space="preserve"> </w:t>
      </w:r>
      <w:r>
        <w:rPr>
          <w:b w:val="0"/>
          <w:i w:val="0"/>
        </w:rPr>
        <w:br/>
      </w:r>
      <w:r>
        <w:rPr>
          <w:b w:val="0"/>
          <w:i w:val="0"/>
        </w:rPr>
        <w:br/>
      </w:r>
      <w:r>
        <w:rPr>
          <w:b w:val="0"/>
          <w:i w:val="0"/>
        </w:rPr>
        <w:br/>
      </w:r>
      <w:r>
        <w:rPr>
          <w:b w:val="0"/>
          <w:i w:val="0"/>
        </w:rPr>
        <w:t>44</w:t>
      </w:r>
      <w:r>
        <w:rPr>
          <w:b w:val="0"/>
          <w:i w:val="0"/>
        </w:rPr>
        <w:br/>
      </w:r>
      <w:r>
        <w:rPr>
          <w:b w:val="0"/>
          <w:i w:val="0"/>
        </w:rPr>
        <w:t>Nghị quyết</w:t>
      </w:r>
      <w:r>
        <w:rPr>
          <w:b w:val="0"/>
          <w:i w:val="0"/>
        </w:rPr>
        <w:br/>
      </w:r>
      <w:r>
        <w:rPr>
          <w:b w:val="0"/>
          <w:i w:val="0"/>
        </w:rPr>
        <w:t>25/2023/NQ-HĐND</w:t>
      </w:r>
      <w:r>
        <w:rPr>
          <w:b w:val="0"/>
          <w:i w:val="0"/>
        </w:rPr>
        <w:br/>
      </w:r>
      <w:r>
        <w:rPr>
          <w:b w:val="0"/>
          <w:i w:val="0"/>
        </w:rPr>
        <w:t>Ngày</w:t>
      </w:r>
      <w:r>
        <w:br/>
      </w:r>
      <w:r>
        <w:rPr>
          <w:b w:val="0"/>
          <w:i w:val="0"/>
        </w:rPr>
        <w:br/>
        <w:t xml:space="preserve">      07/12/2023</w:t>
      </w:r>
      <w:r>
        <w:rPr>
          <w:b w:val="0"/>
          <w:i w:val="0"/>
        </w:rPr>
        <w:br/>
      </w:r>
      <w:r>
        <w:rPr>
          <w:b w:val="0"/>
          <w:i w:val="0"/>
        </w:rPr>
        <w:t>Về phân bổ chi tiết danh mục và kế hoạch đầu tư công nguồn vốn ngân sách Nhà nước tỉnh Bến Tre năm 2024</w:t>
      </w:r>
      <w:r>
        <w:rPr>
          <w:b w:val="0"/>
          <w:i w:val="0"/>
        </w:rPr>
        <w:br/>
      </w:r>
      <w:r>
        <w:rPr>
          <w:b w:val="0"/>
          <w:i w:val="0"/>
        </w:rPr>
        <w:t>Ngày 17/12/2023</w:t>
      </w:r>
      <w:r>
        <w:rPr>
          <w:b w:val="0"/>
          <w:i w:val="0"/>
        </w:rPr>
        <w:br/>
      </w:r>
      <w:r>
        <w:rPr>
          <w:b w:val="0"/>
          <w:i w:val="0"/>
        </w:rPr>
        <w:t xml:space="preserve"> </w:t>
      </w:r>
      <w:r>
        <w:rPr>
          <w:b w:val="0"/>
          <w:i w:val="0"/>
        </w:rPr>
        <w:br/>
      </w:r>
      <w:r>
        <w:rPr>
          <w:b w:val="0"/>
          <w:i w:val="0"/>
        </w:rPr>
        <w:br/>
      </w:r>
      <w:r>
        <w:rPr>
          <w:b w:val="0"/>
          <w:i w:val="0"/>
        </w:rPr>
        <w:br/>
      </w:r>
      <w:r>
        <w:rPr>
          <w:b w:val="0"/>
          <w:i w:val="0"/>
        </w:rPr>
        <w:t>45</w:t>
      </w:r>
      <w:r>
        <w:rPr>
          <w:b w:val="0"/>
          <w:i w:val="0"/>
        </w:rPr>
        <w:br/>
      </w:r>
      <w:r>
        <w:rPr>
          <w:b w:val="0"/>
          <w:i w:val="0"/>
        </w:rPr>
        <w:t>Nghị quyết</w:t>
      </w:r>
      <w:r>
        <w:rPr>
          <w:b w:val="0"/>
          <w:i w:val="0"/>
        </w:rPr>
        <w:br/>
      </w:r>
      <w:r>
        <w:rPr>
          <w:b w:val="0"/>
          <w:i w:val="0"/>
        </w:rPr>
        <w:t>26/2023/NQ-HĐND</w:t>
      </w:r>
      <w:r>
        <w:rPr>
          <w:b w:val="0"/>
          <w:i w:val="0"/>
        </w:rPr>
        <w:br/>
      </w:r>
      <w:r>
        <w:rPr>
          <w:b w:val="0"/>
          <w:i w:val="0"/>
        </w:rPr>
        <w:t>Ngày 07/12/2023</w:t>
      </w:r>
      <w:r>
        <w:rPr>
          <w:b w:val="0"/>
          <w:i w:val="0"/>
        </w:rPr>
        <w:br/>
      </w:r>
      <w:r>
        <w:rPr>
          <w:b w:val="0"/>
          <w:i w:val="0"/>
        </w:rPr>
        <w:t>Quy định cơ chế lồng ghép nguồn vốn giữa các Chương trình mục tiêu quốc gia và các chương trình, dự án khác trên địa bàn tỉnh Bến Tre giai đoạn 2021-2025</w:t>
      </w:r>
      <w:r>
        <w:rPr>
          <w:b w:val="0"/>
          <w:i w:val="0"/>
        </w:rPr>
        <w:br/>
      </w:r>
      <w:r>
        <w:rPr>
          <w:b w:val="0"/>
          <w:i w:val="0"/>
        </w:rPr>
        <w:t>Ngày 17/12/2023</w:t>
      </w:r>
      <w:r>
        <w:rPr>
          <w:b w:val="0"/>
          <w:i w:val="0"/>
        </w:rPr>
        <w:br/>
      </w:r>
      <w:r>
        <w:rPr>
          <w:b w:val="0"/>
          <w:i w:val="0"/>
        </w:rPr>
        <w:t xml:space="preserve"> </w:t>
      </w:r>
      <w:r>
        <w:rPr>
          <w:b w:val="0"/>
          <w:i w:val="0"/>
        </w:rPr>
        <w:br/>
      </w:r>
      <w:r>
        <w:rPr>
          <w:b w:val="0"/>
          <w:i w:val="0"/>
        </w:rPr>
        <w:br/>
      </w:r>
      <w:r>
        <w:rPr>
          <w:b w:val="0"/>
          <w:i w:val="0"/>
        </w:rPr>
        <w:br/>
      </w:r>
      <w:r>
        <w:rPr>
          <w:b w:val="0"/>
          <w:i w:val="0"/>
        </w:rPr>
        <w:t>IV. LĨNH VỰC CHÍNH SÁCH - XÃ HỘI</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07/2012/NQ-HĐND</w:t>
      </w:r>
      <w:r>
        <w:rPr>
          <w:b w:val="0"/>
          <w:i w:val="0"/>
        </w:rPr>
        <w:br/>
      </w:r>
      <w:r>
        <w:rPr>
          <w:b w:val="0"/>
          <w:i w:val="0"/>
        </w:rPr>
        <w:t>Ngày</w:t>
      </w:r>
      <w:r>
        <w:br/>
      </w:r>
      <w:r>
        <w:rPr>
          <w:b w:val="0"/>
          <w:i w:val="0"/>
        </w:rPr>
        <w:br/>
        <w:t xml:space="preserve">      10/7/2012</w:t>
      </w:r>
      <w:r>
        <w:rPr>
          <w:b w:val="0"/>
          <w:i w:val="0"/>
        </w:rPr>
        <w:br/>
      </w:r>
      <w:r>
        <w:rPr>
          <w:b w:val="0"/>
          <w:i w:val="0"/>
        </w:rPr>
        <w:t xml:space="preserve"> Về việc quy định mức trợ cấp ngày công lao động đối với dân quân</w:t>
      </w:r>
      <w:r>
        <w:rPr>
          <w:b w:val="0"/>
          <w:i w:val="0"/>
        </w:rPr>
        <w:br/>
      </w:r>
      <w:r>
        <w:rPr>
          <w:b w:val="0"/>
          <w:i w:val="0"/>
        </w:rPr>
        <w:t>Ngày</w:t>
      </w:r>
      <w:r>
        <w:br/>
      </w:r>
      <w:r>
        <w:rPr>
          <w:b w:val="0"/>
          <w:i w:val="0"/>
        </w:rPr>
        <w:br/>
        <w:t xml:space="preserve">      20/7/2012</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09/2012/NQ-HĐND</w:t>
      </w:r>
      <w:r>
        <w:rPr>
          <w:b w:val="0"/>
          <w:i w:val="0"/>
        </w:rPr>
        <w:br/>
      </w:r>
      <w:r>
        <w:rPr>
          <w:b w:val="0"/>
          <w:i w:val="0"/>
        </w:rPr>
        <w:t>Ngày</w:t>
      </w:r>
      <w:r>
        <w:br/>
      </w:r>
      <w:r>
        <w:rPr>
          <w:b w:val="0"/>
          <w:i w:val="0"/>
        </w:rPr>
        <w:br/>
        <w:t xml:space="preserve">      10/7/2012</w:t>
      </w:r>
      <w:r>
        <w:rPr>
          <w:b w:val="0"/>
          <w:i w:val="0"/>
        </w:rPr>
        <w:br/>
      </w:r>
      <w:r>
        <w:rPr>
          <w:b w:val="0"/>
          <w:i w:val="0"/>
        </w:rPr>
        <w:t>Về việc quy định mức chi hỗ trợ cán bộ đoàn thể ấp, khu phố trên địa bàn tỉnh Bến Tre</w:t>
      </w:r>
      <w:r>
        <w:rPr>
          <w:b w:val="0"/>
          <w:i w:val="0"/>
        </w:rPr>
        <w:br/>
      </w:r>
      <w:r>
        <w:rPr>
          <w:b w:val="0"/>
          <w:i w:val="0"/>
        </w:rPr>
        <w:t>Ngày</w:t>
      </w:r>
      <w:r>
        <w:br/>
      </w:r>
      <w:r>
        <w:rPr>
          <w:b w:val="0"/>
          <w:i w:val="0"/>
        </w:rPr>
        <w:br/>
        <w:t xml:space="preserve">      20/7/2012</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04/2014/NQ-HĐND</w:t>
      </w:r>
      <w:r>
        <w:rPr>
          <w:b w:val="0"/>
          <w:i w:val="0"/>
        </w:rPr>
        <w:br/>
      </w:r>
      <w:r>
        <w:rPr>
          <w:b w:val="0"/>
          <w:i w:val="0"/>
        </w:rPr>
        <w:t>Ngày</w:t>
      </w:r>
      <w:r>
        <w:br/>
      </w:r>
      <w:r>
        <w:rPr>
          <w:b w:val="0"/>
          <w:i w:val="0"/>
        </w:rPr>
        <w:br/>
        <w:t xml:space="preserve">      10/7/2014</w:t>
      </w:r>
      <w:r>
        <w:rPr>
          <w:b w:val="0"/>
          <w:i w:val="0"/>
        </w:rPr>
        <w:br/>
      </w:r>
      <w:r>
        <w:rPr>
          <w:b w:val="0"/>
          <w:i w:val="0"/>
        </w:rPr>
        <w:t>Về quy định mức thù lao đối với thành viên Đội công tác xã hội tình nguyện tại xã, phường, thị trấn trên địa bàn tỉnh Bến Tre</w:t>
      </w:r>
      <w:r>
        <w:rPr>
          <w:b w:val="0"/>
          <w:i w:val="0"/>
        </w:rPr>
        <w:br/>
      </w:r>
      <w:r>
        <w:rPr>
          <w:b w:val="0"/>
          <w:i w:val="0"/>
        </w:rPr>
        <w:t>Ngày</w:t>
      </w:r>
      <w:r>
        <w:br/>
      </w:r>
      <w:r>
        <w:rPr>
          <w:b w:val="0"/>
          <w:i w:val="0"/>
        </w:rPr>
        <w:br/>
        <w:t xml:space="preserve">      20/7/2014</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08/2015/NQ-HĐND</w:t>
      </w:r>
      <w:r>
        <w:rPr>
          <w:b w:val="0"/>
          <w:i w:val="0"/>
        </w:rPr>
        <w:br/>
      </w:r>
      <w:r>
        <w:rPr>
          <w:b w:val="0"/>
          <w:i w:val="0"/>
        </w:rPr>
        <w:t>Ngày</w:t>
      </w:r>
      <w:r>
        <w:br/>
      </w:r>
      <w:r>
        <w:rPr>
          <w:b w:val="0"/>
          <w:i w:val="0"/>
        </w:rPr>
        <w:br/>
        <w:t xml:space="preserve">      8/7/2015</w:t>
      </w:r>
      <w:r>
        <w:rPr>
          <w:b w:val="0"/>
          <w:i w:val="0"/>
        </w:rPr>
        <w:br/>
      </w:r>
      <w:r>
        <w:rPr>
          <w:b w:val="0"/>
          <w:i w:val="0"/>
        </w:rPr>
        <w:t>Về việc thực hiên một số chế độ đối với lực lượng dân quân tự vệ trên địa bàn tỉnh Bến Tre</w:t>
      </w:r>
      <w:r>
        <w:rPr>
          <w:b w:val="0"/>
          <w:i w:val="0"/>
        </w:rPr>
        <w:br/>
      </w:r>
      <w:r>
        <w:rPr>
          <w:b w:val="0"/>
          <w:i w:val="0"/>
        </w:rPr>
        <w:t>Ngày</w:t>
      </w:r>
      <w:r>
        <w:br/>
      </w:r>
      <w:r>
        <w:rPr>
          <w:b w:val="0"/>
          <w:i w:val="0"/>
        </w:rPr>
        <w:br/>
        <w:t xml:space="preserve">       18/7/2015 </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16/2015/NQ-HĐND</w:t>
      </w:r>
      <w:r>
        <w:rPr>
          <w:b w:val="0"/>
          <w:i w:val="0"/>
        </w:rPr>
        <w:br/>
      </w:r>
      <w:r>
        <w:rPr>
          <w:b w:val="0"/>
          <w:i w:val="0"/>
        </w:rPr>
        <w:t>Ngày</w:t>
      </w:r>
      <w:r>
        <w:br/>
      </w:r>
      <w:r>
        <w:rPr>
          <w:b w:val="0"/>
          <w:i w:val="0"/>
        </w:rPr>
        <w:br/>
        <w:t xml:space="preserve">      4/12/2015</w:t>
      </w:r>
      <w:r>
        <w:rPr>
          <w:b w:val="0"/>
          <w:i w:val="0"/>
        </w:rPr>
        <w:br/>
      </w:r>
      <w:r>
        <w:rPr>
          <w:b w:val="0"/>
          <w:i w:val="0"/>
        </w:rPr>
        <w:t>Về việc ban hành chính sách hỗ trợ cho những người hoạt động không chuyên trách cấp xã nghỉ việc trước tuổi</w:t>
      </w:r>
      <w:r>
        <w:rPr>
          <w:b w:val="0"/>
          <w:i w:val="0"/>
        </w:rPr>
        <w:br/>
      </w:r>
      <w:r>
        <w:rPr>
          <w:b w:val="0"/>
          <w:i w:val="0"/>
        </w:rPr>
        <w:t>Ngày</w:t>
      </w:r>
      <w:r>
        <w:br/>
      </w:r>
      <w:r>
        <w:rPr>
          <w:b w:val="0"/>
          <w:i w:val="0"/>
        </w:rPr>
        <w:br/>
        <w:t xml:space="preserve">      14/12/2015</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02/2016/NQ-HĐND</w:t>
      </w:r>
      <w:r>
        <w:rPr>
          <w:b w:val="0"/>
          <w:i w:val="0"/>
        </w:rPr>
        <w:br/>
      </w:r>
      <w:r>
        <w:rPr>
          <w:b w:val="0"/>
          <w:i w:val="0"/>
        </w:rPr>
        <w:t>Ngày</w:t>
      </w:r>
      <w:r>
        <w:br/>
      </w:r>
      <w:r>
        <w:rPr>
          <w:b w:val="0"/>
          <w:i w:val="0"/>
        </w:rPr>
        <w:br/>
        <w:t xml:space="preserve">      3/8/2016</w:t>
      </w:r>
      <w:r>
        <w:rPr>
          <w:b w:val="0"/>
          <w:i w:val="0"/>
        </w:rPr>
        <w:br/>
      </w:r>
      <w:r>
        <w:rPr>
          <w:b w:val="0"/>
          <w:i w:val="0"/>
        </w:rPr>
        <w:t>Về việc quy định mức hỗ trợ thường xuyên đối với Đội trưởng, Đội phó đội dân phòng trên địa bàn tỉnh Bến Tre</w:t>
      </w:r>
      <w:r>
        <w:rPr>
          <w:b w:val="0"/>
          <w:i w:val="0"/>
        </w:rPr>
        <w:br/>
      </w:r>
      <w:r>
        <w:rPr>
          <w:b w:val="0"/>
          <w:i w:val="0"/>
        </w:rPr>
        <w:t>Ngày</w:t>
      </w:r>
      <w:r>
        <w:br/>
      </w:r>
      <w:r>
        <w:rPr>
          <w:b w:val="0"/>
          <w:i w:val="0"/>
        </w:rPr>
        <w:br/>
        <w:t xml:space="preserve">      13/8/2016</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07/2016/NQ-HĐND</w:t>
      </w:r>
      <w:r>
        <w:rPr>
          <w:b w:val="0"/>
          <w:i w:val="0"/>
        </w:rPr>
        <w:br/>
      </w:r>
      <w:r>
        <w:rPr>
          <w:b w:val="0"/>
          <w:i w:val="0"/>
        </w:rPr>
        <w:t>Ngày</w:t>
      </w:r>
      <w:r>
        <w:br/>
      </w:r>
      <w:r>
        <w:rPr>
          <w:b w:val="0"/>
          <w:i w:val="0"/>
        </w:rPr>
        <w:br/>
        <w:t xml:space="preserve">      3/8/2016</w:t>
      </w:r>
      <w:r>
        <w:rPr>
          <w:b w:val="0"/>
          <w:i w:val="0"/>
        </w:rPr>
        <w:br/>
      </w:r>
      <w:r>
        <w:rPr>
          <w:b w:val="0"/>
          <w:i w:val="0"/>
        </w:rPr>
        <w:t>Về chính sách đặc thù khuyến khích doanh nghiệp đầu tư vào nông nghiệp, nông thôn trên địa bàn tỉnh Bến Tre</w:t>
      </w:r>
      <w:r>
        <w:rPr>
          <w:b w:val="0"/>
          <w:i w:val="0"/>
        </w:rPr>
        <w:br/>
      </w:r>
      <w:r>
        <w:rPr>
          <w:b w:val="0"/>
          <w:i w:val="0"/>
        </w:rPr>
        <w:t>Ngày</w:t>
      </w:r>
      <w:r>
        <w:br/>
      </w:r>
      <w:r>
        <w:rPr>
          <w:b w:val="0"/>
          <w:i w:val="0"/>
        </w:rPr>
        <w:br/>
        <w:t xml:space="preserve">      13/8/2016</w:t>
      </w:r>
      <w:r>
        <w:rPr>
          <w:b w:val="0"/>
          <w:i w:val="0"/>
        </w:rPr>
        <w:br/>
      </w:r>
      <w:r>
        <w:rPr>
          <w:b w:val="0"/>
          <w:i w:val="0"/>
        </w:rPr>
        <w:t>Hết hiệu lực 1 phần</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08/2016/NQ-HĐND</w:t>
      </w:r>
      <w:r>
        <w:rPr>
          <w:b w:val="0"/>
          <w:i w:val="0"/>
        </w:rPr>
        <w:br/>
      </w:r>
      <w:r>
        <w:rPr>
          <w:b w:val="0"/>
          <w:i w:val="0"/>
        </w:rPr>
        <w:t>Ngày</w:t>
      </w:r>
      <w:r>
        <w:br/>
      </w:r>
      <w:r>
        <w:rPr>
          <w:b w:val="0"/>
          <w:i w:val="0"/>
        </w:rPr>
        <w:br/>
        <w:t xml:space="preserve">      3/8/2016</w:t>
      </w:r>
      <w:r>
        <w:rPr>
          <w:b w:val="0"/>
          <w:i w:val="0"/>
        </w:rPr>
        <w:br/>
      </w:r>
      <w:r>
        <w:rPr>
          <w:b w:val="0"/>
          <w:i w:val="0"/>
        </w:rPr>
        <w:t>Chính sách hỗ trợ tổ hợp tác liên kết sản xuất và tiêu thụ nông sản gắn với doanh nghiệp trên địa bàn tỉnh Bến Tre</w:t>
      </w:r>
      <w:r>
        <w:rPr>
          <w:b w:val="0"/>
          <w:i w:val="0"/>
        </w:rPr>
        <w:br/>
      </w:r>
      <w:r>
        <w:rPr>
          <w:b w:val="0"/>
          <w:i w:val="0"/>
        </w:rPr>
        <w:t>Ngày</w:t>
      </w:r>
      <w:r>
        <w:br/>
      </w:r>
      <w:r>
        <w:rPr>
          <w:b w:val="0"/>
          <w:i w:val="0"/>
        </w:rPr>
        <w:br/>
        <w:t xml:space="preserve">      13/8/2016</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11/2017/NQ-HĐND</w:t>
      </w:r>
      <w:r>
        <w:rPr>
          <w:b w:val="0"/>
          <w:i w:val="0"/>
        </w:rPr>
        <w:br/>
      </w:r>
      <w:r>
        <w:rPr>
          <w:b w:val="0"/>
          <w:i w:val="0"/>
        </w:rPr>
        <w:t>Ngày</w:t>
      </w:r>
      <w:r>
        <w:br/>
      </w:r>
      <w:r>
        <w:rPr>
          <w:b w:val="0"/>
          <w:i w:val="0"/>
        </w:rPr>
        <w:br/>
        <w:t xml:space="preserve">      18/7/2017</w:t>
      </w:r>
      <w:r>
        <w:rPr>
          <w:b w:val="0"/>
          <w:i w:val="0"/>
        </w:rPr>
        <w:br/>
      </w:r>
      <w:r>
        <w:rPr>
          <w:b w:val="0"/>
          <w:i w:val="0"/>
        </w:rPr>
        <w:t>Về quy định chế độ, chính sách cho lực lượng Bảo vệ dân phố</w:t>
      </w:r>
      <w:r>
        <w:rPr>
          <w:b w:val="0"/>
          <w:i w:val="0"/>
        </w:rPr>
        <w:br/>
      </w:r>
      <w:r>
        <w:rPr>
          <w:b w:val="0"/>
          <w:i w:val="0"/>
        </w:rPr>
        <w:t>Ngày</w:t>
      </w:r>
      <w:r>
        <w:br/>
      </w:r>
      <w:r>
        <w:rPr>
          <w:b w:val="0"/>
          <w:i w:val="0"/>
        </w:rPr>
        <w:br/>
        <w:t xml:space="preserve">       28/7/2017</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23/2017/NQ-HĐND</w:t>
      </w:r>
      <w:r>
        <w:rPr>
          <w:b w:val="0"/>
          <w:i w:val="0"/>
        </w:rPr>
        <w:br/>
      </w:r>
      <w:r>
        <w:rPr>
          <w:b w:val="0"/>
          <w:i w:val="0"/>
        </w:rPr>
        <w:t>Ngày</w:t>
      </w:r>
      <w:r>
        <w:br/>
      </w:r>
      <w:r>
        <w:rPr>
          <w:b w:val="0"/>
          <w:i w:val="0"/>
        </w:rPr>
        <w:br/>
        <w:t xml:space="preserve">      5/12/2017</w:t>
      </w:r>
      <w:r>
        <w:rPr>
          <w:b w:val="0"/>
          <w:i w:val="0"/>
        </w:rPr>
        <w:br/>
      </w:r>
      <w:r>
        <w:rPr>
          <w:b w:val="0"/>
          <w:i w:val="0"/>
        </w:rPr>
        <w:t>Về việc quy định mức kinh phí hỗ trợ hoạt động của Ban Thanh tra nhân dân các xã, phường, thị trấn trên địa bàn tỉnh Bến Tre</w:t>
      </w:r>
      <w:r>
        <w:rPr>
          <w:b w:val="0"/>
          <w:i w:val="0"/>
        </w:rPr>
        <w:br/>
      </w:r>
      <w:r>
        <w:rPr>
          <w:b w:val="0"/>
          <w:i w:val="0"/>
        </w:rPr>
        <w:t>Ngày</w:t>
      </w:r>
      <w:r>
        <w:br/>
      </w:r>
      <w:r>
        <w:rPr>
          <w:b w:val="0"/>
          <w:i w:val="0"/>
        </w:rPr>
        <w:br/>
        <w:t xml:space="preserve">      1/1/2018</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03/2018/NQ-HĐND</w:t>
      </w:r>
      <w:r>
        <w:rPr>
          <w:b w:val="0"/>
          <w:i w:val="0"/>
        </w:rPr>
        <w:br/>
      </w:r>
      <w:r>
        <w:rPr>
          <w:b w:val="0"/>
          <w:i w:val="0"/>
        </w:rPr>
        <w:t>Ngày</w:t>
      </w:r>
      <w:r>
        <w:br/>
      </w:r>
      <w:r>
        <w:rPr>
          <w:b w:val="0"/>
          <w:i w:val="0"/>
        </w:rPr>
        <w:br/>
        <w:t xml:space="preserve">      6/7/2018</w:t>
      </w:r>
      <w:r>
        <w:rPr>
          <w:b w:val="0"/>
          <w:i w:val="0"/>
        </w:rPr>
        <w:br/>
      </w:r>
      <w:r>
        <w:rPr>
          <w:b w:val="0"/>
          <w:i w:val="0"/>
        </w:rPr>
        <w:t>Về một số chính sách khuyến khích phát triển hợp tác xã trên địa bàn tỉnh Bến Tre</w:t>
      </w:r>
      <w:r>
        <w:rPr>
          <w:b w:val="0"/>
          <w:i w:val="0"/>
        </w:rPr>
        <w:br/>
      </w:r>
      <w:r>
        <w:rPr>
          <w:b w:val="0"/>
          <w:i w:val="0"/>
        </w:rPr>
        <w:t>Ngày</w:t>
      </w:r>
      <w:r>
        <w:br/>
      </w:r>
      <w:r>
        <w:rPr>
          <w:b w:val="0"/>
          <w:i w:val="0"/>
        </w:rPr>
        <w:br/>
        <w:t xml:space="preserve">      16/7/2018</w:t>
      </w:r>
      <w:r>
        <w:rPr>
          <w:b w:val="0"/>
          <w:i w:val="0"/>
        </w:rPr>
        <w:br/>
      </w:r>
      <w:r>
        <w:rPr>
          <w:b w:val="0"/>
          <w:i w:val="0"/>
        </w:rPr>
        <w:t>Hết hiệu lực 1 phần</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05/2018/NQ-HĐND</w:t>
      </w:r>
      <w:r>
        <w:rPr>
          <w:b w:val="0"/>
          <w:i w:val="0"/>
        </w:rPr>
        <w:br/>
      </w:r>
      <w:r>
        <w:rPr>
          <w:b w:val="0"/>
          <w:i w:val="0"/>
        </w:rPr>
        <w:t>Ngày</w:t>
      </w:r>
      <w:r>
        <w:br/>
      </w:r>
      <w:r>
        <w:rPr>
          <w:b w:val="0"/>
          <w:i w:val="0"/>
        </w:rPr>
        <w:br/>
        <w:t xml:space="preserve">      6/7/2018</w:t>
      </w:r>
      <w:r>
        <w:rPr>
          <w:b w:val="0"/>
          <w:i w:val="0"/>
        </w:rPr>
        <w:br/>
      </w:r>
      <w:r>
        <w:rPr>
          <w:b w:val="0"/>
          <w:i w:val="0"/>
        </w:rPr>
        <w:t>Quy định mức hỗ trợ kinh phí đối với Ủy ban Mặt trận Tổ quốc Việt Nam cấp xã và Ban Công tác Mặt trận ấp, khu phố để thực hiện Cuộc vận động “Toàn dân đoàn kết xây dựng nông thôn mới, đô thị văn minh” trên địa bàn tỉnh Bến Tre</w:t>
      </w:r>
      <w:r>
        <w:rPr>
          <w:b w:val="0"/>
          <w:i w:val="0"/>
        </w:rPr>
        <w:br/>
      </w:r>
      <w:r>
        <w:rPr>
          <w:b w:val="0"/>
          <w:i w:val="0"/>
        </w:rPr>
        <w:t>Ngày</w:t>
      </w:r>
      <w:r>
        <w:br/>
      </w:r>
      <w:r>
        <w:rPr>
          <w:b w:val="0"/>
          <w:i w:val="0"/>
        </w:rPr>
        <w:br/>
        <w:t xml:space="preserve">      16/7/2018</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Nghị quyết</w:t>
      </w:r>
      <w:r>
        <w:rPr>
          <w:b w:val="0"/>
          <w:i w:val="0"/>
        </w:rPr>
        <w:br/>
      </w:r>
      <w:r>
        <w:rPr>
          <w:b w:val="0"/>
          <w:i w:val="0"/>
        </w:rPr>
        <w:t>15/2018/NQ-HĐND</w:t>
      </w:r>
      <w:r>
        <w:rPr>
          <w:b w:val="0"/>
          <w:i w:val="0"/>
        </w:rPr>
        <w:br/>
      </w:r>
      <w:r>
        <w:rPr>
          <w:b w:val="0"/>
          <w:i w:val="0"/>
        </w:rPr>
        <w:t>Ngày</w:t>
      </w:r>
      <w:r>
        <w:br/>
      </w:r>
      <w:r>
        <w:rPr>
          <w:b w:val="0"/>
          <w:i w:val="0"/>
        </w:rPr>
        <w:br/>
        <w:t xml:space="preserve">      7/12/2018</w:t>
      </w:r>
      <w:r>
        <w:rPr>
          <w:b w:val="0"/>
          <w:i w:val="0"/>
        </w:rPr>
        <w:br/>
      </w:r>
      <w:r>
        <w:rPr>
          <w:b w:val="0"/>
          <w:i w:val="0"/>
        </w:rPr>
        <w:t>Về việc quy định về chính sách thúc đẩy tập trung đất đai, tạo quỹ đất để thu hút doanh nghiệp đầu tư vào nông nghiệp, nông thôn  trên địa bàn tỉnh Bến Tre</w:t>
      </w:r>
      <w:r>
        <w:rPr>
          <w:b w:val="0"/>
          <w:i w:val="0"/>
        </w:rPr>
        <w:br/>
      </w:r>
      <w:r>
        <w:rPr>
          <w:b w:val="0"/>
          <w:i w:val="0"/>
        </w:rPr>
        <w:t>Ngày</w:t>
      </w:r>
      <w:r>
        <w:br/>
      </w:r>
      <w:r>
        <w:rPr>
          <w:b w:val="0"/>
          <w:i w:val="0"/>
        </w:rPr>
        <w:br/>
        <w:t xml:space="preserve">      17/12/2018</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19/2018/NQ-HĐND</w:t>
      </w:r>
      <w:r>
        <w:rPr>
          <w:b w:val="0"/>
          <w:i w:val="0"/>
        </w:rPr>
        <w:br/>
      </w:r>
      <w:r>
        <w:rPr>
          <w:b w:val="0"/>
          <w:i w:val="0"/>
        </w:rPr>
        <w:t>Ngày</w:t>
      </w:r>
      <w:r>
        <w:br/>
      </w:r>
      <w:r>
        <w:rPr>
          <w:b w:val="0"/>
          <w:i w:val="0"/>
        </w:rPr>
        <w:br/>
        <w:t xml:space="preserve">      7/12/2018</w:t>
      </w:r>
      <w:r>
        <w:rPr>
          <w:b w:val="0"/>
          <w:i w:val="0"/>
        </w:rPr>
        <w:br/>
      </w:r>
      <w:r>
        <w:rPr>
          <w:b w:val="0"/>
          <w:i w:val="0"/>
        </w:rPr>
        <w:t>Ban hành Quy định chính sách hỗ trợ học phí  đối với sinh viên hệ chính quy chuyên ngành y, dược đào tạo theo địa chỉ sử dụng của tỉnh Bến Tre</w:t>
      </w:r>
      <w:r>
        <w:rPr>
          <w:b w:val="0"/>
          <w:i w:val="0"/>
        </w:rPr>
        <w:br/>
      </w:r>
      <w:r>
        <w:rPr>
          <w:b w:val="0"/>
          <w:i w:val="0"/>
        </w:rPr>
        <w:t>Ngày</w:t>
      </w:r>
      <w:r>
        <w:br/>
      </w:r>
      <w:r>
        <w:rPr>
          <w:b w:val="0"/>
          <w:i w:val="0"/>
        </w:rPr>
        <w:br/>
        <w:t xml:space="preserve">      17/12/2018</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21/2018/NQ-HĐND</w:t>
      </w:r>
      <w:r>
        <w:rPr>
          <w:b w:val="0"/>
          <w:i w:val="0"/>
        </w:rPr>
        <w:br/>
      </w:r>
      <w:r>
        <w:rPr>
          <w:b w:val="0"/>
          <w:i w:val="0"/>
        </w:rPr>
        <w:t>Ngày</w:t>
      </w:r>
      <w:r>
        <w:br/>
      </w:r>
      <w:r>
        <w:rPr>
          <w:b w:val="0"/>
          <w:i w:val="0"/>
        </w:rPr>
        <w:br/>
        <w:t xml:space="preserve">      7/12/2018</w:t>
      </w:r>
      <w:r>
        <w:rPr>
          <w:b w:val="0"/>
          <w:i w:val="0"/>
        </w:rPr>
        <w:br/>
      </w:r>
      <w:r>
        <w:rPr>
          <w:b w:val="0"/>
          <w:i w:val="0"/>
        </w:rPr>
        <w:t>Về việc quy định mức hỗ trợ kinh phí hoạt động Trung tâm Văn hóa - Thể thao và Học tập cộng đồng cấp xã; Nhà Văn hóa - Khu thể thao ấp, khu phố trên địa bàn tỉnh Bến Tre</w:t>
      </w:r>
      <w:r>
        <w:rPr>
          <w:b w:val="0"/>
          <w:i w:val="0"/>
        </w:rPr>
        <w:br/>
      </w:r>
      <w:r>
        <w:rPr>
          <w:b w:val="0"/>
          <w:i w:val="0"/>
        </w:rPr>
        <w:t>Ngày</w:t>
      </w:r>
      <w:r>
        <w:br/>
      </w:r>
      <w:r>
        <w:rPr>
          <w:b w:val="0"/>
          <w:i w:val="0"/>
        </w:rPr>
        <w:br/>
        <w:t xml:space="preserve">      17/12/2018</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06/2019/NQ-HĐND</w:t>
      </w:r>
      <w:r>
        <w:rPr>
          <w:b w:val="0"/>
          <w:i w:val="0"/>
        </w:rPr>
        <w:br/>
      </w:r>
      <w:r>
        <w:rPr>
          <w:b w:val="0"/>
          <w:i w:val="0"/>
        </w:rPr>
        <w:t>Ngày</w:t>
      </w:r>
      <w:r>
        <w:br/>
      </w:r>
      <w:r>
        <w:rPr>
          <w:b w:val="0"/>
          <w:i w:val="0"/>
        </w:rPr>
        <w:br/>
        <w:t xml:space="preserve">      03/7/2019</w:t>
      </w:r>
      <w:r>
        <w:rPr>
          <w:b w:val="0"/>
          <w:i w:val="0"/>
        </w:rPr>
        <w:br/>
      </w:r>
      <w:r>
        <w:rPr>
          <w:b w:val="0"/>
          <w:i w:val="0"/>
        </w:rPr>
        <w:t>Quy định chính sách hỗ trợ liên kết sản xuất và tiêu thụ sản phẩm nông nghiệp trên địa bàn tỉnh Bến Tre</w:t>
      </w:r>
      <w:r>
        <w:rPr>
          <w:b w:val="0"/>
          <w:i w:val="0"/>
        </w:rPr>
        <w:br/>
      </w:r>
      <w:r>
        <w:rPr>
          <w:b w:val="0"/>
          <w:i w:val="0"/>
        </w:rPr>
        <w:t>Ngày</w:t>
      </w:r>
      <w:r>
        <w:br/>
      </w:r>
      <w:r>
        <w:rPr>
          <w:b w:val="0"/>
          <w:i w:val="0"/>
        </w:rPr>
        <w:br/>
        <w:t xml:space="preserve">      13/7/2019</w:t>
      </w:r>
      <w:r>
        <w:rPr>
          <w:b w:val="0"/>
          <w:i w:val="0"/>
        </w:rPr>
        <w:br/>
      </w:r>
      <w:r>
        <w:rPr>
          <w:b w:val="0"/>
          <w:i w:val="0"/>
        </w:rPr>
        <w:t>Hết hiệu lực 1 phần</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07/2019/NQ-HĐND</w:t>
      </w:r>
      <w:r>
        <w:rPr>
          <w:b w:val="0"/>
          <w:i w:val="0"/>
        </w:rPr>
        <w:br/>
      </w:r>
      <w:r>
        <w:rPr>
          <w:b w:val="0"/>
          <w:i w:val="0"/>
        </w:rPr>
        <w:t>Ngày</w:t>
      </w:r>
      <w:r>
        <w:br/>
      </w:r>
      <w:r>
        <w:rPr>
          <w:b w:val="0"/>
          <w:i w:val="0"/>
        </w:rPr>
        <w:br/>
        <w:t xml:space="preserve">      03/7/2019</w:t>
      </w:r>
      <w:r>
        <w:rPr>
          <w:b w:val="0"/>
          <w:i w:val="0"/>
        </w:rPr>
        <w:br/>
      </w:r>
      <w:r>
        <w:rPr>
          <w:b w:val="0"/>
          <w:i w:val="0"/>
        </w:rPr>
        <w:t>Sửa đổi, bổ sung Nghị quyết số 07/2016/NQ-HĐND ngày 03 tháng 8 năm 2016 của Hội đồng nhân dân tỉnh về chính sách khuyến khích doanh nghiệp đầu tư vào nông nghiệp, nông thôn trên địa bàn tỉnh Bến Tre</w:t>
      </w:r>
      <w:r>
        <w:rPr>
          <w:b w:val="0"/>
          <w:i w:val="0"/>
        </w:rPr>
        <w:br/>
      </w:r>
      <w:r>
        <w:rPr>
          <w:b w:val="0"/>
          <w:i w:val="0"/>
        </w:rPr>
        <w:t>Ngày</w:t>
      </w:r>
      <w:r>
        <w:br/>
      </w:r>
      <w:r>
        <w:rPr>
          <w:b w:val="0"/>
          <w:i w:val="0"/>
        </w:rPr>
        <w:br/>
        <w:t xml:space="preserve">      13/7/2019</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Nghị quyết</w:t>
      </w:r>
      <w:r>
        <w:rPr>
          <w:b w:val="0"/>
          <w:i w:val="0"/>
        </w:rPr>
        <w:br/>
      </w:r>
      <w:r>
        <w:rPr>
          <w:b w:val="0"/>
          <w:i w:val="0"/>
        </w:rPr>
        <w:t>08/2019/NQ-HĐND</w:t>
      </w:r>
      <w:r>
        <w:rPr>
          <w:b w:val="0"/>
          <w:i w:val="0"/>
        </w:rPr>
        <w:br/>
      </w:r>
      <w:r>
        <w:rPr>
          <w:b w:val="0"/>
          <w:i w:val="0"/>
        </w:rPr>
        <w:t>Ngày</w:t>
      </w:r>
      <w:r>
        <w:br/>
      </w:r>
      <w:r>
        <w:rPr>
          <w:b w:val="0"/>
          <w:i w:val="0"/>
        </w:rPr>
        <w:br/>
        <w:t xml:space="preserve">      03/7/2019</w:t>
      </w:r>
      <w:r>
        <w:rPr>
          <w:b w:val="0"/>
          <w:i w:val="0"/>
        </w:rPr>
        <w:br/>
      </w:r>
      <w:r>
        <w:rPr>
          <w:b w:val="0"/>
          <w:i w:val="0"/>
        </w:rPr>
        <w:t>Quy định chính sách cấp bù lãi suất hỗ trợ doanh nghiệp đầu tư vào nông nghiệp, nông thôn trên địa bàn tỉnh Bến Tre</w:t>
      </w:r>
      <w:r>
        <w:rPr>
          <w:b w:val="0"/>
          <w:i w:val="0"/>
        </w:rPr>
        <w:br/>
      </w:r>
      <w:r>
        <w:rPr>
          <w:b w:val="0"/>
          <w:i w:val="0"/>
        </w:rPr>
        <w:t>Ngày</w:t>
      </w:r>
      <w:r>
        <w:br/>
      </w:r>
      <w:r>
        <w:rPr>
          <w:b w:val="0"/>
          <w:i w:val="0"/>
        </w:rPr>
        <w:br/>
        <w:t xml:space="preserve">      13/7/2019</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Nghị quyết</w:t>
      </w:r>
      <w:r>
        <w:rPr>
          <w:b w:val="0"/>
          <w:i w:val="0"/>
        </w:rPr>
        <w:br/>
      </w:r>
      <w:r>
        <w:rPr>
          <w:b w:val="0"/>
          <w:i w:val="0"/>
        </w:rPr>
        <w:t>09/2019/NQ-HĐND</w:t>
      </w:r>
      <w:r>
        <w:rPr>
          <w:b w:val="0"/>
          <w:i w:val="0"/>
        </w:rPr>
        <w:br/>
      </w:r>
      <w:r>
        <w:rPr>
          <w:b w:val="0"/>
          <w:i w:val="0"/>
        </w:rPr>
        <w:t>Ngày</w:t>
      </w:r>
      <w:r>
        <w:br/>
      </w:r>
      <w:r>
        <w:rPr>
          <w:b w:val="0"/>
          <w:i w:val="0"/>
        </w:rPr>
        <w:br/>
        <w:t xml:space="preserve">      03/7/2019</w:t>
      </w:r>
      <w:r>
        <w:rPr>
          <w:b w:val="0"/>
          <w:i w:val="0"/>
        </w:rPr>
        <w:br/>
      </w:r>
      <w:r>
        <w:rPr>
          <w:b w:val="0"/>
          <w:i w:val="0"/>
        </w:rPr>
        <w:t>Quy định mức quà tặng chúc thọ, mừng thọ người cao tuổi trên địa bàn tỉnh Bến Tre</w:t>
      </w:r>
      <w:r>
        <w:rPr>
          <w:b w:val="0"/>
          <w:i w:val="0"/>
        </w:rPr>
        <w:br/>
      </w:r>
      <w:r>
        <w:rPr>
          <w:b w:val="0"/>
          <w:i w:val="0"/>
        </w:rPr>
        <w:t>Ngày</w:t>
      </w:r>
      <w:r>
        <w:br/>
      </w:r>
      <w:r>
        <w:rPr>
          <w:b w:val="0"/>
          <w:i w:val="0"/>
        </w:rPr>
        <w:br/>
        <w:t xml:space="preserve">      13/7/2019</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Nghị quyết</w:t>
      </w:r>
      <w:r>
        <w:rPr>
          <w:b w:val="0"/>
          <w:i w:val="0"/>
        </w:rPr>
        <w:br/>
      </w:r>
      <w:r>
        <w:rPr>
          <w:b w:val="0"/>
          <w:i w:val="0"/>
        </w:rPr>
        <w:t>02/2020/NQ-HĐND</w:t>
      </w:r>
      <w:r>
        <w:rPr>
          <w:b w:val="0"/>
          <w:i w:val="0"/>
        </w:rPr>
        <w:br/>
      </w:r>
      <w:r>
        <w:rPr>
          <w:b w:val="0"/>
          <w:i w:val="0"/>
        </w:rPr>
        <w:t>Ngày</w:t>
      </w:r>
      <w:r>
        <w:br/>
      </w:r>
      <w:r>
        <w:rPr>
          <w:b w:val="0"/>
          <w:i w:val="0"/>
        </w:rPr>
        <w:br/>
        <w:t xml:space="preserve">      23/4/2020</w:t>
      </w:r>
      <w:r>
        <w:rPr>
          <w:b w:val="0"/>
          <w:i w:val="0"/>
        </w:rPr>
        <w:br/>
      </w:r>
      <w:r>
        <w:rPr>
          <w:b w:val="0"/>
          <w:i w:val="0"/>
        </w:rPr>
        <w:t>Về việc sửa đổi Nghị quyết số 06/2019/NQ-HĐND ngày 03 tháng 7 năm 2019 của Hội đồng nhân dân tỉnh quy định chính sách hỗ trợ liên kết sản xuất và tiêu thụ sản phẩm nông nghiệp trên địa bàn tỉnh Bến Tre</w:t>
      </w:r>
      <w:r>
        <w:rPr>
          <w:b w:val="0"/>
          <w:i w:val="0"/>
        </w:rPr>
        <w:br/>
      </w:r>
      <w:r>
        <w:rPr>
          <w:b w:val="0"/>
          <w:i w:val="0"/>
        </w:rPr>
        <w:t>Ngày</w:t>
      </w:r>
      <w:r>
        <w:br/>
      </w:r>
      <w:r>
        <w:rPr>
          <w:b w:val="0"/>
          <w:i w:val="0"/>
        </w:rPr>
        <w:br/>
        <w:t xml:space="preserve">      03/5/2020</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Nghị quyết</w:t>
      </w:r>
      <w:r>
        <w:rPr>
          <w:b w:val="0"/>
          <w:i w:val="0"/>
        </w:rPr>
        <w:br/>
      </w:r>
      <w:r>
        <w:rPr>
          <w:b w:val="0"/>
          <w:i w:val="0"/>
        </w:rPr>
        <w:t>09/2020/NQ-HĐND</w:t>
      </w:r>
      <w:r>
        <w:rPr>
          <w:b w:val="0"/>
          <w:i w:val="0"/>
        </w:rPr>
        <w:br/>
      </w:r>
      <w:r>
        <w:rPr>
          <w:b w:val="0"/>
          <w:i w:val="0"/>
        </w:rPr>
        <w:t>Ngày</w:t>
      </w:r>
      <w:r>
        <w:br/>
      </w:r>
      <w:r>
        <w:rPr>
          <w:b w:val="0"/>
          <w:i w:val="0"/>
        </w:rPr>
        <w:br/>
        <w:t xml:space="preserve">      07/7/2020</w:t>
      </w:r>
      <w:r>
        <w:rPr>
          <w:b w:val="0"/>
          <w:i w:val="0"/>
        </w:rPr>
        <w:br/>
      </w:r>
      <w:r>
        <w:rPr>
          <w:b w:val="0"/>
          <w:i w:val="0"/>
        </w:rPr>
        <w:t>Về việc quy định một số chính sách cho người lao động đi làm việc có thời hạn ở nước ngoài theo hợp đồng trên địa bàn tỉnh Bến Tre</w:t>
      </w:r>
      <w:r>
        <w:rPr>
          <w:b w:val="0"/>
          <w:i w:val="0"/>
        </w:rPr>
        <w:br/>
      </w:r>
      <w:r>
        <w:rPr>
          <w:b w:val="0"/>
          <w:i w:val="0"/>
        </w:rPr>
        <w:t>Ngày</w:t>
      </w:r>
      <w:r>
        <w:br/>
      </w:r>
      <w:r>
        <w:rPr>
          <w:b w:val="0"/>
          <w:i w:val="0"/>
        </w:rPr>
        <w:br/>
        <w:t xml:space="preserve">      17/7/2020</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Nghị quyết</w:t>
      </w:r>
      <w:r>
        <w:rPr>
          <w:b w:val="0"/>
          <w:i w:val="0"/>
        </w:rPr>
        <w:br/>
      </w:r>
      <w:r>
        <w:rPr>
          <w:b w:val="0"/>
          <w:i w:val="0"/>
        </w:rPr>
        <w:t>16/2020/NQ-HĐND</w:t>
      </w:r>
      <w:r>
        <w:rPr>
          <w:b w:val="0"/>
          <w:i w:val="0"/>
        </w:rPr>
        <w:br/>
      </w:r>
      <w:r>
        <w:rPr>
          <w:b w:val="0"/>
          <w:i w:val="0"/>
        </w:rPr>
        <w:t>Ngày</w:t>
      </w:r>
      <w:r>
        <w:br/>
      </w:r>
      <w:r>
        <w:rPr>
          <w:b w:val="0"/>
          <w:i w:val="0"/>
        </w:rPr>
        <w:br/>
        <w:t xml:space="preserve">      28/9/2020</w:t>
      </w:r>
      <w:r>
        <w:rPr>
          <w:b w:val="0"/>
          <w:i w:val="0"/>
        </w:rPr>
        <w:br/>
      </w:r>
      <w:r>
        <w:rPr>
          <w:b w:val="0"/>
          <w:i w:val="0"/>
        </w:rPr>
        <w:t>Về việc quy định chính sách hỗ trợ đầu tư phương tiện vận tải hành khách công cộng bằng xe buýt trên địa bàn tỉnh Bến Tre</w:t>
      </w:r>
      <w:r>
        <w:rPr>
          <w:b w:val="0"/>
          <w:i w:val="0"/>
        </w:rPr>
        <w:br/>
      </w:r>
      <w:r>
        <w:rPr>
          <w:b w:val="0"/>
          <w:i w:val="0"/>
        </w:rPr>
        <w:t>Ngày</w:t>
      </w:r>
      <w:r>
        <w:br/>
      </w:r>
      <w:r>
        <w:rPr>
          <w:b w:val="0"/>
          <w:i w:val="0"/>
        </w:rPr>
        <w:br/>
        <w:t xml:space="preserve">      08/10/2020</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Nghị quyết</w:t>
      </w:r>
      <w:r>
        <w:rPr>
          <w:b w:val="0"/>
          <w:i w:val="0"/>
        </w:rPr>
        <w:br/>
      </w:r>
      <w:r>
        <w:rPr>
          <w:b w:val="0"/>
          <w:i w:val="0"/>
        </w:rPr>
        <w:t>17/2020/NQ-HĐND</w:t>
      </w:r>
      <w:r>
        <w:rPr>
          <w:b w:val="0"/>
          <w:i w:val="0"/>
        </w:rPr>
        <w:br/>
      </w:r>
      <w:r>
        <w:rPr>
          <w:b w:val="0"/>
          <w:i w:val="0"/>
        </w:rPr>
        <w:t>Ngày</w:t>
      </w:r>
      <w:r>
        <w:br/>
      </w:r>
      <w:r>
        <w:rPr>
          <w:b w:val="0"/>
          <w:i w:val="0"/>
        </w:rPr>
        <w:br/>
        <w:t xml:space="preserve">      31/10/2020</w:t>
      </w:r>
      <w:r>
        <w:rPr>
          <w:b w:val="0"/>
          <w:i w:val="0"/>
        </w:rPr>
        <w:br/>
      </w:r>
      <w:r>
        <w:rPr>
          <w:b w:val="0"/>
          <w:i w:val="0"/>
        </w:rPr>
        <w:t>Bãi bỏ một phần Nghị quyết số 03/2018/NQ-HĐND ngày 06 tháng 7 năm 2018 về một số chính sách khuyến khích phát triển hợp tác xã trên địa bàn tỉnh Bến Tre</w:t>
      </w:r>
      <w:r>
        <w:rPr>
          <w:b w:val="0"/>
          <w:i w:val="0"/>
        </w:rPr>
        <w:br/>
      </w:r>
      <w:r>
        <w:rPr>
          <w:b w:val="0"/>
          <w:i w:val="0"/>
        </w:rPr>
        <w:t>Ngày</w:t>
      </w:r>
      <w:r>
        <w:br/>
      </w:r>
      <w:r>
        <w:rPr>
          <w:b w:val="0"/>
          <w:i w:val="0"/>
        </w:rPr>
        <w:br/>
        <w:t xml:space="preserve">      31/10/2020</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Nghị quyết</w:t>
      </w:r>
      <w:r>
        <w:rPr>
          <w:b w:val="0"/>
          <w:i w:val="0"/>
        </w:rPr>
        <w:br/>
      </w:r>
      <w:r>
        <w:rPr>
          <w:b w:val="0"/>
          <w:i w:val="0"/>
        </w:rPr>
        <w:t>28/2020/NQ-HĐND</w:t>
      </w:r>
      <w:r>
        <w:rPr>
          <w:b w:val="0"/>
          <w:i w:val="0"/>
        </w:rPr>
        <w:br/>
      </w:r>
      <w:r>
        <w:rPr>
          <w:b w:val="0"/>
          <w:i w:val="0"/>
        </w:rPr>
        <w:t>Ngày</w:t>
      </w:r>
      <w:r>
        <w:br/>
      </w:r>
      <w:r>
        <w:rPr>
          <w:b w:val="0"/>
          <w:i w:val="0"/>
        </w:rPr>
        <w:br/>
        <w:t xml:space="preserve">      09/12/2020</w:t>
      </w:r>
      <w:r>
        <w:rPr>
          <w:b w:val="0"/>
          <w:i w:val="0"/>
        </w:rPr>
        <w:br/>
      </w:r>
      <w:r>
        <w:rPr>
          <w:b w:val="0"/>
          <w:i w:val="0"/>
        </w:rPr>
        <w:t>Quy định mức hỗ trợ người trực tiếp giám sát, giáo dục người dưới 18 tuổi phạm tội được miễn trách nhiệm hình sự trên địa bàn tỉnh Bến Tre</w:t>
      </w:r>
      <w:r>
        <w:rPr>
          <w:b w:val="0"/>
          <w:i w:val="0"/>
        </w:rPr>
        <w:br/>
      </w:r>
      <w:r>
        <w:rPr>
          <w:b w:val="0"/>
          <w:i w:val="0"/>
        </w:rPr>
        <w:t>Ngày</w:t>
      </w:r>
      <w:r>
        <w:br/>
      </w:r>
      <w:r>
        <w:rPr>
          <w:b w:val="0"/>
          <w:i w:val="0"/>
        </w:rPr>
        <w:br/>
        <w:t xml:space="preserve">      19/12/2020</w:t>
      </w:r>
      <w:r>
        <w:rPr>
          <w:b w:val="0"/>
          <w:i w:val="0"/>
        </w:rPr>
        <w:br/>
      </w:r>
      <w:r>
        <w:rPr>
          <w:b w:val="0"/>
          <w:i w:val="0"/>
        </w:rPr>
        <w:t xml:space="preserve"> </w:t>
      </w:r>
      <w:r>
        <w:rPr>
          <w:b w:val="0"/>
          <w:i w:val="0"/>
        </w:rPr>
        <w:br/>
      </w:r>
      <w:r>
        <w:rPr>
          <w:b w:val="0"/>
          <w:i w:val="0"/>
        </w:rPr>
        <w:br/>
      </w:r>
      <w:r>
        <w:rPr>
          <w:b w:val="0"/>
          <w:i w:val="0"/>
        </w:rPr>
        <w:br/>
      </w:r>
      <w:r>
        <w:rPr>
          <w:b w:val="0"/>
          <w:i w:val="0"/>
        </w:rPr>
        <w:t>25</w:t>
      </w:r>
      <w:r>
        <w:rPr>
          <w:b w:val="0"/>
          <w:i w:val="0"/>
        </w:rPr>
        <w:br/>
      </w:r>
      <w:r>
        <w:rPr>
          <w:b w:val="0"/>
          <w:i w:val="0"/>
        </w:rPr>
        <w:t>Nghị quyết</w:t>
      </w:r>
      <w:r>
        <w:rPr>
          <w:b w:val="0"/>
          <w:i w:val="0"/>
        </w:rPr>
        <w:br/>
      </w:r>
      <w:r>
        <w:rPr>
          <w:b w:val="0"/>
          <w:i w:val="0"/>
        </w:rPr>
        <w:t>05/2021/NQ-HĐND</w:t>
      </w:r>
      <w:r>
        <w:rPr>
          <w:b w:val="0"/>
          <w:i w:val="0"/>
        </w:rPr>
        <w:br/>
      </w:r>
      <w:r>
        <w:rPr>
          <w:b w:val="0"/>
          <w:i w:val="0"/>
        </w:rPr>
        <w:t>Ngày</w:t>
      </w:r>
      <w:r>
        <w:br/>
      </w:r>
      <w:r>
        <w:rPr>
          <w:b w:val="0"/>
          <w:i w:val="0"/>
        </w:rPr>
        <w:br/>
        <w:t xml:space="preserve">       19/3/2021</w:t>
      </w:r>
      <w:r>
        <w:rPr>
          <w:b w:val="0"/>
          <w:i w:val="0"/>
        </w:rPr>
        <w:br/>
      </w:r>
      <w:r>
        <w:rPr>
          <w:b w:val="0"/>
          <w:i w:val="0"/>
        </w:rPr>
        <w:t>Về việc ban hành chính sách hỗ trợ cho người dân chăm sóc, khôi phục vườn dừa bị ảnh hưởng sau hạn mặn trên địa bàn tỉnh Bến Tre</w:t>
      </w:r>
      <w:r>
        <w:rPr>
          <w:b w:val="0"/>
          <w:i w:val="0"/>
        </w:rPr>
        <w:br/>
      </w:r>
      <w:r>
        <w:rPr>
          <w:b w:val="0"/>
          <w:i w:val="0"/>
        </w:rPr>
        <w:t>Ngày</w:t>
      </w:r>
      <w:r>
        <w:br/>
      </w:r>
      <w:r>
        <w:rPr>
          <w:b w:val="0"/>
          <w:i w:val="0"/>
        </w:rPr>
        <w:br/>
        <w:t xml:space="preserve">      29/3/2021</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br/>
      </w:r>
      <w:r>
        <w:rPr>
          <w:b w:val="0"/>
          <w:i w:val="0"/>
        </w:rPr>
        <w:t>Nghị quyết</w:t>
      </w:r>
      <w:r>
        <w:rPr>
          <w:b w:val="0"/>
          <w:i w:val="0"/>
        </w:rPr>
        <w:br/>
      </w:r>
      <w:r>
        <w:rPr>
          <w:b w:val="0"/>
          <w:i w:val="0"/>
        </w:rPr>
        <w:t>21/2021/NQ-HĐND</w:t>
      </w:r>
      <w:r>
        <w:rPr>
          <w:b w:val="0"/>
          <w:i w:val="0"/>
        </w:rPr>
        <w:br/>
      </w:r>
      <w:r>
        <w:rPr>
          <w:b w:val="0"/>
          <w:i w:val="0"/>
        </w:rPr>
        <w:t>Ngày</w:t>
      </w:r>
      <w:r>
        <w:br/>
      </w:r>
      <w:r>
        <w:rPr>
          <w:b w:val="0"/>
          <w:i w:val="0"/>
        </w:rPr>
        <w:br/>
        <w:t xml:space="preserve">      08/12/2021</w:t>
      </w:r>
      <w:r>
        <w:rPr>
          <w:b w:val="0"/>
          <w:i w:val="0"/>
        </w:rPr>
        <w:br/>
      </w:r>
      <w:r>
        <w:rPr>
          <w:b w:val="0"/>
          <w:i w:val="0"/>
        </w:rPr>
        <w:t>Về việc quy định mức chuẩn trợ giúp xã hội, mức trợ giúp xã hội trên địa bàn tỉnh Bến Tre</w:t>
      </w:r>
      <w:r>
        <w:rPr>
          <w:b w:val="0"/>
          <w:i w:val="0"/>
        </w:rPr>
        <w:br/>
      </w:r>
      <w:r>
        <w:rPr>
          <w:b w:val="0"/>
          <w:i w:val="0"/>
        </w:rPr>
        <w:t>Ngày</w:t>
      </w:r>
      <w:r>
        <w:br/>
      </w:r>
      <w:r>
        <w:rPr>
          <w:b w:val="0"/>
          <w:i w:val="0"/>
        </w:rPr>
        <w:br/>
        <w:t xml:space="preserve">      18/12/2021</w:t>
      </w:r>
      <w:r>
        <w:rPr>
          <w:b w:val="0"/>
          <w:i w:val="0"/>
        </w:rPr>
        <w:br/>
      </w:r>
      <w:r>
        <w:rPr>
          <w:b w:val="0"/>
          <w:i w:val="0"/>
        </w:rPr>
        <w:t xml:space="preserve"> </w:t>
      </w:r>
      <w:r>
        <w:rPr>
          <w:b w:val="0"/>
          <w:i w:val="0"/>
        </w:rPr>
        <w:br/>
      </w:r>
      <w:r>
        <w:rPr>
          <w:b w:val="0"/>
          <w:i w:val="0"/>
        </w:rPr>
        <w:br/>
      </w:r>
      <w:r>
        <w:rPr>
          <w:b w:val="0"/>
          <w:i w:val="0"/>
        </w:rPr>
        <w:br/>
      </w:r>
      <w:r>
        <w:rPr>
          <w:b w:val="0"/>
          <w:i w:val="0"/>
        </w:rPr>
        <w:t>27</w:t>
      </w:r>
      <w:r>
        <w:rPr>
          <w:b w:val="0"/>
          <w:i w:val="0"/>
        </w:rPr>
        <w:br/>
      </w:r>
      <w:r>
        <w:rPr>
          <w:b w:val="0"/>
          <w:i w:val="0"/>
        </w:rPr>
        <w:t>Nghị quyết</w:t>
      </w:r>
      <w:r>
        <w:rPr>
          <w:b w:val="0"/>
          <w:i w:val="0"/>
        </w:rPr>
        <w:br/>
      </w:r>
      <w:r>
        <w:rPr>
          <w:b w:val="0"/>
          <w:i w:val="0"/>
        </w:rPr>
        <w:t>27/2021/NQ-HĐND</w:t>
      </w:r>
      <w:r>
        <w:rPr>
          <w:b w:val="0"/>
          <w:i w:val="0"/>
        </w:rPr>
        <w:br/>
      </w:r>
      <w:r>
        <w:rPr>
          <w:b w:val="0"/>
          <w:i w:val="0"/>
        </w:rPr>
        <w:t>Ngày</w:t>
      </w:r>
      <w:r>
        <w:br/>
      </w:r>
      <w:r>
        <w:rPr>
          <w:b w:val="0"/>
          <w:i w:val="0"/>
        </w:rPr>
        <w:br/>
        <w:t xml:space="preserve">       08/12/2021</w:t>
      </w:r>
      <w:r>
        <w:rPr>
          <w:b w:val="0"/>
          <w:i w:val="0"/>
        </w:rPr>
        <w:br/>
      </w:r>
      <w:r>
        <w:rPr>
          <w:b w:val="0"/>
          <w:i w:val="0"/>
        </w:rPr>
        <w:t>Quy định mức hỗ trợ cước thuê bao dịch vụ giám sát tàu cá cho ngư dân lắp đặt thiết bị giám sát trên tàu cá trên địa bàn tỉnh Bến Tre</w:t>
      </w:r>
      <w:r>
        <w:rPr>
          <w:b w:val="0"/>
          <w:i w:val="0"/>
        </w:rPr>
        <w:br/>
      </w:r>
      <w:r>
        <w:rPr>
          <w:b w:val="0"/>
          <w:i w:val="0"/>
        </w:rPr>
        <w:t>Ngày</w:t>
      </w:r>
      <w:r>
        <w:br/>
      </w:r>
      <w:r>
        <w:rPr>
          <w:b w:val="0"/>
          <w:i w:val="0"/>
        </w:rPr>
        <w:br/>
        <w:t xml:space="preserve">      18/12/2021</w:t>
      </w:r>
      <w:r>
        <w:rPr>
          <w:b w:val="0"/>
          <w:i w:val="0"/>
        </w:rPr>
        <w:br/>
      </w:r>
      <w:r>
        <w:rPr>
          <w:b w:val="0"/>
          <w:i w:val="0"/>
        </w:rPr>
        <w:t xml:space="preserve"> </w:t>
      </w:r>
      <w:r>
        <w:rPr>
          <w:b w:val="0"/>
          <w:i w:val="0"/>
        </w:rPr>
        <w:br/>
      </w:r>
      <w:r>
        <w:rPr>
          <w:b w:val="0"/>
          <w:i w:val="0"/>
        </w:rPr>
        <w:br/>
      </w:r>
      <w:r>
        <w:rPr>
          <w:b w:val="0"/>
          <w:i w:val="0"/>
        </w:rPr>
        <w:br/>
      </w:r>
      <w:r>
        <w:rPr>
          <w:b w:val="0"/>
          <w:i w:val="0"/>
        </w:rPr>
        <w:t>28</w:t>
      </w:r>
      <w:r>
        <w:rPr>
          <w:b w:val="0"/>
          <w:i w:val="0"/>
        </w:rPr>
        <w:br/>
      </w:r>
      <w:r>
        <w:rPr>
          <w:b w:val="0"/>
          <w:i w:val="0"/>
        </w:rPr>
        <w:t>Nghị quyết</w:t>
      </w:r>
      <w:r>
        <w:rPr>
          <w:b w:val="0"/>
          <w:i w:val="0"/>
        </w:rPr>
        <w:br/>
      </w:r>
      <w:r>
        <w:rPr>
          <w:b w:val="0"/>
          <w:i w:val="0"/>
        </w:rPr>
        <w:t>32/2021/NQ-HĐND</w:t>
      </w:r>
      <w:r>
        <w:rPr>
          <w:b w:val="0"/>
          <w:i w:val="0"/>
        </w:rPr>
        <w:br/>
      </w:r>
      <w:r>
        <w:rPr>
          <w:b w:val="0"/>
          <w:i w:val="0"/>
        </w:rPr>
        <w:t>Ngày</w:t>
      </w:r>
      <w:r>
        <w:br/>
      </w:r>
      <w:r>
        <w:rPr>
          <w:b w:val="0"/>
          <w:i w:val="0"/>
        </w:rPr>
        <w:br/>
        <w:t xml:space="preserve">      08/12/2021</w:t>
      </w:r>
      <w:r>
        <w:rPr>
          <w:b w:val="0"/>
          <w:i w:val="0"/>
        </w:rPr>
        <w:br/>
      </w:r>
      <w:r>
        <w:rPr>
          <w:b w:val="0"/>
          <w:i w:val="0"/>
        </w:rPr>
        <w:t>Quy định về chính sách hỗ trợ kinh phí hoạt động Ban quản lý vùng nuôi thủy sản (hoạt động trên lĩnh vực nuôi tôm nước lợ) trên địa bàn tỉnh Bến Tre</w:t>
      </w:r>
      <w:r>
        <w:rPr>
          <w:b w:val="0"/>
          <w:i w:val="0"/>
        </w:rPr>
        <w:br/>
      </w:r>
      <w:r>
        <w:rPr>
          <w:b w:val="0"/>
          <w:i w:val="0"/>
        </w:rPr>
        <w:t>Ngày</w:t>
      </w:r>
      <w:r>
        <w:br/>
      </w:r>
      <w:r>
        <w:rPr>
          <w:b w:val="0"/>
          <w:i w:val="0"/>
        </w:rPr>
        <w:br/>
        <w:t xml:space="preserve">       01/01/2022</w:t>
      </w:r>
      <w:r>
        <w:rPr>
          <w:b w:val="0"/>
          <w:i w:val="0"/>
        </w:rPr>
        <w:br/>
      </w:r>
      <w:r>
        <w:rPr>
          <w:b w:val="0"/>
          <w:i w:val="0"/>
        </w:rPr>
        <w:t xml:space="preserve"> </w:t>
      </w:r>
      <w:r>
        <w:rPr>
          <w:b w:val="0"/>
          <w:i w:val="0"/>
        </w:rPr>
        <w:br/>
      </w:r>
      <w:r>
        <w:rPr>
          <w:b w:val="0"/>
          <w:i w:val="0"/>
        </w:rPr>
        <w:br/>
      </w:r>
      <w:r>
        <w:rPr>
          <w:b w:val="0"/>
          <w:i w:val="0"/>
        </w:rPr>
        <w:br/>
      </w:r>
      <w:r>
        <w:rPr>
          <w:b w:val="0"/>
          <w:i w:val="0"/>
        </w:rPr>
        <w:t>29</w:t>
      </w:r>
      <w:r>
        <w:rPr>
          <w:b w:val="0"/>
          <w:i w:val="0"/>
        </w:rPr>
        <w:br/>
      </w:r>
      <w:r>
        <w:rPr>
          <w:b w:val="0"/>
          <w:i w:val="0"/>
        </w:rPr>
        <w:t>Nghị quyết</w:t>
      </w:r>
      <w:r>
        <w:rPr>
          <w:b w:val="0"/>
          <w:i w:val="0"/>
        </w:rPr>
        <w:br/>
      </w:r>
      <w:r>
        <w:rPr>
          <w:b w:val="0"/>
          <w:i w:val="0"/>
        </w:rPr>
        <w:t>04/2022/NQ-HĐND</w:t>
      </w:r>
      <w:r>
        <w:rPr>
          <w:b w:val="0"/>
          <w:i w:val="0"/>
        </w:rPr>
        <w:br/>
      </w:r>
      <w:r>
        <w:rPr>
          <w:b w:val="0"/>
          <w:i w:val="0"/>
        </w:rPr>
        <w:t>Ngày</w:t>
      </w:r>
      <w:r>
        <w:br/>
      </w:r>
      <w:r>
        <w:rPr>
          <w:b w:val="0"/>
          <w:i w:val="0"/>
        </w:rPr>
        <w:br/>
        <w:t xml:space="preserve">      13/7/2022</w:t>
      </w:r>
      <w:r>
        <w:rPr>
          <w:b w:val="0"/>
          <w:i w:val="0"/>
        </w:rPr>
        <w:br/>
      </w:r>
      <w:r>
        <w:rPr>
          <w:b w:val="0"/>
          <w:i w:val="0"/>
        </w:rPr>
        <w:t>Về việc quy định mức hỗ trợ thường xuyên đối với Đội trưởng, Đội phó đội dân phòng trên địa bàn tỉnh Bến Tre</w:t>
      </w:r>
      <w:r>
        <w:rPr>
          <w:b w:val="0"/>
          <w:i w:val="0"/>
        </w:rPr>
        <w:br/>
      </w:r>
      <w:r>
        <w:rPr>
          <w:b w:val="0"/>
          <w:i w:val="0"/>
        </w:rPr>
        <w:t>Ngày</w:t>
      </w:r>
      <w:r>
        <w:br/>
      </w:r>
      <w:r>
        <w:rPr>
          <w:b w:val="0"/>
          <w:i w:val="0"/>
        </w:rPr>
        <w:br/>
        <w:t xml:space="preserve">      23/7/2022</w:t>
      </w:r>
      <w:r>
        <w:rPr>
          <w:b w:val="0"/>
          <w:i w:val="0"/>
        </w:rPr>
        <w:br/>
      </w:r>
      <w:r>
        <w:rPr>
          <w:b w:val="0"/>
          <w:i w:val="0"/>
        </w:rPr>
        <w:t xml:space="preserve"> </w:t>
      </w:r>
      <w:r>
        <w:rPr>
          <w:b w:val="0"/>
          <w:i w:val="0"/>
        </w:rPr>
        <w:br/>
      </w:r>
      <w:r>
        <w:rPr>
          <w:b w:val="0"/>
          <w:i w:val="0"/>
        </w:rPr>
        <w:br/>
      </w:r>
      <w:r>
        <w:rPr>
          <w:b w:val="0"/>
          <w:i w:val="0"/>
        </w:rPr>
        <w:br/>
      </w:r>
      <w:r>
        <w:rPr>
          <w:b w:val="0"/>
          <w:i w:val="0"/>
        </w:rPr>
        <w:t>30</w:t>
      </w:r>
      <w:r>
        <w:rPr>
          <w:b w:val="0"/>
          <w:i w:val="0"/>
        </w:rPr>
        <w:br/>
      </w:r>
      <w:r>
        <w:rPr>
          <w:b w:val="0"/>
          <w:i w:val="0"/>
        </w:rPr>
        <w:t>Nghị quyết</w:t>
      </w:r>
      <w:r>
        <w:rPr>
          <w:b w:val="0"/>
          <w:i w:val="0"/>
        </w:rPr>
        <w:br/>
      </w:r>
      <w:r>
        <w:rPr>
          <w:b w:val="0"/>
          <w:i w:val="0"/>
        </w:rPr>
        <w:t>07/2022/NQ-HĐND</w:t>
      </w:r>
      <w:r>
        <w:rPr>
          <w:b w:val="0"/>
          <w:i w:val="0"/>
        </w:rPr>
        <w:br/>
      </w:r>
      <w:r>
        <w:rPr>
          <w:b w:val="0"/>
          <w:i w:val="0"/>
        </w:rPr>
        <w:t>Ngày</w:t>
      </w:r>
      <w:r>
        <w:br/>
      </w:r>
      <w:r>
        <w:rPr>
          <w:b w:val="0"/>
          <w:i w:val="0"/>
        </w:rPr>
        <w:br/>
        <w:t xml:space="preserve">      13/7/2022</w:t>
      </w:r>
      <w:r>
        <w:rPr>
          <w:b w:val="0"/>
          <w:i w:val="0"/>
        </w:rPr>
        <w:br/>
      </w:r>
      <w:r>
        <w:rPr>
          <w:b w:val="0"/>
          <w:i w:val="0"/>
        </w:rPr>
        <w:t>Quy định mức hỗ trợ đăng ký bảo hộ tài sản trí tuệ đến năm 2030 trên địa bàn tỉnh Bến Tre</w:t>
      </w:r>
      <w:r>
        <w:rPr>
          <w:b w:val="0"/>
          <w:i w:val="0"/>
        </w:rPr>
        <w:br/>
      </w:r>
      <w:r>
        <w:rPr>
          <w:b w:val="0"/>
          <w:i w:val="0"/>
        </w:rPr>
        <w:t>Ngày</w:t>
      </w:r>
      <w:r>
        <w:br/>
      </w:r>
      <w:r>
        <w:rPr>
          <w:b w:val="0"/>
          <w:i w:val="0"/>
        </w:rPr>
        <w:br/>
        <w:t xml:space="preserve">      23/7/2022</w:t>
      </w:r>
      <w:r>
        <w:rPr>
          <w:b w:val="0"/>
          <w:i w:val="0"/>
        </w:rPr>
        <w:br/>
      </w:r>
      <w:r>
        <w:rPr>
          <w:b w:val="0"/>
          <w:i w:val="0"/>
        </w:rPr>
        <w:t xml:space="preserve"> </w:t>
      </w:r>
      <w:r>
        <w:rPr>
          <w:b w:val="0"/>
          <w:i w:val="0"/>
        </w:rPr>
        <w:br/>
      </w:r>
      <w:r>
        <w:rPr>
          <w:b w:val="0"/>
          <w:i w:val="0"/>
        </w:rPr>
        <w:br/>
      </w:r>
      <w:r>
        <w:rPr>
          <w:b w:val="0"/>
          <w:i w:val="0"/>
        </w:rPr>
        <w:br/>
      </w:r>
      <w:r>
        <w:rPr>
          <w:b w:val="0"/>
          <w:i w:val="0"/>
        </w:rPr>
        <w:t>31</w:t>
      </w:r>
      <w:r>
        <w:rPr>
          <w:b w:val="0"/>
          <w:i w:val="0"/>
        </w:rPr>
        <w:br/>
      </w:r>
      <w:r>
        <w:rPr>
          <w:b w:val="0"/>
          <w:i w:val="0"/>
        </w:rPr>
        <w:t>Nghị quyết</w:t>
      </w:r>
      <w:r>
        <w:rPr>
          <w:b w:val="0"/>
          <w:i w:val="0"/>
        </w:rPr>
        <w:br/>
      </w:r>
      <w:r>
        <w:rPr>
          <w:b w:val="0"/>
          <w:i w:val="0"/>
        </w:rPr>
        <w:t>13/2022/NQ-HĐND</w:t>
      </w:r>
      <w:r>
        <w:rPr>
          <w:b w:val="0"/>
          <w:i w:val="0"/>
        </w:rPr>
        <w:br/>
      </w:r>
      <w:r>
        <w:rPr>
          <w:b w:val="0"/>
          <w:i w:val="0"/>
        </w:rPr>
        <w:t>Ngày 13/7/2022</w:t>
      </w:r>
      <w:r>
        <w:rPr>
          <w:b w:val="0"/>
          <w:i w:val="0"/>
        </w:rPr>
        <w:br/>
      </w:r>
      <w:r>
        <w:rPr>
          <w:b w:val="0"/>
          <w:i w:val="0"/>
        </w:rPr>
        <w:t>Về nguyên tắc, tiêu chí, định mức phân bổ vốn ngân sách Trung ương và tỷ lệ vốn đối ứng của ngân sách địa phương thực hiện Chương trình mục tiêu quốc gia giảm nghèo bền vững giai đoạn 2021-2025 trên địa bàn tỉnh Bến Tre</w:t>
      </w:r>
      <w:r>
        <w:rPr>
          <w:b w:val="0"/>
          <w:i w:val="0"/>
        </w:rPr>
        <w:br/>
      </w:r>
      <w:r>
        <w:rPr>
          <w:b w:val="0"/>
          <w:i w:val="0"/>
        </w:rPr>
        <w:t>Ngày</w:t>
      </w:r>
      <w:r>
        <w:br/>
      </w:r>
      <w:r>
        <w:rPr>
          <w:b w:val="0"/>
          <w:i w:val="0"/>
        </w:rPr>
        <w:br/>
        <w:t xml:space="preserve">      23/7/2022</w:t>
      </w:r>
      <w:r>
        <w:rPr>
          <w:b w:val="0"/>
          <w:i w:val="0"/>
        </w:rPr>
        <w:br/>
      </w:r>
      <w:r>
        <w:rPr>
          <w:b w:val="0"/>
          <w:i w:val="0"/>
        </w:rPr>
        <w:t xml:space="preserve"> </w:t>
      </w:r>
      <w:r>
        <w:rPr>
          <w:b w:val="0"/>
          <w:i w:val="0"/>
        </w:rPr>
        <w:br/>
      </w:r>
      <w:r>
        <w:rPr>
          <w:b w:val="0"/>
          <w:i w:val="0"/>
        </w:rPr>
        <w:br/>
      </w:r>
      <w:r>
        <w:rPr>
          <w:b w:val="0"/>
          <w:i w:val="0"/>
        </w:rPr>
        <w:br/>
      </w:r>
      <w:r>
        <w:rPr>
          <w:b w:val="0"/>
          <w:i w:val="0"/>
        </w:rPr>
        <w:t>32</w:t>
      </w:r>
      <w:r>
        <w:rPr>
          <w:b w:val="0"/>
          <w:i w:val="0"/>
        </w:rPr>
        <w:br/>
      </w:r>
      <w:r>
        <w:rPr>
          <w:b w:val="0"/>
          <w:i w:val="0"/>
        </w:rPr>
        <w:t>Nghị quyết</w:t>
      </w:r>
      <w:r>
        <w:rPr>
          <w:b w:val="0"/>
          <w:i w:val="0"/>
        </w:rPr>
        <w:br/>
      </w:r>
      <w:r>
        <w:rPr>
          <w:b w:val="0"/>
          <w:i w:val="0"/>
        </w:rPr>
        <w:t>16/2022/NQ-HĐND</w:t>
      </w:r>
      <w:r>
        <w:rPr>
          <w:b w:val="0"/>
          <w:i w:val="0"/>
        </w:rPr>
        <w:br/>
      </w:r>
      <w:r>
        <w:rPr>
          <w:b w:val="0"/>
          <w:i w:val="0"/>
        </w:rPr>
        <w:t>Ngày</w:t>
      </w:r>
      <w:r>
        <w:br/>
      </w:r>
      <w:r>
        <w:rPr>
          <w:b w:val="0"/>
          <w:i w:val="0"/>
        </w:rPr>
        <w:br/>
        <w:t xml:space="preserve">      07/10/2022 </w:t>
      </w:r>
      <w:r>
        <w:rPr>
          <w:b w:val="0"/>
          <w:i w:val="0"/>
        </w:rPr>
        <w:br/>
      </w:r>
      <w:r>
        <w:rPr>
          <w:b w:val="0"/>
          <w:i w:val="0"/>
        </w:rPr>
        <w:t>Quy định chính sách hỗ trợ chi phí hoả táng trên địa bàn tỉnh Bến Trư</w:t>
      </w:r>
      <w:r>
        <w:rPr>
          <w:b w:val="0"/>
          <w:i w:val="0"/>
        </w:rPr>
        <w:br/>
      </w:r>
      <w:r>
        <w:rPr>
          <w:b w:val="0"/>
          <w:i w:val="0"/>
        </w:rPr>
        <w:t>Ngày 17/10/2022</w:t>
      </w:r>
      <w:r>
        <w:rPr>
          <w:b w:val="0"/>
          <w:i w:val="0"/>
        </w:rPr>
        <w:br/>
      </w:r>
      <w:r>
        <w:rPr>
          <w:b w:val="0"/>
          <w:i w:val="0"/>
        </w:rPr>
        <w:t xml:space="preserve"> </w:t>
      </w:r>
      <w:r>
        <w:rPr>
          <w:b w:val="0"/>
          <w:i w:val="0"/>
        </w:rPr>
        <w:br/>
      </w:r>
      <w:r>
        <w:rPr>
          <w:b w:val="0"/>
          <w:i w:val="0"/>
        </w:rPr>
        <w:br/>
      </w:r>
      <w:r>
        <w:rPr>
          <w:b w:val="0"/>
          <w:i w:val="0"/>
        </w:rPr>
        <w:br/>
      </w:r>
      <w:r>
        <w:rPr>
          <w:b w:val="0"/>
          <w:i w:val="0"/>
        </w:rPr>
        <w:t>33</w:t>
      </w:r>
      <w:r>
        <w:rPr>
          <w:b w:val="0"/>
          <w:i w:val="0"/>
        </w:rPr>
        <w:br/>
      </w:r>
      <w:r>
        <w:rPr>
          <w:b w:val="0"/>
          <w:i w:val="0"/>
        </w:rPr>
        <w:t>Nghị quyết</w:t>
      </w:r>
      <w:r>
        <w:rPr>
          <w:b w:val="0"/>
          <w:i w:val="0"/>
        </w:rPr>
        <w:br/>
      </w:r>
      <w:r>
        <w:rPr>
          <w:b w:val="0"/>
          <w:i w:val="0"/>
        </w:rPr>
        <w:t>17/2022/NQ-HĐND</w:t>
      </w:r>
      <w:r>
        <w:rPr>
          <w:b w:val="0"/>
          <w:i w:val="0"/>
        </w:rPr>
        <w:br/>
      </w:r>
      <w:r>
        <w:rPr>
          <w:b w:val="0"/>
          <w:i w:val="0"/>
        </w:rPr>
        <w:t>Ngày</w:t>
      </w:r>
      <w:r>
        <w:br/>
      </w:r>
      <w:r>
        <w:rPr>
          <w:b w:val="0"/>
          <w:i w:val="0"/>
        </w:rPr>
        <w:br/>
        <w:t xml:space="preserve">      07/10/2022</w:t>
      </w:r>
      <w:r>
        <w:rPr>
          <w:b w:val="0"/>
          <w:i w:val="0"/>
        </w:rPr>
        <w:br/>
      </w:r>
      <w:r>
        <w:rPr>
          <w:b w:val="0"/>
          <w:i w:val="0"/>
        </w:rPr>
        <w:t>Quy định mức chi cho công tác hỗ trợ nạn nhân và mức chi chế độ hỗ trợ trực tiếp cho nạn nhân theo quy định tại Nghị định số 09/2013/NĐ-CP ngày 11/01/2013 của Chính phủ quy định chi tiết thi hành một số điều của Luật Phòng, chống mua bán người</w:t>
      </w:r>
      <w:r>
        <w:rPr>
          <w:b w:val="0"/>
          <w:i w:val="0"/>
        </w:rPr>
        <w:br/>
      </w:r>
      <w:r>
        <w:rPr>
          <w:b w:val="0"/>
          <w:i w:val="0"/>
        </w:rPr>
        <w:t>Ngày</w:t>
      </w:r>
      <w:r>
        <w:br/>
      </w:r>
      <w:r>
        <w:rPr>
          <w:b w:val="0"/>
          <w:i w:val="0"/>
        </w:rPr>
        <w:br/>
        <w:t xml:space="preserve">      17/10/2022</w:t>
      </w:r>
      <w:r>
        <w:rPr>
          <w:b w:val="0"/>
          <w:i w:val="0"/>
        </w:rPr>
        <w:br/>
      </w:r>
      <w:r>
        <w:rPr>
          <w:b w:val="0"/>
          <w:i w:val="0"/>
        </w:rPr>
        <w:t xml:space="preserve"> </w:t>
      </w:r>
      <w:r>
        <w:rPr>
          <w:b w:val="0"/>
          <w:i w:val="0"/>
        </w:rPr>
        <w:br/>
      </w:r>
      <w:r>
        <w:rPr>
          <w:b w:val="0"/>
          <w:i w:val="0"/>
        </w:rPr>
        <w:br/>
      </w:r>
      <w:r>
        <w:rPr>
          <w:b w:val="0"/>
          <w:i w:val="0"/>
        </w:rPr>
        <w:br/>
      </w:r>
      <w:r>
        <w:rPr>
          <w:b w:val="0"/>
          <w:i w:val="0"/>
        </w:rPr>
        <w:t>34</w:t>
      </w:r>
      <w:r>
        <w:rPr>
          <w:b w:val="0"/>
          <w:i w:val="0"/>
        </w:rPr>
        <w:br/>
      </w:r>
      <w:r>
        <w:rPr>
          <w:b w:val="0"/>
          <w:i w:val="0"/>
        </w:rPr>
        <w:t>Nghị quyết</w:t>
      </w:r>
      <w:r>
        <w:rPr>
          <w:b w:val="0"/>
          <w:i w:val="0"/>
        </w:rPr>
        <w:br/>
      </w:r>
      <w:r>
        <w:rPr>
          <w:b w:val="0"/>
          <w:i w:val="0"/>
        </w:rPr>
        <w:t>18/2022/NQ-HĐND</w:t>
      </w:r>
      <w:r>
        <w:rPr>
          <w:b w:val="0"/>
          <w:i w:val="0"/>
        </w:rPr>
        <w:br/>
      </w:r>
      <w:r>
        <w:rPr>
          <w:b w:val="0"/>
          <w:i w:val="0"/>
        </w:rPr>
        <w:t>Ngày</w:t>
      </w:r>
      <w:r>
        <w:br/>
      </w:r>
      <w:r>
        <w:rPr>
          <w:b w:val="0"/>
          <w:i w:val="0"/>
        </w:rPr>
        <w:br/>
        <w:t xml:space="preserve">      07/10/2022</w:t>
      </w:r>
      <w:r>
        <w:rPr>
          <w:b w:val="0"/>
          <w:i w:val="0"/>
        </w:rPr>
        <w:br/>
      </w:r>
      <w:r>
        <w:rPr>
          <w:b w:val="0"/>
          <w:i w:val="0"/>
        </w:rPr>
        <w:t>Quy định mức hỗ trợ đóng bảo hiểu y tế cho người thuộc hộ gia đình cận nghèo trên địa bàn tỉnh Bến Tre</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35</w:t>
      </w:r>
      <w:r>
        <w:rPr>
          <w:b w:val="0"/>
          <w:i w:val="0"/>
        </w:rPr>
        <w:br/>
      </w:r>
      <w:r>
        <w:rPr>
          <w:b w:val="0"/>
          <w:i w:val="0"/>
        </w:rPr>
        <w:t>Nghị quyết</w:t>
      </w:r>
      <w:r>
        <w:rPr>
          <w:b w:val="0"/>
          <w:i w:val="0"/>
        </w:rPr>
        <w:br/>
      </w:r>
      <w:r>
        <w:rPr>
          <w:b w:val="0"/>
          <w:i w:val="0"/>
        </w:rPr>
        <w:t>08/2023/NQ-HĐND</w:t>
      </w:r>
      <w:r>
        <w:rPr>
          <w:b w:val="0"/>
          <w:i w:val="0"/>
        </w:rPr>
        <w:br/>
      </w:r>
      <w:r>
        <w:rPr>
          <w:b w:val="0"/>
          <w:i w:val="0"/>
        </w:rPr>
        <w:t>Ngày</w:t>
      </w:r>
      <w:r>
        <w:br/>
      </w:r>
      <w:r>
        <w:rPr>
          <w:b w:val="0"/>
          <w:i w:val="0"/>
        </w:rPr>
        <w:br/>
        <w:t xml:space="preserve">      05/7/2023</w:t>
      </w:r>
      <w:r>
        <w:rPr>
          <w:b w:val="0"/>
          <w:i w:val="0"/>
        </w:rPr>
        <w:br/>
      </w:r>
      <w:r>
        <w:rPr>
          <w:b w:val="0"/>
          <w:i w:val="0"/>
        </w:rPr>
        <w:t>Bãi bỏ Nghị quyết số 23/2019/NQ-HĐND ngày 06 tháng 12 năm 2019 của Hội đồng nhân dân tỉnh về việc ban hành Quy định một số chính sách hỗ trợ doanh nghiệp nhỏ và vừa tỉnh Bến Tre giai đoạn 2020-2025</w:t>
      </w:r>
      <w:r>
        <w:rPr>
          <w:b w:val="0"/>
          <w:i w:val="0"/>
        </w:rPr>
        <w:br/>
      </w:r>
      <w:r>
        <w:rPr>
          <w:b w:val="0"/>
          <w:i w:val="0"/>
        </w:rPr>
        <w:t>Ngày</w:t>
      </w:r>
      <w:r>
        <w:br/>
      </w:r>
      <w:r>
        <w:rPr>
          <w:b w:val="0"/>
          <w:i w:val="0"/>
        </w:rPr>
        <w:br/>
        <w:t xml:space="preserve">      15/7/2023</w:t>
      </w:r>
      <w:r>
        <w:rPr>
          <w:b w:val="0"/>
          <w:i w:val="0"/>
        </w:rPr>
        <w:br/>
      </w:r>
      <w:r>
        <w:rPr>
          <w:b w:val="0"/>
          <w:i w:val="0"/>
        </w:rPr>
        <w:t xml:space="preserve"> </w:t>
      </w:r>
      <w:r>
        <w:rPr>
          <w:b w:val="0"/>
          <w:i w:val="0"/>
        </w:rPr>
        <w:br/>
      </w:r>
      <w:r>
        <w:rPr>
          <w:b w:val="0"/>
          <w:i w:val="0"/>
        </w:rPr>
        <w:br/>
      </w:r>
      <w:r>
        <w:rPr>
          <w:b w:val="0"/>
          <w:i w:val="0"/>
        </w:rPr>
        <w:br/>
      </w:r>
      <w:r>
        <w:rPr>
          <w:b w:val="0"/>
          <w:i w:val="0"/>
        </w:rPr>
        <w:t>36</w:t>
      </w:r>
      <w:r>
        <w:rPr>
          <w:b w:val="0"/>
          <w:i w:val="0"/>
        </w:rPr>
        <w:br/>
      </w:r>
      <w:r>
        <w:rPr>
          <w:b w:val="0"/>
          <w:i w:val="0"/>
        </w:rPr>
        <w:t>Nghị quyết</w:t>
      </w:r>
      <w:r>
        <w:rPr>
          <w:b w:val="0"/>
          <w:i w:val="0"/>
        </w:rPr>
        <w:br/>
      </w:r>
      <w:r>
        <w:rPr>
          <w:b w:val="0"/>
          <w:i w:val="0"/>
        </w:rPr>
        <w:t>09/2023/NQ-HĐND</w:t>
      </w:r>
      <w:r>
        <w:rPr>
          <w:b w:val="0"/>
          <w:i w:val="0"/>
        </w:rPr>
        <w:br/>
      </w:r>
      <w:r>
        <w:rPr>
          <w:b w:val="0"/>
          <w:i w:val="0"/>
        </w:rPr>
        <w:t>Ngày</w:t>
      </w:r>
      <w:r>
        <w:br/>
      </w:r>
      <w:r>
        <w:rPr>
          <w:b w:val="0"/>
          <w:i w:val="0"/>
        </w:rPr>
        <w:br/>
        <w:t xml:space="preserve">      05/7/2023</w:t>
      </w:r>
      <w:r>
        <w:rPr>
          <w:b w:val="0"/>
          <w:i w:val="0"/>
        </w:rPr>
        <w:br/>
      </w:r>
      <w:r>
        <w:rPr>
          <w:b w:val="0"/>
          <w:i w:val="0"/>
        </w:rPr>
        <w:t>Về việc quy định một số chính sách đặc thù khuyến khích, hỗ trợ phát triển doanh nghiệp trên địa bàn tỉnh Bến Tre</w:t>
      </w:r>
      <w:r>
        <w:rPr>
          <w:b w:val="0"/>
          <w:i w:val="0"/>
        </w:rPr>
        <w:br/>
      </w:r>
      <w:r>
        <w:rPr>
          <w:b w:val="0"/>
          <w:i w:val="0"/>
        </w:rPr>
        <w:t>Ngày</w:t>
      </w:r>
      <w:r>
        <w:br/>
      </w:r>
      <w:r>
        <w:rPr>
          <w:b w:val="0"/>
          <w:i w:val="0"/>
        </w:rPr>
        <w:br/>
        <w:t xml:space="preserve">      15/7/2023</w:t>
      </w:r>
      <w:r>
        <w:rPr>
          <w:b w:val="0"/>
          <w:i w:val="0"/>
        </w:rPr>
        <w:br/>
      </w:r>
      <w:r>
        <w:rPr>
          <w:b w:val="0"/>
          <w:i w:val="0"/>
        </w:rPr>
        <w:t xml:space="preserve"> </w:t>
      </w:r>
      <w:r>
        <w:rPr>
          <w:b w:val="0"/>
          <w:i w:val="0"/>
        </w:rPr>
        <w:br/>
      </w:r>
      <w:r>
        <w:rPr>
          <w:b w:val="0"/>
          <w:i w:val="0"/>
        </w:rPr>
        <w:br/>
      </w:r>
      <w:r>
        <w:rPr>
          <w:b w:val="0"/>
          <w:i w:val="0"/>
        </w:rPr>
        <w:br/>
      </w:r>
      <w:r>
        <w:rPr>
          <w:b w:val="0"/>
          <w:i w:val="0"/>
        </w:rPr>
        <w:t>37</w:t>
      </w:r>
      <w:r>
        <w:rPr>
          <w:b w:val="0"/>
          <w:i w:val="0"/>
        </w:rPr>
        <w:br/>
      </w:r>
      <w:r>
        <w:rPr>
          <w:b w:val="0"/>
          <w:i w:val="0"/>
        </w:rPr>
        <w:t>Nghị quyết</w:t>
      </w:r>
      <w:r>
        <w:rPr>
          <w:b w:val="0"/>
          <w:i w:val="0"/>
        </w:rPr>
        <w:br/>
      </w:r>
      <w:r>
        <w:rPr>
          <w:b w:val="0"/>
          <w:i w:val="0"/>
        </w:rPr>
        <w:t>12/2023/NQ-HĐND</w:t>
      </w:r>
      <w:r>
        <w:rPr>
          <w:b w:val="0"/>
          <w:i w:val="0"/>
        </w:rPr>
        <w:br/>
      </w:r>
      <w:r>
        <w:rPr>
          <w:b w:val="0"/>
          <w:i w:val="0"/>
        </w:rPr>
        <w:t>Ngày</w:t>
      </w:r>
      <w:r>
        <w:br/>
      </w:r>
      <w:r>
        <w:rPr>
          <w:b w:val="0"/>
          <w:i w:val="0"/>
        </w:rPr>
        <w:br/>
        <w:t xml:space="preserve">       05/7/2023</w:t>
      </w:r>
      <w:r>
        <w:rPr>
          <w:b w:val="0"/>
          <w:i w:val="0"/>
        </w:rPr>
        <w:br/>
      </w:r>
      <w:r>
        <w:rPr>
          <w:b w:val="0"/>
          <w:i w:val="0"/>
        </w:rPr>
        <w:t>Quy định mức hỗ trợ người được phân công trực tiếp giúp đỡ người được giáo dục tại xã, phường, thị trấn trên địa bàn tỉnh Bến Tre</w:t>
      </w:r>
      <w:r>
        <w:rPr>
          <w:b w:val="0"/>
          <w:i w:val="0"/>
        </w:rPr>
        <w:br/>
      </w:r>
      <w:r>
        <w:rPr>
          <w:b w:val="0"/>
          <w:i w:val="0"/>
        </w:rPr>
        <w:t>Ngày</w:t>
      </w:r>
      <w:r>
        <w:br/>
      </w:r>
      <w:r>
        <w:rPr>
          <w:b w:val="0"/>
          <w:i w:val="0"/>
        </w:rPr>
        <w:br/>
        <w:t xml:space="preserve">      15/7/2023</w:t>
      </w:r>
      <w:r>
        <w:rPr>
          <w:b w:val="0"/>
          <w:i w:val="0"/>
        </w:rPr>
        <w:br/>
      </w:r>
      <w:r>
        <w:rPr>
          <w:b w:val="0"/>
          <w:i w:val="0"/>
        </w:rPr>
        <w:t xml:space="preserve"> </w:t>
      </w:r>
      <w:r>
        <w:rPr>
          <w:b w:val="0"/>
          <w:i w:val="0"/>
        </w:rPr>
        <w:br/>
      </w:r>
      <w:r>
        <w:rPr>
          <w:b w:val="0"/>
          <w:i w:val="0"/>
        </w:rPr>
        <w:br/>
      </w:r>
      <w:r>
        <w:rPr>
          <w:b w:val="0"/>
          <w:i w:val="0"/>
        </w:rPr>
        <w:br/>
      </w:r>
      <w:r>
        <w:rPr>
          <w:b w:val="0"/>
          <w:i w:val="0"/>
        </w:rPr>
        <w:t>38</w:t>
      </w:r>
      <w:r>
        <w:rPr>
          <w:b w:val="0"/>
          <w:i w:val="0"/>
        </w:rPr>
        <w:br/>
      </w:r>
      <w:r>
        <w:rPr>
          <w:b w:val="0"/>
          <w:i w:val="0"/>
        </w:rPr>
        <w:t>Nghị quyết</w:t>
      </w:r>
      <w:r>
        <w:rPr>
          <w:b w:val="0"/>
          <w:i w:val="0"/>
        </w:rPr>
        <w:br/>
      </w:r>
      <w:r>
        <w:rPr>
          <w:b w:val="0"/>
          <w:i w:val="0"/>
        </w:rPr>
        <w:t>16/2023/NQ-HĐND</w:t>
      </w:r>
      <w:r>
        <w:rPr>
          <w:b w:val="0"/>
          <w:i w:val="0"/>
        </w:rPr>
        <w:br/>
      </w:r>
      <w:r>
        <w:rPr>
          <w:b w:val="0"/>
          <w:i w:val="0"/>
        </w:rPr>
        <w:t>Ngày</w:t>
      </w:r>
      <w:r>
        <w:br/>
      </w:r>
      <w:r>
        <w:rPr>
          <w:b w:val="0"/>
          <w:i w:val="0"/>
        </w:rPr>
        <w:br/>
        <w:t xml:space="preserve">      05/7/2023</w:t>
      </w:r>
      <w:r>
        <w:rPr>
          <w:b w:val="0"/>
          <w:i w:val="0"/>
        </w:rPr>
        <w:br/>
      </w:r>
      <w:r>
        <w:rPr>
          <w:b w:val="0"/>
          <w:i w:val="0"/>
        </w:rPr>
        <w:t>Bãi bỏ Nghị quyết số 26/2017/NQ-HĐND ngày 05 tháng 12 năm 2017 của Hội đồng nhân dân tỉnh quy định nội dung và định mức hỗ trợ chi phí chuẩn bị và quản lý thực hiện các dự án nhóm C quy mô nhỏ thuộc các Chương trình mục tiêu quốc gia giai đoạn 2016 - 2020 trên địa bàn tỉnh Bến Tre</w:t>
      </w:r>
      <w:r>
        <w:rPr>
          <w:b w:val="0"/>
          <w:i w:val="0"/>
        </w:rPr>
        <w:br/>
      </w:r>
      <w:r>
        <w:rPr>
          <w:b w:val="0"/>
          <w:i w:val="0"/>
        </w:rPr>
        <w:t>Ngày</w:t>
      </w:r>
      <w:r>
        <w:br/>
      </w:r>
      <w:r>
        <w:rPr>
          <w:b w:val="0"/>
          <w:i w:val="0"/>
        </w:rPr>
        <w:br/>
        <w:t xml:space="preserve">      15/7/2023</w:t>
      </w:r>
      <w:r>
        <w:rPr>
          <w:b w:val="0"/>
          <w:i w:val="0"/>
        </w:rPr>
        <w:br/>
      </w:r>
      <w:r>
        <w:rPr>
          <w:b w:val="0"/>
          <w:i w:val="0"/>
        </w:rPr>
        <w:t xml:space="preserve"> </w:t>
      </w:r>
      <w:r>
        <w:rPr>
          <w:b w:val="0"/>
          <w:i w:val="0"/>
        </w:rPr>
        <w:br/>
      </w:r>
      <w:r>
        <w:rPr>
          <w:b w:val="0"/>
          <w:i w:val="0"/>
        </w:rPr>
        <w:br/>
      </w:r>
      <w:r>
        <w:rPr>
          <w:b w:val="0"/>
          <w:i w:val="0"/>
        </w:rPr>
        <w:br/>
      </w:r>
      <w:r>
        <w:rPr>
          <w:b w:val="0"/>
          <w:i w:val="0"/>
        </w:rPr>
        <w:t>39</w:t>
      </w:r>
      <w:r>
        <w:rPr>
          <w:b w:val="0"/>
          <w:i w:val="0"/>
        </w:rPr>
        <w:br/>
      </w:r>
      <w:r>
        <w:rPr>
          <w:b w:val="0"/>
          <w:i w:val="0"/>
        </w:rPr>
        <w:t>Nghị quyết</w:t>
      </w:r>
      <w:r>
        <w:rPr>
          <w:b w:val="0"/>
          <w:i w:val="0"/>
        </w:rPr>
        <w:br/>
      </w:r>
      <w:r>
        <w:rPr>
          <w:b w:val="0"/>
          <w:i w:val="0"/>
        </w:rPr>
        <w:t>17/2023/NQ-HĐND</w:t>
      </w:r>
      <w:r>
        <w:rPr>
          <w:b w:val="0"/>
          <w:i w:val="0"/>
        </w:rPr>
        <w:br/>
      </w:r>
      <w:r>
        <w:rPr>
          <w:b w:val="0"/>
          <w:i w:val="0"/>
        </w:rPr>
        <w:t>Ngày</w:t>
      </w:r>
      <w:r>
        <w:br/>
      </w:r>
      <w:r>
        <w:rPr>
          <w:b w:val="0"/>
          <w:i w:val="0"/>
        </w:rPr>
        <w:br/>
        <w:t xml:space="preserve">      05/7/2023</w:t>
      </w:r>
      <w:r>
        <w:rPr>
          <w:b w:val="0"/>
          <w:i w:val="0"/>
        </w:rPr>
        <w:br/>
      </w:r>
      <w:r>
        <w:rPr>
          <w:b w:val="0"/>
          <w:i w:val="0"/>
        </w:rPr>
        <w:t>Quy định mức chi hỗ trợ công tác cai nghiện ma túy bắt buộc, cai nghiện ma túy tự nguyện tại gia đình, cộng đồng, cơ sở cai nghiện ma túy và quản lý sau cai nghiện ma túy trên địa bàn tỉnh Bến Tre</w:t>
      </w:r>
      <w:r>
        <w:rPr>
          <w:b w:val="0"/>
          <w:i w:val="0"/>
        </w:rPr>
        <w:br/>
      </w:r>
      <w:r>
        <w:rPr>
          <w:b w:val="0"/>
          <w:i w:val="0"/>
        </w:rPr>
        <w:t>Ngày</w:t>
      </w:r>
      <w:r>
        <w:br/>
      </w:r>
      <w:r>
        <w:rPr>
          <w:b w:val="0"/>
          <w:i w:val="0"/>
        </w:rPr>
        <w:br/>
        <w:t xml:space="preserve">       15/7/2023</w:t>
      </w:r>
      <w:r>
        <w:rPr>
          <w:b w:val="0"/>
          <w:i w:val="0"/>
        </w:rPr>
        <w:br/>
      </w:r>
      <w:r>
        <w:rPr>
          <w:b w:val="0"/>
          <w:i w:val="0"/>
        </w:rPr>
        <w:t xml:space="preserve"> </w:t>
      </w:r>
      <w:r>
        <w:rPr>
          <w:b w:val="0"/>
          <w:i w:val="0"/>
        </w:rPr>
        <w:br/>
      </w:r>
      <w:r>
        <w:rPr>
          <w:b w:val="0"/>
          <w:i w:val="0"/>
        </w:rPr>
        <w:br/>
      </w:r>
      <w:r>
        <w:rPr>
          <w:b w:val="0"/>
          <w:i w:val="0"/>
        </w:rPr>
        <w:br/>
      </w:r>
      <w:r>
        <w:rPr>
          <w:b w:val="0"/>
          <w:i w:val="0"/>
        </w:rPr>
        <w:t>40</w:t>
      </w:r>
      <w:r>
        <w:rPr>
          <w:b w:val="0"/>
          <w:i w:val="0"/>
        </w:rPr>
        <w:br/>
      </w:r>
      <w:r>
        <w:rPr>
          <w:b w:val="0"/>
          <w:i w:val="0"/>
        </w:rPr>
        <w:t>Nghị quyết</w:t>
      </w:r>
      <w:r>
        <w:rPr>
          <w:b w:val="0"/>
          <w:i w:val="0"/>
        </w:rPr>
        <w:br/>
      </w:r>
      <w:r>
        <w:rPr>
          <w:b w:val="0"/>
          <w:i w:val="0"/>
        </w:rPr>
        <w:t>18/2023/NQ-HĐND</w:t>
      </w:r>
      <w:r>
        <w:rPr>
          <w:b w:val="0"/>
          <w:i w:val="0"/>
        </w:rPr>
        <w:br/>
      </w:r>
      <w:r>
        <w:rPr>
          <w:b w:val="0"/>
          <w:i w:val="0"/>
        </w:rPr>
        <w:t>Ngày</w:t>
      </w:r>
      <w:r>
        <w:br/>
      </w:r>
      <w:r>
        <w:rPr>
          <w:b w:val="0"/>
          <w:i w:val="0"/>
        </w:rPr>
        <w:br/>
        <w:t xml:space="preserve">       05/7/2023</w:t>
      </w:r>
      <w:r>
        <w:rPr>
          <w:b w:val="0"/>
          <w:i w:val="0"/>
        </w:rPr>
        <w:br/>
      </w:r>
      <w:r>
        <w:rPr>
          <w:b w:val="0"/>
          <w:i w:val="0"/>
        </w:rPr>
        <w:t>Quy định mức trợ cấp đặc thù đối với viên chức, người lao động và nhân sự do cơ quan công an, y tế được điều động, cử đến làm việc, hỗ trợ tại Cơ sở Cai nghiện ma túy tỉnh Bến Tre</w:t>
      </w:r>
      <w:r>
        <w:rPr>
          <w:b w:val="0"/>
          <w:i w:val="0"/>
        </w:rPr>
        <w:br/>
      </w:r>
      <w:r>
        <w:rPr>
          <w:b w:val="0"/>
          <w:i w:val="0"/>
        </w:rPr>
        <w:t>Ngày</w:t>
      </w:r>
      <w:r>
        <w:br/>
      </w:r>
      <w:r>
        <w:rPr>
          <w:b w:val="0"/>
          <w:i w:val="0"/>
        </w:rPr>
        <w:br/>
        <w:t xml:space="preserve">       15/7/2023</w:t>
      </w:r>
      <w:r>
        <w:rPr>
          <w:b w:val="0"/>
          <w:i w:val="0"/>
        </w:rPr>
        <w:br/>
      </w:r>
      <w:r>
        <w:rPr>
          <w:b w:val="0"/>
          <w:i w:val="0"/>
        </w:rPr>
        <w:t xml:space="preserve"> </w:t>
      </w:r>
      <w:r>
        <w:rPr>
          <w:b w:val="0"/>
          <w:i w:val="0"/>
        </w:rPr>
        <w:br/>
      </w:r>
      <w:r>
        <w:rPr>
          <w:b w:val="0"/>
          <w:i w:val="0"/>
        </w:rPr>
        <w:br/>
      </w:r>
      <w:r>
        <w:rPr>
          <w:b w:val="0"/>
          <w:i w:val="0"/>
        </w:rPr>
        <w:br/>
      </w:r>
      <w:r>
        <w:rPr>
          <w:b w:val="0"/>
          <w:i w:val="0"/>
        </w:rPr>
        <w:t>41</w:t>
      </w:r>
      <w:r>
        <w:rPr>
          <w:b w:val="0"/>
          <w:i w:val="0"/>
        </w:rPr>
        <w:br/>
      </w:r>
      <w:r>
        <w:rPr>
          <w:b w:val="0"/>
          <w:i w:val="0"/>
        </w:rPr>
        <w:t>Nghị quyết</w:t>
      </w:r>
      <w:r>
        <w:rPr>
          <w:b w:val="0"/>
          <w:i w:val="0"/>
        </w:rPr>
        <w:br/>
      </w:r>
      <w:r>
        <w:rPr>
          <w:b w:val="0"/>
          <w:i w:val="0"/>
        </w:rPr>
        <w:t>27/2023/NQ-HĐND</w:t>
      </w:r>
      <w:r>
        <w:rPr>
          <w:b w:val="0"/>
          <w:i w:val="0"/>
        </w:rPr>
        <w:br/>
      </w:r>
      <w:r>
        <w:rPr>
          <w:b w:val="0"/>
          <w:i w:val="0"/>
        </w:rPr>
        <w:t>Ngày</w:t>
      </w:r>
      <w:r>
        <w:br/>
      </w:r>
      <w:r>
        <w:rPr>
          <w:b w:val="0"/>
          <w:i w:val="0"/>
        </w:rPr>
        <w:br/>
        <w:t xml:space="preserve">      07/12/2023</w:t>
      </w:r>
      <w:r>
        <w:rPr>
          <w:b w:val="0"/>
          <w:i w:val="0"/>
        </w:rPr>
        <w:br/>
      </w:r>
      <w:r>
        <w:rPr>
          <w:b w:val="0"/>
          <w:i w:val="0"/>
        </w:rPr>
        <w:t>Quy định một số mức chi tổ chức thực hiện bồi thường, hỗ trợ, tái định cư và cưỡng chế kiểm đếm, cưỡng chế thu hồi đất trên địa bàn tỉnh Bến Tre</w:t>
      </w:r>
      <w:r>
        <w:rPr>
          <w:b w:val="0"/>
          <w:i w:val="0"/>
        </w:rPr>
        <w:br/>
      </w:r>
      <w:r>
        <w:rPr>
          <w:b w:val="0"/>
          <w:i w:val="0"/>
        </w:rPr>
        <w:t>Ngày</w:t>
      </w:r>
      <w:r>
        <w:br/>
      </w:r>
      <w:r>
        <w:rPr>
          <w:b w:val="0"/>
          <w:i w:val="0"/>
        </w:rPr>
        <w:br/>
        <w:t xml:space="preserve">      17/12/2023</w:t>
      </w:r>
      <w:r>
        <w:rPr>
          <w:b w:val="0"/>
          <w:i w:val="0"/>
        </w:rPr>
        <w:br/>
      </w:r>
      <w:r>
        <w:rPr>
          <w:b w:val="0"/>
          <w:i w:val="0"/>
        </w:rPr>
        <w:t xml:space="preserve"> </w:t>
      </w:r>
      <w:r>
        <w:rPr>
          <w:b w:val="0"/>
          <w:i w:val="0"/>
        </w:rPr>
        <w:br/>
      </w:r>
      <w:r>
        <w:rPr>
          <w:b w:val="0"/>
          <w:i w:val="0"/>
        </w:rPr>
        <w:br/>
      </w:r>
      <w:r>
        <w:rPr>
          <w:b w:val="0"/>
          <w:i w:val="0"/>
        </w:rPr>
        <w:br/>
      </w:r>
      <w:r>
        <w:rPr>
          <w:b w:val="0"/>
          <w:i w:val="0"/>
        </w:rPr>
        <w:t>42</w:t>
      </w:r>
      <w:r>
        <w:rPr>
          <w:b w:val="0"/>
          <w:i w:val="0"/>
        </w:rPr>
        <w:br/>
      </w:r>
      <w:r>
        <w:rPr>
          <w:b w:val="0"/>
          <w:i w:val="0"/>
        </w:rPr>
        <w:t>Nghị quyết</w:t>
      </w:r>
      <w:r>
        <w:rPr>
          <w:b w:val="0"/>
          <w:i w:val="0"/>
        </w:rPr>
        <w:br/>
      </w:r>
      <w:r>
        <w:rPr>
          <w:b w:val="0"/>
          <w:i w:val="0"/>
        </w:rPr>
        <w:t>29/2023/NQ-HĐND</w:t>
      </w:r>
      <w:r>
        <w:rPr>
          <w:b w:val="0"/>
          <w:i w:val="0"/>
        </w:rPr>
        <w:br/>
      </w:r>
      <w:r>
        <w:rPr>
          <w:b w:val="0"/>
          <w:i w:val="0"/>
        </w:rPr>
        <w:t>Ngày</w:t>
      </w:r>
      <w:r>
        <w:br/>
      </w:r>
      <w:r>
        <w:rPr>
          <w:b w:val="0"/>
          <w:i w:val="0"/>
        </w:rPr>
        <w:br/>
        <w:t xml:space="preserve">      07/12/2023</w:t>
      </w:r>
      <w:r>
        <w:rPr>
          <w:b w:val="0"/>
          <w:i w:val="0"/>
        </w:rPr>
        <w:br/>
      </w:r>
      <w:r>
        <w:rPr>
          <w:b w:val="0"/>
          <w:i w:val="0"/>
        </w:rPr>
        <w:t>Quy định nội dung và mức chi hỗ trợ các hoạt động Y tế - Dân số trên địa bàn tỉnh Bến Tre</w:t>
      </w:r>
      <w:r>
        <w:rPr>
          <w:b w:val="0"/>
          <w:i w:val="0"/>
        </w:rPr>
        <w:br/>
      </w:r>
      <w:r>
        <w:rPr>
          <w:b w:val="0"/>
          <w:i w:val="0"/>
        </w:rPr>
        <w:t>Ngày</w:t>
      </w:r>
      <w:r>
        <w:br/>
      </w:r>
      <w:r>
        <w:rPr>
          <w:b w:val="0"/>
          <w:i w:val="0"/>
        </w:rPr>
        <w:br/>
        <w:t xml:space="preserve">       17/12/2023</w:t>
      </w:r>
      <w:r>
        <w:rPr>
          <w:b w:val="0"/>
          <w:i w:val="0"/>
        </w:rPr>
        <w:br/>
      </w:r>
      <w:r>
        <w:rPr>
          <w:b w:val="0"/>
          <w:i w:val="0"/>
        </w:rPr>
        <w:t xml:space="preserve"> </w:t>
      </w:r>
      <w:r>
        <w:rPr>
          <w:b w:val="0"/>
          <w:i w:val="0"/>
        </w:rPr>
        <w:br/>
      </w:r>
      <w:r>
        <w:rPr>
          <w:b w:val="0"/>
          <w:i w:val="0"/>
        </w:rPr>
        <w:br/>
      </w:r>
      <w:r>
        <w:rPr>
          <w:b w:val="0"/>
          <w:i w:val="0"/>
        </w:rPr>
        <w:br/>
      </w:r>
      <w:r>
        <w:rPr>
          <w:b w:val="0"/>
          <w:i w:val="0"/>
        </w:rPr>
        <w:t>V. LĨNH VỰC GIÁ - THUẾ - PHÍ VÀ LỆ PHÍ</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02/2008/NQ-HĐND</w:t>
      </w:r>
      <w:r>
        <w:rPr>
          <w:b w:val="0"/>
          <w:i w:val="0"/>
        </w:rPr>
        <w:br/>
      </w:r>
      <w:r>
        <w:rPr>
          <w:b w:val="0"/>
          <w:i w:val="0"/>
        </w:rPr>
        <w:t>Ngày</w:t>
      </w:r>
      <w:r>
        <w:br/>
      </w:r>
      <w:r>
        <w:rPr>
          <w:b w:val="0"/>
          <w:i w:val="0"/>
        </w:rPr>
        <w:br/>
        <w:t xml:space="preserve">      11/4/2008</w:t>
      </w:r>
      <w:r>
        <w:rPr>
          <w:b w:val="0"/>
          <w:i w:val="0"/>
        </w:rPr>
        <w:br/>
      </w:r>
      <w:r>
        <w:rPr>
          <w:b w:val="0"/>
          <w:i w:val="0"/>
        </w:rPr>
        <w:t xml:space="preserve">Về việc miễn, bãi bỏ các loại phí, lệ phí, chính sách huy động và sử dụng các khoản đóng góp của nhân dân theo Chỉ thị số 24/2007/CT-TTg ngày 01/11/2007 của Thủ tướng Chính phủ. </w:t>
      </w:r>
      <w:r>
        <w:rPr>
          <w:b w:val="0"/>
          <w:i w:val="0"/>
        </w:rPr>
        <w:br/>
      </w:r>
      <w:r>
        <w:rPr>
          <w:b w:val="0"/>
          <w:i w:val="0"/>
        </w:rPr>
        <w:t>Ngày</w:t>
      </w:r>
      <w:r>
        <w:br/>
      </w:r>
      <w:r>
        <w:rPr>
          <w:b w:val="0"/>
          <w:i w:val="0"/>
        </w:rPr>
        <w:br/>
        <w:t xml:space="preserve">      21/4/2008</w:t>
      </w:r>
      <w:r>
        <w:rPr>
          <w:b w:val="0"/>
          <w:i w:val="0"/>
        </w:rPr>
        <w:br/>
      </w:r>
      <w:r>
        <w:rPr>
          <w:b w:val="0"/>
          <w:i w:val="0"/>
        </w:rPr>
        <w:t>Hết hiệu lực một phần</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25/2012/NQ-HĐND</w:t>
      </w:r>
      <w:r>
        <w:rPr>
          <w:b w:val="0"/>
          <w:i w:val="0"/>
        </w:rPr>
        <w:br/>
      </w:r>
      <w:r>
        <w:rPr>
          <w:b w:val="0"/>
          <w:i w:val="0"/>
        </w:rPr>
        <w:t>Ngày</w:t>
      </w:r>
      <w:r>
        <w:br/>
      </w:r>
      <w:r>
        <w:rPr>
          <w:b w:val="0"/>
          <w:i w:val="0"/>
        </w:rPr>
        <w:br/>
        <w:t xml:space="preserve">      8/12/2012</w:t>
      </w:r>
      <w:r>
        <w:rPr>
          <w:b w:val="0"/>
          <w:i w:val="0"/>
        </w:rPr>
        <w:br/>
      </w:r>
      <w:r>
        <w:rPr>
          <w:b w:val="0"/>
          <w:i w:val="0"/>
        </w:rPr>
        <w:t>Về việc bãi bỏ Nghị quyết số 12/2008/NQ-HĐND ngày 23 tháng 7 năm 2008 của Hội đồng nhân dân tỉnh về quy định mức đóng góp các khoản chi phí đối với người nghiện ma tuý tự nguyện cai nghiện</w:t>
      </w:r>
      <w:r>
        <w:rPr>
          <w:b w:val="0"/>
          <w:i w:val="0"/>
        </w:rPr>
        <w:br/>
      </w:r>
      <w:r>
        <w:rPr>
          <w:b w:val="0"/>
          <w:i w:val="0"/>
        </w:rPr>
        <w:t>Ngày</w:t>
      </w:r>
      <w:r>
        <w:br/>
      </w:r>
      <w:r>
        <w:rPr>
          <w:b w:val="0"/>
          <w:i w:val="0"/>
        </w:rPr>
        <w:br/>
        <w:t xml:space="preserve">      18/12/2012</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08/2013/NQ-HĐND</w:t>
      </w:r>
      <w:r>
        <w:rPr>
          <w:b w:val="0"/>
          <w:i w:val="0"/>
        </w:rPr>
        <w:br/>
      </w:r>
      <w:r>
        <w:rPr>
          <w:b w:val="0"/>
          <w:i w:val="0"/>
        </w:rPr>
        <w:t>Ngày</w:t>
      </w:r>
      <w:r>
        <w:br/>
      </w:r>
      <w:r>
        <w:rPr>
          <w:b w:val="0"/>
          <w:i w:val="0"/>
        </w:rPr>
        <w:br/>
        <w:t xml:space="preserve">      11/7/2013</w:t>
      </w:r>
      <w:r>
        <w:rPr>
          <w:b w:val="0"/>
          <w:i w:val="0"/>
        </w:rPr>
        <w:br/>
      </w:r>
      <w:r>
        <w:rPr>
          <w:b w:val="0"/>
          <w:i w:val="0"/>
        </w:rPr>
        <w:t>Về việc bãi bỏ Điều 1 Nghị quyết số 01/2008/NQ-HĐND ngày 11 tháng 4 năm 2008 của Hội đồng nhân dân tỉnh Bến Tre về việc quy định một số loại phí, lệ phí áp dụng trên địa bàn tỉnh Bến Tre.</w:t>
      </w:r>
      <w:r>
        <w:rPr>
          <w:b w:val="0"/>
          <w:i w:val="0"/>
        </w:rPr>
        <w:br/>
      </w:r>
      <w:r>
        <w:rPr>
          <w:b w:val="0"/>
          <w:i w:val="0"/>
        </w:rPr>
        <w:t>Ngày</w:t>
      </w:r>
      <w:r>
        <w:br/>
      </w:r>
      <w:r>
        <w:rPr>
          <w:b w:val="0"/>
          <w:i w:val="0"/>
        </w:rPr>
        <w:br/>
        <w:t xml:space="preserve">      21/7/2013</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05/2014/NQ-HĐND</w:t>
      </w:r>
      <w:r>
        <w:rPr>
          <w:b w:val="0"/>
          <w:i w:val="0"/>
        </w:rPr>
        <w:br/>
      </w:r>
      <w:r>
        <w:rPr>
          <w:b w:val="0"/>
          <w:i w:val="0"/>
        </w:rPr>
        <w:t>Ngày</w:t>
      </w:r>
      <w:r>
        <w:br/>
      </w:r>
      <w:r>
        <w:rPr>
          <w:b w:val="0"/>
          <w:i w:val="0"/>
        </w:rPr>
        <w:br/>
        <w:t xml:space="preserve">      10/7/2014</w:t>
      </w:r>
      <w:r>
        <w:rPr>
          <w:b w:val="0"/>
          <w:i w:val="0"/>
        </w:rPr>
        <w:br/>
      </w:r>
      <w:r>
        <w:rPr>
          <w:b w:val="0"/>
          <w:i w:val="0"/>
        </w:rPr>
        <w:t>Về việc quy định mức thu, quản lý và sử dụng phí bảo vệ môi trường đối với nước thải sinh hoạt trên địa bàn tỉnh Bến Tre</w:t>
      </w:r>
      <w:r>
        <w:rPr>
          <w:b w:val="0"/>
          <w:i w:val="0"/>
        </w:rPr>
        <w:br/>
      </w:r>
      <w:r>
        <w:rPr>
          <w:b w:val="0"/>
          <w:i w:val="0"/>
        </w:rPr>
        <w:t>Ngày</w:t>
      </w:r>
      <w:r>
        <w:br/>
      </w:r>
      <w:r>
        <w:rPr>
          <w:b w:val="0"/>
          <w:i w:val="0"/>
        </w:rPr>
        <w:br/>
        <w:t xml:space="preserve">      20/7/2014</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24/2014/NQ-HĐND</w:t>
      </w:r>
      <w:r>
        <w:rPr>
          <w:b w:val="0"/>
          <w:i w:val="0"/>
        </w:rPr>
        <w:br/>
      </w:r>
      <w:r>
        <w:rPr>
          <w:b w:val="0"/>
          <w:i w:val="0"/>
        </w:rPr>
        <w:t>Ngày</w:t>
      </w:r>
      <w:r>
        <w:br/>
      </w:r>
      <w:r>
        <w:rPr>
          <w:b w:val="0"/>
          <w:i w:val="0"/>
        </w:rPr>
        <w:br/>
        <w:t xml:space="preserve">      9/12/2014</w:t>
      </w:r>
      <w:r>
        <w:rPr>
          <w:b w:val="0"/>
          <w:i w:val="0"/>
        </w:rPr>
        <w:br/>
      </w:r>
      <w:r>
        <w:rPr>
          <w:b w:val="0"/>
          <w:i w:val="0"/>
        </w:rPr>
        <w:t>Về việc bãi bỏ nội dung mức thu phí thi tốt nghiệp trung học phổ thông và bổ túc trung học phổ thông, phí thi nghề phổ thông quy định tại khoản 1, khoản 3, khoản 4, Điều 2 Nghị quyết số 01/2008/NQ-HĐND ngày 11 tháng 4 năm 2008 của Hội đồng nhân dân tỉnh về việc quy định một số loại phí, lệ phí áp dụng trên địa bàn tỉnh Bến Tre</w:t>
      </w:r>
      <w:r>
        <w:rPr>
          <w:b w:val="0"/>
          <w:i w:val="0"/>
        </w:rPr>
        <w:br/>
      </w:r>
      <w:r>
        <w:rPr>
          <w:b w:val="0"/>
          <w:i w:val="0"/>
        </w:rPr>
        <w:t>Ngày</w:t>
      </w:r>
      <w:r>
        <w:br/>
      </w:r>
      <w:r>
        <w:rPr>
          <w:b w:val="0"/>
          <w:i w:val="0"/>
        </w:rPr>
        <w:br/>
        <w:t xml:space="preserve">       19/12/2014</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12/2015/NQ-HĐND</w:t>
      </w:r>
      <w:r>
        <w:rPr>
          <w:b w:val="0"/>
          <w:i w:val="0"/>
        </w:rPr>
        <w:br/>
      </w:r>
      <w:r>
        <w:rPr>
          <w:b w:val="0"/>
          <w:i w:val="0"/>
        </w:rPr>
        <w:t>Ngày</w:t>
      </w:r>
      <w:r>
        <w:br/>
      </w:r>
      <w:r>
        <w:rPr>
          <w:b w:val="0"/>
          <w:i w:val="0"/>
        </w:rPr>
        <w:br/>
        <w:t xml:space="preserve">      12/11/2015</w:t>
      </w:r>
      <w:r>
        <w:rPr>
          <w:b w:val="0"/>
          <w:i w:val="0"/>
        </w:rPr>
        <w:br/>
      </w:r>
      <w:r>
        <w:rPr>
          <w:b w:val="0"/>
          <w:i w:val="0"/>
        </w:rPr>
        <w:t>Về việc tạm dừng thu phí sử dụng đường bộ theo đầu phương tiện đối với xe mô tô trên địa bàn tỉnh Bến Tre theo Nghị quyết số 25/2014/NQ-HĐND ngày 09 tháng 12 năm 2014 của Hội đồng nhân dân tỉnh</w:t>
      </w:r>
      <w:r>
        <w:rPr>
          <w:b w:val="0"/>
          <w:i w:val="0"/>
        </w:rPr>
        <w:br/>
      </w:r>
      <w:r>
        <w:rPr>
          <w:b w:val="0"/>
          <w:i w:val="0"/>
        </w:rPr>
        <w:t>Ngày</w:t>
      </w:r>
      <w:r>
        <w:br/>
      </w:r>
      <w:r>
        <w:rPr>
          <w:b w:val="0"/>
          <w:i w:val="0"/>
        </w:rPr>
        <w:br/>
        <w:t xml:space="preserve">      22/11/2015</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20/2016/NQ-HĐND</w:t>
      </w:r>
      <w:r>
        <w:rPr>
          <w:b w:val="0"/>
          <w:i w:val="0"/>
        </w:rPr>
        <w:br/>
      </w:r>
      <w:r>
        <w:rPr>
          <w:b w:val="0"/>
          <w:i w:val="0"/>
        </w:rPr>
        <w:t>Ngày</w:t>
      </w:r>
      <w:r>
        <w:br/>
      </w:r>
      <w:r>
        <w:rPr>
          <w:b w:val="0"/>
          <w:i w:val="0"/>
        </w:rPr>
        <w:br/>
        <w:t xml:space="preserve">      7/12/2016</w:t>
      </w:r>
      <w:r>
        <w:rPr>
          <w:b w:val="0"/>
          <w:i w:val="0"/>
        </w:rPr>
        <w:br/>
      </w:r>
      <w:r>
        <w:rPr>
          <w:b w:val="0"/>
          <w:i w:val="0"/>
        </w:rPr>
        <w:t>Về việc quy định mức thu, chế độ thu, nộp, quản lý lệ phí cấp giấy phép xây dựng trên địa bàn tỉnh Bến Tre</w:t>
      </w:r>
      <w:r>
        <w:rPr>
          <w:b w:val="0"/>
          <w:i w:val="0"/>
        </w:rPr>
        <w:br/>
      </w:r>
      <w:r>
        <w:rPr>
          <w:b w:val="0"/>
          <w:i w:val="0"/>
        </w:rPr>
        <w:t>Ngày</w:t>
      </w:r>
      <w:r>
        <w:br/>
      </w:r>
      <w:r>
        <w:rPr>
          <w:b w:val="0"/>
          <w:i w:val="0"/>
        </w:rPr>
        <w:br/>
        <w:t xml:space="preserve">      1/1/2017</w:t>
      </w:r>
      <w:r>
        <w:rPr>
          <w:b w:val="0"/>
          <w:i w:val="0"/>
        </w:rPr>
        <w:br/>
      </w:r>
      <w:r>
        <w:rPr>
          <w:b w:val="0"/>
          <w:i w:val="0"/>
        </w:rPr>
        <w:t>Hết hiệu lực 1 phần</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21/2016/NQ-HĐND</w:t>
      </w:r>
      <w:r>
        <w:rPr>
          <w:b w:val="0"/>
          <w:i w:val="0"/>
        </w:rPr>
        <w:br/>
      </w:r>
      <w:r>
        <w:rPr>
          <w:b w:val="0"/>
          <w:i w:val="0"/>
        </w:rPr>
        <w:t>Ngày</w:t>
      </w:r>
      <w:r>
        <w:br/>
      </w:r>
      <w:r>
        <w:rPr>
          <w:b w:val="0"/>
          <w:i w:val="0"/>
        </w:rPr>
        <w:br/>
        <w:t xml:space="preserve">      7/12/2016</w:t>
      </w:r>
      <w:r>
        <w:rPr>
          <w:b w:val="0"/>
          <w:i w:val="0"/>
        </w:rPr>
        <w:br/>
      </w:r>
      <w:r>
        <w:rPr>
          <w:b w:val="0"/>
          <w:i w:val="0"/>
        </w:rPr>
        <w:t>Quy định mức thu, chế độ thu, nộp, quản lý lệ phí hộ tịch trên địa bàn tỉnh Bến Tre</w:t>
      </w:r>
      <w:r>
        <w:rPr>
          <w:b w:val="0"/>
          <w:i w:val="0"/>
        </w:rPr>
        <w:br/>
      </w:r>
      <w:r>
        <w:rPr>
          <w:b w:val="0"/>
          <w:i w:val="0"/>
        </w:rPr>
        <w:t>Ngày</w:t>
      </w:r>
      <w:r>
        <w:br/>
      </w:r>
      <w:r>
        <w:rPr>
          <w:b w:val="0"/>
          <w:i w:val="0"/>
        </w:rPr>
        <w:br/>
        <w:t xml:space="preserve">       1/1/2017</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23/2016/NQ-HĐND</w:t>
      </w:r>
      <w:r>
        <w:rPr>
          <w:b w:val="0"/>
          <w:i w:val="0"/>
        </w:rPr>
        <w:br/>
      </w:r>
      <w:r>
        <w:rPr>
          <w:b w:val="0"/>
          <w:i w:val="0"/>
        </w:rPr>
        <w:t>Ngày</w:t>
      </w:r>
      <w:r>
        <w:br/>
      </w:r>
      <w:r>
        <w:rPr>
          <w:b w:val="0"/>
          <w:i w:val="0"/>
        </w:rPr>
        <w:br/>
        <w:t xml:space="preserve">      7/12/2016</w:t>
      </w:r>
      <w:r>
        <w:rPr>
          <w:b w:val="0"/>
          <w:i w:val="0"/>
        </w:rPr>
        <w:br/>
      </w:r>
      <w:r>
        <w:rPr>
          <w:b w:val="0"/>
          <w:i w:val="0"/>
        </w:rPr>
        <w:t>Về việc quy định mức thu, chế độ thu, nộp và quản lý lệ phí đăng ký kinh doanh trên địa bàn tỉnh Bến Tre</w:t>
      </w:r>
      <w:r>
        <w:rPr>
          <w:b w:val="0"/>
          <w:i w:val="0"/>
        </w:rPr>
        <w:br/>
      </w:r>
      <w:r>
        <w:rPr>
          <w:b w:val="0"/>
          <w:i w:val="0"/>
        </w:rPr>
        <w:t>Ngày</w:t>
      </w:r>
      <w:r>
        <w:br/>
      </w:r>
      <w:r>
        <w:rPr>
          <w:b w:val="0"/>
          <w:i w:val="0"/>
        </w:rPr>
        <w:br/>
        <w:t xml:space="preserve">       1/1/2017</w:t>
      </w:r>
      <w:r>
        <w:rPr>
          <w:b w:val="0"/>
          <w:i w:val="0"/>
        </w:rPr>
        <w:br/>
      </w:r>
      <w:r>
        <w:rPr>
          <w:b w:val="0"/>
          <w:i w:val="0"/>
        </w:rPr>
        <w:t>Hết hiệu lực 1 phần</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12/2017/NQ-</w:t>
      </w:r>
      <w:r>
        <w:br/>
      </w:r>
      <w:r>
        <w:rPr>
          <w:b w:val="0"/>
          <w:i w:val="0"/>
        </w:rPr>
        <w:br/>
        <w:t xml:space="preserve">      HĐND</w:t>
      </w:r>
      <w:r>
        <w:rPr>
          <w:b w:val="0"/>
          <w:i w:val="0"/>
        </w:rPr>
        <w:br/>
      </w:r>
      <w:r>
        <w:rPr>
          <w:b w:val="0"/>
          <w:i w:val="0"/>
        </w:rPr>
        <w:t>Ngày</w:t>
      </w:r>
      <w:r>
        <w:br/>
      </w:r>
      <w:r>
        <w:rPr>
          <w:b w:val="0"/>
          <w:i w:val="0"/>
        </w:rPr>
        <w:br/>
        <w:t xml:space="preserve">      18/7/2017</w:t>
      </w:r>
      <w:r>
        <w:rPr>
          <w:b w:val="0"/>
          <w:i w:val="0"/>
        </w:rPr>
        <w:br/>
      </w:r>
      <w:r>
        <w:rPr>
          <w:b w:val="0"/>
          <w:i w:val="0"/>
        </w:rPr>
        <w:t>Quy định mức giá một số dịch vụ điều trị nghiện các chất dạng thuốc phiện bằng thuốc thay thế trên địa bàn tỉnh Bến Tre</w:t>
      </w:r>
      <w:r>
        <w:rPr>
          <w:b w:val="0"/>
          <w:i w:val="0"/>
        </w:rPr>
        <w:br/>
      </w:r>
      <w:r>
        <w:rPr>
          <w:b w:val="0"/>
          <w:i w:val="0"/>
        </w:rPr>
        <w:t>Ngày</w:t>
      </w:r>
      <w:r>
        <w:br/>
      </w:r>
      <w:r>
        <w:rPr>
          <w:b w:val="0"/>
          <w:i w:val="0"/>
        </w:rPr>
        <w:br/>
        <w:t xml:space="preserve">      28/7/2017</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18/2017/NQ-</w:t>
      </w:r>
      <w:r>
        <w:br/>
      </w:r>
      <w:r>
        <w:rPr>
          <w:b w:val="0"/>
          <w:i w:val="0"/>
        </w:rPr>
        <w:br/>
        <w:t xml:space="preserve">      HĐND</w:t>
      </w:r>
      <w:r>
        <w:rPr>
          <w:b w:val="0"/>
          <w:i w:val="0"/>
        </w:rPr>
        <w:br/>
      </w:r>
      <w:r>
        <w:rPr>
          <w:b w:val="0"/>
          <w:i w:val="0"/>
        </w:rPr>
        <w:t>ngày</w:t>
      </w:r>
      <w:r>
        <w:br/>
      </w:r>
      <w:r>
        <w:rPr>
          <w:b w:val="0"/>
          <w:i w:val="0"/>
        </w:rPr>
        <w:br/>
        <w:t xml:space="preserve">      5/12/2017</w:t>
      </w:r>
      <w:r>
        <w:rPr>
          <w:b w:val="0"/>
          <w:i w:val="0"/>
        </w:rPr>
        <w:br/>
      </w:r>
      <w:r>
        <w:rPr>
          <w:b w:val="0"/>
          <w:i w:val="0"/>
        </w:rPr>
        <w:t>Về việc quy định chế độ công tác phí,</w:t>
      </w:r>
      <w:r>
        <w:br/>
      </w:r>
      <w:r>
        <w:rPr>
          <w:b w:val="0"/>
          <w:i w:val="0"/>
        </w:rPr>
        <w:br/>
        <w:t xml:space="preserve">      chế độ chi hội nghị trên địa bàn tỉnh Bến Tre</w:t>
      </w:r>
      <w:r>
        <w:rPr>
          <w:b w:val="0"/>
          <w:i w:val="0"/>
        </w:rPr>
        <w:br/>
      </w:r>
      <w:r>
        <w:rPr>
          <w:b w:val="0"/>
          <w:i w:val="0"/>
        </w:rPr>
        <w:t>Ngày</w:t>
      </w:r>
      <w:r>
        <w:br/>
      </w:r>
      <w:r>
        <w:rPr>
          <w:b w:val="0"/>
          <w:i w:val="0"/>
        </w:rPr>
        <w:br/>
        <w:t xml:space="preserve">      1/1/2018</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27/2017/NQ-</w:t>
      </w:r>
      <w:r>
        <w:br/>
      </w:r>
      <w:r>
        <w:rPr>
          <w:b w:val="0"/>
          <w:i w:val="0"/>
        </w:rPr>
        <w:br/>
        <w:t xml:space="preserve">      HĐND</w:t>
      </w:r>
      <w:r>
        <w:rPr>
          <w:b w:val="0"/>
          <w:i w:val="0"/>
        </w:rPr>
        <w:br/>
      </w:r>
      <w:r>
        <w:rPr>
          <w:b w:val="0"/>
          <w:i w:val="0"/>
        </w:rPr>
        <w:t>Ngày</w:t>
      </w:r>
      <w:r>
        <w:br/>
      </w:r>
      <w:r>
        <w:rPr>
          <w:b w:val="0"/>
          <w:i w:val="0"/>
        </w:rPr>
        <w:br/>
        <w:t xml:space="preserve">      5/12/2017</w:t>
      </w:r>
      <w:r>
        <w:rPr>
          <w:b w:val="0"/>
          <w:i w:val="0"/>
        </w:rPr>
        <w:br/>
      </w:r>
      <w:r>
        <w:rPr>
          <w:b w:val="0"/>
          <w:i w:val="0"/>
        </w:rPr>
        <w:t>Về việc quy định mức giá dịch vụ khám bệnh, chữa bệnh không thuộc phạm vi thanh toán của Quỹ Bảo hiểm y tế trên địa bàn tỉnh Bến Tre</w:t>
      </w:r>
      <w:r>
        <w:rPr>
          <w:b w:val="0"/>
          <w:i w:val="0"/>
        </w:rPr>
        <w:br/>
      </w:r>
      <w:r>
        <w:rPr>
          <w:b w:val="0"/>
          <w:i w:val="0"/>
        </w:rPr>
        <w:t>Ngày</w:t>
      </w:r>
      <w:r>
        <w:br/>
      </w:r>
      <w:r>
        <w:rPr>
          <w:b w:val="0"/>
          <w:i w:val="0"/>
        </w:rPr>
        <w:br/>
        <w:t xml:space="preserve">      15/12/2017</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Nghị quyết</w:t>
      </w:r>
      <w:r>
        <w:rPr>
          <w:b w:val="0"/>
          <w:i w:val="0"/>
        </w:rPr>
        <w:br/>
      </w:r>
      <w:r>
        <w:rPr>
          <w:b w:val="0"/>
          <w:i w:val="0"/>
        </w:rPr>
        <w:t>18/2018/NQ-</w:t>
      </w:r>
      <w:r>
        <w:br/>
      </w:r>
      <w:r>
        <w:rPr>
          <w:b w:val="0"/>
          <w:i w:val="0"/>
        </w:rPr>
        <w:br/>
        <w:t xml:space="preserve">      HĐND</w:t>
      </w:r>
      <w:r>
        <w:rPr>
          <w:b w:val="0"/>
          <w:i w:val="0"/>
        </w:rPr>
        <w:br/>
      </w:r>
      <w:r>
        <w:rPr>
          <w:b w:val="0"/>
          <w:i w:val="0"/>
        </w:rPr>
        <w:t>ngày</w:t>
      </w:r>
      <w:r>
        <w:br/>
      </w:r>
      <w:r>
        <w:rPr>
          <w:b w:val="0"/>
          <w:i w:val="0"/>
        </w:rPr>
        <w:br/>
        <w:t xml:space="preserve">      7/12/2018</w:t>
      </w:r>
      <w:r>
        <w:rPr>
          <w:b w:val="0"/>
          <w:i w:val="0"/>
        </w:rPr>
        <w:br/>
      </w:r>
      <w:r>
        <w:rPr>
          <w:b w:val="0"/>
          <w:i w:val="0"/>
        </w:rPr>
        <w:t>Về việc quy định mức thu, chế độ thu, nộp, quản lý và sử dụng phí bình tuyển, công nhận cây mẹ, cây đầu dòng trên địa bàn tỉnh Bến Tre</w:t>
      </w:r>
      <w:r>
        <w:rPr>
          <w:b w:val="0"/>
          <w:i w:val="0"/>
        </w:rPr>
        <w:br/>
      </w:r>
      <w:r>
        <w:rPr>
          <w:b w:val="0"/>
          <w:i w:val="0"/>
        </w:rPr>
        <w:t>Ngày</w:t>
      </w:r>
      <w:r>
        <w:br/>
      </w:r>
      <w:r>
        <w:rPr>
          <w:b w:val="0"/>
          <w:i w:val="0"/>
        </w:rPr>
        <w:br/>
        <w:t xml:space="preserve">      17/12/2018</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04/2019/NQ-HĐND</w:t>
      </w:r>
      <w:r>
        <w:rPr>
          <w:b w:val="0"/>
          <w:i w:val="0"/>
        </w:rPr>
        <w:br/>
      </w:r>
      <w:r>
        <w:rPr>
          <w:b w:val="0"/>
          <w:i w:val="0"/>
        </w:rPr>
        <w:t>Ngày</w:t>
      </w:r>
      <w:r>
        <w:br/>
      </w:r>
      <w:r>
        <w:rPr>
          <w:b w:val="0"/>
          <w:i w:val="0"/>
        </w:rPr>
        <w:br/>
        <w:t xml:space="preserve">      03/7/2019</w:t>
      </w:r>
      <w:r>
        <w:rPr>
          <w:b w:val="0"/>
          <w:i w:val="0"/>
        </w:rPr>
        <w:br/>
      </w:r>
      <w:r>
        <w:rPr>
          <w:b w:val="0"/>
          <w:i w:val="0"/>
        </w:rPr>
        <w:t>Quy định phí bảo vệ môi trường đối với khai thác khoáng sản trên địa bàn tỉnh Bến Tre</w:t>
      </w:r>
      <w:r>
        <w:rPr>
          <w:b w:val="0"/>
          <w:i w:val="0"/>
        </w:rPr>
        <w:br/>
      </w:r>
      <w:r>
        <w:rPr>
          <w:b w:val="0"/>
          <w:i w:val="0"/>
        </w:rPr>
        <w:t>Ngày</w:t>
      </w:r>
      <w:r>
        <w:br/>
      </w:r>
      <w:r>
        <w:rPr>
          <w:b w:val="0"/>
          <w:i w:val="0"/>
        </w:rPr>
        <w:br/>
        <w:t xml:space="preserve">       13/7/2019</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05/2019/NQ-HĐND</w:t>
      </w:r>
      <w:r>
        <w:rPr>
          <w:b w:val="0"/>
          <w:i w:val="0"/>
        </w:rPr>
        <w:br/>
      </w:r>
      <w:r>
        <w:rPr>
          <w:b w:val="0"/>
          <w:i w:val="0"/>
        </w:rPr>
        <w:t>Ngày</w:t>
      </w:r>
      <w:r>
        <w:br/>
      </w:r>
      <w:r>
        <w:rPr>
          <w:b w:val="0"/>
          <w:i w:val="0"/>
        </w:rPr>
        <w:br/>
        <w:t xml:space="preserve">      03/7/2019</w:t>
      </w:r>
      <w:r>
        <w:rPr>
          <w:b w:val="0"/>
          <w:i w:val="0"/>
        </w:rPr>
        <w:br/>
      </w:r>
      <w:r>
        <w:rPr>
          <w:b w:val="0"/>
          <w:i w:val="0"/>
        </w:rPr>
        <w:t>Quy định mức thu, chế độ thu, nộp, quản lý và sử dụng phí thẩm định</w:t>
      </w:r>
      <w:r>
        <w:br/>
      </w:r>
      <w:r>
        <w:rPr>
          <w:b w:val="0"/>
          <w:i w:val="0"/>
        </w:rPr>
        <w:br/>
        <w:t xml:space="preserve">      phương án cải tạo, phục hồi môi trường và phương án cải tạo,</w:t>
      </w:r>
      <w:r>
        <w:br/>
      </w:r>
      <w:r>
        <w:rPr>
          <w:b w:val="0"/>
          <w:i w:val="0"/>
        </w:rPr>
        <w:br/>
        <w:t xml:space="preserve">      phục hồi môi trường bổ sung trên địa bàn tỉnh Bến Tre</w:t>
      </w:r>
      <w:r>
        <w:rPr>
          <w:b w:val="0"/>
          <w:i w:val="0"/>
        </w:rPr>
        <w:br/>
      </w:r>
      <w:r>
        <w:rPr>
          <w:b w:val="0"/>
          <w:i w:val="0"/>
        </w:rPr>
        <w:t>Ngày</w:t>
      </w:r>
      <w:r>
        <w:br/>
      </w:r>
      <w:r>
        <w:rPr>
          <w:b w:val="0"/>
          <w:i w:val="0"/>
        </w:rPr>
        <w:br/>
        <w:t xml:space="preserve">       13/7/2019</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15/2019/NQ-HĐND</w:t>
      </w:r>
      <w:r>
        <w:rPr>
          <w:b w:val="0"/>
          <w:i w:val="0"/>
        </w:rPr>
        <w:br/>
      </w:r>
      <w:r>
        <w:rPr>
          <w:b w:val="0"/>
          <w:i w:val="0"/>
        </w:rPr>
        <w:t>Ngày</w:t>
      </w:r>
      <w:r>
        <w:br/>
      </w:r>
      <w:r>
        <w:rPr>
          <w:b w:val="0"/>
          <w:i w:val="0"/>
        </w:rPr>
        <w:br/>
        <w:t xml:space="preserve">      03/7/2019</w:t>
      </w:r>
      <w:r>
        <w:rPr>
          <w:b w:val="0"/>
          <w:i w:val="0"/>
        </w:rPr>
        <w:br/>
      </w:r>
      <w:r>
        <w:rPr>
          <w:b w:val="0"/>
          <w:i w:val="0"/>
        </w:rPr>
        <w:t>Về việc quy định mức giá dịch vụ khám chữa bệnh không thuộc phạm vi thanh toán của Quỹ Bảo hiểm y tế trên địa bàn tỉnh Bến Tre</w:t>
      </w:r>
      <w:r>
        <w:rPr>
          <w:b w:val="0"/>
          <w:i w:val="0"/>
        </w:rPr>
        <w:br/>
      </w:r>
      <w:r>
        <w:rPr>
          <w:b w:val="0"/>
          <w:i w:val="0"/>
        </w:rPr>
        <w:t>Ngày</w:t>
      </w:r>
      <w:r>
        <w:br/>
      </w:r>
      <w:r>
        <w:rPr>
          <w:b w:val="0"/>
          <w:i w:val="0"/>
        </w:rPr>
        <w:br/>
        <w:t xml:space="preserve">       13/7/2019</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26/2019/NQ-HĐND</w:t>
      </w:r>
      <w:r>
        <w:rPr>
          <w:b w:val="0"/>
          <w:i w:val="0"/>
        </w:rPr>
        <w:br/>
      </w:r>
      <w:r>
        <w:rPr>
          <w:b w:val="0"/>
          <w:i w:val="0"/>
        </w:rPr>
        <w:t>Ngày</w:t>
      </w:r>
      <w:r>
        <w:br/>
      </w:r>
      <w:r>
        <w:rPr>
          <w:b w:val="0"/>
          <w:i w:val="0"/>
        </w:rPr>
        <w:br/>
        <w:t xml:space="preserve">      09/12/2020</w:t>
      </w:r>
      <w:r>
        <w:rPr>
          <w:b w:val="0"/>
          <w:i w:val="0"/>
        </w:rPr>
        <w:br/>
      </w:r>
      <w:r>
        <w:rPr>
          <w:b w:val="0"/>
          <w:i w:val="0"/>
        </w:rPr>
        <w:t>Bổ sung Quy định về phân cấp nguồn thu, nhiệm vụ chi và định mức phân bổ dự toán chi thường xuyên ngân sách tỉnh Bến Tre giai đoạn 2018-2020 ban hành kèm theo Nghị quyết số 21/2017/NQ-HĐND ngày 05 tháng 12 năm 2017 của Hội đồng nhân dân tỉnh và kéo dài thời gian thực hiện Nghị quyết số 21/2017/NQ-HĐND và Nghị quyết số 03/2020/NQ-HĐND đến hết năm 2021</w:t>
      </w:r>
      <w:r>
        <w:rPr>
          <w:b w:val="0"/>
          <w:i w:val="0"/>
        </w:rPr>
        <w:br/>
      </w:r>
      <w:r>
        <w:rPr>
          <w:b w:val="0"/>
          <w:i w:val="0"/>
        </w:rPr>
        <w:t>Ngày</w:t>
      </w:r>
      <w:r>
        <w:br/>
      </w:r>
      <w:r>
        <w:rPr>
          <w:b w:val="0"/>
          <w:i w:val="0"/>
        </w:rPr>
        <w:br/>
        <w:t xml:space="preserve">      19/12/2020</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Nghị quyết</w:t>
      </w:r>
      <w:r>
        <w:rPr>
          <w:b w:val="0"/>
          <w:i w:val="0"/>
        </w:rPr>
        <w:br/>
      </w:r>
      <w:r>
        <w:rPr>
          <w:b w:val="0"/>
          <w:i w:val="0"/>
        </w:rPr>
        <w:t>27/2019/NQ-HĐND</w:t>
      </w:r>
      <w:r>
        <w:rPr>
          <w:b w:val="0"/>
          <w:i w:val="0"/>
        </w:rPr>
        <w:br/>
      </w:r>
      <w:r>
        <w:rPr>
          <w:b w:val="0"/>
          <w:i w:val="0"/>
        </w:rPr>
        <w:t>Ngày</w:t>
      </w:r>
      <w:r>
        <w:br/>
      </w:r>
      <w:r>
        <w:rPr>
          <w:b w:val="0"/>
          <w:i w:val="0"/>
        </w:rPr>
        <w:br/>
        <w:t xml:space="preserve">      06/12/2019</w:t>
      </w:r>
      <w:r>
        <w:rPr>
          <w:b w:val="0"/>
          <w:i w:val="0"/>
        </w:rPr>
        <w:br/>
      </w:r>
      <w:r>
        <w:rPr>
          <w:b w:val="0"/>
          <w:i w:val="0"/>
        </w:rPr>
        <w:t>Về việc quy định mức giá dịch vụ khám bệnh, chữa bệnh không thuộc phạm vi thanh toán của Quỹ bảo hiểm y tế trên địa bàn tỉnh Bến Tre</w:t>
      </w:r>
      <w:r>
        <w:rPr>
          <w:b w:val="0"/>
          <w:i w:val="0"/>
        </w:rPr>
        <w:br/>
      </w:r>
      <w:r>
        <w:rPr>
          <w:b w:val="0"/>
          <w:i w:val="0"/>
        </w:rPr>
        <w:t>Ngày</w:t>
      </w:r>
      <w:r>
        <w:br/>
      </w:r>
      <w:r>
        <w:rPr>
          <w:b w:val="0"/>
          <w:i w:val="0"/>
        </w:rPr>
        <w:br/>
        <w:t xml:space="preserve">      16/12/2019</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Nghị quyết</w:t>
      </w:r>
      <w:r>
        <w:rPr>
          <w:b w:val="0"/>
          <w:i w:val="0"/>
        </w:rPr>
        <w:br/>
      </w:r>
      <w:r>
        <w:rPr>
          <w:b w:val="0"/>
          <w:i w:val="0"/>
        </w:rPr>
        <w:t>29/2021/NQ-HĐND</w:t>
      </w:r>
      <w:r>
        <w:rPr>
          <w:b w:val="0"/>
          <w:i w:val="0"/>
        </w:rPr>
        <w:br/>
      </w:r>
      <w:r>
        <w:rPr>
          <w:b w:val="0"/>
          <w:i w:val="0"/>
        </w:rPr>
        <w:t>Ngày</w:t>
      </w:r>
      <w:r>
        <w:br/>
      </w:r>
      <w:r>
        <w:rPr>
          <w:b w:val="0"/>
          <w:i w:val="0"/>
        </w:rPr>
        <w:br/>
        <w:t xml:space="preserve">       08/12/2021</w:t>
      </w:r>
      <w:r>
        <w:rPr>
          <w:b w:val="0"/>
          <w:i w:val="0"/>
        </w:rPr>
        <w:br/>
      </w:r>
      <w:r>
        <w:rPr>
          <w:b w:val="0"/>
          <w:i w:val="0"/>
        </w:rPr>
        <w:t>Quy định các nội dung chi thường xuyên hoạt động kinh tế giao thông đường thủy nội địa do địa phương quản lý trên địa bàn tỉnh Bến Tre</w:t>
      </w:r>
      <w:r>
        <w:rPr>
          <w:b w:val="0"/>
          <w:i w:val="0"/>
        </w:rPr>
        <w:br/>
      </w:r>
      <w:r>
        <w:rPr>
          <w:b w:val="0"/>
          <w:i w:val="0"/>
        </w:rPr>
        <w:t>Ngày</w:t>
      </w:r>
      <w:r>
        <w:br/>
      </w:r>
      <w:r>
        <w:rPr>
          <w:b w:val="0"/>
          <w:i w:val="0"/>
        </w:rPr>
        <w:br/>
        <w:t xml:space="preserve">      18/12/2021</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Nghị quyết</w:t>
      </w:r>
      <w:r>
        <w:rPr>
          <w:b w:val="0"/>
          <w:i w:val="0"/>
        </w:rPr>
        <w:br/>
      </w:r>
      <w:r>
        <w:rPr>
          <w:b w:val="0"/>
          <w:i w:val="0"/>
        </w:rPr>
        <w:t>30/2021/NQ-HĐND</w:t>
      </w:r>
      <w:r>
        <w:rPr>
          <w:b w:val="0"/>
          <w:i w:val="0"/>
        </w:rPr>
        <w:br/>
      </w:r>
      <w:r>
        <w:rPr>
          <w:b w:val="0"/>
          <w:i w:val="0"/>
        </w:rPr>
        <w:t>Ngày</w:t>
      </w:r>
      <w:r>
        <w:br/>
      </w:r>
      <w:r>
        <w:rPr>
          <w:b w:val="0"/>
          <w:i w:val="0"/>
        </w:rPr>
        <w:br/>
        <w:t xml:space="preserve">      08/12/2021</w:t>
      </w:r>
      <w:r>
        <w:rPr>
          <w:b w:val="0"/>
          <w:i w:val="0"/>
        </w:rPr>
        <w:br/>
      </w:r>
      <w:r>
        <w:rPr>
          <w:b w:val="0"/>
          <w:i w:val="0"/>
        </w:rPr>
        <w:t>Về việc quy định mức thu lệ phí cấp giấy phép lao động cho người nước ngoài làm việc trên địa bàn tỉnh Bến Tre</w:t>
      </w:r>
      <w:r>
        <w:rPr>
          <w:b w:val="0"/>
          <w:i w:val="0"/>
        </w:rPr>
        <w:br/>
      </w:r>
      <w:r>
        <w:rPr>
          <w:b w:val="0"/>
          <w:i w:val="0"/>
        </w:rPr>
        <w:t>Ngày</w:t>
      </w:r>
      <w:r>
        <w:br/>
      </w:r>
      <w:r>
        <w:rPr>
          <w:b w:val="0"/>
          <w:i w:val="0"/>
        </w:rPr>
        <w:br/>
        <w:t xml:space="preserve">      10/01/2022</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Nghị quyết</w:t>
      </w:r>
      <w:r>
        <w:rPr>
          <w:b w:val="0"/>
          <w:i w:val="0"/>
        </w:rPr>
        <w:br/>
      </w:r>
      <w:r>
        <w:rPr>
          <w:b w:val="0"/>
          <w:i w:val="0"/>
        </w:rPr>
        <w:t>05/2022/NQ-HĐND</w:t>
      </w:r>
      <w:r>
        <w:rPr>
          <w:b w:val="0"/>
          <w:i w:val="0"/>
        </w:rPr>
        <w:br/>
      </w:r>
      <w:r>
        <w:rPr>
          <w:b w:val="0"/>
          <w:i w:val="0"/>
        </w:rPr>
        <w:t>Ngày</w:t>
      </w:r>
      <w:r>
        <w:br/>
      </w:r>
      <w:r>
        <w:rPr>
          <w:b w:val="0"/>
          <w:i w:val="0"/>
        </w:rPr>
        <w:br/>
        <w:t xml:space="preserve">       13/7/2022</w:t>
      </w:r>
      <w:r>
        <w:rPr>
          <w:b w:val="0"/>
          <w:i w:val="0"/>
        </w:rPr>
        <w:br/>
      </w:r>
      <w:r>
        <w:rPr>
          <w:b w:val="0"/>
          <w:i w:val="0"/>
        </w:rPr>
        <w:t>Quy định mức thu, chế độ thu, nộp, quản lý lệ phí hộ tịch trên địa bàn tỉnh Bến Tre</w:t>
      </w:r>
      <w:r>
        <w:rPr>
          <w:b w:val="0"/>
          <w:i w:val="0"/>
        </w:rPr>
        <w:br/>
      </w:r>
      <w:r>
        <w:rPr>
          <w:b w:val="0"/>
          <w:i w:val="0"/>
        </w:rPr>
        <w:t>Ngày</w:t>
      </w:r>
      <w:r>
        <w:br/>
      </w:r>
      <w:r>
        <w:rPr>
          <w:b w:val="0"/>
          <w:i w:val="0"/>
        </w:rPr>
        <w:br/>
        <w:t xml:space="preserve">      23/7/2022</w:t>
      </w:r>
      <w:r>
        <w:rPr>
          <w:b w:val="0"/>
          <w:i w:val="0"/>
        </w:rPr>
        <w:br/>
      </w:r>
      <w:r>
        <w:rPr>
          <w:b w:val="0"/>
          <w:i w:val="0"/>
        </w:rPr>
        <w:t>Hết hiệu lực 1 phần</w:t>
      </w:r>
      <w:r>
        <w:rPr>
          <w:b w:val="0"/>
          <w:i w:val="0"/>
        </w:rPr>
        <w:br/>
      </w:r>
      <w:r>
        <w:rPr>
          <w:b w:val="0"/>
          <w:i w:val="0"/>
        </w:rPr>
        <w:br/>
      </w:r>
      <w:r>
        <w:rPr>
          <w:b w:val="0"/>
          <w:i w:val="0"/>
        </w:rPr>
        <w:br/>
      </w:r>
      <w:r>
        <w:rPr>
          <w:b w:val="0"/>
          <w:i w:val="0"/>
        </w:rPr>
        <w:t>22</w:t>
      </w:r>
      <w:r>
        <w:rPr>
          <w:b w:val="0"/>
          <w:i w:val="0"/>
        </w:rPr>
        <w:br/>
      </w:r>
      <w:r>
        <w:rPr>
          <w:b w:val="0"/>
          <w:i w:val="0"/>
        </w:rPr>
        <w:t>Nghị quyết</w:t>
      </w:r>
      <w:r>
        <w:rPr>
          <w:b w:val="0"/>
          <w:i w:val="0"/>
        </w:rPr>
        <w:br/>
      </w:r>
      <w:r>
        <w:rPr>
          <w:b w:val="0"/>
          <w:i w:val="0"/>
        </w:rPr>
        <w:t>06/2022/NQ-HĐND</w:t>
      </w:r>
      <w:r>
        <w:rPr>
          <w:b w:val="0"/>
          <w:i w:val="0"/>
        </w:rPr>
        <w:br/>
      </w:r>
      <w:r>
        <w:rPr>
          <w:b w:val="0"/>
          <w:i w:val="0"/>
        </w:rPr>
        <w:t>Ngày</w:t>
      </w:r>
      <w:r>
        <w:br/>
      </w:r>
      <w:r>
        <w:rPr>
          <w:b w:val="0"/>
          <w:i w:val="0"/>
        </w:rPr>
        <w:br/>
        <w:t xml:space="preserve">      13/7/2022</w:t>
      </w:r>
      <w:r>
        <w:rPr>
          <w:b w:val="0"/>
          <w:i w:val="0"/>
        </w:rPr>
        <w:br/>
      </w:r>
      <w:r>
        <w:rPr>
          <w:b w:val="0"/>
          <w:i w:val="0"/>
        </w:rPr>
        <w:t>Quy định giá dịch vụ xét nghiệm SARS-CoV-2 không thuộc phạm vi thanh toán của Quỹ bảo hiểm y tế trên địa bàn tỉnh Bến Tre</w:t>
      </w:r>
      <w:r>
        <w:rPr>
          <w:b w:val="0"/>
          <w:i w:val="0"/>
        </w:rPr>
        <w:br/>
      </w:r>
      <w:r>
        <w:rPr>
          <w:b w:val="0"/>
          <w:i w:val="0"/>
        </w:rPr>
        <w:t>Ngày</w:t>
      </w:r>
      <w:r>
        <w:br/>
      </w:r>
      <w:r>
        <w:rPr>
          <w:b w:val="0"/>
          <w:i w:val="0"/>
        </w:rPr>
        <w:br/>
        <w:t xml:space="preserve">       23/7/2022</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Nghị quyết</w:t>
      </w:r>
      <w:r>
        <w:rPr>
          <w:b w:val="0"/>
          <w:i w:val="0"/>
        </w:rPr>
        <w:br/>
      </w:r>
      <w:r>
        <w:rPr>
          <w:b w:val="0"/>
          <w:i w:val="0"/>
        </w:rPr>
        <w:t>14/2023/NQ-HĐND</w:t>
      </w:r>
      <w:r>
        <w:rPr>
          <w:b w:val="0"/>
          <w:i w:val="0"/>
        </w:rPr>
        <w:br/>
      </w:r>
      <w:r>
        <w:rPr>
          <w:b w:val="0"/>
          <w:i w:val="0"/>
        </w:rPr>
        <w:t>Ngày</w:t>
      </w:r>
      <w:r>
        <w:br/>
      </w:r>
      <w:r>
        <w:rPr>
          <w:b w:val="0"/>
          <w:i w:val="0"/>
        </w:rPr>
        <w:br/>
        <w:t xml:space="preserve">      05/7/2023</w:t>
      </w:r>
      <w:r>
        <w:rPr>
          <w:b w:val="0"/>
          <w:i w:val="0"/>
        </w:rPr>
        <w:br/>
      </w:r>
      <w:r>
        <w:rPr>
          <w:b w:val="0"/>
          <w:i w:val="0"/>
        </w:rPr>
        <w:t>Sửa đổi, bổ sung một số điều các Nghị quyết của Hội đồng nhân dân tỉnh quy định mức thu, chế độ thu, nộp, quản lý một số loại lệ phí trên địa bàn tỉnh Bến Tre</w:t>
      </w:r>
      <w:r>
        <w:rPr>
          <w:b w:val="0"/>
          <w:i w:val="0"/>
        </w:rPr>
        <w:br/>
      </w:r>
      <w:r>
        <w:rPr>
          <w:b w:val="0"/>
          <w:i w:val="0"/>
        </w:rPr>
        <w:t>Ngày</w:t>
      </w:r>
      <w:r>
        <w:br/>
      </w:r>
      <w:r>
        <w:rPr>
          <w:b w:val="0"/>
          <w:i w:val="0"/>
        </w:rPr>
        <w:br/>
        <w:t xml:space="preserve">      15/7/2023</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Nghị quyết</w:t>
      </w:r>
      <w:r>
        <w:rPr>
          <w:b w:val="0"/>
          <w:i w:val="0"/>
        </w:rPr>
        <w:br/>
      </w:r>
      <w:r>
        <w:rPr>
          <w:b w:val="0"/>
          <w:i w:val="0"/>
        </w:rPr>
        <w:t>01/2023/NQ-HĐND</w:t>
      </w:r>
      <w:r>
        <w:rPr>
          <w:b w:val="0"/>
          <w:i w:val="0"/>
        </w:rPr>
        <w:br/>
      </w:r>
      <w:r>
        <w:rPr>
          <w:b w:val="0"/>
          <w:i w:val="0"/>
        </w:rPr>
        <w:t>Ngày</w:t>
      </w:r>
      <w:r>
        <w:br/>
      </w:r>
      <w:r>
        <w:rPr>
          <w:b w:val="0"/>
          <w:i w:val="0"/>
        </w:rPr>
        <w:br/>
        <w:t xml:space="preserve">      15/5/2023</w:t>
      </w:r>
      <w:r>
        <w:rPr>
          <w:b w:val="0"/>
          <w:i w:val="0"/>
        </w:rPr>
        <w:br/>
      </w:r>
      <w:r>
        <w:rPr>
          <w:b w:val="0"/>
          <w:i w:val="0"/>
        </w:rPr>
        <w:t>Bãi bỏ Nghị quyết số 22/2022/NQ-HĐND ngày 08 tháng 12 năm 2022 của Hội đồng nhân dân tỉnh về việc quy định mức thu, chế độ thu, nộp và quản lý lệ phí đăng ký cư trú trên địa bàn tỉnh Bến Tre</w:t>
      </w:r>
      <w:r>
        <w:rPr>
          <w:b w:val="0"/>
          <w:i w:val="0"/>
        </w:rPr>
        <w:br/>
      </w:r>
      <w:r>
        <w:rPr>
          <w:b w:val="0"/>
          <w:i w:val="0"/>
        </w:rPr>
        <w:t>Ngày</w:t>
      </w:r>
      <w:r>
        <w:br/>
      </w:r>
      <w:r>
        <w:rPr>
          <w:b w:val="0"/>
          <w:i w:val="0"/>
        </w:rPr>
        <w:br/>
        <w:t xml:space="preserve">       25/5/2023</w:t>
      </w:r>
      <w:r>
        <w:rPr>
          <w:b w:val="0"/>
          <w:i w:val="0"/>
        </w:rPr>
        <w:br/>
      </w:r>
      <w:r>
        <w:rPr>
          <w:b w:val="0"/>
          <w:i w:val="0"/>
        </w:rPr>
        <w:t xml:space="preserve"> </w:t>
      </w:r>
      <w:r>
        <w:rPr>
          <w:b w:val="0"/>
          <w:i w:val="0"/>
        </w:rPr>
        <w:br/>
      </w:r>
      <w:r>
        <w:rPr>
          <w:b w:val="0"/>
          <w:i w:val="0"/>
        </w:rPr>
        <w:br/>
      </w:r>
      <w:r>
        <w:rPr>
          <w:b w:val="0"/>
          <w:i w:val="0"/>
        </w:rPr>
        <w:br/>
      </w:r>
      <w:r>
        <w:rPr>
          <w:b w:val="0"/>
          <w:i w:val="0"/>
        </w:rPr>
        <w:t>25</w:t>
      </w:r>
      <w:r>
        <w:rPr>
          <w:b w:val="0"/>
          <w:i w:val="0"/>
        </w:rPr>
        <w:br/>
      </w:r>
      <w:r>
        <w:rPr>
          <w:b w:val="0"/>
          <w:i w:val="0"/>
        </w:rPr>
        <w:t>Nghị quyết</w:t>
      </w:r>
      <w:r>
        <w:rPr>
          <w:b w:val="0"/>
          <w:i w:val="0"/>
        </w:rPr>
        <w:br/>
      </w:r>
      <w:r>
        <w:rPr>
          <w:b w:val="0"/>
          <w:i w:val="0"/>
        </w:rPr>
        <w:t>14/2023/NQ-HĐND</w:t>
      </w:r>
      <w:r>
        <w:rPr>
          <w:b w:val="0"/>
          <w:i w:val="0"/>
        </w:rPr>
        <w:br/>
      </w:r>
      <w:r>
        <w:rPr>
          <w:b w:val="0"/>
          <w:i w:val="0"/>
        </w:rPr>
        <w:t>Ngày</w:t>
      </w:r>
      <w:r>
        <w:br/>
      </w:r>
      <w:r>
        <w:rPr>
          <w:b w:val="0"/>
          <w:i w:val="0"/>
        </w:rPr>
        <w:br/>
        <w:t xml:space="preserve">       05/7/2023</w:t>
      </w:r>
      <w:r>
        <w:rPr>
          <w:b w:val="0"/>
          <w:i w:val="0"/>
        </w:rPr>
        <w:br/>
      </w:r>
      <w:r>
        <w:rPr>
          <w:b w:val="0"/>
          <w:i w:val="0"/>
        </w:rPr>
        <w:t>Sửa đổi, bổ sung một số điều các Nghị quyết của Hội đồng nhân dân tỉnh quy định mức thu, chế độ thu, nộp, quản lý một số loại lệ phí trên địa bàn tỉnh Bến Tre</w:t>
      </w:r>
      <w:r>
        <w:rPr>
          <w:b w:val="0"/>
          <w:i w:val="0"/>
        </w:rPr>
        <w:br/>
      </w:r>
      <w:r>
        <w:rPr>
          <w:b w:val="0"/>
          <w:i w:val="0"/>
        </w:rPr>
        <w:t>Ngày</w:t>
      </w:r>
      <w:r>
        <w:br/>
      </w:r>
      <w:r>
        <w:rPr>
          <w:b w:val="0"/>
          <w:i w:val="0"/>
        </w:rPr>
        <w:br/>
        <w:t xml:space="preserve">       15/7/2023</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br/>
      </w:r>
      <w:r>
        <w:rPr>
          <w:b w:val="0"/>
          <w:i w:val="0"/>
        </w:rPr>
        <w:t>Nghị quyết</w:t>
      </w:r>
      <w:r>
        <w:rPr>
          <w:b w:val="0"/>
          <w:i w:val="0"/>
        </w:rPr>
        <w:br/>
      </w:r>
      <w:r>
        <w:rPr>
          <w:b w:val="0"/>
          <w:i w:val="0"/>
        </w:rPr>
        <w:t>15/2023/NQ-HĐND</w:t>
      </w:r>
      <w:r>
        <w:rPr>
          <w:b w:val="0"/>
          <w:i w:val="0"/>
        </w:rPr>
        <w:br/>
      </w:r>
      <w:r>
        <w:rPr>
          <w:b w:val="0"/>
          <w:i w:val="0"/>
        </w:rPr>
        <w:t>Ngày</w:t>
      </w:r>
      <w:r>
        <w:br/>
      </w:r>
      <w:r>
        <w:rPr>
          <w:b w:val="0"/>
          <w:i w:val="0"/>
        </w:rPr>
        <w:br/>
        <w:t xml:space="preserve">      05/7/2023</w:t>
      </w:r>
      <w:r>
        <w:rPr>
          <w:b w:val="0"/>
          <w:i w:val="0"/>
        </w:rPr>
        <w:br/>
      </w:r>
      <w:r>
        <w:rPr>
          <w:b w:val="0"/>
          <w:i w:val="0"/>
        </w:rPr>
        <w:t>Quy định mức thu, chế độ thu, nộp, quản lý và sử dụng phí, lệ phí thuộc lĩnh vực tài nguyên và môi trường trên địa bàn tỉnh Bến Tre</w:t>
      </w:r>
      <w:r>
        <w:rPr>
          <w:b w:val="0"/>
          <w:i w:val="0"/>
        </w:rPr>
        <w:br/>
      </w:r>
      <w:r>
        <w:rPr>
          <w:b w:val="0"/>
          <w:i w:val="0"/>
        </w:rPr>
        <w:t>Ngày</w:t>
      </w:r>
      <w:r>
        <w:br/>
      </w:r>
      <w:r>
        <w:rPr>
          <w:b w:val="0"/>
          <w:i w:val="0"/>
        </w:rPr>
        <w:br/>
        <w:t xml:space="preserve">      15/7/2023</w:t>
      </w:r>
      <w:r>
        <w:rPr>
          <w:b w:val="0"/>
          <w:i w:val="0"/>
        </w:rPr>
        <w:br/>
      </w:r>
      <w:r>
        <w:rPr>
          <w:b w:val="0"/>
          <w:i w:val="0"/>
        </w:rPr>
        <w:t xml:space="preserve"> </w:t>
      </w:r>
      <w:r>
        <w:rPr>
          <w:b w:val="0"/>
          <w:i w:val="0"/>
        </w:rPr>
        <w:br/>
      </w:r>
      <w:r>
        <w:rPr>
          <w:b w:val="0"/>
          <w:i w:val="0"/>
        </w:rPr>
        <w:br/>
      </w:r>
      <w:r>
        <w:rPr>
          <w:b w:val="0"/>
          <w:i w:val="0"/>
        </w:rPr>
        <w:br/>
      </w:r>
      <w:r>
        <w:rPr>
          <w:b w:val="0"/>
          <w:i w:val="0"/>
        </w:rPr>
        <w:t>VI. LĨNH VỰC TỔ CHỨC - BỘ MÁY</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18/2000/NQ-HĐND</w:t>
      </w:r>
      <w:r>
        <w:rPr>
          <w:b w:val="0"/>
          <w:i w:val="0"/>
        </w:rPr>
        <w:br/>
      </w:r>
      <w:r>
        <w:rPr>
          <w:b w:val="0"/>
          <w:i w:val="0"/>
        </w:rPr>
        <w:t>Ngày</w:t>
      </w:r>
      <w:r>
        <w:br/>
      </w:r>
      <w:r>
        <w:rPr>
          <w:b w:val="0"/>
          <w:i w:val="0"/>
        </w:rPr>
        <w:br/>
        <w:t xml:space="preserve">      31/7/2000</w:t>
      </w:r>
      <w:r>
        <w:rPr>
          <w:b w:val="0"/>
          <w:i w:val="0"/>
        </w:rPr>
        <w:br/>
      </w:r>
      <w:r>
        <w:rPr>
          <w:b w:val="0"/>
          <w:i w:val="0"/>
        </w:rPr>
        <w:t>Ban hành Quy chế hoạt động của TT.HĐND, các Ban HĐND, Tổ Đại biểu HĐND, Đại biểu HĐND, nội quy kỳ họp HĐND và Quy chế về mối quan hệ công tác giữa HĐND tỉnh với UB.MTTQVN tỉnh, các tổ chức thành viên của Mặt trận.</w:t>
      </w:r>
      <w:r>
        <w:rPr>
          <w:b w:val="0"/>
          <w:i w:val="0"/>
        </w:rPr>
        <w:br/>
      </w:r>
      <w:r>
        <w:rPr>
          <w:b w:val="0"/>
          <w:i w:val="0"/>
        </w:rPr>
        <w:t>Ngày</w:t>
      </w:r>
      <w:r>
        <w:br/>
      </w:r>
      <w:r>
        <w:rPr>
          <w:b w:val="0"/>
          <w:i w:val="0"/>
        </w:rPr>
        <w:br/>
        <w:t xml:space="preserve">      21/7/2000</w:t>
      </w:r>
      <w:r>
        <w:rPr>
          <w:b w:val="0"/>
          <w:i w:val="0"/>
        </w:rPr>
        <w:br/>
      </w:r>
      <w:r>
        <w:rPr>
          <w:b w:val="0"/>
          <w:i w:val="0"/>
        </w:rPr>
        <w:t>Hết hiệu lực một phần</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89/2006/NQ-HĐND</w:t>
      </w:r>
      <w:r>
        <w:rPr>
          <w:b w:val="0"/>
          <w:i w:val="0"/>
        </w:rPr>
        <w:br/>
      </w:r>
      <w:r>
        <w:rPr>
          <w:b w:val="0"/>
          <w:i w:val="0"/>
        </w:rPr>
        <w:t>Ngày</w:t>
      </w:r>
      <w:r>
        <w:br/>
      </w:r>
      <w:r>
        <w:rPr>
          <w:b w:val="0"/>
          <w:i w:val="0"/>
        </w:rPr>
        <w:br/>
        <w:t xml:space="preserve">      13/10/2006</w:t>
      </w:r>
      <w:r>
        <w:rPr>
          <w:b w:val="0"/>
          <w:i w:val="0"/>
        </w:rPr>
        <w:br/>
      </w:r>
      <w:r>
        <w:rPr>
          <w:b w:val="0"/>
          <w:i w:val="0"/>
        </w:rPr>
        <w:t>Về xây dựng đề án quy hoạch đơn vị hành chính cấp huyện, cấp xã thuộc tỉnh Bến Tre đến năm 2010 và hướng đến năm 2020</w:t>
      </w:r>
      <w:r>
        <w:rPr>
          <w:b w:val="0"/>
          <w:i w:val="0"/>
        </w:rPr>
        <w:br/>
      </w:r>
      <w:r>
        <w:rPr>
          <w:b w:val="0"/>
          <w:i w:val="0"/>
        </w:rPr>
        <w:t>Ngày</w:t>
      </w:r>
      <w:r>
        <w:br/>
      </w:r>
      <w:r>
        <w:rPr>
          <w:b w:val="0"/>
          <w:i w:val="0"/>
        </w:rPr>
        <w:br/>
        <w:t xml:space="preserve">      23/10/2006</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14/2007/NQ-HĐND</w:t>
      </w:r>
      <w:r>
        <w:rPr>
          <w:b w:val="0"/>
          <w:i w:val="0"/>
        </w:rPr>
        <w:br/>
      </w:r>
      <w:r>
        <w:rPr>
          <w:b w:val="0"/>
          <w:i w:val="0"/>
        </w:rPr>
        <w:t>Ngày</w:t>
      </w:r>
      <w:r>
        <w:br/>
      </w:r>
      <w:r>
        <w:rPr>
          <w:b w:val="0"/>
          <w:i w:val="0"/>
        </w:rPr>
        <w:br/>
        <w:t xml:space="preserve">      20/7/2007</w:t>
      </w:r>
      <w:r>
        <w:rPr>
          <w:b w:val="0"/>
          <w:i w:val="0"/>
        </w:rPr>
        <w:br/>
      </w:r>
      <w:r>
        <w:rPr>
          <w:b w:val="0"/>
          <w:i w:val="0"/>
        </w:rPr>
        <w:t>V/v đổi tên một số trường trung học phổ thông trên địa bàn tỉnh Bến Tre</w:t>
      </w:r>
      <w:r>
        <w:rPr>
          <w:b w:val="0"/>
          <w:i w:val="0"/>
        </w:rPr>
        <w:br/>
      </w:r>
      <w:r>
        <w:rPr>
          <w:b w:val="0"/>
          <w:i w:val="0"/>
        </w:rPr>
        <w:t>Ngày</w:t>
      </w:r>
      <w:r>
        <w:br/>
      </w:r>
      <w:r>
        <w:rPr>
          <w:b w:val="0"/>
          <w:i w:val="0"/>
        </w:rPr>
        <w:br/>
        <w:t xml:space="preserve">      30/7/2007</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25/2007/NQ-HĐND</w:t>
      </w:r>
      <w:r>
        <w:rPr>
          <w:b w:val="0"/>
          <w:i w:val="0"/>
        </w:rPr>
        <w:br/>
      </w:r>
      <w:r>
        <w:rPr>
          <w:b w:val="0"/>
          <w:i w:val="0"/>
        </w:rPr>
        <w:t>Ngày</w:t>
      </w:r>
      <w:r>
        <w:br/>
      </w:r>
      <w:r>
        <w:rPr>
          <w:b w:val="0"/>
          <w:i w:val="0"/>
        </w:rPr>
        <w:br/>
        <w:t xml:space="preserve">      14/12/2007</w:t>
      </w:r>
      <w:r>
        <w:rPr>
          <w:b w:val="0"/>
          <w:i w:val="0"/>
        </w:rPr>
        <w:br/>
      </w:r>
      <w:r>
        <w:rPr>
          <w:b w:val="0"/>
          <w:i w:val="0"/>
        </w:rPr>
        <w:t>Về việc điều chỉnh địa giới hành chính xã, phường; thành lập phường, xã thuộc thị xã Bến Tre, huyện Mỏ Cày, huyện Chợ Lách; điều chỉnh địa giới hành chính huyện Chợ Lách, huyện Mỏ Cày để thành lập huyện Mỏ Cày Nam, huyện Mỏ Cày Bắc tỉnh Bến Tre</w:t>
      </w:r>
      <w:r>
        <w:rPr>
          <w:b w:val="0"/>
          <w:i w:val="0"/>
        </w:rPr>
        <w:br/>
      </w:r>
      <w:r>
        <w:rPr>
          <w:b w:val="0"/>
          <w:i w:val="0"/>
        </w:rPr>
        <w:t>Ngày</w:t>
      </w:r>
      <w:r>
        <w:br/>
      </w:r>
      <w:r>
        <w:rPr>
          <w:b w:val="0"/>
          <w:i w:val="0"/>
        </w:rPr>
        <w:br/>
        <w:t xml:space="preserve">      24/12/2007</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06/2008/NQ-HĐND</w:t>
      </w:r>
      <w:r>
        <w:rPr>
          <w:b w:val="0"/>
          <w:i w:val="0"/>
        </w:rPr>
        <w:br/>
      </w:r>
      <w:r>
        <w:rPr>
          <w:b w:val="0"/>
          <w:i w:val="0"/>
        </w:rPr>
        <w:t>Ngày</w:t>
      </w:r>
      <w:r>
        <w:br/>
      </w:r>
      <w:r>
        <w:rPr>
          <w:b w:val="0"/>
          <w:i w:val="0"/>
        </w:rPr>
        <w:br/>
        <w:t xml:space="preserve">      11/4/2008</w:t>
      </w:r>
      <w:r>
        <w:rPr>
          <w:b w:val="0"/>
          <w:i w:val="0"/>
        </w:rPr>
        <w:br/>
      </w:r>
      <w:r>
        <w:rPr>
          <w:b w:val="0"/>
          <w:i w:val="0"/>
        </w:rPr>
        <w:t xml:space="preserve">Về việc điều chỉnh tên gọi xã Hưng Phú và xã Hưng Khánh Trung của Nghị quyết số 25/2007/NQ-HĐND ngày 14 tháng 12 năm 2007 về việc điều chỉnh địa giới hành chính xã, phường; thành lập phường, xã thuộc thị xã Bến Tre, huyện Mỏ Cày, Chợ Lách; điều chỉnh địa giới hành chính huyện Chợ Lách, Mỏ Cày để thành lập huyện Mỏ Cày Nam, Mỏ Cày Bắc. </w:t>
      </w:r>
      <w:r>
        <w:rPr>
          <w:b w:val="0"/>
          <w:i w:val="0"/>
        </w:rPr>
        <w:br/>
      </w:r>
      <w:r>
        <w:rPr>
          <w:b w:val="0"/>
          <w:i w:val="0"/>
        </w:rPr>
        <w:t>Ngày</w:t>
      </w:r>
      <w:r>
        <w:br/>
      </w:r>
      <w:r>
        <w:rPr>
          <w:b w:val="0"/>
          <w:i w:val="0"/>
        </w:rPr>
        <w:br/>
        <w:t xml:space="preserve">      21/4/2008</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02/2010/NQ-HĐND</w:t>
      </w:r>
      <w:r>
        <w:rPr>
          <w:b w:val="0"/>
          <w:i w:val="0"/>
        </w:rPr>
        <w:br/>
      </w:r>
      <w:r>
        <w:rPr>
          <w:b w:val="0"/>
          <w:i w:val="0"/>
        </w:rPr>
        <w:t>Ngày</w:t>
      </w:r>
      <w:r>
        <w:br/>
      </w:r>
      <w:r>
        <w:rPr>
          <w:b w:val="0"/>
          <w:i w:val="0"/>
        </w:rPr>
        <w:br/>
        <w:t xml:space="preserve">      5/5/2010</w:t>
      </w:r>
      <w:r>
        <w:rPr>
          <w:b w:val="0"/>
          <w:i w:val="0"/>
        </w:rPr>
        <w:br/>
      </w:r>
      <w:r>
        <w:rPr>
          <w:b w:val="0"/>
          <w:i w:val="0"/>
        </w:rPr>
        <w:t>Về việc chủ trương chuyển đổi các trường mầm non, mẫu giáo bán công sang loại hình công lập.</w:t>
      </w:r>
      <w:r>
        <w:rPr>
          <w:b w:val="0"/>
          <w:i w:val="0"/>
        </w:rPr>
        <w:br/>
      </w:r>
      <w:r>
        <w:rPr>
          <w:b w:val="0"/>
          <w:i w:val="0"/>
        </w:rPr>
        <w:t>Ngày</w:t>
      </w:r>
      <w:r>
        <w:br/>
      </w:r>
      <w:r>
        <w:rPr>
          <w:b w:val="0"/>
          <w:i w:val="0"/>
        </w:rPr>
        <w:br/>
        <w:t xml:space="preserve">      15/5/2010</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22/2010/NQ-HĐND</w:t>
      </w:r>
      <w:r>
        <w:rPr>
          <w:b w:val="0"/>
          <w:i w:val="0"/>
        </w:rPr>
        <w:br/>
      </w:r>
      <w:r>
        <w:rPr>
          <w:b w:val="0"/>
          <w:i w:val="0"/>
        </w:rPr>
        <w:t>Ngày</w:t>
      </w:r>
      <w:r>
        <w:br/>
      </w:r>
      <w:r>
        <w:rPr>
          <w:b w:val="0"/>
          <w:i w:val="0"/>
        </w:rPr>
        <w:br/>
        <w:t xml:space="preserve">      9/12/2010</w:t>
      </w:r>
      <w:r>
        <w:rPr>
          <w:b w:val="0"/>
          <w:i w:val="0"/>
        </w:rPr>
        <w:br/>
      </w:r>
      <w:r>
        <w:rPr>
          <w:b w:val="0"/>
          <w:i w:val="0"/>
        </w:rPr>
        <w:t>Về quy định số lượng, các chức danh, chế độ chính sách đối với những người hoạt động không chuyên trách ở xã, phường, thị trấn; ấp, khu phố trên địa bàn tỉnh Bến Tre</w:t>
      </w:r>
      <w:r>
        <w:rPr>
          <w:b w:val="0"/>
          <w:i w:val="0"/>
        </w:rPr>
        <w:br/>
      </w:r>
      <w:r>
        <w:rPr>
          <w:b w:val="0"/>
          <w:i w:val="0"/>
        </w:rPr>
        <w:t>Ngày 19/12/2010</w:t>
      </w:r>
      <w:r>
        <w:rPr>
          <w:b w:val="0"/>
          <w:i w:val="0"/>
        </w:rPr>
        <w:br/>
      </w:r>
      <w:r>
        <w:rPr>
          <w:b w:val="0"/>
          <w:i w:val="0"/>
        </w:rPr>
        <w:t>Hết hiệu lực 1 phần</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10/2010/NQ-HĐND</w:t>
      </w:r>
      <w:r>
        <w:rPr>
          <w:b w:val="0"/>
          <w:i w:val="0"/>
        </w:rPr>
        <w:br/>
      </w:r>
      <w:r>
        <w:rPr>
          <w:b w:val="0"/>
          <w:i w:val="0"/>
        </w:rPr>
        <w:t>Ngày</w:t>
      </w:r>
      <w:r>
        <w:br/>
      </w:r>
      <w:r>
        <w:rPr>
          <w:b w:val="0"/>
          <w:i w:val="0"/>
        </w:rPr>
        <w:br/>
        <w:t xml:space="preserve">      17/11/2010</w:t>
      </w:r>
      <w:r>
        <w:rPr>
          <w:b w:val="0"/>
          <w:i w:val="0"/>
        </w:rPr>
        <w:br/>
      </w:r>
      <w:r>
        <w:rPr>
          <w:b w:val="0"/>
          <w:i w:val="0"/>
        </w:rPr>
        <w:t>Về việc quy định chế độ tiếp khách trong nước; chế độ công tác phí, chế độ chi tổ chức các cuộc hội nghị đối với các cơ quan Nhà nước và đơn vị sự nghiệp công lập</w:t>
      </w:r>
      <w:r>
        <w:rPr>
          <w:b w:val="0"/>
          <w:i w:val="0"/>
        </w:rPr>
        <w:br/>
      </w:r>
      <w:r>
        <w:rPr>
          <w:b w:val="0"/>
          <w:i w:val="0"/>
        </w:rPr>
        <w:t>ngày 27/11/2010</w:t>
      </w:r>
      <w:r>
        <w:rPr>
          <w:b w:val="0"/>
          <w:i w:val="0"/>
        </w:rPr>
        <w:br/>
      </w:r>
      <w:r>
        <w:rPr>
          <w:b w:val="0"/>
          <w:i w:val="0"/>
        </w:rPr>
        <w:t>Hết hiệu lực 1 phần</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04/2010/NQ-HĐND</w:t>
      </w:r>
      <w:r>
        <w:rPr>
          <w:b w:val="0"/>
          <w:i w:val="0"/>
        </w:rPr>
        <w:br/>
      </w:r>
      <w:r>
        <w:rPr>
          <w:b w:val="0"/>
          <w:i w:val="0"/>
        </w:rPr>
        <w:t>Ngày</w:t>
      </w:r>
      <w:r>
        <w:br/>
      </w:r>
      <w:r>
        <w:rPr>
          <w:b w:val="0"/>
          <w:i w:val="0"/>
        </w:rPr>
        <w:br/>
        <w:t xml:space="preserve">      27/7/2010</w:t>
      </w:r>
      <w:r>
        <w:rPr>
          <w:b w:val="0"/>
          <w:i w:val="0"/>
        </w:rPr>
        <w:br/>
      </w:r>
      <w:r>
        <w:rPr>
          <w:b w:val="0"/>
          <w:i w:val="0"/>
        </w:rPr>
        <w:t>Về việc thông qua Đề án quy hoạch điều chỉnh, phân vạch địa giới hành chính cấp huyện, cấp xã từ năm 2010-2020 trên địa bàn tỉnh Bến Tre</w:t>
      </w:r>
      <w:r>
        <w:rPr>
          <w:b w:val="0"/>
          <w:i w:val="0"/>
        </w:rPr>
        <w:br/>
      </w:r>
      <w:r>
        <w:rPr>
          <w:b w:val="0"/>
          <w:i w:val="0"/>
        </w:rPr>
        <w:t>Ngày</w:t>
      </w:r>
      <w:r>
        <w:br/>
      </w:r>
      <w:r>
        <w:rPr>
          <w:b w:val="0"/>
          <w:i w:val="0"/>
        </w:rPr>
        <w:br/>
        <w:t xml:space="preserve">      6/8/2010</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04/2011/NQ-HĐND</w:t>
      </w:r>
      <w:r>
        <w:rPr>
          <w:b w:val="0"/>
          <w:i w:val="0"/>
        </w:rPr>
        <w:br/>
      </w:r>
      <w:r>
        <w:rPr>
          <w:b w:val="0"/>
          <w:i w:val="0"/>
        </w:rPr>
        <w:t>Ngày</w:t>
      </w:r>
      <w:r>
        <w:br/>
      </w:r>
      <w:r>
        <w:rPr>
          <w:b w:val="0"/>
          <w:i w:val="0"/>
        </w:rPr>
        <w:br/>
        <w:t xml:space="preserve">      15/7/2011</w:t>
      </w:r>
      <w:r>
        <w:rPr>
          <w:b w:val="0"/>
          <w:i w:val="0"/>
        </w:rPr>
        <w:br/>
      </w:r>
      <w:r>
        <w:rPr>
          <w:b w:val="0"/>
          <w:i w:val="0"/>
        </w:rPr>
        <w:t>Về việc đổi tên một số trường trung học phổ thông trên địa bàn tỉnh Bến Tre</w:t>
      </w:r>
      <w:r>
        <w:rPr>
          <w:b w:val="0"/>
          <w:i w:val="0"/>
        </w:rPr>
        <w:br/>
      </w:r>
      <w:r>
        <w:rPr>
          <w:b w:val="0"/>
          <w:i w:val="0"/>
        </w:rPr>
        <w:t>Ngày</w:t>
      </w:r>
      <w:r>
        <w:br/>
      </w:r>
      <w:r>
        <w:rPr>
          <w:b w:val="0"/>
          <w:i w:val="0"/>
        </w:rPr>
        <w:br/>
        <w:t xml:space="preserve">      25/7/2011</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17/2011/NQ-HĐND</w:t>
      </w:r>
      <w:r>
        <w:rPr>
          <w:b w:val="0"/>
          <w:i w:val="0"/>
        </w:rPr>
        <w:br/>
      </w:r>
      <w:r>
        <w:rPr>
          <w:b w:val="0"/>
          <w:i w:val="0"/>
        </w:rPr>
        <w:t>Ngày</w:t>
      </w:r>
      <w:r>
        <w:br/>
      </w:r>
      <w:r>
        <w:rPr>
          <w:b w:val="0"/>
          <w:i w:val="0"/>
        </w:rPr>
        <w:br/>
        <w:t xml:space="preserve">      9/12/2011</w:t>
      </w:r>
      <w:r>
        <w:rPr>
          <w:b w:val="0"/>
          <w:i w:val="0"/>
        </w:rPr>
        <w:br/>
      </w:r>
      <w:r>
        <w:rPr>
          <w:b w:val="0"/>
          <w:i w:val="0"/>
        </w:rPr>
        <w:t>Về việc thông qua Đề án mở rộng thành phố Bến Tre trên cơ sở điều chỉnh địa giới hành chính tách xã Mỹ Thành và một phần xã Hữu Định, huyện Châu Thành để nhập vào thành phố Bến Tre; thành lập mới xã Thạnh Lợi trên cơ sở tách xã Thạnh Phong, xã Thạnh Hải, huyện Thạnh Phú.</w:t>
      </w:r>
      <w:r>
        <w:rPr>
          <w:b w:val="0"/>
          <w:i w:val="0"/>
        </w:rPr>
        <w:br/>
      </w:r>
      <w:r>
        <w:rPr>
          <w:b w:val="0"/>
          <w:i w:val="0"/>
        </w:rPr>
        <w:t>Ngày</w:t>
      </w:r>
      <w:r>
        <w:br/>
      </w:r>
      <w:r>
        <w:rPr>
          <w:b w:val="0"/>
          <w:i w:val="0"/>
        </w:rPr>
        <w:br/>
        <w:t xml:space="preserve">      19/12/2011</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08/2012/NQ-HĐND</w:t>
      </w:r>
      <w:r>
        <w:rPr>
          <w:b w:val="0"/>
          <w:i w:val="0"/>
        </w:rPr>
        <w:br/>
      </w:r>
      <w:r>
        <w:rPr>
          <w:b w:val="0"/>
          <w:i w:val="0"/>
        </w:rPr>
        <w:t>Ngày</w:t>
      </w:r>
      <w:r>
        <w:br/>
      </w:r>
      <w:r>
        <w:rPr>
          <w:b w:val="0"/>
          <w:i w:val="0"/>
        </w:rPr>
        <w:br/>
        <w:t xml:space="preserve">      10/7/2012</w:t>
      </w:r>
      <w:r>
        <w:rPr>
          <w:b w:val="0"/>
          <w:i w:val="0"/>
        </w:rPr>
        <w:br/>
      </w:r>
      <w:r>
        <w:rPr>
          <w:b w:val="0"/>
          <w:i w:val="0"/>
        </w:rPr>
        <w:t>Về việc thông qua Đề án đề nghị công nhận đô thị loại V đối với trung tâm xã Tiên Thủy, huyện Châu Thành; trung tâm xã Phước Mỹ Trung, huyện Mỏ Cày Bắc; trung tâm khu vực dự kiến thành lập thị trấn Tiệm Tôm xã An Thuỷ, huyện Ba Tri</w:t>
      </w:r>
      <w:r>
        <w:rPr>
          <w:b w:val="0"/>
          <w:i w:val="0"/>
        </w:rPr>
        <w:br/>
      </w:r>
      <w:r>
        <w:rPr>
          <w:b w:val="0"/>
          <w:i w:val="0"/>
        </w:rPr>
        <w:t>Ngày</w:t>
      </w:r>
      <w:r>
        <w:br/>
      </w:r>
      <w:r>
        <w:rPr>
          <w:b w:val="0"/>
          <w:i w:val="0"/>
        </w:rPr>
        <w:br/>
        <w:t xml:space="preserve">      20/7/2012</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Nghị quyết</w:t>
      </w:r>
      <w:r>
        <w:rPr>
          <w:b w:val="0"/>
          <w:i w:val="0"/>
        </w:rPr>
        <w:br/>
      </w:r>
      <w:r>
        <w:rPr>
          <w:b w:val="0"/>
          <w:i w:val="0"/>
        </w:rPr>
        <w:t>23/2012/NQ-HĐND</w:t>
      </w:r>
      <w:r>
        <w:rPr>
          <w:b w:val="0"/>
          <w:i w:val="0"/>
        </w:rPr>
        <w:br/>
      </w:r>
      <w:r>
        <w:rPr>
          <w:b w:val="0"/>
          <w:i w:val="0"/>
        </w:rPr>
        <w:t>Ngày</w:t>
      </w:r>
      <w:r>
        <w:br/>
      </w:r>
      <w:r>
        <w:rPr>
          <w:b w:val="0"/>
          <w:i w:val="0"/>
        </w:rPr>
        <w:br/>
        <w:t xml:space="preserve">      8/12/2012</w:t>
      </w:r>
      <w:r>
        <w:rPr>
          <w:b w:val="0"/>
          <w:i w:val="0"/>
        </w:rPr>
        <w:br/>
      </w:r>
      <w:r>
        <w:rPr>
          <w:b w:val="0"/>
          <w:i w:val="0"/>
        </w:rPr>
        <w:t>Về đặt tên một số cầu trên địa bàn thành phố Bến Tre, tỉnh Bến Tre</w:t>
      </w:r>
      <w:r>
        <w:rPr>
          <w:b w:val="0"/>
          <w:i w:val="0"/>
        </w:rPr>
        <w:br/>
      </w:r>
      <w:r>
        <w:rPr>
          <w:b w:val="0"/>
          <w:i w:val="0"/>
        </w:rPr>
        <w:t>Ngày</w:t>
      </w:r>
      <w:r>
        <w:br/>
      </w:r>
      <w:r>
        <w:rPr>
          <w:b w:val="0"/>
          <w:i w:val="0"/>
        </w:rPr>
        <w:br/>
        <w:t xml:space="preserve">      18/12/2012</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17/2013/NQ-HĐND</w:t>
      </w:r>
      <w:r>
        <w:rPr>
          <w:b w:val="0"/>
          <w:i w:val="0"/>
        </w:rPr>
        <w:br/>
      </w:r>
      <w:r>
        <w:rPr>
          <w:b w:val="0"/>
          <w:i w:val="0"/>
        </w:rPr>
        <w:t>Ngày</w:t>
      </w:r>
      <w:r>
        <w:br/>
      </w:r>
      <w:r>
        <w:rPr>
          <w:b w:val="0"/>
          <w:i w:val="0"/>
        </w:rPr>
        <w:br/>
        <w:t xml:space="preserve">      5/12/2013</w:t>
      </w:r>
      <w:r>
        <w:rPr>
          <w:b w:val="0"/>
          <w:i w:val="0"/>
        </w:rPr>
        <w:br/>
      </w:r>
      <w:r>
        <w:rPr>
          <w:b w:val="0"/>
          <w:i w:val="0"/>
        </w:rPr>
        <w:t>Về việc thông qua Đề án thành lập thị trấn Phước Mỹ Trung thuộc huyện Mỏ Cày Bắc.</w:t>
      </w:r>
      <w:r>
        <w:rPr>
          <w:b w:val="0"/>
          <w:i w:val="0"/>
        </w:rPr>
        <w:br/>
      </w:r>
      <w:r>
        <w:rPr>
          <w:b w:val="0"/>
          <w:i w:val="0"/>
        </w:rPr>
        <w:t>Ngày</w:t>
      </w:r>
      <w:r>
        <w:br/>
      </w:r>
      <w:r>
        <w:rPr>
          <w:b w:val="0"/>
          <w:i w:val="0"/>
        </w:rPr>
        <w:br/>
        <w:t xml:space="preserve">      15/12/2013</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06/2018/NQ-</w:t>
      </w:r>
      <w:r>
        <w:br/>
      </w:r>
      <w:r>
        <w:rPr>
          <w:b w:val="0"/>
          <w:i w:val="0"/>
        </w:rPr>
        <w:br/>
        <w:t xml:space="preserve">      HĐND</w:t>
      </w:r>
      <w:r>
        <w:rPr>
          <w:b w:val="0"/>
          <w:i w:val="0"/>
        </w:rPr>
        <w:br/>
      </w:r>
      <w:r>
        <w:rPr>
          <w:b w:val="0"/>
          <w:i w:val="0"/>
        </w:rPr>
        <w:t>Ngày</w:t>
      </w:r>
      <w:r>
        <w:br/>
      </w:r>
      <w:r>
        <w:rPr>
          <w:b w:val="0"/>
          <w:i w:val="0"/>
        </w:rPr>
        <w:br/>
        <w:t xml:space="preserve">      6/7/2018</w:t>
      </w:r>
      <w:r>
        <w:rPr>
          <w:b w:val="0"/>
          <w:i w:val="0"/>
        </w:rPr>
        <w:br/>
      </w:r>
      <w:r>
        <w:rPr>
          <w:b w:val="0"/>
          <w:i w:val="0"/>
        </w:rPr>
        <w:t>Ban hành Quy định phân cấp quản lý, sử dụng tài sản công tại cơ quan, tổ chức, đơn vị thuộc phạm vi quản lý của địa phương trên địa bàn tỉnh Bến Tre</w:t>
      </w:r>
      <w:r>
        <w:rPr>
          <w:b w:val="0"/>
          <w:i w:val="0"/>
        </w:rPr>
        <w:br/>
      </w:r>
      <w:r>
        <w:rPr>
          <w:b w:val="0"/>
          <w:i w:val="0"/>
        </w:rPr>
        <w:t>Ngày</w:t>
      </w:r>
      <w:r>
        <w:br/>
      </w:r>
      <w:r>
        <w:rPr>
          <w:b w:val="0"/>
          <w:i w:val="0"/>
        </w:rPr>
        <w:br/>
        <w:t xml:space="preserve">      16/7/2018</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16/2018/NQ-</w:t>
      </w:r>
      <w:r>
        <w:br/>
      </w:r>
      <w:r>
        <w:rPr>
          <w:b w:val="0"/>
          <w:i w:val="0"/>
        </w:rPr>
        <w:br/>
        <w:t xml:space="preserve">      HĐND</w:t>
      </w:r>
      <w:r>
        <w:rPr>
          <w:b w:val="0"/>
          <w:i w:val="0"/>
        </w:rPr>
        <w:br/>
      </w:r>
      <w:r>
        <w:rPr>
          <w:b w:val="0"/>
          <w:i w:val="0"/>
        </w:rPr>
        <w:t>Ngày</w:t>
      </w:r>
      <w:r>
        <w:br/>
      </w:r>
      <w:r>
        <w:rPr>
          <w:b w:val="0"/>
          <w:i w:val="0"/>
        </w:rPr>
        <w:br/>
        <w:t xml:space="preserve">      7/12/2018</w:t>
      </w:r>
      <w:r>
        <w:rPr>
          <w:b w:val="0"/>
          <w:i w:val="0"/>
        </w:rPr>
        <w:br/>
      </w:r>
      <w:r>
        <w:rPr>
          <w:b w:val="0"/>
          <w:i w:val="0"/>
        </w:rPr>
        <w:t>Về việc phân cấp thẩm quyền phê duyệt phương án xử lý tài sản được xác lập quyền sở hữu toàn dân thuộc phạm vi quản lý của địa phương trên địa bàn tỉnh Bến Tre</w:t>
      </w:r>
      <w:r>
        <w:rPr>
          <w:b w:val="0"/>
          <w:i w:val="0"/>
        </w:rPr>
        <w:br/>
      </w:r>
      <w:r>
        <w:rPr>
          <w:b w:val="0"/>
          <w:i w:val="0"/>
        </w:rPr>
        <w:t>Ngày</w:t>
      </w:r>
      <w:r>
        <w:br/>
      </w:r>
      <w:r>
        <w:rPr>
          <w:b w:val="0"/>
          <w:i w:val="0"/>
        </w:rPr>
        <w:br/>
        <w:t xml:space="preserve">      17/12/2018</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25/2019/NQ-HĐND</w:t>
      </w:r>
      <w:r>
        <w:rPr>
          <w:b w:val="0"/>
          <w:i w:val="0"/>
        </w:rPr>
        <w:br/>
      </w:r>
      <w:r>
        <w:rPr>
          <w:b w:val="0"/>
          <w:i w:val="0"/>
        </w:rPr>
        <w:t>Ngày</w:t>
      </w:r>
      <w:r>
        <w:br/>
      </w:r>
      <w:r>
        <w:rPr>
          <w:b w:val="0"/>
          <w:i w:val="0"/>
        </w:rPr>
        <w:br/>
        <w:t xml:space="preserve">      06/12/2019</w:t>
      </w:r>
      <w:r>
        <w:rPr>
          <w:b w:val="0"/>
          <w:i w:val="0"/>
        </w:rPr>
        <w:br/>
      </w:r>
      <w:r>
        <w:rPr>
          <w:b w:val="0"/>
          <w:i w:val="0"/>
        </w:rPr>
        <w:t xml:space="preserve">Ban hành chính sách hỗ trợ cho cán bộ, công chức và người hoạt động không chuyên trách ở cấp xã, ở ấp, khu phố dôi dư do thực hiện nhập xã, phường, thị trấn, ấp, khu phố và thực hiện Nghị định số 34/2019/NĐ-CP của Chính phủ </w:t>
      </w:r>
      <w:r>
        <w:rPr>
          <w:b w:val="0"/>
          <w:i w:val="0"/>
        </w:rPr>
        <w:br/>
      </w:r>
      <w:r>
        <w:rPr>
          <w:b w:val="0"/>
          <w:i w:val="0"/>
        </w:rPr>
        <w:t>Ngày</w:t>
      </w:r>
      <w:r>
        <w:br/>
      </w:r>
      <w:r>
        <w:rPr>
          <w:b w:val="0"/>
          <w:i w:val="0"/>
        </w:rPr>
        <w:br/>
        <w:t xml:space="preserve">       01/01/2020</w:t>
      </w:r>
      <w:r>
        <w:rPr>
          <w:b w:val="0"/>
          <w:i w:val="0"/>
        </w:rPr>
        <w:br/>
      </w:r>
      <w:r>
        <w:rPr>
          <w:b w:val="0"/>
          <w:i w:val="0"/>
        </w:rPr>
        <w:t>Hết hiệu lực 1 phần</w:t>
      </w:r>
      <w:r>
        <w:rPr>
          <w:b w:val="0"/>
          <w:i w:val="0"/>
        </w:rPr>
        <w:br/>
      </w:r>
      <w:r>
        <w:rPr>
          <w:b w:val="0"/>
          <w:i w:val="0"/>
        </w:rPr>
        <w:br/>
      </w:r>
      <w:r>
        <w:rPr>
          <w:b w:val="0"/>
          <w:i w:val="0"/>
        </w:rPr>
        <w:br/>
      </w:r>
      <w:r>
        <w:rPr>
          <w:b w:val="0"/>
          <w:i w:val="0"/>
        </w:rPr>
        <w:t>18</w:t>
      </w:r>
      <w:r>
        <w:rPr>
          <w:b w:val="0"/>
          <w:i w:val="0"/>
        </w:rPr>
        <w:br/>
      </w:r>
      <w:r>
        <w:rPr>
          <w:b w:val="0"/>
          <w:i w:val="0"/>
        </w:rPr>
        <w:t>Nghị quyết</w:t>
      </w:r>
      <w:r>
        <w:rPr>
          <w:b w:val="0"/>
          <w:i w:val="0"/>
        </w:rPr>
        <w:br/>
      </w:r>
      <w:r>
        <w:rPr>
          <w:b w:val="0"/>
          <w:i w:val="0"/>
        </w:rPr>
        <w:t>04/2020/NQ-HĐND</w:t>
      </w:r>
      <w:r>
        <w:rPr>
          <w:b w:val="0"/>
          <w:i w:val="0"/>
        </w:rPr>
        <w:br/>
      </w:r>
      <w:r>
        <w:rPr>
          <w:b w:val="0"/>
          <w:i w:val="0"/>
        </w:rPr>
        <w:t>Ngày</w:t>
      </w:r>
      <w:r>
        <w:br/>
      </w:r>
      <w:r>
        <w:rPr>
          <w:b w:val="0"/>
          <w:i w:val="0"/>
        </w:rPr>
        <w:br/>
        <w:t xml:space="preserve">      23/4/2020</w:t>
      </w:r>
      <w:r>
        <w:rPr>
          <w:b w:val="0"/>
          <w:i w:val="0"/>
        </w:rPr>
        <w:br/>
      </w:r>
      <w:r>
        <w:rPr>
          <w:b w:val="0"/>
          <w:i w:val="0"/>
        </w:rPr>
        <w:t>Về việc sửa đổi, bổ sung Nghị quyết số 24/2019/NQ-HĐND và Nghị quyết số 25/2019/NQ-HĐND ngày 06 tháng 12 năm 2019 của Hội đồng nhân dân tỉnh</w:t>
      </w:r>
      <w:r>
        <w:rPr>
          <w:b w:val="0"/>
          <w:i w:val="0"/>
        </w:rPr>
        <w:br/>
      </w:r>
      <w:r>
        <w:rPr>
          <w:b w:val="0"/>
          <w:i w:val="0"/>
        </w:rPr>
        <w:t>Ngày</w:t>
      </w:r>
      <w:r>
        <w:br/>
      </w:r>
      <w:r>
        <w:rPr>
          <w:b w:val="0"/>
          <w:i w:val="0"/>
        </w:rPr>
        <w:br/>
        <w:t xml:space="preserve">      03/5/2020</w:t>
      </w:r>
      <w:r>
        <w:rPr>
          <w:b w:val="0"/>
          <w:i w:val="0"/>
        </w:rPr>
        <w:br/>
      </w:r>
      <w:r>
        <w:rPr>
          <w:b w:val="0"/>
          <w:i w:val="0"/>
        </w:rPr>
        <w:t>Hết hiệu lực 1 phần</w:t>
      </w:r>
      <w:r>
        <w:rPr>
          <w:b w:val="0"/>
          <w:i w:val="0"/>
        </w:rPr>
        <w:br/>
      </w:r>
      <w:r>
        <w:rPr>
          <w:b w:val="0"/>
          <w:i w:val="0"/>
        </w:rPr>
        <w:br/>
      </w:r>
      <w:r>
        <w:rPr>
          <w:b w:val="0"/>
          <w:i w:val="0"/>
        </w:rPr>
        <w:br/>
      </w:r>
      <w:r>
        <w:rPr>
          <w:b w:val="0"/>
          <w:i w:val="0"/>
        </w:rPr>
        <w:t>19</w:t>
      </w:r>
      <w:r>
        <w:rPr>
          <w:b w:val="0"/>
          <w:i w:val="0"/>
        </w:rPr>
        <w:br/>
      </w:r>
      <w:r>
        <w:rPr>
          <w:b w:val="0"/>
          <w:i w:val="0"/>
        </w:rPr>
        <w:t xml:space="preserve"> </w:t>
      </w:r>
      <w:r>
        <w:rPr>
          <w:b w:val="0"/>
          <w:i w:val="0"/>
        </w:rPr>
        <w:br/>
      </w:r>
      <w:r>
        <w:rPr>
          <w:b w:val="0"/>
          <w:i w:val="0"/>
        </w:rPr>
        <w:t>08/2020/NQ-HĐND</w:t>
      </w:r>
      <w:r>
        <w:rPr>
          <w:b w:val="0"/>
          <w:i w:val="0"/>
        </w:rPr>
        <w:br/>
      </w:r>
      <w:r>
        <w:rPr>
          <w:b w:val="0"/>
          <w:i w:val="0"/>
        </w:rPr>
        <w:t>Ngày</w:t>
      </w:r>
      <w:r>
        <w:br/>
      </w:r>
      <w:r>
        <w:rPr>
          <w:b w:val="0"/>
          <w:i w:val="0"/>
        </w:rPr>
        <w:br/>
        <w:t xml:space="preserve">       07/7/2023</w:t>
      </w:r>
      <w:r>
        <w:rPr>
          <w:b w:val="0"/>
          <w:i w:val="0"/>
        </w:rPr>
        <w:br/>
      </w:r>
      <w:r>
        <w:rPr>
          <w:b w:val="0"/>
          <w:i w:val="0"/>
        </w:rPr>
        <w:t>Về việc bố trí nhân viên thú y xã, phường, thị trấn trên địa bàn tỉnh Bến Tre</w:t>
      </w:r>
      <w:r>
        <w:rPr>
          <w:b w:val="0"/>
          <w:i w:val="0"/>
        </w:rPr>
        <w:br/>
      </w:r>
      <w:r>
        <w:rPr>
          <w:b w:val="0"/>
          <w:i w:val="0"/>
        </w:rPr>
        <w:t>Ngày</w:t>
      </w:r>
      <w:r>
        <w:br/>
      </w:r>
      <w:r>
        <w:rPr>
          <w:b w:val="0"/>
          <w:i w:val="0"/>
        </w:rPr>
        <w:br/>
        <w:t xml:space="preserve">      17/7/2023</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Nghị quyết</w:t>
      </w:r>
      <w:r>
        <w:rPr>
          <w:b w:val="0"/>
          <w:i w:val="0"/>
        </w:rPr>
        <w:br/>
      </w:r>
      <w:r>
        <w:rPr>
          <w:b w:val="0"/>
          <w:i w:val="0"/>
        </w:rPr>
        <w:t>14/2021/NQ-HĐND</w:t>
      </w:r>
      <w:r>
        <w:rPr>
          <w:b w:val="0"/>
          <w:i w:val="0"/>
        </w:rPr>
        <w:br/>
      </w:r>
      <w:r>
        <w:rPr>
          <w:b w:val="0"/>
          <w:i w:val="0"/>
        </w:rPr>
        <w:t>Ngày</w:t>
      </w:r>
      <w:r>
        <w:br/>
      </w:r>
      <w:r>
        <w:rPr>
          <w:b w:val="0"/>
          <w:i w:val="0"/>
        </w:rPr>
        <w:br/>
        <w:t xml:space="preserve">       24/8/2021</w:t>
      </w:r>
      <w:r>
        <w:rPr>
          <w:b w:val="0"/>
          <w:i w:val="0"/>
        </w:rPr>
        <w:br/>
      </w:r>
      <w:r>
        <w:rPr>
          <w:b w:val="0"/>
          <w:i w:val="0"/>
        </w:rPr>
        <w:t>Về việc quy định một số chế độ, định mức chi tiêu tài chính phục vụ hoạt động của Hội đồng nhân dân các cấp tỉnh Bến Tre</w:t>
      </w:r>
      <w:r>
        <w:rPr>
          <w:b w:val="0"/>
          <w:i w:val="0"/>
        </w:rPr>
        <w:br/>
      </w:r>
      <w:r>
        <w:rPr>
          <w:b w:val="0"/>
          <w:i w:val="0"/>
        </w:rPr>
        <w:t>Ngày</w:t>
      </w:r>
      <w:r>
        <w:br/>
      </w:r>
      <w:r>
        <w:rPr>
          <w:b w:val="0"/>
          <w:i w:val="0"/>
        </w:rPr>
        <w:br/>
        <w:t xml:space="preserve">       03/9/2021</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Nghị quyết</w:t>
      </w:r>
      <w:r>
        <w:rPr>
          <w:b w:val="0"/>
          <w:i w:val="0"/>
        </w:rPr>
        <w:br/>
      </w:r>
      <w:r>
        <w:rPr>
          <w:b w:val="0"/>
          <w:i w:val="0"/>
        </w:rPr>
        <w:t>22/2021/NQ-HĐND</w:t>
      </w:r>
      <w:r>
        <w:rPr>
          <w:b w:val="0"/>
          <w:i w:val="0"/>
        </w:rPr>
        <w:br/>
      </w:r>
      <w:r>
        <w:rPr>
          <w:b w:val="0"/>
          <w:i w:val="0"/>
        </w:rPr>
        <w:t>Ngày</w:t>
      </w:r>
      <w:r>
        <w:br/>
      </w:r>
      <w:r>
        <w:rPr>
          <w:b w:val="0"/>
          <w:i w:val="0"/>
        </w:rPr>
        <w:br/>
        <w:t xml:space="preserve">      08/12/2021</w:t>
      </w:r>
      <w:r>
        <w:rPr>
          <w:b w:val="0"/>
          <w:i w:val="0"/>
        </w:rPr>
        <w:br/>
      </w:r>
      <w:r>
        <w:rPr>
          <w:b w:val="0"/>
          <w:i w:val="0"/>
        </w:rPr>
        <w:t>Về việc quy định số lượng, chế độ phụ cấp đối với Công an xã, thị trấn bán chuyên trách khi tiếp tục được sử dụng tham gia bảo đảm an ninh, trật tự ở cơ sở; mức chi hỗ trợ thôi việc đối với Công an xã, thị trấn bán chuyên trách kết thúc nhiệm vụ mà không bố trí sắp xếp được công tác khác hoặc không tiếp tục tham gia bảo đảm an ninh, trật tự ở cơ sở</w:t>
      </w:r>
      <w:r>
        <w:rPr>
          <w:b w:val="0"/>
          <w:i w:val="0"/>
        </w:rPr>
        <w:br/>
      </w:r>
      <w:r>
        <w:rPr>
          <w:b w:val="0"/>
          <w:i w:val="0"/>
        </w:rPr>
        <w:t>Ngày</w:t>
      </w:r>
      <w:r>
        <w:br/>
      </w:r>
      <w:r>
        <w:rPr>
          <w:b w:val="0"/>
          <w:i w:val="0"/>
        </w:rPr>
        <w:br/>
        <w:t xml:space="preserve">      01/01/2022</w:t>
      </w:r>
      <w:r>
        <w:rPr>
          <w:b w:val="0"/>
          <w:i w:val="0"/>
        </w:rPr>
        <w:br/>
      </w:r>
      <w:r>
        <w:rPr>
          <w:b w:val="0"/>
          <w:i w:val="0"/>
        </w:rPr>
        <w:t>Hết hiệu lực 1 phần</w:t>
      </w:r>
      <w:r>
        <w:rPr>
          <w:b w:val="0"/>
          <w:i w:val="0"/>
        </w:rPr>
        <w:br/>
      </w:r>
      <w:r>
        <w:rPr>
          <w:b w:val="0"/>
          <w:i w:val="0"/>
        </w:rPr>
        <w:br/>
      </w:r>
      <w:r>
        <w:rPr>
          <w:b w:val="0"/>
          <w:i w:val="0"/>
        </w:rPr>
        <w:br/>
      </w:r>
      <w:r>
        <w:rPr>
          <w:b w:val="0"/>
          <w:i w:val="0"/>
        </w:rPr>
        <w:t>22</w:t>
      </w:r>
      <w:r>
        <w:rPr>
          <w:b w:val="0"/>
          <w:i w:val="0"/>
        </w:rPr>
        <w:br/>
      </w:r>
      <w:r>
        <w:rPr>
          <w:b w:val="0"/>
          <w:i w:val="0"/>
        </w:rPr>
        <w:t>Nghị quyết</w:t>
      </w:r>
      <w:r>
        <w:rPr>
          <w:b w:val="0"/>
          <w:i w:val="0"/>
        </w:rPr>
        <w:br/>
      </w:r>
      <w:r>
        <w:rPr>
          <w:b w:val="0"/>
          <w:i w:val="0"/>
        </w:rPr>
        <w:t>10/2023/NQ-HĐND</w:t>
      </w:r>
      <w:r>
        <w:rPr>
          <w:b w:val="0"/>
          <w:i w:val="0"/>
        </w:rPr>
        <w:br/>
      </w:r>
      <w:r>
        <w:rPr>
          <w:b w:val="0"/>
          <w:i w:val="0"/>
        </w:rPr>
        <w:t>Ngày</w:t>
      </w:r>
      <w:r>
        <w:br/>
      </w:r>
      <w:r>
        <w:rPr>
          <w:b w:val="0"/>
          <w:i w:val="0"/>
        </w:rPr>
        <w:br/>
        <w:t xml:space="preserve">       05/7/2023</w:t>
      </w:r>
      <w:r>
        <w:rPr>
          <w:b w:val="0"/>
          <w:i w:val="0"/>
        </w:rPr>
        <w:br/>
      </w:r>
      <w:r>
        <w:rPr>
          <w:b w:val="0"/>
          <w:i w:val="0"/>
        </w:rPr>
        <w:t>Quy định mức chi đào tạo, bồi dưỡng cán bộ, công chức, viên chức và người hoạt động không chuyên trách trên địa bàn tỉnh Bến Tre</w:t>
      </w:r>
      <w:r>
        <w:rPr>
          <w:b w:val="0"/>
          <w:i w:val="0"/>
        </w:rPr>
        <w:br/>
      </w:r>
      <w:r>
        <w:rPr>
          <w:b w:val="0"/>
          <w:i w:val="0"/>
        </w:rPr>
        <w:t>Ngày</w:t>
      </w:r>
      <w:r>
        <w:br/>
      </w:r>
      <w:r>
        <w:rPr>
          <w:b w:val="0"/>
          <w:i w:val="0"/>
        </w:rPr>
        <w:br/>
        <w:t xml:space="preserve">      15/7/2023</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Nghị quyết</w:t>
      </w:r>
      <w:r>
        <w:rPr>
          <w:b w:val="0"/>
          <w:i w:val="0"/>
        </w:rPr>
        <w:br/>
      </w:r>
      <w:r>
        <w:rPr>
          <w:b w:val="0"/>
          <w:i w:val="0"/>
        </w:rPr>
        <w:t>20/2023/NQ-HĐND</w:t>
      </w:r>
      <w:r>
        <w:rPr>
          <w:b w:val="0"/>
          <w:i w:val="0"/>
        </w:rPr>
        <w:br/>
      </w:r>
      <w:r>
        <w:rPr>
          <w:b w:val="0"/>
          <w:i w:val="0"/>
        </w:rPr>
        <w:t>Ngày</w:t>
      </w:r>
      <w:r>
        <w:br/>
      </w:r>
      <w:r>
        <w:rPr>
          <w:b w:val="0"/>
          <w:i w:val="0"/>
        </w:rPr>
        <w:br/>
        <w:t xml:space="preserve">      05/7/2023</w:t>
      </w:r>
      <w:r>
        <w:rPr>
          <w:b w:val="0"/>
          <w:i w:val="0"/>
        </w:rPr>
        <w:br/>
      </w:r>
      <w:r>
        <w:rPr>
          <w:b w:val="0"/>
          <w:i w:val="0"/>
        </w:rPr>
        <w:t>Quy định mức chi hỗ trợ hoạt động phí đối với Trưởng các tổ chức chính trị - xã hội ấp, khu phố trên địa bàn tỉnh Bến Tre</w:t>
      </w:r>
      <w:r>
        <w:rPr>
          <w:b w:val="0"/>
          <w:i w:val="0"/>
        </w:rPr>
        <w:br/>
      </w:r>
      <w:r>
        <w:rPr>
          <w:b w:val="0"/>
          <w:i w:val="0"/>
        </w:rPr>
        <w:t>Ngày</w:t>
      </w:r>
      <w:r>
        <w:br/>
      </w:r>
      <w:r>
        <w:rPr>
          <w:b w:val="0"/>
          <w:i w:val="0"/>
        </w:rPr>
        <w:br/>
        <w:t xml:space="preserve">      15/7/2023</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Nghị quyết</w:t>
      </w:r>
      <w:r>
        <w:rPr>
          <w:b w:val="0"/>
          <w:i w:val="0"/>
        </w:rPr>
        <w:br/>
      </w:r>
      <w:r>
        <w:rPr>
          <w:b w:val="0"/>
          <w:i w:val="0"/>
        </w:rPr>
        <w:t>28/2023/NQ-HĐND</w:t>
      </w:r>
      <w:r>
        <w:rPr>
          <w:b w:val="0"/>
          <w:i w:val="0"/>
        </w:rPr>
        <w:br/>
      </w:r>
      <w:r>
        <w:rPr>
          <w:b w:val="0"/>
          <w:i w:val="0"/>
        </w:rPr>
        <w:t>Ngày</w:t>
      </w:r>
      <w:r>
        <w:br/>
      </w:r>
      <w:r>
        <w:rPr>
          <w:b w:val="0"/>
          <w:i w:val="0"/>
        </w:rPr>
        <w:br/>
        <w:t xml:space="preserve">      07/12/2023</w:t>
      </w:r>
      <w:r>
        <w:rPr>
          <w:b w:val="0"/>
          <w:i w:val="0"/>
        </w:rPr>
        <w:br/>
      </w:r>
      <w:r>
        <w:rPr>
          <w:b w:val="0"/>
          <w:i w:val="0"/>
        </w:rPr>
        <w:t>Về việc quy định chức danh, chế độ, chính sách đối với người hoạt động không chuyên trách ở cấp xã, ở ấp, khu phố và lực lượng phụ trách an ninh trật tự, quốc phòng ở cấp xã, ở ấp, khu phố trên địa bàn tỉnh Bến Tre</w:t>
      </w:r>
      <w:r>
        <w:rPr>
          <w:b w:val="0"/>
          <w:i w:val="0"/>
        </w:rPr>
        <w:br/>
      </w:r>
      <w:r>
        <w:rPr>
          <w:b w:val="0"/>
          <w:i w:val="0"/>
        </w:rPr>
        <w:t>Ngày</w:t>
      </w:r>
      <w:r>
        <w:br/>
      </w:r>
      <w:r>
        <w:rPr>
          <w:b w:val="0"/>
          <w:i w:val="0"/>
        </w:rPr>
        <w:br/>
        <w:t xml:space="preserve">       17/12/2023</w:t>
      </w:r>
      <w:r>
        <w:rPr>
          <w:b w:val="0"/>
          <w:i w:val="0"/>
        </w:rPr>
        <w:br/>
      </w:r>
      <w:r>
        <w:rPr>
          <w:b w:val="0"/>
          <w:i w:val="0"/>
        </w:rPr>
        <w:t xml:space="preserve"> </w:t>
      </w:r>
      <w:r>
        <w:rPr>
          <w:b w:val="0"/>
          <w:i w:val="0"/>
        </w:rPr>
        <w:br/>
      </w:r>
      <w:r>
        <w:rPr>
          <w:b w:val="0"/>
          <w:i w:val="0"/>
        </w:rPr>
        <w:br/>
      </w:r>
      <w:r>
        <w:rPr>
          <w:b w:val="0"/>
          <w:i w:val="0"/>
        </w:rPr>
        <w:br/>
      </w:r>
      <w:r>
        <w:rPr>
          <w:b w:val="0"/>
          <w:i w:val="0"/>
        </w:rPr>
        <w:t>VII. LĨNH VỰC QUY HOẠCH - XÂY DỰNG</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20/2013/NQ-HĐND</w:t>
      </w:r>
      <w:r>
        <w:rPr>
          <w:b w:val="0"/>
          <w:i w:val="0"/>
        </w:rPr>
        <w:br/>
      </w:r>
      <w:r>
        <w:rPr>
          <w:b w:val="0"/>
          <w:i w:val="0"/>
        </w:rPr>
        <w:t>Ngày</w:t>
      </w:r>
      <w:r>
        <w:br/>
      </w:r>
      <w:r>
        <w:rPr>
          <w:b w:val="0"/>
          <w:i w:val="0"/>
        </w:rPr>
        <w:br/>
        <w:t xml:space="preserve">      6/12/2013</w:t>
      </w:r>
      <w:r>
        <w:rPr>
          <w:b w:val="0"/>
          <w:i w:val="0"/>
        </w:rPr>
        <w:br/>
      </w:r>
      <w:r>
        <w:rPr>
          <w:b w:val="0"/>
          <w:i w:val="0"/>
        </w:rPr>
        <w:t>Về việc thông qua quy hoạch xây dựng vùng tỉnh Bến Tre đến năm 2030.</w:t>
      </w:r>
      <w:r>
        <w:rPr>
          <w:b w:val="0"/>
          <w:i w:val="0"/>
        </w:rPr>
        <w:br/>
      </w:r>
      <w:r>
        <w:rPr>
          <w:b w:val="0"/>
          <w:i w:val="0"/>
        </w:rPr>
        <w:t>Ngày</w:t>
      </w:r>
      <w:r>
        <w:br/>
      </w:r>
      <w:r>
        <w:rPr>
          <w:b w:val="0"/>
          <w:i w:val="0"/>
        </w:rPr>
        <w:br/>
        <w:t xml:space="preserve">      16/12/2013</w:t>
      </w:r>
      <w:r>
        <w:rPr>
          <w:b w:val="0"/>
          <w:i w:val="0"/>
        </w:rPr>
        <w:br/>
      </w:r>
      <w:r>
        <w:rPr>
          <w:b w:val="0"/>
          <w:i w:val="0"/>
        </w:rPr>
        <w:t xml:space="preserve"> </w:t>
      </w:r>
      <w:r>
        <w:rPr>
          <w:b w:val="0"/>
          <w:i w:val="0"/>
        </w:rPr>
        <w:br/>
      </w:r>
      <w:r>
        <w:rPr>
          <w:b w:val="0"/>
          <w:i w:val="0"/>
        </w:rPr>
        <w:br/>
      </w:r>
      <w:r>
        <w:rPr>
          <w:b w:val="0"/>
          <w:i w:val="0"/>
        </w:rPr>
        <w:br/>
      </w:r>
      <w:r>
        <w:rPr>
          <w:b w:val="0"/>
          <w:i w:val="0"/>
        </w:rPr>
        <w:t>VIII. LĨNH VỰC CÔNG NGHIỆP - THƯƠNG MẠI</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82/2003/NQ-HĐND</w:t>
      </w:r>
      <w:r>
        <w:rPr>
          <w:b w:val="0"/>
          <w:i w:val="0"/>
        </w:rPr>
        <w:br/>
      </w:r>
      <w:r>
        <w:rPr>
          <w:b w:val="0"/>
          <w:i w:val="0"/>
        </w:rPr>
        <w:t>Ngày</w:t>
      </w:r>
      <w:r>
        <w:br/>
      </w:r>
      <w:r>
        <w:rPr>
          <w:b w:val="0"/>
          <w:i w:val="0"/>
        </w:rPr>
        <w:br/>
        <w:t xml:space="preserve">      16/12/2003</w:t>
      </w:r>
      <w:r>
        <w:rPr>
          <w:b w:val="0"/>
          <w:i w:val="0"/>
        </w:rPr>
        <w:br/>
      </w:r>
      <w:r>
        <w:rPr>
          <w:b w:val="0"/>
          <w:i w:val="0"/>
        </w:rPr>
        <w:t>Về điều chỉnh quy hoạch phát triển công nghiệp Bến Tre giai đoạn 2001-2010 và quy hoạch chung khu công nghiệp Giao Long (xã An Phước, Châu Thành, Bến Tre).</w:t>
      </w:r>
      <w:r>
        <w:rPr>
          <w:b w:val="0"/>
          <w:i w:val="0"/>
        </w:rPr>
        <w:br/>
      </w:r>
      <w:r>
        <w:rPr>
          <w:b w:val="0"/>
          <w:i w:val="0"/>
        </w:rPr>
        <w:t>Ngày</w:t>
      </w:r>
      <w:r>
        <w:br/>
      </w:r>
      <w:r>
        <w:rPr>
          <w:b w:val="0"/>
          <w:i w:val="0"/>
        </w:rPr>
        <w:br/>
        <w:t xml:space="preserve">      12/12/2003</w:t>
      </w:r>
      <w:r>
        <w:rPr>
          <w:b w:val="0"/>
          <w:i w:val="0"/>
        </w:rPr>
        <w:br/>
      </w:r>
      <w:r>
        <w:rPr>
          <w:b w:val="0"/>
          <w:i w:val="0"/>
        </w:rPr>
        <w:t>Hết hiệu lực một phần</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04/2018/NQ-HĐND</w:t>
      </w:r>
      <w:r>
        <w:rPr>
          <w:b w:val="0"/>
          <w:i w:val="0"/>
        </w:rPr>
        <w:br/>
      </w:r>
      <w:r>
        <w:rPr>
          <w:b w:val="0"/>
          <w:i w:val="0"/>
        </w:rPr>
        <w:t>Ngày</w:t>
      </w:r>
      <w:r>
        <w:br/>
      </w:r>
      <w:r>
        <w:rPr>
          <w:b w:val="0"/>
          <w:i w:val="0"/>
        </w:rPr>
        <w:br/>
        <w:t xml:space="preserve">      6/7/2018</w:t>
      </w:r>
      <w:r>
        <w:rPr>
          <w:b w:val="0"/>
          <w:i w:val="0"/>
        </w:rPr>
        <w:br/>
      </w:r>
      <w:r>
        <w:rPr>
          <w:b w:val="0"/>
          <w:i w:val="0"/>
        </w:rPr>
        <w:t>Về cơ chế hoạt động của Cụm Công nghiệp Long Phước,  xã Giao Long - xã An Phước, huyện Châu Thành</w:t>
      </w:r>
      <w:r>
        <w:rPr>
          <w:b w:val="0"/>
          <w:i w:val="0"/>
        </w:rPr>
        <w:br/>
      </w:r>
      <w:r>
        <w:rPr>
          <w:b w:val="0"/>
          <w:i w:val="0"/>
        </w:rPr>
        <w:t>Ngày</w:t>
      </w:r>
      <w:r>
        <w:br/>
      </w:r>
      <w:r>
        <w:rPr>
          <w:b w:val="0"/>
          <w:i w:val="0"/>
        </w:rPr>
        <w:br/>
        <w:t xml:space="preserve">      16/7/2018</w:t>
      </w:r>
      <w:r>
        <w:rPr>
          <w:b w:val="0"/>
          <w:i w:val="0"/>
        </w:rPr>
        <w:br/>
      </w:r>
      <w:r>
        <w:rPr>
          <w:b w:val="0"/>
          <w:i w:val="0"/>
        </w:rPr>
        <w:t xml:space="preserve"> </w:t>
      </w:r>
      <w:r>
        <w:rPr>
          <w:b w:val="0"/>
          <w:i w:val="0"/>
        </w:rPr>
        <w:br/>
      </w:r>
      <w:r>
        <w:rPr>
          <w:b w:val="0"/>
          <w:i w:val="0"/>
        </w:rPr>
        <w:br/>
      </w:r>
      <w:r>
        <w:rPr>
          <w:b w:val="0"/>
          <w:i w:val="0"/>
        </w:rPr>
        <w:br/>
      </w:r>
      <w:r>
        <w:rPr>
          <w:b w:val="0"/>
          <w:i w:val="0"/>
        </w:rPr>
        <w:t>IX. LĨNH VỰC AN NINH - QUỐC PHÒNG - TRẬT TỰ VÀ AN TOÀN XÃ HỘI</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88/2006/NQ-HĐND</w:t>
      </w:r>
      <w:r>
        <w:rPr>
          <w:b w:val="0"/>
          <w:i w:val="0"/>
        </w:rPr>
        <w:br/>
      </w:r>
      <w:r>
        <w:rPr>
          <w:b w:val="0"/>
          <w:i w:val="0"/>
        </w:rPr>
        <w:t>Ngày</w:t>
      </w:r>
      <w:r>
        <w:br/>
      </w:r>
      <w:r>
        <w:rPr>
          <w:b w:val="0"/>
          <w:i w:val="0"/>
        </w:rPr>
        <w:br/>
        <w:t xml:space="preserve">      13/10/2006</w:t>
      </w:r>
      <w:r>
        <w:rPr>
          <w:b w:val="0"/>
          <w:i w:val="0"/>
        </w:rPr>
        <w:br/>
      </w:r>
      <w:r>
        <w:rPr>
          <w:b w:val="0"/>
          <w:i w:val="0"/>
        </w:rPr>
        <w:t>Về báo cáo sơ kết 5 năm thực hiện Nghị định số 40/1999/NĐ-CP ngày 23/6/1999 của Chính phủ về Công an xã; Báo cáo sơ kết 5 năm thực hiện 04 đề án của chương trình quốc gia phòng chống tội phạm và Tờ trình xin điều chỉnh chủ trương đầu tư xây dựng khu đô thị mới đại lộ Đông - Tây Thị xã Bến Tre.</w:t>
      </w:r>
      <w:r>
        <w:rPr>
          <w:b w:val="0"/>
          <w:i w:val="0"/>
        </w:rPr>
        <w:br/>
      </w:r>
      <w:r>
        <w:rPr>
          <w:b w:val="0"/>
          <w:i w:val="0"/>
        </w:rPr>
        <w:t>Ngày</w:t>
      </w:r>
      <w:r>
        <w:br/>
      </w:r>
      <w:r>
        <w:rPr>
          <w:b w:val="0"/>
          <w:i w:val="0"/>
        </w:rPr>
        <w:br/>
        <w:t xml:space="preserve">      23/10/2006</w:t>
      </w:r>
      <w:r>
        <w:rPr>
          <w:b w:val="0"/>
          <w:i w:val="0"/>
        </w:rPr>
        <w:br/>
      </w:r>
      <w:r>
        <w:rPr>
          <w:b w:val="0"/>
          <w:i w:val="0"/>
        </w:rPr>
        <w:t>Hết hiệu lực một phần</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10/2008/NQ-HĐND</w:t>
      </w:r>
      <w:r>
        <w:rPr>
          <w:b w:val="0"/>
          <w:i w:val="0"/>
        </w:rPr>
        <w:br/>
      </w:r>
      <w:r>
        <w:br/>
      </w:r>
      <w:r>
        <w:rPr>
          <w:b w:val="0"/>
          <w:i w:val="0"/>
        </w:rPr>
        <w:br/>
        <w:t xml:space="preserve">      Ngày</w:t>
      </w:r>
      <w:r>
        <w:br/>
      </w:r>
      <w:r>
        <w:rPr>
          <w:b w:val="0"/>
          <w:i w:val="0"/>
        </w:rPr>
        <w:br/>
        <w:t xml:space="preserve">      23/7/2008</w:t>
      </w:r>
      <w:r>
        <w:rPr>
          <w:b w:val="0"/>
          <w:i w:val="0"/>
        </w:rPr>
        <w:br/>
      </w:r>
      <w:r>
        <w:rPr>
          <w:b w:val="0"/>
          <w:i w:val="0"/>
        </w:rPr>
        <w:t>Về bổ sung nhiệm vụ và biện pháp tiếp tục thực hiện Đề án xử lý, di dời các cơ sở sản xuất kinh doanh gây ô nhiễm ra khỏi nội ô thị xã Bến Tre</w:t>
      </w:r>
      <w:r>
        <w:rPr>
          <w:b w:val="0"/>
          <w:i w:val="0"/>
        </w:rPr>
        <w:br/>
      </w:r>
      <w:r>
        <w:rPr>
          <w:b w:val="0"/>
          <w:i w:val="0"/>
        </w:rPr>
        <w:t>Ngày</w:t>
      </w:r>
      <w:r>
        <w:br/>
      </w:r>
      <w:r>
        <w:rPr>
          <w:b w:val="0"/>
          <w:i w:val="0"/>
        </w:rPr>
        <w:br/>
        <w:t xml:space="preserve">      2/8/2008</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26/2021/NQ-HĐND</w:t>
      </w:r>
      <w:r>
        <w:rPr>
          <w:b w:val="0"/>
          <w:i w:val="0"/>
        </w:rPr>
        <w:br/>
      </w:r>
      <w:r>
        <w:rPr>
          <w:b w:val="0"/>
          <w:i w:val="0"/>
        </w:rPr>
        <w:t>Ngày</w:t>
      </w:r>
      <w:r>
        <w:br/>
      </w:r>
      <w:r>
        <w:rPr>
          <w:b w:val="0"/>
          <w:i w:val="0"/>
        </w:rPr>
        <w:br/>
        <w:t xml:space="preserve">      08/12/2021</w:t>
      </w:r>
      <w:r>
        <w:rPr>
          <w:b w:val="0"/>
          <w:i w:val="0"/>
        </w:rPr>
        <w:br/>
      </w:r>
      <w:r>
        <w:rPr>
          <w:b w:val="0"/>
          <w:i w:val="0"/>
        </w:rPr>
        <w:t>Về việc quy định trang bị phương tiện phòng cháy, chữa cháy và cứu nạn, cứu hộ cho lực lượng dân phòng trên địa bàn tỉnh Bến Tre</w:t>
      </w:r>
      <w:r>
        <w:rPr>
          <w:b w:val="0"/>
          <w:i w:val="0"/>
        </w:rPr>
        <w:br/>
      </w:r>
      <w:r>
        <w:rPr>
          <w:b w:val="0"/>
          <w:i w:val="0"/>
        </w:rPr>
        <w:t>Ngày</w:t>
      </w:r>
      <w:r>
        <w:br/>
      </w:r>
      <w:r>
        <w:rPr>
          <w:b w:val="0"/>
          <w:i w:val="0"/>
        </w:rPr>
        <w:br/>
        <w:t xml:space="preserve">      18/12/2021</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01/2023/NQ-HĐND</w:t>
      </w:r>
      <w:r>
        <w:rPr>
          <w:b w:val="0"/>
          <w:i w:val="0"/>
        </w:rPr>
        <w:br/>
      </w:r>
      <w:r>
        <w:rPr>
          <w:b w:val="0"/>
          <w:i w:val="0"/>
        </w:rPr>
        <w:t>Ngày 15/5/2023</w:t>
      </w:r>
      <w:r>
        <w:rPr>
          <w:b w:val="0"/>
          <w:i w:val="0"/>
        </w:rPr>
        <w:br/>
      </w:r>
      <w:r>
        <w:rPr>
          <w:b w:val="0"/>
          <w:i w:val="0"/>
        </w:rPr>
        <w:t>Bãi bỏ Nghị quyết số 22/2022/NQ-HĐND ngày 08 tháng 12 năm 2022 của Hội đồng nhân dân tỉnh về việc quy định mức thu, chế độ thu, nộp và quản lý lệ phí đăng ký cư trú trên địa bàn tỉnh Bến Tre</w:t>
      </w:r>
      <w:r>
        <w:rPr>
          <w:b w:val="0"/>
          <w:i w:val="0"/>
        </w:rPr>
        <w:br/>
      </w:r>
      <w:r>
        <w:rPr>
          <w:b w:val="0"/>
          <w:i w:val="0"/>
        </w:rPr>
        <w:t>Ngày 25/5/2023</w:t>
      </w:r>
      <w:r>
        <w:rPr>
          <w:b w:val="0"/>
          <w:i w:val="0"/>
        </w:rPr>
        <w:br/>
      </w:r>
      <w:r>
        <w:rPr>
          <w:b w:val="0"/>
          <w:i w:val="0"/>
        </w:rPr>
        <w:t xml:space="preserve"> </w:t>
      </w:r>
      <w:r>
        <w:rPr>
          <w:b w:val="0"/>
          <w:i w:val="0"/>
        </w:rPr>
        <w:br/>
      </w:r>
      <w:r>
        <w:rPr>
          <w:b w:val="0"/>
          <w:i w:val="0"/>
        </w:rPr>
        <w:br/>
      </w:r>
      <w:r>
        <w:rPr>
          <w:b w:val="0"/>
          <w:i w:val="0"/>
        </w:rPr>
        <w:br/>
      </w:r>
      <w:r>
        <w:rPr>
          <w:b w:val="0"/>
          <w:i w:val="0"/>
        </w:rPr>
        <w:t>X. LĨNH VỰC TÀI NGUYÊN - MÔI TRƯỜNG</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07/2014/NQ-HĐND</w:t>
      </w:r>
      <w:r>
        <w:rPr>
          <w:b w:val="0"/>
          <w:i w:val="0"/>
        </w:rPr>
        <w:br/>
      </w:r>
      <w:r>
        <w:rPr>
          <w:b w:val="0"/>
          <w:i w:val="0"/>
        </w:rPr>
        <w:t xml:space="preserve"> Ngày</w:t>
      </w:r>
      <w:r>
        <w:br/>
      </w:r>
      <w:r>
        <w:rPr>
          <w:b w:val="0"/>
          <w:i w:val="0"/>
        </w:rPr>
        <w:br/>
        <w:t xml:space="preserve">      10/7/2014</w:t>
      </w:r>
      <w:r>
        <w:rPr>
          <w:b w:val="0"/>
          <w:i w:val="0"/>
        </w:rPr>
        <w:br/>
      </w:r>
      <w:r>
        <w:rPr>
          <w:b w:val="0"/>
          <w:i w:val="0"/>
        </w:rPr>
        <w:t>Về kết quả giám sát việc quản lý đất công, đất bãi bồi ven sông, ven biển trên địa bàn tỉnh Bến Tre</w:t>
      </w:r>
      <w:r>
        <w:rPr>
          <w:b w:val="0"/>
          <w:i w:val="0"/>
        </w:rPr>
        <w:br/>
      </w:r>
      <w:r>
        <w:rPr>
          <w:b w:val="0"/>
          <w:i w:val="0"/>
        </w:rPr>
        <w:t>Ngày</w:t>
      </w:r>
      <w:r>
        <w:br/>
      </w:r>
      <w:r>
        <w:rPr>
          <w:b w:val="0"/>
          <w:i w:val="0"/>
        </w:rPr>
        <w:br/>
        <w:t xml:space="preserve">      20/7/2014</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 xml:space="preserve">16/2019/NQ-HĐND </w:t>
      </w:r>
      <w:r>
        <w:rPr>
          <w:b w:val="0"/>
          <w:i w:val="0"/>
        </w:rPr>
        <w:br/>
      </w:r>
      <w:r>
        <w:rPr>
          <w:b w:val="0"/>
          <w:i w:val="0"/>
        </w:rPr>
        <w:t>Ngày 03/7/2019</w:t>
      </w:r>
      <w:r>
        <w:rPr>
          <w:b w:val="0"/>
          <w:i w:val="0"/>
        </w:rPr>
        <w:br/>
      </w:r>
      <w:r>
        <w:rPr>
          <w:b w:val="0"/>
          <w:i w:val="0"/>
        </w:rPr>
        <w:t>Sửa đổi Điều 1 Nghị quyết số 08/2014/NQ-HĐND ngày 10 tháng 7 năm 2014 của Hội đồng nhân dân tỉnh về việc điều chỉnh quy hoạch thăm dò, khai thác cát lòng sông đến năm 2020 trên địa bàn tỉnh Bến Tre.</w:t>
      </w:r>
      <w:r>
        <w:rPr>
          <w:b w:val="0"/>
          <w:i w:val="0"/>
        </w:rPr>
        <w:br/>
      </w:r>
      <w:r>
        <w:rPr>
          <w:b w:val="0"/>
          <w:i w:val="0"/>
        </w:rPr>
        <w:t>Ngày</w:t>
      </w:r>
      <w:r>
        <w:br/>
      </w:r>
      <w:r>
        <w:rPr>
          <w:b w:val="0"/>
          <w:i w:val="0"/>
        </w:rPr>
        <w:br/>
        <w:t xml:space="preserve">      13/7/209</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31/2021/NQ-HĐND</w:t>
      </w:r>
      <w:r>
        <w:rPr>
          <w:b w:val="0"/>
          <w:i w:val="0"/>
        </w:rPr>
        <w:br/>
      </w:r>
      <w:r>
        <w:rPr>
          <w:b w:val="0"/>
          <w:i w:val="0"/>
        </w:rPr>
        <w:t>Ngày</w:t>
      </w:r>
      <w:r>
        <w:br/>
      </w:r>
      <w:r>
        <w:rPr>
          <w:b w:val="0"/>
          <w:i w:val="0"/>
        </w:rPr>
        <w:br/>
        <w:t xml:space="preserve">       08/12/2021</w:t>
      </w:r>
      <w:r>
        <w:rPr>
          <w:b w:val="0"/>
          <w:i w:val="0"/>
        </w:rPr>
        <w:br/>
      </w:r>
      <w:r>
        <w:rPr>
          <w:b w:val="0"/>
          <w:i w:val="0"/>
        </w:rPr>
        <w:t>Quy định điều kiện về diện tích nhà ở tối thiểu để đăng ký thường trú tại chỗ ở hợp pháp do thuê, mượn, ở nhờ trên địa bàn tỉnh Bến Tre</w:t>
      </w:r>
      <w:r>
        <w:rPr>
          <w:b w:val="0"/>
          <w:i w:val="0"/>
        </w:rPr>
        <w:br/>
      </w:r>
      <w:r>
        <w:rPr>
          <w:b w:val="0"/>
          <w:i w:val="0"/>
        </w:rPr>
        <w:t>Ngày</w:t>
      </w:r>
      <w:r>
        <w:br/>
      </w:r>
      <w:r>
        <w:rPr>
          <w:b w:val="0"/>
          <w:i w:val="0"/>
        </w:rPr>
        <w:br/>
        <w:t xml:space="preserve">      18/12/2021</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11/2022/NQ-HĐND</w:t>
      </w:r>
      <w:r>
        <w:rPr>
          <w:b w:val="0"/>
          <w:i w:val="0"/>
        </w:rPr>
        <w:br/>
      </w:r>
      <w:r>
        <w:rPr>
          <w:b w:val="0"/>
          <w:i w:val="0"/>
        </w:rPr>
        <w:t>Ngày</w:t>
      </w:r>
      <w:r>
        <w:br/>
      </w:r>
      <w:r>
        <w:rPr>
          <w:b w:val="0"/>
          <w:i w:val="0"/>
        </w:rPr>
        <w:br/>
        <w:t xml:space="preserve">       13/7/2022</w:t>
      </w:r>
      <w:r>
        <w:rPr>
          <w:b w:val="0"/>
          <w:i w:val="0"/>
        </w:rPr>
        <w:br/>
      </w:r>
      <w:r>
        <w:rPr>
          <w:b w:val="0"/>
          <w:i w:val="0"/>
        </w:rPr>
        <w:t>Quy định mức thu, chế độ thu, nộp, quản lý và sử dụng phí thẩm định cấp, cấp lại, điều chỉnh giấy phép môi trường trên địa bàn tỉnh Bến Tre</w:t>
      </w:r>
      <w:r>
        <w:rPr>
          <w:b w:val="0"/>
          <w:i w:val="0"/>
        </w:rPr>
        <w:br/>
      </w:r>
      <w:r>
        <w:rPr>
          <w:b w:val="0"/>
          <w:i w:val="0"/>
        </w:rPr>
        <w:t>Ngày</w:t>
      </w:r>
      <w:r>
        <w:br/>
      </w:r>
      <w:r>
        <w:rPr>
          <w:b w:val="0"/>
          <w:i w:val="0"/>
        </w:rPr>
        <w:br/>
        <w:t xml:space="preserve">       23/7/2022</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27/2023/NQ-HĐND</w:t>
      </w:r>
      <w:r>
        <w:rPr>
          <w:b w:val="0"/>
          <w:i w:val="0"/>
        </w:rPr>
        <w:br/>
      </w:r>
      <w:r>
        <w:rPr>
          <w:b w:val="0"/>
          <w:i w:val="0"/>
        </w:rPr>
        <w:t>Ngày</w:t>
      </w:r>
      <w:r>
        <w:br/>
      </w:r>
      <w:r>
        <w:rPr>
          <w:b w:val="0"/>
          <w:i w:val="0"/>
        </w:rPr>
        <w:br/>
        <w:t xml:space="preserve">      07/12/2023</w:t>
      </w:r>
      <w:r>
        <w:rPr>
          <w:b w:val="0"/>
          <w:i w:val="0"/>
        </w:rPr>
        <w:br/>
      </w:r>
      <w:r>
        <w:rPr>
          <w:b w:val="0"/>
          <w:i w:val="0"/>
        </w:rPr>
        <w:t>Quy định một số mức chi tổ chức thực hiện bồi thường, hỗ trợ, tái định cư và cưỡng chế kiểm đếm, cưỡng chế thu hồi đất trên địa bàn tỉnh Bến Tre</w:t>
      </w:r>
      <w:r>
        <w:rPr>
          <w:b w:val="0"/>
          <w:i w:val="0"/>
        </w:rPr>
        <w:br/>
      </w:r>
      <w:r>
        <w:rPr>
          <w:b w:val="0"/>
          <w:i w:val="0"/>
        </w:rPr>
        <w:t>Ngày</w:t>
      </w:r>
      <w:r>
        <w:br/>
      </w:r>
      <w:r>
        <w:rPr>
          <w:b w:val="0"/>
          <w:i w:val="0"/>
        </w:rPr>
        <w:br/>
        <w:t xml:space="preserve">       17/12/2023</w:t>
      </w:r>
      <w:r>
        <w:rPr>
          <w:b w:val="0"/>
          <w:i w:val="0"/>
        </w:rPr>
        <w:br/>
      </w:r>
      <w:r>
        <w:rPr>
          <w:b w:val="0"/>
          <w:i w:val="0"/>
        </w:rPr>
        <w:t xml:space="preserve"> </w:t>
      </w:r>
      <w:r>
        <w:rPr>
          <w:b w:val="0"/>
          <w:i w:val="0"/>
        </w:rPr>
        <w:br/>
      </w:r>
      <w:r>
        <w:rPr>
          <w:b w:val="0"/>
          <w:i w:val="0"/>
        </w:rPr>
        <w:br/>
      </w:r>
      <w:r>
        <w:rPr>
          <w:b w:val="0"/>
          <w:i w:val="0"/>
        </w:rPr>
        <w:br/>
      </w:r>
      <w:r>
        <w:rPr>
          <w:b w:val="0"/>
          <w:i w:val="0"/>
        </w:rPr>
        <w:t>XI. LĨNH VỰC VĂN HÓA - THỂ THAO - DU LỊCH</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12/2011/NQ-HĐND</w:t>
      </w:r>
      <w:r>
        <w:rPr>
          <w:b w:val="0"/>
          <w:i w:val="0"/>
        </w:rPr>
        <w:br/>
      </w:r>
      <w:r>
        <w:rPr>
          <w:b w:val="0"/>
          <w:i w:val="0"/>
        </w:rPr>
        <w:t>Ngày</w:t>
      </w:r>
      <w:r>
        <w:br/>
      </w:r>
      <w:r>
        <w:rPr>
          <w:b w:val="0"/>
          <w:i w:val="0"/>
        </w:rPr>
        <w:br/>
        <w:t xml:space="preserve">      9/12/2011</w:t>
      </w:r>
      <w:r>
        <w:rPr>
          <w:b w:val="0"/>
          <w:i w:val="0"/>
        </w:rPr>
        <w:br/>
      </w:r>
      <w:r>
        <w:rPr>
          <w:b w:val="0"/>
          <w:i w:val="0"/>
        </w:rPr>
        <w:t>Về việc thông qua Quy hoạch tổng thể xây dựng và trùng tu, tôn tạo hệ thống tượng, tượng đài, bia, di tích lịch sử, đền thờ danh nhân tỉnh Bến Tre đến năm 2020</w:t>
      </w:r>
      <w:r>
        <w:rPr>
          <w:b w:val="0"/>
          <w:i w:val="0"/>
        </w:rPr>
        <w:br/>
      </w:r>
      <w:r>
        <w:rPr>
          <w:b w:val="0"/>
          <w:i w:val="0"/>
        </w:rPr>
        <w:t>Ngày</w:t>
      </w:r>
      <w:r>
        <w:br/>
      </w:r>
      <w:r>
        <w:rPr>
          <w:b w:val="0"/>
          <w:i w:val="0"/>
        </w:rPr>
        <w:br/>
        <w:t xml:space="preserve">      19/12/2011</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 xml:space="preserve">Nghị quyết </w:t>
      </w:r>
      <w:r>
        <w:rPr>
          <w:b w:val="0"/>
          <w:i w:val="0"/>
        </w:rPr>
        <w:br/>
      </w:r>
      <w:r>
        <w:rPr>
          <w:b w:val="0"/>
          <w:i w:val="0"/>
        </w:rPr>
        <w:t>24/2012/NQ-HĐND</w:t>
      </w:r>
      <w:r>
        <w:rPr>
          <w:b w:val="0"/>
          <w:i w:val="0"/>
        </w:rPr>
        <w:br/>
      </w:r>
      <w:r>
        <w:rPr>
          <w:b w:val="0"/>
          <w:i w:val="0"/>
        </w:rPr>
        <w:t>Ngày</w:t>
      </w:r>
      <w:r>
        <w:br/>
      </w:r>
      <w:r>
        <w:rPr>
          <w:b w:val="0"/>
          <w:i w:val="0"/>
        </w:rPr>
        <w:br/>
        <w:t xml:space="preserve">      8/12/2012</w:t>
      </w:r>
      <w:r>
        <w:rPr>
          <w:b w:val="0"/>
          <w:i w:val="0"/>
        </w:rPr>
        <w:br/>
      </w:r>
      <w:r>
        <w:rPr>
          <w:b w:val="0"/>
          <w:i w:val="0"/>
        </w:rPr>
        <w:t>Về việc quy định chế độ dinh dưỡng đặc thù đối với vận động viên, huấn luyện viên thể thao thành tích cao; chế độ chi tiêu tài chính cho các giải thi đấu thể thao</w:t>
      </w:r>
      <w:r>
        <w:rPr>
          <w:b w:val="0"/>
          <w:i w:val="0"/>
        </w:rPr>
        <w:br/>
      </w:r>
      <w:r>
        <w:rPr>
          <w:b w:val="0"/>
          <w:i w:val="0"/>
        </w:rPr>
        <w:t>Ngày</w:t>
      </w:r>
      <w:r>
        <w:br/>
      </w:r>
      <w:r>
        <w:rPr>
          <w:b w:val="0"/>
          <w:i w:val="0"/>
        </w:rPr>
        <w:br/>
        <w:t xml:space="preserve">      18/12/2012</w:t>
      </w:r>
      <w:r>
        <w:rPr>
          <w:b w:val="0"/>
          <w:i w:val="0"/>
        </w:rPr>
        <w:br/>
      </w:r>
      <w:r>
        <w:rPr>
          <w:b w:val="0"/>
          <w:i w:val="0"/>
        </w:rPr>
        <w:t>Hết hiệu lực một phần</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31/2012/NQ-HĐND</w:t>
      </w:r>
      <w:r>
        <w:rPr>
          <w:b w:val="0"/>
          <w:i w:val="0"/>
        </w:rPr>
        <w:br/>
      </w:r>
      <w:r>
        <w:rPr>
          <w:b w:val="0"/>
          <w:i w:val="0"/>
        </w:rPr>
        <w:t>Ngày</w:t>
      </w:r>
      <w:r>
        <w:br/>
      </w:r>
      <w:r>
        <w:rPr>
          <w:b w:val="0"/>
          <w:i w:val="0"/>
        </w:rPr>
        <w:br/>
        <w:t xml:space="preserve">      8/12/2012</w:t>
      </w:r>
      <w:r>
        <w:rPr>
          <w:b w:val="0"/>
          <w:i w:val="0"/>
        </w:rPr>
        <w:br/>
      </w:r>
      <w:r>
        <w:rPr>
          <w:b w:val="0"/>
          <w:i w:val="0"/>
        </w:rPr>
        <w:t>Về việc thông qua Quy hoạch Bảo tồn đa dạng sinh học tỉnh Bến Tre giai đoạn 2010-2015 và định hướng đến năm 2025.</w:t>
      </w:r>
      <w:r>
        <w:rPr>
          <w:b w:val="0"/>
          <w:i w:val="0"/>
        </w:rPr>
        <w:br/>
      </w:r>
      <w:r>
        <w:rPr>
          <w:b w:val="0"/>
          <w:i w:val="0"/>
        </w:rPr>
        <w:t>Ngày</w:t>
      </w:r>
      <w:r>
        <w:br/>
      </w:r>
      <w:r>
        <w:rPr>
          <w:b w:val="0"/>
          <w:i w:val="0"/>
        </w:rPr>
        <w:br/>
        <w:t xml:space="preserve">      18/12/2012</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06/2014/NQ-HĐND</w:t>
      </w:r>
      <w:r>
        <w:rPr>
          <w:b w:val="0"/>
          <w:i w:val="0"/>
        </w:rPr>
        <w:br/>
      </w:r>
      <w:r>
        <w:rPr>
          <w:b w:val="0"/>
          <w:i w:val="0"/>
        </w:rPr>
        <w:t>Ngày</w:t>
      </w:r>
      <w:r>
        <w:br/>
      </w:r>
      <w:r>
        <w:rPr>
          <w:b w:val="0"/>
          <w:i w:val="0"/>
        </w:rPr>
        <w:br/>
        <w:t xml:space="preserve">      10/7/2014</w:t>
      </w:r>
      <w:r>
        <w:rPr>
          <w:b w:val="0"/>
          <w:i w:val="0"/>
        </w:rPr>
        <w:br/>
      </w:r>
      <w:r>
        <w:rPr>
          <w:b w:val="0"/>
          <w:i w:val="0"/>
        </w:rPr>
        <w:t>Về việc đặt tên một số tuyến đường trên địa bàn thành phố Bến Tre, tỉnh Bến Tre</w:t>
      </w:r>
      <w:r>
        <w:rPr>
          <w:b w:val="0"/>
          <w:i w:val="0"/>
        </w:rPr>
        <w:br/>
      </w:r>
      <w:r>
        <w:rPr>
          <w:b w:val="0"/>
          <w:i w:val="0"/>
        </w:rPr>
        <w:t>Ngày</w:t>
      </w:r>
      <w:r>
        <w:br/>
      </w:r>
      <w:r>
        <w:rPr>
          <w:b w:val="0"/>
          <w:i w:val="0"/>
        </w:rPr>
        <w:br/>
        <w:t xml:space="preserve">      20/7/2014</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04/2015/NQ-HĐND</w:t>
      </w:r>
      <w:r>
        <w:rPr>
          <w:b w:val="0"/>
          <w:i w:val="0"/>
        </w:rPr>
        <w:br/>
      </w:r>
      <w:r>
        <w:rPr>
          <w:b w:val="0"/>
          <w:i w:val="0"/>
        </w:rPr>
        <w:t>Ngày</w:t>
      </w:r>
      <w:r>
        <w:br/>
      </w:r>
      <w:r>
        <w:rPr>
          <w:b w:val="0"/>
          <w:i w:val="0"/>
        </w:rPr>
        <w:br/>
        <w:t xml:space="preserve">      8/7/2015</w:t>
      </w:r>
      <w:r>
        <w:rPr>
          <w:b w:val="0"/>
          <w:i w:val="0"/>
        </w:rPr>
        <w:br/>
      </w:r>
      <w:r>
        <w:rPr>
          <w:b w:val="0"/>
          <w:i w:val="0"/>
        </w:rPr>
        <w:t>Về việc đặt tên một số tuyến đường trên địa bàn thị trấn Thạnh Phú và thị trấn Giồng Trôm</w:t>
      </w:r>
      <w:r>
        <w:rPr>
          <w:b w:val="0"/>
          <w:i w:val="0"/>
        </w:rPr>
        <w:br/>
      </w:r>
      <w:r>
        <w:rPr>
          <w:b w:val="0"/>
          <w:i w:val="0"/>
        </w:rPr>
        <w:t>Ngày</w:t>
      </w:r>
      <w:r>
        <w:br/>
      </w:r>
      <w:r>
        <w:rPr>
          <w:b w:val="0"/>
          <w:i w:val="0"/>
        </w:rPr>
        <w:br/>
        <w:t xml:space="preserve">      18/7/2015</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17/2016/NQ-HĐND</w:t>
      </w:r>
      <w:r>
        <w:rPr>
          <w:b w:val="0"/>
          <w:i w:val="0"/>
        </w:rPr>
        <w:br/>
      </w:r>
      <w:r>
        <w:rPr>
          <w:b w:val="0"/>
          <w:i w:val="0"/>
        </w:rPr>
        <w:t>Ngày</w:t>
      </w:r>
      <w:r>
        <w:br/>
      </w:r>
      <w:r>
        <w:rPr>
          <w:b w:val="0"/>
          <w:i w:val="0"/>
        </w:rPr>
        <w:br/>
        <w:t xml:space="preserve">      7/12/2016</w:t>
      </w:r>
      <w:r>
        <w:rPr>
          <w:b w:val="0"/>
          <w:i w:val="0"/>
        </w:rPr>
        <w:br/>
      </w:r>
      <w:r>
        <w:rPr>
          <w:b w:val="0"/>
          <w:i w:val="0"/>
        </w:rPr>
        <w:t>Về việc đặt tên đường trên địa bàn thành phố Bến Tre, huyện Châu Thành và huyện Ba Tri, tỉnh Bến Tre</w:t>
      </w:r>
      <w:r>
        <w:rPr>
          <w:b w:val="0"/>
          <w:i w:val="0"/>
        </w:rPr>
        <w:br/>
      </w:r>
      <w:r>
        <w:rPr>
          <w:b w:val="0"/>
          <w:i w:val="0"/>
        </w:rPr>
        <w:t>Ngày</w:t>
      </w:r>
      <w:r>
        <w:br/>
      </w:r>
      <w:r>
        <w:rPr>
          <w:b w:val="0"/>
          <w:i w:val="0"/>
        </w:rPr>
        <w:br/>
        <w:t xml:space="preserve">       17/12/2016 </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12/2019/NQ-HĐND</w:t>
      </w:r>
      <w:r>
        <w:rPr>
          <w:b w:val="0"/>
          <w:i w:val="0"/>
        </w:rPr>
        <w:br/>
      </w:r>
      <w:r>
        <w:rPr>
          <w:b w:val="0"/>
          <w:i w:val="0"/>
        </w:rPr>
        <w:t>Ngày</w:t>
      </w:r>
      <w:r>
        <w:br/>
      </w:r>
      <w:r>
        <w:rPr>
          <w:b w:val="0"/>
          <w:i w:val="0"/>
        </w:rPr>
        <w:br/>
        <w:t xml:space="preserve">      03/7/2019</w:t>
      </w:r>
      <w:r>
        <w:rPr>
          <w:b w:val="0"/>
          <w:i w:val="0"/>
        </w:rPr>
        <w:br/>
      </w:r>
      <w:r>
        <w:rPr>
          <w:b w:val="0"/>
          <w:i w:val="0"/>
        </w:rPr>
        <w:t>Quy định một số chính sách hỗ trợ kinh phí khuyến khích phát triển du lịch cộng đồng trên địa bàn tỉnh Bến Tre.</w:t>
      </w:r>
      <w:r>
        <w:rPr>
          <w:b w:val="0"/>
          <w:i w:val="0"/>
        </w:rPr>
        <w:br/>
      </w:r>
      <w:r>
        <w:rPr>
          <w:b w:val="0"/>
          <w:i w:val="0"/>
        </w:rPr>
        <w:t>Ngày</w:t>
      </w:r>
      <w:r>
        <w:br/>
      </w:r>
      <w:r>
        <w:rPr>
          <w:b w:val="0"/>
          <w:i w:val="0"/>
        </w:rPr>
        <w:br/>
        <w:t xml:space="preserve">      13/7/2019</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13/2019/NQ-HĐND</w:t>
      </w:r>
      <w:r>
        <w:rPr>
          <w:b w:val="0"/>
          <w:i w:val="0"/>
        </w:rPr>
        <w:br/>
      </w:r>
      <w:r>
        <w:rPr>
          <w:b w:val="0"/>
          <w:i w:val="0"/>
        </w:rPr>
        <w:t>Ngày</w:t>
      </w:r>
      <w:r>
        <w:br/>
      </w:r>
      <w:r>
        <w:rPr>
          <w:b w:val="0"/>
          <w:i w:val="0"/>
        </w:rPr>
        <w:br/>
        <w:t xml:space="preserve">      03/7/2019</w:t>
      </w:r>
      <w:r>
        <w:rPr>
          <w:b w:val="0"/>
          <w:i w:val="0"/>
        </w:rPr>
        <w:br/>
      </w:r>
      <w:r>
        <w:rPr>
          <w:b w:val="0"/>
          <w:i w:val="0"/>
        </w:rPr>
        <w:t>Về việc quy định chế độ phụ cấp kiêm nhiệm cho người quản lý Trung tâm Văn hóa - Thể thao và Học tập cộng đồng cấp xã; Nhà Văn hóa - Khu thể thao ấp, khu phố trên địa bàn tỉnh Bến Tre.</w:t>
      </w:r>
      <w:r>
        <w:rPr>
          <w:b w:val="0"/>
          <w:i w:val="0"/>
        </w:rPr>
        <w:br/>
      </w:r>
      <w:r>
        <w:rPr>
          <w:b w:val="0"/>
          <w:i w:val="0"/>
        </w:rPr>
        <w:t>Ngày</w:t>
      </w:r>
      <w:r>
        <w:br/>
      </w:r>
      <w:r>
        <w:rPr>
          <w:b w:val="0"/>
          <w:i w:val="0"/>
        </w:rPr>
        <w:br/>
        <w:t xml:space="preserve">      13/7/2019</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18/2019/NQ-HĐND</w:t>
      </w:r>
      <w:r>
        <w:rPr>
          <w:b w:val="0"/>
          <w:i w:val="0"/>
        </w:rPr>
        <w:br/>
      </w:r>
      <w:r>
        <w:rPr>
          <w:b w:val="0"/>
          <w:i w:val="0"/>
        </w:rPr>
        <w:t>Ngày</w:t>
      </w:r>
      <w:r>
        <w:br/>
      </w:r>
      <w:r>
        <w:rPr>
          <w:b w:val="0"/>
          <w:i w:val="0"/>
        </w:rPr>
        <w:br/>
        <w:t xml:space="preserve">      28/8/2019</w:t>
      </w:r>
      <w:r>
        <w:rPr>
          <w:b w:val="0"/>
          <w:i w:val="0"/>
        </w:rPr>
        <w:br/>
      </w:r>
      <w:r>
        <w:rPr>
          <w:b w:val="0"/>
          <w:i w:val="0"/>
        </w:rPr>
        <w:t xml:space="preserve">  Quy định chế độ dinh dưỡng đối với vận động viên, huấn luyện viên thể thao thành tích cao tỉnh Bến Tre.</w:t>
      </w:r>
      <w:r>
        <w:rPr>
          <w:b w:val="0"/>
          <w:i w:val="0"/>
        </w:rPr>
        <w:br/>
      </w:r>
      <w:r>
        <w:rPr>
          <w:b w:val="0"/>
          <w:i w:val="0"/>
        </w:rPr>
        <w:t>Ngày</w:t>
      </w:r>
      <w:r>
        <w:br/>
      </w:r>
      <w:r>
        <w:rPr>
          <w:b w:val="0"/>
          <w:i w:val="0"/>
        </w:rPr>
        <w:br/>
        <w:t xml:space="preserve">      07/9/2019</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11/2020/NQ-HDNĐ</w:t>
      </w:r>
      <w:r>
        <w:rPr>
          <w:b w:val="0"/>
          <w:i w:val="0"/>
        </w:rPr>
        <w:br/>
      </w:r>
      <w:r>
        <w:rPr>
          <w:b w:val="0"/>
          <w:i w:val="0"/>
        </w:rPr>
        <w:t>Ngày 07/7/2020</w:t>
      </w:r>
      <w:r>
        <w:rPr>
          <w:b w:val="0"/>
          <w:i w:val="0"/>
        </w:rPr>
        <w:br/>
      </w:r>
      <w:r>
        <w:rPr>
          <w:b w:val="0"/>
          <w:i w:val="0"/>
        </w:rPr>
        <w:t>Về việc đặt tên Trường Trung học phổ thông Võ Văn Kiệt,xã Long Thới, huyện Chợ Lách, tỉnh Bến Tre</w:t>
      </w:r>
      <w:r>
        <w:rPr>
          <w:b w:val="0"/>
          <w:i w:val="0"/>
        </w:rPr>
        <w:br/>
      </w:r>
      <w:r>
        <w:rPr>
          <w:b w:val="0"/>
          <w:i w:val="0"/>
        </w:rPr>
        <w:t>Ngày</w:t>
      </w:r>
      <w:r>
        <w:br/>
      </w:r>
      <w:r>
        <w:rPr>
          <w:b w:val="0"/>
          <w:i w:val="0"/>
        </w:rPr>
        <w:br/>
        <w:t xml:space="preserve">      17/7/2020</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19/2020/NQ-HĐND</w:t>
      </w:r>
      <w:r>
        <w:rPr>
          <w:b w:val="0"/>
          <w:i w:val="0"/>
        </w:rPr>
        <w:br/>
      </w:r>
      <w:r>
        <w:rPr>
          <w:b w:val="0"/>
          <w:i w:val="0"/>
        </w:rPr>
        <w:t>Ngày 31/10/2020</w:t>
      </w:r>
      <w:r>
        <w:rPr>
          <w:b w:val="0"/>
          <w:i w:val="0"/>
        </w:rPr>
        <w:br/>
      </w:r>
      <w:r>
        <w:rPr>
          <w:b w:val="0"/>
          <w:i w:val="0"/>
        </w:rPr>
        <w:t>Về việc đặt tên một số tuyến đường trên địa bàn huyện Chợ Lách, tỉnh Bến Tre</w:t>
      </w:r>
      <w:r>
        <w:rPr>
          <w:b w:val="0"/>
          <w:i w:val="0"/>
        </w:rPr>
        <w:br/>
      </w:r>
      <w:r>
        <w:rPr>
          <w:b w:val="0"/>
          <w:i w:val="0"/>
        </w:rPr>
        <w:t>Ngày</w:t>
      </w:r>
      <w:r>
        <w:br/>
      </w:r>
      <w:r>
        <w:rPr>
          <w:b w:val="0"/>
          <w:i w:val="0"/>
        </w:rPr>
        <w:br/>
        <w:t xml:space="preserve">      10/11/2020</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32/2020/NQ-HĐND</w:t>
      </w:r>
      <w:r>
        <w:rPr>
          <w:b w:val="0"/>
          <w:i w:val="0"/>
        </w:rPr>
        <w:br/>
      </w:r>
      <w:r>
        <w:rPr>
          <w:b w:val="0"/>
          <w:i w:val="0"/>
        </w:rPr>
        <w:t>Ngày 09/12/2020</w:t>
      </w:r>
      <w:r>
        <w:rPr>
          <w:b w:val="0"/>
          <w:i w:val="0"/>
        </w:rPr>
        <w:br/>
      </w:r>
      <w:r>
        <w:rPr>
          <w:b w:val="0"/>
          <w:i w:val="0"/>
        </w:rPr>
        <w:t>Về việc đặt tên đường trên địa bàn thị trấn Châu Thành, huyện Châu Thành, tỉnh Bến Tre</w:t>
      </w:r>
      <w:r>
        <w:rPr>
          <w:b w:val="0"/>
          <w:i w:val="0"/>
        </w:rPr>
        <w:br/>
      </w:r>
      <w:r>
        <w:rPr>
          <w:b w:val="0"/>
          <w:i w:val="0"/>
        </w:rPr>
        <w:t>Ngày</w:t>
      </w:r>
      <w:r>
        <w:br/>
      </w:r>
      <w:r>
        <w:rPr>
          <w:b w:val="0"/>
          <w:i w:val="0"/>
        </w:rPr>
        <w:br/>
        <w:t xml:space="preserve">      19/12/2020</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Nghị quyết</w:t>
      </w:r>
      <w:r>
        <w:rPr>
          <w:b w:val="0"/>
          <w:i w:val="0"/>
        </w:rPr>
        <w:br/>
      </w:r>
      <w:r>
        <w:rPr>
          <w:b w:val="0"/>
          <w:i w:val="0"/>
        </w:rPr>
        <w:t>03/2021/NQ-HĐND</w:t>
      </w:r>
      <w:r>
        <w:rPr>
          <w:b w:val="0"/>
          <w:i w:val="0"/>
        </w:rPr>
        <w:br/>
      </w:r>
      <w:r>
        <w:rPr>
          <w:b w:val="0"/>
          <w:i w:val="0"/>
        </w:rPr>
        <w:t>Ngày</w:t>
      </w:r>
      <w:r>
        <w:br/>
      </w:r>
      <w:r>
        <w:rPr>
          <w:b w:val="0"/>
          <w:i w:val="0"/>
        </w:rPr>
        <w:br/>
        <w:t xml:space="preserve">       19/3/2021</w:t>
      </w:r>
      <w:r>
        <w:rPr>
          <w:b w:val="0"/>
          <w:i w:val="0"/>
        </w:rPr>
        <w:br/>
      </w:r>
      <w:r>
        <w:rPr>
          <w:b w:val="0"/>
          <w:i w:val="0"/>
        </w:rPr>
        <w:t>Quy định chế độ dinh dưỡng đặc thù đối với huấn luyện viên, vận động viên đội tuyển năng khiếu thể thao các cấp, đội tuyển thể thao cấp huyện trên địa bàn tỉnh Bến Tre</w:t>
      </w:r>
      <w:r>
        <w:rPr>
          <w:b w:val="0"/>
          <w:i w:val="0"/>
        </w:rPr>
        <w:br/>
      </w:r>
      <w:r>
        <w:rPr>
          <w:b w:val="0"/>
          <w:i w:val="0"/>
        </w:rPr>
        <w:t>Ngày</w:t>
      </w:r>
      <w:r>
        <w:br/>
      </w:r>
      <w:r>
        <w:rPr>
          <w:b w:val="0"/>
          <w:i w:val="0"/>
        </w:rPr>
        <w:br/>
        <w:t xml:space="preserve">      29/3/2021</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13/2021/NQ-HĐND</w:t>
      </w:r>
      <w:r>
        <w:rPr>
          <w:b w:val="0"/>
          <w:i w:val="0"/>
        </w:rPr>
        <w:br/>
      </w:r>
      <w:r>
        <w:rPr>
          <w:b w:val="0"/>
          <w:i w:val="0"/>
        </w:rPr>
        <w:t>Ngày</w:t>
      </w:r>
      <w:r>
        <w:br/>
      </w:r>
      <w:r>
        <w:rPr>
          <w:b w:val="0"/>
          <w:i w:val="0"/>
        </w:rPr>
        <w:br/>
        <w:t xml:space="preserve">       24/8/2021</w:t>
      </w:r>
      <w:r>
        <w:rPr>
          <w:b w:val="0"/>
          <w:i w:val="0"/>
        </w:rPr>
        <w:br/>
      </w:r>
      <w:r>
        <w:rPr>
          <w:b w:val="0"/>
          <w:i w:val="0"/>
        </w:rPr>
        <w:t>Về việc đặt tên đường trên địa bàn huyện Giồng Trôm, tỉnh Bến Tre</w:t>
      </w:r>
      <w:r>
        <w:rPr>
          <w:b w:val="0"/>
          <w:i w:val="0"/>
        </w:rPr>
        <w:br/>
      </w:r>
      <w:r>
        <w:rPr>
          <w:b w:val="0"/>
          <w:i w:val="0"/>
        </w:rPr>
        <w:t>Ngày</w:t>
      </w:r>
      <w:r>
        <w:br/>
      </w:r>
      <w:r>
        <w:rPr>
          <w:b w:val="0"/>
          <w:i w:val="0"/>
        </w:rPr>
        <w:br/>
        <w:t xml:space="preserve">      03/9/2021</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11/2022/NQ-HĐND</w:t>
      </w:r>
      <w:r>
        <w:rPr>
          <w:b w:val="0"/>
          <w:i w:val="0"/>
        </w:rPr>
        <w:br/>
      </w:r>
      <w:r>
        <w:rPr>
          <w:b w:val="0"/>
          <w:i w:val="0"/>
        </w:rPr>
        <w:t>Ngày</w:t>
      </w:r>
      <w:r>
        <w:br/>
      </w:r>
      <w:r>
        <w:rPr>
          <w:b w:val="0"/>
          <w:i w:val="0"/>
        </w:rPr>
        <w:br/>
        <w:t xml:space="preserve">       13/7/2022</w:t>
      </w:r>
      <w:r>
        <w:rPr>
          <w:b w:val="0"/>
          <w:i w:val="0"/>
        </w:rPr>
        <w:br/>
      </w:r>
      <w:r>
        <w:rPr>
          <w:b w:val="0"/>
          <w:i w:val="0"/>
        </w:rPr>
        <w:t>Quy định mức thu, chế độ thu, nộp, quản lý và sử dụng phí thẩm định cấp, cấp lại, điều chỉnh giấy phép môi trường trên địa bàn tỉnh Bến Tre</w:t>
      </w:r>
      <w:r>
        <w:rPr>
          <w:b w:val="0"/>
          <w:i w:val="0"/>
        </w:rPr>
        <w:br/>
      </w:r>
      <w:r>
        <w:rPr>
          <w:b w:val="0"/>
          <w:i w:val="0"/>
        </w:rPr>
        <w:t>Ngày</w:t>
      </w:r>
      <w:r>
        <w:br/>
      </w:r>
      <w:r>
        <w:rPr>
          <w:b w:val="0"/>
          <w:i w:val="0"/>
        </w:rPr>
        <w:br/>
        <w:t xml:space="preserve">      23/7/2022</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30/2023/NQ-HĐND</w:t>
      </w:r>
      <w:r>
        <w:rPr>
          <w:b w:val="0"/>
          <w:i w:val="0"/>
        </w:rPr>
        <w:br/>
      </w:r>
      <w:r>
        <w:rPr>
          <w:b w:val="0"/>
          <w:i w:val="0"/>
        </w:rPr>
        <w:t>Ngày</w:t>
      </w:r>
      <w:r>
        <w:br/>
      </w:r>
      <w:r>
        <w:rPr>
          <w:b w:val="0"/>
          <w:i w:val="0"/>
        </w:rPr>
        <w:br/>
        <w:t xml:space="preserve">      07/12/2023</w:t>
      </w:r>
      <w:r>
        <w:rPr>
          <w:b w:val="0"/>
          <w:i w:val="0"/>
        </w:rPr>
        <w:br/>
      </w:r>
      <w:r>
        <w:rPr>
          <w:b w:val="0"/>
          <w:i w:val="0"/>
        </w:rPr>
        <w:t>Quy định mức chi hỗ trợ chi phí sinh hoạt đối với huấn luyện viên hợp đồng và vận động viên hợp đồng của thể thao tỉnh Bến Tre khi có quyết định triệu tập đội tuyển quốc gia, đội tuyển trẻ quốc gia</w:t>
      </w:r>
      <w:r>
        <w:rPr>
          <w:b w:val="0"/>
          <w:i w:val="0"/>
        </w:rPr>
        <w:br/>
      </w:r>
      <w:r>
        <w:rPr>
          <w:b w:val="0"/>
          <w:i w:val="0"/>
        </w:rPr>
        <w:t>Ngày</w:t>
      </w:r>
      <w:r>
        <w:br/>
      </w:r>
      <w:r>
        <w:rPr>
          <w:b w:val="0"/>
          <w:i w:val="0"/>
        </w:rPr>
        <w:br/>
        <w:t xml:space="preserve">       17/12/2023</w:t>
      </w:r>
      <w:r>
        <w:rPr>
          <w:b w:val="0"/>
          <w:i w:val="0"/>
        </w:rPr>
        <w:br/>
      </w:r>
      <w:r>
        <w:rPr>
          <w:b w:val="0"/>
          <w:i w:val="0"/>
        </w:rPr>
        <w:t xml:space="preserve"> </w:t>
      </w:r>
      <w:r>
        <w:rPr>
          <w:b w:val="0"/>
          <w:i w:val="0"/>
        </w:rPr>
        <w:br/>
      </w:r>
      <w:r>
        <w:rPr>
          <w:b w:val="0"/>
          <w:i w:val="0"/>
        </w:rPr>
        <w:br/>
      </w:r>
      <w:r>
        <w:rPr>
          <w:b w:val="0"/>
          <w:i w:val="0"/>
        </w:rPr>
        <w:br/>
      </w:r>
      <w:r>
        <w:rPr>
          <w:b w:val="0"/>
          <w:i w:val="0"/>
        </w:rPr>
        <w:t>XII. LĨNH VỰC GIÁO DỤC - ĐÀO TẠO</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02/2009/NQ-HĐND</w:t>
      </w:r>
      <w:r>
        <w:rPr>
          <w:b w:val="0"/>
          <w:i w:val="0"/>
        </w:rPr>
        <w:br/>
      </w:r>
      <w:r>
        <w:rPr>
          <w:b w:val="0"/>
          <w:i w:val="0"/>
        </w:rPr>
        <w:t>Ngày</w:t>
      </w:r>
      <w:r>
        <w:br/>
      </w:r>
      <w:r>
        <w:rPr>
          <w:b w:val="0"/>
          <w:i w:val="0"/>
        </w:rPr>
        <w:br/>
        <w:t xml:space="preserve">      13/2/2009</w:t>
      </w:r>
      <w:r>
        <w:rPr>
          <w:b w:val="0"/>
          <w:i w:val="0"/>
        </w:rPr>
        <w:br/>
      </w:r>
      <w:r>
        <w:rPr>
          <w:b w:val="0"/>
          <w:i w:val="0"/>
        </w:rPr>
        <w:t>Sửa đổi, bổ sung Đề án đào tạo 50 cán bộ khoa học kỹ thuật ở nước ngoài có trình độ sau đại học của tỉnh Bến Tre</w:t>
      </w:r>
      <w:r>
        <w:rPr>
          <w:b w:val="0"/>
          <w:i w:val="0"/>
        </w:rPr>
        <w:br/>
      </w:r>
      <w:r>
        <w:rPr>
          <w:b w:val="0"/>
          <w:i w:val="0"/>
        </w:rPr>
        <w:t>Ngày</w:t>
      </w:r>
      <w:r>
        <w:br/>
      </w:r>
      <w:r>
        <w:rPr>
          <w:b w:val="0"/>
          <w:i w:val="0"/>
        </w:rPr>
        <w:br/>
        <w:t xml:space="preserve">      23/2/2009</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06/2021/NQ-HĐND</w:t>
      </w:r>
      <w:r>
        <w:rPr>
          <w:b w:val="0"/>
          <w:i w:val="0"/>
        </w:rPr>
        <w:br/>
      </w:r>
      <w:r>
        <w:rPr>
          <w:b w:val="0"/>
          <w:i w:val="0"/>
        </w:rPr>
        <w:t>Ngày</w:t>
      </w:r>
      <w:r>
        <w:br/>
      </w:r>
      <w:r>
        <w:rPr>
          <w:b w:val="0"/>
          <w:i w:val="0"/>
        </w:rPr>
        <w:br/>
        <w:t xml:space="preserve">      12/5/2021</w:t>
      </w:r>
      <w:r>
        <w:rPr>
          <w:b w:val="0"/>
          <w:i w:val="0"/>
        </w:rPr>
        <w:br/>
      </w:r>
      <w:r>
        <w:rPr>
          <w:b w:val="0"/>
          <w:i w:val="0"/>
        </w:rPr>
        <w:t>Về việc bổ sung Nghị quyết số 18/2015/NQ-HĐND ngày 04 tháng 12 năm 2015 của Hội đồng nhân dân tỉnh về việc quy định mức thu học phí đối với các cơ sở giáo dục công lập từ năm học 2015 - 2016 đến năm học 2020 - 2021 trên địa bàn tỉnh Bến Tre</w:t>
      </w:r>
      <w:r>
        <w:rPr>
          <w:b w:val="0"/>
          <w:i w:val="0"/>
        </w:rPr>
        <w:br/>
      </w:r>
      <w:r>
        <w:rPr>
          <w:b w:val="0"/>
          <w:i w:val="0"/>
        </w:rPr>
        <w:t>Ngày</w:t>
      </w:r>
      <w:r>
        <w:br/>
      </w:r>
      <w:r>
        <w:rPr>
          <w:b w:val="0"/>
          <w:i w:val="0"/>
        </w:rPr>
        <w:br/>
        <w:t xml:space="preserve">      22/5/2021</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12/2021/NQ-HĐND</w:t>
      </w:r>
      <w:r>
        <w:rPr>
          <w:b w:val="0"/>
          <w:i w:val="0"/>
        </w:rPr>
        <w:br/>
      </w:r>
      <w:r>
        <w:rPr>
          <w:b w:val="0"/>
          <w:i w:val="0"/>
        </w:rPr>
        <w:t>Ngày</w:t>
      </w:r>
      <w:r>
        <w:br/>
      </w:r>
      <w:r>
        <w:rPr>
          <w:b w:val="0"/>
          <w:i w:val="0"/>
        </w:rPr>
        <w:br/>
        <w:t xml:space="preserve">      24/8/2021</w:t>
      </w:r>
      <w:r>
        <w:rPr>
          <w:b w:val="0"/>
          <w:i w:val="0"/>
        </w:rPr>
        <w:br/>
      </w:r>
      <w:r>
        <w:rPr>
          <w:b w:val="0"/>
          <w:i w:val="0"/>
        </w:rPr>
        <w:t>Quy định chính sách đối với cơ sở giáo dục mầm non độc lập, trẻ em mầm non, giáo viên mầm non tại các cơ sở giáo dục mầm non thuộc loại hình dân lập, tư thục ở địa bàn có khu công nghiệp trên địa bàn tỉnh Bến Tre</w:t>
      </w:r>
      <w:r>
        <w:rPr>
          <w:b w:val="0"/>
          <w:i w:val="0"/>
        </w:rPr>
        <w:br/>
      </w:r>
      <w:r>
        <w:rPr>
          <w:b w:val="0"/>
          <w:i w:val="0"/>
        </w:rPr>
        <w:t>Ngày</w:t>
      </w:r>
      <w:r>
        <w:br/>
      </w:r>
      <w:r>
        <w:rPr>
          <w:b w:val="0"/>
          <w:i w:val="0"/>
        </w:rPr>
        <w:br/>
        <w:t xml:space="preserve">      03/9/2021</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17/2021/NQ-HĐND</w:t>
      </w:r>
      <w:r>
        <w:rPr>
          <w:b w:val="0"/>
          <w:i w:val="0"/>
        </w:rPr>
        <w:br/>
      </w:r>
      <w:r>
        <w:rPr>
          <w:b w:val="0"/>
          <w:i w:val="0"/>
        </w:rPr>
        <w:t>Ngày</w:t>
      </w:r>
      <w:r>
        <w:br/>
      </w:r>
      <w:r>
        <w:rPr>
          <w:b w:val="0"/>
          <w:i w:val="0"/>
        </w:rPr>
        <w:br/>
        <w:t xml:space="preserve">      14/10/2021</w:t>
      </w:r>
      <w:r>
        <w:rPr>
          <w:b w:val="0"/>
          <w:i w:val="0"/>
        </w:rPr>
        <w:br/>
      </w:r>
      <w:r>
        <w:rPr>
          <w:b w:val="0"/>
          <w:i w:val="0"/>
        </w:rPr>
        <w:t>Về việc quy định mức thu học phí năm học 2021 - 2022 đối với các cơ sở giáo dục công lập trên địa bàn tỉnh Bến Tre</w:t>
      </w:r>
      <w:r>
        <w:rPr>
          <w:b w:val="0"/>
          <w:i w:val="0"/>
        </w:rPr>
        <w:br/>
      </w:r>
      <w:r>
        <w:rPr>
          <w:b w:val="0"/>
          <w:i w:val="0"/>
        </w:rPr>
        <w:t>Ngày</w:t>
      </w:r>
      <w:r>
        <w:br/>
      </w:r>
      <w:r>
        <w:rPr>
          <w:b w:val="0"/>
          <w:i w:val="0"/>
        </w:rPr>
        <w:br/>
        <w:t xml:space="preserve">      24/10/2021</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23/2021/NQ-HĐND</w:t>
      </w:r>
      <w:r>
        <w:rPr>
          <w:b w:val="0"/>
          <w:i w:val="0"/>
        </w:rPr>
        <w:br/>
      </w:r>
      <w:r>
        <w:rPr>
          <w:b w:val="0"/>
          <w:i w:val="0"/>
        </w:rPr>
        <w:t>Ngày</w:t>
      </w:r>
      <w:r>
        <w:br/>
      </w:r>
      <w:r>
        <w:rPr>
          <w:b w:val="0"/>
          <w:i w:val="0"/>
        </w:rPr>
        <w:br/>
        <w:t xml:space="preserve">      08/12/2021</w:t>
      </w:r>
      <w:r>
        <w:rPr>
          <w:b w:val="0"/>
          <w:i w:val="0"/>
        </w:rPr>
        <w:br/>
      </w:r>
      <w:r>
        <w:rPr>
          <w:b w:val="0"/>
          <w:i w:val="0"/>
        </w:rPr>
        <w:t>Quy định nội dung, mức chi chuẩn bị, tổ chức và tham dự các kỳ thi, cuộc thi, hội thi trong lĩnh vực giáo dục - đào tạo trên địa bàn tỉnh Bến Tre</w:t>
      </w:r>
      <w:r>
        <w:rPr>
          <w:b w:val="0"/>
          <w:i w:val="0"/>
        </w:rPr>
        <w:br/>
      </w:r>
      <w:r>
        <w:rPr>
          <w:b w:val="0"/>
          <w:i w:val="0"/>
        </w:rPr>
        <w:t>Ngày</w:t>
      </w:r>
      <w:r>
        <w:br/>
      </w:r>
      <w:r>
        <w:rPr>
          <w:b w:val="0"/>
          <w:i w:val="0"/>
        </w:rPr>
        <w:br/>
        <w:t xml:space="preserve">      18/12/2021</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24/2021/NQ-HĐND</w:t>
      </w:r>
      <w:r>
        <w:rPr>
          <w:b w:val="0"/>
          <w:i w:val="0"/>
        </w:rPr>
        <w:br/>
      </w:r>
      <w:r>
        <w:rPr>
          <w:b w:val="0"/>
          <w:i w:val="0"/>
        </w:rPr>
        <w:t>Ngày</w:t>
      </w:r>
      <w:r>
        <w:br/>
      </w:r>
      <w:r>
        <w:rPr>
          <w:b w:val="0"/>
          <w:i w:val="0"/>
        </w:rPr>
        <w:br/>
        <w:t xml:space="preserve">       08/12/2021</w:t>
      </w:r>
      <w:r>
        <w:rPr>
          <w:b w:val="0"/>
          <w:i w:val="0"/>
        </w:rPr>
        <w:br/>
      </w:r>
      <w:r>
        <w:rPr>
          <w:b w:val="0"/>
          <w:i w:val="0"/>
        </w:rPr>
        <w:t>Quy định khoản thu, mức thu và cơ chế quản lý thu chi các dịch vụ phục vụ, hỗ trợ hoạt động giáo dục, đào tạo của cơ sở giáo dục công lập trên địa bàn tỉnh Bến Tre</w:t>
      </w:r>
      <w:r>
        <w:rPr>
          <w:b w:val="0"/>
          <w:i w:val="0"/>
        </w:rPr>
        <w:br/>
      </w:r>
      <w:r>
        <w:rPr>
          <w:b w:val="0"/>
          <w:i w:val="0"/>
        </w:rPr>
        <w:t>Ngày</w:t>
      </w:r>
      <w:r>
        <w:br/>
      </w:r>
      <w:r>
        <w:rPr>
          <w:b w:val="0"/>
          <w:i w:val="0"/>
        </w:rPr>
        <w:br/>
        <w:t xml:space="preserve">      18/12/2021</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27/2022/NQ-HĐND</w:t>
      </w:r>
      <w:r>
        <w:rPr>
          <w:b w:val="0"/>
          <w:i w:val="0"/>
        </w:rPr>
        <w:br/>
      </w:r>
      <w:r>
        <w:rPr>
          <w:b w:val="0"/>
          <w:i w:val="0"/>
        </w:rPr>
        <w:t>Ngày</w:t>
      </w:r>
      <w:r>
        <w:br/>
      </w:r>
      <w:r>
        <w:rPr>
          <w:b w:val="0"/>
          <w:i w:val="0"/>
        </w:rPr>
        <w:br/>
        <w:t xml:space="preserve">       08/12/2022</w:t>
      </w:r>
      <w:r>
        <w:rPr>
          <w:b w:val="0"/>
          <w:i w:val="0"/>
        </w:rPr>
        <w:br/>
      </w:r>
      <w:r>
        <w:rPr>
          <w:b w:val="0"/>
          <w:i w:val="0"/>
        </w:rPr>
        <w:t>Quy định nội dung, mức chi thực hiện Đề án Xây dựng xã hội học tập giai đoạn 2021 - 2030 trên địa bàn tỉnh Bến Tre</w:t>
      </w:r>
      <w:r>
        <w:rPr>
          <w:b w:val="0"/>
          <w:i w:val="0"/>
        </w:rPr>
        <w:br/>
      </w:r>
      <w:r>
        <w:rPr>
          <w:b w:val="0"/>
          <w:i w:val="0"/>
        </w:rPr>
        <w:t>Ngày</w:t>
      </w:r>
      <w:r>
        <w:br/>
      </w:r>
      <w:r>
        <w:rPr>
          <w:b w:val="0"/>
          <w:i w:val="0"/>
        </w:rPr>
        <w:br/>
        <w:t xml:space="preserve">       18/12/2022</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02/2023/NQ-HĐND</w:t>
      </w:r>
      <w:r>
        <w:rPr>
          <w:b w:val="0"/>
          <w:i w:val="0"/>
        </w:rPr>
        <w:br/>
      </w:r>
      <w:r>
        <w:rPr>
          <w:b w:val="0"/>
          <w:i w:val="0"/>
        </w:rPr>
        <w:t>Ngày</w:t>
      </w:r>
      <w:r>
        <w:br/>
      </w:r>
      <w:r>
        <w:rPr>
          <w:b w:val="0"/>
          <w:i w:val="0"/>
        </w:rPr>
        <w:br/>
        <w:t xml:space="preserve">      15/5/2023</w:t>
      </w:r>
      <w:r>
        <w:rPr>
          <w:b w:val="0"/>
          <w:i w:val="0"/>
        </w:rPr>
        <w:br/>
      </w:r>
      <w:r>
        <w:rPr>
          <w:b w:val="0"/>
          <w:i w:val="0"/>
        </w:rPr>
        <w:t>Quy định mức thu học phí năm học 2022 - 2023 đối với các cơ sở giáo dục mầm non, giáo dục phổ thông công lập và giáo dục thường xuyên trên địa bàn tỉnh Bến Tre</w:t>
      </w:r>
      <w:r>
        <w:rPr>
          <w:b w:val="0"/>
          <w:i w:val="0"/>
        </w:rPr>
        <w:br/>
      </w:r>
      <w:r>
        <w:rPr>
          <w:b w:val="0"/>
          <w:i w:val="0"/>
        </w:rPr>
        <w:t>Ngày</w:t>
      </w:r>
      <w:r>
        <w:br/>
      </w:r>
      <w:r>
        <w:rPr>
          <w:b w:val="0"/>
          <w:i w:val="0"/>
        </w:rPr>
        <w:br/>
        <w:t xml:space="preserve">       25/5/2023</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19/2023/NQ-HĐND</w:t>
      </w:r>
      <w:r>
        <w:rPr>
          <w:b w:val="0"/>
          <w:i w:val="0"/>
        </w:rPr>
        <w:br/>
      </w:r>
      <w:r>
        <w:rPr>
          <w:b w:val="0"/>
          <w:i w:val="0"/>
        </w:rPr>
        <w:t>Ngày</w:t>
      </w:r>
      <w:r>
        <w:br/>
      </w:r>
      <w:r>
        <w:rPr>
          <w:b w:val="0"/>
          <w:i w:val="0"/>
        </w:rPr>
        <w:br/>
        <w:t xml:space="preserve">      05/7/2023</w:t>
      </w:r>
      <w:r>
        <w:rPr>
          <w:b w:val="0"/>
          <w:i w:val="0"/>
        </w:rPr>
        <w:br/>
      </w:r>
      <w:r>
        <w:rPr>
          <w:b w:val="0"/>
          <w:i w:val="0"/>
        </w:rPr>
        <w:t>Quy định nội dung chi và mức chi cho hoạt động lựa chọn sách giáo khoa trong cơ sở giáo dục phổ thông công lập trên địa bàn tỉnh Bến Tre</w:t>
      </w:r>
      <w:r>
        <w:rPr>
          <w:b w:val="0"/>
          <w:i w:val="0"/>
        </w:rPr>
        <w:br/>
      </w:r>
      <w:r>
        <w:rPr>
          <w:b w:val="0"/>
          <w:i w:val="0"/>
        </w:rPr>
        <w:t>Ngày</w:t>
      </w:r>
      <w:r>
        <w:br/>
      </w:r>
      <w:r>
        <w:rPr>
          <w:b w:val="0"/>
          <w:i w:val="0"/>
        </w:rPr>
        <w:br/>
        <w:t xml:space="preserve">       15/7/2023</w:t>
      </w:r>
      <w:r>
        <w:rPr>
          <w:b w:val="0"/>
          <w:i w:val="0"/>
        </w:rPr>
        <w:br/>
      </w:r>
      <w:r>
        <w:rPr>
          <w:b w:val="0"/>
          <w:i w:val="0"/>
        </w:rPr>
        <w:t xml:space="preserve"> </w:t>
      </w:r>
      <w:r>
        <w:rPr>
          <w:b w:val="0"/>
          <w:i w:val="0"/>
        </w:rPr>
        <w:br/>
      </w:r>
      <w:r>
        <w:rPr>
          <w:b w:val="0"/>
          <w:i w:val="0"/>
        </w:rPr>
        <w:br/>
      </w:r>
      <w:r>
        <w:rPr>
          <w:b w:val="0"/>
          <w:i w:val="0"/>
        </w:rPr>
        <w:br/>
      </w:r>
      <w:r>
        <w:rPr>
          <w:b w:val="0"/>
          <w:i w:val="0"/>
        </w:rPr>
        <w:t>XIII. LĨNH VỰC KHÁC</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02/2008/NQ-HĐND</w:t>
      </w:r>
      <w:r>
        <w:rPr>
          <w:b w:val="0"/>
          <w:i w:val="0"/>
        </w:rPr>
        <w:br/>
      </w:r>
      <w:r>
        <w:rPr>
          <w:b w:val="0"/>
          <w:i w:val="0"/>
        </w:rPr>
        <w:t>Ngày</w:t>
      </w:r>
      <w:r>
        <w:br/>
      </w:r>
      <w:r>
        <w:rPr>
          <w:b w:val="0"/>
          <w:i w:val="0"/>
        </w:rPr>
        <w:br/>
        <w:t xml:space="preserve">      11/4/2008</w:t>
      </w:r>
      <w:r>
        <w:rPr>
          <w:b w:val="0"/>
          <w:i w:val="0"/>
        </w:rPr>
        <w:br/>
      </w:r>
      <w:r>
        <w:rPr>
          <w:b w:val="0"/>
          <w:i w:val="0"/>
        </w:rPr>
        <w:t xml:space="preserve">Về việc miễn, bãi bỏ các loại phí, lệ phí, chính sách huy động và sử dụng các khoản đóng góp của nhân dân theo Chỉ thị số 24/2007/CT-TTg ngày 01/11/2007 của Thủ tướng Chính phủ. </w:t>
      </w:r>
      <w:r>
        <w:rPr>
          <w:b w:val="0"/>
          <w:i w:val="0"/>
        </w:rPr>
        <w:br/>
      </w:r>
      <w:r>
        <w:rPr>
          <w:b w:val="0"/>
          <w:i w:val="0"/>
        </w:rPr>
        <w:t>Ngày 21/4/2008</w:t>
      </w:r>
      <w:r>
        <w:rPr>
          <w:b w:val="0"/>
          <w:i w:val="0"/>
        </w:rPr>
        <w:br/>
      </w:r>
      <w:r>
        <w:rPr>
          <w:b w:val="0"/>
          <w:i w:val="0"/>
        </w:rPr>
        <w:t>Hết hiệu lực 1 phần</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05/2008/NQ-HĐND</w:t>
      </w:r>
      <w:r>
        <w:rPr>
          <w:b w:val="0"/>
          <w:i w:val="0"/>
        </w:rPr>
        <w:br/>
      </w:r>
      <w:r>
        <w:rPr>
          <w:b w:val="0"/>
          <w:i w:val="0"/>
        </w:rPr>
        <w:t>Ngày</w:t>
      </w:r>
      <w:r>
        <w:br/>
      </w:r>
      <w:r>
        <w:rPr>
          <w:b w:val="0"/>
          <w:i w:val="0"/>
        </w:rPr>
        <w:br/>
        <w:t xml:space="preserve">      11/4/2008</w:t>
      </w:r>
      <w:r>
        <w:rPr>
          <w:b w:val="0"/>
          <w:i w:val="0"/>
        </w:rPr>
        <w:br/>
      </w:r>
      <w:r>
        <w:rPr>
          <w:b w:val="0"/>
          <w:i w:val="0"/>
        </w:rPr>
        <w:t xml:space="preserve">Về việc cho chủ trương về điều chỉnh giá các loại đất năm 2008; phân cấp thẩm quyền trách nhiệm quản lý, xử lý tài sản Nhà nước; đề án bảo vệ môi trường tỉnh Bến Tre giai đoạn 1998-2000 và đến năm 2010; các giải pháp kiềm chế lạm phát. </w:t>
      </w:r>
      <w:r>
        <w:rPr>
          <w:b w:val="0"/>
          <w:i w:val="0"/>
        </w:rPr>
        <w:br/>
      </w:r>
      <w:r>
        <w:rPr>
          <w:b w:val="0"/>
          <w:i w:val="0"/>
        </w:rPr>
        <w:t>Ngày</w:t>
      </w:r>
      <w:r>
        <w:br/>
      </w:r>
      <w:r>
        <w:rPr>
          <w:b w:val="0"/>
          <w:i w:val="0"/>
        </w:rPr>
        <w:br/>
        <w:t xml:space="preserve">      24/4/2008</w:t>
      </w:r>
      <w:r>
        <w:rPr>
          <w:b w:val="0"/>
          <w:i w:val="0"/>
        </w:rPr>
        <w:br/>
      </w:r>
      <w:r>
        <w:rPr>
          <w:b w:val="0"/>
          <w:i w:val="0"/>
        </w:rPr>
        <w:t>Hết hiệu lực 1 phần</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01/2010/NQ-HĐND</w:t>
      </w:r>
      <w:r>
        <w:rPr>
          <w:b w:val="0"/>
          <w:i w:val="0"/>
        </w:rPr>
        <w:br/>
      </w:r>
      <w:r>
        <w:rPr>
          <w:b w:val="0"/>
          <w:i w:val="0"/>
        </w:rPr>
        <w:t>Ngày</w:t>
      </w:r>
      <w:r>
        <w:br/>
      </w:r>
      <w:r>
        <w:rPr>
          <w:b w:val="0"/>
          <w:i w:val="0"/>
        </w:rPr>
        <w:br/>
        <w:t xml:space="preserve">      5/5/2010</w:t>
      </w:r>
      <w:r>
        <w:rPr>
          <w:b w:val="0"/>
          <w:i w:val="0"/>
        </w:rPr>
        <w:br/>
      </w:r>
      <w:r>
        <w:rPr>
          <w:b w:val="0"/>
          <w:i w:val="0"/>
        </w:rPr>
        <w:t>Về kết thúc việc thực hiện một số chương trình, đề án, kế hoạch giai đoạn 2006-2010 trình tại kỳ họp thứ 19 (kỳ họp bất thường) Hội đồng nhân dân tỉnh - khoá VII.</w:t>
      </w:r>
      <w:r>
        <w:rPr>
          <w:b w:val="0"/>
          <w:i w:val="0"/>
        </w:rPr>
        <w:br/>
      </w:r>
      <w:r>
        <w:rPr>
          <w:b w:val="0"/>
          <w:i w:val="0"/>
        </w:rPr>
        <w:t>Ngày</w:t>
      </w:r>
      <w:r>
        <w:br/>
      </w:r>
      <w:r>
        <w:rPr>
          <w:b w:val="0"/>
          <w:i w:val="0"/>
        </w:rPr>
        <w:br/>
        <w:t xml:space="preserve">      15/5/2010</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16/2012/NQ-HĐND</w:t>
      </w:r>
      <w:r>
        <w:rPr>
          <w:b w:val="0"/>
          <w:i w:val="0"/>
        </w:rPr>
        <w:br/>
      </w:r>
      <w:r>
        <w:rPr>
          <w:b w:val="0"/>
          <w:i w:val="0"/>
        </w:rPr>
        <w:t>Ngày</w:t>
      </w:r>
      <w:r>
        <w:br/>
      </w:r>
      <w:r>
        <w:rPr>
          <w:b w:val="0"/>
          <w:i w:val="0"/>
        </w:rPr>
        <w:br/>
        <w:t xml:space="preserve">      10/7/2012</w:t>
      </w:r>
      <w:r>
        <w:rPr>
          <w:b w:val="0"/>
          <w:i w:val="0"/>
        </w:rPr>
        <w:br/>
      </w:r>
      <w:r>
        <w:rPr>
          <w:b w:val="0"/>
          <w:i w:val="0"/>
        </w:rPr>
        <w:t xml:space="preserve"> Về chất vấn và trả lời chất vấn tại kỳ họp thứ 4 Hội đồng nhân dân tỉnh khoá VIII.</w:t>
      </w:r>
      <w:r>
        <w:rPr>
          <w:b w:val="0"/>
          <w:i w:val="0"/>
        </w:rPr>
        <w:br/>
      </w:r>
      <w:r>
        <w:rPr>
          <w:b w:val="0"/>
          <w:i w:val="0"/>
        </w:rPr>
        <w:t>Ngày</w:t>
      </w:r>
      <w:r>
        <w:br/>
      </w:r>
      <w:r>
        <w:rPr>
          <w:b w:val="0"/>
          <w:i w:val="0"/>
        </w:rPr>
        <w:br/>
        <w:t xml:space="preserve">      20/7/2012</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33/2012/NQ-HĐND</w:t>
      </w:r>
      <w:r>
        <w:rPr>
          <w:b w:val="0"/>
          <w:i w:val="0"/>
        </w:rPr>
        <w:br/>
      </w:r>
      <w:r>
        <w:rPr>
          <w:b w:val="0"/>
          <w:i w:val="0"/>
        </w:rPr>
        <w:t>Ngày</w:t>
      </w:r>
      <w:r>
        <w:br/>
      </w:r>
      <w:r>
        <w:rPr>
          <w:b w:val="0"/>
          <w:i w:val="0"/>
        </w:rPr>
        <w:br/>
        <w:t xml:space="preserve">      8/12/2012</w:t>
      </w:r>
      <w:r>
        <w:rPr>
          <w:b w:val="0"/>
          <w:i w:val="0"/>
        </w:rPr>
        <w:br/>
      </w:r>
      <w:r>
        <w:rPr>
          <w:b w:val="0"/>
          <w:i w:val="0"/>
        </w:rPr>
        <w:t>Về chất vấn và trả lời chất vấn tại kỳ họp thứ 5 Hội đồng nhân dân tỉnh, khoá VIII.</w:t>
      </w:r>
      <w:r>
        <w:rPr>
          <w:b w:val="0"/>
          <w:i w:val="0"/>
        </w:rPr>
        <w:br/>
      </w:r>
      <w:r>
        <w:rPr>
          <w:b w:val="0"/>
          <w:i w:val="0"/>
        </w:rPr>
        <w:t>Ngày</w:t>
      </w:r>
      <w:r>
        <w:br/>
      </w:r>
      <w:r>
        <w:rPr>
          <w:b w:val="0"/>
          <w:i w:val="0"/>
        </w:rPr>
        <w:br/>
        <w:t xml:space="preserve">      18/12/2012</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12/2013/NQ-HĐND</w:t>
      </w:r>
      <w:r>
        <w:rPr>
          <w:b w:val="0"/>
          <w:i w:val="0"/>
        </w:rPr>
        <w:br/>
      </w:r>
      <w:r>
        <w:rPr>
          <w:b w:val="0"/>
          <w:i w:val="0"/>
        </w:rPr>
        <w:t>Ngày</w:t>
      </w:r>
      <w:r>
        <w:br/>
      </w:r>
      <w:r>
        <w:rPr>
          <w:b w:val="0"/>
          <w:i w:val="0"/>
        </w:rPr>
        <w:br/>
        <w:t xml:space="preserve">      11/7/2013</w:t>
      </w:r>
      <w:r>
        <w:rPr>
          <w:b w:val="0"/>
          <w:i w:val="0"/>
        </w:rPr>
        <w:br/>
      </w:r>
      <w:r>
        <w:rPr>
          <w:b w:val="0"/>
          <w:i w:val="0"/>
        </w:rPr>
        <w:t>Về chất vấn và trả lời chất vấn tại kỳ họp thứ 6 Hội đồng nhân dân tỉnh khoá VIII.</w:t>
      </w:r>
      <w:r>
        <w:rPr>
          <w:b w:val="0"/>
          <w:i w:val="0"/>
        </w:rPr>
        <w:br/>
      </w:r>
      <w:r>
        <w:rPr>
          <w:b w:val="0"/>
          <w:i w:val="0"/>
        </w:rPr>
        <w:t>Ngày</w:t>
      </w:r>
      <w:r>
        <w:br/>
      </w:r>
      <w:r>
        <w:rPr>
          <w:b w:val="0"/>
          <w:i w:val="0"/>
        </w:rPr>
        <w:br/>
        <w:t xml:space="preserve">      21/7/2013</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22/2013/NQ-HĐND</w:t>
      </w:r>
      <w:r>
        <w:rPr>
          <w:b w:val="0"/>
          <w:i w:val="0"/>
        </w:rPr>
        <w:br/>
      </w:r>
      <w:r>
        <w:rPr>
          <w:b w:val="0"/>
          <w:i w:val="0"/>
        </w:rPr>
        <w:t>Ngày</w:t>
      </w:r>
      <w:r>
        <w:br/>
      </w:r>
      <w:r>
        <w:rPr>
          <w:b w:val="0"/>
          <w:i w:val="0"/>
        </w:rPr>
        <w:br/>
        <w:t xml:space="preserve">      6/12/2013</w:t>
      </w:r>
      <w:r>
        <w:rPr>
          <w:b w:val="0"/>
          <w:i w:val="0"/>
        </w:rPr>
        <w:br/>
      </w:r>
      <w:r>
        <w:rPr>
          <w:b w:val="0"/>
          <w:i w:val="0"/>
        </w:rPr>
        <w:t>Về chất vấn và trả lời chất vấn tại Kỳ họp thứ 8 Hội đồng nhân dân tỉnh khoá VIII.</w:t>
      </w:r>
      <w:r>
        <w:rPr>
          <w:b w:val="0"/>
          <w:i w:val="0"/>
        </w:rPr>
        <w:br/>
      </w:r>
      <w:r>
        <w:rPr>
          <w:b w:val="0"/>
          <w:i w:val="0"/>
        </w:rPr>
        <w:t>Ngày</w:t>
      </w:r>
      <w:r>
        <w:br/>
      </w:r>
      <w:r>
        <w:rPr>
          <w:b w:val="0"/>
          <w:i w:val="0"/>
        </w:rPr>
        <w:br/>
        <w:t xml:space="preserve">      16/12/2013</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12/2014/NQ-HĐND</w:t>
      </w:r>
      <w:r>
        <w:rPr>
          <w:b w:val="0"/>
          <w:i w:val="0"/>
        </w:rPr>
        <w:br/>
      </w:r>
      <w:r>
        <w:rPr>
          <w:b w:val="0"/>
          <w:i w:val="0"/>
        </w:rPr>
        <w:t>Ngày</w:t>
      </w:r>
      <w:r>
        <w:br/>
      </w:r>
      <w:r>
        <w:rPr>
          <w:b w:val="0"/>
          <w:i w:val="0"/>
        </w:rPr>
        <w:br/>
        <w:t xml:space="preserve">      10/7/2014</w:t>
      </w:r>
      <w:r>
        <w:rPr>
          <w:b w:val="0"/>
          <w:i w:val="0"/>
        </w:rPr>
        <w:br/>
      </w:r>
      <w:r>
        <w:rPr>
          <w:b w:val="0"/>
          <w:i w:val="0"/>
        </w:rPr>
        <w:t>Về chất vấn và trả lời chất vấn tại kỳ họp thứ 10 Hội đồng nhân dân tỉnh khoá VIII</w:t>
      </w:r>
      <w:r>
        <w:rPr>
          <w:b w:val="0"/>
          <w:i w:val="0"/>
        </w:rPr>
        <w:br/>
      </w:r>
      <w:r>
        <w:rPr>
          <w:b w:val="0"/>
          <w:i w:val="0"/>
        </w:rPr>
        <w:t>Ngày</w:t>
      </w:r>
      <w:r>
        <w:br/>
      </w:r>
      <w:r>
        <w:rPr>
          <w:b w:val="0"/>
          <w:i w:val="0"/>
        </w:rPr>
        <w:br/>
        <w:t xml:space="preserve">      20/7/2014</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27/2014/NQ-HĐND</w:t>
      </w:r>
      <w:r>
        <w:rPr>
          <w:b w:val="0"/>
          <w:i w:val="0"/>
        </w:rPr>
        <w:br/>
      </w:r>
      <w:r>
        <w:rPr>
          <w:b w:val="0"/>
          <w:i w:val="0"/>
        </w:rPr>
        <w:t>Ngày</w:t>
      </w:r>
      <w:r>
        <w:br/>
      </w:r>
      <w:r>
        <w:rPr>
          <w:b w:val="0"/>
          <w:i w:val="0"/>
        </w:rPr>
        <w:br/>
        <w:t xml:space="preserve">      10/12/2014</w:t>
      </w:r>
      <w:r>
        <w:rPr>
          <w:b w:val="0"/>
          <w:i w:val="0"/>
        </w:rPr>
        <w:br/>
      </w:r>
      <w:r>
        <w:rPr>
          <w:b w:val="0"/>
          <w:i w:val="0"/>
        </w:rPr>
        <w:t>Về chất vấn và trả lời chất vấn tại Kỳ họp thứ 11 Hội đồng nhân dân tỉnh Bến Tre, Khoá VIII</w:t>
      </w:r>
      <w:r>
        <w:rPr>
          <w:b w:val="0"/>
          <w:i w:val="0"/>
        </w:rPr>
        <w:br/>
      </w:r>
      <w:r>
        <w:rPr>
          <w:b w:val="0"/>
          <w:i w:val="0"/>
        </w:rPr>
        <w:t>Ngày</w:t>
      </w:r>
      <w:r>
        <w:br/>
      </w:r>
      <w:r>
        <w:rPr>
          <w:b w:val="0"/>
          <w:i w:val="0"/>
        </w:rPr>
        <w:br/>
        <w:t xml:space="preserve">      20/12/2014</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09/2015/NQ-HĐND</w:t>
      </w:r>
      <w:r>
        <w:rPr>
          <w:b w:val="0"/>
          <w:i w:val="0"/>
        </w:rPr>
        <w:br/>
      </w:r>
      <w:r>
        <w:rPr>
          <w:b w:val="0"/>
          <w:i w:val="0"/>
        </w:rPr>
        <w:t>Ngày</w:t>
      </w:r>
      <w:r>
        <w:br/>
      </w:r>
      <w:r>
        <w:rPr>
          <w:b w:val="0"/>
          <w:i w:val="0"/>
        </w:rPr>
        <w:br/>
        <w:t xml:space="preserve">      8/7/2015</w:t>
      </w:r>
      <w:r>
        <w:rPr>
          <w:b w:val="0"/>
          <w:i w:val="0"/>
        </w:rPr>
        <w:br/>
      </w:r>
      <w:r>
        <w:rPr>
          <w:b w:val="0"/>
          <w:i w:val="0"/>
        </w:rPr>
        <w:t>Về chất vấn và trả lời chất vấn tại Kỳ họp thứ 14 Hội đồng nhân dân tỉnh Bến Tre, Khoá VIII</w:t>
      </w:r>
      <w:r>
        <w:rPr>
          <w:b w:val="0"/>
          <w:i w:val="0"/>
        </w:rPr>
        <w:br/>
      </w:r>
      <w:r>
        <w:rPr>
          <w:b w:val="0"/>
          <w:i w:val="0"/>
        </w:rPr>
        <w:t>Ngày</w:t>
      </w:r>
      <w:r>
        <w:br/>
      </w:r>
      <w:r>
        <w:rPr>
          <w:b w:val="0"/>
          <w:i w:val="0"/>
        </w:rPr>
        <w:br/>
        <w:t xml:space="preserve">      18/7/2015</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21/2015/NQ-HĐND</w:t>
      </w:r>
      <w:r>
        <w:rPr>
          <w:b w:val="0"/>
          <w:i w:val="0"/>
        </w:rPr>
        <w:br/>
      </w:r>
      <w:r>
        <w:rPr>
          <w:b w:val="0"/>
          <w:i w:val="0"/>
        </w:rPr>
        <w:t>Ngày</w:t>
      </w:r>
      <w:r>
        <w:br/>
      </w:r>
      <w:r>
        <w:rPr>
          <w:b w:val="0"/>
          <w:i w:val="0"/>
        </w:rPr>
        <w:br/>
        <w:t xml:space="preserve">      4/12/2015</w:t>
      </w:r>
      <w:r>
        <w:rPr>
          <w:b w:val="0"/>
          <w:i w:val="0"/>
        </w:rPr>
        <w:br/>
      </w:r>
      <w:r>
        <w:rPr>
          <w:b w:val="0"/>
          <w:i w:val="0"/>
        </w:rPr>
        <w:t>Về chất vấn và trả lời chất vấn tại Kỳ họp thứ 16 Hội đồng nhân dân tỉnh Bến Tre, khoá VIII</w:t>
      </w:r>
      <w:r>
        <w:rPr>
          <w:b w:val="0"/>
          <w:i w:val="0"/>
        </w:rPr>
        <w:br/>
      </w:r>
      <w:r>
        <w:rPr>
          <w:b w:val="0"/>
          <w:i w:val="0"/>
        </w:rPr>
        <w:t>Ngày</w:t>
      </w:r>
      <w:r>
        <w:br/>
      </w:r>
      <w:r>
        <w:rPr>
          <w:b w:val="0"/>
          <w:i w:val="0"/>
        </w:rPr>
        <w:br/>
        <w:t xml:space="preserve">      14/12/2015</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10/2016/NQ-HĐND</w:t>
      </w:r>
      <w:r>
        <w:rPr>
          <w:b w:val="0"/>
          <w:i w:val="0"/>
        </w:rPr>
        <w:br/>
      </w:r>
      <w:r>
        <w:rPr>
          <w:b w:val="0"/>
          <w:i w:val="0"/>
        </w:rPr>
        <w:t>Ngày</w:t>
      </w:r>
      <w:r>
        <w:br/>
      </w:r>
      <w:r>
        <w:rPr>
          <w:b w:val="0"/>
          <w:i w:val="0"/>
        </w:rPr>
        <w:br/>
        <w:t xml:space="preserve">      3/8/2016</w:t>
      </w:r>
      <w:r>
        <w:rPr>
          <w:b w:val="0"/>
          <w:i w:val="0"/>
        </w:rPr>
        <w:br/>
      </w:r>
      <w:r>
        <w:rPr>
          <w:b w:val="0"/>
          <w:i w:val="0"/>
        </w:rPr>
        <w:t>Về việc bãi bỏ Nghị quyết của Hội đồng nhân dân tỉnh Bến Tre</w:t>
      </w:r>
      <w:r>
        <w:rPr>
          <w:b w:val="0"/>
          <w:i w:val="0"/>
        </w:rPr>
        <w:br/>
      </w:r>
      <w:r>
        <w:rPr>
          <w:b w:val="0"/>
          <w:i w:val="0"/>
        </w:rPr>
        <w:t>Ngày</w:t>
      </w:r>
      <w:r>
        <w:br/>
      </w:r>
      <w:r>
        <w:rPr>
          <w:b w:val="0"/>
          <w:i w:val="0"/>
        </w:rPr>
        <w:br/>
        <w:t xml:space="preserve">       13/8/2016 </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Nghị quyết</w:t>
      </w:r>
      <w:r>
        <w:rPr>
          <w:b w:val="0"/>
          <w:i w:val="0"/>
        </w:rPr>
        <w:br/>
      </w:r>
      <w:r>
        <w:rPr>
          <w:b w:val="0"/>
          <w:i w:val="0"/>
        </w:rPr>
        <w:t>18/2016/NQ-HĐND</w:t>
      </w:r>
      <w:r>
        <w:rPr>
          <w:b w:val="0"/>
          <w:i w:val="0"/>
        </w:rPr>
        <w:br/>
      </w:r>
      <w:r>
        <w:rPr>
          <w:b w:val="0"/>
          <w:i w:val="0"/>
        </w:rPr>
        <w:t>Ngày</w:t>
      </w:r>
      <w:r>
        <w:br/>
      </w:r>
      <w:r>
        <w:rPr>
          <w:b w:val="0"/>
          <w:i w:val="0"/>
        </w:rPr>
        <w:br/>
        <w:t xml:space="preserve">      7/12/2016</w:t>
      </w:r>
      <w:r>
        <w:rPr>
          <w:b w:val="0"/>
          <w:i w:val="0"/>
        </w:rPr>
        <w:br/>
      </w:r>
      <w:r>
        <w:rPr>
          <w:b w:val="0"/>
          <w:i w:val="0"/>
        </w:rPr>
        <w:t>Về việc bãi bỏ Nghị quyết số 24/2009/NQ-HĐND ngày 08 tháng 12 năm 2009 của Hội đồng nhân dân tỉnh về chủ trương vận động lập quỹ quốc phòng - an ninh trên địa bàn tỉnh Bến Tre</w:t>
      </w:r>
      <w:r>
        <w:rPr>
          <w:b w:val="0"/>
          <w:i w:val="0"/>
        </w:rPr>
        <w:br/>
      </w:r>
      <w:r>
        <w:rPr>
          <w:b w:val="0"/>
          <w:i w:val="0"/>
        </w:rPr>
        <w:t>Ngày</w:t>
      </w:r>
      <w:r>
        <w:br/>
      </w:r>
      <w:r>
        <w:rPr>
          <w:b w:val="0"/>
          <w:i w:val="0"/>
        </w:rPr>
        <w:br/>
        <w:t xml:space="preserve">       17/12/2016</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27/2016/NQ-HĐND</w:t>
      </w:r>
      <w:r>
        <w:rPr>
          <w:b w:val="0"/>
          <w:i w:val="0"/>
        </w:rPr>
        <w:br/>
      </w:r>
      <w:r>
        <w:rPr>
          <w:b w:val="0"/>
          <w:i w:val="0"/>
        </w:rPr>
        <w:t>Ngày</w:t>
      </w:r>
      <w:r>
        <w:br/>
      </w:r>
      <w:r>
        <w:rPr>
          <w:b w:val="0"/>
          <w:i w:val="0"/>
        </w:rPr>
        <w:br/>
        <w:t xml:space="preserve">      7/12/2016</w:t>
      </w:r>
      <w:r>
        <w:rPr>
          <w:b w:val="0"/>
          <w:i w:val="0"/>
        </w:rPr>
        <w:br/>
      </w:r>
      <w:r>
        <w:rPr>
          <w:b w:val="0"/>
          <w:i w:val="0"/>
        </w:rPr>
        <w:t>Về chất vấn và trả lời chất vấn tại Kỳ họp thứ 3 Hội đồng nhân dân tỉnh Bến Tre, khoá IX</w:t>
      </w:r>
      <w:r>
        <w:rPr>
          <w:b w:val="0"/>
          <w:i w:val="0"/>
        </w:rPr>
        <w:br/>
      </w:r>
      <w:r>
        <w:rPr>
          <w:b w:val="0"/>
          <w:i w:val="0"/>
        </w:rPr>
        <w:t>Ngày</w:t>
      </w:r>
      <w:r>
        <w:br/>
      </w:r>
      <w:r>
        <w:rPr>
          <w:b w:val="0"/>
          <w:i w:val="0"/>
        </w:rPr>
        <w:br/>
        <w:t xml:space="preserve">      17/12/2016</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09/2017/NQ-HĐND</w:t>
      </w:r>
      <w:r>
        <w:rPr>
          <w:b w:val="0"/>
          <w:i w:val="0"/>
        </w:rPr>
        <w:br/>
      </w:r>
      <w:r>
        <w:rPr>
          <w:b w:val="0"/>
          <w:i w:val="0"/>
        </w:rPr>
        <w:t>Ngày</w:t>
      </w:r>
      <w:r>
        <w:br/>
      </w:r>
      <w:r>
        <w:rPr>
          <w:b w:val="0"/>
          <w:i w:val="0"/>
        </w:rPr>
        <w:br/>
        <w:t xml:space="preserve">      18/7/2017</w:t>
      </w:r>
      <w:r>
        <w:rPr>
          <w:b w:val="0"/>
          <w:i w:val="0"/>
        </w:rPr>
        <w:br/>
      </w:r>
      <w:r>
        <w:rPr>
          <w:b w:val="0"/>
          <w:i w:val="0"/>
        </w:rPr>
        <w:t>Về việc bãi bỏ Khoản 5 Điều 1 Nghị quyết số 47/2002/NQ-HĐND</w:t>
      </w:r>
      <w:r>
        <w:br/>
      </w:r>
      <w:r>
        <w:rPr>
          <w:b w:val="0"/>
          <w:i w:val="0"/>
        </w:rPr>
        <w:br/>
        <w:t xml:space="preserve">      ngày 22 tháng 01 năm 2002 của Hội đồng nhân dân tỉnh về các tờ trình của</w:t>
      </w:r>
      <w:r>
        <w:br/>
      </w:r>
      <w:r>
        <w:rPr>
          <w:b w:val="0"/>
          <w:i w:val="0"/>
        </w:rPr>
        <w:br/>
        <w:t xml:space="preserve">       Ủy ban nhân dân tỉnh tại kỳ họp thứ 6 - Hội đồng nhân dân tỉnh khóa VI</w:t>
      </w:r>
      <w:r>
        <w:rPr>
          <w:b w:val="0"/>
          <w:i w:val="0"/>
        </w:rPr>
        <w:br/>
      </w:r>
      <w:r>
        <w:rPr>
          <w:b w:val="0"/>
          <w:i w:val="0"/>
        </w:rPr>
        <w:t>Ngày</w:t>
      </w:r>
      <w:r>
        <w:br/>
      </w:r>
      <w:r>
        <w:rPr>
          <w:b w:val="0"/>
          <w:i w:val="0"/>
        </w:rPr>
        <w:br/>
        <w:t xml:space="preserve">       28/7/2017</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25/2017/NQ-HĐND</w:t>
      </w:r>
      <w:r>
        <w:rPr>
          <w:b w:val="0"/>
          <w:i w:val="0"/>
        </w:rPr>
        <w:br/>
      </w:r>
      <w:r>
        <w:rPr>
          <w:b w:val="0"/>
          <w:i w:val="0"/>
        </w:rPr>
        <w:t>Ngày</w:t>
      </w:r>
      <w:r>
        <w:br/>
      </w:r>
      <w:r>
        <w:rPr>
          <w:b w:val="0"/>
          <w:i w:val="0"/>
        </w:rPr>
        <w:br/>
        <w:t xml:space="preserve">      5/12/2017</w:t>
      </w:r>
      <w:r>
        <w:rPr>
          <w:b w:val="0"/>
          <w:i w:val="0"/>
        </w:rPr>
        <w:br/>
      </w:r>
      <w:r>
        <w:rPr>
          <w:b w:val="0"/>
          <w:i w:val="0"/>
        </w:rPr>
        <w:t>Về việc bãi bỏ Nghị quyết số 22/2007/NQ-HĐND ngày 14 tháng 12 năm 2007 của Hội đồng nhân dân tỉnh về kết quả rà soát, quy hoạch lại 3 loại rừng (rừng đặc dụng, rừng phòng hộ, rừng sản xuất) trên địa bàn tỉnh Bến Tre</w:t>
      </w:r>
      <w:r>
        <w:rPr>
          <w:b w:val="0"/>
          <w:i w:val="0"/>
        </w:rPr>
        <w:br/>
      </w:r>
      <w:r>
        <w:rPr>
          <w:b w:val="0"/>
          <w:i w:val="0"/>
        </w:rPr>
        <w:t>Ngày</w:t>
      </w:r>
      <w:r>
        <w:br/>
      </w:r>
      <w:r>
        <w:rPr>
          <w:b w:val="0"/>
          <w:i w:val="0"/>
        </w:rPr>
        <w:br/>
        <w:t xml:space="preserve">      15/12/2017</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30/2017/NQ-HĐND</w:t>
      </w:r>
      <w:r>
        <w:rPr>
          <w:b w:val="0"/>
          <w:i w:val="0"/>
        </w:rPr>
        <w:br/>
      </w:r>
      <w:r>
        <w:rPr>
          <w:b w:val="0"/>
          <w:i w:val="0"/>
        </w:rPr>
        <w:t>Ngày</w:t>
      </w:r>
      <w:r>
        <w:br/>
      </w:r>
      <w:r>
        <w:rPr>
          <w:b w:val="0"/>
          <w:i w:val="0"/>
        </w:rPr>
        <w:br/>
        <w:t xml:space="preserve">      5/12/2017</w:t>
      </w:r>
      <w:r>
        <w:rPr>
          <w:b w:val="0"/>
          <w:i w:val="0"/>
        </w:rPr>
        <w:br/>
      </w:r>
      <w:r>
        <w:rPr>
          <w:b w:val="0"/>
          <w:i w:val="0"/>
        </w:rPr>
        <w:t>Về chất vấn và trả lời chất vấn tại Kỳ họp thứ 6 Hội đồng nhân dân tỉnh Bến Tre, khóa IX</w:t>
      </w:r>
      <w:r>
        <w:rPr>
          <w:b w:val="0"/>
          <w:i w:val="0"/>
        </w:rPr>
        <w:br/>
      </w:r>
      <w:r>
        <w:rPr>
          <w:b w:val="0"/>
          <w:i w:val="0"/>
        </w:rPr>
        <w:t>Ngày</w:t>
      </w:r>
      <w:r>
        <w:br/>
      </w:r>
      <w:r>
        <w:rPr>
          <w:b w:val="0"/>
          <w:i w:val="0"/>
        </w:rPr>
        <w:br/>
        <w:t xml:space="preserve">      15/12/2017</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Nghị quyết</w:t>
      </w:r>
      <w:r>
        <w:rPr>
          <w:b w:val="0"/>
          <w:i w:val="0"/>
        </w:rPr>
        <w:br/>
      </w:r>
      <w:r>
        <w:rPr>
          <w:b w:val="0"/>
          <w:i w:val="0"/>
        </w:rPr>
        <w:t>12/2018/NQ-HĐND</w:t>
      </w:r>
      <w:r>
        <w:rPr>
          <w:b w:val="0"/>
          <w:i w:val="0"/>
        </w:rPr>
        <w:br/>
      </w:r>
      <w:r>
        <w:rPr>
          <w:b w:val="0"/>
          <w:i w:val="0"/>
        </w:rPr>
        <w:t>Ngày</w:t>
      </w:r>
      <w:r>
        <w:br/>
      </w:r>
      <w:r>
        <w:rPr>
          <w:b w:val="0"/>
          <w:i w:val="0"/>
        </w:rPr>
        <w:br/>
        <w:t xml:space="preserve">      6/12/2018</w:t>
      </w:r>
      <w:r>
        <w:rPr>
          <w:b w:val="0"/>
          <w:i w:val="0"/>
        </w:rPr>
        <w:br/>
      </w:r>
      <w:r>
        <w:rPr>
          <w:b w:val="0"/>
          <w:i w:val="0"/>
        </w:rPr>
        <w:t>Xác nhận kết quả lấy phiếu tín nhiệm đối với người giữ chức vụ do Hội đồng nhân dân tỉnh bầu</w:t>
      </w:r>
      <w:r>
        <w:rPr>
          <w:b w:val="0"/>
          <w:i w:val="0"/>
        </w:rPr>
        <w:br/>
      </w:r>
      <w:r>
        <w:rPr>
          <w:b w:val="0"/>
          <w:i w:val="0"/>
        </w:rPr>
        <w:t>Ngày</w:t>
      </w:r>
      <w:r>
        <w:br/>
      </w:r>
      <w:r>
        <w:rPr>
          <w:b w:val="0"/>
          <w:i w:val="0"/>
        </w:rPr>
        <w:br/>
        <w:t xml:space="preserve">      6/12/2018</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Nghị quyết</w:t>
      </w:r>
      <w:r>
        <w:rPr>
          <w:b w:val="0"/>
          <w:i w:val="0"/>
        </w:rPr>
        <w:br/>
      </w:r>
      <w:r>
        <w:rPr>
          <w:b w:val="0"/>
          <w:i w:val="0"/>
        </w:rPr>
        <w:t>17/2018/NQ-HĐND</w:t>
      </w:r>
      <w:r>
        <w:rPr>
          <w:b w:val="0"/>
          <w:i w:val="0"/>
        </w:rPr>
        <w:br/>
      </w:r>
      <w:r>
        <w:rPr>
          <w:b w:val="0"/>
          <w:i w:val="0"/>
        </w:rPr>
        <w:t>Ngày</w:t>
      </w:r>
      <w:r>
        <w:br/>
      </w:r>
      <w:r>
        <w:rPr>
          <w:b w:val="0"/>
          <w:i w:val="0"/>
        </w:rPr>
        <w:br/>
        <w:t xml:space="preserve">      7/12/2018</w:t>
      </w:r>
      <w:r>
        <w:rPr>
          <w:b w:val="0"/>
          <w:i w:val="0"/>
        </w:rPr>
        <w:br/>
      </w:r>
      <w:r>
        <w:rPr>
          <w:b w:val="0"/>
          <w:i w:val="0"/>
        </w:rPr>
        <w:t>Về việc bãi bỏ một phần Nghị quyết số 08/2018/NQ-HĐND ngày 06 tháng 7 năm 2018 của Hội đồng nhân dân tỉnh về quy định việc quản lý và sử dụng kinh phí bảo đảm trật tự, an toàn giao thông trên địa bàn tỉnh Bến Tre</w:t>
      </w:r>
      <w:r>
        <w:rPr>
          <w:b w:val="0"/>
          <w:i w:val="0"/>
        </w:rPr>
        <w:br/>
      </w:r>
      <w:r>
        <w:rPr>
          <w:b w:val="0"/>
          <w:i w:val="0"/>
        </w:rPr>
        <w:t>Ngày</w:t>
      </w:r>
      <w:r>
        <w:br/>
      </w:r>
      <w:r>
        <w:rPr>
          <w:b w:val="0"/>
          <w:i w:val="0"/>
        </w:rPr>
        <w:br/>
        <w:t xml:space="preserve">      1/1/2019</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Nghị quyết</w:t>
      </w:r>
      <w:r>
        <w:rPr>
          <w:b w:val="0"/>
          <w:i w:val="0"/>
        </w:rPr>
        <w:br/>
      </w:r>
      <w:r>
        <w:rPr>
          <w:b w:val="0"/>
          <w:i w:val="0"/>
        </w:rPr>
        <w:t>22/2018/NQ-HĐND</w:t>
      </w:r>
      <w:r>
        <w:rPr>
          <w:b w:val="0"/>
          <w:i w:val="0"/>
        </w:rPr>
        <w:br/>
      </w:r>
      <w:r>
        <w:rPr>
          <w:b w:val="0"/>
          <w:i w:val="0"/>
        </w:rPr>
        <w:t>Ngày</w:t>
      </w:r>
      <w:r>
        <w:br/>
      </w:r>
      <w:r>
        <w:rPr>
          <w:b w:val="0"/>
          <w:i w:val="0"/>
        </w:rPr>
        <w:br/>
        <w:t xml:space="preserve">      7/12/2018</w:t>
      </w:r>
      <w:r>
        <w:rPr>
          <w:b w:val="0"/>
          <w:i w:val="0"/>
        </w:rPr>
        <w:br/>
      </w:r>
      <w:r>
        <w:rPr>
          <w:b w:val="0"/>
          <w:i w:val="0"/>
        </w:rPr>
        <w:t>Về việc bãi bỏ Nghị quyết số 15/2016/NQ-HĐND</w:t>
      </w:r>
      <w:r>
        <w:br/>
      </w:r>
      <w:r>
        <w:rPr>
          <w:b w:val="0"/>
          <w:i w:val="0"/>
        </w:rPr>
        <w:br/>
        <w:t xml:space="preserve">      ngày 06 tháng 12 năm 2016 của Hội đồng nhân dân tỉnh về việc ủy quyền cho Thường trực Hội đồng nhân dân tỉnh xem xét, cho ý kiến, quyết định chủ trương đầu tư các dự án thuộc thẩm quyền của Hội đồng nhân dân tỉnh</w:t>
      </w:r>
      <w:r>
        <w:rPr>
          <w:b w:val="0"/>
          <w:i w:val="0"/>
        </w:rPr>
        <w:br/>
      </w:r>
      <w:r>
        <w:rPr>
          <w:b w:val="0"/>
          <w:i w:val="0"/>
        </w:rPr>
        <w:t>Ngày</w:t>
      </w:r>
      <w:r>
        <w:br/>
      </w:r>
      <w:r>
        <w:rPr>
          <w:b w:val="0"/>
          <w:i w:val="0"/>
        </w:rPr>
        <w:br/>
        <w:t xml:space="preserve">      17/12/2018</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Nghị quyết</w:t>
      </w:r>
      <w:r>
        <w:rPr>
          <w:b w:val="0"/>
          <w:i w:val="0"/>
        </w:rPr>
        <w:br/>
      </w:r>
      <w:r>
        <w:rPr>
          <w:b w:val="0"/>
          <w:i w:val="0"/>
        </w:rPr>
        <w:t>23/2018/NQ-HĐND</w:t>
      </w:r>
      <w:r>
        <w:rPr>
          <w:b w:val="0"/>
          <w:i w:val="0"/>
        </w:rPr>
        <w:br/>
      </w:r>
      <w:r>
        <w:rPr>
          <w:b w:val="0"/>
          <w:i w:val="0"/>
        </w:rPr>
        <w:t>Ngày</w:t>
      </w:r>
      <w:r>
        <w:br/>
      </w:r>
      <w:r>
        <w:rPr>
          <w:b w:val="0"/>
          <w:i w:val="0"/>
        </w:rPr>
        <w:br/>
        <w:t xml:space="preserve">      7/12/2018</w:t>
      </w:r>
      <w:r>
        <w:rPr>
          <w:b w:val="0"/>
          <w:i w:val="0"/>
        </w:rPr>
        <w:br/>
      </w:r>
      <w:r>
        <w:rPr>
          <w:b w:val="0"/>
          <w:i w:val="0"/>
        </w:rPr>
        <w:t>Về chất vấn và trả lời chất vấn tại Kỳ họp thứ 9 Hội đồng nhân dân tỉnh Bến Tre, khóa IX</w:t>
      </w:r>
      <w:r>
        <w:rPr>
          <w:b w:val="0"/>
          <w:i w:val="0"/>
        </w:rPr>
        <w:br/>
      </w:r>
      <w:r>
        <w:rPr>
          <w:b w:val="0"/>
          <w:i w:val="0"/>
        </w:rPr>
        <w:t>Ngày</w:t>
      </w:r>
      <w:r>
        <w:br/>
      </w:r>
      <w:r>
        <w:rPr>
          <w:b w:val="0"/>
          <w:i w:val="0"/>
        </w:rPr>
        <w:br/>
        <w:t xml:space="preserve">      17/12/2018</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Nghị quyết</w:t>
      </w:r>
      <w:r>
        <w:rPr>
          <w:b w:val="0"/>
          <w:i w:val="0"/>
        </w:rPr>
        <w:br/>
      </w:r>
      <w:r>
        <w:rPr>
          <w:b w:val="0"/>
          <w:i w:val="0"/>
        </w:rPr>
        <w:t>17/2019/NQ-HĐND</w:t>
      </w:r>
      <w:r>
        <w:rPr>
          <w:b w:val="0"/>
          <w:i w:val="0"/>
        </w:rPr>
        <w:br/>
      </w:r>
      <w:r>
        <w:rPr>
          <w:b w:val="0"/>
          <w:i w:val="0"/>
        </w:rPr>
        <w:t>Ngày 03/7/2019</w:t>
      </w:r>
      <w:r>
        <w:rPr>
          <w:b w:val="0"/>
          <w:i w:val="0"/>
        </w:rPr>
        <w:br/>
      </w:r>
      <w:r>
        <w:rPr>
          <w:b w:val="0"/>
          <w:i w:val="0"/>
        </w:rPr>
        <w:t xml:space="preserve"> Về chất vấn và trả lời chất vấn tại Kỳ họp thứ 11 Hội đồng nhân dân tỉnh Bến Tre, khóa IX.</w:t>
      </w:r>
      <w:r>
        <w:rPr>
          <w:b w:val="0"/>
          <w:i w:val="0"/>
        </w:rPr>
        <w:br/>
      </w:r>
      <w:r>
        <w:rPr>
          <w:b w:val="0"/>
          <w:i w:val="0"/>
        </w:rPr>
        <w:t>Ngày</w:t>
      </w:r>
      <w:r>
        <w:br/>
      </w:r>
      <w:r>
        <w:rPr>
          <w:b w:val="0"/>
          <w:i w:val="0"/>
        </w:rPr>
        <w:br/>
        <w:t xml:space="preserve">       13/7/2019</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Nghị quyết</w:t>
      </w:r>
      <w:r>
        <w:rPr>
          <w:b w:val="0"/>
          <w:i w:val="0"/>
        </w:rPr>
        <w:br/>
      </w:r>
      <w:r>
        <w:rPr>
          <w:b w:val="0"/>
          <w:i w:val="0"/>
        </w:rPr>
        <w:t>28/2019/NQ-HĐND</w:t>
      </w:r>
      <w:r>
        <w:rPr>
          <w:b w:val="0"/>
          <w:i w:val="0"/>
        </w:rPr>
        <w:br/>
      </w:r>
      <w:r>
        <w:rPr>
          <w:b w:val="0"/>
          <w:i w:val="0"/>
        </w:rPr>
        <w:t>Ngày</w:t>
      </w:r>
      <w:r>
        <w:br/>
      </w:r>
      <w:r>
        <w:rPr>
          <w:b w:val="0"/>
          <w:i w:val="0"/>
        </w:rPr>
        <w:br/>
        <w:t xml:space="preserve">      06/12/2019</w:t>
      </w:r>
      <w:r>
        <w:rPr>
          <w:b w:val="0"/>
          <w:i w:val="0"/>
        </w:rPr>
        <w:br/>
      </w:r>
      <w:r>
        <w:rPr>
          <w:b w:val="0"/>
          <w:i w:val="0"/>
        </w:rPr>
        <w:t>Về chất vấn và trả lời chất vấn tại Kỳ họp thứ 14 Hội đồng nhân dân tỉnh Bến Tre, Khóa IX</w:t>
      </w:r>
      <w:r>
        <w:rPr>
          <w:b w:val="0"/>
          <w:i w:val="0"/>
        </w:rPr>
        <w:br/>
      </w:r>
      <w:r>
        <w:rPr>
          <w:b w:val="0"/>
          <w:i w:val="0"/>
        </w:rPr>
        <w:t>Ngày</w:t>
      </w:r>
      <w:r>
        <w:br/>
      </w:r>
      <w:r>
        <w:rPr>
          <w:b w:val="0"/>
          <w:i w:val="0"/>
        </w:rPr>
        <w:br/>
        <w:t xml:space="preserve">      16/12/2019</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Nghị quyết</w:t>
      </w:r>
      <w:r>
        <w:rPr>
          <w:b w:val="0"/>
          <w:i w:val="0"/>
        </w:rPr>
        <w:br/>
      </w:r>
      <w:r>
        <w:rPr>
          <w:b w:val="0"/>
          <w:i w:val="0"/>
        </w:rPr>
        <w:t>13/2020/NQ-HDND</w:t>
      </w:r>
      <w:r>
        <w:rPr>
          <w:b w:val="0"/>
          <w:i w:val="0"/>
        </w:rPr>
        <w:br/>
      </w:r>
      <w:r>
        <w:rPr>
          <w:b w:val="0"/>
          <w:i w:val="0"/>
        </w:rPr>
        <w:t>Ngày</w:t>
      </w:r>
      <w:r>
        <w:br/>
      </w:r>
      <w:r>
        <w:rPr>
          <w:b w:val="0"/>
          <w:i w:val="0"/>
        </w:rPr>
        <w:br/>
        <w:t xml:space="preserve">      07/7/2020</w:t>
      </w:r>
      <w:r>
        <w:rPr>
          <w:b w:val="0"/>
          <w:i w:val="0"/>
        </w:rPr>
        <w:br/>
      </w:r>
      <w:r>
        <w:rPr>
          <w:b w:val="0"/>
          <w:i w:val="0"/>
        </w:rPr>
        <w:t>Về chất vấn và trả lời chất vấn tại Kỳ họp thứ 16 Hội đồng nhân dân tỉnh Bến Tre, khóa IX</w:t>
      </w:r>
      <w:r>
        <w:rPr>
          <w:b w:val="0"/>
          <w:i w:val="0"/>
        </w:rPr>
        <w:br/>
      </w:r>
      <w:r>
        <w:rPr>
          <w:b w:val="0"/>
          <w:i w:val="0"/>
        </w:rPr>
        <w:t>Ngày</w:t>
      </w:r>
      <w:r>
        <w:br/>
      </w:r>
      <w:r>
        <w:rPr>
          <w:b w:val="0"/>
          <w:i w:val="0"/>
        </w:rPr>
        <w:br/>
        <w:t xml:space="preserve">      17/7/2020</w:t>
      </w:r>
      <w:r>
        <w:rPr>
          <w:b w:val="0"/>
          <w:i w:val="0"/>
        </w:rPr>
        <w:br/>
      </w:r>
      <w:r>
        <w:rPr>
          <w:b w:val="0"/>
          <w:i w:val="0"/>
        </w:rPr>
        <w:t xml:space="preserve"> </w:t>
      </w:r>
      <w:r>
        <w:rPr>
          <w:b w:val="0"/>
          <w:i w:val="0"/>
        </w:rPr>
        <w:br/>
      </w:r>
      <w:r>
        <w:rPr>
          <w:b w:val="0"/>
          <w:i w:val="0"/>
        </w:rPr>
        <w:br/>
      </w:r>
      <w:r>
        <w:rPr>
          <w:b w:val="0"/>
          <w:i w:val="0"/>
        </w:rPr>
        <w:br/>
      </w:r>
      <w:r>
        <w:rPr>
          <w:b w:val="0"/>
          <w:i w:val="0"/>
        </w:rPr>
        <w:t>25</w:t>
      </w:r>
      <w:r>
        <w:rPr>
          <w:b w:val="0"/>
          <w:i w:val="0"/>
        </w:rPr>
        <w:br/>
      </w:r>
      <w:r>
        <w:rPr>
          <w:b w:val="0"/>
          <w:i w:val="0"/>
        </w:rPr>
        <w:t>Nghị quyết</w:t>
      </w:r>
      <w:r>
        <w:rPr>
          <w:b w:val="0"/>
          <w:i w:val="0"/>
        </w:rPr>
        <w:br/>
      </w:r>
      <w:r>
        <w:rPr>
          <w:b w:val="0"/>
          <w:i w:val="0"/>
        </w:rPr>
        <w:t>33/2020/NQ-HDND</w:t>
      </w:r>
      <w:r>
        <w:rPr>
          <w:b w:val="0"/>
          <w:i w:val="0"/>
        </w:rPr>
        <w:br/>
      </w:r>
      <w:r>
        <w:rPr>
          <w:b w:val="0"/>
          <w:i w:val="0"/>
        </w:rPr>
        <w:t>Ngày</w:t>
      </w:r>
      <w:r>
        <w:br/>
      </w:r>
      <w:r>
        <w:rPr>
          <w:b w:val="0"/>
          <w:i w:val="0"/>
        </w:rPr>
        <w:br/>
        <w:t xml:space="preserve">       09/9/2020</w:t>
      </w:r>
      <w:r>
        <w:rPr>
          <w:b w:val="0"/>
          <w:i w:val="0"/>
        </w:rPr>
        <w:br/>
      </w:r>
      <w:r>
        <w:rPr>
          <w:b w:val="0"/>
          <w:i w:val="0"/>
        </w:rPr>
        <w:t>Về chất vấn và trả lời chất vấn tại kỳ họp thứ 19 Hội đồng nhân dân tỉnh Bến Tre, khóa IX</w:t>
      </w:r>
      <w:r>
        <w:rPr>
          <w:b w:val="0"/>
          <w:i w:val="0"/>
        </w:rPr>
        <w:br/>
      </w:r>
      <w:r>
        <w:rPr>
          <w:b w:val="0"/>
          <w:i w:val="0"/>
        </w:rPr>
        <w:t>Ngày</w:t>
      </w:r>
      <w:r>
        <w:br/>
      </w:r>
      <w:r>
        <w:rPr>
          <w:b w:val="0"/>
          <w:i w:val="0"/>
        </w:rPr>
        <w:br/>
        <w:t xml:space="preserve">      19/12/2020</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br/>
      </w:r>
      <w:r>
        <w:rPr>
          <w:b w:val="0"/>
          <w:i w:val="0"/>
        </w:rPr>
        <w:t>Nghị quyết</w:t>
      </w:r>
      <w:r>
        <w:rPr>
          <w:b w:val="0"/>
          <w:i w:val="0"/>
        </w:rPr>
        <w:br/>
      </w:r>
      <w:r>
        <w:rPr>
          <w:b w:val="0"/>
          <w:i w:val="0"/>
        </w:rPr>
        <w:t>03/2022/NQ-HĐND</w:t>
      </w:r>
      <w:r>
        <w:rPr>
          <w:b w:val="0"/>
          <w:i w:val="0"/>
        </w:rPr>
        <w:br/>
      </w:r>
      <w:r>
        <w:rPr>
          <w:b w:val="0"/>
          <w:i w:val="0"/>
        </w:rPr>
        <w:t>Ngày</w:t>
      </w:r>
      <w:r>
        <w:br/>
      </w:r>
      <w:r>
        <w:rPr>
          <w:b w:val="0"/>
          <w:i w:val="0"/>
        </w:rPr>
        <w:br/>
        <w:t xml:space="preserve">      13/7/2022</w:t>
      </w:r>
      <w:r>
        <w:rPr>
          <w:b w:val="0"/>
          <w:i w:val="0"/>
        </w:rPr>
        <w:br/>
      </w:r>
      <w:r>
        <w:rPr>
          <w:b w:val="0"/>
          <w:i w:val="0"/>
        </w:rPr>
        <w:t>Về chất vấn và trả lời chất vấn tại kỳ họp thứ 5 Hội đồng nhân dân tỉnh Bến Tre, khóa X</w:t>
      </w:r>
      <w:r>
        <w:rPr>
          <w:b w:val="0"/>
          <w:i w:val="0"/>
        </w:rPr>
        <w:br/>
      </w:r>
      <w:r>
        <w:rPr>
          <w:b w:val="0"/>
          <w:i w:val="0"/>
        </w:rPr>
        <w:t>Ngày</w:t>
      </w:r>
      <w:r>
        <w:br/>
      </w:r>
      <w:r>
        <w:rPr>
          <w:b w:val="0"/>
          <w:i w:val="0"/>
        </w:rPr>
        <w:br/>
        <w:t xml:space="preserve">      23/7/2022</w:t>
      </w:r>
      <w:r>
        <w:rPr>
          <w:b w:val="0"/>
          <w:i w:val="0"/>
        </w:rPr>
        <w:br/>
      </w:r>
      <w:r>
        <w:rPr>
          <w:b w:val="0"/>
          <w:i w:val="0"/>
        </w:rPr>
        <w:t xml:space="preserve"> </w:t>
      </w:r>
      <w:r>
        <w:rPr>
          <w:b w:val="0"/>
          <w:i w:val="0"/>
        </w:rPr>
        <w:br/>
      </w:r>
      <w:r>
        <w:rPr>
          <w:b w:val="0"/>
          <w:i w:val="0"/>
        </w:rPr>
        <w:br/>
      </w:r>
      <w:r>
        <w:rPr>
          <w:b w:val="0"/>
          <w:i w:val="0"/>
        </w:rPr>
        <w:br/>
      </w:r>
      <w:r>
        <w:rPr>
          <w:b w:val="0"/>
          <w:i w:val="0"/>
        </w:rPr>
        <w:t>27</w:t>
      </w:r>
      <w:r>
        <w:rPr>
          <w:b w:val="0"/>
          <w:i w:val="0"/>
        </w:rPr>
        <w:br/>
      </w:r>
      <w:r>
        <w:rPr>
          <w:b w:val="0"/>
          <w:i w:val="0"/>
        </w:rPr>
        <w:t>Nghị quyết</w:t>
      </w:r>
      <w:r>
        <w:rPr>
          <w:b w:val="0"/>
          <w:i w:val="0"/>
        </w:rPr>
        <w:br/>
      </w:r>
      <w:r>
        <w:rPr>
          <w:b w:val="0"/>
          <w:i w:val="0"/>
        </w:rPr>
        <w:t>21/2022/NQ-HĐND</w:t>
      </w:r>
      <w:r>
        <w:rPr>
          <w:b w:val="0"/>
          <w:i w:val="0"/>
        </w:rPr>
        <w:br/>
      </w:r>
      <w:r>
        <w:rPr>
          <w:b w:val="0"/>
          <w:i w:val="0"/>
        </w:rPr>
        <w:t>Ngày</w:t>
      </w:r>
      <w:r>
        <w:br/>
      </w:r>
      <w:r>
        <w:rPr>
          <w:b w:val="0"/>
          <w:i w:val="0"/>
        </w:rPr>
        <w:br/>
        <w:t xml:space="preserve">      08/12/2022</w:t>
      </w:r>
      <w:r>
        <w:rPr>
          <w:b w:val="0"/>
          <w:i w:val="0"/>
        </w:rPr>
        <w:br/>
      </w:r>
      <w:r>
        <w:rPr>
          <w:b w:val="0"/>
          <w:i w:val="0"/>
        </w:rPr>
        <w:t>Về chất vấn và trả lời chất vấn tại kỳ họp thứ 7 Hội đồng nhân dân tỉnh Bến Tre khóa X</w:t>
      </w:r>
      <w:r>
        <w:rPr>
          <w:b w:val="0"/>
          <w:i w:val="0"/>
        </w:rPr>
        <w:br/>
      </w:r>
      <w:r>
        <w:rPr>
          <w:b w:val="0"/>
          <w:i w:val="0"/>
        </w:rPr>
        <w:t>Ngày</w:t>
      </w:r>
      <w:r>
        <w:br/>
      </w:r>
      <w:r>
        <w:rPr>
          <w:b w:val="0"/>
          <w:i w:val="0"/>
        </w:rPr>
        <w:br/>
        <w:t xml:space="preserve">      18/12/2022</w:t>
      </w:r>
      <w:r>
        <w:rPr>
          <w:b w:val="0"/>
          <w:i w:val="0"/>
        </w:rPr>
        <w:br/>
      </w:r>
      <w:r>
        <w:rPr>
          <w:b w:val="0"/>
          <w:i w:val="0"/>
        </w:rPr>
        <w:t xml:space="preserve"> </w:t>
      </w:r>
      <w:r>
        <w:rPr>
          <w:b w:val="0"/>
          <w:i w:val="0"/>
        </w:rPr>
        <w:br/>
      </w:r>
      <w:r>
        <w:rPr>
          <w:b w:val="0"/>
          <w:i w:val="0"/>
        </w:rPr>
        <w:br/>
      </w:r>
      <w:r>
        <w:rPr>
          <w:b w:val="0"/>
          <w:i w:val="0"/>
        </w:rPr>
        <w:br/>
      </w:r>
      <w:r>
        <w:rPr>
          <w:b w:val="0"/>
          <w:i w:val="0"/>
        </w:rPr>
        <w:t>28</w:t>
      </w:r>
      <w:r>
        <w:rPr>
          <w:b w:val="0"/>
          <w:i w:val="0"/>
        </w:rPr>
        <w:br/>
      </w:r>
      <w:r>
        <w:rPr>
          <w:b w:val="0"/>
          <w:i w:val="0"/>
        </w:rPr>
        <w:t>Nghị quyết</w:t>
      </w:r>
      <w:r>
        <w:rPr>
          <w:b w:val="0"/>
          <w:i w:val="0"/>
        </w:rPr>
        <w:br/>
      </w:r>
      <w:r>
        <w:rPr>
          <w:b w:val="0"/>
          <w:i w:val="0"/>
        </w:rPr>
        <w:t>21/2023/NQ-HĐND</w:t>
      </w:r>
      <w:r>
        <w:rPr>
          <w:b w:val="0"/>
          <w:i w:val="0"/>
        </w:rPr>
        <w:br/>
      </w:r>
      <w:r>
        <w:rPr>
          <w:b w:val="0"/>
          <w:i w:val="0"/>
        </w:rPr>
        <w:t>Ngày</w:t>
      </w:r>
      <w:r>
        <w:br/>
      </w:r>
      <w:r>
        <w:rPr>
          <w:b w:val="0"/>
          <w:i w:val="0"/>
        </w:rPr>
        <w:br/>
        <w:t xml:space="preserve">       05/7/2023</w:t>
      </w:r>
      <w:r>
        <w:rPr>
          <w:b w:val="0"/>
          <w:i w:val="0"/>
        </w:rPr>
        <w:br/>
      </w:r>
      <w:r>
        <w:rPr>
          <w:b w:val="0"/>
          <w:i w:val="0"/>
        </w:rPr>
        <w:t>Về chất vấn và trả lời chất vấn tại kỳ họp thứ 9 Hội đồng nhân dân tỉnh Bến Tre, khóa X</w:t>
      </w:r>
      <w:r>
        <w:rPr>
          <w:b w:val="0"/>
          <w:i w:val="0"/>
        </w:rPr>
        <w:br/>
      </w:r>
      <w:r>
        <w:rPr>
          <w:b w:val="0"/>
          <w:i w:val="0"/>
        </w:rPr>
        <w:t>Ngày</w:t>
      </w:r>
      <w:r>
        <w:br/>
      </w:r>
      <w:r>
        <w:rPr>
          <w:b w:val="0"/>
          <w:i w:val="0"/>
        </w:rPr>
        <w:br/>
        <w:t xml:space="preserve">       15/7/2023</w:t>
      </w:r>
      <w:r>
        <w:rPr>
          <w:b w:val="0"/>
          <w:i w:val="0"/>
        </w:rPr>
        <w:br/>
      </w:r>
      <w:r>
        <w:rPr>
          <w:b w:val="0"/>
          <w:i w:val="0"/>
        </w:rPr>
        <w:t xml:space="preserve"> </w:t>
      </w:r>
      <w:r>
        <w:rPr>
          <w:b w:val="0"/>
          <w:i w:val="0"/>
        </w:rPr>
        <w:br/>
      </w:r>
      <w:r>
        <w:rPr>
          <w:b w:val="0"/>
          <w:i w:val="0"/>
        </w:rPr>
        <w:br/>
      </w:r>
      <w:r>
        <w:rPr>
          <w:b w:val="0"/>
          <w:i w:val="0"/>
        </w:rPr>
        <w:br/>
      </w:r>
      <w:r>
        <w:rPr>
          <w:b w:val="0"/>
          <w:i w:val="0"/>
        </w:rPr>
        <w:t>29</w:t>
      </w:r>
      <w:r>
        <w:rPr>
          <w:b w:val="0"/>
          <w:i w:val="0"/>
        </w:rPr>
        <w:br/>
      </w:r>
      <w:r>
        <w:rPr>
          <w:b w:val="0"/>
          <w:i w:val="0"/>
        </w:rPr>
        <w:t>Nghị quyết</w:t>
      </w:r>
      <w:r>
        <w:rPr>
          <w:b w:val="0"/>
          <w:i w:val="0"/>
        </w:rPr>
        <w:br/>
      </w:r>
      <w:r>
        <w:rPr>
          <w:b w:val="0"/>
          <w:i w:val="0"/>
        </w:rPr>
        <w:t>31/2023/NQ-HĐND</w:t>
      </w:r>
      <w:r>
        <w:rPr>
          <w:b w:val="0"/>
          <w:i w:val="0"/>
        </w:rPr>
        <w:br/>
      </w:r>
      <w:r>
        <w:rPr>
          <w:b w:val="0"/>
          <w:i w:val="0"/>
        </w:rPr>
        <w:t>Ngày</w:t>
      </w:r>
      <w:r>
        <w:br/>
      </w:r>
      <w:r>
        <w:rPr>
          <w:b w:val="0"/>
          <w:i w:val="0"/>
        </w:rPr>
        <w:br/>
        <w:t xml:space="preserve">      07/12/2023</w:t>
      </w:r>
      <w:r>
        <w:rPr>
          <w:b w:val="0"/>
          <w:i w:val="0"/>
        </w:rPr>
        <w:br/>
      </w:r>
      <w:r>
        <w:rPr>
          <w:b w:val="0"/>
          <w:i w:val="0"/>
        </w:rPr>
        <w:t>Về chất vấn và trả lời chất vấn tại kỳ họp thứ 11, Hội đồng nhân dân tỉnh Bến Tre, khóa X, nhiệm kỳ 2021-2026</w:t>
      </w:r>
      <w:r>
        <w:rPr>
          <w:b w:val="0"/>
          <w:i w:val="0"/>
        </w:rPr>
        <w:br/>
      </w:r>
      <w:r>
        <w:rPr>
          <w:b w:val="0"/>
          <w:i w:val="0"/>
        </w:rPr>
        <w:t>Ngày</w:t>
      </w:r>
      <w:r>
        <w:br/>
      </w:r>
      <w:r>
        <w:rPr>
          <w:b w:val="0"/>
          <w:i w:val="0"/>
        </w:rPr>
        <w:br/>
        <w:t xml:space="preserve">       17/12/2023</w:t>
      </w:r>
      <w:r>
        <w:rPr>
          <w:b w:val="0"/>
          <w:i w:val="0"/>
        </w:rPr>
        <w:br/>
      </w:r>
      <w:r>
        <w:rPr>
          <w:b w:val="0"/>
          <w:i w:val="0"/>
        </w:rPr>
        <w:t xml:space="preserve"> </w:t>
      </w:r>
      <w:r>
        <w:rPr>
          <w:b w:val="0"/>
          <w:i w:val="0"/>
        </w:rPr>
        <w:br/>
      </w:r>
      <w:r>
        <w:rPr>
          <w:b w:val="0"/>
          <w:i w:val="0"/>
        </w:rPr>
        <w:br/>
      </w:r>
      <w:r>
        <w:rPr>
          <w:b w:val="0"/>
          <w:i w:val="0"/>
        </w:rPr>
        <w:br/>
      </w:r>
      <w:r>
        <w:rPr>
          <w:b w:val="0"/>
          <w:i w:val="0"/>
        </w:rPr>
        <w:t>Tổng số: 222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 xml:space="preserve"> </w:t>
            </w:r>
          </w:p>
        </w:tc>
        <w:tc>
          <w:tcPr>
            <w:tcW w:type="dxa" w:w="2880"/>
          </w:tcPr>
          <w:p>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ỦY BAN NHÂN DÂN</w:t>
            </w:r>
            <w:r>
              <w:br/>
            </w:r>
            <w:r>
              <w:rPr>
                <w:b w:val="0"/>
                <w:i w:val="0"/>
              </w:rPr>
              <w:br/>
              <w:t xml:space="preserve">          TỈNH BẾN TRE</w:t>
            </w:r>
            <w:r>
              <w:rPr>
                <w:b w:val="0"/>
                <w:i w:val="0"/>
              </w:rPr>
              <w:br/>
            </w:r>
            <w:r>
              <w:rPr>
                <w:b w:val="0"/>
                <w:i w:val="0"/>
              </w:rPr>
              <w:br/>
            </w:r>
            <w:r>
              <w:rPr>
                <w:b w:val="0"/>
                <w:i w:val="0"/>
              </w:rPr>
              <w:br/>
            </w:r>
          </w:p>
        </w:tc>
        <w:tc>
          <w:tcPr>
            <w:tcW w:type="dxa" w:w="2880"/>
          </w:tcPr>
          <w:p>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CỘNG HÒA XÃ HỘI CHỦ NGHĨA VIỆT NAM</w:t>
            </w:r>
            <w:r>
              <w:br/>
            </w:r>
            <w:r>
              <w:rPr>
                <w:b w:val="0"/>
                <w:i w:val="0"/>
              </w:rPr>
              <w:br/>
              <w:t xml:space="preserve">          Độc lập - Tự do - Hạnh phúc</w:t>
            </w:r>
            <w:r>
              <w:br/>
            </w:r>
            <w:r>
              <w:rPr>
                <w:b w:val="0"/>
                <w:i w:val="0"/>
              </w:rPr>
              <w:br/>
              <w:t xml:space="preserve">           </w:t>
            </w:r>
            <w:r>
              <w:rPr>
                <w:b w:val="0"/>
                <w:i w:val="0"/>
              </w:rPr>
              <w:br/>
            </w:r>
            <w:r>
              <w:rPr>
                <w:b w:val="0"/>
                <w:i w:val="0"/>
              </w:rPr>
              <w:br/>
            </w:r>
            <w:r>
              <w:rPr>
                <w:b w:val="0"/>
                <w:i w:val="0"/>
              </w:rPr>
              <w:br/>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ỦY BAN NHÂN DÂN</w:t>
      </w:r>
      <w:r>
        <w:br/>
      </w:r>
      <w:r>
        <w:rPr>
          <w:b w:val="0"/>
          <w:i w:val="0"/>
        </w:rPr>
        <w:br/>
        <w:t xml:space="preserve">           TỈNH BẾN TRE</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CỘNG HÒA XÃ HỘI CHỦ NGHĨA VIỆT NAM</w:t>
      </w:r>
      <w:r>
        <w:br/>
      </w:r>
      <w:r>
        <w:rPr>
          <w:b w:val="0"/>
          <w:i w:val="0"/>
        </w:rPr>
        <w:br/>
        <w:t xml:space="preserve">          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val="0"/>
          <w:i w:val="0"/>
        </w:rPr>
        <w:br/>
        <w:t xml:space="preserve">                                                                                                                                                                                                                                Phụ lục I</w:t>
      </w:r>
      <w:r>
        <w:br/>
      </w:r>
      <w:r>
        <w:rPr>
          <w:b w:val="0"/>
          <w:i w:val="0"/>
        </w:rPr>
        <w:br/>
        <w:t xml:space="preserve">          DANH MỤC</w:t>
      </w:r>
      <w:r>
        <w:br/>
      </w:r>
      <w:r>
        <w:rPr>
          <w:b w:val="0"/>
          <w:i w:val="0"/>
        </w:rPr>
        <w:br/>
        <w:t xml:space="preserve">           VĂN BẢN QUY PHẠM PHÁP LUẬT CỦA ỦY BAN NHÂN DÂN TỈNH BẾN TRE</w:t>
      </w:r>
      <w:r>
        <w:br/>
      </w:r>
      <w:r>
        <w:rPr>
          <w:b w:val="0"/>
          <w:i w:val="0"/>
        </w:rPr>
        <w:br/>
        <w:t xml:space="preserve">          CÒN HIỆU LỰC TRONG KỲ HỆ THỐNG HÓA 2019-2023</w:t>
      </w:r>
      <w:r>
        <w:br/>
      </w:r>
      <w:r>
        <w:rPr>
          <w:b w:val="0"/>
          <w:i w:val="0"/>
        </w:rPr>
        <w:br/>
        <w:t xml:space="preserve">          (Ban hành kèm theo Quyết định số            /QĐ-UBND ngày        tháng         năm 2024 của Ủy ban nhân dân tỉnh Bến Tre)</w:t>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ngày, tháng năm ban hành văn bản</w:t>
      </w:r>
      <w:r>
        <w:rPr>
          <w:b w:val="0"/>
          <w:i w:val="0"/>
        </w:rPr>
        <w:br/>
      </w:r>
      <w:r>
        <w:rPr>
          <w:b w:val="0"/>
          <w:i w:val="0"/>
        </w:rPr>
        <w:t>Tên gọi của văn bản/Trích yếu nội dung văn bản</w:t>
      </w:r>
      <w:r>
        <w:rPr>
          <w:b w:val="0"/>
          <w:i w:val="0"/>
        </w:rPr>
        <w:br/>
      </w:r>
      <w:r>
        <w:rPr>
          <w:b w:val="0"/>
          <w:i w:val="0"/>
        </w:rPr>
        <w:t>Thời điểm có hiệu lực</w:t>
      </w:r>
      <w:r>
        <w:rPr>
          <w:b w:val="0"/>
          <w:i w:val="0"/>
        </w:rPr>
        <w:br/>
      </w:r>
      <w:r>
        <w:rPr>
          <w:b w:val="0"/>
          <w:i w:val="0"/>
        </w:rPr>
        <w:t>Ghi chú</w:t>
      </w:r>
      <w:r>
        <w:rPr>
          <w:b w:val="0"/>
          <w:i w:val="0"/>
        </w:rPr>
        <w:br/>
      </w:r>
      <w:r>
        <w:rPr>
          <w:b w:val="0"/>
          <w:i w:val="0"/>
        </w:rPr>
        <w:br/>
      </w:r>
      <w:r>
        <w:rPr>
          <w:b w:val="0"/>
          <w:i w:val="0"/>
        </w:rPr>
        <w:br/>
      </w:r>
      <w:r>
        <w:rPr>
          <w:b w:val="0"/>
          <w:i w:val="0"/>
        </w:rPr>
        <w:t>I. LĨNH VỰC TƯ PHÁP</w:t>
      </w:r>
      <w:r>
        <w:rPr>
          <w:b w:val="0"/>
          <w:i w:val="0"/>
        </w:rPr>
        <w:br/>
      </w:r>
      <w:r>
        <w:rPr>
          <w:b w:val="0"/>
          <w:i w:val="0"/>
        </w:rPr>
        <w:br/>
      </w:r>
      <w:r>
        <w:rPr>
          <w:b w:val="0"/>
          <w:i w:val="0"/>
        </w:rPr>
        <w:br/>
      </w:r>
      <w:r>
        <w:rPr>
          <w:b w:val="0"/>
          <w:i w:val="0"/>
        </w:rPr>
        <w:t>1</w:t>
      </w:r>
      <w:r>
        <w:rPr>
          <w:b w:val="0"/>
          <w:i w:val="0"/>
        </w:rPr>
        <w:br/>
      </w:r>
      <w:r>
        <w:rPr>
          <w:b w:val="0"/>
          <w:i w:val="0"/>
        </w:rPr>
        <w:t xml:space="preserve">Quyết định </w:t>
      </w:r>
      <w:r>
        <w:rPr>
          <w:b w:val="0"/>
          <w:i w:val="0"/>
        </w:rPr>
        <w:br/>
      </w:r>
      <w:r>
        <w:rPr>
          <w:b w:val="0"/>
          <w:i w:val="0"/>
        </w:rPr>
        <w:t>1846/2006/QĐ-UBND</w:t>
      </w:r>
      <w:r>
        <w:rPr>
          <w:b w:val="0"/>
          <w:i w:val="0"/>
        </w:rPr>
        <w:br/>
      </w:r>
      <w:r>
        <w:rPr>
          <w:b w:val="0"/>
          <w:i w:val="0"/>
        </w:rPr>
        <w:t>Ngày</w:t>
      </w:r>
      <w:r>
        <w:br/>
      </w:r>
      <w:r>
        <w:rPr>
          <w:b w:val="0"/>
          <w:i w:val="0"/>
        </w:rPr>
        <w:br/>
        <w:t xml:space="preserve">      15/8/2006</w:t>
      </w:r>
      <w:r>
        <w:rPr>
          <w:b w:val="0"/>
          <w:i w:val="0"/>
        </w:rPr>
        <w:br/>
      </w:r>
      <w:r>
        <w:rPr>
          <w:b w:val="0"/>
          <w:i w:val="0"/>
        </w:rPr>
        <w:t>Bãi bỏ Quyết định số: 2592/2003/QĐ-UB ngày 24/9/2003 của Ủy ban nhân dân tỉnh về việc ban hành quy định áp dụng một số biện pháp nhằm đảm bảo trật tự an toàn giao thông đường bộ trên địa bàn tỉnh Bến Tre</w:t>
      </w:r>
      <w:r>
        <w:rPr>
          <w:b w:val="0"/>
          <w:i w:val="0"/>
        </w:rPr>
        <w:br/>
      </w:r>
      <w:r>
        <w:rPr>
          <w:b w:val="0"/>
          <w:i w:val="0"/>
        </w:rPr>
        <w:t>Ngày</w:t>
      </w:r>
      <w:r>
        <w:br/>
      </w:r>
      <w:r>
        <w:rPr>
          <w:b w:val="0"/>
          <w:i w:val="0"/>
        </w:rPr>
        <w:br/>
        <w:t xml:space="preserve">      25/8/2006</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 xml:space="preserve">Chỉ thị </w:t>
      </w:r>
      <w:r>
        <w:rPr>
          <w:b w:val="0"/>
          <w:i w:val="0"/>
        </w:rPr>
        <w:br/>
      </w:r>
      <w:r>
        <w:rPr>
          <w:b w:val="0"/>
          <w:i w:val="0"/>
        </w:rPr>
        <w:t>21/2006/CT-UBND</w:t>
      </w:r>
      <w:r>
        <w:rPr>
          <w:b w:val="0"/>
          <w:i w:val="0"/>
        </w:rPr>
        <w:br/>
      </w:r>
      <w:r>
        <w:rPr>
          <w:b w:val="0"/>
          <w:i w:val="0"/>
        </w:rPr>
        <w:t>Ngày</w:t>
      </w:r>
      <w:r>
        <w:br/>
      </w:r>
      <w:r>
        <w:rPr>
          <w:b w:val="0"/>
          <w:i w:val="0"/>
        </w:rPr>
        <w:br/>
        <w:t xml:space="preserve">      26/9/2006</w:t>
      </w:r>
      <w:r>
        <w:rPr>
          <w:b w:val="0"/>
          <w:i w:val="0"/>
        </w:rPr>
        <w:br/>
      </w:r>
      <w:r>
        <w:rPr>
          <w:b w:val="0"/>
          <w:i w:val="0"/>
        </w:rPr>
        <w:t>Về tăng cường trách nhiệm của UBND xã, phường, thị trấn trong việc hoà giải tranh chấp đất đai</w:t>
      </w:r>
      <w:r>
        <w:rPr>
          <w:b w:val="0"/>
          <w:i w:val="0"/>
        </w:rPr>
        <w:br/>
      </w:r>
      <w:r>
        <w:rPr>
          <w:b w:val="0"/>
          <w:i w:val="0"/>
        </w:rPr>
        <w:t>Ngày</w:t>
      </w:r>
      <w:r>
        <w:br/>
      </w:r>
      <w:r>
        <w:rPr>
          <w:b w:val="0"/>
          <w:i w:val="0"/>
        </w:rPr>
        <w:br/>
        <w:t xml:space="preserve">      6/10/2006</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 xml:space="preserve">14/2007/QĐ-UBND </w:t>
      </w:r>
      <w:r>
        <w:rPr>
          <w:b w:val="0"/>
          <w:i w:val="0"/>
        </w:rPr>
        <w:br/>
      </w:r>
      <w:r>
        <w:rPr>
          <w:b w:val="0"/>
          <w:i w:val="0"/>
        </w:rPr>
        <w:t>Ngày</w:t>
      </w:r>
      <w:r>
        <w:br/>
      </w:r>
      <w:r>
        <w:rPr>
          <w:b w:val="0"/>
          <w:i w:val="0"/>
        </w:rPr>
        <w:br/>
        <w:t xml:space="preserve">      4/4/2007</w:t>
      </w:r>
      <w:r>
        <w:rPr>
          <w:b w:val="0"/>
          <w:i w:val="0"/>
        </w:rPr>
        <w:br/>
      </w:r>
      <w:r>
        <w:rPr>
          <w:b w:val="0"/>
          <w:i w:val="0"/>
        </w:rPr>
        <w:t>Về việc hủy bỏ Quyết định số 01/2007/QĐ-UBND ngày 19/01/2007 của UBND tỉnh Bến Tre công bố lại hướng tuyến và lộ giới Quốc lộ 60 qua địa bàn tỉnh Bến Tre.</w:t>
      </w:r>
      <w:r>
        <w:rPr>
          <w:b w:val="0"/>
          <w:i w:val="0"/>
        </w:rPr>
        <w:br/>
      </w:r>
      <w:r>
        <w:rPr>
          <w:b w:val="0"/>
          <w:i w:val="0"/>
        </w:rPr>
        <w:t>Ngày</w:t>
      </w:r>
      <w:r>
        <w:br/>
      </w:r>
      <w:r>
        <w:rPr>
          <w:b w:val="0"/>
          <w:i w:val="0"/>
        </w:rPr>
        <w:br/>
        <w:t xml:space="preserve">      14/4/2007</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 xml:space="preserve">16/2007/QĐ-UBND </w:t>
      </w:r>
      <w:r>
        <w:rPr>
          <w:b w:val="0"/>
          <w:i w:val="0"/>
        </w:rPr>
        <w:br/>
      </w:r>
      <w:r>
        <w:rPr>
          <w:b w:val="0"/>
          <w:i w:val="0"/>
        </w:rPr>
        <w:t>Ngày</w:t>
      </w:r>
      <w:r>
        <w:br/>
      </w:r>
      <w:r>
        <w:rPr>
          <w:b w:val="0"/>
          <w:i w:val="0"/>
        </w:rPr>
        <w:br/>
        <w:t xml:space="preserve">      24/4/2007</w:t>
      </w:r>
      <w:r>
        <w:rPr>
          <w:b w:val="0"/>
          <w:i w:val="0"/>
        </w:rPr>
        <w:br/>
      </w:r>
      <w:r>
        <w:rPr>
          <w:b w:val="0"/>
          <w:i w:val="0"/>
        </w:rPr>
        <w:t>Ban hành Quy chế Cộng tác viên kiểm tra văn bản.</w:t>
      </w:r>
      <w:r>
        <w:rPr>
          <w:b w:val="0"/>
          <w:i w:val="0"/>
        </w:rPr>
        <w:br/>
      </w:r>
      <w:r>
        <w:rPr>
          <w:b w:val="0"/>
          <w:i w:val="0"/>
        </w:rPr>
        <w:t>Ngày</w:t>
      </w:r>
      <w:r>
        <w:br/>
      </w:r>
      <w:r>
        <w:rPr>
          <w:b w:val="0"/>
          <w:i w:val="0"/>
        </w:rPr>
        <w:br/>
        <w:t xml:space="preserve">      4/5/2007</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Chỉ thị</w:t>
      </w:r>
      <w:r>
        <w:rPr>
          <w:b w:val="0"/>
          <w:i w:val="0"/>
        </w:rPr>
        <w:br/>
      </w:r>
      <w:r>
        <w:rPr>
          <w:b w:val="0"/>
          <w:i w:val="0"/>
        </w:rPr>
        <w:t>02/2009/CT-UBND</w:t>
      </w:r>
      <w:r>
        <w:rPr>
          <w:b w:val="0"/>
          <w:i w:val="0"/>
        </w:rPr>
        <w:br/>
      </w:r>
      <w:r>
        <w:rPr>
          <w:b w:val="0"/>
          <w:i w:val="0"/>
        </w:rPr>
        <w:t>Ngày</w:t>
      </w:r>
      <w:r>
        <w:br/>
      </w:r>
      <w:r>
        <w:rPr>
          <w:b w:val="0"/>
          <w:i w:val="0"/>
        </w:rPr>
        <w:br/>
        <w:t xml:space="preserve">      19/3/2009</w:t>
      </w:r>
      <w:r>
        <w:rPr>
          <w:b w:val="0"/>
          <w:i w:val="0"/>
        </w:rPr>
        <w:br/>
      </w:r>
      <w:r>
        <w:rPr>
          <w:b w:val="0"/>
          <w:i w:val="0"/>
        </w:rPr>
        <w:t>Về việc triển khai  thực hiện Luật Thi hành án dân sự</w:t>
      </w:r>
      <w:r>
        <w:rPr>
          <w:b w:val="0"/>
          <w:i w:val="0"/>
        </w:rPr>
        <w:br/>
      </w:r>
      <w:r>
        <w:rPr>
          <w:b w:val="0"/>
          <w:i w:val="0"/>
        </w:rPr>
        <w:t>Ngày</w:t>
      </w:r>
      <w:r>
        <w:br/>
      </w:r>
      <w:r>
        <w:rPr>
          <w:b w:val="0"/>
          <w:i w:val="0"/>
        </w:rPr>
        <w:br/>
        <w:t xml:space="preserve">      29/3/2009</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Chỉ thị</w:t>
      </w:r>
      <w:r>
        <w:rPr>
          <w:b w:val="0"/>
          <w:i w:val="0"/>
        </w:rPr>
        <w:br/>
      </w:r>
      <w:r>
        <w:rPr>
          <w:b w:val="0"/>
          <w:i w:val="0"/>
        </w:rPr>
        <w:t>05/2009/CT-UBND</w:t>
      </w:r>
      <w:r>
        <w:rPr>
          <w:b w:val="0"/>
          <w:i w:val="0"/>
        </w:rPr>
        <w:br/>
      </w:r>
      <w:r>
        <w:rPr>
          <w:b w:val="0"/>
          <w:i w:val="0"/>
        </w:rPr>
        <w:t>Ngày</w:t>
      </w:r>
      <w:r>
        <w:br/>
      </w:r>
      <w:r>
        <w:rPr>
          <w:b w:val="0"/>
          <w:i w:val="0"/>
        </w:rPr>
        <w:br/>
        <w:t xml:space="preserve">      22/4/2009</w:t>
      </w:r>
      <w:r>
        <w:rPr>
          <w:b w:val="0"/>
          <w:i w:val="0"/>
        </w:rPr>
        <w:br/>
      </w:r>
      <w:r>
        <w:rPr>
          <w:b w:val="0"/>
          <w:i w:val="0"/>
        </w:rPr>
        <w:t>Về việc chấn chỉnh công tác xây dựng và thực hiện quy ước ở ấp, khu phố.</w:t>
      </w:r>
      <w:r>
        <w:rPr>
          <w:b w:val="0"/>
          <w:i w:val="0"/>
        </w:rPr>
        <w:br/>
      </w:r>
      <w:r>
        <w:rPr>
          <w:b w:val="0"/>
          <w:i w:val="0"/>
        </w:rPr>
        <w:t>Ngày</w:t>
      </w:r>
      <w:r>
        <w:br/>
      </w:r>
      <w:r>
        <w:rPr>
          <w:b w:val="0"/>
          <w:i w:val="0"/>
        </w:rPr>
        <w:br/>
        <w:t xml:space="preserve">      2/5/2009</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 xml:space="preserve">Chỉ thị </w:t>
      </w:r>
      <w:r>
        <w:rPr>
          <w:b w:val="0"/>
          <w:i w:val="0"/>
        </w:rPr>
        <w:br/>
      </w:r>
      <w:r>
        <w:rPr>
          <w:b w:val="0"/>
          <w:i w:val="0"/>
        </w:rPr>
        <w:t xml:space="preserve">07/2010/CT-UBND </w:t>
      </w:r>
      <w:r>
        <w:rPr>
          <w:b w:val="0"/>
          <w:i w:val="0"/>
        </w:rPr>
        <w:br/>
      </w:r>
      <w:r>
        <w:rPr>
          <w:b w:val="0"/>
          <w:i w:val="0"/>
        </w:rPr>
        <w:t>Ngày</w:t>
      </w:r>
      <w:r>
        <w:br/>
      </w:r>
      <w:r>
        <w:rPr>
          <w:b w:val="0"/>
          <w:i w:val="0"/>
        </w:rPr>
        <w:br/>
        <w:t xml:space="preserve">      5/11/2010</w:t>
      </w:r>
      <w:r>
        <w:rPr>
          <w:b w:val="0"/>
          <w:i w:val="0"/>
        </w:rPr>
        <w:br/>
      </w:r>
      <w:r>
        <w:rPr>
          <w:b w:val="0"/>
          <w:i w:val="0"/>
        </w:rPr>
        <w:t>Về việc tăng cường công tác xây dựng, quản lý, khai thác Tủ sách pháp luật trên địa bàn tỉnh Bến Tre.</w:t>
      </w:r>
      <w:r>
        <w:rPr>
          <w:b w:val="0"/>
          <w:i w:val="0"/>
        </w:rPr>
        <w:br/>
      </w:r>
      <w:r>
        <w:rPr>
          <w:b w:val="0"/>
          <w:i w:val="0"/>
        </w:rPr>
        <w:t>Ngày</w:t>
      </w:r>
      <w:r>
        <w:br/>
      </w:r>
      <w:r>
        <w:rPr>
          <w:b w:val="0"/>
          <w:i w:val="0"/>
        </w:rPr>
        <w:br/>
        <w:t xml:space="preserve">      15/11/2010</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 xml:space="preserve"> 21/2014/QĐ-UBND </w:t>
      </w:r>
      <w:r>
        <w:rPr>
          <w:b w:val="0"/>
          <w:i w:val="0"/>
        </w:rPr>
        <w:br/>
      </w:r>
      <w:r>
        <w:rPr>
          <w:b w:val="0"/>
          <w:i w:val="0"/>
        </w:rPr>
        <w:t>Ngày</w:t>
      </w:r>
      <w:r>
        <w:br/>
      </w:r>
      <w:r>
        <w:rPr>
          <w:b w:val="0"/>
          <w:i w:val="0"/>
        </w:rPr>
        <w:br/>
        <w:t xml:space="preserve">      29/7/2014</w:t>
      </w:r>
      <w:r>
        <w:rPr>
          <w:b w:val="0"/>
          <w:i w:val="0"/>
        </w:rPr>
        <w:br/>
      </w:r>
      <w:r>
        <w:rPr>
          <w:b w:val="0"/>
          <w:i w:val="0"/>
        </w:rPr>
        <w:t>Ban hành Quy chế phối hợp và điều kiện bảo đảm trong công tác rà soát, hệ thống hoá văn bản quy phạm pháp luật trên địa bàn tỉnh Bến Tre</w:t>
      </w:r>
      <w:r>
        <w:rPr>
          <w:b w:val="0"/>
          <w:i w:val="0"/>
        </w:rPr>
        <w:br/>
      </w:r>
      <w:r>
        <w:rPr>
          <w:b w:val="0"/>
          <w:i w:val="0"/>
        </w:rPr>
        <w:t>Ngày</w:t>
      </w:r>
      <w:r>
        <w:br/>
      </w:r>
      <w:r>
        <w:rPr>
          <w:b w:val="0"/>
          <w:i w:val="0"/>
        </w:rPr>
        <w:br/>
        <w:t xml:space="preserve">       8/8/2014</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07/2016/QĐ-UBND</w:t>
      </w:r>
      <w:r>
        <w:rPr>
          <w:b w:val="0"/>
          <w:i w:val="0"/>
        </w:rPr>
        <w:br/>
      </w:r>
      <w:r>
        <w:rPr>
          <w:b w:val="0"/>
          <w:i w:val="0"/>
        </w:rPr>
        <w:t>Ngày</w:t>
      </w:r>
      <w:r>
        <w:br/>
      </w:r>
      <w:r>
        <w:rPr>
          <w:b w:val="0"/>
          <w:i w:val="0"/>
        </w:rPr>
        <w:br/>
        <w:t xml:space="preserve">      1/2/2016</w:t>
      </w:r>
      <w:r>
        <w:rPr>
          <w:b w:val="0"/>
          <w:i w:val="0"/>
        </w:rPr>
        <w:br/>
      </w:r>
      <w:r>
        <w:rPr>
          <w:b w:val="0"/>
          <w:i w:val="0"/>
        </w:rPr>
        <w:t>Ban hành Quy định mức trần thù lao công chứng, chi phí chứng thực và thù lao dịch thuật trên địa bàn tỉnh</w:t>
      </w:r>
      <w:r>
        <w:rPr>
          <w:b w:val="0"/>
          <w:i w:val="0"/>
        </w:rPr>
        <w:br/>
      </w:r>
      <w:r>
        <w:rPr>
          <w:b w:val="0"/>
          <w:i w:val="0"/>
        </w:rPr>
        <w:t>Ngày</w:t>
      </w:r>
      <w:r>
        <w:br/>
      </w:r>
      <w:r>
        <w:rPr>
          <w:b w:val="0"/>
          <w:i w:val="0"/>
        </w:rPr>
        <w:br/>
        <w:t xml:space="preserve">      11/2/2016</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48/2016/QĐ-UBND</w:t>
      </w:r>
      <w:r>
        <w:rPr>
          <w:b w:val="0"/>
          <w:i w:val="0"/>
        </w:rPr>
        <w:br/>
      </w:r>
      <w:r>
        <w:rPr>
          <w:b w:val="0"/>
          <w:i w:val="0"/>
        </w:rPr>
        <w:t>Ngày</w:t>
      </w:r>
      <w:r>
        <w:br/>
      </w:r>
      <w:r>
        <w:rPr>
          <w:b w:val="0"/>
          <w:i w:val="0"/>
        </w:rPr>
        <w:br/>
        <w:t xml:space="preserve">      23/9/2016</w:t>
      </w:r>
      <w:r>
        <w:rPr>
          <w:b w:val="0"/>
          <w:i w:val="0"/>
        </w:rPr>
        <w:br/>
      </w:r>
      <w:r>
        <w:rPr>
          <w:b w:val="0"/>
          <w:i w:val="0"/>
        </w:rPr>
        <w:t>Ban hành Quy chế phối hợp theo dõi tình hình thi hành pháp luật trên địa bàn tỉnh Bến Tre</w:t>
      </w:r>
      <w:r>
        <w:rPr>
          <w:b w:val="0"/>
          <w:i w:val="0"/>
        </w:rPr>
        <w:br/>
      </w:r>
      <w:r>
        <w:rPr>
          <w:b w:val="0"/>
          <w:i w:val="0"/>
        </w:rPr>
        <w:t>Ngày</w:t>
      </w:r>
      <w:r>
        <w:br/>
      </w:r>
      <w:r>
        <w:rPr>
          <w:b w:val="0"/>
          <w:i w:val="0"/>
        </w:rPr>
        <w:br/>
        <w:t xml:space="preserve">      10/10/2016</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12/2018/QĐ-UBND</w:t>
      </w:r>
      <w:r>
        <w:rPr>
          <w:b w:val="0"/>
          <w:i w:val="0"/>
        </w:rPr>
        <w:br/>
      </w:r>
      <w:r>
        <w:rPr>
          <w:b w:val="0"/>
          <w:i w:val="0"/>
        </w:rPr>
        <w:t>Ngày</w:t>
      </w:r>
      <w:r>
        <w:br/>
      </w:r>
      <w:r>
        <w:rPr>
          <w:b w:val="0"/>
          <w:i w:val="0"/>
        </w:rPr>
        <w:br/>
        <w:t xml:space="preserve">      5/4/2018</w:t>
      </w:r>
      <w:r>
        <w:rPr>
          <w:b w:val="0"/>
          <w:i w:val="0"/>
        </w:rPr>
        <w:br/>
      </w:r>
      <w:r>
        <w:rPr>
          <w:b w:val="0"/>
          <w:i w:val="0"/>
        </w:rPr>
        <w:t>Ban hành Quy chế phối hợp trong quản lý nhà</w:t>
      </w:r>
      <w:r>
        <w:br/>
      </w:r>
      <w:r>
        <w:rPr>
          <w:b w:val="0"/>
          <w:i w:val="0"/>
        </w:rPr>
        <w:br/>
        <w:t xml:space="preserve">      nướcvề đăng ký biện pháp bảo đảm bằng quyền sử dụng đất, tài sản gắn liền với đất trên địa bàn tỉnh Bến Tre</w:t>
      </w:r>
      <w:r>
        <w:rPr>
          <w:b w:val="0"/>
          <w:i w:val="0"/>
        </w:rPr>
        <w:br/>
      </w:r>
      <w:r>
        <w:rPr>
          <w:b w:val="0"/>
          <w:i w:val="0"/>
        </w:rPr>
        <w:t>Ngày</w:t>
      </w:r>
      <w:r>
        <w:br/>
      </w:r>
      <w:r>
        <w:rPr>
          <w:b w:val="0"/>
          <w:i w:val="0"/>
        </w:rPr>
        <w:br/>
        <w:t xml:space="preserve">      15/4/2018</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09/2019/QĐ-UBND</w:t>
      </w:r>
      <w:r>
        <w:rPr>
          <w:b w:val="0"/>
          <w:i w:val="0"/>
        </w:rPr>
        <w:br/>
      </w:r>
      <w:r>
        <w:rPr>
          <w:b w:val="0"/>
          <w:i w:val="0"/>
        </w:rPr>
        <w:t>Ngày</w:t>
      </w:r>
      <w:r>
        <w:br/>
      </w:r>
      <w:r>
        <w:rPr>
          <w:b w:val="0"/>
          <w:i w:val="0"/>
        </w:rPr>
        <w:br/>
        <w:t xml:space="preserve">      31/01/2019</w:t>
      </w:r>
      <w:r>
        <w:rPr>
          <w:b w:val="0"/>
          <w:i w:val="0"/>
        </w:rPr>
        <w:br/>
      </w:r>
      <w:r>
        <w:rPr>
          <w:b w:val="0"/>
          <w:i w:val="0"/>
        </w:rPr>
        <w:t>Ban hành Quy chế quản lý, khai thác</w:t>
      </w:r>
      <w:r>
        <w:br/>
      </w:r>
      <w:r>
        <w:rPr>
          <w:b w:val="0"/>
          <w:i w:val="0"/>
        </w:rPr>
        <w:br/>
        <w:t xml:space="preserve">       và sử dụng cơ sở dữ liệu công chứng trên địa bàn tỉnh Bến Tre</w:t>
      </w:r>
      <w:r>
        <w:rPr>
          <w:b w:val="0"/>
          <w:i w:val="0"/>
        </w:rPr>
        <w:br/>
      </w:r>
      <w:r>
        <w:rPr>
          <w:b w:val="0"/>
          <w:i w:val="0"/>
        </w:rPr>
        <w:t>Ngày</w:t>
      </w:r>
      <w:r>
        <w:br/>
      </w:r>
      <w:r>
        <w:rPr>
          <w:b w:val="0"/>
          <w:i w:val="0"/>
        </w:rPr>
        <w:br/>
        <w:t xml:space="preserve">      15/02/2019</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43/2020/QĐ-UBND</w:t>
      </w:r>
      <w:r>
        <w:rPr>
          <w:b w:val="0"/>
          <w:i w:val="0"/>
        </w:rPr>
        <w:br/>
      </w:r>
      <w:r>
        <w:rPr>
          <w:b w:val="0"/>
          <w:i w:val="0"/>
        </w:rPr>
        <w:t>Ngày</w:t>
      </w:r>
      <w:r>
        <w:br/>
      </w:r>
      <w:r>
        <w:rPr>
          <w:b w:val="0"/>
          <w:i w:val="0"/>
        </w:rPr>
        <w:br/>
        <w:t xml:space="preserve">      20/11/2020</w:t>
      </w:r>
      <w:r>
        <w:rPr>
          <w:b w:val="0"/>
          <w:i w:val="0"/>
        </w:rPr>
        <w:br/>
      </w:r>
      <w:r>
        <w:rPr>
          <w:b w:val="0"/>
          <w:i w:val="0"/>
        </w:rPr>
        <w:t>Ban hành Quy chế phối hợp về việc giải quyết việc nuôi con nuôi có yếu tố nước ngoài trên địa bàn tỉnh Bến Tre</w:t>
      </w:r>
      <w:r>
        <w:rPr>
          <w:b w:val="0"/>
          <w:i w:val="0"/>
        </w:rPr>
        <w:br/>
      </w:r>
      <w:r>
        <w:rPr>
          <w:b w:val="0"/>
          <w:i w:val="0"/>
        </w:rPr>
        <w:t>Ngày 03/12/2020</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15/2023/QĐ-UBND</w:t>
      </w:r>
      <w:r>
        <w:rPr>
          <w:b w:val="0"/>
          <w:i w:val="0"/>
        </w:rPr>
        <w:br/>
      </w:r>
      <w:r>
        <w:rPr>
          <w:b w:val="0"/>
          <w:i w:val="0"/>
        </w:rPr>
        <w:t>Ngày 20/4/2023</w:t>
      </w:r>
      <w:r>
        <w:rPr>
          <w:b w:val="0"/>
          <w:i w:val="0"/>
        </w:rPr>
        <w:br/>
      </w:r>
      <w:r>
        <w:rPr>
          <w:b w:val="0"/>
          <w:i w:val="0"/>
        </w:rPr>
        <w:t>Ban hành Quy định tiêu chí xét duyệt hồ sơ đề nghị thành lập Văn phòng công chứng trên địa bàn tỉnh Bến Tre</w:t>
      </w:r>
      <w:r>
        <w:rPr>
          <w:b w:val="0"/>
          <w:i w:val="0"/>
        </w:rPr>
        <w:br/>
      </w:r>
      <w:r>
        <w:rPr>
          <w:b w:val="0"/>
          <w:i w:val="0"/>
        </w:rPr>
        <w:t>Ngày 05/5/2023</w:t>
      </w:r>
      <w:r>
        <w:rPr>
          <w:b w:val="0"/>
          <w:i w:val="0"/>
        </w:rPr>
        <w:br/>
      </w:r>
      <w:r>
        <w:rPr>
          <w:b w:val="0"/>
          <w:i w:val="0"/>
        </w:rPr>
        <w:t xml:space="preserve"> </w:t>
      </w:r>
      <w:r>
        <w:rPr>
          <w:b w:val="0"/>
          <w:i w:val="0"/>
        </w:rPr>
        <w:br/>
      </w:r>
      <w:r>
        <w:rPr>
          <w:b w:val="0"/>
          <w:i w:val="0"/>
        </w:rPr>
        <w:br/>
      </w:r>
      <w:r>
        <w:rPr>
          <w:b w:val="0"/>
          <w:i w:val="0"/>
        </w:rPr>
        <w:br/>
      </w:r>
      <w:r>
        <w:rPr>
          <w:b w:val="0"/>
          <w:i w:val="0"/>
        </w:rPr>
        <w:t>II. LĨNH VỰC NÔNG NGHIỆP - TÀI NGUYÊN - MÔI TRƯỜNG</w:t>
      </w:r>
      <w:r>
        <w:rPr>
          <w:b w:val="0"/>
          <w:i w:val="0"/>
        </w:rPr>
        <w:br/>
      </w:r>
      <w:r>
        <w:rPr>
          <w:b w:val="0"/>
          <w:i w:val="0"/>
        </w:rPr>
        <w:br/>
      </w:r>
      <w:r>
        <w:rPr>
          <w:b w:val="0"/>
          <w:i w:val="0"/>
        </w:rPr>
        <w:br/>
      </w:r>
      <w:r>
        <w:rPr>
          <w:b w:val="0"/>
          <w:i w:val="0"/>
        </w:rPr>
        <w:t>1</w:t>
      </w:r>
      <w:r>
        <w:rPr>
          <w:b w:val="0"/>
          <w:i w:val="0"/>
        </w:rPr>
        <w:br/>
      </w:r>
      <w:r>
        <w:rPr>
          <w:b w:val="0"/>
          <w:i w:val="0"/>
        </w:rPr>
        <w:t>Chỉ thị</w:t>
      </w:r>
      <w:r>
        <w:rPr>
          <w:b w:val="0"/>
          <w:i w:val="0"/>
        </w:rPr>
        <w:br/>
      </w:r>
      <w:r>
        <w:rPr>
          <w:b w:val="0"/>
          <w:i w:val="0"/>
        </w:rPr>
        <w:t>02/UB-CT</w:t>
      </w:r>
      <w:r>
        <w:rPr>
          <w:b w:val="0"/>
          <w:i w:val="0"/>
        </w:rPr>
        <w:br/>
      </w:r>
      <w:r>
        <w:rPr>
          <w:b w:val="0"/>
          <w:i w:val="0"/>
        </w:rPr>
        <w:t>Ngày</w:t>
      </w:r>
      <w:r>
        <w:br/>
      </w:r>
      <w:r>
        <w:rPr>
          <w:b w:val="0"/>
          <w:i w:val="0"/>
        </w:rPr>
        <w:br/>
        <w:t xml:space="preserve">      14/01/1989</w:t>
      </w:r>
      <w:r>
        <w:rPr>
          <w:b w:val="0"/>
          <w:i w:val="0"/>
        </w:rPr>
        <w:br/>
      </w:r>
      <w:r>
        <w:rPr>
          <w:b w:val="0"/>
          <w:i w:val="0"/>
        </w:rPr>
        <w:t>Về việc chuyển giao công tác thống kê tiến độ SXNN từ ngành KHKT sang ngành nông nghiệp.</w:t>
      </w:r>
      <w:r>
        <w:rPr>
          <w:b w:val="0"/>
          <w:i w:val="0"/>
        </w:rPr>
        <w:br/>
      </w:r>
      <w:r>
        <w:rPr>
          <w:b w:val="0"/>
          <w:i w:val="0"/>
        </w:rPr>
        <w:t>Ngày</w:t>
      </w:r>
      <w:r>
        <w:br/>
      </w:r>
      <w:r>
        <w:rPr>
          <w:b w:val="0"/>
          <w:i w:val="0"/>
        </w:rPr>
        <w:br/>
        <w:t xml:space="preserve">      14/1/1989</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Chỉ thị</w:t>
      </w:r>
      <w:r>
        <w:rPr>
          <w:b w:val="0"/>
          <w:i w:val="0"/>
        </w:rPr>
        <w:br/>
      </w:r>
      <w:r>
        <w:rPr>
          <w:b w:val="0"/>
          <w:i w:val="0"/>
        </w:rPr>
        <w:t>12/CT-UB</w:t>
      </w:r>
      <w:r>
        <w:rPr>
          <w:b w:val="0"/>
          <w:i w:val="0"/>
        </w:rPr>
        <w:br/>
      </w:r>
      <w:r>
        <w:rPr>
          <w:b w:val="0"/>
          <w:i w:val="0"/>
        </w:rPr>
        <w:t>Ngày</w:t>
      </w:r>
      <w:r>
        <w:br/>
      </w:r>
      <w:r>
        <w:rPr>
          <w:b w:val="0"/>
          <w:i w:val="0"/>
        </w:rPr>
        <w:br/>
        <w:t xml:space="preserve">      20/5/1995</w:t>
      </w:r>
      <w:r>
        <w:rPr>
          <w:b w:val="0"/>
          <w:i w:val="0"/>
        </w:rPr>
        <w:br/>
      </w:r>
      <w:r>
        <w:rPr>
          <w:b w:val="0"/>
          <w:i w:val="0"/>
        </w:rPr>
        <w:t>Về việc thi hành Chỉ thị 247/TTg ngày 28/4/1995 của Thủ tướng Chính phủ.</w:t>
      </w:r>
      <w:r>
        <w:rPr>
          <w:b w:val="0"/>
          <w:i w:val="0"/>
        </w:rPr>
        <w:br/>
      </w:r>
      <w:r>
        <w:rPr>
          <w:b w:val="0"/>
          <w:i w:val="0"/>
        </w:rPr>
        <w:t>Ngày</w:t>
      </w:r>
      <w:r>
        <w:br/>
      </w:r>
      <w:r>
        <w:rPr>
          <w:b w:val="0"/>
          <w:i w:val="0"/>
        </w:rPr>
        <w:br/>
        <w:t xml:space="preserve">      20/5/1995</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1244/QĐ-UB</w:t>
      </w:r>
      <w:r>
        <w:rPr>
          <w:b w:val="0"/>
          <w:i w:val="0"/>
        </w:rPr>
        <w:br/>
      </w:r>
      <w:r>
        <w:rPr>
          <w:b w:val="0"/>
          <w:i w:val="0"/>
        </w:rPr>
        <w:t>Ngày</w:t>
      </w:r>
      <w:r>
        <w:br/>
      </w:r>
      <w:r>
        <w:rPr>
          <w:b w:val="0"/>
          <w:i w:val="0"/>
        </w:rPr>
        <w:br/>
        <w:t xml:space="preserve">      11/6/1999</w:t>
      </w:r>
      <w:r>
        <w:rPr>
          <w:b w:val="0"/>
          <w:i w:val="0"/>
        </w:rPr>
        <w:br/>
      </w:r>
      <w:r>
        <w:rPr>
          <w:b w:val="0"/>
          <w:i w:val="0"/>
        </w:rPr>
        <w:t>Về việc cấm khai thác nghêu tại khu vực cửa sông Ba Lai.</w:t>
      </w:r>
      <w:r>
        <w:rPr>
          <w:b w:val="0"/>
          <w:i w:val="0"/>
        </w:rPr>
        <w:br/>
      </w:r>
      <w:r>
        <w:rPr>
          <w:b w:val="0"/>
          <w:i w:val="0"/>
        </w:rPr>
        <w:t>Ngày</w:t>
      </w:r>
      <w:r>
        <w:br/>
      </w:r>
      <w:r>
        <w:rPr>
          <w:b w:val="0"/>
          <w:i w:val="0"/>
        </w:rPr>
        <w:br/>
        <w:t xml:space="preserve">      11/6/1999</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44/2002/QĐ-UB</w:t>
      </w:r>
      <w:r>
        <w:rPr>
          <w:b w:val="0"/>
          <w:i w:val="0"/>
        </w:rPr>
        <w:br/>
      </w:r>
      <w:r>
        <w:rPr>
          <w:b w:val="0"/>
          <w:i w:val="0"/>
        </w:rPr>
        <w:t>Ngày</w:t>
      </w:r>
      <w:r>
        <w:br/>
      </w:r>
      <w:r>
        <w:rPr>
          <w:b w:val="0"/>
          <w:i w:val="0"/>
        </w:rPr>
        <w:br/>
        <w:t xml:space="preserve">      8/1/2002</w:t>
      </w:r>
      <w:r>
        <w:rPr>
          <w:b w:val="0"/>
          <w:i w:val="0"/>
        </w:rPr>
        <w:br/>
      </w:r>
      <w:r>
        <w:rPr>
          <w:b w:val="0"/>
          <w:i w:val="0"/>
        </w:rPr>
        <w:t>Về việc ban hành bản quy định về trình tự, thủ tục giao đất và cấp giấy chứng nhận quyền sử dụng đất cho các cơ sở  tôn giáo trên địa bàn tỉnh Bến Tre.</w:t>
      </w:r>
      <w:r>
        <w:rPr>
          <w:b w:val="0"/>
          <w:i w:val="0"/>
        </w:rPr>
        <w:br/>
      </w:r>
      <w:r>
        <w:rPr>
          <w:b w:val="0"/>
          <w:i w:val="0"/>
        </w:rPr>
        <w:t>Ngày</w:t>
      </w:r>
      <w:r>
        <w:br/>
      </w:r>
      <w:r>
        <w:rPr>
          <w:b w:val="0"/>
          <w:i w:val="0"/>
        </w:rPr>
        <w:br/>
        <w:t xml:space="preserve">      23/01/2002</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1079/2005/QĐ-UB</w:t>
      </w:r>
      <w:r>
        <w:rPr>
          <w:b w:val="0"/>
          <w:i w:val="0"/>
        </w:rPr>
        <w:br/>
      </w:r>
      <w:r>
        <w:rPr>
          <w:b w:val="0"/>
          <w:i w:val="0"/>
        </w:rPr>
        <w:t>Ngày</w:t>
      </w:r>
      <w:r>
        <w:br/>
      </w:r>
      <w:r>
        <w:rPr>
          <w:b w:val="0"/>
          <w:i w:val="0"/>
        </w:rPr>
        <w:br/>
        <w:t xml:space="preserve">      14/4/2005</w:t>
      </w:r>
      <w:r>
        <w:rPr>
          <w:b w:val="0"/>
          <w:i w:val="0"/>
        </w:rPr>
        <w:br/>
      </w:r>
      <w:r>
        <w:rPr>
          <w:b w:val="0"/>
          <w:i w:val="0"/>
        </w:rPr>
        <w:t>Về việc ban hành Quy chế đảm bảo an toàn và vệ sinh môi trường các công trình lân cận trong hoạt động xây dựng.</w:t>
      </w:r>
      <w:r>
        <w:rPr>
          <w:b w:val="0"/>
          <w:i w:val="0"/>
        </w:rPr>
        <w:br/>
      </w:r>
      <w:r>
        <w:rPr>
          <w:b w:val="0"/>
          <w:i w:val="0"/>
        </w:rPr>
        <w:t>Ngày</w:t>
      </w:r>
      <w:r>
        <w:br/>
      </w:r>
      <w:r>
        <w:rPr>
          <w:b w:val="0"/>
          <w:i w:val="0"/>
        </w:rPr>
        <w:br/>
        <w:t xml:space="preserve">      29/4/2005</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Chỉ thị</w:t>
      </w:r>
      <w:r>
        <w:rPr>
          <w:b w:val="0"/>
          <w:i w:val="0"/>
        </w:rPr>
        <w:br/>
      </w:r>
      <w:r>
        <w:rPr>
          <w:b w:val="0"/>
          <w:i w:val="0"/>
        </w:rPr>
        <w:t>04/2009/CT-UBND</w:t>
      </w:r>
      <w:r>
        <w:rPr>
          <w:b w:val="0"/>
          <w:i w:val="0"/>
        </w:rPr>
        <w:br/>
      </w:r>
      <w:r>
        <w:rPr>
          <w:b w:val="0"/>
          <w:i w:val="0"/>
        </w:rPr>
        <w:t>Ngày</w:t>
      </w:r>
      <w:r>
        <w:br/>
      </w:r>
      <w:r>
        <w:rPr>
          <w:b w:val="0"/>
          <w:i w:val="0"/>
        </w:rPr>
        <w:br/>
        <w:t xml:space="preserve">      20/4/2009</w:t>
      </w:r>
      <w:r>
        <w:rPr>
          <w:b w:val="0"/>
          <w:i w:val="0"/>
        </w:rPr>
        <w:br/>
      </w:r>
      <w:r>
        <w:rPr>
          <w:b w:val="0"/>
          <w:i w:val="0"/>
        </w:rPr>
        <w:t>Về việc tăng cường công tác quản lý và xử lý quỹ đất của Nhà nước quản lý, sử dụng trên địa bàn tỉnh Bến Tre.</w:t>
      </w:r>
      <w:r>
        <w:rPr>
          <w:b w:val="0"/>
          <w:i w:val="0"/>
        </w:rPr>
        <w:br/>
      </w:r>
      <w:r>
        <w:rPr>
          <w:b w:val="0"/>
          <w:i w:val="0"/>
        </w:rPr>
        <w:t>Ngày</w:t>
      </w:r>
      <w:r>
        <w:br/>
      </w:r>
      <w:r>
        <w:rPr>
          <w:b w:val="0"/>
          <w:i w:val="0"/>
        </w:rPr>
        <w:br/>
        <w:t xml:space="preserve">      30/4/2009</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20/2010/QĐ-UBND</w:t>
      </w:r>
      <w:r>
        <w:rPr>
          <w:b w:val="0"/>
          <w:i w:val="0"/>
        </w:rPr>
        <w:br/>
      </w:r>
      <w:r>
        <w:rPr>
          <w:b w:val="0"/>
          <w:i w:val="0"/>
        </w:rPr>
        <w:t>Ngày</w:t>
      </w:r>
      <w:r>
        <w:br/>
      </w:r>
      <w:r>
        <w:rPr>
          <w:b w:val="0"/>
          <w:i w:val="0"/>
        </w:rPr>
        <w:br/>
        <w:t xml:space="preserve">      7/7/2010</w:t>
      </w:r>
      <w:r>
        <w:rPr>
          <w:b w:val="0"/>
          <w:i w:val="0"/>
        </w:rPr>
        <w:br/>
      </w:r>
      <w:r>
        <w:rPr>
          <w:b w:val="0"/>
          <w:i w:val="0"/>
        </w:rPr>
        <w:t>Ban hành quy định về sản xuất giống, ương giống, khai thác nghêu giống tự nhiên và nuôi nghêu thương phẩm trên địa bàn tỉnh Bến Tre</w:t>
      </w:r>
      <w:r>
        <w:rPr>
          <w:b w:val="0"/>
          <w:i w:val="0"/>
        </w:rPr>
        <w:br/>
      </w:r>
      <w:r>
        <w:rPr>
          <w:b w:val="0"/>
          <w:i w:val="0"/>
        </w:rPr>
        <w:t>Ngày</w:t>
      </w:r>
      <w:r>
        <w:br/>
      </w:r>
      <w:r>
        <w:rPr>
          <w:b w:val="0"/>
          <w:i w:val="0"/>
        </w:rPr>
        <w:br/>
        <w:t xml:space="preserve">      17/7/2010</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 xml:space="preserve">Chỉ thị </w:t>
      </w:r>
      <w:r>
        <w:rPr>
          <w:b w:val="0"/>
          <w:i w:val="0"/>
        </w:rPr>
        <w:br/>
      </w:r>
      <w:r>
        <w:rPr>
          <w:b w:val="0"/>
          <w:i w:val="0"/>
        </w:rPr>
        <w:t>04/2011/CT-UBND</w:t>
      </w:r>
      <w:r>
        <w:rPr>
          <w:b w:val="0"/>
          <w:i w:val="0"/>
        </w:rPr>
        <w:br/>
      </w:r>
      <w:r>
        <w:rPr>
          <w:b w:val="0"/>
          <w:i w:val="0"/>
        </w:rPr>
        <w:t>Ngày</w:t>
      </w:r>
      <w:r>
        <w:br/>
      </w:r>
      <w:r>
        <w:rPr>
          <w:b w:val="0"/>
          <w:i w:val="0"/>
        </w:rPr>
        <w:br/>
        <w:t xml:space="preserve">      23/8/2011</w:t>
      </w:r>
      <w:r>
        <w:rPr>
          <w:b w:val="0"/>
          <w:i w:val="0"/>
        </w:rPr>
        <w:br/>
      </w:r>
      <w:r>
        <w:rPr>
          <w:b w:val="0"/>
          <w:i w:val="0"/>
        </w:rPr>
        <w:t>Về việc tăng cường các biện pháp nhằm đảm bảo an toàn trong lĩnh vực cấp nước sạch, phục vụ tốt nhu cầu sản xuất và sinh hoạt của nhân dân</w:t>
      </w:r>
      <w:r>
        <w:rPr>
          <w:b w:val="0"/>
          <w:i w:val="0"/>
        </w:rPr>
        <w:br/>
      </w:r>
      <w:r>
        <w:rPr>
          <w:b w:val="0"/>
          <w:i w:val="0"/>
        </w:rPr>
        <w:t>Ngày</w:t>
      </w:r>
      <w:r>
        <w:br/>
      </w:r>
      <w:r>
        <w:rPr>
          <w:b w:val="0"/>
          <w:i w:val="0"/>
        </w:rPr>
        <w:br/>
        <w:t xml:space="preserve">      2/9/2011</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28/2011/QĐ-UBND</w:t>
      </w:r>
      <w:r>
        <w:rPr>
          <w:b w:val="0"/>
          <w:i w:val="0"/>
        </w:rPr>
        <w:br/>
      </w:r>
      <w:r>
        <w:rPr>
          <w:b w:val="0"/>
          <w:i w:val="0"/>
        </w:rPr>
        <w:t>Ngày</w:t>
      </w:r>
      <w:r>
        <w:br/>
      </w:r>
      <w:r>
        <w:rPr>
          <w:b w:val="0"/>
          <w:i w:val="0"/>
        </w:rPr>
        <w:br/>
        <w:t xml:space="preserve">      3/10/2011</w:t>
      </w:r>
      <w:r>
        <w:rPr>
          <w:b w:val="0"/>
          <w:i w:val="0"/>
        </w:rPr>
        <w:br/>
      </w:r>
      <w:r>
        <w:rPr>
          <w:b w:val="0"/>
          <w:i w:val="0"/>
        </w:rPr>
        <w:t xml:space="preserve">Ban hành Quy định trình tự, thủ tục kiểm kê bắt buộc nhà, đất và tài sản khác gắn liền với đất để phục vụ công tác bồi thường, hỗ trợ và tái định cư khi Nhà nước thu hồi đất trên địa bàn tỉnh Bến Tre. </w:t>
      </w:r>
      <w:r>
        <w:rPr>
          <w:b w:val="0"/>
          <w:i w:val="0"/>
        </w:rPr>
        <w:br/>
      </w:r>
      <w:r>
        <w:rPr>
          <w:b w:val="0"/>
          <w:i w:val="0"/>
        </w:rPr>
        <w:t>Ngày</w:t>
      </w:r>
      <w:r>
        <w:br/>
      </w:r>
      <w:r>
        <w:rPr>
          <w:b w:val="0"/>
          <w:i w:val="0"/>
        </w:rPr>
        <w:br/>
        <w:t xml:space="preserve">      13/10/2011</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 xml:space="preserve">Quyết định </w:t>
      </w:r>
      <w:r>
        <w:rPr>
          <w:b w:val="0"/>
          <w:i w:val="0"/>
        </w:rPr>
        <w:br/>
      </w:r>
      <w:r>
        <w:rPr>
          <w:b w:val="0"/>
          <w:i w:val="0"/>
        </w:rPr>
        <w:t>30/2012/QĐ-UBND</w:t>
      </w:r>
      <w:r>
        <w:rPr>
          <w:b w:val="0"/>
          <w:i w:val="0"/>
        </w:rPr>
        <w:br/>
      </w:r>
      <w:r>
        <w:rPr>
          <w:b w:val="0"/>
          <w:i w:val="0"/>
        </w:rPr>
        <w:t>Ngày</w:t>
      </w:r>
      <w:r>
        <w:br/>
      </w:r>
      <w:r>
        <w:rPr>
          <w:b w:val="0"/>
          <w:i w:val="0"/>
        </w:rPr>
        <w:br/>
        <w:t xml:space="preserve">      22/10/2012</w:t>
      </w:r>
      <w:r>
        <w:rPr>
          <w:b w:val="0"/>
          <w:i w:val="0"/>
        </w:rPr>
        <w:br/>
      </w:r>
      <w:r>
        <w:rPr>
          <w:b w:val="0"/>
          <w:i w:val="0"/>
        </w:rPr>
        <w:t>Ban hành Quy định về vùng nuôi thủy sản trên địa bàn tỉnh Bến Tre</w:t>
      </w:r>
      <w:r>
        <w:rPr>
          <w:b w:val="0"/>
          <w:i w:val="0"/>
        </w:rPr>
        <w:br/>
      </w:r>
      <w:r>
        <w:rPr>
          <w:b w:val="0"/>
          <w:i w:val="0"/>
        </w:rPr>
        <w:t>Ngày</w:t>
      </w:r>
      <w:r>
        <w:br/>
      </w:r>
      <w:r>
        <w:rPr>
          <w:b w:val="0"/>
          <w:i w:val="0"/>
        </w:rPr>
        <w:br/>
        <w:t xml:space="preserve">      1/11/2012</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Chỉ thị</w:t>
      </w:r>
      <w:r>
        <w:rPr>
          <w:b w:val="0"/>
          <w:i w:val="0"/>
        </w:rPr>
        <w:br/>
      </w:r>
      <w:r>
        <w:rPr>
          <w:b w:val="0"/>
          <w:i w:val="0"/>
        </w:rPr>
        <w:t xml:space="preserve"> 01/2014/CT-UBND </w:t>
      </w:r>
      <w:r>
        <w:rPr>
          <w:b w:val="0"/>
          <w:i w:val="0"/>
        </w:rPr>
        <w:br/>
      </w:r>
      <w:r>
        <w:rPr>
          <w:b w:val="0"/>
          <w:i w:val="0"/>
        </w:rPr>
        <w:t>Ngày</w:t>
      </w:r>
      <w:r>
        <w:br/>
      </w:r>
      <w:r>
        <w:rPr>
          <w:b w:val="0"/>
          <w:i w:val="0"/>
        </w:rPr>
        <w:br/>
        <w:t xml:space="preserve">      19/3/2014</w:t>
      </w:r>
      <w:r>
        <w:rPr>
          <w:b w:val="0"/>
          <w:i w:val="0"/>
        </w:rPr>
        <w:br/>
      </w:r>
      <w:r>
        <w:rPr>
          <w:b w:val="0"/>
          <w:i w:val="0"/>
        </w:rPr>
        <w:t>Về đẩy nhanh công tác cấp Giấy chứng nhận quyền sở hữu nhà ở và tài sản khác gắn liền với đất trên địa bàn tỉnh Bến Tre</w:t>
      </w:r>
      <w:r>
        <w:rPr>
          <w:b w:val="0"/>
          <w:i w:val="0"/>
        </w:rPr>
        <w:br/>
      </w:r>
      <w:r>
        <w:rPr>
          <w:b w:val="0"/>
          <w:i w:val="0"/>
        </w:rPr>
        <w:t>Ngày</w:t>
      </w:r>
      <w:r>
        <w:br/>
      </w:r>
      <w:r>
        <w:rPr>
          <w:b w:val="0"/>
          <w:i w:val="0"/>
        </w:rPr>
        <w:br/>
        <w:t xml:space="preserve">      29/3/2014</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 xml:space="preserve"> 34/2014/QĐ-UBND </w:t>
      </w:r>
      <w:r>
        <w:rPr>
          <w:b w:val="0"/>
          <w:i w:val="0"/>
        </w:rPr>
        <w:br/>
      </w:r>
      <w:r>
        <w:rPr>
          <w:b w:val="0"/>
          <w:i w:val="0"/>
        </w:rPr>
        <w:t>Ngày</w:t>
      </w:r>
      <w:r>
        <w:br/>
      </w:r>
      <w:r>
        <w:rPr>
          <w:b w:val="0"/>
          <w:i w:val="0"/>
        </w:rPr>
        <w:br/>
        <w:t xml:space="preserve">      19/12/2014</w:t>
      </w:r>
      <w:r>
        <w:rPr>
          <w:b w:val="0"/>
          <w:i w:val="0"/>
        </w:rPr>
        <w:br/>
      </w:r>
      <w:r>
        <w:rPr>
          <w:b w:val="0"/>
          <w:i w:val="0"/>
        </w:rPr>
        <w:t>Quy định hạn mức giao đất ở và hạn mức công nhận đất ở đối với trường hợp có vườn, ao trong cùng một thửa đất đang có nhà ở trên địa bàn tỉnh Bến Tre</w:t>
      </w:r>
      <w:r>
        <w:rPr>
          <w:b w:val="0"/>
          <w:i w:val="0"/>
        </w:rPr>
        <w:br/>
      </w:r>
      <w:r>
        <w:rPr>
          <w:b w:val="0"/>
          <w:i w:val="0"/>
        </w:rPr>
        <w:t>Ngày</w:t>
      </w:r>
      <w:r>
        <w:br/>
      </w:r>
      <w:r>
        <w:rPr>
          <w:b w:val="0"/>
          <w:i w:val="0"/>
        </w:rPr>
        <w:br/>
        <w:t xml:space="preserve">      29/12/2014</w:t>
      </w:r>
      <w:r>
        <w:rPr>
          <w:b w:val="0"/>
          <w:i w:val="0"/>
        </w:rPr>
        <w:br/>
      </w:r>
      <w:r>
        <w:rPr>
          <w:b w:val="0"/>
          <w:i w:val="0"/>
        </w:rPr>
        <w:t>Hết hiệu lực một phần</w:t>
      </w:r>
      <w:r>
        <w:rPr>
          <w:b w:val="0"/>
          <w:i w:val="0"/>
        </w:rPr>
        <w:br/>
      </w:r>
      <w:r>
        <w:rPr>
          <w:b w:val="0"/>
          <w:i w:val="0"/>
        </w:rPr>
        <w:br/>
      </w:r>
      <w:r>
        <w:rPr>
          <w:b w:val="0"/>
          <w:i w:val="0"/>
        </w:rPr>
        <w:br/>
      </w:r>
      <w:r>
        <w:rPr>
          <w:b w:val="0"/>
          <w:i w:val="0"/>
        </w:rPr>
        <w:t>13</w:t>
      </w:r>
      <w:r>
        <w:rPr>
          <w:b w:val="0"/>
          <w:i w:val="0"/>
        </w:rPr>
        <w:br/>
      </w:r>
      <w:r>
        <w:rPr>
          <w:b w:val="0"/>
          <w:i w:val="0"/>
        </w:rPr>
        <w:t>Chỉ thị</w:t>
      </w:r>
      <w:r>
        <w:rPr>
          <w:b w:val="0"/>
          <w:i w:val="0"/>
        </w:rPr>
        <w:br/>
      </w:r>
      <w:r>
        <w:rPr>
          <w:b w:val="0"/>
          <w:i w:val="0"/>
        </w:rPr>
        <w:t>01/2015/CT-UBND</w:t>
      </w:r>
      <w:r>
        <w:rPr>
          <w:b w:val="0"/>
          <w:i w:val="0"/>
        </w:rPr>
        <w:br/>
      </w:r>
      <w:r>
        <w:rPr>
          <w:b w:val="0"/>
          <w:i w:val="0"/>
        </w:rPr>
        <w:t>Ngày</w:t>
      </w:r>
      <w:r>
        <w:br/>
      </w:r>
      <w:r>
        <w:rPr>
          <w:b w:val="0"/>
          <w:i w:val="0"/>
        </w:rPr>
        <w:br/>
        <w:t xml:space="preserve">      8/7/2015</w:t>
      </w:r>
      <w:r>
        <w:rPr>
          <w:b w:val="0"/>
          <w:i w:val="0"/>
        </w:rPr>
        <w:br/>
      </w:r>
      <w:r>
        <w:rPr>
          <w:b w:val="0"/>
          <w:i w:val="0"/>
        </w:rPr>
        <w:t>Về việc “Nghiêm cấm nhân, nuôi, phát tán đuông dừa trên địa bàn tỉnh Bến Tre”</w:t>
      </w:r>
      <w:r>
        <w:rPr>
          <w:b w:val="0"/>
          <w:i w:val="0"/>
        </w:rPr>
        <w:br/>
      </w:r>
      <w:r>
        <w:rPr>
          <w:b w:val="0"/>
          <w:i w:val="0"/>
        </w:rPr>
        <w:t>Ngày</w:t>
      </w:r>
      <w:r>
        <w:br/>
      </w:r>
      <w:r>
        <w:rPr>
          <w:b w:val="0"/>
          <w:i w:val="0"/>
        </w:rPr>
        <w:br/>
        <w:t xml:space="preserve">      18/7/2015</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30/2015/QĐ-UBND</w:t>
      </w:r>
      <w:r>
        <w:rPr>
          <w:b w:val="0"/>
          <w:i w:val="0"/>
        </w:rPr>
        <w:br/>
      </w:r>
      <w:r>
        <w:rPr>
          <w:b w:val="0"/>
          <w:i w:val="0"/>
        </w:rPr>
        <w:t>Ngày</w:t>
      </w:r>
      <w:r>
        <w:br/>
      </w:r>
      <w:r>
        <w:rPr>
          <w:b w:val="0"/>
          <w:i w:val="0"/>
        </w:rPr>
        <w:br/>
        <w:t xml:space="preserve">      5/11/2015</w:t>
      </w:r>
      <w:r>
        <w:rPr>
          <w:b w:val="0"/>
          <w:i w:val="0"/>
        </w:rPr>
        <w:br/>
      </w:r>
      <w:r>
        <w:rPr>
          <w:b w:val="0"/>
          <w:i w:val="0"/>
        </w:rPr>
        <w:t>Ban hành Quy định quản lý cây xanh trên địa bàn tỉnh Bến Tre</w:t>
      </w:r>
      <w:r>
        <w:rPr>
          <w:b w:val="0"/>
          <w:i w:val="0"/>
        </w:rPr>
        <w:br/>
      </w:r>
      <w:r>
        <w:rPr>
          <w:b w:val="0"/>
          <w:i w:val="0"/>
        </w:rPr>
        <w:t>Ngày</w:t>
      </w:r>
      <w:r>
        <w:br/>
      </w:r>
      <w:r>
        <w:rPr>
          <w:b w:val="0"/>
          <w:i w:val="0"/>
        </w:rPr>
        <w:br/>
        <w:t xml:space="preserve">      15/11/2015</w:t>
      </w:r>
      <w:r>
        <w:rPr>
          <w:b w:val="0"/>
          <w:i w:val="0"/>
        </w:rPr>
        <w:br/>
      </w:r>
      <w:r>
        <w:rPr>
          <w:b w:val="0"/>
          <w:i w:val="0"/>
        </w:rPr>
        <w:t>Hết hiệu lực một phần</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02/2016/QĐ-UBND</w:t>
      </w:r>
      <w:r>
        <w:rPr>
          <w:b w:val="0"/>
          <w:i w:val="0"/>
        </w:rPr>
        <w:br/>
      </w:r>
      <w:r>
        <w:rPr>
          <w:b w:val="0"/>
          <w:i w:val="0"/>
        </w:rPr>
        <w:t>Ngày</w:t>
      </w:r>
      <w:r>
        <w:br/>
      </w:r>
      <w:r>
        <w:rPr>
          <w:b w:val="0"/>
          <w:i w:val="0"/>
        </w:rPr>
        <w:br/>
        <w:t xml:space="preserve">      12/1/2016</w:t>
      </w:r>
      <w:r>
        <w:rPr>
          <w:b w:val="0"/>
          <w:i w:val="0"/>
        </w:rPr>
        <w:br/>
      </w:r>
      <w:r>
        <w:rPr>
          <w:b w:val="0"/>
          <w:i w:val="0"/>
        </w:rPr>
        <w:t>Về việc giao quản lý, khai thác công trình thuỷ lợi trên địa bàn tỉnh Bến Tre</w:t>
      </w:r>
      <w:r>
        <w:rPr>
          <w:b w:val="0"/>
          <w:i w:val="0"/>
        </w:rPr>
        <w:br/>
      </w:r>
      <w:r>
        <w:rPr>
          <w:b w:val="0"/>
          <w:i w:val="0"/>
        </w:rPr>
        <w:t>Ngày</w:t>
      </w:r>
      <w:r>
        <w:br/>
      </w:r>
      <w:r>
        <w:rPr>
          <w:b w:val="0"/>
          <w:i w:val="0"/>
        </w:rPr>
        <w:br/>
        <w:t xml:space="preserve">      22/1/2016</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06/2016/QĐ-UBND</w:t>
      </w:r>
      <w:r>
        <w:rPr>
          <w:b w:val="0"/>
          <w:i w:val="0"/>
        </w:rPr>
        <w:br/>
      </w:r>
      <w:r>
        <w:rPr>
          <w:b w:val="0"/>
          <w:i w:val="0"/>
        </w:rPr>
        <w:t>Ngày</w:t>
      </w:r>
      <w:r>
        <w:br/>
      </w:r>
      <w:r>
        <w:rPr>
          <w:b w:val="0"/>
          <w:i w:val="0"/>
        </w:rPr>
        <w:br/>
        <w:t xml:space="preserve">      1/2/2016</w:t>
      </w:r>
      <w:r>
        <w:rPr>
          <w:b w:val="0"/>
          <w:i w:val="0"/>
        </w:rPr>
        <w:br/>
      </w:r>
      <w:r>
        <w:rPr>
          <w:b w:val="0"/>
          <w:i w:val="0"/>
        </w:rPr>
        <w:t>Ban hành Quy định cưỡng chế thi hành quyết định giải quyết tranh chấp đất đai, quyết định công nhận hoà giải thành trong lĩnh vực đất đai</w:t>
      </w:r>
      <w:r>
        <w:rPr>
          <w:b w:val="0"/>
          <w:i w:val="0"/>
        </w:rPr>
        <w:br/>
      </w:r>
      <w:r>
        <w:rPr>
          <w:b w:val="0"/>
          <w:i w:val="0"/>
        </w:rPr>
        <w:t>Ngày</w:t>
      </w:r>
      <w:r>
        <w:br/>
      </w:r>
      <w:r>
        <w:rPr>
          <w:b w:val="0"/>
          <w:i w:val="0"/>
        </w:rPr>
        <w:br/>
        <w:t xml:space="preserve">      11/2/2016</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20/2016/QĐ-UBND</w:t>
      </w:r>
      <w:r>
        <w:rPr>
          <w:b w:val="0"/>
          <w:i w:val="0"/>
        </w:rPr>
        <w:br/>
      </w:r>
      <w:r>
        <w:rPr>
          <w:b w:val="0"/>
          <w:i w:val="0"/>
        </w:rPr>
        <w:t>Ngày</w:t>
      </w:r>
      <w:r>
        <w:br/>
      </w:r>
      <w:r>
        <w:rPr>
          <w:b w:val="0"/>
          <w:i w:val="0"/>
        </w:rPr>
        <w:br/>
        <w:t xml:space="preserve">      17/5/2016</w:t>
      </w:r>
      <w:r>
        <w:rPr>
          <w:b w:val="0"/>
          <w:i w:val="0"/>
        </w:rPr>
        <w:br/>
      </w:r>
      <w:r>
        <w:rPr>
          <w:b w:val="0"/>
          <w:i w:val="0"/>
        </w:rPr>
        <w:t>Về việc quy định hạn mức công nhận quyền sử dụng đất nông nghiệp do tự khai hoang trên địa bàn tỉnh Bến Tre</w:t>
      </w:r>
      <w:r>
        <w:rPr>
          <w:b w:val="0"/>
          <w:i w:val="0"/>
        </w:rPr>
        <w:br/>
      </w:r>
      <w:r>
        <w:rPr>
          <w:b w:val="0"/>
          <w:i w:val="0"/>
        </w:rPr>
        <w:t>Ngày</w:t>
      </w:r>
      <w:r>
        <w:br/>
      </w:r>
      <w:r>
        <w:rPr>
          <w:b w:val="0"/>
          <w:i w:val="0"/>
        </w:rPr>
        <w:br/>
        <w:t xml:space="preserve">      27/5/2016</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52/2016/QĐ-UBND</w:t>
      </w:r>
      <w:r>
        <w:rPr>
          <w:b w:val="0"/>
          <w:i w:val="0"/>
        </w:rPr>
        <w:br/>
      </w:r>
      <w:r>
        <w:rPr>
          <w:b w:val="0"/>
          <w:i w:val="0"/>
        </w:rPr>
        <w:t>Ngày</w:t>
      </w:r>
      <w:r>
        <w:br/>
      </w:r>
      <w:r>
        <w:rPr>
          <w:b w:val="0"/>
          <w:i w:val="0"/>
        </w:rPr>
        <w:br/>
        <w:t xml:space="preserve">      4/10/2016</w:t>
      </w:r>
      <w:r>
        <w:rPr>
          <w:b w:val="0"/>
          <w:i w:val="0"/>
        </w:rPr>
        <w:br/>
      </w:r>
      <w:r>
        <w:rPr>
          <w:b w:val="0"/>
          <w:i w:val="0"/>
        </w:rPr>
        <w:t>Ban hành Quy chế phối hợp giữa Văn phòng đăng ký đất đai và các cơ quan, đơn vị có liên quan trong thực hiện một số thủ tục hành chính về đất đai trên địa bàn tỉnh Bến Tre</w:t>
      </w:r>
      <w:r>
        <w:rPr>
          <w:b w:val="0"/>
          <w:i w:val="0"/>
        </w:rPr>
        <w:br/>
      </w:r>
      <w:r>
        <w:rPr>
          <w:b w:val="0"/>
          <w:i w:val="0"/>
        </w:rPr>
        <w:t>Ngày</w:t>
      </w:r>
      <w:r>
        <w:br/>
      </w:r>
      <w:r>
        <w:rPr>
          <w:b w:val="0"/>
          <w:i w:val="0"/>
        </w:rPr>
        <w:br/>
        <w:t xml:space="preserve">      15/10/2016 </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21/2017/QĐ-UBND</w:t>
      </w:r>
      <w:r>
        <w:rPr>
          <w:b w:val="0"/>
          <w:i w:val="0"/>
        </w:rPr>
        <w:br/>
      </w:r>
      <w:r>
        <w:rPr>
          <w:b w:val="0"/>
          <w:i w:val="0"/>
        </w:rPr>
        <w:t>Ngày</w:t>
      </w:r>
      <w:r>
        <w:br/>
      </w:r>
      <w:r>
        <w:rPr>
          <w:b w:val="0"/>
          <w:i w:val="0"/>
        </w:rPr>
        <w:br/>
        <w:t xml:space="preserve">      30/3/2017</w:t>
      </w:r>
      <w:r>
        <w:rPr>
          <w:b w:val="0"/>
          <w:i w:val="0"/>
        </w:rPr>
        <w:br/>
      </w:r>
      <w:r>
        <w:rPr>
          <w:b w:val="0"/>
          <w:i w:val="0"/>
        </w:rPr>
        <w:t>Ban hành Quy định phân vùng môi trường các nguồn nước tiếp nhận nước thải trên địa bàn tỉnh Bến Tre</w:t>
      </w:r>
      <w:r>
        <w:rPr>
          <w:b w:val="0"/>
          <w:i w:val="0"/>
        </w:rPr>
        <w:br/>
      </w:r>
      <w:r>
        <w:rPr>
          <w:b w:val="0"/>
          <w:i w:val="0"/>
        </w:rPr>
        <w:t>Ngày</w:t>
      </w:r>
      <w:r>
        <w:br/>
      </w:r>
      <w:r>
        <w:rPr>
          <w:b w:val="0"/>
          <w:i w:val="0"/>
        </w:rPr>
        <w:br/>
        <w:t xml:space="preserve">      12/4/2017</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27/2017/QĐ-UBND</w:t>
      </w:r>
      <w:r>
        <w:rPr>
          <w:b w:val="0"/>
          <w:i w:val="0"/>
        </w:rPr>
        <w:br/>
      </w:r>
      <w:r>
        <w:rPr>
          <w:b w:val="0"/>
          <w:i w:val="0"/>
        </w:rPr>
        <w:t>Ngày</w:t>
      </w:r>
      <w:r>
        <w:br/>
      </w:r>
      <w:r>
        <w:rPr>
          <w:b w:val="0"/>
          <w:i w:val="0"/>
        </w:rPr>
        <w:br/>
        <w:t xml:space="preserve">      19/5/2017</w:t>
      </w:r>
      <w:r>
        <w:rPr>
          <w:b w:val="0"/>
          <w:i w:val="0"/>
        </w:rPr>
        <w:br/>
      </w:r>
      <w:r>
        <w:rPr>
          <w:b w:val="0"/>
          <w:i w:val="0"/>
        </w:rPr>
        <w:t>Ban hành Quy chế phối hợp quản lý hoạt động khoáng sản trên địa bàn tỉnh Bến Tre</w:t>
      </w:r>
      <w:r>
        <w:rPr>
          <w:b w:val="0"/>
          <w:i w:val="0"/>
        </w:rPr>
        <w:br/>
      </w:r>
      <w:r>
        <w:rPr>
          <w:b w:val="0"/>
          <w:i w:val="0"/>
        </w:rPr>
        <w:t>Ngày</w:t>
      </w:r>
      <w:r>
        <w:br/>
      </w:r>
      <w:r>
        <w:rPr>
          <w:b w:val="0"/>
          <w:i w:val="0"/>
        </w:rPr>
        <w:br/>
        <w:t xml:space="preserve">      30/5/2017</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34/2017/QĐ-UBND</w:t>
      </w:r>
      <w:r>
        <w:rPr>
          <w:b w:val="0"/>
          <w:i w:val="0"/>
        </w:rPr>
        <w:br/>
      </w:r>
      <w:r>
        <w:rPr>
          <w:b w:val="0"/>
          <w:i w:val="0"/>
        </w:rPr>
        <w:t>Ngày</w:t>
      </w:r>
      <w:r>
        <w:br/>
      </w:r>
      <w:r>
        <w:rPr>
          <w:b w:val="0"/>
          <w:i w:val="0"/>
        </w:rPr>
        <w:br/>
        <w:t xml:space="preserve">      12/7/2017</w:t>
      </w:r>
      <w:r>
        <w:rPr>
          <w:b w:val="0"/>
          <w:i w:val="0"/>
        </w:rPr>
        <w:br/>
      </w:r>
      <w:r>
        <w:rPr>
          <w:b w:val="0"/>
          <w:i w:val="0"/>
        </w:rPr>
        <w:t>Ban hành Quy định quy trình luân chuyển hồ sơ xác định nghĩa vụ tài chính về đất đai của người sử dụng đất trên địa bàn tỉnh Bến Tre</w:t>
      </w:r>
      <w:r>
        <w:rPr>
          <w:b w:val="0"/>
          <w:i w:val="0"/>
        </w:rPr>
        <w:br/>
      </w:r>
      <w:r>
        <w:rPr>
          <w:b w:val="0"/>
          <w:i w:val="0"/>
        </w:rPr>
        <w:t>Ngày</w:t>
      </w:r>
      <w:r>
        <w:br/>
      </w:r>
      <w:r>
        <w:rPr>
          <w:b w:val="0"/>
          <w:i w:val="0"/>
        </w:rPr>
        <w:br/>
        <w:t xml:space="preserve">      24/7/2017</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38/2017/QĐ-UBND</w:t>
      </w:r>
      <w:r>
        <w:rPr>
          <w:b w:val="0"/>
          <w:i w:val="0"/>
        </w:rPr>
        <w:br/>
      </w:r>
      <w:r>
        <w:rPr>
          <w:b w:val="0"/>
          <w:i w:val="0"/>
        </w:rPr>
        <w:t>Ngày</w:t>
      </w:r>
      <w:r>
        <w:br/>
      </w:r>
      <w:r>
        <w:rPr>
          <w:b w:val="0"/>
          <w:i w:val="0"/>
        </w:rPr>
        <w:br/>
        <w:t xml:space="preserve">      18/7/2017</w:t>
      </w:r>
      <w:r>
        <w:rPr>
          <w:b w:val="0"/>
          <w:i w:val="0"/>
        </w:rPr>
        <w:br/>
      </w:r>
      <w:r>
        <w:rPr>
          <w:b w:val="0"/>
          <w:i w:val="0"/>
        </w:rPr>
        <w:t>Quy định hạn mức giao đất trống, đất có mặt nước thuộc nhóm đất chưa sử dụng cho hộ gia đình, cá nhân trên địa bàn tỉnh Bến Tre</w:t>
      </w:r>
      <w:r>
        <w:rPr>
          <w:b w:val="0"/>
          <w:i w:val="0"/>
        </w:rPr>
        <w:br/>
      </w:r>
      <w:r>
        <w:rPr>
          <w:b w:val="0"/>
          <w:i w:val="0"/>
        </w:rPr>
        <w:t>Ngày</w:t>
      </w:r>
      <w:r>
        <w:br/>
      </w:r>
      <w:r>
        <w:rPr>
          <w:b w:val="0"/>
          <w:i w:val="0"/>
        </w:rPr>
        <w:br/>
        <w:t xml:space="preserve">      28/7/2017</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52/2017/QĐ-UBND</w:t>
      </w:r>
      <w:r>
        <w:rPr>
          <w:b w:val="0"/>
          <w:i w:val="0"/>
        </w:rPr>
        <w:br/>
      </w:r>
      <w:r>
        <w:rPr>
          <w:b w:val="0"/>
          <w:i w:val="0"/>
        </w:rPr>
        <w:t>Ngày</w:t>
      </w:r>
      <w:r>
        <w:br/>
      </w:r>
      <w:r>
        <w:rPr>
          <w:b w:val="0"/>
          <w:i w:val="0"/>
        </w:rPr>
        <w:br/>
        <w:t xml:space="preserve">      4/10/2017</w:t>
      </w:r>
      <w:r>
        <w:rPr>
          <w:b w:val="0"/>
          <w:i w:val="0"/>
        </w:rPr>
        <w:br/>
      </w:r>
      <w:r>
        <w:rPr>
          <w:b w:val="0"/>
          <w:i w:val="0"/>
        </w:rPr>
        <w:t>Ban hành Quy chế phối hợp quản lý tổng hợp tài nguyên và bảo vệ môi trường biển tỉnh Bến Tre</w:t>
      </w:r>
      <w:r>
        <w:rPr>
          <w:b w:val="0"/>
          <w:i w:val="0"/>
        </w:rPr>
        <w:br/>
      </w:r>
      <w:r>
        <w:rPr>
          <w:b w:val="0"/>
          <w:i w:val="0"/>
        </w:rPr>
        <w:t>Ngày</w:t>
      </w:r>
      <w:r>
        <w:br/>
      </w:r>
      <w:r>
        <w:rPr>
          <w:b w:val="0"/>
          <w:i w:val="0"/>
        </w:rPr>
        <w:br/>
        <w:t xml:space="preserve">      16/10/2017</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58/2017/QĐ-UBND</w:t>
      </w:r>
      <w:r>
        <w:rPr>
          <w:b w:val="0"/>
          <w:i w:val="0"/>
        </w:rPr>
        <w:br/>
      </w:r>
      <w:r>
        <w:rPr>
          <w:b w:val="0"/>
          <w:i w:val="0"/>
        </w:rPr>
        <w:t>Ngày</w:t>
      </w:r>
      <w:r>
        <w:br/>
      </w:r>
      <w:r>
        <w:rPr>
          <w:b w:val="0"/>
          <w:i w:val="0"/>
        </w:rPr>
        <w:br/>
        <w:t xml:space="preserve">      7/11/2017</w:t>
      </w:r>
      <w:r>
        <w:rPr>
          <w:b w:val="0"/>
          <w:i w:val="0"/>
        </w:rPr>
        <w:br/>
      </w:r>
      <w:r>
        <w:rPr>
          <w:b w:val="0"/>
          <w:i w:val="0"/>
        </w:rPr>
        <w:t>Ban hành Quy định về quản lý tài nguyên nước</w:t>
      </w:r>
      <w:r>
        <w:br/>
      </w:r>
      <w:r>
        <w:rPr>
          <w:b w:val="0"/>
          <w:i w:val="0"/>
        </w:rPr>
        <w:br/>
        <w:t xml:space="preserve">      trên địa bàn tỉnh Bến Tre</w:t>
      </w:r>
      <w:r>
        <w:rPr>
          <w:b w:val="0"/>
          <w:i w:val="0"/>
        </w:rPr>
        <w:br/>
      </w:r>
      <w:r>
        <w:rPr>
          <w:b w:val="0"/>
          <w:i w:val="0"/>
        </w:rPr>
        <w:t>Ngày</w:t>
      </w:r>
      <w:r>
        <w:br/>
      </w:r>
      <w:r>
        <w:rPr>
          <w:b w:val="0"/>
          <w:i w:val="0"/>
        </w:rPr>
        <w:br/>
        <w:t xml:space="preserve">      17/11/2017</w:t>
      </w:r>
      <w:r>
        <w:rPr>
          <w:b w:val="0"/>
          <w:i w:val="0"/>
        </w:rPr>
        <w:br/>
      </w:r>
      <w:r>
        <w:rPr>
          <w:b w:val="0"/>
          <w:i w:val="0"/>
        </w:rPr>
        <w:t xml:space="preserve"> </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02/2018/QĐ-UBND</w:t>
      </w:r>
      <w:r>
        <w:rPr>
          <w:b w:val="0"/>
          <w:i w:val="0"/>
        </w:rPr>
        <w:br/>
      </w:r>
      <w:r>
        <w:rPr>
          <w:b w:val="0"/>
          <w:i w:val="0"/>
        </w:rPr>
        <w:t>Ngày</w:t>
      </w:r>
      <w:r>
        <w:br/>
      </w:r>
      <w:r>
        <w:rPr>
          <w:b w:val="0"/>
          <w:i w:val="0"/>
        </w:rPr>
        <w:br/>
        <w:t xml:space="preserve">      30/1/2018</w:t>
      </w:r>
      <w:r>
        <w:rPr>
          <w:b w:val="0"/>
          <w:i w:val="0"/>
        </w:rPr>
        <w:br/>
      </w:r>
      <w:r>
        <w:rPr>
          <w:b w:val="0"/>
          <w:i w:val="0"/>
        </w:rPr>
        <w:t>Sửa đổi, bổ sung Điều 3 của Quyết định số 02/2016/QĐ-UBND ngày 12 tháng 01 năm 2016 của Ủy ban nhân dân tỉnh về việc giao quản lý, khai thác công trình thuỷ lợi trên địa bàn tỉnh Bến Tre</w:t>
      </w:r>
      <w:r>
        <w:rPr>
          <w:b w:val="0"/>
          <w:i w:val="0"/>
        </w:rPr>
        <w:br/>
      </w:r>
      <w:r>
        <w:rPr>
          <w:b w:val="0"/>
          <w:i w:val="0"/>
        </w:rPr>
        <w:t>Ngày</w:t>
      </w:r>
      <w:r>
        <w:br/>
      </w:r>
      <w:r>
        <w:rPr>
          <w:b w:val="0"/>
          <w:i w:val="0"/>
        </w:rPr>
        <w:br/>
        <w:t xml:space="preserve">      12/2/2018</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05/2018/QĐ-UBND</w:t>
      </w:r>
      <w:r>
        <w:rPr>
          <w:b w:val="0"/>
          <w:i w:val="0"/>
        </w:rPr>
        <w:br/>
      </w:r>
      <w:r>
        <w:rPr>
          <w:b w:val="0"/>
          <w:i w:val="0"/>
        </w:rPr>
        <w:t>Ngày</w:t>
      </w:r>
      <w:r>
        <w:br/>
      </w:r>
      <w:r>
        <w:rPr>
          <w:b w:val="0"/>
          <w:i w:val="0"/>
        </w:rPr>
        <w:br/>
        <w:t xml:space="preserve">      21/2/2018</w:t>
      </w:r>
      <w:r>
        <w:rPr>
          <w:b w:val="0"/>
          <w:i w:val="0"/>
        </w:rPr>
        <w:br/>
      </w:r>
      <w:r>
        <w:rPr>
          <w:b w:val="0"/>
          <w:i w:val="0"/>
        </w:rPr>
        <w:t>Ban hành Quy chế thực hiện dân chủ trong công tác thu hồi đất; bồi thường, hỗ trợ, tái định cư trên địa bàn tỉnh Bến Tre</w:t>
      </w:r>
      <w:r>
        <w:rPr>
          <w:b w:val="0"/>
          <w:i w:val="0"/>
        </w:rPr>
        <w:br/>
      </w:r>
      <w:r>
        <w:rPr>
          <w:b w:val="0"/>
          <w:i w:val="0"/>
        </w:rPr>
        <w:t>Ngày</w:t>
      </w:r>
      <w:r>
        <w:br/>
      </w:r>
      <w:r>
        <w:rPr>
          <w:b w:val="0"/>
          <w:i w:val="0"/>
        </w:rPr>
        <w:br/>
        <w:t xml:space="preserve">      28/2/2018</w:t>
      </w:r>
      <w:r>
        <w:rPr>
          <w:b w:val="0"/>
          <w:i w:val="0"/>
        </w:rPr>
        <w:br/>
      </w:r>
      <w:r>
        <w:rPr>
          <w:b w:val="0"/>
          <w:i w:val="0"/>
        </w:rPr>
        <w:t xml:space="preserve"> </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27/2018/QĐ-UBND</w:t>
      </w:r>
      <w:r>
        <w:rPr>
          <w:b w:val="0"/>
          <w:i w:val="0"/>
        </w:rPr>
        <w:br/>
      </w:r>
      <w:r>
        <w:rPr>
          <w:b w:val="0"/>
          <w:i w:val="0"/>
        </w:rPr>
        <w:t>Ngày</w:t>
      </w:r>
      <w:r>
        <w:br/>
      </w:r>
      <w:r>
        <w:rPr>
          <w:b w:val="0"/>
          <w:i w:val="0"/>
        </w:rPr>
        <w:br/>
        <w:t xml:space="preserve">      5/6/2018</w:t>
      </w:r>
      <w:r>
        <w:rPr>
          <w:b w:val="0"/>
          <w:i w:val="0"/>
        </w:rPr>
        <w:br/>
      </w:r>
      <w:r>
        <w:rPr>
          <w:b w:val="0"/>
          <w:i w:val="0"/>
        </w:rPr>
        <w:t>Về việc quản lý, sản xuất, kinh doanh, vận chuyển dừa giống trên địa bàn tỉnh Bến Tre</w:t>
      </w:r>
      <w:r>
        <w:rPr>
          <w:b w:val="0"/>
          <w:i w:val="0"/>
        </w:rPr>
        <w:br/>
      </w:r>
      <w:r>
        <w:rPr>
          <w:b w:val="0"/>
          <w:i w:val="0"/>
        </w:rPr>
        <w:t>Ngày</w:t>
      </w:r>
      <w:r>
        <w:br/>
      </w:r>
      <w:r>
        <w:rPr>
          <w:b w:val="0"/>
          <w:i w:val="0"/>
        </w:rPr>
        <w:br/>
        <w:t xml:space="preserve">      15/6/2018</w:t>
      </w:r>
      <w:r>
        <w:rPr>
          <w:b w:val="0"/>
          <w:i w:val="0"/>
        </w:rPr>
        <w:br/>
      </w:r>
      <w:r>
        <w:rPr>
          <w:b w:val="0"/>
          <w:i w:val="0"/>
        </w:rPr>
        <w:t>Hết hiệu lực một phần</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36/2018/QĐ-UBND</w:t>
      </w:r>
      <w:r>
        <w:rPr>
          <w:b w:val="0"/>
          <w:i w:val="0"/>
        </w:rPr>
        <w:br/>
      </w:r>
      <w:r>
        <w:rPr>
          <w:b w:val="0"/>
          <w:i w:val="0"/>
        </w:rPr>
        <w:t>Ngày</w:t>
      </w:r>
      <w:r>
        <w:br/>
      </w:r>
      <w:r>
        <w:rPr>
          <w:b w:val="0"/>
          <w:i w:val="0"/>
        </w:rPr>
        <w:br/>
        <w:t xml:space="preserve">      17/8/2018</w:t>
      </w:r>
      <w:r>
        <w:rPr>
          <w:b w:val="0"/>
          <w:i w:val="0"/>
        </w:rPr>
        <w:br/>
      </w:r>
      <w:r>
        <w:rPr>
          <w:b w:val="0"/>
          <w:i w:val="0"/>
        </w:rPr>
        <w:t>Ban hành Quy định phạm vi bảo vệ công</w:t>
      </w:r>
      <w:r>
        <w:br/>
      </w:r>
      <w:r>
        <w:rPr>
          <w:b w:val="0"/>
          <w:i w:val="0"/>
        </w:rPr>
        <w:br/>
        <w:t xml:space="preserve">      trình thủy lợi và đê điều trên địa bàn tỉnh Bến Tre</w:t>
      </w:r>
      <w:r>
        <w:rPr>
          <w:b w:val="0"/>
          <w:i w:val="0"/>
        </w:rPr>
        <w:br/>
      </w:r>
      <w:r>
        <w:rPr>
          <w:b w:val="0"/>
          <w:i w:val="0"/>
        </w:rPr>
        <w:t>Ngày</w:t>
      </w:r>
      <w:r>
        <w:br/>
      </w:r>
      <w:r>
        <w:rPr>
          <w:b w:val="0"/>
          <w:i w:val="0"/>
        </w:rPr>
        <w:br/>
        <w:t xml:space="preserve">      1/9/2018</w:t>
      </w:r>
      <w:r>
        <w:rPr>
          <w:b w:val="0"/>
          <w:i w:val="0"/>
        </w:rPr>
        <w:br/>
      </w:r>
      <w:r>
        <w:rPr>
          <w:b w:val="0"/>
          <w:i w:val="0"/>
        </w:rPr>
        <w:t xml:space="preserve"> </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40/2018/QĐ-UBND</w:t>
      </w:r>
      <w:r>
        <w:rPr>
          <w:b w:val="0"/>
          <w:i w:val="0"/>
        </w:rPr>
        <w:br/>
      </w:r>
      <w:r>
        <w:rPr>
          <w:b w:val="0"/>
          <w:i w:val="0"/>
        </w:rPr>
        <w:t>Ngày</w:t>
      </w:r>
      <w:r>
        <w:br/>
      </w:r>
      <w:r>
        <w:rPr>
          <w:b w:val="0"/>
          <w:i w:val="0"/>
        </w:rPr>
        <w:br/>
        <w:t xml:space="preserve">      15/10/2018</w:t>
      </w:r>
      <w:r>
        <w:rPr>
          <w:b w:val="0"/>
          <w:i w:val="0"/>
        </w:rPr>
        <w:br/>
      </w:r>
      <w:r>
        <w:rPr>
          <w:b w:val="0"/>
          <w:i w:val="0"/>
        </w:rPr>
        <w:t>Về việc quy định góp quyền sử dụng đất và điều chỉnh lại quyền sử dụng đất để thực hiện dự án đầu tư trên địa bàn tỉnh Bến Tre</w:t>
      </w:r>
      <w:r>
        <w:rPr>
          <w:b w:val="0"/>
          <w:i w:val="0"/>
        </w:rPr>
        <w:br/>
      </w:r>
      <w:r>
        <w:rPr>
          <w:b w:val="0"/>
          <w:i w:val="0"/>
        </w:rPr>
        <w:t>Ngày</w:t>
      </w:r>
      <w:r>
        <w:br/>
      </w:r>
      <w:r>
        <w:rPr>
          <w:b w:val="0"/>
          <w:i w:val="0"/>
        </w:rPr>
        <w:br/>
        <w:t xml:space="preserve">      26/10/2018</w:t>
      </w:r>
      <w:r>
        <w:rPr>
          <w:b w:val="0"/>
          <w:i w:val="0"/>
        </w:rPr>
        <w:br/>
      </w:r>
      <w:r>
        <w:rPr>
          <w:b w:val="0"/>
          <w:i w:val="0"/>
        </w:rPr>
        <w:t xml:space="preserve"> </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42/2018/QĐ-UBND</w:t>
      </w:r>
      <w:r>
        <w:rPr>
          <w:b w:val="0"/>
          <w:i w:val="0"/>
        </w:rPr>
        <w:br/>
      </w:r>
      <w:r>
        <w:rPr>
          <w:b w:val="0"/>
          <w:i w:val="0"/>
        </w:rPr>
        <w:t>Ngày</w:t>
      </w:r>
      <w:r>
        <w:br/>
      </w:r>
      <w:r>
        <w:rPr>
          <w:b w:val="0"/>
          <w:i w:val="0"/>
        </w:rPr>
        <w:br/>
        <w:t xml:space="preserve">      19/10/2018</w:t>
      </w:r>
      <w:r>
        <w:rPr>
          <w:b w:val="0"/>
          <w:i w:val="0"/>
        </w:rPr>
        <w:br/>
      </w:r>
      <w:r>
        <w:rPr>
          <w:b w:val="0"/>
          <w:i w:val="0"/>
        </w:rPr>
        <w:t>Ban hành quy định về quản lý Chỉ dẫn địa lý thuộc tỉnh Bến Tre</w:t>
      </w:r>
      <w:r>
        <w:rPr>
          <w:b w:val="0"/>
          <w:i w:val="0"/>
        </w:rPr>
        <w:br/>
      </w:r>
      <w:r>
        <w:rPr>
          <w:b w:val="0"/>
          <w:i w:val="0"/>
        </w:rPr>
        <w:t>Ngày</w:t>
      </w:r>
      <w:r>
        <w:br/>
      </w:r>
      <w:r>
        <w:rPr>
          <w:b w:val="0"/>
          <w:i w:val="0"/>
        </w:rPr>
        <w:br/>
        <w:t xml:space="preserve">      29/10/2018</w:t>
      </w:r>
      <w:r>
        <w:rPr>
          <w:b w:val="0"/>
          <w:i w:val="0"/>
        </w:rPr>
        <w:br/>
      </w:r>
      <w:r>
        <w:rPr>
          <w:b w:val="0"/>
          <w:i w:val="0"/>
        </w:rPr>
        <w:t xml:space="preserve"> </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47/2018/QĐ-UBND</w:t>
      </w:r>
      <w:r>
        <w:rPr>
          <w:b w:val="0"/>
          <w:i w:val="0"/>
        </w:rPr>
        <w:br/>
      </w:r>
      <w:r>
        <w:rPr>
          <w:b w:val="0"/>
          <w:i w:val="0"/>
        </w:rPr>
        <w:t>Ngày</w:t>
      </w:r>
      <w:r>
        <w:br/>
      </w:r>
      <w:r>
        <w:rPr>
          <w:b w:val="0"/>
          <w:i w:val="0"/>
        </w:rPr>
        <w:br/>
        <w:t xml:space="preserve">      28/12/2018</w:t>
      </w:r>
      <w:r>
        <w:rPr>
          <w:b w:val="0"/>
          <w:i w:val="0"/>
        </w:rPr>
        <w:br/>
      </w:r>
      <w:r>
        <w:rPr>
          <w:b w:val="0"/>
          <w:i w:val="0"/>
        </w:rPr>
        <w:t>Ban hành Quy chế thu thập, quản lý, cập nhật khai thác, chia sẻ và sử dụng thông tin, dữ liệu tài nguyên và môi trường tỉnh Bến Tre</w:t>
      </w:r>
      <w:r>
        <w:rPr>
          <w:b w:val="0"/>
          <w:i w:val="0"/>
        </w:rPr>
        <w:br/>
      </w:r>
      <w:r>
        <w:rPr>
          <w:b w:val="0"/>
          <w:i w:val="0"/>
        </w:rPr>
        <w:t>Ngày</w:t>
      </w:r>
      <w:r>
        <w:br/>
      </w:r>
      <w:r>
        <w:rPr>
          <w:b w:val="0"/>
          <w:i w:val="0"/>
        </w:rPr>
        <w:br/>
        <w:t xml:space="preserve">      14/1/2019</w:t>
      </w:r>
      <w:r>
        <w:rPr>
          <w:b w:val="0"/>
          <w:i w:val="0"/>
        </w:rPr>
        <w:br/>
      </w:r>
      <w:r>
        <w:rPr>
          <w:b w:val="0"/>
          <w:i w:val="0"/>
        </w:rPr>
        <w:t xml:space="preserve"> </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05/2019/QĐ-UBND</w:t>
      </w:r>
      <w:r>
        <w:rPr>
          <w:b w:val="0"/>
          <w:i w:val="0"/>
        </w:rPr>
        <w:br/>
      </w:r>
      <w:r>
        <w:rPr>
          <w:b w:val="0"/>
          <w:i w:val="0"/>
        </w:rPr>
        <w:t>Ngày</w:t>
      </w:r>
      <w:r>
        <w:br/>
      </w:r>
      <w:r>
        <w:rPr>
          <w:b w:val="0"/>
          <w:i w:val="0"/>
        </w:rPr>
        <w:br/>
        <w:t xml:space="preserve">       21/01/2019</w:t>
      </w:r>
      <w:r>
        <w:rPr>
          <w:b w:val="0"/>
          <w:i w:val="0"/>
        </w:rPr>
        <w:br/>
      </w:r>
      <w:r>
        <w:rPr>
          <w:b w:val="0"/>
          <w:i w:val="0"/>
        </w:rPr>
        <w:t>Ban hành Quy chế phối hợp trong quản lý nhà nước  về bảo vệ môi trường trên địa bàn tỉnh Bến Tre</w:t>
      </w:r>
      <w:r>
        <w:rPr>
          <w:b w:val="0"/>
          <w:i w:val="0"/>
        </w:rPr>
        <w:br/>
      </w:r>
      <w:r>
        <w:rPr>
          <w:b w:val="0"/>
          <w:i w:val="0"/>
        </w:rPr>
        <w:t>Ngày</w:t>
      </w:r>
      <w:r>
        <w:br/>
      </w:r>
      <w:r>
        <w:rPr>
          <w:b w:val="0"/>
          <w:i w:val="0"/>
        </w:rPr>
        <w:br/>
        <w:t xml:space="preserve">      01/02/2019</w:t>
      </w:r>
      <w:r>
        <w:rPr>
          <w:b w:val="0"/>
          <w:i w:val="0"/>
        </w:rPr>
        <w:br/>
      </w:r>
      <w:r>
        <w:rPr>
          <w:b w:val="0"/>
          <w:i w:val="0"/>
        </w:rPr>
        <w:t xml:space="preserve"> </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11/2019/QĐ-UBND</w:t>
      </w:r>
      <w:r>
        <w:rPr>
          <w:b w:val="0"/>
          <w:i w:val="0"/>
        </w:rPr>
        <w:br/>
      </w:r>
      <w:r>
        <w:rPr>
          <w:b w:val="0"/>
          <w:i w:val="0"/>
        </w:rPr>
        <w:t>Ngày</w:t>
      </w:r>
      <w:r>
        <w:br/>
      </w:r>
      <w:r>
        <w:rPr>
          <w:b w:val="0"/>
          <w:i w:val="0"/>
        </w:rPr>
        <w:br/>
        <w:t xml:space="preserve">      08/3/2019</w:t>
      </w:r>
      <w:r>
        <w:rPr>
          <w:b w:val="0"/>
          <w:i w:val="0"/>
        </w:rPr>
        <w:br/>
      </w:r>
      <w:r>
        <w:rPr>
          <w:b w:val="0"/>
          <w:i w:val="0"/>
        </w:rPr>
        <w:t>Về việc thành lập và ban hành Điều lệ tổ chức và hoạt động của Quỹ phát triển đất tỉnh Bến Tre</w:t>
      </w:r>
      <w:r>
        <w:rPr>
          <w:b w:val="0"/>
          <w:i w:val="0"/>
        </w:rPr>
        <w:br/>
      </w:r>
      <w:r>
        <w:rPr>
          <w:b w:val="0"/>
          <w:i w:val="0"/>
        </w:rPr>
        <w:t>Ngày</w:t>
      </w:r>
      <w:r>
        <w:br/>
      </w:r>
      <w:r>
        <w:rPr>
          <w:b w:val="0"/>
          <w:i w:val="0"/>
        </w:rPr>
        <w:br/>
        <w:t xml:space="preserve">      20/3/2019</w:t>
      </w:r>
      <w:r>
        <w:rPr>
          <w:b w:val="0"/>
          <w:i w:val="0"/>
        </w:rPr>
        <w:br/>
      </w:r>
      <w:r>
        <w:rPr>
          <w:b w:val="0"/>
          <w:i w:val="0"/>
        </w:rPr>
        <w:t xml:space="preserve"> </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12/2019/QĐ-UBND</w:t>
      </w:r>
      <w:r>
        <w:rPr>
          <w:b w:val="0"/>
          <w:i w:val="0"/>
        </w:rPr>
        <w:br/>
      </w:r>
      <w:r>
        <w:rPr>
          <w:b w:val="0"/>
          <w:i w:val="0"/>
        </w:rPr>
        <w:t>Ngày</w:t>
      </w:r>
      <w:r>
        <w:br/>
      </w:r>
      <w:r>
        <w:rPr>
          <w:b w:val="0"/>
          <w:i w:val="0"/>
        </w:rPr>
        <w:br/>
        <w:t xml:space="preserve">      08/3/2019</w:t>
      </w:r>
      <w:r>
        <w:rPr>
          <w:b w:val="0"/>
          <w:i w:val="0"/>
        </w:rPr>
        <w:br/>
      </w:r>
      <w:r>
        <w:rPr>
          <w:b w:val="0"/>
          <w:i w:val="0"/>
        </w:rPr>
        <w:t>Về việc ban hành Quy chế quản lý và sử dụng</w:t>
      </w:r>
      <w:r>
        <w:br/>
      </w:r>
      <w:r>
        <w:rPr>
          <w:b w:val="0"/>
          <w:i w:val="0"/>
        </w:rPr>
        <w:br/>
        <w:t xml:space="preserve">      Quỹ phát triển đất tỉnh Bến Tre</w:t>
      </w:r>
      <w:r>
        <w:rPr>
          <w:b w:val="0"/>
          <w:i w:val="0"/>
        </w:rPr>
        <w:br/>
      </w:r>
      <w:r>
        <w:rPr>
          <w:b w:val="0"/>
          <w:i w:val="0"/>
        </w:rPr>
        <w:t>Ngày</w:t>
      </w:r>
      <w:r>
        <w:br/>
      </w:r>
      <w:r>
        <w:rPr>
          <w:b w:val="0"/>
          <w:i w:val="0"/>
        </w:rPr>
        <w:br/>
        <w:t xml:space="preserve">      20/3/2019</w:t>
      </w:r>
      <w:r>
        <w:rPr>
          <w:b w:val="0"/>
          <w:i w:val="0"/>
        </w:rPr>
        <w:br/>
      </w:r>
      <w:r>
        <w:rPr>
          <w:b w:val="0"/>
          <w:i w:val="0"/>
        </w:rPr>
        <w:t xml:space="preserve"> </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19/2019/QĐ-UBND</w:t>
      </w:r>
      <w:r>
        <w:rPr>
          <w:b w:val="0"/>
          <w:i w:val="0"/>
        </w:rPr>
        <w:br/>
      </w:r>
      <w:r>
        <w:rPr>
          <w:b w:val="0"/>
          <w:i w:val="0"/>
        </w:rPr>
        <w:t>Ngày</w:t>
      </w:r>
      <w:r>
        <w:br/>
      </w:r>
      <w:r>
        <w:rPr>
          <w:b w:val="0"/>
          <w:i w:val="0"/>
        </w:rPr>
        <w:br/>
        <w:t xml:space="preserve">      23/4/2019</w:t>
      </w:r>
      <w:r>
        <w:rPr>
          <w:b w:val="0"/>
          <w:i w:val="0"/>
        </w:rPr>
        <w:br/>
      </w:r>
      <w:r>
        <w:rPr>
          <w:b w:val="0"/>
          <w:i w:val="0"/>
        </w:rPr>
        <w:t>Ban hành Quy chế phối hợp trong thực hiện thu hồi đất đối với các dự án đầu tư không đưa đất vào sử dụng, chậm tiến độ sử dụng đất theo quy định của pháp luật về đất đai và các dự án đầu tư chấm dứt hoạt động theo quy định của pháp luật về đầu tư trên địa bàn tỉnh Bến Tre</w:t>
      </w:r>
      <w:r>
        <w:rPr>
          <w:b w:val="0"/>
          <w:i w:val="0"/>
        </w:rPr>
        <w:br/>
      </w:r>
      <w:r>
        <w:rPr>
          <w:b w:val="0"/>
          <w:i w:val="0"/>
        </w:rPr>
        <w:t>Ngày</w:t>
      </w:r>
      <w:r>
        <w:br/>
      </w:r>
      <w:r>
        <w:rPr>
          <w:b w:val="0"/>
          <w:i w:val="0"/>
        </w:rPr>
        <w:br/>
        <w:t xml:space="preserve">       09/5/2019</w:t>
      </w:r>
      <w:r>
        <w:rPr>
          <w:b w:val="0"/>
          <w:i w:val="0"/>
        </w:rPr>
        <w:br/>
      </w:r>
      <w:r>
        <w:rPr>
          <w:b w:val="0"/>
          <w:i w:val="0"/>
        </w:rPr>
        <w:t xml:space="preserve"> </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23/2019/QĐ-UBND</w:t>
      </w:r>
      <w:r>
        <w:rPr>
          <w:b w:val="0"/>
          <w:i w:val="0"/>
        </w:rPr>
        <w:br/>
      </w:r>
      <w:r>
        <w:rPr>
          <w:b w:val="0"/>
          <w:i w:val="0"/>
        </w:rPr>
        <w:t>Ngày</w:t>
      </w:r>
      <w:r>
        <w:br/>
      </w:r>
      <w:r>
        <w:rPr>
          <w:b w:val="0"/>
          <w:i w:val="0"/>
        </w:rPr>
        <w:br/>
        <w:t xml:space="preserve">      29/5/2019</w:t>
      </w:r>
      <w:r>
        <w:rPr>
          <w:b w:val="0"/>
          <w:i w:val="0"/>
        </w:rPr>
        <w:br/>
      </w:r>
      <w:r>
        <w:rPr>
          <w:b w:val="0"/>
          <w:i w:val="0"/>
        </w:rPr>
        <w:t>về việc quy định cơ quan thẩm định cơ sở sản xuất, kinh doanh nông, lâm, thủy sản đủ điều kiện an toàn thực phẩm và phân công, phân cấp cơ quan quản lý các cơ sở sản xuất, kinh doanh nông, lâm, thủy sản không thuộc diện cấp Giấy chứng nhận đủ điều kiện an toàn thực phẩm thuộc phạm vi quản lý của ngành nông nghiệp trên địa bàn tỉnh Bến Tre</w:t>
      </w:r>
      <w:r>
        <w:rPr>
          <w:b w:val="0"/>
          <w:i w:val="0"/>
        </w:rPr>
        <w:br/>
      </w:r>
      <w:r>
        <w:rPr>
          <w:b w:val="0"/>
          <w:i w:val="0"/>
        </w:rPr>
        <w:t>Ngày</w:t>
      </w:r>
      <w:r>
        <w:br/>
      </w:r>
      <w:r>
        <w:rPr>
          <w:b w:val="0"/>
          <w:i w:val="0"/>
        </w:rPr>
        <w:br/>
        <w:t xml:space="preserve">      10/6/2019</w:t>
      </w:r>
      <w:r>
        <w:rPr>
          <w:b w:val="0"/>
          <w:i w:val="0"/>
        </w:rPr>
        <w:br/>
      </w:r>
      <w:r>
        <w:rPr>
          <w:b w:val="0"/>
          <w:i w:val="0"/>
        </w:rPr>
        <w:t xml:space="preserve"> </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29/2019/QĐ-UBND</w:t>
      </w:r>
      <w:r>
        <w:rPr>
          <w:b w:val="0"/>
          <w:i w:val="0"/>
        </w:rPr>
        <w:br/>
      </w:r>
      <w:r>
        <w:rPr>
          <w:b w:val="0"/>
          <w:i w:val="0"/>
        </w:rPr>
        <w:t>Ngày</w:t>
      </w:r>
      <w:r>
        <w:br/>
      </w:r>
      <w:r>
        <w:rPr>
          <w:b w:val="0"/>
          <w:i w:val="0"/>
        </w:rPr>
        <w:br/>
        <w:t xml:space="preserve">      14/8/2019</w:t>
      </w:r>
      <w:r>
        <w:rPr>
          <w:b w:val="0"/>
          <w:i w:val="0"/>
        </w:rPr>
        <w:br/>
      </w:r>
      <w:r>
        <w:rPr>
          <w:b w:val="0"/>
          <w:i w:val="0"/>
        </w:rPr>
        <w:t>Ban hành Quy định về bồi thường, hỗ trợ, tái định cư khi Nhà nước thu hồi đất trên địa bàn tỉnh Bến Tre</w:t>
      </w:r>
      <w:r>
        <w:rPr>
          <w:b w:val="0"/>
          <w:i w:val="0"/>
        </w:rPr>
        <w:br/>
      </w:r>
      <w:r>
        <w:rPr>
          <w:b w:val="0"/>
          <w:i w:val="0"/>
        </w:rPr>
        <w:t>Ngày</w:t>
      </w:r>
      <w:r>
        <w:br/>
      </w:r>
      <w:r>
        <w:rPr>
          <w:b w:val="0"/>
          <w:i w:val="0"/>
        </w:rPr>
        <w:br/>
        <w:t xml:space="preserve">      26/8/2019</w:t>
      </w:r>
      <w:r>
        <w:rPr>
          <w:b w:val="0"/>
          <w:i w:val="0"/>
        </w:rPr>
        <w:br/>
      </w:r>
      <w:r>
        <w:rPr>
          <w:b w:val="0"/>
          <w:i w:val="0"/>
        </w:rPr>
        <w:t xml:space="preserve"> </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39/2019/QĐ-UBND</w:t>
      </w:r>
      <w:r>
        <w:rPr>
          <w:b w:val="0"/>
          <w:i w:val="0"/>
        </w:rPr>
        <w:br/>
      </w:r>
      <w:r>
        <w:rPr>
          <w:b w:val="0"/>
          <w:i w:val="0"/>
        </w:rPr>
        <w:t>Ngày</w:t>
      </w:r>
      <w:r>
        <w:br/>
      </w:r>
      <w:r>
        <w:rPr>
          <w:b w:val="0"/>
          <w:i w:val="0"/>
        </w:rPr>
        <w:br/>
        <w:t xml:space="preserve">      27/9/2019</w:t>
      </w:r>
      <w:r>
        <w:rPr>
          <w:b w:val="0"/>
          <w:i w:val="0"/>
        </w:rPr>
        <w:br/>
      </w:r>
      <w:r>
        <w:rPr>
          <w:b w:val="0"/>
          <w:i w:val="0"/>
        </w:rPr>
        <w:t>Ban hành quy định về quản lý hoạt động cấp nước trên địa bàn tỉnh Bến Tre</w:t>
      </w:r>
      <w:r>
        <w:rPr>
          <w:b w:val="0"/>
          <w:i w:val="0"/>
        </w:rPr>
        <w:br/>
      </w:r>
      <w:r>
        <w:rPr>
          <w:b w:val="0"/>
          <w:i w:val="0"/>
        </w:rPr>
        <w:t>Ngày</w:t>
      </w:r>
      <w:r>
        <w:br/>
      </w:r>
      <w:r>
        <w:rPr>
          <w:b w:val="0"/>
          <w:i w:val="0"/>
        </w:rPr>
        <w:br/>
        <w:t xml:space="preserve">      10/10/2019</w:t>
      </w:r>
      <w:r>
        <w:rPr>
          <w:b w:val="0"/>
          <w:i w:val="0"/>
        </w:rPr>
        <w:br/>
      </w:r>
      <w:r>
        <w:rPr>
          <w:b w:val="0"/>
          <w:i w:val="0"/>
        </w:rPr>
        <w:t xml:space="preserve"> </w:t>
      </w:r>
      <w:r>
        <w:rPr>
          <w:b w:val="0"/>
          <w:i w:val="0"/>
        </w:rPr>
        <w:br/>
      </w:r>
      <w:r>
        <w:rPr>
          <w:b w:val="0"/>
          <w:i w:val="0"/>
        </w:rPr>
        <w:br/>
      </w:r>
      <w:r>
        <w:rPr>
          <w:b w:val="0"/>
          <w:i w:val="0"/>
        </w:rPr>
        <w:br/>
      </w:r>
      <w:r>
        <w:rPr>
          <w:b w:val="0"/>
          <w:i w:val="0"/>
        </w:rPr>
        <w:t>39</w:t>
      </w:r>
      <w:r>
        <w:rPr>
          <w:b w:val="0"/>
          <w:i w:val="0"/>
        </w:rPr>
        <w:br/>
      </w:r>
      <w:r>
        <w:rPr>
          <w:b w:val="0"/>
          <w:i w:val="0"/>
        </w:rPr>
        <w:t>Quyết định</w:t>
      </w:r>
      <w:r>
        <w:rPr>
          <w:b w:val="0"/>
          <w:i w:val="0"/>
        </w:rPr>
        <w:br/>
      </w:r>
      <w:r>
        <w:rPr>
          <w:b w:val="0"/>
          <w:i w:val="0"/>
        </w:rPr>
        <w:t>44/2019/QĐ-UBND</w:t>
      </w:r>
      <w:r>
        <w:rPr>
          <w:b w:val="0"/>
          <w:i w:val="0"/>
        </w:rPr>
        <w:br/>
      </w:r>
      <w:r>
        <w:rPr>
          <w:b w:val="0"/>
          <w:i w:val="0"/>
        </w:rPr>
        <w:t>Ngày</w:t>
      </w:r>
      <w:r>
        <w:br/>
      </w:r>
      <w:r>
        <w:rPr>
          <w:b w:val="0"/>
          <w:i w:val="0"/>
        </w:rPr>
        <w:br/>
        <w:t xml:space="preserve">      05/11/2019</w:t>
      </w:r>
      <w:r>
        <w:rPr>
          <w:b w:val="0"/>
          <w:i w:val="0"/>
        </w:rPr>
        <w:br/>
      </w:r>
      <w:r>
        <w:rPr>
          <w:b w:val="0"/>
          <w:i w:val="0"/>
        </w:rPr>
        <w:t>Ban hành định mức hỗ trợ đối với từng loại hạng mục, công trình khuyến khích doanh nghiệp đầu tư vào nông nghiệp, nông thôn trên địa bàn tỉnh Bến Tre</w:t>
      </w:r>
      <w:r>
        <w:rPr>
          <w:b w:val="0"/>
          <w:i w:val="0"/>
        </w:rPr>
        <w:br/>
      </w:r>
      <w:r>
        <w:rPr>
          <w:b w:val="0"/>
          <w:i w:val="0"/>
        </w:rPr>
        <w:t>Ngày</w:t>
      </w:r>
      <w:r>
        <w:br/>
      </w:r>
      <w:r>
        <w:rPr>
          <w:b w:val="0"/>
          <w:i w:val="0"/>
        </w:rPr>
        <w:br/>
        <w:t xml:space="preserve">      20/11/2019</w:t>
      </w:r>
      <w:r>
        <w:rPr>
          <w:b w:val="0"/>
          <w:i w:val="0"/>
        </w:rPr>
        <w:br/>
      </w:r>
      <w:r>
        <w:rPr>
          <w:b w:val="0"/>
          <w:i w:val="0"/>
        </w:rPr>
        <w:t xml:space="preserve"> </w:t>
      </w:r>
      <w:r>
        <w:rPr>
          <w:b w:val="0"/>
          <w:i w:val="0"/>
        </w:rPr>
        <w:br/>
      </w:r>
      <w:r>
        <w:rPr>
          <w:b w:val="0"/>
          <w:i w:val="0"/>
        </w:rPr>
        <w:br/>
      </w:r>
      <w:r>
        <w:rPr>
          <w:b w:val="0"/>
          <w:i w:val="0"/>
        </w:rPr>
        <w:br/>
      </w:r>
      <w:r>
        <w:rPr>
          <w:b w:val="0"/>
          <w:i w:val="0"/>
        </w:rPr>
        <w:t>40</w:t>
      </w:r>
      <w:r>
        <w:rPr>
          <w:b w:val="0"/>
          <w:i w:val="0"/>
        </w:rPr>
        <w:br/>
      </w:r>
      <w:r>
        <w:rPr>
          <w:b w:val="0"/>
          <w:i w:val="0"/>
        </w:rPr>
        <w:t>Quyết định</w:t>
      </w:r>
      <w:r>
        <w:rPr>
          <w:b w:val="0"/>
          <w:i w:val="0"/>
        </w:rPr>
        <w:br/>
      </w:r>
      <w:r>
        <w:rPr>
          <w:b w:val="0"/>
          <w:i w:val="0"/>
        </w:rPr>
        <w:t>46/2019/QĐ-UBND</w:t>
      </w:r>
      <w:r>
        <w:rPr>
          <w:b w:val="0"/>
          <w:i w:val="0"/>
        </w:rPr>
        <w:br/>
      </w:r>
      <w:r>
        <w:rPr>
          <w:b w:val="0"/>
          <w:i w:val="0"/>
        </w:rPr>
        <w:t>Ngày</w:t>
      </w:r>
      <w:r>
        <w:br/>
      </w:r>
      <w:r>
        <w:rPr>
          <w:b w:val="0"/>
          <w:i w:val="0"/>
        </w:rPr>
        <w:br/>
        <w:t xml:space="preserve">      08/11/2019</w:t>
      </w:r>
      <w:r>
        <w:rPr>
          <w:b w:val="0"/>
          <w:i w:val="0"/>
        </w:rPr>
        <w:br/>
      </w:r>
      <w:r>
        <w:rPr>
          <w:b w:val="0"/>
          <w:i w:val="0"/>
        </w:rPr>
        <w:t>Ban hành Danh mục sản phẩm nông nghiệp chủ lực tỉnh Bến Tre</w:t>
      </w:r>
      <w:r>
        <w:rPr>
          <w:b w:val="0"/>
          <w:i w:val="0"/>
        </w:rPr>
        <w:br/>
      </w:r>
      <w:r>
        <w:rPr>
          <w:b w:val="0"/>
          <w:i w:val="0"/>
        </w:rPr>
        <w:t>Ngày</w:t>
      </w:r>
      <w:r>
        <w:br/>
      </w:r>
      <w:r>
        <w:rPr>
          <w:b w:val="0"/>
          <w:i w:val="0"/>
        </w:rPr>
        <w:br/>
        <w:t xml:space="preserve">      20/11/2019</w:t>
      </w:r>
      <w:r>
        <w:rPr>
          <w:b w:val="0"/>
          <w:i w:val="0"/>
        </w:rPr>
        <w:br/>
      </w:r>
      <w:r>
        <w:rPr>
          <w:b w:val="0"/>
          <w:i w:val="0"/>
        </w:rPr>
        <w:t xml:space="preserve"> </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br/>
      </w:r>
      <w:r>
        <w:rPr>
          <w:b w:val="0"/>
          <w:i w:val="0"/>
        </w:rPr>
        <w:t>03/2020/QĐ-UBND</w:t>
      </w:r>
      <w:r>
        <w:rPr>
          <w:b w:val="0"/>
          <w:i w:val="0"/>
        </w:rPr>
        <w:br/>
      </w:r>
      <w:r>
        <w:rPr>
          <w:b w:val="0"/>
          <w:i w:val="0"/>
        </w:rPr>
        <w:t>Ngày</w:t>
      </w:r>
      <w:r>
        <w:br/>
      </w:r>
      <w:r>
        <w:rPr>
          <w:b w:val="0"/>
          <w:i w:val="0"/>
        </w:rPr>
        <w:br/>
        <w:t xml:space="preserve">      03/02/2020</w:t>
      </w:r>
      <w:r>
        <w:rPr>
          <w:b w:val="0"/>
          <w:i w:val="0"/>
        </w:rPr>
        <w:br/>
      </w:r>
      <w:r>
        <w:rPr>
          <w:b w:val="0"/>
          <w:i w:val="0"/>
        </w:rPr>
        <w:t>Ban hành Đề án quản lý chất thải rắn sinh hoạt tỉnh Bến Tre</w:t>
      </w:r>
      <w:r>
        <w:rPr>
          <w:b w:val="0"/>
          <w:i w:val="0"/>
        </w:rPr>
        <w:br/>
      </w:r>
      <w:r>
        <w:rPr>
          <w:b w:val="0"/>
          <w:i w:val="0"/>
        </w:rPr>
        <w:t>Ngày 14/02/2020</w:t>
      </w:r>
      <w:r>
        <w:rPr>
          <w:b w:val="0"/>
          <w:i w:val="0"/>
        </w:rPr>
        <w:br/>
      </w:r>
      <w:r>
        <w:rPr>
          <w:b w:val="0"/>
          <w:i w:val="0"/>
        </w:rPr>
        <w:t xml:space="preserve"> </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08/2020/QĐ-UBND</w:t>
      </w:r>
      <w:r>
        <w:rPr>
          <w:b w:val="0"/>
          <w:i w:val="0"/>
        </w:rPr>
        <w:br/>
      </w:r>
      <w:r>
        <w:rPr>
          <w:b w:val="0"/>
          <w:i w:val="0"/>
        </w:rPr>
        <w:t>Ngày</w:t>
      </w:r>
      <w:r>
        <w:br/>
      </w:r>
      <w:r>
        <w:rPr>
          <w:b w:val="0"/>
          <w:i w:val="0"/>
        </w:rPr>
        <w:br/>
        <w:t xml:space="preserve">      09/3/2020</w:t>
      </w:r>
      <w:r>
        <w:rPr>
          <w:b w:val="0"/>
          <w:i w:val="0"/>
        </w:rPr>
        <w:br/>
      </w:r>
      <w:r>
        <w:rPr>
          <w:b w:val="0"/>
          <w:i w:val="0"/>
        </w:rPr>
        <w:t>Về việc Ban hành đơn giá hoạt động quan trắc và phân tích môi trường trên địa bàn tỉnh Bến Tre</w:t>
      </w:r>
      <w:r>
        <w:rPr>
          <w:b w:val="0"/>
          <w:i w:val="0"/>
        </w:rPr>
        <w:br/>
      </w:r>
      <w:r>
        <w:rPr>
          <w:b w:val="0"/>
          <w:i w:val="0"/>
        </w:rPr>
        <w:t>Ngày 23/3/2020</w:t>
      </w:r>
      <w:r>
        <w:rPr>
          <w:b w:val="0"/>
          <w:i w:val="0"/>
        </w:rPr>
        <w:br/>
      </w:r>
      <w:r>
        <w:rPr>
          <w:b w:val="0"/>
          <w:i w:val="0"/>
        </w:rPr>
        <w:t xml:space="preserve"> </w:t>
      </w:r>
      <w:r>
        <w:rPr>
          <w:b w:val="0"/>
          <w:i w:val="0"/>
        </w:rPr>
        <w:br/>
      </w:r>
      <w:r>
        <w:rPr>
          <w:b w:val="0"/>
          <w:i w:val="0"/>
        </w:rPr>
        <w:br/>
      </w:r>
      <w:r>
        <w:rPr>
          <w:b w:val="0"/>
          <w:i w:val="0"/>
        </w:rPr>
        <w:br/>
      </w:r>
      <w:r>
        <w:rPr>
          <w:b w:val="0"/>
          <w:i w:val="0"/>
        </w:rPr>
        <w:t>43</w:t>
      </w:r>
      <w:r>
        <w:rPr>
          <w:b w:val="0"/>
          <w:i w:val="0"/>
        </w:rPr>
        <w:br/>
      </w:r>
      <w:r>
        <w:rPr>
          <w:b w:val="0"/>
          <w:i w:val="0"/>
        </w:rPr>
        <w:t>Quyết định</w:t>
      </w:r>
      <w:r>
        <w:rPr>
          <w:b w:val="0"/>
          <w:i w:val="0"/>
        </w:rPr>
        <w:br/>
      </w:r>
      <w:r>
        <w:rPr>
          <w:b w:val="0"/>
          <w:i w:val="0"/>
        </w:rPr>
        <w:t>20/2020/QĐ-UBND</w:t>
      </w:r>
      <w:r>
        <w:rPr>
          <w:b w:val="0"/>
          <w:i w:val="0"/>
        </w:rPr>
        <w:br/>
      </w:r>
      <w:r>
        <w:rPr>
          <w:b w:val="0"/>
          <w:i w:val="0"/>
        </w:rPr>
        <w:t>Ngày</w:t>
      </w:r>
      <w:r>
        <w:br/>
      </w:r>
      <w:r>
        <w:rPr>
          <w:b w:val="0"/>
          <w:i w:val="0"/>
        </w:rPr>
        <w:br/>
        <w:t xml:space="preserve">      06/5/2020</w:t>
      </w:r>
      <w:r>
        <w:rPr>
          <w:b w:val="0"/>
          <w:i w:val="0"/>
        </w:rPr>
        <w:br/>
      </w:r>
      <w:r>
        <w:rPr>
          <w:b w:val="0"/>
          <w:i w:val="0"/>
        </w:rPr>
        <w:t>Ban hành Quy định Bảng giá các loại đất trên địa bàn tỉnh Bến Tre giai đoạn 2020-2024</w:t>
      </w:r>
      <w:r>
        <w:rPr>
          <w:b w:val="0"/>
          <w:i w:val="0"/>
        </w:rPr>
        <w:br/>
      </w:r>
      <w:r>
        <w:rPr>
          <w:b w:val="0"/>
          <w:i w:val="0"/>
        </w:rPr>
        <w:t>Ngày 18/5/2020</w:t>
      </w:r>
      <w:r>
        <w:rPr>
          <w:b w:val="0"/>
          <w:i w:val="0"/>
        </w:rPr>
        <w:br/>
      </w:r>
      <w:r>
        <w:rPr>
          <w:b w:val="0"/>
          <w:i w:val="0"/>
        </w:rPr>
        <w:t xml:space="preserve"> </w:t>
      </w:r>
      <w:r>
        <w:rPr>
          <w:b w:val="0"/>
          <w:i w:val="0"/>
        </w:rPr>
        <w:br/>
      </w:r>
      <w:r>
        <w:rPr>
          <w:b w:val="0"/>
          <w:i w:val="0"/>
        </w:rPr>
        <w:br/>
      </w:r>
      <w:r>
        <w:rPr>
          <w:b w:val="0"/>
          <w:i w:val="0"/>
        </w:rPr>
        <w:br/>
      </w:r>
      <w:r>
        <w:rPr>
          <w:b w:val="0"/>
          <w:i w:val="0"/>
        </w:rPr>
        <w:t>44</w:t>
      </w:r>
      <w:r>
        <w:rPr>
          <w:b w:val="0"/>
          <w:i w:val="0"/>
        </w:rPr>
        <w:br/>
      </w:r>
      <w:r>
        <w:rPr>
          <w:b w:val="0"/>
          <w:i w:val="0"/>
        </w:rPr>
        <w:t>Quyết định</w:t>
      </w:r>
      <w:r>
        <w:rPr>
          <w:b w:val="0"/>
          <w:i w:val="0"/>
        </w:rPr>
        <w:br/>
      </w:r>
      <w:r>
        <w:rPr>
          <w:b w:val="0"/>
          <w:i w:val="0"/>
        </w:rPr>
        <w:t>28/2020/QĐ-UBND</w:t>
      </w:r>
      <w:r>
        <w:rPr>
          <w:b w:val="0"/>
          <w:i w:val="0"/>
        </w:rPr>
        <w:br/>
      </w:r>
      <w:r>
        <w:rPr>
          <w:b w:val="0"/>
          <w:i w:val="0"/>
        </w:rPr>
        <w:t>Ngày</w:t>
      </w:r>
      <w:r>
        <w:br/>
      </w:r>
      <w:r>
        <w:rPr>
          <w:b w:val="0"/>
          <w:i w:val="0"/>
        </w:rPr>
        <w:br/>
        <w:t xml:space="preserve">      21/7/2020</w:t>
      </w:r>
      <w:r>
        <w:rPr>
          <w:b w:val="0"/>
          <w:i w:val="0"/>
        </w:rPr>
        <w:br/>
      </w:r>
      <w:r>
        <w:rPr>
          <w:b w:val="0"/>
          <w:i w:val="0"/>
        </w:rPr>
        <w:t>Về việc bãi bỏ Quyết định số 45/2018/QĐ-UBND ngày 19 tháng 12 năm 2018 của Ủy ban nhân dân tỉnh quy định về quy định đơn giá dịch vụ đăng ký đất đai, tài sản gắn liền với đất, cấp giấy chứng nhận quyền sử dụng đất, quyền sở hữu nhà ở và tài sản khác gắn liền với đất trên địa bàn tỉnh Bến Tre</w:t>
      </w:r>
      <w:r>
        <w:rPr>
          <w:b w:val="0"/>
          <w:i w:val="0"/>
        </w:rPr>
        <w:br/>
      </w:r>
      <w:r>
        <w:rPr>
          <w:b w:val="0"/>
          <w:i w:val="0"/>
        </w:rPr>
        <w:t>Ngày 01/8/2020</w:t>
      </w:r>
      <w:r>
        <w:rPr>
          <w:b w:val="0"/>
          <w:i w:val="0"/>
        </w:rPr>
        <w:br/>
      </w:r>
      <w:r>
        <w:rPr>
          <w:b w:val="0"/>
          <w:i w:val="0"/>
        </w:rPr>
        <w:t xml:space="preserve"> </w:t>
      </w:r>
      <w:r>
        <w:rPr>
          <w:b w:val="0"/>
          <w:i w:val="0"/>
        </w:rPr>
        <w:br/>
      </w:r>
      <w:r>
        <w:rPr>
          <w:b w:val="0"/>
          <w:i w:val="0"/>
        </w:rPr>
        <w:br/>
      </w:r>
      <w:r>
        <w:rPr>
          <w:b w:val="0"/>
          <w:i w:val="0"/>
        </w:rPr>
        <w:br/>
      </w:r>
      <w:r>
        <w:rPr>
          <w:b w:val="0"/>
          <w:i w:val="0"/>
        </w:rPr>
        <w:t>45</w:t>
      </w:r>
      <w:r>
        <w:rPr>
          <w:b w:val="0"/>
          <w:i w:val="0"/>
        </w:rPr>
        <w:br/>
      </w:r>
      <w:r>
        <w:rPr>
          <w:b w:val="0"/>
          <w:i w:val="0"/>
        </w:rPr>
        <w:t>Quyết định</w:t>
      </w:r>
      <w:r>
        <w:rPr>
          <w:b w:val="0"/>
          <w:i w:val="0"/>
        </w:rPr>
        <w:br/>
      </w:r>
      <w:r>
        <w:rPr>
          <w:b w:val="0"/>
          <w:i w:val="0"/>
        </w:rPr>
        <w:t>30/2020/QĐ-UBND</w:t>
      </w:r>
      <w:r>
        <w:rPr>
          <w:b w:val="0"/>
          <w:i w:val="0"/>
        </w:rPr>
        <w:br/>
      </w:r>
      <w:r>
        <w:rPr>
          <w:b w:val="0"/>
          <w:i w:val="0"/>
        </w:rPr>
        <w:t>Ngày</w:t>
      </w:r>
      <w:r>
        <w:br/>
      </w:r>
      <w:r>
        <w:rPr>
          <w:b w:val="0"/>
          <w:i w:val="0"/>
        </w:rPr>
        <w:br/>
        <w:t xml:space="preserve">      07/8/2020</w:t>
      </w:r>
      <w:r>
        <w:rPr>
          <w:b w:val="0"/>
          <w:i w:val="0"/>
        </w:rPr>
        <w:br/>
      </w:r>
      <w:r>
        <w:rPr>
          <w:b w:val="0"/>
          <w:i w:val="0"/>
        </w:rPr>
        <w:t>Ban hành Quy định bồi thường cây trồng khi nhà nước thu hồi đất trên địa bàn tỉnh Bến Tre</w:t>
      </w:r>
      <w:r>
        <w:rPr>
          <w:b w:val="0"/>
          <w:i w:val="0"/>
        </w:rPr>
        <w:br/>
      </w:r>
      <w:r>
        <w:rPr>
          <w:b w:val="0"/>
          <w:i w:val="0"/>
        </w:rPr>
        <w:t>Ngày 20/8/2020</w:t>
      </w:r>
      <w:r>
        <w:rPr>
          <w:b w:val="0"/>
          <w:i w:val="0"/>
        </w:rPr>
        <w:br/>
      </w:r>
      <w:r>
        <w:rPr>
          <w:b w:val="0"/>
          <w:i w:val="0"/>
        </w:rPr>
        <w:t xml:space="preserve"> </w:t>
      </w:r>
      <w:r>
        <w:rPr>
          <w:b w:val="0"/>
          <w:i w:val="0"/>
        </w:rPr>
        <w:br/>
      </w:r>
      <w:r>
        <w:rPr>
          <w:b w:val="0"/>
          <w:i w:val="0"/>
        </w:rPr>
        <w:br/>
      </w:r>
      <w:r>
        <w:rPr>
          <w:b w:val="0"/>
          <w:i w:val="0"/>
        </w:rPr>
        <w:br/>
      </w:r>
      <w:r>
        <w:rPr>
          <w:b w:val="0"/>
          <w:i w:val="0"/>
        </w:rPr>
        <w:t>46</w:t>
      </w:r>
      <w:r>
        <w:rPr>
          <w:b w:val="0"/>
          <w:i w:val="0"/>
        </w:rPr>
        <w:br/>
      </w:r>
      <w:r>
        <w:rPr>
          <w:b w:val="0"/>
          <w:i w:val="0"/>
        </w:rPr>
        <w:t>Quyết định</w:t>
      </w:r>
      <w:r>
        <w:rPr>
          <w:b w:val="0"/>
          <w:i w:val="0"/>
        </w:rPr>
        <w:br/>
      </w:r>
      <w:r>
        <w:rPr>
          <w:b w:val="0"/>
          <w:i w:val="0"/>
        </w:rPr>
        <w:t>44/2020/QĐ-UBND</w:t>
      </w:r>
      <w:r>
        <w:rPr>
          <w:b w:val="0"/>
          <w:i w:val="0"/>
        </w:rPr>
        <w:br/>
      </w:r>
      <w:r>
        <w:rPr>
          <w:b w:val="0"/>
          <w:i w:val="0"/>
        </w:rPr>
        <w:t>Ngày</w:t>
      </w:r>
      <w:r>
        <w:br/>
      </w:r>
      <w:r>
        <w:rPr>
          <w:b w:val="0"/>
          <w:i w:val="0"/>
        </w:rPr>
        <w:br/>
        <w:t xml:space="preserve">      03/12/2020</w:t>
      </w:r>
      <w:r>
        <w:rPr>
          <w:b w:val="0"/>
          <w:i w:val="0"/>
        </w:rPr>
        <w:br/>
      </w:r>
      <w:r>
        <w:rPr>
          <w:b w:val="0"/>
          <w:i w:val="0"/>
        </w:rPr>
        <w:t>Ban hành Quy chế quản lý Khu neo đậu tránh trú bão cho tàu cá trên địa bàn tỉnh Bến Tre</w:t>
      </w:r>
      <w:r>
        <w:rPr>
          <w:b w:val="0"/>
          <w:i w:val="0"/>
        </w:rPr>
        <w:br/>
      </w:r>
      <w:r>
        <w:rPr>
          <w:b w:val="0"/>
          <w:i w:val="0"/>
        </w:rPr>
        <w:t>Ngày 15/12/2020</w:t>
      </w:r>
      <w:r>
        <w:rPr>
          <w:b w:val="0"/>
          <w:i w:val="0"/>
        </w:rPr>
        <w:br/>
      </w:r>
      <w:r>
        <w:rPr>
          <w:b w:val="0"/>
          <w:i w:val="0"/>
        </w:rPr>
        <w:t xml:space="preserve"> </w:t>
      </w:r>
      <w:r>
        <w:rPr>
          <w:b w:val="0"/>
          <w:i w:val="0"/>
        </w:rPr>
        <w:br/>
      </w:r>
      <w:r>
        <w:rPr>
          <w:b w:val="0"/>
          <w:i w:val="0"/>
        </w:rPr>
        <w:br/>
      </w:r>
      <w:r>
        <w:rPr>
          <w:b w:val="0"/>
          <w:i w:val="0"/>
        </w:rPr>
        <w:br/>
      </w:r>
      <w:r>
        <w:rPr>
          <w:b w:val="0"/>
          <w:i w:val="0"/>
        </w:rPr>
        <w:t>47</w:t>
      </w:r>
      <w:r>
        <w:rPr>
          <w:b w:val="0"/>
          <w:i w:val="0"/>
        </w:rPr>
        <w:br/>
      </w:r>
      <w:r>
        <w:rPr>
          <w:b w:val="0"/>
          <w:i w:val="0"/>
        </w:rPr>
        <w:t>Quyết định</w:t>
      </w:r>
      <w:r>
        <w:rPr>
          <w:b w:val="0"/>
          <w:i w:val="0"/>
        </w:rPr>
        <w:br/>
      </w:r>
      <w:r>
        <w:rPr>
          <w:b w:val="0"/>
          <w:i w:val="0"/>
        </w:rPr>
        <w:t>13/2021/QĐ-UBND</w:t>
      </w:r>
      <w:r>
        <w:rPr>
          <w:b w:val="0"/>
          <w:i w:val="0"/>
        </w:rPr>
        <w:br/>
      </w:r>
      <w:r>
        <w:rPr>
          <w:b w:val="0"/>
          <w:i w:val="0"/>
        </w:rPr>
        <w:t>Ngày</w:t>
      </w:r>
      <w:r>
        <w:br/>
      </w:r>
      <w:r>
        <w:rPr>
          <w:b w:val="0"/>
          <w:i w:val="0"/>
        </w:rPr>
        <w:br/>
        <w:t xml:space="preserve">       30/3/2021</w:t>
      </w:r>
      <w:r>
        <w:rPr>
          <w:b w:val="0"/>
          <w:i w:val="0"/>
        </w:rPr>
        <w:br/>
      </w:r>
      <w:r>
        <w:rPr>
          <w:b w:val="0"/>
          <w:i w:val="0"/>
        </w:rPr>
        <w:t>Ban hành Quy chế tổ chức và hoạt động của Quỹ phòng, chống thiên tai tỉnh Bến Tre</w:t>
      </w:r>
      <w:r>
        <w:rPr>
          <w:b w:val="0"/>
          <w:i w:val="0"/>
        </w:rPr>
        <w:br/>
      </w:r>
      <w:r>
        <w:rPr>
          <w:b w:val="0"/>
          <w:i w:val="0"/>
        </w:rPr>
        <w:t>Ngày</w:t>
      </w:r>
      <w:r>
        <w:br/>
      </w:r>
      <w:r>
        <w:rPr>
          <w:b w:val="0"/>
          <w:i w:val="0"/>
        </w:rPr>
        <w:br/>
        <w:t xml:space="preserve">      15/4/2021</w:t>
      </w:r>
      <w:r>
        <w:rPr>
          <w:b w:val="0"/>
          <w:i w:val="0"/>
        </w:rPr>
        <w:br/>
      </w:r>
      <w:r>
        <w:rPr>
          <w:b w:val="0"/>
          <w:i w:val="0"/>
        </w:rPr>
        <w:t xml:space="preserve"> </w:t>
      </w:r>
      <w:r>
        <w:rPr>
          <w:b w:val="0"/>
          <w:i w:val="0"/>
        </w:rPr>
        <w:br/>
      </w:r>
      <w:r>
        <w:rPr>
          <w:b w:val="0"/>
          <w:i w:val="0"/>
        </w:rPr>
        <w:br/>
      </w:r>
      <w:r>
        <w:rPr>
          <w:b w:val="0"/>
          <w:i w:val="0"/>
        </w:rPr>
        <w:br/>
      </w:r>
      <w:r>
        <w:rPr>
          <w:b w:val="0"/>
          <w:i w:val="0"/>
        </w:rPr>
        <w:t>48</w:t>
      </w:r>
      <w:r>
        <w:rPr>
          <w:b w:val="0"/>
          <w:i w:val="0"/>
        </w:rPr>
        <w:br/>
      </w:r>
      <w:r>
        <w:rPr>
          <w:b w:val="0"/>
          <w:i w:val="0"/>
        </w:rPr>
        <w:t>Quyết định</w:t>
      </w:r>
      <w:r>
        <w:rPr>
          <w:b w:val="0"/>
          <w:i w:val="0"/>
        </w:rPr>
        <w:br/>
      </w:r>
      <w:r>
        <w:rPr>
          <w:b w:val="0"/>
          <w:i w:val="0"/>
        </w:rPr>
        <w:t>18/2021/QĐ-UBND</w:t>
      </w:r>
      <w:r>
        <w:rPr>
          <w:b w:val="0"/>
          <w:i w:val="0"/>
        </w:rPr>
        <w:br/>
      </w:r>
      <w:r>
        <w:rPr>
          <w:b w:val="0"/>
          <w:i w:val="0"/>
        </w:rPr>
        <w:t>Ngày</w:t>
      </w:r>
      <w:r>
        <w:br/>
      </w:r>
      <w:r>
        <w:rPr>
          <w:b w:val="0"/>
          <w:i w:val="0"/>
        </w:rPr>
        <w:br/>
        <w:t xml:space="preserve">      03/6/2021</w:t>
      </w:r>
      <w:r>
        <w:rPr>
          <w:b w:val="0"/>
          <w:i w:val="0"/>
        </w:rPr>
        <w:br/>
      </w:r>
      <w:r>
        <w:rPr>
          <w:b w:val="0"/>
          <w:i w:val="0"/>
        </w:rPr>
        <w:t>Ban hành Quy định về Giải thưởng môi trường tỉnh Bến Tre</w:t>
      </w:r>
      <w:r>
        <w:rPr>
          <w:b w:val="0"/>
          <w:i w:val="0"/>
        </w:rPr>
        <w:br/>
      </w:r>
      <w:r>
        <w:rPr>
          <w:b w:val="0"/>
          <w:i w:val="0"/>
        </w:rPr>
        <w:t>Ngày</w:t>
      </w:r>
      <w:r>
        <w:br/>
      </w:r>
      <w:r>
        <w:rPr>
          <w:b w:val="0"/>
          <w:i w:val="0"/>
        </w:rPr>
        <w:br/>
        <w:t xml:space="preserve">      20/7/2021</w:t>
      </w:r>
      <w:r>
        <w:rPr>
          <w:b w:val="0"/>
          <w:i w:val="0"/>
        </w:rPr>
        <w:br/>
      </w:r>
      <w:r>
        <w:rPr>
          <w:b w:val="0"/>
          <w:i w:val="0"/>
        </w:rPr>
        <w:t xml:space="preserve"> </w:t>
      </w:r>
      <w:r>
        <w:rPr>
          <w:b w:val="0"/>
          <w:i w:val="0"/>
        </w:rPr>
        <w:br/>
      </w:r>
      <w:r>
        <w:rPr>
          <w:b w:val="0"/>
          <w:i w:val="0"/>
        </w:rPr>
        <w:br/>
      </w:r>
      <w:r>
        <w:rPr>
          <w:b w:val="0"/>
          <w:i w:val="0"/>
        </w:rPr>
        <w:br/>
      </w:r>
      <w:r>
        <w:rPr>
          <w:b w:val="0"/>
          <w:i w:val="0"/>
        </w:rPr>
        <w:t>49</w:t>
      </w:r>
      <w:r>
        <w:rPr>
          <w:b w:val="0"/>
          <w:i w:val="0"/>
        </w:rPr>
        <w:br/>
      </w:r>
      <w:r>
        <w:rPr>
          <w:b w:val="0"/>
          <w:i w:val="0"/>
        </w:rPr>
        <w:t>Quyết định</w:t>
      </w:r>
      <w:r>
        <w:rPr>
          <w:b w:val="0"/>
          <w:i w:val="0"/>
        </w:rPr>
        <w:br/>
      </w:r>
      <w:r>
        <w:rPr>
          <w:b w:val="0"/>
          <w:i w:val="0"/>
        </w:rPr>
        <w:t>28/2021/QĐ-UBND</w:t>
      </w:r>
      <w:r>
        <w:rPr>
          <w:b w:val="0"/>
          <w:i w:val="0"/>
        </w:rPr>
        <w:br/>
      </w:r>
      <w:r>
        <w:rPr>
          <w:b w:val="0"/>
          <w:i w:val="0"/>
        </w:rPr>
        <w:t>Ngày</w:t>
      </w:r>
      <w:r>
        <w:br/>
      </w:r>
      <w:r>
        <w:rPr>
          <w:b w:val="0"/>
          <w:i w:val="0"/>
        </w:rPr>
        <w:br/>
        <w:t xml:space="preserve">      14/10/2021</w:t>
      </w:r>
      <w:r>
        <w:rPr>
          <w:b w:val="0"/>
          <w:i w:val="0"/>
        </w:rPr>
        <w:br/>
      </w:r>
      <w:r>
        <w:rPr>
          <w:b w:val="0"/>
          <w:i w:val="0"/>
        </w:rPr>
        <w:t>Bãi bỏ một số văn bản quy phạm pháp luật về lĩnh vực bảo vệ môi trường và lĩnh vực văn hoá, nông nghiệp gắn với bảo vệ môi trường do Ủy ban nhân dân tỉnh Bến Tre ban hành</w:t>
      </w:r>
      <w:r>
        <w:rPr>
          <w:b w:val="0"/>
          <w:i w:val="0"/>
        </w:rPr>
        <w:br/>
      </w:r>
      <w:r>
        <w:rPr>
          <w:b w:val="0"/>
          <w:i w:val="0"/>
        </w:rPr>
        <w:t>Ngày</w:t>
      </w:r>
      <w:r>
        <w:br/>
      </w:r>
      <w:r>
        <w:rPr>
          <w:b w:val="0"/>
          <w:i w:val="0"/>
        </w:rPr>
        <w:br/>
        <w:t xml:space="preserve">      25/10/2021</w:t>
      </w:r>
      <w:r>
        <w:rPr>
          <w:b w:val="0"/>
          <w:i w:val="0"/>
        </w:rPr>
        <w:br/>
      </w:r>
      <w:r>
        <w:rPr>
          <w:b w:val="0"/>
          <w:i w:val="0"/>
        </w:rPr>
        <w:t xml:space="preserve"> </w:t>
      </w:r>
      <w:r>
        <w:rPr>
          <w:b w:val="0"/>
          <w:i w:val="0"/>
        </w:rPr>
        <w:br/>
      </w:r>
      <w:r>
        <w:rPr>
          <w:b w:val="0"/>
          <w:i w:val="0"/>
        </w:rPr>
        <w:br/>
      </w:r>
      <w:r>
        <w:rPr>
          <w:b w:val="0"/>
          <w:i w:val="0"/>
        </w:rPr>
        <w:br/>
      </w:r>
      <w:r>
        <w:rPr>
          <w:b w:val="0"/>
          <w:i w:val="0"/>
        </w:rPr>
        <w:t>50</w:t>
      </w:r>
      <w:r>
        <w:rPr>
          <w:b w:val="0"/>
          <w:i w:val="0"/>
        </w:rPr>
        <w:br/>
      </w:r>
      <w:r>
        <w:rPr>
          <w:b w:val="0"/>
          <w:i w:val="0"/>
        </w:rPr>
        <w:t>Quyết định</w:t>
      </w:r>
      <w:r>
        <w:rPr>
          <w:b w:val="0"/>
          <w:i w:val="0"/>
        </w:rPr>
        <w:br/>
      </w:r>
      <w:r>
        <w:rPr>
          <w:b w:val="0"/>
          <w:i w:val="0"/>
        </w:rPr>
        <w:t>30/2021/QĐ-UBND</w:t>
      </w:r>
      <w:r>
        <w:rPr>
          <w:b w:val="0"/>
          <w:i w:val="0"/>
        </w:rPr>
        <w:br/>
      </w:r>
      <w:r>
        <w:rPr>
          <w:b w:val="0"/>
          <w:i w:val="0"/>
        </w:rPr>
        <w:t>Ngày</w:t>
      </w:r>
      <w:r>
        <w:br/>
      </w:r>
      <w:r>
        <w:rPr>
          <w:b w:val="0"/>
          <w:i w:val="0"/>
        </w:rPr>
        <w:br/>
        <w:t xml:space="preserve">       15/10/2021</w:t>
      </w:r>
      <w:r>
        <w:rPr>
          <w:b w:val="0"/>
          <w:i w:val="0"/>
        </w:rPr>
        <w:br/>
      </w:r>
      <w:r>
        <w:rPr>
          <w:b w:val="0"/>
          <w:i w:val="0"/>
        </w:rPr>
        <w:t>Ban hành Quy chế phối hợp giữa các cơ quan chức năng trong hỗ trợ hoạt động kinh tế tập thể, hợp tác xã trên địa bàn tỉnh Bến Tre</w:t>
      </w:r>
      <w:r>
        <w:rPr>
          <w:b w:val="0"/>
          <w:i w:val="0"/>
        </w:rPr>
        <w:br/>
      </w:r>
      <w:r>
        <w:rPr>
          <w:b w:val="0"/>
          <w:i w:val="0"/>
        </w:rPr>
        <w:t>Ngày</w:t>
      </w:r>
      <w:r>
        <w:br/>
      </w:r>
      <w:r>
        <w:rPr>
          <w:b w:val="0"/>
          <w:i w:val="0"/>
        </w:rPr>
        <w:br/>
        <w:t xml:space="preserve">       01/11/2021</w:t>
      </w:r>
      <w:r>
        <w:rPr>
          <w:b w:val="0"/>
          <w:i w:val="0"/>
        </w:rPr>
        <w:br/>
      </w:r>
      <w:r>
        <w:rPr>
          <w:b w:val="0"/>
          <w:i w:val="0"/>
        </w:rPr>
        <w:t xml:space="preserve"> </w:t>
      </w:r>
      <w:r>
        <w:rPr>
          <w:b w:val="0"/>
          <w:i w:val="0"/>
        </w:rPr>
        <w:br/>
      </w:r>
      <w:r>
        <w:rPr>
          <w:b w:val="0"/>
          <w:i w:val="0"/>
        </w:rPr>
        <w:br/>
      </w:r>
      <w:r>
        <w:rPr>
          <w:b w:val="0"/>
          <w:i w:val="0"/>
        </w:rPr>
        <w:br/>
      </w:r>
      <w:r>
        <w:rPr>
          <w:b w:val="0"/>
          <w:i w:val="0"/>
        </w:rPr>
        <w:t>51</w:t>
      </w:r>
      <w:r>
        <w:rPr>
          <w:b w:val="0"/>
          <w:i w:val="0"/>
        </w:rPr>
        <w:br/>
      </w:r>
      <w:r>
        <w:rPr>
          <w:b w:val="0"/>
          <w:i w:val="0"/>
        </w:rPr>
        <w:t>Quyết định</w:t>
      </w:r>
      <w:r>
        <w:rPr>
          <w:b w:val="0"/>
          <w:i w:val="0"/>
        </w:rPr>
        <w:br/>
      </w:r>
      <w:r>
        <w:rPr>
          <w:b w:val="0"/>
          <w:i w:val="0"/>
        </w:rPr>
        <w:t>38/2021/QĐ-UBND</w:t>
      </w:r>
      <w:r>
        <w:rPr>
          <w:b w:val="0"/>
          <w:i w:val="0"/>
        </w:rPr>
        <w:br/>
      </w:r>
      <w:r>
        <w:rPr>
          <w:b w:val="0"/>
          <w:i w:val="0"/>
        </w:rPr>
        <w:t>Ngày</w:t>
      </w:r>
      <w:r>
        <w:br/>
      </w:r>
      <w:r>
        <w:rPr>
          <w:b w:val="0"/>
          <w:i w:val="0"/>
        </w:rPr>
        <w:br/>
        <w:t xml:space="preserve">       18/11/2021</w:t>
      </w:r>
      <w:r>
        <w:rPr>
          <w:b w:val="0"/>
          <w:i w:val="0"/>
        </w:rPr>
        <w:br/>
      </w:r>
      <w:r>
        <w:rPr>
          <w:b w:val="0"/>
          <w:i w:val="0"/>
        </w:rPr>
        <w:t>Ban hành định mức kinh tế kỹ thuật lĩnh vực trồng trọt, chăn nuôi và thủy sản để thực hiện các mô hình, dự án khuyến nông trên địa bàn tỉnh Bến Tre</w:t>
      </w:r>
      <w:r>
        <w:rPr>
          <w:b w:val="0"/>
          <w:i w:val="0"/>
        </w:rPr>
        <w:br/>
      </w:r>
      <w:r>
        <w:rPr>
          <w:b w:val="0"/>
          <w:i w:val="0"/>
        </w:rPr>
        <w:t>Ngày</w:t>
      </w:r>
      <w:r>
        <w:br/>
      </w:r>
      <w:r>
        <w:rPr>
          <w:b w:val="0"/>
          <w:i w:val="0"/>
        </w:rPr>
        <w:br/>
        <w:t xml:space="preserve">       01/12/2021</w:t>
      </w:r>
      <w:r>
        <w:rPr>
          <w:b w:val="0"/>
          <w:i w:val="0"/>
        </w:rPr>
        <w:br/>
      </w:r>
      <w:r>
        <w:rPr>
          <w:b w:val="0"/>
          <w:i w:val="0"/>
        </w:rPr>
        <w:t xml:space="preserve"> </w:t>
      </w:r>
      <w:r>
        <w:rPr>
          <w:b w:val="0"/>
          <w:i w:val="0"/>
        </w:rPr>
        <w:br/>
      </w:r>
      <w:r>
        <w:rPr>
          <w:b w:val="0"/>
          <w:i w:val="0"/>
        </w:rPr>
        <w:br/>
      </w:r>
      <w:r>
        <w:rPr>
          <w:b w:val="0"/>
          <w:i w:val="0"/>
        </w:rPr>
        <w:br/>
      </w:r>
      <w:r>
        <w:rPr>
          <w:b w:val="0"/>
          <w:i w:val="0"/>
        </w:rPr>
        <w:t>52</w:t>
      </w:r>
      <w:r>
        <w:rPr>
          <w:b w:val="0"/>
          <w:i w:val="0"/>
        </w:rPr>
        <w:br/>
      </w:r>
      <w:r>
        <w:rPr>
          <w:b w:val="0"/>
          <w:i w:val="0"/>
        </w:rPr>
        <w:t>Quyết định</w:t>
      </w:r>
      <w:r>
        <w:rPr>
          <w:b w:val="0"/>
          <w:i w:val="0"/>
        </w:rPr>
        <w:br/>
      </w:r>
      <w:r>
        <w:rPr>
          <w:b w:val="0"/>
          <w:i w:val="0"/>
        </w:rPr>
        <w:t>39/2021/QĐ-UBND</w:t>
      </w:r>
      <w:r>
        <w:rPr>
          <w:b w:val="0"/>
          <w:i w:val="0"/>
        </w:rPr>
        <w:br/>
      </w:r>
      <w:r>
        <w:rPr>
          <w:b w:val="0"/>
          <w:i w:val="0"/>
        </w:rPr>
        <w:t>Ngày</w:t>
      </w:r>
      <w:r>
        <w:br/>
      </w:r>
      <w:r>
        <w:rPr>
          <w:b w:val="0"/>
          <w:i w:val="0"/>
        </w:rPr>
        <w:br/>
        <w:t xml:space="preserve">       19/11/2021</w:t>
      </w:r>
      <w:r>
        <w:rPr>
          <w:b w:val="0"/>
          <w:i w:val="0"/>
        </w:rPr>
        <w:br/>
      </w:r>
      <w:r>
        <w:rPr>
          <w:b w:val="0"/>
          <w:i w:val="0"/>
        </w:rPr>
        <w:t>Ban hành Quy định về tạo quỹ đất sạch để khai thác, thu hút đầu tư phát triển kinh tế - xã hội trên địa bàn tỉnh Bến Tre</w:t>
      </w:r>
      <w:r>
        <w:rPr>
          <w:b w:val="0"/>
          <w:i w:val="0"/>
        </w:rPr>
        <w:br/>
      </w:r>
      <w:r>
        <w:rPr>
          <w:b w:val="0"/>
          <w:i w:val="0"/>
        </w:rPr>
        <w:t>Ngày</w:t>
      </w:r>
      <w:r>
        <w:br/>
      </w:r>
      <w:r>
        <w:rPr>
          <w:b w:val="0"/>
          <w:i w:val="0"/>
        </w:rPr>
        <w:br/>
        <w:t xml:space="preserve">       01/12/2021</w:t>
      </w:r>
      <w:r>
        <w:rPr>
          <w:b w:val="0"/>
          <w:i w:val="0"/>
        </w:rPr>
        <w:br/>
      </w:r>
      <w:r>
        <w:rPr>
          <w:b w:val="0"/>
          <w:i w:val="0"/>
        </w:rPr>
        <w:t xml:space="preserve"> </w:t>
      </w:r>
      <w:r>
        <w:rPr>
          <w:b w:val="0"/>
          <w:i w:val="0"/>
        </w:rPr>
        <w:br/>
      </w:r>
      <w:r>
        <w:rPr>
          <w:b w:val="0"/>
          <w:i w:val="0"/>
        </w:rPr>
        <w:br/>
      </w:r>
      <w:r>
        <w:rPr>
          <w:b w:val="0"/>
          <w:i w:val="0"/>
        </w:rPr>
        <w:br/>
      </w:r>
      <w:r>
        <w:rPr>
          <w:b w:val="0"/>
          <w:i w:val="0"/>
        </w:rPr>
        <w:t>53</w:t>
      </w:r>
      <w:r>
        <w:rPr>
          <w:b w:val="0"/>
          <w:i w:val="0"/>
        </w:rPr>
        <w:br/>
      </w:r>
      <w:r>
        <w:rPr>
          <w:b w:val="0"/>
          <w:i w:val="0"/>
        </w:rPr>
        <w:t>Quyết định</w:t>
      </w:r>
      <w:r>
        <w:rPr>
          <w:b w:val="0"/>
          <w:i w:val="0"/>
        </w:rPr>
        <w:br/>
      </w:r>
      <w:r>
        <w:rPr>
          <w:b w:val="0"/>
          <w:i w:val="0"/>
        </w:rPr>
        <w:t>42/2021/QĐ-UBND</w:t>
      </w:r>
      <w:r>
        <w:rPr>
          <w:b w:val="0"/>
          <w:i w:val="0"/>
        </w:rPr>
        <w:br/>
      </w:r>
      <w:r>
        <w:rPr>
          <w:b w:val="0"/>
          <w:i w:val="0"/>
        </w:rPr>
        <w:t>Ngày</w:t>
      </w:r>
      <w:r>
        <w:br/>
      </w:r>
      <w:r>
        <w:rPr>
          <w:b w:val="0"/>
          <w:i w:val="0"/>
        </w:rPr>
        <w:br/>
        <w:t xml:space="preserve">      28/12/2021</w:t>
      </w:r>
      <w:r>
        <w:rPr>
          <w:b w:val="0"/>
          <w:i w:val="0"/>
        </w:rPr>
        <w:br/>
      </w:r>
      <w:r>
        <w:rPr>
          <w:b w:val="0"/>
          <w:i w:val="0"/>
        </w:rPr>
        <w:t>Ban hành Quy định tiêu chí đảm bảo yêu cầu phòng, chống thiên tai đối với nhà ở, công trình của hộ gia đình, cá nhân trên địa bàn tỉnh Bến Tre</w:t>
      </w:r>
      <w:r>
        <w:rPr>
          <w:b w:val="0"/>
          <w:i w:val="0"/>
        </w:rPr>
        <w:br/>
      </w:r>
      <w:r>
        <w:rPr>
          <w:b w:val="0"/>
          <w:i w:val="0"/>
        </w:rPr>
        <w:t>Ngày</w:t>
      </w:r>
      <w:r>
        <w:br/>
      </w:r>
      <w:r>
        <w:rPr>
          <w:b w:val="0"/>
          <w:i w:val="0"/>
        </w:rPr>
        <w:br/>
        <w:t xml:space="preserve">      14/01/2022</w:t>
      </w:r>
      <w:r>
        <w:rPr>
          <w:b w:val="0"/>
          <w:i w:val="0"/>
        </w:rPr>
        <w:br/>
      </w:r>
      <w:r>
        <w:rPr>
          <w:b w:val="0"/>
          <w:i w:val="0"/>
        </w:rPr>
        <w:t xml:space="preserve"> </w:t>
      </w:r>
      <w:r>
        <w:rPr>
          <w:b w:val="0"/>
          <w:i w:val="0"/>
        </w:rPr>
        <w:br/>
      </w:r>
      <w:r>
        <w:rPr>
          <w:b w:val="0"/>
          <w:i w:val="0"/>
        </w:rPr>
        <w:br/>
      </w:r>
      <w:r>
        <w:rPr>
          <w:b w:val="0"/>
          <w:i w:val="0"/>
        </w:rPr>
        <w:br/>
      </w:r>
      <w:r>
        <w:rPr>
          <w:b w:val="0"/>
          <w:i w:val="0"/>
        </w:rPr>
        <w:t>54</w:t>
      </w:r>
      <w:r>
        <w:rPr>
          <w:b w:val="0"/>
          <w:i w:val="0"/>
        </w:rPr>
        <w:br/>
      </w:r>
      <w:r>
        <w:rPr>
          <w:b w:val="0"/>
          <w:i w:val="0"/>
        </w:rPr>
        <w:t>Quyết định</w:t>
      </w:r>
      <w:r>
        <w:rPr>
          <w:b w:val="0"/>
          <w:i w:val="0"/>
        </w:rPr>
        <w:br/>
      </w:r>
      <w:r>
        <w:rPr>
          <w:b w:val="0"/>
          <w:i w:val="0"/>
        </w:rPr>
        <w:t>02/2022/QĐ-UBND</w:t>
      </w:r>
      <w:r>
        <w:rPr>
          <w:b w:val="0"/>
          <w:i w:val="0"/>
        </w:rPr>
        <w:br/>
      </w:r>
      <w:r>
        <w:rPr>
          <w:b w:val="0"/>
          <w:i w:val="0"/>
        </w:rPr>
        <w:t>Ngày</w:t>
      </w:r>
      <w:r>
        <w:br/>
      </w:r>
      <w:r>
        <w:rPr>
          <w:b w:val="0"/>
          <w:i w:val="0"/>
        </w:rPr>
        <w:br/>
        <w:t xml:space="preserve">       10/01/2022</w:t>
      </w:r>
      <w:r>
        <w:rPr>
          <w:b w:val="0"/>
          <w:i w:val="0"/>
        </w:rPr>
        <w:br/>
      </w:r>
      <w:r>
        <w:rPr>
          <w:b w:val="0"/>
          <w:i w:val="0"/>
        </w:rPr>
        <w:t>Về việc sửa đổi, bổ sung một số điều của Quy định về bồi thường, hỗ trợ, tái định cư khi Nhà nước thu hồi đất trên địa bàn tỉnh Bến Tre ban hành kèm theo Quyết định số 29/2019/QĐ-UBND ngày 14 tháng 8 năm 2019 của Ủy ban nhân dân tỉnh Bến Tre</w:t>
      </w:r>
      <w:r>
        <w:rPr>
          <w:b w:val="0"/>
          <w:i w:val="0"/>
        </w:rPr>
        <w:br/>
      </w:r>
      <w:r>
        <w:rPr>
          <w:b w:val="0"/>
          <w:i w:val="0"/>
        </w:rPr>
        <w:t>Ngày 20/01/2022</w:t>
      </w:r>
      <w:r>
        <w:rPr>
          <w:b w:val="0"/>
          <w:i w:val="0"/>
        </w:rPr>
        <w:br/>
      </w:r>
      <w:r>
        <w:rPr>
          <w:b w:val="0"/>
          <w:i w:val="0"/>
        </w:rPr>
        <w:t xml:space="preserve"> </w:t>
      </w:r>
      <w:r>
        <w:rPr>
          <w:b w:val="0"/>
          <w:i w:val="0"/>
        </w:rPr>
        <w:br/>
      </w:r>
      <w:r>
        <w:rPr>
          <w:b w:val="0"/>
          <w:i w:val="0"/>
        </w:rPr>
        <w:br/>
      </w:r>
      <w:r>
        <w:rPr>
          <w:b w:val="0"/>
          <w:i w:val="0"/>
        </w:rPr>
        <w:br/>
      </w:r>
      <w:r>
        <w:rPr>
          <w:b w:val="0"/>
          <w:i w:val="0"/>
        </w:rPr>
        <w:t>55</w:t>
      </w:r>
      <w:r>
        <w:rPr>
          <w:b w:val="0"/>
          <w:i w:val="0"/>
        </w:rPr>
        <w:br/>
      </w:r>
      <w:r>
        <w:rPr>
          <w:b w:val="0"/>
          <w:i w:val="0"/>
        </w:rPr>
        <w:t>Quyết định</w:t>
      </w:r>
      <w:r>
        <w:rPr>
          <w:b w:val="0"/>
          <w:i w:val="0"/>
        </w:rPr>
        <w:br/>
      </w:r>
      <w:r>
        <w:rPr>
          <w:b w:val="0"/>
          <w:i w:val="0"/>
        </w:rPr>
        <w:t>11/2022/QĐ-UBND</w:t>
      </w:r>
      <w:r>
        <w:rPr>
          <w:b w:val="0"/>
          <w:i w:val="0"/>
        </w:rPr>
        <w:br/>
      </w:r>
      <w:r>
        <w:rPr>
          <w:b w:val="0"/>
          <w:i w:val="0"/>
        </w:rPr>
        <w:t>Ngày</w:t>
      </w:r>
      <w:r>
        <w:br/>
      </w:r>
      <w:r>
        <w:rPr>
          <w:b w:val="0"/>
          <w:i w:val="0"/>
        </w:rPr>
        <w:br/>
        <w:t xml:space="preserve">      04/4/2022</w:t>
      </w:r>
      <w:r>
        <w:rPr>
          <w:b w:val="0"/>
          <w:i w:val="0"/>
        </w:rPr>
        <w:br/>
      </w:r>
      <w:r>
        <w:rPr>
          <w:b w:val="0"/>
          <w:i w:val="0"/>
        </w:rPr>
        <w:t>Sửa đổi, bổ sung một số Điều của Quy định Quản lý cây xanh trên địa bàn tỉnh Bến Tre ban hành kèm theo Quyết định số 30/2015/QĐ-UBND ngày 05 tháng 11 năm 2015 của Ủy ban nhân dân tỉnh Bến Tre</w:t>
      </w:r>
      <w:r>
        <w:rPr>
          <w:b w:val="0"/>
          <w:i w:val="0"/>
        </w:rPr>
        <w:br/>
      </w:r>
      <w:r>
        <w:rPr>
          <w:b w:val="0"/>
          <w:i w:val="0"/>
        </w:rPr>
        <w:t>Ngày 15/4/2022</w:t>
      </w:r>
      <w:r>
        <w:rPr>
          <w:b w:val="0"/>
          <w:i w:val="0"/>
        </w:rPr>
        <w:br/>
      </w:r>
      <w:r>
        <w:rPr>
          <w:b w:val="0"/>
          <w:i w:val="0"/>
        </w:rPr>
        <w:t xml:space="preserve"> </w:t>
      </w:r>
      <w:r>
        <w:rPr>
          <w:b w:val="0"/>
          <w:i w:val="0"/>
        </w:rPr>
        <w:br/>
      </w:r>
      <w:r>
        <w:rPr>
          <w:b w:val="0"/>
          <w:i w:val="0"/>
        </w:rPr>
        <w:br/>
      </w:r>
      <w:r>
        <w:rPr>
          <w:b w:val="0"/>
          <w:i w:val="0"/>
        </w:rPr>
        <w:br/>
      </w:r>
      <w:r>
        <w:rPr>
          <w:b w:val="0"/>
          <w:i w:val="0"/>
        </w:rPr>
        <w:t>56</w:t>
      </w:r>
      <w:r>
        <w:rPr>
          <w:b w:val="0"/>
          <w:i w:val="0"/>
        </w:rPr>
        <w:br/>
      </w:r>
      <w:r>
        <w:rPr>
          <w:b w:val="0"/>
          <w:i w:val="0"/>
        </w:rPr>
        <w:t>Quyết định</w:t>
      </w:r>
      <w:r>
        <w:rPr>
          <w:b w:val="0"/>
          <w:i w:val="0"/>
        </w:rPr>
        <w:br/>
      </w:r>
      <w:r>
        <w:rPr>
          <w:b w:val="0"/>
          <w:i w:val="0"/>
        </w:rPr>
        <w:t>12/2022/QĐ-UBND</w:t>
      </w:r>
      <w:r>
        <w:rPr>
          <w:b w:val="0"/>
          <w:i w:val="0"/>
        </w:rPr>
        <w:br/>
      </w:r>
      <w:r>
        <w:rPr>
          <w:b w:val="0"/>
          <w:i w:val="0"/>
        </w:rPr>
        <w:t>Ngày</w:t>
      </w:r>
      <w:r>
        <w:br/>
      </w:r>
      <w:r>
        <w:rPr>
          <w:b w:val="0"/>
          <w:i w:val="0"/>
        </w:rPr>
        <w:br/>
        <w:t xml:space="preserve">      04/4/2022</w:t>
      </w:r>
      <w:r>
        <w:rPr>
          <w:b w:val="0"/>
          <w:i w:val="0"/>
        </w:rPr>
        <w:br/>
      </w:r>
      <w:r>
        <w:rPr>
          <w:b w:val="0"/>
          <w:i w:val="0"/>
        </w:rPr>
        <w:t>Quy định mức độ khôi phục lại tình trạng ban đầu của đất trước khi vi phạm đối với từng loại vi phạm hành chính trong lĩnh vực đất đai trên địa bàn tỉnh Bến Tre</w:t>
      </w:r>
      <w:r>
        <w:rPr>
          <w:b w:val="0"/>
          <w:i w:val="0"/>
        </w:rPr>
        <w:br/>
      </w:r>
      <w:r>
        <w:rPr>
          <w:b w:val="0"/>
          <w:i w:val="0"/>
        </w:rPr>
        <w:t>Ngày 15/4/2022</w:t>
      </w:r>
      <w:r>
        <w:rPr>
          <w:b w:val="0"/>
          <w:i w:val="0"/>
        </w:rPr>
        <w:br/>
      </w:r>
      <w:r>
        <w:rPr>
          <w:b w:val="0"/>
          <w:i w:val="0"/>
        </w:rPr>
        <w:t xml:space="preserve"> </w:t>
      </w:r>
      <w:r>
        <w:rPr>
          <w:b w:val="0"/>
          <w:i w:val="0"/>
        </w:rPr>
        <w:br/>
      </w:r>
      <w:r>
        <w:rPr>
          <w:b w:val="0"/>
          <w:i w:val="0"/>
        </w:rPr>
        <w:br/>
      </w:r>
      <w:r>
        <w:rPr>
          <w:b w:val="0"/>
          <w:i w:val="0"/>
        </w:rPr>
        <w:br/>
      </w:r>
      <w:r>
        <w:rPr>
          <w:b w:val="0"/>
          <w:i w:val="0"/>
        </w:rPr>
        <w:t>57</w:t>
      </w:r>
      <w:r>
        <w:rPr>
          <w:b w:val="0"/>
          <w:i w:val="0"/>
        </w:rPr>
        <w:br/>
      </w:r>
      <w:r>
        <w:rPr>
          <w:b w:val="0"/>
          <w:i w:val="0"/>
        </w:rPr>
        <w:t>Quyết định</w:t>
      </w:r>
      <w:r>
        <w:rPr>
          <w:b w:val="0"/>
          <w:i w:val="0"/>
        </w:rPr>
        <w:br/>
      </w:r>
      <w:r>
        <w:rPr>
          <w:b w:val="0"/>
          <w:i w:val="0"/>
        </w:rPr>
        <w:t>22/2022/QĐ-UBND</w:t>
      </w:r>
      <w:r>
        <w:rPr>
          <w:b w:val="0"/>
          <w:i w:val="0"/>
        </w:rPr>
        <w:br/>
      </w:r>
      <w:r>
        <w:rPr>
          <w:b w:val="0"/>
          <w:i w:val="0"/>
        </w:rPr>
        <w:t>Ngày</w:t>
      </w:r>
      <w:r>
        <w:br/>
      </w:r>
      <w:r>
        <w:rPr>
          <w:b w:val="0"/>
          <w:i w:val="0"/>
        </w:rPr>
        <w:br/>
        <w:t xml:space="preserve">      11/5/2022</w:t>
      </w:r>
      <w:r>
        <w:rPr>
          <w:b w:val="0"/>
          <w:i w:val="0"/>
        </w:rPr>
        <w:br/>
      </w:r>
      <w:r>
        <w:rPr>
          <w:b w:val="0"/>
          <w:i w:val="0"/>
        </w:rPr>
        <w:t>Về việc sửa đổi, bổ sung Quyết định số 34/2014/QĐ-UBND ngày 19 tháng 12 năm 2014 của Ủy ban nhân dân tỉnh quy định hạn mức giao đất ở và hạn mức công nhận đất ở đối với trường hợp có vườn, ao trong cùng một thửa đất đang có nhà ở trên địa bàn tỉnh Bến Tre</w:t>
      </w:r>
      <w:r>
        <w:rPr>
          <w:b w:val="0"/>
          <w:i w:val="0"/>
        </w:rPr>
        <w:br/>
      </w:r>
      <w:r>
        <w:rPr>
          <w:b w:val="0"/>
          <w:i w:val="0"/>
        </w:rPr>
        <w:t>Ngày 01/6/2022</w:t>
      </w:r>
      <w:r>
        <w:rPr>
          <w:b w:val="0"/>
          <w:i w:val="0"/>
        </w:rPr>
        <w:br/>
      </w:r>
      <w:r>
        <w:rPr>
          <w:b w:val="0"/>
          <w:i w:val="0"/>
        </w:rPr>
        <w:t xml:space="preserve"> </w:t>
      </w:r>
      <w:r>
        <w:rPr>
          <w:b w:val="0"/>
          <w:i w:val="0"/>
        </w:rPr>
        <w:br/>
      </w:r>
      <w:r>
        <w:rPr>
          <w:b w:val="0"/>
          <w:i w:val="0"/>
        </w:rPr>
        <w:br/>
      </w:r>
      <w:r>
        <w:rPr>
          <w:b w:val="0"/>
          <w:i w:val="0"/>
        </w:rPr>
        <w:br/>
      </w:r>
      <w:r>
        <w:rPr>
          <w:b w:val="0"/>
          <w:i w:val="0"/>
        </w:rPr>
        <w:t>58</w:t>
      </w:r>
      <w:r>
        <w:rPr>
          <w:b w:val="0"/>
          <w:i w:val="0"/>
        </w:rPr>
        <w:br/>
      </w:r>
      <w:r>
        <w:rPr>
          <w:b w:val="0"/>
          <w:i w:val="0"/>
        </w:rPr>
        <w:t>Quyết định</w:t>
      </w:r>
      <w:r>
        <w:rPr>
          <w:b w:val="0"/>
          <w:i w:val="0"/>
        </w:rPr>
        <w:br/>
      </w:r>
      <w:r>
        <w:rPr>
          <w:b w:val="0"/>
          <w:i w:val="0"/>
        </w:rPr>
        <w:t>29/2022/QĐ-UBND</w:t>
      </w:r>
      <w:r>
        <w:rPr>
          <w:b w:val="0"/>
          <w:i w:val="0"/>
        </w:rPr>
        <w:br/>
      </w:r>
      <w:r>
        <w:rPr>
          <w:b w:val="0"/>
          <w:i w:val="0"/>
        </w:rPr>
        <w:t>Ngày 08/7/2022</w:t>
      </w:r>
      <w:r>
        <w:rPr>
          <w:b w:val="0"/>
          <w:i w:val="0"/>
        </w:rPr>
        <w:br/>
      </w:r>
      <w:r>
        <w:rPr>
          <w:b w:val="0"/>
          <w:i w:val="0"/>
        </w:rPr>
        <w:t>Quy định việc rà soát, công bố công khai danh mục các thửa đất nhỏ hẹp do Nhà nước trực tiếp quản lý, việc lấy ý kiến người dân và công khai việc giao đất, cho thuê đất đối với các thửa đất nhỏ hẹp tại địa phương để sử dụng vào mục đích công cộng hoặc giao, cho thuê cho người sử dụng đất liền kề trên địa bàn tỉnh Bến Tre</w:t>
      </w:r>
      <w:r>
        <w:rPr>
          <w:b w:val="0"/>
          <w:i w:val="0"/>
        </w:rPr>
        <w:br/>
      </w:r>
      <w:r>
        <w:rPr>
          <w:b w:val="0"/>
          <w:i w:val="0"/>
        </w:rPr>
        <w:t>Ngày 01/8/2022</w:t>
      </w:r>
      <w:r>
        <w:rPr>
          <w:b w:val="0"/>
          <w:i w:val="0"/>
        </w:rPr>
        <w:br/>
      </w:r>
      <w:r>
        <w:rPr>
          <w:b w:val="0"/>
          <w:i w:val="0"/>
        </w:rPr>
        <w:t xml:space="preserve"> </w:t>
      </w:r>
      <w:r>
        <w:rPr>
          <w:b w:val="0"/>
          <w:i w:val="0"/>
        </w:rPr>
        <w:br/>
      </w:r>
      <w:r>
        <w:rPr>
          <w:b w:val="0"/>
          <w:i w:val="0"/>
        </w:rPr>
        <w:br/>
      </w:r>
      <w:r>
        <w:rPr>
          <w:b w:val="0"/>
          <w:i w:val="0"/>
        </w:rPr>
        <w:br/>
      </w:r>
      <w:r>
        <w:rPr>
          <w:b w:val="0"/>
          <w:i w:val="0"/>
        </w:rPr>
        <w:t>59</w:t>
      </w:r>
      <w:r>
        <w:rPr>
          <w:b w:val="0"/>
          <w:i w:val="0"/>
        </w:rPr>
        <w:br/>
      </w:r>
      <w:r>
        <w:rPr>
          <w:b w:val="0"/>
          <w:i w:val="0"/>
        </w:rPr>
        <w:t>Quyết định</w:t>
      </w:r>
      <w:r>
        <w:rPr>
          <w:b w:val="0"/>
          <w:i w:val="0"/>
        </w:rPr>
        <w:br/>
      </w:r>
      <w:r>
        <w:rPr>
          <w:b w:val="0"/>
          <w:i w:val="0"/>
        </w:rPr>
        <w:t>45/2022/QĐ-UBND</w:t>
      </w:r>
      <w:r>
        <w:rPr>
          <w:b w:val="0"/>
          <w:i w:val="0"/>
        </w:rPr>
        <w:br/>
      </w:r>
      <w:r>
        <w:rPr>
          <w:b w:val="0"/>
          <w:i w:val="0"/>
        </w:rPr>
        <w:t>Ngày</w:t>
      </w:r>
      <w:r>
        <w:br/>
      </w:r>
      <w:r>
        <w:rPr>
          <w:b w:val="0"/>
          <w:i w:val="0"/>
        </w:rPr>
        <w:br/>
        <w:t xml:space="preserve">       12/10/2022</w:t>
      </w:r>
      <w:r>
        <w:rPr>
          <w:b w:val="0"/>
          <w:i w:val="0"/>
        </w:rPr>
        <w:br/>
      </w:r>
      <w:r>
        <w:rPr>
          <w:b w:val="0"/>
          <w:i w:val="0"/>
        </w:rPr>
        <w:t>Ban hành Quy chuẩn kỹ thuật địa phương về chất lượng nước sạch sử dụng cho mục đích sinh hoạt trên địa bàn tỉnh Bến Tre</w:t>
      </w:r>
      <w:r>
        <w:rPr>
          <w:b w:val="0"/>
          <w:i w:val="0"/>
        </w:rPr>
        <w:br/>
      </w:r>
      <w:r>
        <w:rPr>
          <w:b w:val="0"/>
          <w:i w:val="0"/>
        </w:rPr>
        <w:t>Ngày 25/10/2022</w:t>
      </w:r>
      <w:r>
        <w:rPr>
          <w:b w:val="0"/>
          <w:i w:val="0"/>
        </w:rPr>
        <w:br/>
      </w:r>
      <w:r>
        <w:rPr>
          <w:b w:val="0"/>
          <w:i w:val="0"/>
        </w:rPr>
        <w:t xml:space="preserve"> </w:t>
      </w:r>
      <w:r>
        <w:rPr>
          <w:b w:val="0"/>
          <w:i w:val="0"/>
        </w:rPr>
        <w:br/>
      </w:r>
      <w:r>
        <w:rPr>
          <w:b w:val="0"/>
          <w:i w:val="0"/>
        </w:rPr>
        <w:br/>
      </w:r>
      <w:r>
        <w:rPr>
          <w:b w:val="0"/>
          <w:i w:val="0"/>
        </w:rPr>
        <w:br/>
      </w:r>
      <w:r>
        <w:rPr>
          <w:b w:val="0"/>
          <w:i w:val="0"/>
        </w:rPr>
        <w:t>60</w:t>
      </w:r>
      <w:r>
        <w:rPr>
          <w:b w:val="0"/>
          <w:i w:val="0"/>
        </w:rPr>
        <w:br/>
      </w:r>
      <w:r>
        <w:rPr>
          <w:b w:val="0"/>
          <w:i w:val="0"/>
        </w:rPr>
        <w:t>Quyết định</w:t>
      </w:r>
      <w:r>
        <w:rPr>
          <w:b w:val="0"/>
          <w:i w:val="0"/>
        </w:rPr>
        <w:br/>
      </w:r>
      <w:r>
        <w:rPr>
          <w:b w:val="0"/>
          <w:i w:val="0"/>
        </w:rPr>
        <w:t>47/2022/QĐ-UBND</w:t>
      </w:r>
      <w:r>
        <w:rPr>
          <w:b w:val="0"/>
          <w:i w:val="0"/>
        </w:rPr>
        <w:br/>
      </w:r>
      <w:r>
        <w:rPr>
          <w:b w:val="0"/>
          <w:i w:val="0"/>
        </w:rPr>
        <w:t>Ngày</w:t>
      </w:r>
      <w:r>
        <w:br/>
      </w:r>
      <w:r>
        <w:rPr>
          <w:b w:val="0"/>
          <w:i w:val="0"/>
        </w:rPr>
        <w:br/>
        <w:t xml:space="preserve">       28/10/2022</w:t>
      </w:r>
      <w:r>
        <w:rPr>
          <w:b w:val="0"/>
          <w:i w:val="0"/>
        </w:rPr>
        <w:br/>
      </w:r>
      <w:r>
        <w:rPr>
          <w:b w:val="0"/>
          <w:i w:val="0"/>
        </w:rPr>
        <w:t>Về việc quy định điều kiện tách thửa đất, hợp thửa đất, diện tích tối thiểu được tách thửa đất đối với từng loại đất trên địa bàn tỉnh Bến Tre</w:t>
      </w:r>
      <w:r>
        <w:rPr>
          <w:b w:val="0"/>
          <w:i w:val="0"/>
        </w:rPr>
        <w:br/>
      </w:r>
      <w:r>
        <w:rPr>
          <w:b w:val="0"/>
          <w:i w:val="0"/>
        </w:rPr>
        <w:t>Ngày 01/12/2022</w:t>
      </w:r>
      <w:r>
        <w:rPr>
          <w:b w:val="0"/>
          <w:i w:val="0"/>
        </w:rPr>
        <w:br/>
      </w:r>
      <w:r>
        <w:rPr>
          <w:b w:val="0"/>
          <w:i w:val="0"/>
        </w:rPr>
        <w:t xml:space="preserve"> </w:t>
      </w:r>
      <w:r>
        <w:rPr>
          <w:b w:val="0"/>
          <w:i w:val="0"/>
        </w:rPr>
        <w:br/>
      </w:r>
      <w:r>
        <w:rPr>
          <w:b w:val="0"/>
          <w:i w:val="0"/>
        </w:rPr>
        <w:br/>
      </w:r>
      <w:r>
        <w:rPr>
          <w:b w:val="0"/>
          <w:i w:val="0"/>
        </w:rPr>
        <w:br/>
      </w:r>
      <w:r>
        <w:rPr>
          <w:b w:val="0"/>
          <w:i w:val="0"/>
        </w:rPr>
        <w:t>61</w:t>
      </w:r>
      <w:r>
        <w:rPr>
          <w:b w:val="0"/>
          <w:i w:val="0"/>
        </w:rPr>
        <w:br/>
      </w:r>
      <w:r>
        <w:rPr>
          <w:b w:val="0"/>
          <w:i w:val="0"/>
        </w:rPr>
        <w:t>Quyết định</w:t>
      </w:r>
      <w:r>
        <w:rPr>
          <w:b w:val="0"/>
          <w:i w:val="0"/>
        </w:rPr>
        <w:br/>
      </w:r>
      <w:r>
        <w:rPr>
          <w:b w:val="0"/>
          <w:i w:val="0"/>
        </w:rPr>
        <w:t>17/2023/QĐ-UBND</w:t>
      </w:r>
      <w:r>
        <w:rPr>
          <w:b w:val="0"/>
          <w:i w:val="0"/>
        </w:rPr>
        <w:br/>
      </w:r>
      <w:r>
        <w:rPr>
          <w:b w:val="0"/>
          <w:i w:val="0"/>
        </w:rPr>
        <w:t>Ngày</w:t>
      </w:r>
      <w:r>
        <w:br/>
      </w:r>
      <w:r>
        <w:rPr>
          <w:b w:val="0"/>
          <w:i w:val="0"/>
        </w:rPr>
        <w:br/>
        <w:t xml:space="preserve">       26/4/2023</w:t>
      </w:r>
      <w:r>
        <w:rPr>
          <w:b w:val="0"/>
          <w:i w:val="0"/>
        </w:rPr>
        <w:br/>
      </w:r>
      <w:r>
        <w:rPr>
          <w:b w:val="0"/>
          <w:i w:val="0"/>
        </w:rPr>
        <w:t>Ban hành Quy định tiêu chí đặc thù và quy trình xét duyệt hồ sơ đề nghị cấp văn bản chấp thuận đóng mới, cải hoán, thuê, mua tàu cá trên biển trên địa bàn tỉnh Bến Tre</w:t>
      </w:r>
      <w:r>
        <w:rPr>
          <w:b w:val="0"/>
          <w:i w:val="0"/>
        </w:rPr>
        <w:br/>
      </w:r>
      <w:r>
        <w:rPr>
          <w:b w:val="0"/>
          <w:i w:val="0"/>
        </w:rPr>
        <w:t>Ngày 15/5/2023</w:t>
      </w:r>
      <w:r>
        <w:rPr>
          <w:b w:val="0"/>
          <w:i w:val="0"/>
        </w:rPr>
        <w:br/>
      </w:r>
      <w:r>
        <w:rPr>
          <w:b w:val="0"/>
          <w:i w:val="0"/>
        </w:rPr>
        <w:t xml:space="preserve"> </w:t>
      </w:r>
      <w:r>
        <w:rPr>
          <w:b w:val="0"/>
          <w:i w:val="0"/>
        </w:rPr>
        <w:br/>
      </w:r>
      <w:r>
        <w:rPr>
          <w:b w:val="0"/>
          <w:i w:val="0"/>
        </w:rPr>
        <w:br/>
      </w:r>
      <w:r>
        <w:rPr>
          <w:b w:val="0"/>
          <w:i w:val="0"/>
        </w:rPr>
        <w:br/>
      </w:r>
      <w:r>
        <w:rPr>
          <w:b w:val="0"/>
          <w:i w:val="0"/>
        </w:rPr>
        <w:t>62</w:t>
      </w:r>
      <w:r>
        <w:rPr>
          <w:b w:val="0"/>
          <w:i w:val="0"/>
        </w:rPr>
        <w:br/>
      </w:r>
      <w:r>
        <w:rPr>
          <w:b w:val="0"/>
          <w:i w:val="0"/>
        </w:rPr>
        <w:t>Quyết định</w:t>
      </w:r>
      <w:r>
        <w:rPr>
          <w:b w:val="0"/>
          <w:i w:val="0"/>
        </w:rPr>
        <w:br/>
      </w:r>
      <w:r>
        <w:rPr>
          <w:b w:val="0"/>
          <w:i w:val="0"/>
        </w:rPr>
        <w:t>18/2023/QĐ-UBND</w:t>
      </w:r>
      <w:r>
        <w:rPr>
          <w:b w:val="0"/>
          <w:i w:val="0"/>
        </w:rPr>
        <w:br/>
      </w:r>
      <w:r>
        <w:rPr>
          <w:b w:val="0"/>
          <w:i w:val="0"/>
        </w:rPr>
        <w:t>Ngày</w:t>
      </w:r>
      <w:r>
        <w:br/>
      </w:r>
      <w:r>
        <w:rPr>
          <w:b w:val="0"/>
          <w:i w:val="0"/>
        </w:rPr>
        <w:br/>
        <w:t xml:space="preserve">       08/5/2023</w:t>
      </w:r>
      <w:r>
        <w:rPr>
          <w:b w:val="0"/>
          <w:i w:val="0"/>
        </w:rPr>
        <w:br/>
      </w:r>
      <w:r>
        <w:rPr>
          <w:b w:val="0"/>
          <w:i w:val="0"/>
        </w:rPr>
        <w:t>Quy định mức hỗ trợ kinh phí, tỷ lệ quay vòng, trình tự luân chuyển và quy trình theo dõi, giám sát của cơ quan, đơn vị được giao vốn thực hiện hoạt động phát triển sản xuất cộng đồng thuộc Chương trình mục tiêu quốc gia giảm nghèo bền vững giai đoạn 2021 - 2025 trên địa bàn tỉnh Bến Tre</w:t>
      </w:r>
      <w:r>
        <w:rPr>
          <w:b w:val="0"/>
          <w:i w:val="0"/>
        </w:rPr>
        <w:br/>
      </w:r>
      <w:r>
        <w:rPr>
          <w:b w:val="0"/>
          <w:i w:val="0"/>
        </w:rPr>
        <w:t>Ngày 18/5/2023</w:t>
      </w:r>
      <w:r>
        <w:rPr>
          <w:b w:val="0"/>
          <w:i w:val="0"/>
        </w:rPr>
        <w:br/>
      </w:r>
      <w:r>
        <w:rPr>
          <w:b w:val="0"/>
          <w:i w:val="0"/>
        </w:rPr>
        <w:t xml:space="preserve"> </w:t>
      </w:r>
      <w:r>
        <w:rPr>
          <w:b w:val="0"/>
          <w:i w:val="0"/>
        </w:rPr>
        <w:br/>
      </w:r>
      <w:r>
        <w:rPr>
          <w:b w:val="0"/>
          <w:i w:val="0"/>
        </w:rPr>
        <w:br/>
      </w:r>
      <w:r>
        <w:rPr>
          <w:b w:val="0"/>
          <w:i w:val="0"/>
        </w:rPr>
        <w:br/>
      </w:r>
      <w:r>
        <w:rPr>
          <w:b w:val="0"/>
          <w:i w:val="0"/>
        </w:rPr>
        <w:t>63</w:t>
      </w:r>
      <w:r>
        <w:rPr>
          <w:b w:val="0"/>
          <w:i w:val="0"/>
        </w:rPr>
        <w:br/>
      </w:r>
      <w:r>
        <w:rPr>
          <w:b w:val="0"/>
          <w:i w:val="0"/>
        </w:rPr>
        <w:t>Quyết định</w:t>
      </w:r>
      <w:r>
        <w:rPr>
          <w:b w:val="0"/>
          <w:i w:val="0"/>
        </w:rPr>
        <w:br/>
      </w:r>
      <w:r>
        <w:rPr>
          <w:b w:val="0"/>
          <w:i w:val="0"/>
        </w:rPr>
        <w:t>21/2023/QĐ-UBND</w:t>
      </w:r>
      <w:r>
        <w:rPr>
          <w:b w:val="0"/>
          <w:i w:val="0"/>
        </w:rPr>
        <w:br/>
      </w:r>
      <w:r>
        <w:rPr>
          <w:b w:val="0"/>
          <w:i w:val="0"/>
        </w:rPr>
        <w:t>Ngày</w:t>
      </w:r>
      <w:r>
        <w:br/>
      </w:r>
      <w:r>
        <w:rPr>
          <w:b w:val="0"/>
          <w:i w:val="0"/>
        </w:rPr>
        <w:br/>
        <w:t xml:space="preserve">      15/5/2023</w:t>
      </w:r>
      <w:r>
        <w:rPr>
          <w:b w:val="0"/>
          <w:i w:val="0"/>
        </w:rPr>
        <w:br/>
      </w:r>
      <w:r>
        <w:rPr>
          <w:b w:val="0"/>
          <w:i w:val="0"/>
        </w:rPr>
        <w:t>Ban hành quy định về việc thu gom, vận chuyển và xử lý chất thải rắn y tế trên địa bàn tỉnh Bến Tre</w:t>
      </w:r>
      <w:r>
        <w:rPr>
          <w:b w:val="0"/>
          <w:i w:val="0"/>
        </w:rPr>
        <w:br/>
      </w:r>
      <w:r>
        <w:rPr>
          <w:b w:val="0"/>
          <w:i w:val="0"/>
        </w:rPr>
        <w:t>Ngày 01/6/2023</w:t>
      </w:r>
      <w:r>
        <w:rPr>
          <w:b w:val="0"/>
          <w:i w:val="0"/>
        </w:rPr>
        <w:br/>
      </w:r>
      <w:r>
        <w:rPr>
          <w:b w:val="0"/>
          <w:i w:val="0"/>
        </w:rPr>
        <w:t xml:space="preserve"> </w:t>
      </w:r>
      <w:r>
        <w:rPr>
          <w:b w:val="0"/>
          <w:i w:val="0"/>
        </w:rPr>
        <w:br/>
      </w:r>
      <w:r>
        <w:rPr>
          <w:b w:val="0"/>
          <w:i w:val="0"/>
        </w:rPr>
        <w:br/>
      </w:r>
      <w:r>
        <w:rPr>
          <w:b w:val="0"/>
          <w:i w:val="0"/>
        </w:rPr>
        <w:br/>
      </w:r>
      <w:r>
        <w:rPr>
          <w:b w:val="0"/>
          <w:i w:val="0"/>
        </w:rPr>
        <w:t>64</w:t>
      </w:r>
      <w:r>
        <w:rPr>
          <w:b w:val="0"/>
          <w:i w:val="0"/>
        </w:rPr>
        <w:br/>
      </w:r>
      <w:r>
        <w:rPr>
          <w:b w:val="0"/>
          <w:i w:val="0"/>
        </w:rPr>
        <w:t>Quyết định</w:t>
      </w:r>
      <w:r>
        <w:rPr>
          <w:b w:val="0"/>
          <w:i w:val="0"/>
        </w:rPr>
        <w:br/>
      </w:r>
      <w:r>
        <w:rPr>
          <w:b w:val="0"/>
          <w:i w:val="0"/>
        </w:rPr>
        <w:t>23/2023/QĐ-UBND</w:t>
      </w:r>
      <w:r>
        <w:rPr>
          <w:b w:val="0"/>
          <w:i w:val="0"/>
        </w:rPr>
        <w:br/>
      </w:r>
      <w:r>
        <w:rPr>
          <w:b w:val="0"/>
          <w:i w:val="0"/>
        </w:rPr>
        <w:t xml:space="preserve">Ngày  </w:t>
      </w:r>
      <w:r>
        <w:br/>
      </w:r>
      <w:r>
        <w:rPr>
          <w:b w:val="0"/>
          <w:i w:val="0"/>
        </w:rPr>
        <w:br/>
        <w:t xml:space="preserve">      29/5/2023</w:t>
      </w:r>
      <w:r>
        <w:rPr>
          <w:b w:val="0"/>
          <w:i w:val="0"/>
        </w:rPr>
        <w:br/>
      </w:r>
      <w:r>
        <w:rPr>
          <w:b w:val="0"/>
          <w:i w:val="0"/>
        </w:rPr>
        <w:t>Bãi bỏ Quyết định số 04/2018/QĐ-UBND ngày 07 tháng 02 năm 2018 của Ủy ban nhân dân tỉnh Bến Tre quy định kinh phí tổ chức thực hiện bồi thường, hỗ trợ, tái định cư và cưỡng chế kiểm đếm, cưỡng chế thu hồi đất trên địa bàn tỉnh Bến Tre</w:t>
      </w:r>
      <w:r>
        <w:rPr>
          <w:b w:val="0"/>
          <w:i w:val="0"/>
        </w:rPr>
        <w:br/>
      </w:r>
      <w:r>
        <w:rPr>
          <w:b w:val="0"/>
          <w:i w:val="0"/>
        </w:rPr>
        <w:t>Ngày 09/6/2023</w:t>
      </w:r>
      <w:r>
        <w:rPr>
          <w:b w:val="0"/>
          <w:i w:val="0"/>
        </w:rPr>
        <w:br/>
      </w:r>
      <w:r>
        <w:rPr>
          <w:b w:val="0"/>
          <w:i w:val="0"/>
        </w:rPr>
        <w:t xml:space="preserve"> </w:t>
      </w:r>
      <w:r>
        <w:rPr>
          <w:b w:val="0"/>
          <w:i w:val="0"/>
        </w:rPr>
        <w:br/>
      </w:r>
      <w:r>
        <w:rPr>
          <w:b w:val="0"/>
          <w:i w:val="0"/>
        </w:rPr>
        <w:br/>
      </w:r>
      <w:r>
        <w:rPr>
          <w:b w:val="0"/>
          <w:i w:val="0"/>
        </w:rPr>
        <w:br/>
      </w:r>
      <w:r>
        <w:rPr>
          <w:b w:val="0"/>
          <w:i w:val="0"/>
        </w:rPr>
        <w:t>65</w:t>
      </w:r>
      <w:r>
        <w:rPr>
          <w:b w:val="0"/>
          <w:i w:val="0"/>
        </w:rPr>
        <w:br/>
      </w:r>
      <w:r>
        <w:rPr>
          <w:b w:val="0"/>
          <w:i w:val="0"/>
        </w:rPr>
        <w:t>Quyết định</w:t>
      </w:r>
      <w:r>
        <w:rPr>
          <w:b w:val="0"/>
          <w:i w:val="0"/>
        </w:rPr>
        <w:br/>
      </w:r>
      <w:r>
        <w:rPr>
          <w:b w:val="0"/>
          <w:i w:val="0"/>
        </w:rPr>
        <w:t>24/2023/QĐ-UBND</w:t>
      </w:r>
      <w:r>
        <w:rPr>
          <w:b w:val="0"/>
          <w:i w:val="0"/>
        </w:rPr>
        <w:br/>
      </w:r>
      <w:r>
        <w:rPr>
          <w:b w:val="0"/>
          <w:i w:val="0"/>
        </w:rPr>
        <w:t>Ngày</w:t>
      </w:r>
      <w:r>
        <w:br/>
      </w:r>
      <w:r>
        <w:rPr>
          <w:b w:val="0"/>
          <w:i w:val="0"/>
        </w:rPr>
        <w:br/>
        <w:t xml:space="preserve">       02/6/2023</w:t>
      </w:r>
      <w:r>
        <w:rPr>
          <w:b w:val="0"/>
          <w:i w:val="0"/>
        </w:rPr>
        <w:br/>
      </w:r>
      <w:r>
        <w:rPr>
          <w:b w:val="0"/>
          <w:i w:val="0"/>
        </w:rPr>
        <w:t>Ban hành Quy định quản lý chất thải rắn sinh hoạt trên địa bàn tỉnh Bến Tre</w:t>
      </w:r>
      <w:r>
        <w:rPr>
          <w:b w:val="0"/>
          <w:i w:val="0"/>
        </w:rPr>
        <w:br/>
      </w:r>
      <w:r>
        <w:rPr>
          <w:b w:val="0"/>
          <w:i w:val="0"/>
        </w:rPr>
        <w:t>Ngày 20/6/2023</w:t>
      </w:r>
      <w:r>
        <w:rPr>
          <w:b w:val="0"/>
          <w:i w:val="0"/>
        </w:rPr>
        <w:br/>
      </w:r>
      <w:r>
        <w:rPr>
          <w:b w:val="0"/>
          <w:i w:val="0"/>
        </w:rPr>
        <w:t xml:space="preserve"> </w:t>
      </w:r>
      <w:r>
        <w:rPr>
          <w:b w:val="0"/>
          <w:i w:val="0"/>
        </w:rPr>
        <w:br/>
      </w:r>
      <w:r>
        <w:rPr>
          <w:b w:val="0"/>
          <w:i w:val="0"/>
        </w:rPr>
        <w:br/>
      </w:r>
      <w:r>
        <w:rPr>
          <w:b w:val="0"/>
          <w:i w:val="0"/>
        </w:rPr>
        <w:br/>
      </w:r>
      <w:r>
        <w:rPr>
          <w:b w:val="0"/>
          <w:i w:val="0"/>
        </w:rPr>
        <w:t>66</w:t>
      </w:r>
      <w:r>
        <w:rPr>
          <w:b w:val="0"/>
          <w:i w:val="0"/>
        </w:rPr>
        <w:br/>
      </w:r>
      <w:r>
        <w:rPr>
          <w:b w:val="0"/>
          <w:i w:val="0"/>
        </w:rPr>
        <w:t>Quyết định</w:t>
      </w:r>
      <w:r>
        <w:rPr>
          <w:b w:val="0"/>
          <w:i w:val="0"/>
        </w:rPr>
        <w:br/>
      </w:r>
      <w:r>
        <w:rPr>
          <w:b w:val="0"/>
          <w:i w:val="0"/>
        </w:rPr>
        <w:t>32/2023/QĐ-UBND</w:t>
      </w:r>
      <w:r>
        <w:rPr>
          <w:b w:val="0"/>
          <w:i w:val="0"/>
        </w:rPr>
        <w:br/>
      </w:r>
      <w:r>
        <w:rPr>
          <w:b w:val="0"/>
          <w:i w:val="0"/>
        </w:rPr>
        <w:t>Ngày 07/8/2023</w:t>
      </w:r>
      <w:r>
        <w:rPr>
          <w:b w:val="0"/>
          <w:i w:val="0"/>
        </w:rPr>
        <w:br/>
      </w:r>
      <w:r>
        <w:rPr>
          <w:b w:val="0"/>
          <w:i w:val="0"/>
        </w:rPr>
        <w:t>Ban hành quy định phân cấp quản lý, tổ chức thực hiện các chương trình mục tiêu quốc gia trên địa bàn tỉnh Bến Tre</w:t>
      </w:r>
      <w:r>
        <w:rPr>
          <w:b w:val="0"/>
          <w:i w:val="0"/>
        </w:rPr>
        <w:br/>
      </w:r>
      <w:r>
        <w:rPr>
          <w:b w:val="0"/>
          <w:i w:val="0"/>
        </w:rPr>
        <w:t>Ngày 22/8/2023</w:t>
      </w:r>
      <w:r>
        <w:rPr>
          <w:b w:val="0"/>
          <w:i w:val="0"/>
        </w:rPr>
        <w:br/>
      </w:r>
      <w:r>
        <w:rPr>
          <w:b w:val="0"/>
          <w:i w:val="0"/>
        </w:rPr>
        <w:t xml:space="preserve"> </w:t>
      </w:r>
      <w:r>
        <w:rPr>
          <w:b w:val="0"/>
          <w:i w:val="0"/>
        </w:rPr>
        <w:br/>
      </w:r>
      <w:r>
        <w:rPr>
          <w:b w:val="0"/>
          <w:i w:val="0"/>
        </w:rPr>
        <w:br/>
      </w:r>
      <w:r>
        <w:rPr>
          <w:b w:val="0"/>
          <w:i w:val="0"/>
        </w:rPr>
        <w:br/>
      </w:r>
      <w:r>
        <w:rPr>
          <w:b w:val="0"/>
          <w:i w:val="0"/>
        </w:rPr>
        <w:t>67</w:t>
      </w:r>
      <w:r>
        <w:rPr>
          <w:b w:val="0"/>
          <w:i w:val="0"/>
        </w:rPr>
        <w:br/>
      </w:r>
      <w:r>
        <w:rPr>
          <w:b w:val="0"/>
          <w:i w:val="0"/>
        </w:rPr>
        <w:t>Quyết định</w:t>
      </w:r>
      <w:r>
        <w:rPr>
          <w:b w:val="0"/>
          <w:i w:val="0"/>
        </w:rPr>
        <w:br/>
      </w:r>
      <w:r>
        <w:rPr>
          <w:b w:val="0"/>
          <w:i w:val="0"/>
        </w:rPr>
        <w:t>34/2023/QĐ-UBND</w:t>
      </w:r>
      <w:r>
        <w:rPr>
          <w:b w:val="0"/>
          <w:i w:val="0"/>
        </w:rPr>
        <w:br/>
      </w:r>
      <w:r>
        <w:rPr>
          <w:b w:val="0"/>
          <w:i w:val="0"/>
        </w:rPr>
        <w:t>Ngày</w:t>
      </w:r>
      <w:r>
        <w:br/>
      </w:r>
      <w:r>
        <w:rPr>
          <w:b w:val="0"/>
          <w:i w:val="0"/>
        </w:rPr>
        <w:br/>
        <w:t xml:space="preserve">       22/8/2023</w:t>
      </w:r>
      <w:r>
        <w:rPr>
          <w:b w:val="0"/>
          <w:i w:val="0"/>
        </w:rPr>
        <w:br/>
      </w:r>
      <w:r>
        <w:rPr>
          <w:b w:val="0"/>
          <w:i w:val="0"/>
        </w:rPr>
        <w:t>Quy định giá cụ thể sản phẩm, dịch vụ công ích thủy lợi năm 2022 trên địa bàn tỉnh Bến Tre</w:t>
      </w:r>
      <w:r>
        <w:rPr>
          <w:b w:val="0"/>
          <w:i w:val="0"/>
        </w:rPr>
        <w:br/>
      </w:r>
      <w:r>
        <w:rPr>
          <w:b w:val="0"/>
          <w:i w:val="0"/>
        </w:rPr>
        <w:t>Ngày 01/9/2023</w:t>
      </w:r>
      <w:r>
        <w:rPr>
          <w:b w:val="0"/>
          <w:i w:val="0"/>
        </w:rPr>
        <w:br/>
      </w:r>
      <w:r>
        <w:rPr>
          <w:b w:val="0"/>
          <w:i w:val="0"/>
        </w:rPr>
        <w:t xml:space="preserve"> </w:t>
      </w:r>
      <w:r>
        <w:rPr>
          <w:b w:val="0"/>
          <w:i w:val="0"/>
        </w:rPr>
        <w:br/>
      </w:r>
      <w:r>
        <w:rPr>
          <w:b w:val="0"/>
          <w:i w:val="0"/>
        </w:rPr>
        <w:br/>
      </w:r>
      <w:r>
        <w:rPr>
          <w:b w:val="0"/>
          <w:i w:val="0"/>
        </w:rPr>
        <w:br/>
      </w:r>
      <w:r>
        <w:rPr>
          <w:b w:val="0"/>
          <w:i w:val="0"/>
        </w:rPr>
        <w:t>III. LĨNH VỰC THÔNG TIN - TRUYỀN THÔNG</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1205/2006/QĐ-UBND</w:t>
      </w:r>
      <w:r>
        <w:rPr>
          <w:b w:val="0"/>
          <w:i w:val="0"/>
        </w:rPr>
        <w:br/>
      </w:r>
      <w:r>
        <w:rPr>
          <w:b w:val="0"/>
          <w:i w:val="0"/>
        </w:rPr>
        <w:t>Ngày</w:t>
      </w:r>
      <w:r>
        <w:br/>
      </w:r>
      <w:r>
        <w:rPr>
          <w:b w:val="0"/>
          <w:i w:val="0"/>
        </w:rPr>
        <w:br/>
        <w:t xml:space="preserve">      11/5/2006</w:t>
      </w:r>
      <w:r>
        <w:rPr>
          <w:b w:val="0"/>
          <w:i w:val="0"/>
        </w:rPr>
        <w:br/>
      </w:r>
      <w:r>
        <w:rPr>
          <w:b w:val="0"/>
          <w:i w:val="0"/>
        </w:rPr>
        <w:t>Về việc ban hành Quy chế về quản lý, cung cấp và sử dụng Internet trên địa bàn tỉnh Bến Tre</w:t>
      </w:r>
      <w:r>
        <w:rPr>
          <w:b w:val="0"/>
          <w:i w:val="0"/>
        </w:rPr>
        <w:br/>
      </w:r>
      <w:r>
        <w:rPr>
          <w:b w:val="0"/>
          <w:i w:val="0"/>
        </w:rPr>
        <w:t>Ngày</w:t>
      </w:r>
      <w:r>
        <w:br/>
      </w:r>
      <w:r>
        <w:rPr>
          <w:b w:val="0"/>
          <w:i w:val="0"/>
        </w:rPr>
        <w:br/>
        <w:t xml:space="preserve">      21/5/2006</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 xml:space="preserve">Quyết định </w:t>
      </w:r>
      <w:r>
        <w:rPr>
          <w:b w:val="0"/>
          <w:i w:val="0"/>
        </w:rPr>
        <w:br/>
      </w:r>
      <w:r>
        <w:rPr>
          <w:b w:val="0"/>
          <w:i w:val="0"/>
        </w:rPr>
        <w:t>1805/2006/QĐ-UBND</w:t>
      </w:r>
      <w:r>
        <w:rPr>
          <w:b w:val="0"/>
          <w:i w:val="0"/>
        </w:rPr>
        <w:br/>
      </w:r>
      <w:r>
        <w:rPr>
          <w:b w:val="0"/>
          <w:i w:val="0"/>
        </w:rPr>
        <w:t>Ngày</w:t>
      </w:r>
      <w:r>
        <w:br/>
      </w:r>
      <w:r>
        <w:rPr>
          <w:b w:val="0"/>
          <w:i w:val="0"/>
        </w:rPr>
        <w:br/>
        <w:t xml:space="preserve">      8/8/2006</w:t>
      </w:r>
      <w:r>
        <w:rPr>
          <w:b w:val="0"/>
          <w:i w:val="0"/>
        </w:rPr>
        <w:br/>
      </w:r>
      <w:r>
        <w:rPr>
          <w:b w:val="0"/>
          <w:i w:val="0"/>
        </w:rPr>
        <w:t>Về chức năng, nhiệm vụ, tổ chức biên chế công tác quản lý nhà nước về bưu chính, viễn thông, công nghệ thông tin của Ủy ban nhân dân các huyện, thị xã.</w:t>
      </w:r>
      <w:r>
        <w:rPr>
          <w:b w:val="0"/>
          <w:i w:val="0"/>
        </w:rPr>
        <w:br/>
      </w:r>
      <w:r>
        <w:rPr>
          <w:b w:val="0"/>
          <w:i w:val="0"/>
        </w:rPr>
        <w:t>Ngày</w:t>
      </w:r>
      <w:r>
        <w:br/>
      </w:r>
      <w:r>
        <w:rPr>
          <w:b w:val="0"/>
          <w:i w:val="0"/>
        </w:rPr>
        <w:br/>
        <w:t xml:space="preserve">      18/8/2006</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 xml:space="preserve">Chỉ thị </w:t>
      </w:r>
      <w:r>
        <w:rPr>
          <w:b w:val="0"/>
          <w:i w:val="0"/>
        </w:rPr>
        <w:br/>
      </w:r>
      <w:r>
        <w:rPr>
          <w:b w:val="0"/>
          <w:i w:val="0"/>
        </w:rPr>
        <w:t xml:space="preserve">04/2007/CT-UBND </w:t>
      </w:r>
      <w:r>
        <w:rPr>
          <w:b w:val="0"/>
          <w:i w:val="0"/>
        </w:rPr>
        <w:br/>
      </w:r>
      <w:r>
        <w:rPr>
          <w:b w:val="0"/>
          <w:i w:val="0"/>
        </w:rPr>
        <w:t>Ngày</w:t>
      </w:r>
      <w:r>
        <w:br/>
      </w:r>
      <w:r>
        <w:rPr>
          <w:b w:val="0"/>
          <w:i w:val="0"/>
        </w:rPr>
        <w:br/>
        <w:t xml:space="preserve">      12/4/2007</w:t>
      </w:r>
      <w:r>
        <w:rPr>
          <w:b w:val="0"/>
          <w:i w:val="0"/>
        </w:rPr>
        <w:br/>
      </w:r>
      <w:r>
        <w:rPr>
          <w:b w:val="0"/>
          <w:i w:val="0"/>
        </w:rPr>
        <w:t>Về việc tăng cường bảo hộ quyền tác giả đối với chương trình máy tính theo Chỉ thị số 04/2007/CT-TTg của Thủ tướng Chính phủ</w:t>
      </w:r>
      <w:r>
        <w:rPr>
          <w:b w:val="0"/>
          <w:i w:val="0"/>
        </w:rPr>
        <w:br/>
      </w:r>
      <w:r>
        <w:rPr>
          <w:b w:val="0"/>
          <w:i w:val="0"/>
        </w:rPr>
        <w:t>Ngày</w:t>
      </w:r>
      <w:r>
        <w:br/>
      </w:r>
      <w:r>
        <w:rPr>
          <w:b w:val="0"/>
          <w:i w:val="0"/>
        </w:rPr>
        <w:br/>
        <w:t xml:space="preserve">      22/4/2007</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11/2008/QĐ-UBND</w:t>
      </w:r>
      <w:r>
        <w:rPr>
          <w:b w:val="0"/>
          <w:i w:val="0"/>
        </w:rPr>
        <w:br/>
      </w:r>
      <w:r>
        <w:rPr>
          <w:b w:val="0"/>
          <w:i w:val="0"/>
        </w:rPr>
        <w:t>Ngày</w:t>
      </w:r>
      <w:r>
        <w:br/>
      </w:r>
      <w:r>
        <w:rPr>
          <w:b w:val="0"/>
          <w:i w:val="0"/>
        </w:rPr>
        <w:br/>
        <w:t xml:space="preserve">      6/6/2008</w:t>
      </w:r>
      <w:r>
        <w:rPr>
          <w:b w:val="0"/>
          <w:i w:val="0"/>
        </w:rPr>
        <w:br/>
      </w:r>
      <w:r>
        <w:rPr>
          <w:b w:val="0"/>
          <w:i w:val="0"/>
        </w:rPr>
        <w:t xml:space="preserve">Ban hành Quy chế phối hợp công tác phòng, chống các hành vi vi phạm pháp luật trong lĩnh vực bưu chính, viễn thông và công nghệ thông tin. </w:t>
      </w:r>
      <w:r>
        <w:rPr>
          <w:b w:val="0"/>
          <w:i w:val="0"/>
        </w:rPr>
        <w:br/>
      </w:r>
      <w:r>
        <w:rPr>
          <w:b w:val="0"/>
          <w:i w:val="0"/>
        </w:rPr>
        <w:t>Ngày</w:t>
      </w:r>
      <w:r>
        <w:br/>
      </w:r>
      <w:r>
        <w:rPr>
          <w:b w:val="0"/>
          <w:i w:val="0"/>
        </w:rPr>
        <w:br/>
        <w:t xml:space="preserve">      16/5/2008</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23/2010/QĐ-UBND</w:t>
      </w:r>
      <w:r>
        <w:rPr>
          <w:b w:val="0"/>
          <w:i w:val="0"/>
        </w:rPr>
        <w:br/>
      </w:r>
      <w:r>
        <w:rPr>
          <w:b w:val="0"/>
          <w:i w:val="0"/>
        </w:rPr>
        <w:t>Ngày</w:t>
      </w:r>
      <w:r>
        <w:br/>
      </w:r>
      <w:r>
        <w:rPr>
          <w:b w:val="0"/>
          <w:i w:val="0"/>
        </w:rPr>
        <w:br/>
        <w:t xml:space="preserve">      19/8/2010</w:t>
      </w:r>
      <w:r>
        <w:rPr>
          <w:b w:val="0"/>
          <w:i w:val="0"/>
        </w:rPr>
        <w:br/>
      </w:r>
      <w:r>
        <w:rPr>
          <w:b w:val="0"/>
          <w:i w:val="0"/>
        </w:rPr>
        <w:t>Ban hành Quy chế quản lý, sử dụng hệ thống thư điện tử trong hoạt động của cơ quan Nhà nước trên địa bàn tỉnh Bến Tre</w:t>
      </w:r>
      <w:r>
        <w:rPr>
          <w:b w:val="0"/>
          <w:i w:val="0"/>
        </w:rPr>
        <w:br/>
      </w:r>
      <w:r>
        <w:rPr>
          <w:b w:val="0"/>
          <w:i w:val="0"/>
        </w:rPr>
        <w:t>Ngày</w:t>
      </w:r>
      <w:r>
        <w:br/>
      </w:r>
      <w:r>
        <w:rPr>
          <w:b w:val="0"/>
          <w:i w:val="0"/>
        </w:rPr>
        <w:br/>
        <w:t xml:space="preserve">      29/8/2010</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Chỉ thị</w:t>
      </w:r>
      <w:r>
        <w:rPr>
          <w:b w:val="0"/>
          <w:i w:val="0"/>
        </w:rPr>
        <w:br/>
      </w:r>
      <w:r>
        <w:rPr>
          <w:b w:val="0"/>
          <w:i w:val="0"/>
        </w:rPr>
        <w:t>04/2010/CT-UBND</w:t>
      </w:r>
      <w:r>
        <w:rPr>
          <w:b w:val="0"/>
          <w:i w:val="0"/>
        </w:rPr>
        <w:br/>
      </w:r>
      <w:r>
        <w:rPr>
          <w:b w:val="0"/>
          <w:i w:val="0"/>
        </w:rPr>
        <w:t>Ngày</w:t>
      </w:r>
      <w:r>
        <w:br/>
      </w:r>
      <w:r>
        <w:rPr>
          <w:b w:val="0"/>
          <w:i w:val="0"/>
        </w:rPr>
        <w:br/>
        <w:t xml:space="preserve">      27/8/2010</w:t>
      </w:r>
      <w:r>
        <w:rPr>
          <w:b w:val="0"/>
          <w:i w:val="0"/>
        </w:rPr>
        <w:br/>
      </w:r>
      <w:r>
        <w:rPr>
          <w:b w:val="0"/>
          <w:i w:val="0"/>
        </w:rPr>
        <w:t>Về việc tăng cường ứng dụng công nghệ thông tin trong hoạt động của cơ quan nhà nước tỉnh Bến Tre</w:t>
      </w:r>
      <w:r>
        <w:rPr>
          <w:b w:val="0"/>
          <w:i w:val="0"/>
        </w:rPr>
        <w:br/>
      </w:r>
      <w:r>
        <w:rPr>
          <w:b w:val="0"/>
          <w:i w:val="0"/>
        </w:rPr>
        <w:t>Ngày</w:t>
      </w:r>
      <w:r>
        <w:br/>
      </w:r>
      <w:r>
        <w:rPr>
          <w:b w:val="0"/>
          <w:i w:val="0"/>
        </w:rPr>
        <w:br/>
        <w:t xml:space="preserve">      6/9/2010</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 xml:space="preserve"> 16/2013/QĐ-UBND </w:t>
      </w:r>
      <w:r>
        <w:rPr>
          <w:b w:val="0"/>
          <w:i w:val="0"/>
        </w:rPr>
        <w:br/>
      </w:r>
      <w:r>
        <w:rPr>
          <w:b w:val="0"/>
          <w:i w:val="0"/>
        </w:rPr>
        <w:t>Ngày</w:t>
      </w:r>
      <w:r>
        <w:br/>
      </w:r>
      <w:r>
        <w:rPr>
          <w:b w:val="0"/>
          <w:i w:val="0"/>
        </w:rPr>
        <w:br/>
        <w:t xml:space="preserve">      14/6/2013</w:t>
      </w:r>
      <w:r>
        <w:rPr>
          <w:b w:val="0"/>
          <w:i w:val="0"/>
        </w:rPr>
        <w:br/>
      </w:r>
      <w:r>
        <w:rPr>
          <w:b w:val="0"/>
          <w:i w:val="0"/>
        </w:rPr>
        <w:t>Ban hành Quy chế phối hợp kiểm tra, đối chiếu thông tin và sử dụng thông tin trong Cơ sở dữ liệu quốc gia về tài sản nhà nước trên địa bàn tỉnh Bến Tre.</w:t>
      </w:r>
      <w:r>
        <w:rPr>
          <w:b w:val="0"/>
          <w:i w:val="0"/>
        </w:rPr>
        <w:br/>
      </w:r>
      <w:r>
        <w:rPr>
          <w:b w:val="0"/>
          <w:i w:val="0"/>
        </w:rPr>
        <w:t>24/6/2013</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05/2016/QĐ-UBND</w:t>
      </w:r>
      <w:r>
        <w:rPr>
          <w:b w:val="0"/>
          <w:i w:val="0"/>
        </w:rPr>
        <w:br/>
      </w:r>
      <w:r>
        <w:rPr>
          <w:b w:val="0"/>
          <w:i w:val="0"/>
        </w:rPr>
        <w:t>Ngày</w:t>
      </w:r>
      <w:r>
        <w:br/>
      </w:r>
      <w:r>
        <w:rPr>
          <w:b w:val="0"/>
          <w:i w:val="0"/>
        </w:rPr>
        <w:br/>
        <w:t xml:space="preserve">      21/1/2016</w:t>
      </w:r>
      <w:r>
        <w:rPr>
          <w:b w:val="0"/>
          <w:i w:val="0"/>
        </w:rPr>
        <w:br/>
      </w:r>
      <w:r>
        <w:rPr>
          <w:b w:val="0"/>
          <w:i w:val="0"/>
        </w:rPr>
        <w:t xml:space="preserve"> Ban hành Quy chế quản lý, sử dụng hệ thống thư điện tử công vụ trong hoạt động của các cơ quan nhà nước tỉnh Bến Tre</w:t>
      </w:r>
      <w:r>
        <w:rPr>
          <w:b w:val="0"/>
          <w:i w:val="0"/>
        </w:rPr>
        <w:br/>
      </w:r>
      <w:r>
        <w:rPr>
          <w:b w:val="0"/>
          <w:i w:val="0"/>
        </w:rPr>
        <w:t>Ngày</w:t>
      </w:r>
      <w:r>
        <w:br/>
      </w:r>
      <w:r>
        <w:rPr>
          <w:b w:val="0"/>
          <w:i w:val="0"/>
        </w:rPr>
        <w:br/>
        <w:t xml:space="preserve">      31/1/2016</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57/2017/QĐ-UBND</w:t>
      </w:r>
      <w:r>
        <w:rPr>
          <w:b w:val="0"/>
          <w:i w:val="0"/>
        </w:rPr>
        <w:br/>
      </w:r>
      <w:r>
        <w:rPr>
          <w:b w:val="0"/>
          <w:i w:val="0"/>
        </w:rPr>
        <w:t>Ngày</w:t>
      </w:r>
      <w:r>
        <w:br/>
      </w:r>
      <w:r>
        <w:rPr>
          <w:b w:val="0"/>
          <w:i w:val="0"/>
        </w:rPr>
        <w:br/>
        <w:t xml:space="preserve">      6/11/2017</w:t>
      </w:r>
      <w:r>
        <w:rPr>
          <w:b w:val="0"/>
          <w:i w:val="0"/>
        </w:rPr>
        <w:br/>
      </w:r>
      <w:r>
        <w:rPr>
          <w:b w:val="0"/>
          <w:i w:val="0"/>
        </w:rPr>
        <w:t>Ban hành Quy chế quản lý, sử dụng dịch vụ công trực tuyến trên địa bàn tỉnh Bến Tre</w:t>
      </w:r>
      <w:r>
        <w:rPr>
          <w:b w:val="0"/>
          <w:i w:val="0"/>
        </w:rPr>
        <w:br/>
      </w:r>
      <w:r>
        <w:rPr>
          <w:b w:val="0"/>
          <w:i w:val="0"/>
        </w:rPr>
        <w:t>Ngày</w:t>
      </w:r>
      <w:r>
        <w:br/>
      </w:r>
      <w:r>
        <w:rPr>
          <w:b w:val="0"/>
          <w:i w:val="0"/>
        </w:rPr>
        <w:br/>
        <w:t xml:space="preserve">      16/11/2017</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18/2018/QĐ-UBND</w:t>
      </w:r>
      <w:r>
        <w:rPr>
          <w:b w:val="0"/>
          <w:i w:val="0"/>
        </w:rPr>
        <w:br/>
      </w:r>
      <w:r>
        <w:rPr>
          <w:b w:val="0"/>
          <w:i w:val="0"/>
        </w:rPr>
        <w:t>Ngày</w:t>
      </w:r>
      <w:r>
        <w:br/>
      </w:r>
      <w:r>
        <w:rPr>
          <w:b w:val="0"/>
          <w:i w:val="0"/>
        </w:rPr>
        <w:br/>
        <w:t xml:space="preserve">      4/5/2018</w:t>
      </w:r>
      <w:r>
        <w:rPr>
          <w:b w:val="0"/>
          <w:i w:val="0"/>
        </w:rPr>
        <w:br/>
      </w:r>
      <w:r>
        <w:rPr>
          <w:b w:val="0"/>
          <w:i w:val="0"/>
        </w:rPr>
        <w:t>Ban hành Quy chế vận hành của Trung tâm Tích hợp Dữ liệu tỉnh Bến Tre</w:t>
      </w:r>
      <w:r>
        <w:rPr>
          <w:b w:val="0"/>
          <w:i w:val="0"/>
        </w:rPr>
        <w:br/>
      </w:r>
      <w:r>
        <w:rPr>
          <w:b w:val="0"/>
          <w:i w:val="0"/>
        </w:rPr>
        <w:t>Ngày</w:t>
      </w:r>
      <w:r>
        <w:br/>
      </w:r>
      <w:r>
        <w:rPr>
          <w:b w:val="0"/>
          <w:i w:val="0"/>
        </w:rPr>
        <w:br/>
        <w:t xml:space="preserve">      14/5/2018</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19/2018/QĐ-UBND</w:t>
      </w:r>
      <w:r>
        <w:rPr>
          <w:b w:val="0"/>
          <w:i w:val="0"/>
        </w:rPr>
        <w:br/>
      </w:r>
      <w:r>
        <w:rPr>
          <w:b w:val="0"/>
          <w:i w:val="0"/>
        </w:rPr>
        <w:t>Ngày</w:t>
      </w:r>
      <w:r>
        <w:br/>
      </w:r>
      <w:r>
        <w:rPr>
          <w:b w:val="0"/>
          <w:i w:val="0"/>
        </w:rPr>
        <w:br/>
        <w:t xml:space="preserve">      9/5/2018</w:t>
      </w:r>
      <w:r>
        <w:rPr>
          <w:b w:val="0"/>
          <w:i w:val="0"/>
        </w:rPr>
        <w:br/>
      </w:r>
      <w:r>
        <w:rPr>
          <w:b w:val="0"/>
          <w:i w:val="0"/>
        </w:rPr>
        <w:t>Ban hành Quy chế Giải Báo chí Sương Nguyệt Anh tỉnh Bến Tre</w:t>
      </w:r>
      <w:r>
        <w:rPr>
          <w:b w:val="0"/>
          <w:i w:val="0"/>
        </w:rPr>
        <w:br/>
      </w:r>
      <w:r>
        <w:rPr>
          <w:b w:val="0"/>
          <w:i w:val="0"/>
        </w:rPr>
        <w:t>Ngày</w:t>
      </w:r>
      <w:r>
        <w:br/>
      </w:r>
      <w:r>
        <w:rPr>
          <w:b w:val="0"/>
          <w:i w:val="0"/>
        </w:rPr>
        <w:br/>
        <w:t xml:space="preserve">      19/5/2018</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37/2018/QĐ-UBND</w:t>
      </w:r>
      <w:r>
        <w:rPr>
          <w:b w:val="0"/>
          <w:i w:val="0"/>
        </w:rPr>
        <w:br/>
      </w:r>
      <w:r>
        <w:rPr>
          <w:b w:val="0"/>
          <w:i w:val="0"/>
        </w:rPr>
        <w:t>Ngày</w:t>
      </w:r>
      <w:r>
        <w:br/>
      </w:r>
      <w:r>
        <w:rPr>
          <w:b w:val="0"/>
          <w:i w:val="0"/>
        </w:rPr>
        <w:br/>
        <w:t xml:space="preserve">      4/9/2018</w:t>
      </w:r>
      <w:r>
        <w:rPr>
          <w:b w:val="0"/>
          <w:i w:val="0"/>
        </w:rPr>
        <w:br/>
      </w:r>
      <w:r>
        <w:rPr>
          <w:b w:val="0"/>
          <w:i w:val="0"/>
        </w:rPr>
        <w:t>Ban hành Quy chế quản lý, sử dụng phần mềm quản lý văn bản và điều hành trên địa bàn tỉnh Bến Tre</w:t>
      </w:r>
      <w:r>
        <w:rPr>
          <w:b w:val="0"/>
          <w:i w:val="0"/>
        </w:rPr>
        <w:br/>
      </w:r>
      <w:r>
        <w:rPr>
          <w:b w:val="0"/>
          <w:i w:val="0"/>
        </w:rPr>
        <w:t>Ngày</w:t>
      </w:r>
      <w:r>
        <w:br/>
      </w:r>
      <w:r>
        <w:rPr>
          <w:b w:val="0"/>
          <w:i w:val="0"/>
        </w:rPr>
        <w:br/>
        <w:t xml:space="preserve">      15/9/2018</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03/2019/QĐ-UBND</w:t>
      </w:r>
      <w:r>
        <w:rPr>
          <w:b w:val="0"/>
          <w:i w:val="0"/>
        </w:rPr>
        <w:br/>
      </w:r>
      <w:r>
        <w:rPr>
          <w:b w:val="0"/>
          <w:i w:val="0"/>
        </w:rPr>
        <w:t>Ngày 11/01/2010</w:t>
      </w:r>
      <w:r>
        <w:rPr>
          <w:b w:val="0"/>
          <w:i w:val="0"/>
        </w:rPr>
        <w:br/>
      </w:r>
      <w:r>
        <w:rPr>
          <w:b w:val="0"/>
          <w:i w:val="0"/>
        </w:rPr>
        <w:t>Ban hành Quy chế quản lý, vận hành, cung cấp thông tin và duy trì hoạt động Cổng Thông tin điện tử tỉnh Bến Tre</w:t>
      </w:r>
      <w:r>
        <w:rPr>
          <w:b w:val="0"/>
          <w:i w:val="0"/>
        </w:rPr>
        <w:br/>
      </w:r>
      <w:r>
        <w:rPr>
          <w:b w:val="0"/>
          <w:i w:val="0"/>
        </w:rPr>
        <w:t>Ngày</w:t>
      </w:r>
      <w:r>
        <w:br/>
      </w:r>
      <w:r>
        <w:rPr>
          <w:b w:val="0"/>
          <w:i w:val="0"/>
        </w:rPr>
        <w:br/>
        <w:t xml:space="preserve">      25/01/2019</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25/2019/QĐ-UBND</w:t>
      </w:r>
      <w:r>
        <w:rPr>
          <w:b w:val="0"/>
          <w:i w:val="0"/>
        </w:rPr>
        <w:br/>
      </w:r>
      <w:r>
        <w:rPr>
          <w:b w:val="0"/>
          <w:i w:val="0"/>
        </w:rPr>
        <w:t>Ngày</w:t>
      </w:r>
      <w:r>
        <w:br/>
      </w:r>
      <w:r>
        <w:rPr>
          <w:b w:val="0"/>
          <w:i w:val="0"/>
        </w:rPr>
        <w:br/>
        <w:t xml:space="preserve">      01/7/2019</w:t>
      </w:r>
      <w:r>
        <w:rPr>
          <w:b w:val="0"/>
          <w:i w:val="0"/>
        </w:rPr>
        <w:br/>
      </w:r>
      <w:r>
        <w:rPr>
          <w:b w:val="0"/>
          <w:i w:val="0"/>
        </w:rPr>
        <w:t>Ban hành Quy định về quản lý điểm truy nhập Internet công cộng và điểm cung cấp dịch vụ trò chơi điện tử công cộng trên địa bàn tỉnh Bến Tre</w:t>
      </w:r>
      <w:r>
        <w:rPr>
          <w:b w:val="0"/>
          <w:i w:val="0"/>
        </w:rPr>
        <w:br/>
      </w:r>
      <w:r>
        <w:rPr>
          <w:b w:val="0"/>
          <w:i w:val="0"/>
        </w:rPr>
        <w:t>Ngày</w:t>
      </w:r>
      <w:r>
        <w:br/>
      </w:r>
      <w:r>
        <w:rPr>
          <w:b w:val="0"/>
          <w:i w:val="0"/>
        </w:rPr>
        <w:br/>
        <w:t xml:space="preserve">      12/7/2019</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32/2020/QĐ-UBND</w:t>
      </w:r>
      <w:r>
        <w:rPr>
          <w:b w:val="0"/>
          <w:i w:val="0"/>
        </w:rPr>
        <w:br/>
      </w:r>
      <w:r>
        <w:rPr>
          <w:b w:val="0"/>
          <w:i w:val="0"/>
        </w:rPr>
        <w:t>Ngày</w:t>
      </w:r>
      <w:r>
        <w:br/>
      </w:r>
      <w:r>
        <w:rPr>
          <w:b w:val="0"/>
          <w:i w:val="0"/>
        </w:rPr>
        <w:br/>
        <w:t xml:space="preserve">      07/8/2020</w:t>
      </w:r>
      <w:r>
        <w:rPr>
          <w:b w:val="0"/>
          <w:i w:val="0"/>
        </w:rPr>
        <w:br/>
      </w:r>
      <w:r>
        <w:rPr>
          <w:b w:val="0"/>
          <w:i w:val="0"/>
        </w:rPr>
        <w:t>Ban hành Quy chế cung cấp, quản lý và sử dụng dịch vụ chứng thực chữ ký số chuyên dùng Chính phủ trong các cơ quan nhà nước trên địa bàn tỉnh Bến Tre</w:t>
      </w:r>
      <w:r>
        <w:rPr>
          <w:b w:val="0"/>
          <w:i w:val="0"/>
        </w:rPr>
        <w:br/>
      </w:r>
      <w:r>
        <w:rPr>
          <w:b w:val="0"/>
          <w:i w:val="0"/>
        </w:rPr>
        <w:t>Ngày 20/8/2020</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26/2021/QĐ-UBND</w:t>
      </w:r>
      <w:r>
        <w:rPr>
          <w:b w:val="0"/>
          <w:i w:val="0"/>
        </w:rPr>
        <w:br/>
      </w:r>
      <w:r>
        <w:rPr>
          <w:b w:val="0"/>
          <w:i w:val="0"/>
        </w:rPr>
        <w:t>Ngày</w:t>
      </w:r>
      <w:r>
        <w:br/>
      </w:r>
      <w:r>
        <w:rPr>
          <w:b w:val="0"/>
          <w:i w:val="0"/>
        </w:rPr>
        <w:br/>
        <w:t xml:space="preserve">      12/10/2021</w:t>
      </w:r>
      <w:r>
        <w:rPr>
          <w:b w:val="0"/>
          <w:i w:val="0"/>
        </w:rPr>
        <w:br/>
      </w:r>
      <w:r>
        <w:rPr>
          <w:b w:val="0"/>
          <w:i w:val="0"/>
        </w:rPr>
        <w:t>Bãi bỏ Quyết định số 20/2014/QĐ-UBND ngày 28 tháng 7 năm 2014 của Ủy ban nhân tỉnh Bến Tre về việc sử dụng chung cột điện để treo cáp viễn thông và chỉnh trang làm gọn cáp viễn thông treo trên cột điện trên địa bàn tỉnh Bến Tre</w:t>
      </w:r>
      <w:r>
        <w:rPr>
          <w:b w:val="0"/>
          <w:i w:val="0"/>
        </w:rPr>
        <w:br/>
      </w:r>
      <w:r>
        <w:rPr>
          <w:b w:val="0"/>
          <w:i w:val="0"/>
        </w:rPr>
        <w:t>Ngày</w:t>
      </w:r>
      <w:r>
        <w:br/>
      </w:r>
      <w:r>
        <w:rPr>
          <w:b w:val="0"/>
          <w:i w:val="0"/>
        </w:rPr>
        <w:br/>
        <w:t xml:space="preserve">      25/10/2021</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27/2021/QĐ-UBND</w:t>
      </w:r>
      <w:r>
        <w:rPr>
          <w:b w:val="0"/>
          <w:i w:val="0"/>
        </w:rPr>
        <w:br/>
      </w:r>
      <w:r>
        <w:rPr>
          <w:b w:val="0"/>
          <w:i w:val="0"/>
        </w:rPr>
        <w:t>Ngày</w:t>
      </w:r>
      <w:r>
        <w:br/>
      </w:r>
      <w:r>
        <w:rPr>
          <w:b w:val="0"/>
          <w:i w:val="0"/>
        </w:rPr>
        <w:br/>
        <w:t xml:space="preserve">      12/10/2021</w:t>
      </w:r>
      <w:r>
        <w:rPr>
          <w:b w:val="0"/>
          <w:i w:val="0"/>
        </w:rPr>
        <w:br/>
      </w:r>
      <w:r>
        <w:rPr>
          <w:b w:val="0"/>
          <w:i w:val="0"/>
        </w:rPr>
        <w:t>Ban hành Quy chế quản lý, vận hành và sử dụng mạng truyền số liệu chuyên dùng cấp II trên địa bàn tỉnh Bến Tre</w:t>
      </w:r>
      <w:r>
        <w:rPr>
          <w:b w:val="0"/>
          <w:i w:val="0"/>
        </w:rPr>
        <w:br/>
      </w:r>
      <w:r>
        <w:rPr>
          <w:b w:val="0"/>
          <w:i w:val="0"/>
        </w:rPr>
        <w:t>Ngày</w:t>
      </w:r>
      <w:r>
        <w:br/>
      </w:r>
      <w:r>
        <w:rPr>
          <w:b w:val="0"/>
          <w:i w:val="0"/>
        </w:rPr>
        <w:br/>
        <w:t xml:space="preserve">      25/10/2021</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07/2022/QĐ-UBND</w:t>
      </w:r>
      <w:r>
        <w:rPr>
          <w:b w:val="0"/>
          <w:i w:val="0"/>
        </w:rPr>
        <w:br/>
      </w:r>
      <w:r>
        <w:rPr>
          <w:b w:val="0"/>
          <w:i w:val="0"/>
        </w:rPr>
        <w:t>Ngày</w:t>
      </w:r>
      <w:r>
        <w:br/>
      </w:r>
      <w:r>
        <w:rPr>
          <w:b w:val="0"/>
          <w:i w:val="0"/>
        </w:rPr>
        <w:br/>
        <w:t xml:space="preserve">      28/3/2022</w:t>
      </w:r>
      <w:r>
        <w:rPr>
          <w:b w:val="0"/>
          <w:i w:val="0"/>
        </w:rPr>
        <w:br/>
      </w:r>
      <w:r>
        <w:rPr>
          <w:b w:val="0"/>
          <w:i w:val="0"/>
        </w:rPr>
        <w:t>Ban hành Quy chế khai thác, sử dụng dữ liệu số của cơ sở dữ liệu tỉnh Bến Tre</w:t>
      </w:r>
      <w:r>
        <w:rPr>
          <w:b w:val="0"/>
          <w:i w:val="0"/>
        </w:rPr>
        <w:br/>
      </w:r>
      <w:r>
        <w:rPr>
          <w:b w:val="0"/>
          <w:i w:val="0"/>
        </w:rPr>
        <w:t>Ngày 12/4/2022</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27/2022/QĐ-UBND</w:t>
      </w:r>
      <w:r>
        <w:rPr>
          <w:b w:val="0"/>
          <w:i w:val="0"/>
        </w:rPr>
        <w:br/>
      </w:r>
      <w:r>
        <w:rPr>
          <w:b w:val="0"/>
          <w:i w:val="0"/>
        </w:rPr>
        <w:t>Ngày</w:t>
      </w:r>
      <w:r>
        <w:br/>
      </w:r>
      <w:r>
        <w:rPr>
          <w:b w:val="0"/>
          <w:i w:val="0"/>
        </w:rPr>
        <w:br/>
        <w:t xml:space="preserve">       20/6/2022</w:t>
      </w:r>
      <w:r>
        <w:rPr>
          <w:b w:val="0"/>
          <w:i w:val="0"/>
        </w:rPr>
        <w:br/>
      </w:r>
      <w:r>
        <w:rPr>
          <w:b w:val="0"/>
          <w:i w:val="0"/>
        </w:rPr>
        <w:t>Ban hành Định mức kinh tế - kỹ thuật về sản xuất chương trình phát thanh, truyền hình trên địa bàn tỉnh Bến Tre</w:t>
      </w:r>
      <w:r>
        <w:rPr>
          <w:b w:val="0"/>
          <w:i w:val="0"/>
        </w:rPr>
        <w:br/>
      </w:r>
      <w:r>
        <w:rPr>
          <w:b w:val="0"/>
          <w:i w:val="0"/>
        </w:rPr>
        <w:t>Ngày 05/7/2022</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33/2023/QĐ-UBND</w:t>
      </w:r>
      <w:r>
        <w:rPr>
          <w:b w:val="0"/>
          <w:i w:val="0"/>
        </w:rPr>
        <w:br/>
      </w:r>
      <w:r>
        <w:rPr>
          <w:b w:val="0"/>
          <w:i w:val="0"/>
        </w:rPr>
        <w:t>Ngày</w:t>
      </w:r>
      <w:r>
        <w:br/>
      </w:r>
      <w:r>
        <w:rPr>
          <w:b w:val="0"/>
          <w:i w:val="0"/>
        </w:rPr>
        <w:br/>
        <w:t xml:space="preserve">       22/8/2023</w:t>
      </w:r>
      <w:r>
        <w:rPr>
          <w:b w:val="0"/>
          <w:i w:val="0"/>
        </w:rPr>
        <w:br/>
      </w:r>
      <w:r>
        <w:rPr>
          <w:b w:val="0"/>
          <w:i w:val="0"/>
        </w:rPr>
        <w:t>Ban hành Quy chế Quản lý, khai thác và vận hành Trung tâm Giám sát An ninh mạng (SOC) tỉnh Bến Tre</w:t>
      </w:r>
      <w:r>
        <w:rPr>
          <w:b w:val="0"/>
          <w:i w:val="0"/>
        </w:rPr>
        <w:br/>
      </w:r>
      <w:r>
        <w:rPr>
          <w:b w:val="0"/>
          <w:i w:val="0"/>
        </w:rPr>
        <w:t>Ngày 04/9/2023</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35/2023/QĐ-UBND</w:t>
      </w:r>
      <w:r>
        <w:rPr>
          <w:b w:val="0"/>
          <w:i w:val="0"/>
        </w:rPr>
        <w:br/>
      </w:r>
      <w:r>
        <w:rPr>
          <w:b w:val="0"/>
          <w:i w:val="0"/>
        </w:rPr>
        <w:t>Ngày</w:t>
      </w:r>
      <w:r>
        <w:br/>
      </w:r>
      <w:r>
        <w:rPr>
          <w:b w:val="0"/>
          <w:i w:val="0"/>
        </w:rPr>
        <w:br/>
        <w:t xml:space="preserve">      24/8/2023</w:t>
      </w:r>
      <w:r>
        <w:rPr>
          <w:b w:val="0"/>
          <w:i w:val="0"/>
        </w:rPr>
        <w:br/>
      </w:r>
      <w:r>
        <w:rPr>
          <w:b w:val="0"/>
          <w:i w:val="0"/>
        </w:rPr>
        <w:t>Ban hành Quy chế quản lý, vận hành và duy trì hoạt động Cổng thông tin điện tử Chuyển đổi số tỉnh Bến Tre</w:t>
      </w:r>
      <w:r>
        <w:rPr>
          <w:b w:val="0"/>
          <w:i w:val="0"/>
        </w:rPr>
        <w:br/>
      </w:r>
      <w:r>
        <w:rPr>
          <w:b w:val="0"/>
          <w:i w:val="0"/>
        </w:rPr>
        <w:t>Ngày 04/9/2023</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47/2023/QĐ-UBND</w:t>
      </w:r>
      <w:r>
        <w:rPr>
          <w:b w:val="0"/>
          <w:i w:val="0"/>
        </w:rPr>
        <w:br/>
      </w:r>
      <w:r>
        <w:rPr>
          <w:b w:val="0"/>
          <w:i w:val="0"/>
        </w:rPr>
        <w:t>Ngày</w:t>
      </w:r>
      <w:r>
        <w:br/>
      </w:r>
      <w:r>
        <w:rPr>
          <w:b w:val="0"/>
          <w:i w:val="0"/>
        </w:rPr>
        <w:br/>
        <w:t xml:space="preserve">       14/12/2023</w:t>
      </w:r>
      <w:r>
        <w:rPr>
          <w:b w:val="0"/>
          <w:i w:val="0"/>
        </w:rPr>
        <w:br/>
      </w:r>
      <w:r>
        <w:rPr>
          <w:b w:val="0"/>
          <w:i w:val="0"/>
        </w:rPr>
        <w:t>Ban hành Quy chế đảm bảo an toàn, an ninh thông tin trên môi trường mạng trong hoạt động của các cơ quan nhà nước trên địa bàn tỉnh Bến Tre</w:t>
      </w:r>
      <w:r>
        <w:rPr>
          <w:b w:val="0"/>
          <w:i w:val="0"/>
        </w:rPr>
        <w:br/>
      </w:r>
      <w:r>
        <w:rPr>
          <w:b w:val="0"/>
          <w:i w:val="0"/>
        </w:rPr>
        <w:t>Ngày 29/12/2023</w:t>
      </w:r>
      <w:r>
        <w:rPr>
          <w:b w:val="0"/>
          <w:i w:val="0"/>
        </w:rPr>
        <w:br/>
      </w:r>
      <w:r>
        <w:rPr>
          <w:b w:val="0"/>
          <w:i w:val="0"/>
        </w:rPr>
        <w:t xml:space="preserve"> </w:t>
      </w:r>
      <w:r>
        <w:rPr>
          <w:b w:val="0"/>
          <w:i w:val="0"/>
        </w:rPr>
        <w:br/>
      </w:r>
      <w:r>
        <w:rPr>
          <w:b w:val="0"/>
          <w:i w:val="0"/>
        </w:rPr>
        <w:br/>
      </w:r>
      <w:r>
        <w:rPr>
          <w:b w:val="0"/>
          <w:i w:val="0"/>
        </w:rPr>
        <w:br/>
      </w:r>
      <w:r>
        <w:rPr>
          <w:b w:val="0"/>
          <w:i w:val="0"/>
        </w:rPr>
        <w:t>IV. LĨNH VỰC Y TẾ</w:t>
      </w:r>
      <w:r>
        <w:rPr>
          <w:b w:val="0"/>
          <w:i w:val="0"/>
        </w:rPr>
        <w:br/>
      </w:r>
      <w:r>
        <w:rPr>
          <w:b w:val="0"/>
          <w:i w:val="0"/>
        </w:rPr>
        <w:br/>
      </w:r>
      <w:r>
        <w:rPr>
          <w:b w:val="0"/>
          <w:i w:val="0"/>
        </w:rPr>
        <w:br/>
      </w:r>
      <w:r>
        <w:rPr>
          <w:b w:val="0"/>
          <w:i w:val="0"/>
        </w:rPr>
        <w:t>1</w:t>
      </w:r>
      <w:r>
        <w:rPr>
          <w:b w:val="0"/>
          <w:i w:val="0"/>
        </w:rPr>
        <w:br/>
      </w:r>
      <w:r>
        <w:rPr>
          <w:b w:val="0"/>
          <w:i w:val="0"/>
        </w:rPr>
        <w:t>Chỉ thị</w:t>
      </w:r>
      <w:r>
        <w:rPr>
          <w:b w:val="0"/>
          <w:i w:val="0"/>
        </w:rPr>
        <w:br/>
      </w:r>
      <w:r>
        <w:rPr>
          <w:b w:val="0"/>
          <w:i w:val="0"/>
        </w:rPr>
        <w:t>02/CT-UB</w:t>
      </w:r>
      <w:r>
        <w:rPr>
          <w:b w:val="0"/>
          <w:i w:val="0"/>
        </w:rPr>
        <w:br/>
      </w:r>
      <w:r>
        <w:rPr>
          <w:b w:val="0"/>
          <w:i w:val="0"/>
        </w:rPr>
        <w:t>Ngày</w:t>
      </w:r>
      <w:r>
        <w:br/>
      </w:r>
      <w:r>
        <w:rPr>
          <w:b w:val="0"/>
          <w:i w:val="0"/>
        </w:rPr>
        <w:br/>
        <w:t xml:space="preserve">      28/2/1995</w:t>
      </w:r>
      <w:r>
        <w:rPr>
          <w:b w:val="0"/>
          <w:i w:val="0"/>
        </w:rPr>
        <w:br/>
      </w:r>
      <w:r>
        <w:rPr>
          <w:b w:val="0"/>
          <w:i w:val="0"/>
        </w:rPr>
        <w:t>Về việc triển khai bảo hiểm y tế tự nguyện cho học sinh.</w:t>
      </w:r>
      <w:r>
        <w:rPr>
          <w:b w:val="0"/>
          <w:i w:val="0"/>
        </w:rPr>
        <w:br/>
      </w:r>
      <w:r>
        <w:rPr>
          <w:b w:val="0"/>
          <w:i w:val="0"/>
        </w:rPr>
        <w:t>Ngày</w:t>
      </w:r>
      <w:r>
        <w:br/>
      </w:r>
      <w:r>
        <w:rPr>
          <w:b w:val="0"/>
          <w:i w:val="0"/>
        </w:rPr>
        <w:br/>
        <w:t xml:space="preserve">      28/2/1995</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1526/QĐ-UB</w:t>
      </w:r>
      <w:r>
        <w:rPr>
          <w:b w:val="0"/>
          <w:i w:val="0"/>
        </w:rPr>
        <w:br/>
      </w:r>
      <w:r>
        <w:rPr>
          <w:b w:val="0"/>
          <w:i w:val="0"/>
        </w:rPr>
        <w:t>Ngày</w:t>
      </w:r>
      <w:r>
        <w:br/>
      </w:r>
      <w:r>
        <w:rPr>
          <w:b w:val="0"/>
          <w:i w:val="0"/>
        </w:rPr>
        <w:br/>
        <w:t xml:space="preserve">      30/12/1995</w:t>
      </w:r>
      <w:r>
        <w:rPr>
          <w:b w:val="0"/>
          <w:i w:val="0"/>
        </w:rPr>
        <w:br/>
      </w:r>
      <w:r>
        <w:rPr>
          <w:b w:val="0"/>
          <w:i w:val="0"/>
        </w:rPr>
        <w:t>V/v ban hành quy chế vệ sinh thú y tại các cơ sở kinh doanh sản phẩm động vật</w:t>
      </w:r>
      <w:r>
        <w:rPr>
          <w:b w:val="0"/>
          <w:i w:val="0"/>
        </w:rPr>
        <w:br/>
      </w:r>
      <w:r>
        <w:rPr>
          <w:b w:val="0"/>
          <w:i w:val="0"/>
        </w:rPr>
        <w:t>Ngày</w:t>
      </w:r>
      <w:r>
        <w:br/>
      </w:r>
      <w:r>
        <w:rPr>
          <w:b w:val="0"/>
          <w:i w:val="0"/>
        </w:rPr>
        <w:br/>
        <w:t xml:space="preserve">      30/12/2995</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Chỉ thị</w:t>
      </w:r>
      <w:r>
        <w:rPr>
          <w:b w:val="0"/>
          <w:i w:val="0"/>
        </w:rPr>
        <w:br/>
      </w:r>
      <w:r>
        <w:rPr>
          <w:b w:val="0"/>
          <w:i w:val="0"/>
        </w:rPr>
        <w:t>15/CT-UB</w:t>
      </w:r>
      <w:r>
        <w:rPr>
          <w:b w:val="0"/>
          <w:i w:val="0"/>
        </w:rPr>
        <w:br/>
      </w:r>
      <w:r>
        <w:rPr>
          <w:b w:val="0"/>
          <w:i w:val="0"/>
        </w:rPr>
        <w:t>Ngày</w:t>
      </w:r>
      <w:r>
        <w:br/>
      </w:r>
      <w:r>
        <w:rPr>
          <w:b w:val="0"/>
          <w:i w:val="0"/>
        </w:rPr>
        <w:br/>
        <w:t xml:space="preserve">      27/6/1998</w:t>
      </w:r>
      <w:r>
        <w:rPr>
          <w:b w:val="0"/>
          <w:i w:val="0"/>
        </w:rPr>
        <w:br/>
      </w:r>
      <w:r>
        <w:rPr>
          <w:b w:val="0"/>
          <w:i w:val="0"/>
        </w:rPr>
        <w:t>Về việc quản lý vệ sinh an toàn thực phẩm</w:t>
      </w:r>
      <w:r>
        <w:rPr>
          <w:b w:val="0"/>
          <w:i w:val="0"/>
        </w:rPr>
        <w:br/>
      </w:r>
      <w:r>
        <w:rPr>
          <w:b w:val="0"/>
          <w:i w:val="0"/>
        </w:rPr>
        <w:t>Ngày</w:t>
      </w:r>
      <w:r>
        <w:br/>
      </w:r>
      <w:r>
        <w:rPr>
          <w:b w:val="0"/>
          <w:i w:val="0"/>
        </w:rPr>
        <w:br/>
        <w:t xml:space="preserve">      27/6/1998</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2891/2003/QĐ-UB</w:t>
      </w:r>
      <w:r>
        <w:rPr>
          <w:b w:val="0"/>
          <w:i w:val="0"/>
        </w:rPr>
        <w:br/>
      </w:r>
      <w:r>
        <w:rPr>
          <w:b w:val="0"/>
          <w:i w:val="0"/>
        </w:rPr>
        <w:t>Ngày</w:t>
      </w:r>
      <w:r>
        <w:br/>
      </w:r>
      <w:r>
        <w:rPr>
          <w:b w:val="0"/>
          <w:i w:val="0"/>
        </w:rPr>
        <w:br/>
        <w:t xml:space="preserve">      16/10/2003</w:t>
      </w:r>
      <w:r>
        <w:rPr>
          <w:b w:val="0"/>
          <w:i w:val="0"/>
        </w:rPr>
        <w:br/>
      </w:r>
      <w:r>
        <w:rPr>
          <w:b w:val="0"/>
          <w:i w:val="0"/>
        </w:rPr>
        <w:t>Ban hành Quy định về tổ chức khám - chữa bệnh và lập, quản lý, sử dụng, thanh quyết toán Quỹ khám chữa bệnh cho người nghèo tỉnh Bến Tre năm 2004 và những năm tiếp theo.</w:t>
      </w:r>
      <w:r>
        <w:rPr>
          <w:b w:val="0"/>
          <w:i w:val="0"/>
        </w:rPr>
        <w:br/>
      </w:r>
      <w:r>
        <w:rPr>
          <w:b w:val="0"/>
          <w:i w:val="0"/>
        </w:rPr>
        <w:t>Ngày</w:t>
      </w:r>
      <w:r>
        <w:br/>
      </w:r>
      <w:r>
        <w:rPr>
          <w:b w:val="0"/>
          <w:i w:val="0"/>
        </w:rPr>
        <w:br/>
        <w:t xml:space="preserve">      16/10/2003</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Chỉ thị</w:t>
      </w:r>
      <w:r>
        <w:rPr>
          <w:b w:val="0"/>
          <w:i w:val="0"/>
        </w:rPr>
        <w:br/>
      </w:r>
      <w:r>
        <w:rPr>
          <w:b w:val="0"/>
          <w:i w:val="0"/>
        </w:rPr>
        <w:t>18/2005/CT-UBND</w:t>
      </w:r>
      <w:r>
        <w:rPr>
          <w:b w:val="0"/>
          <w:i w:val="0"/>
        </w:rPr>
        <w:br/>
      </w:r>
      <w:r>
        <w:rPr>
          <w:b w:val="0"/>
          <w:i w:val="0"/>
        </w:rPr>
        <w:t>Ngày</w:t>
      </w:r>
      <w:r>
        <w:br/>
      </w:r>
      <w:r>
        <w:rPr>
          <w:b w:val="0"/>
          <w:i w:val="0"/>
        </w:rPr>
        <w:br/>
        <w:t xml:space="preserve">      28/7/2005</w:t>
      </w:r>
      <w:r>
        <w:rPr>
          <w:b w:val="0"/>
          <w:i w:val="0"/>
        </w:rPr>
        <w:br/>
      </w:r>
      <w:r>
        <w:rPr>
          <w:b w:val="0"/>
          <w:i w:val="0"/>
        </w:rPr>
        <w:t>Về việc tăng cường công tác kết hợp quân-dân y chăm sóc, bảo vệ sức khỏe nhân dân và bộ đội trong giai đoạn mới.</w:t>
      </w:r>
      <w:r>
        <w:rPr>
          <w:b w:val="0"/>
          <w:i w:val="0"/>
        </w:rPr>
        <w:br/>
      </w:r>
      <w:r>
        <w:rPr>
          <w:b w:val="0"/>
          <w:i w:val="0"/>
        </w:rPr>
        <w:t>Ngày</w:t>
      </w:r>
      <w:r>
        <w:br/>
      </w:r>
      <w:r>
        <w:rPr>
          <w:b w:val="0"/>
          <w:i w:val="0"/>
        </w:rPr>
        <w:br/>
        <w:t xml:space="preserve">      7/8/2005</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 xml:space="preserve">Chỉ thị </w:t>
      </w:r>
      <w:r>
        <w:rPr>
          <w:b w:val="0"/>
          <w:i w:val="0"/>
        </w:rPr>
        <w:br/>
      </w:r>
      <w:r>
        <w:rPr>
          <w:b w:val="0"/>
          <w:i w:val="0"/>
        </w:rPr>
        <w:t xml:space="preserve">15/2006/CT-UBND </w:t>
      </w:r>
      <w:r>
        <w:rPr>
          <w:b w:val="0"/>
          <w:i w:val="0"/>
        </w:rPr>
        <w:br/>
      </w:r>
      <w:r>
        <w:rPr>
          <w:b w:val="0"/>
          <w:i w:val="0"/>
        </w:rPr>
        <w:t>Ngày</w:t>
      </w:r>
      <w:r>
        <w:br/>
      </w:r>
      <w:r>
        <w:rPr>
          <w:b w:val="0"/>
          <w:i w:val="0"/>
        </w:rPr>
        <w:br/>
        <w:t xml:space="preserve">      18/7/2006</w:t>
      </w:r>
      <w:r>
        <w:rPr>
          <w:b w:val="0"/>
          <w:i w:val="0"/>
        </w:rPr>
        <w:br/>
      </w:r>
      <w:r>
        <w:rPr>
          <w:b w:val="0"/>
          <w:i w:val="0"/>
        </w:rPr>
        <w:t>Về việc thực hiện các biện pháp phòng chống dịch lỡ mồm long móng gia súc trên địa bàn tỉnh Bến Tre.</w:t>
      </w:r>
      <w:r>
        <w:rPr>
          <w:b w:val="0"/>
          <w:i w:val="0"/>
        </w:rPr>
        <w:br/>
      </w:r>
      <w:r>
        <w:rPr>
          <w:b w:val="0"/>
          <w:i w:val="0"/>
        </w:rPr>
        <w:t>Ngày</w:t>
      </w:r>
      <w:r>
        <w:br/>
      </w:r>
      <w:r>
        <w:rPr>
          <w:b w:val="0"/>
          <w:i w:val="0"/>
        </w:rPr>
        <w:br/>
        <w:t xml:space="preserve">      28/7/2006</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 xml:space="preserve">Quyết định </w:t>
      </w:r>
      <w:r>
        <w:rPr>
          <w:b w:val="0"/>
          <w:i w:val="0"/>
        </w:rPr>
        <w:br/>
      </w:r>
      <w:r>
        <w:rPr>
          <w:b w:val="0"/>
          <w:i w:val="0"/>
        </w:rPr>
        <w:t>2381/2006/QĐ-UBND</w:t>
      </w:r>
      <w:r>
        <w:rPr>
          <w:b w:val="0"/>
          <w:i w:val="0"/>
        </w:rPr>
        <w:br/>
      </w:r>
      <w:r>
        <w:rPr>
          <w:b w:val="0"/>
          <w:i w:val="0"/>
        </w:rPr>
        <w:t>Ngày</w:t>
      </w:r>
      <w:r>
        <w:br/>
      </w:r>
      <w:r>
        <w:rPr>
          <w:b w:val="0"/>
          <w:i w:val="0"/>
        </w:rPr>
        <w:br/>
        <w:t xml:space="preserve">      22/11/2006</w:t>
      </w:r>
      <w:r>
        <w:rPr>
          <w:b w:val="0"/>
          <w:i w:val="0"/>
        </w:rPr>
        <w:br/>
      </w:r>
      <w:r>
        <w:rPr>
          <w:b w:val="0"/>
          <w:i w:val="0"/>
        </w:rPr>
        <w:t>Ban hành Quy định tiêu chuẩn về vệ sinh an toàn thực phẩm trong Chợ</w:t>
      </w:r>
      <w:r>
        <w:rPr>
          <w:b w:val="0"/>
          <w:i w:val="0"/>
        </w:rPr>
        <w:br/>
      </w:r>
      <w:r>
        <w:rPr>
          <w:b w:val="0"/>
          <w:i w:val="0"/>
        </w:rPr>
        <w:t>Ngày</w:t>
      </w:r>
      <w:r>
        <w:br/>
      </w:r>
      <w:r>
        <w:rPr>
          <w:b w:val="0"/>
          <w:i w:val="0"/>
        </w:rPr>
        <w:br/>
        <w:t xml:space="preserve">      7/12/2006</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Chỉ thị</w:t>
      </w:r>
      <w:r>
        <w:rPr>
          <w:b w:val="0"/>
          <w:i w:val="0"/>
        </w:rPr>
        <w:br/>
      </w:r>
      <w:r>
        <w:rPr>
          <w:b w:val="0"/>
          <w:i w:val="0"/>
        </w:rPr>
        <w:t>09/2008/CT-UBND</w:t>
      </w:r>
      <w:r>
        <w:rPr>
          <w:b w:val="0"/>
          <w:i w:val="0"/>
        </w:rPr>
        <w:br/>
      </w:r>
      <w:r>
        <w:rPr>
          <w:b w:val="0"/>
          <w:i w:val="0"/>
        </w:rPr>
        <w:t>Ngày</w:t>
      </w:r>
      <w:r>
        <w:br/>
      </w:r>
      <w:r>
        <w:rPr>
          <w:b w:val="0"/>
          <w:i w:val="0"/>
        </w:rPr>
        <w:br/>
        <w:t xml:space="preserve">      7/8/2008</w:t>
      </w:r>
      <w:r>
        <w:rPr>
          <w:b w:val="0"/>
          <w:i w:val="0"/>
        </w:rPr>
        <w:br/>
      </w:r>
      <w:r>
        <w:rPr>
          <w:b w:val="0"/>
          <w:i w:val="0"/>
        </w:rPr>
        <w:t>Về triển khai các biện pháp cấp bách phòng, chống, dập dịch bệnh tai xanh heo</w:t>
      </w:r>
      <w:r>
        <w:rPr>
          <w:b w:val="0"/>
          <w:i w:val="0"/>
        </w:rPr>
        <w:br/>
      </w:r>
      <w:r>
        <w:rPr>
          <w:b w:val="0"/>
          <w:i w:val="0"/>
        </w:rPr>
        <w:t>Ngày</w:t>
      </w:r>
      <w:r>
        <w:br/>
      </w:r>
      <w:r>
        <w:rPr>
          <w:b w:val="0"/>
          <w:i w:val="0"/>
        </w:rPr>
        <w:br/>
        <w:t xml:space="preserve">      7/8/2008</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549/QĐ-UBND</w:t>
      </w:r>
      <w:r>
        <w:rPr>
          <w:b w:val="0"/>
          <w:i w:val="0"/>
        </w:rPr>
        <w:br/>
      </w:r>
      <w:r>
        <w:rPr>
          <w:b w:val="0"/>
          <w:i w:val="0"/>
        </w:rPr>
        <w:t>Ngày</w:t>
      </w:r>
      <w:r>
        <w:br/>
      </w:r>
      <w:r>
        <w:rPr>
          <w:b w:val="0"/>
          <w:i w:val="0"/>
        </w:rPr>
        <w:br/>
        <w:t xml:space="preserve">      10/3/2010</w:t>
      </w:r>
      <w:r>
        <w:rPr>
          <w:b w:val="0"/>
          <w:i w:val="0"/>
        </w:rPr>
        <w:br/>
      </w:r>
      <w:r>
        <w:rPr>
          <w:b w:val="0"/>
          <w:i w:val="0"/>
        </w:rPr>
        <w:t>Ban hành quy chế phối hợp liên ngành trong hoạt động đảm bảo vệ sinh an toàn thực phẩm trên địa bàn tỉnh Bến Tre.</w:t>
      </w:r>
      <w:r>
        <w:rPr>
          <w:b w:val="0"/>
          <w:i w:val="0"/>
        </w:rPr>
        <w:br/>
      </w:r>
      <w:r>
        <w:rPr>
          <w:b w:val="0"/>
          <w:i w:val="0"/>
        </w:rPr>
        <w:t>Ngày</w:t>
      </w:r>
      <w:r>
        <w:br/>
      </w:r>
      <w:r>
        <w:rPr>
          <w:b w:val="0"/>
          <w:i w:val="0"/>
        </w:rPr>
        <w:br/>
        <w:t xml:space="preserve">      10/3/2010</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21/2010/QĐ-UBND</w:t>
      </w:r>
      <w:r>
        <w:rPr>
          <w:b w:val="0"/>
          <w:i w:val="0"/>
        </w:rPr>
        <w:br/>
      </w:r>
      <w:r>
        <w:rPr>
          <w:b w:val="0"/>
          <w:i w:val="0"/>
        </w:rPr>
        <w:t>Ngày</w:t>
      </w:r>
      <w:r>
        <w:br/>
      </w:r>
      <w:r>
        <w:rPr>
          <w:b w:val="0"/>
          <w:i w:val="0"/>
        </w:rPr>
        <w:br/>
        <w:t xml:space="preserve">      30/7/2010</w:t>
      </w:r>
      <w:r>
        <w:rPr>
          <w:b w:val="0"/>
          <w:i w:val="0"/>
        </w:rPr>
        <w:br/>
      </w:r>
      <w:r>
        <w:rPr>
          <w:b w:val="0"/>
          <w:i w:val="0"/>
        </w:rPr>
        <w:t>Ban hành Quy định về nhân viên thú y xã, phường, thị trấn và cộng tác viên thú y</w:t>
      </w:r>
      <w:r>
        <w:rPr>
          <w:b w:val="0"/>
          <w:i w:val="0"/>
        </w:rPr>
        <w:br/>
      </w:r>
      <w:r>
        <w:rPr>
          <w:b w:val="0"/>
          <w:i w:val="0"/>
        </w:rPr>
        <w:t>Ngày</w:t>
      </w:r>
      <w:r>
        <w:br/>
      </w:r>
      <w:r>
        <w:rPr>
          <w:b w:val="0"/>
          <w:i w:val="0"/>
        </w:rPr>
        <w:br/>
        <w:t xml:space="preserve">      9/8/2010</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Chỉ thị</w:t>
      </w:r>
      <w:r>
        <w:rPr>
          <w:b w:val="0"/>
          <w:i w:val="0"/>
        </w:rPr>
        <w:br/>
      </w:r>
      <w:r>
        <w:rPr>
          <w:b w:val="0"/>
          <w:i w:val="0"/>
        </w:rPr>
        <w:t xml:space="preserve"> 05/2013/CT-UBND </w:t>
      </w:r>
      <w:r>
        <w:rPr>
          <w:b w:val="0"/>
          <w:i w:val="0"/>
        </w:rPr>
        <w:br/>
      </w:r>
      <w:r>
        <w:rPr>
          <w:b w:val="0"/>
          <w:i w:val="0"/>
        </w:rPr>
        <w:t>Ngày</w:t>
      </w:r>
      <w:r>
        <w:br/>
      </w:r>
      <w:r>
        <w:rPr>
          <w:b w:val="0"/>
          <w:i w:val="0"/>
        </w:rPr>
        <w:br/>
        <w:t xml:space="preserve">      15/5/2013</w:t>
      </w:r>
      <w:r>
        <w:rPr>
          <w:b w:val="0"/>
          <w:i w:val="0"/>
        </w:rPr>
        <w:br/>
      </w:r>
      <w:r>
        <w:rPr>
          <w:b w:val="0"/>
          <w:i w:val="0"/>
        </w:rPr>
        <w:t>Về việc tăng cường công tác y tế trong các trường học trên địa bàn tỉnh Bến Tre</w:t>
      </w:r>
      <w:r>
        <w:rPr>
          <w:b w:val="0"/>
          <w:i w:val="0"/>
        </w:rPr>
        <w:br/>
      </w:r>
      <w:r>
        <w:rPr>
          <w:b w:val="0"/>
          <w:i w:val="0"/>
        </w:rPr>
        <w:t>Ngày</w:t>
      </w:r>
      <w:r>
        <w:br/>
      </w:r>
      <w:r>
        <w:rPr>
          <w:b w:val="0"/>
          <w:i w:val="0"/>
        </w:rPr>
        <w:br/>
        <w:t xml:space="preserve">      25/5/2013</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53/2017/QĐ-UBND</w:t>
      </w:r>
      <w:r>
        <w:rPr>
          <w:b w:val="0"/>
          <w:i w:val="0"/>
        </w:rPr>
        <w:br/>
      </w:r>
      <w:r>
        <w:rPr>
          <w:b w:val="0"/>
          <w:i w:val="0"/>
        </w:rPr>
        <w:t>Ngày</w:t>
      </w:r>
      <w:r>
        <w:br/>
      </w:r>
      <w:r>
        <w:rPr>
          <w:b w:val="0"/>
          <w:i w:val="0"/>
        </w:rPr>
        <w:br/>
        <w:t xml:space="preserve">      19/10/2017</w:t>
      </w:r>
      <w:r>
        <w:rPr>
          <w:b w:val="0"/>
          <w:i w:val="0"/>
        </w:rPr>
        <w:br/>
      </w:r>
      <w:r>
        <w:rPr>
          <w:b w:val="0"/>
          <w:i w:val="0"/>
        </w:rPr>
        <w:t>Ban hành Quy định bồi hoàn kinh phí đào tạo</w:t>
      </w:r>
      <w:r>
        <w:br/>
      </w:r>
      <w:r>
        <w:rPr>
          <w:b w:val="0"/>
          <w:i w:val="0"/>
        </w:rPr>
        <w:br/>
        <w:t xml:space="preserve">      đối với sinh viên hệ chính quy chuyên ngành y dược thuộc diện đào tạo theo địa chỉ sử dụng của tỉnh Bến Tre</w:t>
      </w:r>
      <w:r>
        <w:rPr>
          <w:b w:val="0"/>
          <w:i w:val="0"/>
        </w:rPr>
        <w:br/>
      </w:r>
      <w:r>
        <w:rPr>
          <w:b w:val="0"/>
          <w:i w:val="0"/>
        </w:rPr>
        <w:t>Ngày</w:t>
      </w:r>
      <w:r>
        <w:br/>
      </w:r>
      <w:r>
        <w:rPr>
          <w:b w:val="0"/>
          <w:i w:val="0"/>
        </w:rPr>
        <w:br/>
        <w:t xml:space="preserve">      1/1/2017</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64/2017/QĐ-UBND</w:t>
      </w:r>
      <w:r>
        <w:rPr>
          <w:b w:val="0"/>
          <w:i w:val="0"/>
        </w:rPr>
        <w:br/>
      </w:r>
      <w:r>
        <w:rPr>
          <w:b w:val="0"/>
          <w:i w:val="0"/>
        </w:rPr>
        <w:t>Ngày</w:t>
      </w:r>
      <w:r>
        <w:br/>
      </w:r>
      <w:r>
        <w:rPr>
          <w:b w:val="0"/>
          <w:i w:val="0"/>
        </w:rPr>
        <w:br/>
        <w:t xml:space="preserve">      4/12/2017</w:t>
      </w:r>
      <w:r>
        <w:rPr>
          <w:b w:val="0"/>
          <w:i w:val="0"/>
        </w:rPr>
        <w:br/>
      </w:r>
      <w:r>
        <w:rPr>
          <w:b w:val="0"/>
          <w:i w:val="0"/>
        </w:rPr>
        <w:t>Quy định về các bệnh động vật trên cạn phải phòng bệnh bắt buộc bằng vắc-xin trên địa bàn tỉnh Bến Tre</w:t>
      </w:r>
      <w:r>
        <w:rPr>
          <w:b w:val="0"/>
          <w:i w:val="0"/>
        </w:rPr>
        <w:br/>
      </w:r>
      <w:r>
        <w:rPr>
          <w:b w:val="0"/>
          <w:i w:val="0"/>
        </w:rPr>
        <w:t>Ngày</w:t>
      </w:r>
      <w:r>
        <w:br/>
      </w:r>
      <w:r>
        <w:rPr>
          <w:b w:val="0"/>
          <w:i w:val="0"/>
        </w:rPr>
        <w:br/>
        <w:t xml:space="preserve">      1/1/2018</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10/2020/QĐ-UBND</w:t>
      </w:r>
      <w:r>
        <w:rPr>
          <w:b w:val="0"/>
          <w:i w:val="0"/>
        </w:rPr>
        <w:br/>
      </w:r>
      <w:r>
        <w:rPr>
          <w:b w:val="0"/>
          <w:i w:val="0"/>
        </w:rPr>
        <w:t>Ngày</w:t>
      </w:r>
      <w:r>
        <w:br/>
      </w:r>
      <w:r>
        <w:rPr>
          <w:b w:val="0"/>
          <w:i w:val="0"/>
        </w:rPr>
        <w:br/>
        <w:t xml:space="preserve">       23/3/2020</w:t>
      </w:r>
      <w:r>
        <w:rPr>
          <w:b w:val="0"/>
          <w:i w:val="0"/>
        </w:rPr>
        <w:br/>
      </w:r>
      <w:r>
        <w:rPr>
          <w:b w:val="0"/>
          <w:i w:val="0"/>
        </w:rPr>
        <w:t>Ban hành Quy định về phân công, phân cấp và phối hợp trong quản lý nhà nước về an toàn thực phẩm trên địa bàn tỉnh Bến Tre</w:t>
      </w:r>
      <w:r>
        <w:rPr>
          <w:b w:val="0"/>
          <w:i w:val="0"/>
        </w:rPr>
        <w:br/>
      </w:r>
      <w:r>
        <w:rPr>
          <w:b w:val="0"/>
          <w:i w:val="0"/>
        </w:rPr>
        <w:t>Ngày 04/4/2020</w:t>
      </w:r>
      <w:r>
        <w:rPr>
          <w:b w:val="0"/>
          <w:i w:val="0"/>
        </w:rPr>
        <w:br/>
      </w:r>
      <w:r>
        <w:rPr>
          <w:b w:val="0"/>
          <w:i w:val="0"/>
        </w:rPr>
        <w:t xml:space="preserve"> </w:t>
      </w:r>
      <w:r>
        <w:rPr>
          <w:b w:val="0"/>
          <w:i w:val="0"/>
        </w:rPr>
        <w:br/>
      </w:r>
      <w:r>
        <w:rPr>
          <w:b w:val="0"/>
          <w:i w:val="0"/>
        </w:rPr>
        <w:br/>
      </w:r>
      <w:r>
        <w:rPr>
          <w:b w:val="0"/>
          <w:i w:val="0"/>
        </w:rPr>
        <w:br/>
      </w:r>
      <w:r>
        <w:rPr>
          <w:b w:val="0"/>
          <w:i w:val="0"/>
        </w:rPr>
        <w:t xml:space="preserve">V. LĨNH VỰC KHOA HỌC VÀ CÔNG NGHỆ </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3323/2004/QĐ-UB</w:t>
      </w:r>
      <w:r>
        <w:rPr>
          <w:b w:val="0"/>
          <w:i w:val="0"/>
        </w:rPr>
        <w:br/>
      </w:r>
      <w:r>
        <w:rPr>
          <w:b w:val="0"/>
          <w:i w:val="0"/>
        </w:rPr>
        <w:t>Ngày</w:t>
      </w:r>
      <w:r>
        <w:br/>
      </w:r>
      <w:r>
        <w:rPr>
          <w:b w:val="0"/>
          <w:i w:val="0"/>
        </w:rPr>
        <w:br/>
        <w:t xml:space="preserve">      318/2004</w:t>
      </w:r>
      <w:r>
        <w:rPr>
          <w:b w:val="0"/>
          <w:i w:val="0"/>
        </w:rPr>
        <w:br/>
      </w:r>
      <w:r>
        <w:rPr>
          <w:b w:val="0"/>
          <w:i w:val="0"/>
        </w:rPr>
        <w:t>Về việc ban hành Quy định về chế độ khen thưởng cá nhân và tổ chức trong lĩnh vực khoa học và công nghệ</w:t>
      </w:r>
      <w:r>
        <w:rPr>
          <w:b w:val="0"/>
          <w:i w:val="0"/>
        </w:rPr>
        <w:br/>
      </w:r>
      <w:r>
        <w:rPr>
          <w:b w:val="0"/>
          <w:i w:val="0"/>
        </w:rPr>
        <w:t>Ngày</w:t>
      </w:r>
      <w:r>
        <w:br/>
      </w:r>
      <w:r>
        <w:rPr>
          <w:b w:val="0"/>
          <w:i w:val="0"/>
        </w:rPr>
        <w:br/>
        <w:t xml:space="preserve">      31/8/2004</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 xml:space="preserve">Chỉ thị </w:t>
      </w:r>
      <w:r>
        <w:rPr>
          <w:b w:val="0"/>
          <w:i w:val="0"/>
        </w:rPr>
        <w:br/>
      </w:r>
      <w:r>
        <w:rPr>
          <w:b w:val="0"/>
          <w:i w:val="0"/>
        </w:rPr>
        <w:t>08/2010/CT-UBND</w:t>
      </w:r>
      <w:r>
        <w:rPr>
          <w:b w:val="0"/>
          <w:i w:val="0"/>
        </w:rPr>
        <w:br/>
      </w:r>
      <w:r>
        <w:rPr>
          <w:b w:val="0"/>
          <w:i w:val="0"/>
        </w:rPr>
        <w:t>Ngày</w:t>
      </w:r>
      <w:r>
        <w:br/>
      </w:r>
      <w:r>
        <w:rPr>
          <w:b w:val="0"/>
          <w:i w:val="0"/>
        </w:rPr>
        <w:br/>
        <w:t xml:space="preserve">      16/12/2010</w:t>
      </w:r>
      <w:r>
        <w:rPr>
          <w:b w:val="0"/>
          <w:i w:val="0"/>
        </w:rPr>
        <w:br/>
      </w:r>
      <w:r>
        <w:rPr>
          <w:b w:val="0"/>
          <w:i w:val="0"/>
        </w:rPr>
        <w:t xml:space="preserve">Về việc đẩy mạnh hoạt động khoa học và công nghệ cấp cơ sở. </w:t>
      </w:r>
      <w:r>
        <w:rPr>
          <w:b w:val="0"/>
          <w:i w:val="0"/>
        </w:rPr>
        <w:br/>
      </w:r>
      <w:r>
        <w:rPr>
          <w:b w:val="0"/>
          <w:i w:val="0"/>
        </w:rPr>
        <w:t>Ngày</w:t>
      </w:r>
      <w:r>
        <w:br/>
      </w:r>
      <w:r>
        <w:rPr>
          <w:b w:val="0"/>
          <w:i w:val="0"/>
        </w:rPr>
        <w:br/>
        <w:t xml:space="preserve">      26/12/2010</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 xml:space="preserve"> 31/2014/QĐ-UBND </w:t>
      </w:r>
      <w:r>
        <w:rPr>
          <w:b w:val="0"/>
          <w:i w:val="0"/>
        </w:rPr>
        <w:br/>
      </w:r>
      <w:r>
        <w:rPr>
          <w:b w:val="0"/>
          <w:i w:val="0"/>
        </w:rPr>
        <w:t>Ngày</w:t>
      </w:r>
      <w:r>
        <w:br/>
      </w:r>
      <w:r>
        <w:rPr>
          <w:b w:val="0"/>
          <w:i w:val="0"/>
        </w:rPr>
        <w:br/>
        <w:t xml:space="preserve">      6/11/2014</w:t>
      </w:r>
      <w:r>
        <w:rPr>
          <w:b w:val="0"/>
          <w:i w:val="0"/>
        </w:rPr>
        <w:br/>
      </w:r>
      <w:r>
        <w:rPr>
          <w:b w:val="0"/>
          <w:i w:val="0"/>
        </w:rPr>
        <w:t>Ban hành Quy định chi tiết và hướng dẫn thi hành Điều lệ Sáng kiến trên địa bàn tỉnh Bến Tre</w:t>
      </w:r>
      <w:r>
        <w:rPr>
          <w:b w:val="0"/>
          <w:i w:val="0"/>
        </w:rPr>
        <w:br/>
      </w:r>
      <w:r>
        <w:rPr>
          <w:b w:val="0"/>
          <w:i w:val="0"/>
        </w:rPr>
        <w:t>Ngày</w:t>
      </w:r>
      <w:r>
        <w:br/>
      </w:r>
      <w:r>
        <w:rPr>
          <w:b w:val="0"/>
          <w:i w:val="0"/>
        </w:rPr>
        <w:br/>
        <w:t xml:space="preserve">      16/11/2014</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26/2015/QĐ-UBND</w:t>
      </w:r>
      <w:r>
        <w:rPr>
          <w:b w:val="0"/>
          <w:i w:val="0"/>
        </w:rPr>
        <w:br/>
      </w:r>
      <w:r>
        <w:rPr>
          <w:b w:val="0"/>
          <w:i w:val="0"/>
        </w:rPr>
        <w:t>Ngày</w:t>
      </w:r>
      <w:r>
        <w:br/>
      </w:r>
      <w:r>
        <w:rPr>
          <w:b w:val="0"/>
          <w:i w:val="0"/>
        </w:rPr>
        <w:br/>
        <w:t xml:space="preserve">      21/9/2015</w:t>
      </w:r>
      <w:r>
        <w:rPr>
          <w:b w:val="0"/>
          <w:i w:val="0"/>
        </w:rPr>
        <w:br/>
      </w:r>
      <w:r>
        <w:rPr>
          <w:b w:val="0"/>
          <w:i w:val="0"/>
        </w:rPr>
        <w:t>Ban hành Quy định về hoạt động tư vấn,</w:t>
      </w:r>
      <w:r>
        <w:br/>
      </w:r>
      <w:r>
        <w:rPr>
          <w:b w:val="0"/>
          <w:i w:val="0"/>
        </w:rPr>
        <w:br/>
        <w:t xml:space="preserve">       phản biện và giám định xã hội của Liên hiệp các Hội Khoa học và Kỹ thuật tỉnh Bến Tre</w:t>
      </w:r>
      <w:r>
        <w:rPr>
          <w:b w:val="0"/>
          <w:i w:val="0"/>
        </w:rPr>
        <w:br/>
      </w:r>
      <w:r>
        <w:rPr>
          <w:b w:val="0"/>
          <w:i w:val="0"/>
        </w:rPr>
        <w:t>Ngày</w:t>
      </w:r>
      <w:r>
        <w:br/>
      </w:r>
      <w:r>
        <w:rPr>
          <w:b w:val="0"/>
          <w:i w:val="0"/>
        </w:rPr>
        <w:br/>
        <w:t xml:space="preserve">      1/10/2015</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12/2016/QĐ-UBND</w:t>
      </w:r>
      <w:r>
        <w:rPr>
          <w:b w:val="0"/>
          <w:i w:val="0"/>
        </w:rPr>
        <w:br/>
      </w:r>
      <w:r>
        <w:rPr>
          <w:b w:val="0"/>
          <w:i w:val="0"/>
        </w:rPr>
        <w:t>Ngày</w:t>
      </w:r>
      <w:r>
        <w:br/>
      </w:r>
      <w:r>
        <w:rPr>
          <w:b w:val="0"/>
          <w:i w:val="0"/>
        </w:rPr>
        <w:br/>
        <w:t xml:space="preserve">      15/4/2016</w:t>
      </w:r>
      <w:r>
        <w:rPr>
          <w:b w:val="0"/>
          <w:i w:val="0"/>
        </w:rPr>
        <w:br/>
      </w:r>
      <w:r>
        <w:rPr>
          <w:b w:val="0"/>
          <w:i w:val="0"/>
        </w:rPr>
        <w:t>Ban hành Quy định về quản lý các nhiệm vụ khoa học và công nghệ sử dụng ngân sách nhà nước trên địa bàn tỉnh Bến Tre</w:t>
      </w:r>
      <w:r>
        <w:rPr>
          <w:b w:val="0"/>
          <w:i w:val="0"/>
        </w:rPr>
        <w:br/>
      </w:r>
      <w:r>
        <w:rPr>
          <w:b w:val="0"/>
          <w:i w:val="0"/>
        </w:rPr>
        <w:t>Ngày</w:t>
      </w:r>
      <w:r>
        <w:br/>
      </w:r>
      <w:r>
        <w:rPr>
          <w:b w:val="0"/>
          <w:i w:val="0"/>
        </w:rPr>
        <w:br/>
        <w:t xml:space="preserve">      25/4/2016</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19/2016/QĐ-UBND</w:t>
      </w:r>
      <w:r>
        <w:rPr>
          <w:b w:val="0"/>
          <w:i w:val="0"/>
        </w:rPr>
        <w:br/>
      </w:r>
      <w:r>
        <w:rPr>
          <w:b w:val="0"/>
          <w:i w:val="0"/>
        </w:rPr>
        <w:t>Ngày</w:t>
      </w:r>
      <w:r>
        <w:br/>
      </w:r>
      <w:r>
        <w:rPr>
          <w:b w:val="0"/>
          <w:i w:val="0"/>
        </w:rPr>
        <w:br/>
        <w:t xml:space="preserve">      13/5/2016</w:t>
      </w:r>
      <w:r>
        <w:rPr>
          <w:b w:val="0"/>
          <w:i w:val="0"/>
        </w:rPr>
        <w:br/>
      </w:r>
      <w:r>
        <w:rPr>
          <w:b w:val="0"/>
          <w:i w:val="0"/>
        </w:rPr>
        <w:t>Ban hành Quy định về định mức xây dựng,</w:t>
      </w:r>
      <w:r>
        <w:br/>
      </w:r>
      <w:r>
        <w:rPr>
          <w:b w:val="0"/>
          <w:i w:val="0"/>
        </w:rPr>
        <w:br/>
        <w:t xml:space="preserve">       phân bổ dự toán và quyết toán kinh phí đối với nhiệm vụ khoa học và công nghệ có sử dụng ngân sách nhà nước trên địa bàn tỉnh Bến Tre</w:t>
      </w:r>
      <w:r>
        <w:rPr>
          <w:b w:val="0"/>
          <w:i w:val="0"/>
        </w:rPr>
        <w:br/>
      </w:r>
      <w:r>
        <w:rPr>
          <w:b w:val="0"/>
          <w:i w:val="0"/>
        </w:rPr>
        <w:t>Ngày</w:t>
      </w:r>
      <w:r>
        <w:br/>
      </w:r>
      <w:r>
        <w:rPr>
          <w:b w:val="0"/>
          <w:i w:val="0"/>
        </w:rPr>
        <w:br/>
        <w:t xml:space="preserve">      23/5/2016</w:t>
      </w:r>
      <w:r>
        <w:rPr>
          <w:b w:val="0"/>
          <w:i w:val="0"/>
        </w:rPr>
        <w:br/>
      </w:r>
      <w:r>
        <w:rPr>
          <w:b w:val="0"/>
          <w:i w:val="0"/>
        </w:rPr>
        <w:t xml:space="preserve"> </w:t>
      </w:r>
      <w:r>
        <w:rPr>
          <w:b w:val="0"/>
          <w:i w:val="0"/>
        </w:rPr>
        <w:br/>
      </w:r>
      <w:r>
        <w:rPr>
          <w:b w:val="0"/>
          <w:i w:val="0"/>
        </w:rPr>
        <w:br/>
      </w:r>
      <w:r>
        <w:rPr>
          <w:b w:val="0"/>
          <w:i w:val="0"/>
        </w:rPr>
        <w:br/>
      </w:r>
      <w:r>
        <w:rPr>
          <w:b w:val="0"/>
          <w:i w:val="0"/>
        </w:rPr>
        <w:t>VI. LĨNH VỰC GIÁO DỤC - ĐÀO TẠO</w:t>
      </w:r>
      <w:r>
        <w:rPr>
          <w:b w:val="0"/>
          <w:i w:val="0"/>
        </w:rPr>
        <w:br/>
      </w:r>
      <w:r>
        <w:rPr>
          <w:b w:val="0"/>
          <w:i w:val="0"/>
        </w:rPr>
        <w:br/>
      </w:r>
      <w:r>
        <w:rPr>
          <w:b w:val="0"/>
          <w:i w:val="0"/>
        </w:rPr>
        <w:br/>
      </w:r>
      <w:r>
        <w:rPr>
          <w:b w:val="0"/>
          <w:i w:val="0"/>
        </w:rPr>
        <w:t>1</w:t>
      </w:r>
      <w:r>
        <w:rPr>
          <w:b w:val="0"/>
          <w:i w:val="0"/>
        </w:rPr>
        <w:br/>
      </w:r>
      <w:r>
        <w:rPr>
          <w:b w:val="0"/>
          <w:i w:val="0"/>
        </w:rPr>
        <w:t>Chỉ thị</w:t>
      </w:r>
      <w:r>
        <w:rPr>
          <w:b w:val="0"/>
          <w:i w:val="0"/>
        </w:rPr>
        <w:br/>
      </w:r>
      <w:r>
        <w:rPr>
          <w:b w:val="0"/>
          <w:i w:val="0"/>
        </w:rPr>
        <w:t>03/CT/UB</w:t>
      </w:r>
      <w:r>
        <w:rPr>
          <w:b w:val="0"/>
          <w:i w:val="0"/>
        </w:rPr>
        <w:br/>
      </w:r>
      <w:r>
        <w:rPr>
          <w:b w:val="0"/>
          <w:i w:val="0"/>
        </w:rPr>
        <w:t>Ngày</w:t>
      </w:r>
      <w:r>
        <w:br/>
      </w:r>
      <w:r>
        <w:rPr>
          <w:b w:val="0"/>
          <w:i w:val="0"/>
        </w:rPr>
        <w:br/>
        <w:t xml:space="preserve">       1/3/1993</w:t>
      </w:r>
      <w:r>
        <w:rPr>
          <w:b w:val="0"/>
          <w:i w:val="0"/>
        </w:rPr>
        <w:br/>
      </w:r>
      <w:r>
        <w:rPr>
          <w:b w:val="0"/>
          <w:i w:val="0"/>
        </w:rPr>
        <w:t>Về việc chỉ đạo thực hiện chế độ bảo hiểm tai nạn thân thể học sinh trong phạm vi toàn tỉnh.</w:t>
      </w:r>
      <w:r>
        <w:rPr>
          <w:b w:val="0"/>
          <w:i w:val="0"/>
        </w:rPr>
        <w:br/>
      </w:r>
      <w:r>
        <w:rPr>
          <w:b w:val="0"/>
          <w:i w:val="0"/>
        </w:rPr>
        <w:t>Ngày</w:t>
      </w:r>
      <w:r>
        <w:br/>
      </w:r>
      <w:r>
        <w:rPr>
          <w:b w:val="0"/>
          <w:i w:val="0"/>
        </w:rPr>
        <w:br/>
        <w:t xml:space="preserve">      1/3/1993</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252/QĐ-UB</w:t>
      </w:r>
      <w:r>
        <w:rPr>
          <w:b w:val="0"/>
          <w:i w:val="0"/>
        </w:rPr>
        <w:br/>
      </w:r>
      <w:r>
        <w:rPr>
          <w:b w:val="0"/>
          <w:i w:val="0"/>
        </w:rPr>
        <w:t>Ngày</w:t>
      </w:r>
      <w:r>
        <w:br/>
      </w:r>
      <w:r>
        <w:rPr>
          <w:b w:val="0"/>
          <w:i w:val="0"/>
        </w:rPr>
        <w:br/>
        <w:t xml:space="preserve">      21/3/1995</w:t>
      </w:r>
      <w:r>
        <w:rPr>
          <w:b w:val="0"/>
          <w:i w:val="0"/>
        </w:rPr>
        <w:br/>
      </w:r>
      <w:r>
        <w:rPr>
          <w:b w:val="0"/>
          <w:i w:val="0"/>
        </w:rPr>
        <w:t>Về việc ban hành quy định (tạm thời) về chức danh Tổng phụ trách Đội thiếu niên tiền phong Hồ Chí Minh và Bí thư Đoàn trường PTTH, CĐSP, THCN – Cơ chế phối hợp thực hiện công tác Đoàn, Đội trong trường học.</w:t>
      </w:r>
      <w:r>
        <w:rPr>
          <w:b w:val="0"/>
          <w:i w:val="0"/>
        </w:rPr>
        <w:br/>
      </w:r>
      <w:r>
        <w:rPr>
          <w:b w:val="0"/>
          <w:i w:val="0"/>
        </w:rPr>
        <w:t>Ngày</w:t>
      </w:r>
      <w:r>
        <w:br/>
      </w:r>
      <w:r>
        <w:rPr>
          <w:b w:val="0"/>
          <w:i w:val="0"/>
        </w:rPr>
        <w:br/>
        <w:t xml:space="preserve">      21/3/1995</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Chỉ thị</w:t>
      </w:r>
      <w:r>
        <w:rPr>
          <w:b w:val="0"/>
          <w:i w:val="0"/>
        </w:rPr>
        <w:br/>
      </w:r>
      <w:r>
        <w:rPr>
          <w:b w:val="0"/>
          <w:i w:val="0"/>
        </w:rPr>
        <w:t>10/2002/CT-UB</w:t>
      </w:r>
      <w:r>
        <w:rPr>
          <w:b w:val="0"/>
          <w:i w:val="0"/>
        </w:rPr>
        <w:br/>
      </w:r>
      <w:r>
        <w:rPr>
          <w:b w:val="0"/>
          <w:i w:val="0"/>
        </w:rPr>
        <w:t>Ngày</w:t>
      </w:r>
      <w:r>
        <w:br/>
      </w:r>
      <w:r>
        <w:rPr>
          <w:b w:val="0"/>
          <w:i w:val="0"/>
        </w:rPr>
        <w:br/>
        <w:t xml:space="preserve">      5/6/2002</w:t>
      </w:r>
      <w:r>
        <w:rPr>
          <w:b w:val="0"/>
          <w:i w:val="0"/>
        </w:rPr>
        <w:br/>
      </w:r>
      <w:r>
        <w:rPr>
          <w:b w:val="0"/>
          <w:i w:val="0"/>
        </w:rPr>
        <w:t>Về việc tổ chức thực hiện đổi mới chương trình giáo dục phổ thông.</w:t>
      </w:r>
      <w:r>
        <w:rPr>
          <w:b w:val="0"/>
          <w:i w:val="0"/>
        </w:rPr>
        <w:br/>
      </w:r>
      <w:r>
        <w:rPr>
          <w:b w:val="0"/>
          <w:i w:val="0"/>
        </w:rPr>
        <w:t>Ngày</w:t>
      </w:r>
      <w:r>
        <w:br/>
      </w:r>
      <w:r>
        <w:rPr>
          <w:b w:val="0"/>
          <w:i w:val="0"/>
        </w:rPr>
        <w:br/>
        <w:t xml:space="preserve">      5/6/2002</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259/2001/QĐ-UB</w:t>
      </w:r>
      <w:r>
        <w:rPr>
          <w:b w:val="0"/>
          <w:i w:val="0"/>
        </w:rPr>
        <w:br/>
      </w:r>
      <w:r>
        <w:rPr>
          <w:b w:val="0"/>
          <w:i w:val="0"/>
        </w:rPr>
        <w:t>Ngày</w:t>
      </w:r>
      <w:r>
        <w:br/>
      </w:r>
      <w:r>
        <w:rPr>
          <w:b w:val="0"/>
          <w:i w:val="0"/>
        </w:rPr>
        <w:br/>
        <w:t xml:space="preserve">      17/01/2001</w:t>
      </w:r>
      <w:r>
        <w:rPr>
          <w:b w:val="0"/>
          <w:i w:val="0"/>
        </w:rPr>
        <w:br/>
      </w:r>
      <w:r>
        <w:rPr>
          <w:b w:val="0"/>
          <w:i w:val="0"/>
        </w:rPr>
        <w:t>Về việc hợp nhất Trung tâm Giáo dục thương xuyên và Trung tâm ngoại ngữ tinh học</w:t>
      </w:r>
      <w:r>
        <w:rPr>
          <w:b w:val="0"/>
          <w:i w:val="0"/>
        </w:rPr>
        <w:br/>
      </w:r>
      <w:r>
        <w:rPr>
          <w:b w:val="0"/>
          <w:i w:val="0"/>
        </w:rPr>
        <w:t>Ngày</w:t>
      </w:r>
      <w:r>
        <w:br/>
      </w:r>
      <w:r>
        <w:rPr>
          <w:b w:val="0"/>
          <w:i w:val="0"/>
        </w:rPr>
        <w:br/>
        <w:t xml:space="preserve">      17/01/2001</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901/2002/QĐ-UBN</w:t>
      </w:r>
      <w:r>
        <w:rPr>
          <w:b w:val="0"/>
          <w:i w:val="0"/>
        </w:rPr>
        <w:br/>
      </w:r>
      <w:r>
        <w:rPr>
          <w:b w:val="0"/>
          <w:i w:val="0"/>
        </w:rPr>
        <w:t>Ngày</w:t>
      </w:r>
      <w:r>
        <w:br/>
      </w:r>
      <w:r>
        <w:rPr>
          <w:b w:val="0"/>
          <w:i w:val="0"/>
        </w:rPr>
        <w:br/>
        <w:t xml:space="preserve">      11/3/2011</w:t>
      </w:r>
      <w:r>
        <w:rPr>
          <w:b w:val="0"/>
          <w:i w:val="0"/>
        </w:rPr>
        <w:br/>
      </w:r>
      <w:r>
        <w:rPr>
          <w:b w:val="0"/>
          <w:i w:val="0"/>
        </w:rPr>
        <w:t>Về việc bổ sung nội dung quyết định số 259/2001/QĐ-UB ngày 17/01/2001</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 xml:space="preserve">Chỉ thị </w:t>
      </w:r>
      <w:r>
        <w:rPr>
          <w:b w:val="0"/>
          <w:i w:val="0"/>
        </w:rPr>
        <w:br/>
      </w:r>
      <w:r>
        <w:rPr>
          <w:b w:val="0"/>
          <w:i w:val="0"/>
        </w:rPr>
        <w:t>20/2006/CT-UBND</w:t>
      </w:r>
      <w:r>
        <w:rPr>
          <w:b w:val="0"/>
          <w:i w:val="0"/>
        </w:rPr>
        <w:br/>
      </w:r>
      <w:r>
        <w:rPr>
          <w:b w:val="0"/>
          <w:i w:val="0"/>
        </w:rPr>
        <w:t>Ngày</w:t>
      </w:r>
      <w:r>
        <w:br/>
      </w:r>
      <w:r>
        <w:rPr>
          <w:b w:val="0"/>
          <w:i w:val="0"/>
        </w:rPr>
        <w:br/>
        <w:t xml:space="preserve">      5/9/2006</w:t>
      </w:r>
      <w:r>
        <w:rPr>
          <w:b w:val="0"/>
          <w:i w:val="0"/>
        </w:rPr>
        <w:br/>
      </w:r>
      <w:r>
        <w:rPr>
          <w:b w:val="0"/>
          <w:i w:val="0"/>
        </w:rPr>
        <w:t>Về hưởng ứng cuộc vận động "Nói không với tiêu cực trong thi cử và bệnh thành tích trong giáo dục" của Bộ Giáo dục và Đào tạo.</w:t>
      </w:r>
      <w:r>
        <w:rPr>
          <w:b w:val="0"/>
          <w:i w:val="0"/>
        </w:rPr>
        <w:br/>
      </w:r>
      <w:r>
        <w:rPr>
          <w:b w:val="0"/>
          <w:i w:val="0"/>
        </w:rPr>
        <w:t>Ngày</w:t>
      </w:r>
      <w:r>
        <w:br/>
      </w:r>
      <w:r>
        <w:rPr>
          <w:b w:val="0"/>
          <w:i w:val="0"/>
        </w:rPr>
        <w:br/>
        <w:t xml:space="preserve">      15/9/2006</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 xml:space="preserve">Chỉ thị </w:t>
      </w:r>
      <w:r>
        <w:rPr>
          <w:b w:val="0"/>
          <w:i w:val="0"/>
        </w:rPr>
        <w:br/>
      </w:r>
      <w:r>
        <w:rPr>
          <w:b w:val="0"/>
          <w:i w:val="0"/>
        </w:rPr>
        <w:t>25/2007/CT-UBND</w:t>
      </w:r>
      <w:r>
        <w:rPr>
          <w:b w:val="0"/>
          <w:i w:val="0"/>
        </w:rPr>
        <w:br/>
      </w:r>
      <w:r>
        <w:rPr>
          <w:b w:val="0"/>
          <w:i w:val="0"/>
        </w:rPr>
        <w:t>Ngày</w:t>
      </w:r>
      <w:r>
        <w:br/>
      </w:r>
      <w:r>
        <w:rPr>
          <w:b w:val="0"/>
          <w:i w:val="0"/>
        </w:rPr>
        <w:br/>
        <w:t xml:space="preserve">      17/8/2007</w:t>
      </w:r>
      <w:r>
        <w:rPr>
          <w:b w:val="0"/>
          <w:i w:val="0"/>
        </w:rPr>
        <w:br/>
      </w:r>
      <w:r>
        <w:rPr>
          <w:b w:val="0"/>
          <w:i w:val="0"/>
        </w:rPr>
        <w:t>Về việc phối hợp tiếp tục triển khai thực hiện Chỉ thị số 33/2006/CT-TTg của Thủ tướng Chính phủ</w:t>
      </w:r>
      <w:r>
        <w:rPr>
          <w:b w:val="0"/>
          <w:i w:val="0"/>
        </w:rPr>
        <w:br/>
      </w:r>
      <w:r>
        <w:rPr>
          <w:b w:val="0"/>
          <w:i w:val="0"/>
        </w:rPr>
        <w:t>Ngày</w:t>
      </w:r>
      <w:r>
        <w:br/>
      </w:r>
      <w:r>
        <w:rPr>
          <w:b w:val="0"/>
          <w:i w:val="0"/>
        </w:rPr>
        <w:br/>
        <w:t xml:space="preserve">      27/8/2007</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35/2011/QĐ-UBND</w:t>
      </w:r>
      <w:r>
        <w:rPr>
          <w:b w:val="0"/>
          <w:i w:val="0"/>
        </w:rPr>
        <w:br/>
      </w:r>
      <w:r>
        <w:rPr>
          <w:b w:val="0"/>
          <w:i w:val="0"/>
        </w:rPr>
        <w:t>Ngày</w:t>
      </w:r>
      <w:r>
        <w:br/>
      </w:r>
      <w:r>
        <w:rPr>
          <w:b w:val="0"/>
          <w:i w:val="0"/>
        </w:rPr>
        <w:br/>
        <w:t xml:space="preserve">      20/12/2011</w:t>
      </w:r>
      <w:r>
        <w:rPr>
          <w:b w:val="0"/>
          <w:i w:val="0"/>
        </w:rPr>
        <w:br/>
      </w:r>
      <w:r>
        <w:rPr>
          <w:b w:val="0"/>
          <w:i w:val="0"/>
        </w:rPr>
        <w:t>Quy định về quản lý và sử dụng kinh phí hoạt động của Ban đại diện cha mẹ học sinh ở các cơ sở giáo dục trên địa bàn tỉnh Bến Tre</w:t>
      </w:r>
      <w:r>
        <w:rPr>
          <w:b w:val="0"/>
          <w:i w:val="0"/>
        </w:rPr>
        <w:br/>
      </w:r>
      <w:r>
        <w:rPr>
          <w:b w:val="0"/>
          <w:i w:val="0"/>
        </w:rPr>
        <w:t>Ngày</w:t>
      </w:r>
      <w:r>
        <w:br/>
      </w:r>
      <w:r>
        <w:rPr>
          <w:b w:val="0"/>
          <w:i w:val="0"/>
        </w:rPr>
        <w:br/>
        <w:t xml:space="preserve">      30/12/2011</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Quyết định</w:t>
      </w:r>
      <w:r>
        <w:rPr>
          <w:b w:val="0"/>
          <w:i w:val="0"/>
        </w:rPr>
        <w:br/>
      </w:r>
      <w:r>
        <w:rPr>
          <w:b w:val="0"/>
          <w:i w:val="0"/>
        </w:rPr>
        <w:t xml:space="preserve"> 31/2013/QĐ-UBND </w:t>
      </w:r>
      <w:r>
        <w:rPr>
          <w:b w:val="0"/>
          <w:i w:val="0"/>
        </w:rPr>
        <w:br/>
      </w:r>
      <w:r>
        <w:rPr>
          <w:b w:val="0"/>
          <w:i w:val="0"/>
        </w:rPr>
        <w:t>Ngày</w:t>
      </w:r>
      <w:r>
        <w:br/>
      </w:r>
      <w:r>
        <w:rPr>
          <w:b w:val="0"/>
          <w:i w:val="0"/>
        </w:rPr>
        <w:br/>
        <w:t xml:space="preserve">      1/10/2013</w:t>
      </w:r>
      <w:r>
        <w:rPr>
          <w:b w:val="0"/>
          <w:i w:val="0"/>
        </w:rPr>
        <w:br/>
      </w:r>
      <w:r>
        <w:rPr>
          <w:b w:val="0"/>
          <w:i w:val="0"/>
        </w:rPr>
        <w:t>Về việc định lượng kết quả xếp loại học lực, hạnh kiểm của học viên trong Tiêu chuẩn đánh giá chất lượng giáo dục trung tâm giáo dục thường xuyên trên địa bàn tỉnh Bến Tre.</w:t>
      </w:r>
      <w:r>
        <w:rPr>
          <w:b w:val="0"/>
          <w:i w:val="0"/>
        </w:rPr>
        <w:br/>
      </w:r>
      <w:r>
        <w:rPr>
          <w:b w:val="0"/>
          <w:i w:val="0"/>
        </w:rPr>
        <w:t>Ngày</w:t>
      </w:r>
      <w:r>
        <w:br/>
      </w:r>
      <w:r>
        <w:rPr>
          <w:b w:val="0"/>
          <w:i w:val="0"/>
        </w:rPr>
        <w:br/>
        <w:t xml:space="preserve">      11/10/2013</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Quyết định</w:t>
      </w:r>
      <w:r>
        <w:rPr>
          <w:b w:val="0"/>
          <w:i w:val="0"/>
        </w:rPr>
        <w:br/>
      </w:r>
      <w:r>
        <w:rPr>
          <w:b w:val="0"/>
          <w:i w:val="0"/>
        </w:rPr>
        <w:t>01/2020/QĐ-UBND</w:t>
      </w:r>
      <w:r>
        <w:rPr>
          <w:b w:val="0"/>
          <w:i w:val="0"/>
        </w:rPr>
        <w:br/>
      </w:r>
      <w:r>
        <w:rPr>
          <w:b w:val="0"/>
          <w:i w:val="0"/>
        </w:rPr>
        <w:t>Ngày</w:t>
      </w:r>
      <w:r>
        <w:br/>
      </w:r>
      <w:r>
        <w:rPr>
          <w:b w:val="0"/>
          <w:i w:val="0"/>
        </w:rPr>
        <w:br/>
        <w:t xml:space="preserve">      17/01/2020</w:t>
      </w:r>
      <w:r>
        <w:rPr>
          <w:b w:val="0"/>
          <w:i w:val="0"/>
        </w:rPr>
        <w:br/>
      </w:r>
      <w:r>
        <w:rPr>
          <w:b w:val="0"/>
          <w:i w:val="0"/>
        </w:rPr>
        <w:t>Ban hành Quy định xét chọn, trao Giải thưởng Trương Vĩnh Ký</w:t>
      </w:r>
      <w:r>
        <w:rPr>
          <w:b w:val="0"/>
          <w:i w:val="0"/>
        </w:rPr>
        <w:br/>
      </w:r>
      <w:r>
        <w:rPr>
          <w:b w:val="0"/>
          <w:i w:val="0"/>
        </w:rPr>
        <w:t>Ngày 03/02/2020</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Quyết định</w:t>
      </w:r>
      <w:r>
        <w:rPr>
          <w:b w:val="0"/>
          <w:i w:val="0"/>
        </w:rPr>
        <w:br/>
      </w:r>
      <w:r>
        <w:rPr>
          <w:b w:val="0"/>
          <w:i w:val="0"/>
        </w:rPr>
        <w:t>14/2020/QĐ-UBND</w:t>
      </w:r>
      <w:r>
        <w:rPr>
          <w:b w:val="0"/>
          <w:i w:val="0"/>
        </w:rPr>
        <w:br/>
      </w:r>
      <w:r>
        <w:rPr>
          <w:b w:val="0"/>
          <w:i w:val="0"/>
        </w:rPr>
        <w:t>Ngày</w:t>
      </w:r>
      <w:r>
        <w:br/>
      </w:r>
      <w:r>
        <w:rPr>
          <w:b w:val="0"/>
          <w:i w:val="0"/>
        </w:rPr>
        <w:br/>
        <w:t xml:space="preserve">       14/4/2020</w:t>
      </w:r>
      <w:r>
        <w:rPr>
          <w:b w:val="0"/>
          <w:i w:val="0"/>
        </w:rPr>
        <w:br/>
      </w:r>
      <w:r>
        <w:rPr>
          <w:b w:val="0"/>
          <w:i w:val="0"/>
        </w:rPr>
        <w:t>Về việc bãi bỏ Quyết định số 17/2013/QĐ-UBND ngày 12 tháng 7 năm 2013 của Ủy ban nhân dân tỉnh ban hành Quy định về dạy thêm, học thêm trên địa bàn tỉnh Bến Tre</w:t>
      </w:r>
      <w:r>
        <w:rPr>
          <w:b w:val="0"/>
          <w:i w:val="0"/>
        </w:rPr>
        <w:br/>
      </w:r>
      <w:r>
        <w:rPr>
          <w:b w:val="0"/>
          <w:i w:val="0"/>
        </w:rPr>
        <w:t>Ngày 27/4/2020</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46/2022/QĐ-UBND</w:t>
      </w:r>
      <w:r>
        <w:rPr>
          <w:b w:val="0"/>
          <w:i w:val="0"/>
        </w:rPr>
        <w:br/>
      </w:r>
      <w:r>
        <w:rPr>
          <w:b w:val="0"/>
          <w:i w:val="0"/>
        </w:rPr>
        <w:t>Ngày</w:t>
      </w:r>
      <w:r>
        <w:br/>
      </w:r>
      <w:r>
        <w:rPr>
          <w:b w:val="0"/>
          <w:i w:val="0"/>
        </w:rPr>
        <w:br/>
        <w:t xml:space="preserve">      28/10/2022</w:t>
      </w:r>
      <w:r>
        <w:rPr>
          <w:b w:val="0"/>
          <w:i w:val="0"/>
        </w:rPr>
        <w:br/>
      </w:r>
      <w:r>
        <w:rPr>
          <w:b w:val="0"/>
          <w:i w:val="0"/>
        </w:rPr>
        <w:t>Quy định định mức kinh tế - kỹ thuật đối với cơ sở giáo dục mầm non, giáo dục phổ thông công lập, trung tâm giáo dục nghề nghiệp - giáo dục thường xuyên trên địa bàn tỉnh Bến Tre</w:t>
      </w:r>
      <w:r>
        <w:rPr>
          <w:b w:val="0"/>
          <w:i w:val="0"/>
        </w:rPr>
        <w:br/>
      </w:r>
      <w:r>
        <w:rPr>
          <w:b w:val="0"/>
          <w:i w:val="0"/>
        </w:rPr>
        <w:t>Ngày 10/11/2022</w:t>
      </w:r>
      <w:r>
        <w:rPr>
          <w:b w:val="0"/>
          <w:i w:val="0"/>
        </w:rPr>
        <w:br/>
      </w:r>
      <w:r>
        <w:rPr>
          <w:b w:val="0"/>
          <w:i w:val="0"/>
        </w:rPr>
        <w:t xml:space="preserve"> </w:t>
      </w:r>
      <w:r>
        <w:rPr>
          <w:b w:val="0"/>
          <w:i w:val="0"/>
        </w:rPr>
        <w:br/>
      </w:r>
      <w:r>
        <w:rPr>
          <w:b w:val="0"/>
          <w:i w:val="0"/>
        </w:rPr>
        <w:br/>
      </w:r>
      <w:r>
        <w:rPr>
          <w:b w:val="0"/>
          <w:i w:val="0"/>
        </w:rPr>
        <w:br/>
      </w:r>
      <w:r>
        <w:rPr>
          <w:b w:val="0"/>
          <w:i w:val="0"/>
        </w:rPr>
        <w:t>VII. LĨNH VỰC GIÁ - THUẾ - PHÍ VÀ LỆ PHÍ</w:t>
      </w:r>
      <w:r>
        <w:rPr>
          <w:b w:val="0"/>
          <w:i w:val="0"/>
        </w:rPr>
        <w:br/>
      </w:r>
      <w:r>
        <w:rPr>
          <w:b w:val="0"/>
          <w:i w:val="0"/>
        </w:rPr>
        <w:br/>
      </w:r>
      <w:r>
        <w:rPr>
          <w:b w:val="0"/>
          <w:i w:val="0"/>
        </w:rPr>
        <w:br/>
      </w:r>
      <w:r>
        <w:rPr>
          <w:b w:val="0"/>
          <w:i w:val="0"/>
        </w:rPr>
        <w:t>1</w:t>
      </w:r>
      <w:r>
        <w:rPr>
          <w:b w:val="0"/>
          <w:i w:val="0"/>
        </w:rPr>
        <w:br/>
      </w:r>
      <w:r>
        <w:rPr>
          <w:b w:val="0"/>
          <w:i w:val="0"/>
        </w:rPr>
        <w:t>Chỉ thị</w:t>
      </w:r>
      <w:r>
        <w:rPr>
          <w:b w:val="0"/>
          <w:i w:val="0"/>
        </w:rPr>
        <w:br/>
      </w:r>
      <w:r>
        <w:rPr>
          <w:b w:val="0"/>
          <w:i w:val="0"/>
        </w:rPr>
        <w:t>08/2004/CT-UB</w:t>
      </w:r>
      <w:r>
        <w:rPr>
          <w:b w:val="0"/>
          <w:i w:val="0"/>
        </w:rPr>
        <w:br/>
      </w:r>
      <w:r>
        <w:rPr>
          <w:b w:val="0"/>
          <w:i w:val="0"/>
        </w:rPr>
        <w:t>Ngày</w:t>
      </w:r>
      <w:r>
        <w:br/>
      </w:r>
      <w:r>
        <w:rPr>
          <w:b w:val="0"/>
          <w:i w:val="0"/>
        </w:rPr>
        <w:br/>
        <w:t xml:space="preserve">      18/6/2004</w:t>
      </w:r>
      <w:r>
        <w:rPr>
          <w:b w:val="0"/>
          <w:i w:val="0"/>
        </w:rPr>
        <w:br/>
      </w:r>
      <w:r>
        <w:rPr>
          <w:b w:val="0"/>
          <w:i w:val="0"/>
        </w:rPr>
        <w:t>Về việc thực hiện một số biện pháp bình ổn giá đất và thị trường bất động sản trên địa bàn tỉnh Bến Tre.</w:t>
      </w:r>
      <w:r>
        <w:rPr>
          <w:b w:val="0"/>
          <w:i w:val="0"/>
        </w:rPr>
        <w:br/>
      </w:r>
      <w:r>
        <w:rPr>
          <w:b w:val="0"/>
          <w:i w:val="0"/>
        </w:rPr>
        <w:t>Ngày</w:t>
      </w:r>
      <w:r>
        <w:br/>
      </w:r>
      <w:r>
        <w:rPr>
          <w:b w:val="0"/>
          <w:i w:val="0"/>
        </w:rPr>
        <w:br/>
        <w:t xml:space="preserve">      18/6/2004</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01/2008/QĐ-UBND</w:t>
      </w:r>
      <w:r>
        <w:rPr>
          <w:b w:val="0"/>
          <w:i w:val="0"/>
        </w:rPr>
        <w:br/>
      </w:r>
      <w:r>
        <w:rPr>
          <w:b w:val="0"/>
          <w:i w:val="0"/>
        </w:rPr>
        <w:t>Ngày</w:t>
      </w:r>
      <w:r>
        <w:br/>
      </w:r>
      <w:r>
        <w:rPr>
          <w:b w:val="0"/>
          <w:i w:val="0"/>
        </w:rPr>
        <w:br/>
        <w:t xml:space="preserve">      4/1/2008</w:t>
      </w:r>
      <w:r>
        <w:rPr>
          <w:b w:val="0"/>
          <w:i w:val="0"/>
        </w:rPr>
        <w:br/>
      </w:r>
      <w:r>
        <w:rPr>
          <w:b w:val="0"/>
          <w:i w:val="0"/>
        </w:rPr>
        <w:t>Về việc trang bị và thanh toán khoán cước phí sử dụng điện thoại cố định tại nhà riêng và điện thoại di động.</w:t>
      </w:r>
      <w:r>
        <w:rPr>
          <w:b w:val="0"/>
          <w:i w:val="0"/>
        </w:rPr>
        <w:br/>
      </w:r>
      <w:r>
        <w:rPr>
          <w:b w:val="0"/>
          <w:i w:val="0"/>
        </w:rPr>
        <w:t>Ngày</w:t>
      </w:r>
      <w:r>
        <w:br/>
      </w:r>
      <w:r>
        <w:rPr>
          <w:b w:val="0"/>
          <w:i w:val="0"/>
        </w:rPr>
        <w:br/>
        <w:t xml:space="preserve">      14/1/2008</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13/2010/QĐ-UBND</w:t>
      </w:r>
      <w:r>
        <w:rPr>
          <w:b w:val="0"/>
          <w:i w:val="0"/>
        </w:rPr>
        <w:br/>
      </w:r>
      <w:r>
        <w:rPr>
          <w:b w:val="0"/>
          <w:i w:val="0"/>
        </w:rPr>
        <w:t>Ngày</w:t>
      </w:r>
      <w:r>
        <w:br/>
      </w:r>
      <w:r>
        <w:rPr>
          <w:b w:val="0"/>
          <w:i w:val="0"/>
        </w:rPr>
        <w:br/>
        <w:t xml:space="preserve">      10/5/2010</w:t>
      </w:r>
      <w:r>
        <w:rPr>
          <w:b w:val="0"/>
          <w:i w:val="0"/>
        </w:rPr>
        <w:br/>
      </w:r>
      <w:r>
        <w:rPr>
          <w:b w:val="0"/>
          <w:i w:val="0"/>
        </w:rPr>
        <w:t>Về việc quy định giá tiêu thụ nước sạch sinh hoạt của Công ty TNHH Cấp nước Đan Mạch, huyện Bình Đại, tỉnh Bến Tre.</w:t>
      </w:r>
      <w:r>
        <w:rPr>
          <w:b w:val="0"/>
          <w:i w:val="0"/>
        </w:rPr>
        <w:br/>
      </w:r>
      <w:r>
        <w:rPr>
          <w:b w:val="0"/>
          <w:i w:val="0"/>
        </w:rPr>
        <w:t>Ngày</w:t>
      </w:r>
      <w:r>
        <w:br/>
      </w:r>
      <w:r>
        <w:rPr>
          <w:b w:val="0"/>
          <w:i w:val="0"/>
        </w:rPr>
        <w:br/>
        <w:t xml:space="preserve">      20/5/2010</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26/2011/QĐ-UBND</w:t>
      </w:r>
      <w:r>
        <w:rPr>
          <w:b w:val="0"/>
          <w:i w:val="0"/>
        </w:rPr>
        <w:br/>
      </w:r>
      <w:r>
        <w:rPr>
          <w:b w:val="0"/>
          <w:i w:val="0"/>
        </w:rPr>
        <w:t>Ngày</w:t>
      </w:r>
      <w:r>
        <w:br/>
      </w:r>
      <w:r>
        <w:rPr>
          <w:b w:val="0"/>
          <w:i w:val="0"/>
        </w:rPr>
        <w:br/>
        <w:t xml:space="preserve">      29/9/2011</w:t>
      </w:r>
      <w:r>
        <w:rPr>
          <w:b w:val="0"/>
          <w:i w:val="0"/>
        </w:rPr>
        <w:br/>
      </w:r>
      <w:r>
        <w:rPr>
          <w:b w:val="0"/>
          <w:i w:val="0"/>
        </w:rPr>
        <w:t>Về việc quy định mức giá cho thuê nhà ở công vụ trên địa bàn tỉnh Bến Tre.</w:t>
      </w:r>
      <w:r>
        <w:rPr>
          <w:b w:val="0"/>
          <w:i w:val="0"/>
        </w:rPr>
        <w:br/>
      </w:r>
      <w:r>
        <w:rPr>
          <w:b w:val="0"/>
          <w:i w:val="0"/>
        </w:rPr>
        <w:t>Ngày</w:t>
      </w:r>
      <w:r>
        <w:br/>
      </w:r>
      <w:r>
        <w:rPr>
          <w:b w:val="0"/>
          <w:i w:val="0"/>
        </w:rPr>
        <w:br/>
        <w:t xml:space="preserve">      9/10/2011</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27/2012/QĐ-UBND</w:t>
      </w:r>
      <w:r>
        <w:rPr>
          <w:b w:val="0"/>
          <w:i w:val="0"/>
        </w:rPr>
        <w:br/>
      </w:r>
      <w:r>
        <w:rPr>
          <w:b w:val="0"/>
          <w:i w:val="0"/>
        </w:rPr>
        <w:t>Ngày</w:t>
      </w:r>
      <w:r>
        <w:br/>
      </w:r>
      <w:r>
        <w:rPr>
          <w:b w:val="0"/>
          <w:i w:val="0"/>
        </w:rPr>
        <w:br/>
        <w:t xml:space="preserve">      31/8/2012</w:t>
      </w:r>
      <w:r>
        <w:rPr>
          <w:b w:val="0"/>
          <w:i w:val="0"/>
        </w:rPr>
        <w:br/>
      </w:r>
      <w:r>
        <w:rPr>
          <w:b w:val="0"/>
          <w:i w:val="0"/>
        </w:rPr>
        <w:t>Về việc Quy định giá tiêu thụ nước sạch sinh hoạt của Ban Quản lý khai thác cung cấp nước sinh hoạt huyện Châu Thành, tỉnh Bến Tre.</w:t>
      </w:r>
      <w:r>
        <w:rPr>
          <w:b w:val="0"/>
          <w:i w:val="0"/>
        </w:rPr>
        <w:br/>
      </w:r>
      <w:r>
        <w:rPr>
          <w:b w:val="0"/>
          <w:i w:val="0"/>
        </w:rPr>
        <w:t>Ngày</w:t>
      </w:r>
      <w:r>
        <w:br/>
      </w:r>
      <w:r>
        <w:rPr>
          <w:b w:val="0"/>
          <w:i w:val="0"/>
        </w:rPr>
        <w:br/>
        <w:t xml:space="preserve">      10/9/2012</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05/2013/QĐ-UBND</w:t>
      </w:r>
      <w:r>
        <w:rPr>
          <w:b w:val="0"/>
          <w:i w:val="0"/>
        </w:rPr>
        <w:br/>
      </w:r>
      <w:r>
        <w:rPr>
          <w:b w:val="0"/>
          <w:i w:val="0"/>
        </w:rPr>
        <w:t>Ngày</w:t>
      </w:r>
      <w:r>
        <w:br/>
      </w:r>
      <w:r>
        <w:rPr>
          <w:b w:val="0"/>
          <w:i w:val="0"/>
        </w:rPr>
        <w:br/>
        <w:t xml:space="preserve">      18/2/2013</w:t>
      </w:r>
      <w:r>
        <w:rPr>
          <w:b w:val="0"/>
          <w:i w:val="0"/>
        </w:rPr>
        <w:br/>
      </w:r>
      <w:r>
        <w:rPr>
          <w:b w:val="0"/>
          <w:i w:val="0"/>
        </w:rPr>
        <w:t>Về việc quy định giá tiêu thụ nước sạch sinh hoạt của Công ty Trách nhiệm hữu hạn một thành viên Thanh Thanh Thuý, huyện Chợ Lách, tỉnh Bến Tre.</w:t>
      </w:r>
      <w:r>
        <w:rPr>
          <w:b w:val="0"/>
          <w:i w:val="0"/>
        </w:rPr>
        <w:br/>
      </w:r>
      <w:r>
        <w:rPr>
          <w:b w:val="0"/>
          <w:i w:val="0"/>
        </w:rPr>
        <w:t>Ngày</w:t>
      </w:r>
      <w:r>
        <w:br/>
      </w:r>
      <w:r>
        <w:rPr>
          <w:b w:val="0"/>
          <w:i w:val="0"/>
        </w:rPr>
        <w:br/>
        <w:t xml:space="preserve">      28/2/2013</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07/2013/QĐ-UBND</w:t>
      </w:r>
      <w:r>
        <w:rPr>
          <w:b w:val="0"/>
          <w:i w:val="0"/>
        </w:rPr>
        <w:br/>
      </w:r>
      <w:r>
        <w:rPr>
          <w:b w:val="0"/>
          <w:i w:val="0"/>
        </w:rPr>
        <w:t>Ngày</w:t>
      </w:r>
      <w:r>
        <w:br/>
      </w:r>
      <w:r>
        <w:rPr>
          <w:b w:val="0"/>
          <w:i w:val="0"/>
        </w:rPr>
        <w:br/>
        <w:t xml:space="preserve">      12/3/2013</w:t>
      </w:r>
      <w:r>
        <w:rPr>
          <w:b w:val="0"/>
          <w:i w:val="0"/>
        </w:rPr>
        <w:br/>
      </w:r>
      <w:r>
        <w:rPr>
          <w:b w:val="0"/>
          <w:i w:val="0"/>
        </w:rPr>
        <w:t>Ban hành Quy chế hướng dẫn hộ gia đình, cá nhân tự cam kết và chịu trách nhiệm trước pháp luật về việc kê khai tiền sử dụng đất của từng lần phát sinh khi nộp hồ sơ xin cấp giấy chứng nhận quyền sử dụng đất ở, chuyển mục đích sang đất ở trên địa bàn tỉnh Bến Tre.</w:t>
      </w:r>
      <w:r>
        <w:rPr>
          <w:b w:val="0"/>
          <w:i w:val="0"/>
        </w:rPr>
        <w:br/>
      </w:r>
      <w:r>
        <w:rPr>
          <w:b w:val="0"/>
          <w:i w:val="0"/>
        </w:rPr>
        <w:t>Ngày</w:t>
      </w:r>
      <w:r>
        <w:br/>
      </w:r>
      <w:r>
        <w:rPr>
          <w:b w:val="0"/>
          <w:i w:val="0"/>
        </w:rPr>
        <w:br/>
        <w:t xml:space="preserve">      22/3/2013</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 xml:space="preserve"> 19/2013/QĐ-UBND </w:t>
      </w:r>
      <w:r>
        <w:rPr>
          <w:b w:val="0"/>
          <w:i w:val="0"/>
        </w:rPr>
        <w:br/>
      </w:r>
      <w:r>
        <w:rPr>
          <w:b w:val="0"/>
          <w:i w:val="0"/>
        </w:rPr>
        <w:t>Ngày</w:t>
      </w:r>
      <w:r>
        <w:br/>
      </w:r>
      <w:r>
        <w:rPr>
          <w:b w:val="0"/>
          <w:i w:val="0"/>
        </w:rPr>
        <w:br/>
        <w:t xml:space="preserve">      26/7/2013</w:t>
      </w:r>
      <w:r>
        <w:rPr>
          <w:b w:val="0"/>
          <w:i w:val="0"/>
        </w:rPr>
        <w:br/>
      </w:r>
      <w:r>
        <w:rPr>
          <w:b w:val="0"/>
          <w:i w:val="0"/>
        </w:rPr>
        <w:t>Về việc quy định giá tính thuế các mặt hàng hải sản tự nhiên trên địa bàn tỉnh Bến Tre</w:t>
      </w:r>
      <w:r>
        <w:rPr>
          <w:b w:val="0"/>
          <w:i w:val="0"/>
        </w:rPr>
        <w:br/>
      </w:r>
      <w:r>
        <w:rPr>
          <w:b w:val="0"/>
          <w:i w:val="0"/>
        </w:rPr>
        <w:t>Ngày</w:t>
      </w:r>
      <w:r>
        <w:br/>
      </w:r>
      <w:r>
        <w:rPr>
          <w:b w:val="0"/>
          <w:i w:val="0"/>
        </w:rPr>
        <w:br/>
        <w:t xml:space="preserve">      5/8/2013</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 xml:space="preserve"> 05/2014/QĐ-UBND </w:t>
      </w:r>
      <w:r>
        <w:rPr>
          <w:b w:val="0"/>
          <w:i w:val="0"/>
        </w:rPr>
        <w:br/>
      </w:r>
      <w:r>
        <w:rPr>
          <w:b w:val="0"/>
          <w:i w:val="0"/>
        </w:rPr>
        <w:t>Ngày</w:t>
      </w:r>
      <w:r>
        <w:br/>
      </w:r>
      <w:r>
        <w:rPr>
          <w:b w:val="0"/>
          <w:i w:val="0"/>
        </w:rPr>
        <w:br/>
        <w:t xml:space="preserve">      3/3/2014</w:t>
      </w:r>
      <w:r>
        <w:rPr>
          <w:b w:val="0"/>
          <w:i w:val="0"/>
        </w:rPr>
        <w:br/>
      </w:r>
      <w:r>
        <w:rPr>
          <w:b w:val="0"/>
          <w:i w:val="0"/>
        </w:rPr>
        <w:t>Ban hành Bảng giá phương tiện thủy nội địa và tàu cá trên địa bàn tỉnh Bến Tre</w:t>
      </w:r>
      <w:r>
        <w:rPr>
          <w:b w:val="0"/>
          <w:i w:val="0"/>
        </w:rPr>
        <w:br/>
      </w:r>
      <w:r>
        <w:rPr>
          <w:b w:val="0"/>
          <w:i w:val="0"/>
        </w:rPr>
        <w:t>Ngày</w:t>
      </w:r>
      <w:r>
        <w:br/>
      </w:r>
      <w:r>
        <w:rPr>
          <w:b w:val="0"/>
          <w:i w:val="0"/>
        </w:rPr>
        <w:br/>
        <w:t xml:space="preserve">      13/3/2014</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 xml:space="preserve"> 02/2015/QĐ-UBND </w:t>
      </w:r>
      <w:r>
        <w:rPr>
          <w:b w:val="0"/>
          <w:i w:val="0"/>
        </w:rPr>
        <w:br/>
      </w:r>
      <w:r>
        <w:rPr>
          <w:b w:val="0"/>
          <w:i w:val="0"/>
        </w:rPr>
        <w:t>Ngày</w:t>
      </w:r>
      <w:r>
        <w:br/>
      </w:r>
      <w:r>
        <w:rPr>
          <w:b w:val="0"/>
          <w:i w:val="0"/>
        </w:rPr>
        <w:br/>
        <w:t xml:space="preserve">      29/1/2015</w:t>
      </w:r>
      <w:r>
        <w:rPr>
          <w:b w:val="0"/>
          <w:i w:val="0"/>
        </w:rPr>
        <w:br/>
      </w:r>
      <w:r>
        <w:rPr>
          <w:b w:val="0"/>
          <w:i w:val="0"/>
        </w:rPr>
        <w:t>Về việc quy định tỷ lệ phần trăm (%) tính đơn giá thuê đất trên địa bàn tỉnh Bến Tre</w:t>
      </w:r>
      <w:r>
        <w:rPr>
          <w:b w:val="0"/>
          <w:i w:val="0"/>
        </w:rPr>
        <w:br/>
      </w:r>
      <w:r>
        <w:rPr>
          <w:b w:val="0"/>
          <w:i w:val="0"/>
        </w:rPr>
        <w:t>Ngày</w:t>
      </w:r>
      <w:r>
        <w:br/>
      </w:r>
      <w:r>
        <w:rPr>
          <w:b w:val="0"/>
          <w:i w:val="0"/>
        </w:rPr>
        <w:br/>
        <w:t xml:space="preserve">      8/2/2015</w:t>
      </w:r>
      <w:r>
        <w:rPr>
          <w:b w:val="0"/>
          <w:i w:val="0"/>
        </w:rPr>
        <w:br/>
      </w:r>
      <w:r>
        <w:rPr>
          <w:b w:val="0"/>
          <w:i w:val="0"/>
        </w:rPr>
        <w:t>Hết hiệu lực một phần</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09/2015/QĐ-UBND</w:t>
      </w:r>
      <w:r>
        <w:rPr>
          <w:b w:val="0"/>
          <w:i w:val="0"/>
        </w:rPr>
        <w:br/>
      </w:r>
      <w:r>
        <w:rPr>
          <w:b w:val="0"/>
          <w:i w:val="0"/>
        </w:rPr>
        <w:t>Ngày</w:t>
      </w:r>
      <w:r>
        <w:br/>
      </w:r>
      <w:r>
        <w:rPr>
          <w:b w:val="0"/>
          <w:i w:val="0"/>
        </w:rPr>
        <w:br/>
        <w:t xml:space="preserve">      14/5/2015</w:t>
      </w:r>
      <w:r>
        <w:rPr>
          <w:b w:val="0"/>
          <w:i w:val="0"/>
        </w:rPr>
        <w:br/>
      </w:r>
      <w:r>
        <w:rPr>
          <w:b w:val="0"/>
          <w:i w:val="0"/>
        </w:rPr>
        <w:t>Về việc quy định đơn giá thuê đất, mức thu sử dụng tiện ích hạ tầng tại Cụm công nghiệp Phú Hưng, thành phố Bến Tre, tỉnh Bến Tre</w:t>
      </w:r>
      <w:r>
        <w:rPr>
          <w:b w:val="0"/>
          <w:i w:val="0"/>
        </w:rPr>
        <w:br/>
      </w:r>
      <w:r>
        <w:rPr>
          <w:b w:val="0"/>
          <w:i w:val="0"/>
        </w:rPr>
        <w:t>Ngày</w:t>
      </w:r>
      <w:r>
        <w:br/>
      </w:r>
      <w:r>
        <w:rPr>
          <w:b w:val="0"/>
          <w:i w:val="0"/>
        </w:rPr>
        <w:br/>
        <w:t xml:space="preserve">      24/5/2015</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11/2015/QĐ-UBND</w:t>
      </w:r>
      <w:r>
        <w:rPr>
          <w:b w:val="0"/>
          <w:i w:val="0"/>
        </w:rPr>
        <w:br/>
      </w:r>
      <w:r>
        <w:rPr>
          <w:b w:val="0"/>
          <w:i w:val="0"/>
        </w:rPr>
        <w:t>Ngày</w:t>
      </w:r>
      <w:r>
        <w:br/>
      </w:r>
      <w:r>
        <w:rPr>
          <w:b w:val="0"/>
          <w:i w:val="0"/>
        </w:rPr>
        <w:br/>
        <w:t xml:space="preserve">      21/5/2015</w:t>
      </w:r>
      <w:r>
        <w:rPr>
          <w:b w:val="0"/>
          <w:i w:val="0"/>
        </w:rPr>
        <w:br/>
      </w:r>
      <w:r>
        <w:rPr>
          <w:b w:val="0"/>
          <w:i w:val="0"/>
        </w:rPr>
        <w:t>Về việc sửa đổi, bổ sung Khoản 2 Điều 5</w:t>
      </w:r>
      <w:r>
        <w:br/>
      </w:r>
      <w:r>
        <w:rPr>
          <w:b w:val="0"/>
          <w:i w:val="0"/>
        </w:rPr>
        <w:br/>
        <w:t xml:space="preserve">      Quyết định số 02/2015/QĐ-UBND ngày 29 tháng 01 năm 2015 của Uỷ ban nhân dân tỉnh về việc quy định tỷ lệ phần trăm (%) tính đơn giá thuê đất trên địa bàn tỉnh Bến Tre</w:t>
      </w:r>
      <w:r>
        <w:rPr>
          <w:b w:val="0"/>
          <w:i w:val="0"/>
        </w:rPr>
        <w:br/>
      </w:r>
      <w:r>
        <w:rPr>
          <w:b w:val="0"/>
          <w:i w:val="0"/>
        </w:rPr>
        <w:t>Ngày</w:t>
      </w:r>
      <w:r>
        <w:br/>
      </w:r>
      <w:r>
        <w:rPr>
          <w:b w:val="0"/>
          <w:i w:val="0"/>
        </w:rPr>
        <w:br/>
        <w:t xml:space="preserve">       31/5/2015</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 xml:space="preserve">Quyết định </w:t>
      </w:r>
      <w:r>
        <w:rPr>
          <w:b w:val="0"/>
          <w:i w:val="0"/>
        </w:rPr>
        <w:br/>
      </w:r>
      <w:r>
        <w:rPr>
          <w:b w:val="0"/>
          <w:i w:val="0"/>
        </w:rPr>
        <w:t>16/2015/QĐ-UBND</w:t>
      </w:r>
      <w:r>
        <w:rPr>
          <w:b w:val="0"/>
          <w:i w:val="0"/>
        </w:rPr>
        <w:br/>
      </w:r>
      <w:r>
        <w:rPr>
          <w:b w:val="0"/>
          <w:i w:val="0"/>
        </w:rPr>
        <w:t>Ngày</w:t>
      </w:r>
      <w:r>
        <w:br/>
      </w:r>
      <w:r>
        <w:rPr>
          <w:b w:val="0"/>
          <w:i w:val="0"/>
        </w:rPr>
        <w:br/>
        <w:t xml:space="preserve">      7/7/2015</w:t>
      </w:r>
      <w:r>
        <w:rPr>
          <w:b w:val="0"/>
          <w:i w:val="0"/>
        </w:rPr>
        <w:br/>
      </w:r>
      <w:r>
        <w:rPr>
          <w:b w:val="0"/>
          <w:i w:val="0"/>
        </w:rPr>
        <w:t>Về việc quy định mức tự đóng góp các khoản chi phí đối với người cao tuổi, người khuyết tật với dạng tật thần kinh, tâm thần có nhu cầu vào sống ở Trung tâm Bảo trợ xã hội, Trung tâm Bảo trợ người tâm thần</w:t>
      </w:r>
      <w:r>
        <w:rPr>
          <w:b w:val="0"/>
          <w:i w:val="0"/>
        </w:rPr>
        <w:br/>
      </w:r>
      <w:r>
        <w:rPr>
          <w:b w:val="0"/>
          <w:i w:val="0"/>
        </w:rPr>
        <w:t>Ngày</w:t>
      </w:r>
      <w:r>
        <w:br/>
      </w:r>
      <w:r>
        <w:rPr>
          <w:b w:val="0"/>
          <w:i w:val="0"/>
        </w:rPr>
        <w:br/>
        <w:t xml:space="preserve">      17/7/2015</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 xml:space="preserve">Quyết định </w:t>
      </w:r>
      <w:r>
        <w:rPr>
          <w:b w:val="0"/>
          <w:i w:val="0"/>
        </w:rPr>
        <w:br/>
      </w:r>
      <w:r>
        <w:rPr>
          <w:b w:val="0"/>
          <w:i w:val="0"/>
        </w:rPr>
        <w:t>35/2015/QĐ-UBND</w:t>
      </w:r>
      <w:r>
        <w:rPr>
          <w:b w:val="0"/>
          <w:i w:val="0"/>
        </w:rPr>
        <w:br/>
      </w:r>
      <w:r>
        <w:rPr>
          <w:b w:val="0"/>
          <w:i w:val="0"/>
        </w:rPr>
        <w:t>Ngày</w:t>
      </w:r>
      <w:r>
        <w:br/>
      </w:r>
      <w:r>
        <w:rPr>
          <w:b w:val="0"/>
          <w:i w:val="0"/>
        </w:rPr>
        <w:br/>
        <w:t xml:space="preserve">      18/12/2015</w:t>
      </w:r>
      <w:r>
        <w:rPr>
          <w:b w:val="0"/>
          <w:i w:val="0"/>
        </w:rPr>
        <w:br/>
      </w:r>
      <w:r>
        <w:rPr>
          <w:b w:val="0"/>
          <w:i w:val="0"/>
        </w:rPr>
        <w:t>Về việc ban hành đơn giá cho hoạt động quan trắc và phân tích môi trường trên địa bàn tỉnh Bến Tre</w:t>
      </w:r>
      <w:r>
        <w:rPr>
          <w:b w:val="0"/>
          <w:i w:val="0"/>
        </w:rPr>
        <w:br/>
      </w:r>
      <w:r>
        <w:rPr>
          <w:b w:val="0"/>
          <w:i w:val="0"/>
        </w:rPr>
        <w:t>Ngày</w:t>
      </w:r>
      <w:r>
        <w:br/>
      </w:r>
      <w:r>
        <w:rPr>
          <w:b w:val="0"/>
          <w:i w:val="0"/>
        </w:rPr>
        <w:br/>
        <w:t xml:space="preserve">      28/12/2015</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13/2016/QĐ-UBND</w:t>
      </w:r>
      <w:r>
        <w:rPr>
          <w:b w:val="0"/>
          <w:i w:val="0"/>
        </w:rPr>
        <w:br/>
      </w:r>
      <w:r>
        <w:rPr>
          <w:b w:val="0"/>
          <w:i w:val="0"/>
        </w:rPr>
        <w:t>Ngày</w:t>
      </w:r>
      <w:r>
        <w:br/>
      </w:r>
      <w:r>
        <w:rPr>
          <w:b w:val="0"/>
          <w:i w:val="0"/>
        </w:rPr>
        <w:br/>
        <w:t xml:space="preserve">      25/4/2016</w:t>
      </w:r>
      <w:r>
        <w:rPr>
          <w:b w:val="0"/>
          <w:i w:val="0"/>
        </w:rPr>
        <w:br/>
      </w:r>
      <w:r>
        <w:rPr>
          <w:b w:val="0"/>
          <w:i w:val="0"/>
        </w:rPr>
        <w:t>Về việc quy định giá ngày giường điều trị của Khu điều dưỡng và điều trị cán bộ (khu B) tại Bệnh viện Y học cổ truyền Bến Tre</w:t>
      </w:r>
      <w:r>
        <w:rPr>
          <w:b w:val="0"/>
          <w:i w:val="0"/>
        </w:rPr>
        <w:br/>
      </w:r>
      <w:r>
        <w:rPr>
          <w:b w:val="0"/>
          <w:i w:val="0"/>
        </w:rPr>
        <w:t>Ngày</w:t>
      </w:r>
      <w:r>
        <w:br/>
      </w:r>
      <w:r>
        <w:rPr>
          <w:b w:val="0"/>
          <w:i w:val="0"/>
        </w:rPr>
        <w:br/>
        <w:t xml:space="preserve">      5/5/2016</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30/2016/QĐ-UBND</w:t>
      </w:r>
      <w:r>
        <w:rPr>
          <w:b w:val="0"/>
          <w:i w:val="0"/>
        </w:rPr>
        <w:br/>
      </w:r>
      <w:r>
        <w:rPr>
          <w:b w:val="0"/>
          <w:i w:val="0"/>
        </w:rPr>
        <w:t>Ngày</w:t>
      </w:r>
      <w:r>
        <w:br/>
      </w:r>
      <w:r>
        <w:rPr>
          <w:b w:val="0"/>
          <w:i w:val="0"/>
        </w:rPr>
        <w:br/>
        <w:t xml:space="preserve">      18/7/2016</w:t>
      </w:r>
      <w:r>
        <w:rPr>
          <w:b w:val="0"/>
          <w:i w:val="0"/>
        </w:rPr>
        <w:br/>
      </w:r>
      <w:r>
        <w:rPr>
          <w:b w:val="0"/>
          <w:i w:val="0"/>
        </w:rPr>
        <w:t>Về việc quy định giá dịch vụ thoát nước và xử lý nước thải tại các Cảng cá trên địa bàn tỉnh Bến Tre</w:t>
      </w:r>
      <w:r>
        <w:rPr>
          <w:b w:val="0"/>
          <w:i w:val="0"/>
        </w:rPr>
        <w:br/>
      </w:r>
      <w:r>
        <w:rPr>
          <w:b w:val="0"/>
          <w:i w:val="0"/>
        </w:rPr>
        <w:t>Ngày</w:t>
      </w:r>
      <w:r>
        <w:br/>
      </w:r>
      <w:r>
        <w:rPr>
          <w:b w:val="0"/>
          <w:i w:val="0"/>
        </w:rPr>
        <w:br/>
        <w:t xml:space="preserve">      28/7/2016</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35/2016/QĐ-UBND</w:t>
      </w:r>
      <w:r>
        <w:rPr>
          <w:b w:val="0"/>
          <w:i w:val="0"/>
        </w:rPr>
        <w:br/>
      </w:r>
      <w:r>
        <w:rPr>
          <w:b w:val="0"/>
          <w:i w:val="0"/>
        </w:rPr>
        <w:t>Ngày</w:t>
      </w:r>
      <w:r>
        <w:br/>
      </w:r>
      <w:r>
        <w:rPr>
          <w:b w:val="0"/>
          <w:i w:val="0"/>
        </w:rPr>
        <w:br/>
        <w:t xml:space="preserve">      3/8/2016</w:t>
      </w:r>
      <w:r>
        <w:rPr>
          <w:b w:val="0"/>
          <w:i w:val="0"/>
        </w:rPr>
        <w:br/>
      </w:r>
      <w:r>
        <w:rPr>
          <w:b w:val="0"/>
          <w:i w:val="0"/>
        </w:rPr>
        <w:t>Về việc quy định giá tiêu thụ nước sạch sinh hoạt của Doanh nghiệp tư nhân Tâm Ngân huyện Mỏ Cày Bắc, tỉnh Bến Tre</w:t>
      </w:r>
      <w:r>
        <w:rPr>
          <w:b w:val="0"/>
          <w:i w:val="0"/>
        </w:rPr>
        <w:br/>
      </w:r>
      <w:r>
        <w:rPr>
          <w:b w:val="0"/>
          <w:i w:val="0"/>
        </w:rPr>
        <w:t>Ngày</w:t>
      </w:r>
      <w:r>
        <w:br/>
      </w:r>
      <w:r>
        <w:rPr>
          <w:b w:val="0"/>
          <w:i w:val="0"/>
        </w:rPr>
        <w:br/>
        <w:t xml:space="preserve">      15/8/2016</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45/2016/QĐ-UBND</w:t>
      </w:r>
      <w:r>
        <w:rPr>
          <w:b w:val="0"/>
          <w:i w:val="0"/>
        </w:rPr>
        <w:br/>
      </w:r>
      <w:r>
        <w:rPr>
          <w:b w:val="0"/>
          <w:i w:val="0"/>
        </w:rPr>
        <w:t>Ngày</w:t>
      </w:r>
      <w:r>
        <w:br/>
      </w:r>
      <w:r>
        <w:rPr>
          <w:b w:val="0"/>
          <w:i w:val="0"/>
        </w:rPr>
        <w:br/>
        <w:t xml:space="preserve">      16/9/2016</w:t>
      </w:r>
      <w:r>
        <w:rPr>
          <w:b w:val="0"/>
          <w:i w:val="0"/>
        </w:rPr>
        <w:br/>
      </w:r>
      <w:r>
        <w:rPr>
          <w:b w:val="0"/>
          <w:i w:val="0"/>
        </w:rPr>
        <w:t>Về việc quy định giá tiêu thụ nước sạch của Công ty Cổ phần Cấp thoát nước Bến Tre</w:t>
      </w:r>
      <w:r>
        <w:rPr>
          <w:b w:val="0"/>
          <w:i w:val="0"/>
        </w:rPr>
        <w:br/>
      </w:r>
      <w:r>
        <w:rPr>
          <w:b w:val="0"/>
          <w:i w:val="0"/>
        </w:rPr>
        <w:t>Ngày</w:t>
      </w:r>
      <w:r>
        <w:br/>
      </w:r>
      <w:r>
        <w:rPr>
          <w:b w:val="0"/>
          <w:i w:val="0"/>
        </w:rPr>
        <w:br/>
        <w:t xml:space="preserve">       28/9/2016 </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50/2016/QĐ-UBND</w:t>
      </w:r>
      <w:r>
        <w:rPr>
          <w:b w:val="0"/>
          <w:i w:val="0"/>
        </w:rPr>
        <w:br/>
      </w:r>
      <w:r>
        <w:rPr>
          <w:b w:val="0"/>
          <w:i w:val="0"/>
        </w:rPr>
        <w:t>Ngày</w:t>
      </w:r>
      <w:r>
        <w:br/>
      </w:r>
      <w:r>
        <w:rPr>
          <w:b w:val="0"/>
          <w:i w:val="0"/>
        </w:rPr>
        <w:br/>
        <w:t xml:space="preserve">      30/9/2016</w:t>
      </w:r>
      <w:r>
        <w:rPr>
          <w:b w:val="0"/>
          <w:i w:val="0"/>
        </w:rPr>
        <w:br/>
      </w:r>
      <w:r>
        <w:rPr>
          <w:b w:val="0"/>
          <w:i w:val="0"/>
        </w:rPr>
        <w:t>Ban hành Bảng giá nhà, vật kiến trúc xây dựng mới trên địa bàn tỉnh Bến Tre</w:t>
      </w:r>
      <w:r>
        <w:rPr>
          <w:b w:val="0"/>
          <w:i w:val="0"/>
        </w:rPr>
        <w:br/>
      </w:r>
      <w:r>
        <w:rPr>
          <w:b w:val="0"/>
          <w:i w:val="0"/>
        </w:rPr>
        <w:t>Ngày</w:t>
      </w:r>
      <w:r>
        <w:br/>
      </w:r>
      <w:r>
        <w:rPr>
          <w:b w:val="0"/>
          <w:i w:val="0"/>
        </w:rPr>
        <w:br/>
        <w:t xml:space="preserve">      15/10/2016 </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53/2016/QĐ-UBND</w:t>
      </w:r>
      <w:r>
        <w:rPr>
          <w:b w:val="0"/>
          <w:i w:val="0"/>
        </w:rPr>
        <w:br/>
      </w:r>
      <w:r>
        <w:rPr>
          <w:b w:val="0"/>
          <w:i w:val="0"/>
        </w:rPr>
        <w:t>Ngày</w:t>
      </w:r>
      <w:r>
        <w:br/>
      </w:r>
      <w:r>
        <w:rPr>
          <w:b w:val="0"/>
          <w:i w:val="0"/>
        </w:rPr>
        <w:br/>
        <w:t xml:space="preserve">      6/10/2016</w:t>
      </w:r>
      <w:r>
        <w:rPr>
          <w:b w:val="0"/>
          <w:i w:val="0"/>
        </w:rPr>
        <w:br/>
      </w:r>
      <w:r>
        <w:rPr>
          <w:b w:val="0"/>
          <w:i w:val="0"/>
        </w:rPr>
        <w:t>Ban hành Bảng giá tính lệ phí trước bạ xe mô tô hai bánh, xe gắn máy hai bánh, ba bánh, xe ô tô, sơ mi rơ moóc trên địa bàn tỉnh Bến Tre</w:t>
      </w:r>
      <w:r>
        <w:rPr>
          <w:b w:val="0"/>
          <w:i w:val="0"/>
        </w:rPr>
        <w:br/>
      </w:r>
      <w:r>
        <w:rPr>
          <w:b w:val="0"/>
          <w:i w:val="0"/>
        </w:rPr>
        <w:t>Ngày</w:t>
      </w:r>
      <w:r>
        <w:br/>
      </w:r>
      <w:r>
        <w:rPr>
          <w:b w:val="0"/>
          <w:i w:val="0"/>
        </w:rPr>
        <w:br/>
        <w:t xml:space="preserve">      17/10/2016</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53/2016/QĐ-UBND</w:t>
      </w:r>
      <w:r>
        <w:rPr>
          <w:b w:val="0"/>
          <w:i w:val="0"/>
        </w:rPr>
        <w:br/>
      </w:r>
      <w:r>
        <w:rPr>
          <w:b w:val="0"/>
          <w:i w:val="0"/>
        </w:rPr>
        <w:t>Ngày</w:t>
      </w:r>
      <w:r>
        <w:br/>
      </w:r>
      <w:r>
        <w:rPr>
          <w:b w:val="0"/>
          <w:i w:val="0"/>
        </w:rPr>
        <w:br/>
        <w:t xml:space="preserve">      6/10/2016</w:t>
      </w:r>
      <w:r>
        <w:rPr>
          <w:b w:val="0"/>
          <w:i w:val="0"/>
        </w:rPr>
        <w:br/>
      </w:r>
      <w:r>
        <w:rPr>
          <w:b w:val="0"/>
          <w:i w:val="0"/>
        </w:rPr>
        <w:t>Ban hành Bảng giá tính lệ phí trước bạ xe mô tô hai bánh, xe gắn máy hai bánh, ba bánh, xe ô tô, sơ mi rơ moóc trên địa bàn tỉnh Bến Tre</w:t>
      </w:r>
      <w:r>
        <w:rPr>
          <w:b w:val="0"/>
          <w:i w:val="0"/>
        </w:rPr>
        <w:br/>
      </w:r>
      <w:r>
        <w:rPr>
          <w:b w:val="0"/>
          <w:i w:val="0"/>
        </w:rPr>
        <w:t>Ngày</w:t>
      </w:r>
      <w:r>
        <w:br/>
      </w:r>
      <w:r>
        <w:rPr>
          <w:b w:val="0"/>
          <w:i w:val="0"/>
        </w:rPr>
        <w:br/>
        <w:t xml:space="preserve">      17/10/2016</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63/2016/QĐ-UBND</w:t>
      </w:r>
      <w:r>
        <w:rPr>
          <w:b w:val="0"/>
          <w:i w:val="0"/>
        </w:rPr>
        <w:br/>
      </w:r>
      <w:r>
        <w:rPr>
          <w:b w:val="0"/>
          <w:i w:val="0"/>
        </w:rPr>
        <w:t>Ngày</w:t>
      </w:r>
      <w:r>
        <w:br/>
      </w:r>
      <w:r>
        <w:rPr>
          <w:b w:val="0"/>
          <w:i w:val="0"/>
        </w:rPr>
        <w:br/>
        <w:t xml:space="preserve">      21/12/2016</w:t>
      </w:r>
      <w:r>
        <w:rPr>
          <w:b w:val="0"/>
          <w:i w:val="0"/>
        </w:rPr>
        <w:br/>
      </w:r>
      <w:r>
        <w:rPr>
          <w:b w:val="0"/>
          <w:i w:val="0"/>
        </w:rPr>
        <w:t>Về việc quy định giá dịch vụ trông giữ xe trên địa bàn tỉnh Bến Tre</w:t>
      </w:r>
      <w:r>
        <w:rPr>
          <w:b w:val="0"/>
          <w:i w:val="0"/>
        </w:rPr>
        <w:br/>
      </w:r>
      <w:r>
        <w:rPr>
          <w:b w:val="0"/>
          <w:i w:val="0"/>
        </w:rPr>
        <w:t>Ngày</w:t>
      </w:r>
      <w:r>
        <w:br/>
      </w:r>
      <w:r>
        <w:rPr>
          <w:b w:val="0"/>
          <w:i w:val="0"/>
        </w:rPr>
        <w:br/>
        <w:t xml:space="preserve">      1/1/2017</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64/2016/QĐ-UBND</w:t>
      </w:r>
      <w:r>
        <w:rPr>
          <w:b w:val="0"/>
          <w:i w:val="0"/>
        </w:rPr>
        <w:br/>
      </w:r>
      <w:r>
        <w:rPr>
          <w:b w:val="0"/>
          <w:i w:val="0"/>
        </w:rPr>
        <w:t>Ngày</w:t>
      </w:r>
      <w:r>
        <w:br/>
      </w:r>
      <w:r>
        <w:rPr>
          <w:b w:val="0"/>
          <w:i w:val="0"/>
        </w:rPr>
        <w:br/>
        <w:t xml:space="preserve">      21/12/2016</w:t>
      </w:r>
      <w:r>
        <w:rPr>
          <w:b w:val="0"/>
          <w:i w:val="0"/>
        </w:rPr>
        <w:br/>
      </w:r>
      <w:r>
        <w:rPr>
          <w:b w:val="0"/>
          <w:i w:val="0"/>
        </w:rPr>
        <w:t>Ban hành Khung giá dịch vụ sử dụng diện tích bán hàng tại chợ trên địa bàn tỉnh Bến Tre</w:t>
      </w:r>
      <w:r>
        <w:rPr>
          <w:b w:val="0"/>
          <w:i w:val="0"/>
        </w:rPr>
        <w:br/>
      </w:r>
      <w:r>
        <w:rPr>
          <w:b w:val="0"/>
          <w:i w:val="0"/>
        </w:rPr>
        <w:t>Ngày</w:t>
      </w:r>
      <w:r>
        <w:br/>
      </w:r>
      <w:r>
        <w:rPr>
          <w:b w:val="0"/>
          <w:i w:val="0"/>
        </w:rPr>
        <w:br/>
        <w:t xml:space="preserve">      1/1/2017</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65/2016/QĐ-UBND</w:t>
      </w:r>
      <w:r>
        <w:rPr>
          <w:b w:val="0"/>
          <w:i w:val="0"/>
        </w:rPr>
        <w:br/>
      </w:r>
      <w:r>
        <w:rPr>
          <w:b w:val="0"/>
          <w:i w:val="0"/>
        </w:rPr>
        <w:t>Ngày</w:t>
      </w:r>
      <w:r>
        <w:br/>
      </w:r>
      <w:r>
        <w:rPr>
          <w:b w:val="0"/>
          <w:i w:val="0"/>
        </w:rPr>
        <w:br/>
        <w:t xml:space="preserve">      21/12/2016</w:t>
      </w:r>
      <w:r>
        <w:rPr>
          <w:b w:val="0"/>
          <w:i w:val="0"/>
        </w:rPr>
        <w:br/>
      </w:r>
      <w:r>
        <w:rPr>
          <w:b w:val="0"/>
          <w:i w:val="0"/>
        </w:rPr>
        <w:t>Về việc quy định giá dịch vụ sử dụng cảng cá, dịch vụ sử dụng bến, bãi tại các cảng cá trên địa bàn tỉnh Bến Tre</w:t>
      </w:r>
      <w:r>
        <w:rPr>
          <w:b w:val="0"/>
          <w:i w:val="0"/>
        </w:rPr>
        <w:br/>
      </w:r>
      <w:r>
        <w:rPr>
          <w:b w:val="0"/>
          <w:i w:val="0"/>
        </w:rPr>
        <w:t>Ngày</w:t>
      </w:r>
      <w:r>
        <w:br/>
      </w:r>
      <w:r>
        <w:rPr>
          <w:b w:val="0"/>
          <w:i w:val="0"/>
        </w:rPr>
        <w:br/>
        <w:t xml:space="preserve">      1/1/2017</w:t>
      </w:r>
      <w:r>
        <w:rPr>
          <w:b w:val="0"/>
          <w:i w:val="0"/>
        </w:rPr>
        <w:br/>
      </w:r>
      <w:r>
        <w:rPr>
          <w:b w:val="0"/>
          <w:i w:val="0"/>
        </w:rPr>
        <w:t xml:space="preserve"> </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66/2016/QĐ-UBND</w:t>
      </w:r>
      <w:r>
        <w:rPr>
          <w:b w:val="0"/>
          <w:i w:val="0"/>
        </w:rPr>
        <w:br/>
      </w:r>
      <w:r>
        <w:rPr>
          <w:b w:val="0"/>
          <w:i w:val="0"/>
        </w:rPr>
        <w:t>Ngày</w:t>
      </w:r>
      <w:r>
        <w:br/>
      </w:r>
      <w:r>
        <w:rPr>
          <w:b w:val="0"/>
          <w:i w:val="0"/>
        </w:rPr>
        <w:br/>
        <w:t xml:space="preserve">      21/12/2016</w:t>
      </w:r>
      <w:r>
        <w:rPr>
          <w:b w:val="0"/>
          <w:i w:val="0"/>
        </w:rPr>
        <w:br/>
      </w:r>
      <w:r>
        <w:rPr>
          <w:b w:val="0"/>
          <w:i w:val="0"/>
        </w:rPr>
        <w:t>Về việc quy định giá dịch vụ thu gom, vận chuyển, xử lý rác sinh hoạt, sử dụng đò, phà trên địa bàn tỉnh Bến Tre</w:t>
      </w:r>
      <w:r>
        <w:rPr>
          <w:b w:val="0"/>
          <w:i w:val="0"/>
        </w:rPr>
        <w:br/>
      </w:r>
      <w:r>
        <w:rPr>
          <w:b w:val="0"/>
          <w:i w:val="0"/>
        </w:rPr>
        <w:t>Ngày</w:t>
      </w:r>
      <w:r>
        <w:br/>
      </w:r>
      <w:r>
        <w:rPr>
          <w:b w:val="0"/>
          <w:i w:val="0"/>
        </w:rPr>
        <w:br/>
        <w:t xml:space="preserve">      1/1/2017</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08/2017/QĐ-UBND</w:t>
      </w:r>
      <w:r>
        <w:rPr>
          <w:b w:val="0"/>
          <w:i w:val="0"/>
        </w:rPr>
        <w:br/>
      </w:r>
      <w:r>
        <w:rPr>
          <w:b w:val="0"/>
          <w:i w:val="0"/>
        </w:rPr>
        <w:t>Ngày</w:t>
      </w:r>
      <w:r>
        <w:br/>
      </w:r>
      <w:r>
        <w:rPr>
          <w:b w:val="0"/>
          <w:i w:val="0"/>
        </w:rPr>
        <w:br/>
        <w:t xml:space="preserve">       27/2/2017</w:t>
      </w:r>
      <w:r>
        <w:rPr>
          <w:b w:val="0"/>
          <w:i w:val="0"/>
        </w:rPr>
        <w:br/>
      </w:r>
      <w:r>
        <w:rPr>
          <w:b w:val="0"/>
          <w:i w:val="0"/>
        </w:rPr>
        <w:t>Về việc sửa đổi, bổ sung một số điều của Quy định Bảng giá các loại đất trên địa bàn tỉnh Bến Tre giai đoạn 2015-2019 ban hành kèm theo</w:t>
      </w:r>
      <w:r>
        <w:br/>
      </w:r>
      <w:r>
        <w:rPr>
          <w:b w:val="0"/>
          <w:i w:val="0"/>
        </w:rPr>
        <w:br/>
        <w:t xml:space="preserve">      Quyết định số 35/2014/QĐ-UBND ngày 19 tháng 12 năm 2014 của Ủy ban nhân dân tỉnh Bến Tre</w:t>
      </w:r>
      <w:r>
        <w:rPr>
          <w:b w:val="0"/>
          <w:i w:val="0"/>
        </w:rPr>
        <w:br/>
      </w:r>
      <w:r>
        <w:rPr>
          <w:b w:val="0"/>
          <w:i w:val="0"/>
        </w:rPr>
        <w:t>Ngày</w:t>
      </w:r>
      <w:r>
        <w:br/>
      </w:r>
      <w:r>
        <w:rPr>
          <w:b w:val="0"/>
          <w:i w:val="0"/>
        </w:rPr>
        <w:br/>
        <w:t xml:space="preserve">      15/3/2017</w:t>
      </w:r>
      <w:r>
        <w:rPr>
          <w:b w:val="0"/>
          <w:i w:val="0"/>
        </w:rPr>
        <w:br/>
      </w:r>
      <w:r>
        <w:rPr>
          <w:b w:val="0"/>
          <w:i w:val="0"/>
        </w:rPr>
        <w:t xml:space="preserve"> </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22/2017/QĐ-UBND</w:t>
      </w:r>
      <w:r>
        <w:rPr>
          <w:b w:val="0"/>
          <w:i w:val="0"/>
        </w:rPr>
        <w:br/>
      </w:r>
      <w:r>
        <w:rPr>
          <w:b w:val="0"/>
          <w:i w:val="0"/>
        </w:rPr>
        <w:t>Ngày</w:t>
      </w:r>
      <w:r>
        <w:br/>
      </w:r>
      <w:r>
        <w:rPr>
          <w:b w:val="0"/>
          <w:i w:val="0"/>
        </w:rPr>
        <w:br/>
        <w:t xml:space="preserve">      28/4/2017</w:t>
      </w:r>
      <w:r>
        <w:rPr>
          <w:b w:val="0"/>
          <w:i w:val="0"/>
        </w:rPr>
        <w:br/>
      </w:r>
      <w:r>
        <w:rPr>
          <w:b w:val="0"/>
          <w:i w:val="0"/>
        </w:rPr>
        <w:t>Về việc quy định giá tiêu thụ nước sạch của Doanh nghiệp tư nhân Tân An, huyện Chợ Lách, tỉnh Bến Tre</w:t>
      </w:r>
      <w:r>
        <w:rPr>
          <w:b w:val="0"/>
          <w:i w:val="0"/>
        </w:rPr>
        <w:br/>
      </w:r>
      <w:r>
        <w:rPr>
          <w:b w:val="0"/>
          <w:i w:val="0"/>
        </w:rPr>
        <w:t>Ngày</w:t>
      </w:r>
      <w:r>
        <w:br/>
      </w:r>
      <w:r>
        <w:rPr>
          <w:b w:val="0"/>
          <w:i w:val="0"/>
        </w:rPr>
        <w:br/>
        <w:t xml:space="preserve">      8/5/2017</w:t>
      </w:r>
      <w:r>
        <w:rPr>
          <w:b w:val="0"/>
          <w:i w:val="0"/>
        </w:rPr>
        <w:br/>
      </w:r>
      <w:r>
        <w:rPr>
          <w:b w:val="0"/>
          <w:i w:val="0"/>
        </w:rPr>
        <w:t xml:space="preserve"> </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23/2017/QĐ-UBND</w:t>
      </w:r>
      <w:r>
        <w:rPr>
          <w:b w:val="0"/>
          <w:i w:val="0"/>
        </w:rPr>
        <w:br/>
      </w:r>
      <w:r>
        <w:rPr>
          <w:b w:val="0"/>
          <w:i w:val="0"/>
        </w:rPr>
        <w:t>Ngày</w:t>
      </w:r>
      <w:r>
        <w:br/>
      </w:r>
      <w:r>
        <w:rPr>
          <w:b w:val="0"/>
          <w:i w:val="0"/>
        </w:rPr>
        <w:br/>
        <w:t xml:space="preserve">      28/4/2017</w:t>
      </w:r>
      <w:r>
        <w:rPr>
          <w:b w:val="0"/>
          <w:i w:val="0"/>
        </w:rPr>
        <w:br/>
      </w:r>
      <w:r>
        <w:rPr>
          <w:b w:val="0"/>
          <w:i w:val="0"/>
        </w:rPr>
        <w:t>Về việc quy định giá tiêu thụ nước sạch của Công ty trách nhiệm hữu hạn một thành viên Cấp nước Thanh Loan, huyện Thạnh Phú, tỉnh Bến Tre</w:t>
      </w:r>
      <w:r>
        <w:rPr>
          <w:b w:val="0"/>
          <w:i w:val="0"/>
        </w:rPr>
        <w:br/>
      </w:r>
      <w:r>
        <w:rPr>
          <w:b w:val="0"/>
          <w:i w:val="0"/>
        </w:rPr>
        <w:t>Ngày</w:t>
      </w:r>
      <w:r>
        <w:br/>
      </w:r>
      <w:r>
        <w:rPr>
          <w:b w:val="0"/>
          <w:i w:val="0"/>
        </w:rPr>
        <w:br/>
        <w:t xml:space="preserve">      8/5/2017</w:t>
      </w:r>
      <w:r>
        <w:rPr>
          <w:b w:val="0"/>
          <w:i w:val="0"/>
        </w:rPr>
        <w:br/>
      </w:r>
      <w:r>
        <w:rPr>
          <w:b w:val="0"/>
          <w:i w:val="0"/>
        </w:rPr>
        <w:t xml:space="preserve"> </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25/2017/QĐ-UBND</w:t>
      </w:r>
      <w:r>
        <w:rPr>
          <w:b w:val="0"/>
          <w:i w:val="0"/>
        </w:rPr>
        <w:br/>
      </w:r>
      <w:r>
        <w:rPr>
          <w:b w:val="0"/>
          <w:i w:val="0"/>
        </w:rPr>
        <w:t>Ngày</w:t>
      </w:r>
      <w:r>
        <w:br/>
      </w:r>
      <w:r>
        <w:rPr>
          <w:b w:val="0"/>
          <w:i w:val="0"/>
        </w:rPr>
        <w:br/>
        <w:t xml:space="preserve">      9/5/2017</w:t>
      </w:r>
      <w:r>
        <w:rPr>
          <w:b w:val="0"/>
          <w:i w:val="0"/>
        </w:rPr>
        <w:br/>
      </w:r>
      <w:r>
        <w:rPr>
          <w:b w:val="0"/>
          <w:i w:val="0"/>
        </w:rPr>
        <w:t>Về việc quy định giá tiêu thụ nước sạch của Trung tâm Nước sạch và Vệ sinh môi trường nông thôn Bến Tre</w:t>
      </w:r>
      <w:r>
        <w:rPr>
          <w:b w:val="0"/>
          <w:i w:val="0"/>
        </w:rPr>
        <w:br/>
      </w:r>
      <w:r>
        <w:rPr>
          <w:b w:val="0"/>
          <w:i w:val="0"/>
        </w:rPr>
        <w:t>Ngày</w:t>
      </w:r>
      <w:r>
        <w:br/>
      </w:r>
      <w:r>
        <w:rPr>
          <w:b w:val="0"/>
          <w:i w:val="0"/>
        </w:rPr>
        <w:br/>
        <w:t xml:space="preserve">      19/5/2017</w:t>
      </w:r>
      <w:r>
        <w:rPr>
          <w:b w:val="0"/>
          <w:i w:val="0"/>
        </w:rPr>
        <w:br/>
      </w:r>
      <w:r>
        <w:rPr>
          <w:b w:val="0"/>
          <w:i w:val="0"/>
        </w:rPr>
        <w:t xml:space="preserve"> </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32/2017/QĐ-UBND</w:t>
      </w:r>
      <w:r>
        <w:rPr>
          <w:b w:val="0"/>
          <w:i w:val="0"/>
        </w:rPr>
        <w:br/>
      </w:r>
      <w:r>
        <w:rPr>
          <w:b w:val="0"/>
          <w:i w:val="0"/>
        </w:rPr>
        <w:t>Ngày</w:t>
      </w:r>
      <w:r>
        <w:br/>
      </w:r>
      <w:r>
        <w:rPr>
          <w:b w:val="0"/>
          <w:i w:val="0"/>
        </w:rPr>
        <w:br/>
        <w:t xml:space="preserve">      12/7/2017</w:t>
      </w:r>
      <w:r>
        <w:rPr>
          <w:b w:val="0"/>
          <w:i w:val="0"/>
        </w:rPr>
        <w:br/>
      </w:r>
      <w:r>
        <w:rPr>
          <w:b w:val="0"/>
          <w:i w:val="0"/>
        </w:rPr>
        <w:t>Về việc quy định giá tiêu thụ nước sạch của</w:t>
      </w:r>
      <w:r>
        <w:br/>
      </w:r>
      <w:r>
        <w:rPr>
          <w:b w:val="0"/>
          <w:i w:val="0"/>
        </w:rPr>
        <w:br/>
        <w:t xml:space="preserve">      Công ty trách nhiệm hữu hạn một thành viên Phước Vĩnh Lộc, huyện Chợ Lách, tỉnh Bến Tre</w:t>
      </w:r>
      <w:r>
        <w:rPr>
          <w:b w:val="0"/>
          <w:i w:val="0"/>
        </w:rPr>
        <w:br/>
      </w:r>
      <w:r>
        <w:rPr>
          <w:b w:val="0"/>
          <w:i w:val="0"/>
        </w:rPr>
        <w:t>Ngày</w:t>
      </w:r>
      <w:r>
        <w:br/>
      </w:r>
      <w:r>
        <w:rPr>
          <w:b w:val="0"/>
          <w:i w:val="0"/>
        </w:rPr>
        <w:br/>
        <w:t xml:space="preserve">      22/7/2017</w:t>
      </w:r>
      <w:r>
        <w:rPr>
          <w:b w:val="0"/>
          <w:i w:val="0"/>
        </w:rPr>
        <w:br/>
      </w:r>
      <w:r>
        <w:rPr>
          <w:b w:val="0"/>
          <w:i w:val="0"/>
        </w:rPr>
        <w:t xml:space="preserve"> </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33/2017/QĐ-UBND</w:t>
      </w:r>
      <w:r>
        <w:rPr>
          <w:b w:val="0"/>
          <w:i w:val="0"/>
        </w:rPr>
        <w:br/>
      </w:r>
      <w:r>
        <w:rPr>
          <w:b w:val="0"/>
          <w:i w:val="0"/>
        </w:rPr>
        <w:t>Ngày</w:t>
      </w:r>
      <w:r>
        <w:br/>
      </w:r>
      <w:r>
        <w:rPr>
          <w:b w:val="0"/>
          <w:i w:val="0"/>
        </w:rPr>
        <w:br/>
        <w:t xml:space="preserve">      12/7/2017</w:t>
      </w:r>
      <w:r>
        <w:rPr>
          <w:b w:val="0"/>
          <w:i w:val="0"/>
        </w:rPr>
        <w:br/>
      </w:r>
      <w:r>
        <w:rPr>
          <w:b w:val="0"/>
          <w:i w:val="0"/>
        </w:rPr>
        <w:t>Về việc quy định giá tiêu thụ nước sạch của</w:t>
      </w:r>
      <w:r>
        <w:br/>
      </w:r>
      <w:r>
        <w:rPr>
          <w:b w:val="0"/>
          <w:i w:val="0"/>
        </w:rPr>
        <w:br/>
        <w:t xml:space="preserve">      Doanh nghiệp tư nhân Cấp thoát nước Thanh Minh, huyện Chợ Lách, tỉnh Bến Tre</w:t>
      </w:r>
      <w:r>
        <w:rPr>
          <w:b w:val="0"/>
          <w:i w:val="0"/>
        </w:rPr>
        <w:br/>
      </w:r>
      <w:r>
        <w:rPr>
          <w:b w:val="0"/>
          <w:i w:val="0"/>
        </w:rPr>
        <w:t>Ngày</w:t>
      </w:r>
      <w:r>
        <w:br/>
      </w:r>
      <w:r>
        <w:rPr>
          <w:b w:val="0"/>
          <w:i w:val="0"/>
        </w:rPr>
        <w:br/>
        <w:t xml:space="preserve">      22/7/2017</w:t>
      </w:r>
      <w:r>
        <w:rPr>
          <w:b w:val="0"/>
          <w:i w:val="0"/>
        </w:rPr>
        <w:br/>
      </w:r>
      <w:r>
        <w:rPr>
          <w:b w:val="0"/>
          <w:i w:val="0"/>
        </w:rPr>
        <w:t xml:space="preserve"> </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42/2017/QĐ-UBND</w:t>
      </w:r>
      <w:r>
        <w:rPr>
          <w:b w:val="0"/>
          <w:i w:val="0"/>
        </w:rPr>
        <w:br/>
      </w:r>
      <w:r>
        <w:rPr>
          <w:b w:val="0"/>
          <w:i w:val="0"/>
        </w:rPr>
        <w:t>Ngày</w:t>
      </w:r>
      <w:r>
        <w:br/>
      </w:r>
      <w:r>
        <w:rPr>
          <w:b w:val="0"/>
          <w:i w:val="0"/>
        </w:rPr>
        <w:br/>
        <w:t xml:space="preserve">      6/9/2017</w:t>
      </w:r>
      <w:r>
        <w:rPr>
          <w:b w:val="0"/>
          <w:i w:val="0"/>
        </w:rPr>
        <w:br/>
      </w:r>
      <w:r>
        <w:rPr>
          <w:b w:val="0"/>
          <w:i w:val="0"/>
        </w:rPr>
        <w:t>Ban hành Quy định về quản lý giá trên địa bàn tỉnh Bến Tre</w:t>
      </w:r>
      <w:r>
        <w:rPr>
          <w:b w:val="0"/>
          <w:i w:val="0"/>
        </w:rPr>
        <w:br/>
      </w:r>
      <w:r>
        <w:rPr>
          <w:b w:val="0"/>
          <w:i w:val="0"/>
        </w:rPr>
        <w:t>Ngày</w:t>
      </w:r>
      <w:r>
        <w:br/>
      </w:r>
      <w:r>
        <w:rPr>
          <w:b w:val="0"/>
          <w:i w:val="0"/>
        </w:rPr>
        <w:br/>
        <w:t xml:space="preserve">      18/9/2017</w:t>
      </w:r>
      <w:r>
        <w:rPr>
          <w:b w:val="0"/>
          <w:i w:val="0"/>
        </w:rPr>
        <w:br/>
      </w:r>
      <w:r>
        <w:rPr>
          <w:b w:val="0"/>
          <w:i w:val="0"/>
        </w:rPr>
        <w:t xml:space="preserve"> </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22/2018/QĐ-UBND</w:t>
      </w:r>
      <w:r>
        <w:rPr>
          <w:b w:val="0"/>
          <w:i w:val="0"/>
        </w:rPr>
        <w:br/>
      </w:r>
      <w:r>
        <w:rPr>
          <w:b w:val="0"/>
          <w:i w:val="0"/>
        </w:rPr>
        <w:t>Ngày</w:t>
      </w:r>
      <w:r>
        <w:br/>
      </w:r>
      <w:r>
        <w:rPr>
          <w:b w:val="0"/>
          <w:i w:val="0"/>
        </w:rPr>
        <w:br/>
        <w:t xml:space="preserve">      15/5/2018</w:t>
      </w:r>
      <w:r>
        <w:rPr>
          <w:b w:val="0"/>
          <w:i w:val="0"/>
        </w:rPr>
        <w:br/>
      </w:r>
      <w:r>
        <w:rPr>
          <w:b w:val="0"/>
          <w:i w:val="0"/>
        </w:rPr>
        <w:t>Về việc quy định giá tiêu thụ nước sạch của Công ty Cổ phần sản xuất và thương mại N.I.D</w:t>
      </w:r>
      <w:r>
        <w:rPr>
          <w:b w:val="0"/>
          <w:i w:val="0"/>
        </w:rPr>
        <w:br/>
      </w:r>
      <w:r>
        <w:rPr>
          <w:b w:val="0"/>
          <w:i w:val="0"/>
        </w:rPr>
        <w:t>Ngày</w:t>
      </w:r>
      <w:r>
        <w:br/>
      </w:r>
      <w:r>
        <w:rPr>
          <w:b w:val="0"/>
          <w:i w:val="0"/>
        </w:rPr>
        <w:br/>
        <w:t xml:space="preserve">      28/5/2018</w:t>
      </w:r>
      <w:r>
        <w:rPr>
          <w:b w:val="0"/>
          <w:i w:val="0"/>
        </w:rPr>
        <w:br/>
      </w:r>
      <w:r>
        <w:rPr>
          <w:b w:val="0"/>
          <w:i w:val="0"/>
        </w:rPr>
        <w:t xml:space="preserve"> </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46/2018/QĐ-UBND</w:t>
      </w:r>
      <w:r>
        <w:rPr>
          <w:b w:val="0"/>
          <w:i w:val="0"/>
        </w:rPr>
        <w:br/>
      </w:r>
      <w:r>
        <w:rPr>
          <w:b w:val="0"/>
          <w:i w:val="0"/>
        </w:rPr>
        <w:t>Ngày</w:t>
      </w:r>
      <w:r>
        <w:br/>
      </w:r>
      <w:r>
        <w:rPr>
          <w:b w:val="0"/>
          <w:i w:val="0"/>
        </w:rPr>
        <w:br/>
        <w:t xml:space="preserve">      19/12/2018</w:t>
      </w:r>
      <w:r>
        <w:rPr>
          <w:b w:val="0"/>
          <w:i w:val="0"/>
        </w:rPr>
        <w:br/>
      </w:r>
      <w:r>
        <w:rPr>
          <w:b w:val="0"/>
          <w:i w:val="0"/>
        </w:rPr>
        <w:t>Về việc quy định giá lúa thu thuế sử dụng đất nông nghiệp năm 2019 và nợ thuế sử dụng đất nông nghiệp những năm trước trên địa bàn tỉnh Bến Tre</w:t>
      </w:r>
      <w:r>
        <w:rPr>
          <w:b w:val="0"/>
          <w:i w:val="0"/>
        </w:rPr>
        <w:br/>
      </w:r>
      <w:r>
        <w:rPr>
          <w:b w:val="0"/>
          <w:i w:val="0"/>
        </w:rPr>
        <w:t>Ngày</w:t>
      </w:r>
      <w:r>
        <w:br/>
      </w:r>
      <w:r>
        <w:rPr>
          <w:b w:val="0"/>
          <w:i w:val="0"/>
        </w:rPr>
        <w:br/>
        <w:t xml:space="preserve">       01/1/2019</w:t>
      </w:r>
      <w:r>
        <w:rPr>
          <w:b w:val="0"/>
          <w:i w:val="0"/>
        </w:rPr>
        <w:br/>
      </w:r>
      <w:r>
        <w:rPr>
          <w:b w:val="0"/>
          <w:i w:val="0"/>
        </w:rPr>
        <w:t xml:space="preserve"> </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14/2019/QĐ-UBND</w:t>
      </w:r>
      <w:r>
        <w:rPr>
          <w:b w:val="0"/>
          <w:i w:val="0"/>
        </w:rPr>
        <w:br/>
      </w:r>
      <w:r>
        <w:rPr>
          <w:b w:val="0"/>
          <w:i w:val="0"/>
        </w:rPr>
        <w:t>Ngày</w:t>
      </w:r>
      <w:r>
        <w:br/>
      </w:r>
      <w:r>
        <w:rPr>
          <w:b w:val="0"/>
          <w:i w:val="0"/>
        </w:rPr>
        <w:br/>
        <w:t xml:space="preserve">       19/3/2019</w:t>
      </w:r>
      <w:r>
        <w:rPr>
          <w:b w:val="0"/>
          <w:i w:val="0"/>
        </w:rPr>
        <w:br/>
      </w:r>
      <w:r>
        <w:rPr>
          <w:b w:val="0"/>
          <w:i w:val="0"/>
        </w:rPr>
        <w:t>Về việc bãi bỏ Điều 7 của Quy định về quản lý giá trên địa bàn tỉnh Bến Tre ban hành kèm theo Quyết định số 42/2017/QĐ-UBND ngày 06 tháng 9 năm 2017 của Ủy ban nhân dân tỉnh Bến Tre</w:t>
      </w:r>
      <w:r>
        <w:rPr>
          <w:b w:val="0"/>
          <w:i w:val="0"/>
        </w:rPr>
        <w:br/>
      </w:r>
      <w:r>
        <w:rPr>
          <w:b w:val="0"/>
          <w:i w:val="0"/>
        </w:rPr>
        <w:t>Ngày</w:t>
      </w:r>
      <w:r>
        <w:br/>
      </w:r>
      <w:r>
        <w:rPr>
          <w:b w:val="0"/>
          <w:i w:val="0"/>
        </w:rPr>
        <w:br/>
        <w:t xml:space="preserve">       29/3/2019</w:t>
      </w:r>
      <w:r>
        <w:rPr>
          <w:b w:val="0"/>
          <w:i w:val="0"/>
        </w:rPr>
        <w:br/>
      </w:r>
      <w:r>
        <w:rPr>
          <w:b w:val="0"/>
          <w:i w:val="0"/>
        </w:rPr>
        <w:t xml:space="preserve"> </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17/2019/QĐ-UBND</w:t>
      </w:r>
      <w:r>
        <w:rPr>
          <w:b w:val="0"/>
          <w:i w:val="0"/>
        </w:rPr>
        <w:br/>
      </w:r>
      <w:r>
        <w:rPr>
          <w:b w:val="0"/>
          <w:i w:val="0"/>
        </w:rPr>
        <w:t>Ngày 27/3/2019</w:t>
      </w:r>
      <w:r>
        <w:rPr>
          <w:b w:val="0"/>
          <w:i w:val="0"/>
        </w:rPr>
        <w:br/>
      </w:r>
      <w:r>
        <w:rPr>
          <w:b w:val="0"/>
          <w:i w:val="0"/>
        </w:rPr>
        <w:t>Quy định giá dịch vụ sử dụng diện tích bán hàng tại chợ trên địa bàn tỉnh Bến Tre</w:t>
      </w:r>
      <w:r>
        <w:rPr>
          <w:b w:val="0"/>
          <w:i w:val="0"/>
        </w:rPr>
        <w:br/>
      </w:r>
      <w:r>
        <w:rPr>
          <w:b w:val="0"/>
          <w:i w:val="0"/>
        </w:rPr>
        <w:t>Ngày</w:t>
      </w:r>
      <w:r>
        <w:br/>
      </w:r>
      <w:r>
        <w:rPr>
          <w:b w:val="0"/>
          <w:i w:val="0"/>
        </w:rPr>
        <w:br/>
        <w:t xml:space="preserve">      08/4/2019</w:t>
      </w:r>
      <w:r>
        <w:rPr>
          <w:b w:val="0"/>
          <w:i w:val="0"/>
        </w:rPr>
        <w:br/>
      </w:r>
      <w:r>
        <w:rPr>
          <w:b w:val="0"/>
          <w:i w:val="0"/>
        </w:rPr>
        <w:t xml:space="preserve"> </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24/2019/QĐ-UBND</w:t>
      </w:r>
      <w:r>
        <w:rPr>
          <w:b w:val="0"/>
          <w:i w:val="0"/>
        </w:rPr>
        <w:br/>
      </w:r>
      <w:r>
        <w:rPr>
          <w:b w:val="0"/>
          <w:i w:val="0"/>
        </w:rPr>
        <w:t>Ngày</w:t>
      </w:r>
      <w:r>
        <w:br/>
      </w:r>
      <w:r>
        <w:rPr>
          <w:b w:val="0"/>
          <w:i w:val="0"/>
        </w:rPr>
        <w:br/>
        <w:t xml:space="preserve">      07/6/2019</w:t>
      </w:r>
      <w:r>
        <w:rPr>
          <w:b w:val="0"/>
          <w:i w:val="0"/>
        </w:rPr>
        <w:br/>
      </w:r>
      <w:r>
        <w:rPr>
          <w:b w:val="0"/>
          <w:i w:val="0"/>
        </w:rPr>
        <w:t>quy định giá tiêu thụ nước sạch của Công ty cổ phần sản xuất và thương mại N.I.D</w:t>
      </w:r>
      <w:r>
        <w:rPr>
          <w:b w:val="0"/>
          <w:i w:val="0"/>
        </w:rPr>
        <w:br/>
      </w:r>
      <w:r>
        <w:rPr>
          <w:b w:val="0"/>
          <w:i w:val="0"/>
        </w:rPr>
        <w:t>Ngày</w:t>
      </w:r>
      <w:r>
        <w:br/>
      </w:r>
      <w:r>
        <w:rPr>
          <w:b w:val="0"/>
          <w:i w:val="0"/>
        </w:rPr>
        <w:br/>
        <w:t xml:space="preserve">      17/6/2019</w:t>
      </w:r>
      <w:r>
        <w:rPr>
          <w:b w:val="0"/>
          <w:i w:val="0"/>
        </w:rPr>
        <w:br/>
      </w:r>
      <w:r>
        <w:rPr>
          <w:b w:val="0"/>
          <w:i w:val="0"/>
        </w:rPr>
        <w:t xml:space="preserve"> </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26/2019/QĐ-UBND</w:t>
      </w:r>
      <w:r>
        <w:rPr>
          <w:b w:val="0"/>
          <w:i w:val="0"/>
        </w:rPr>
        <w:br/>
      </w:r>
      <w:r>
        <w:rPr>
          <w:b w:val="0"/>
          <w:i w:val="0"/>
        </w:rPr>
        <w:t>Ngày</w:t>
      </w:r>
      <w:r>
        <w:br/>
      </w:r>
      <w:r>
        <w:rPr>
          <w:b w:val="0"/>
          <w:i w:val="0"/>
        </w:rPr>
        <w:br/>
        <w:t xml:space="preserve">      05/7/2019</w:t>
      </w:r>
      <w:r>
        <w:rPr>
          <w:b w:val="0"/>
          <w:i w:val="0"/>
        </w:rPr>
        <w:br/>
      </w:r>
      <w:r>
        <w:rPr>
          <w:b w:val="0"/>
          <w:i w:val="0"/>
        </w:rPr>
        <w:t>về việc quy định giá tiêu thụ nước sạch Thủy cục tại Cảng cá Thạnh Phú</w:t>
      </w:r>
      <w:r>
        <w:rPr>
          <w:b w:val="0"/>
          <w:i w:val="0"/>
        </w:rPr>
        <w:br/>
      </w:r>
      <w:r>
        <w:rPr>
          <w:b w:val="0"/>
          <w:i w:val="0"/>
        </w:rPr>
        <w:t>Ngày</w:t>
      </w:r>
      <w:r>
        <w:br/>
      </w:r>
      <w:r>
        <w:rPr>
          <w:b w:val="0"/>
          <w:i w:val="0"/>
        </w:rPr>
        <w:br/>
        <w:t xml:space="preserve">      15/7/2019</w:t>
      </w:r>
      <w:r>
        <w:rPr>
          <w:b w:val="0"/>
          <w:i w:val="0"/>
        </w:rPr>
        <w:br/>
      </w:r>
      <w:r>
        <w:rPr>
          <w:b w:val="0"/>
          <w:i w:val="0"/>
        </w:rPr>
        <w:t xml:space="preserve"> </w:t>
      </w:r>
      <w:r>
        <w:rPr>
          <w:b w:val="0"/>
          <w:i w:val="0"/>
        </w:rPr>
        <w:br/>
      </w:r>
      <w:r>
        <w:rPr>
          <w:b w:val="0"/>
          <w:i w:val="0"/>
        </w:rPr>
        <w:br/>
      </w:r>
      <w:r>
        <w:rPr>
          <w:b w:val="0"/>
          <w:i w:val="0"/>
        </w:rPr>
        <w:br/>
      </w:r>
      <w:r>
        <w:rPr>
          <w:b w:val="0"/>
          <w:i w:val="0"/>
        </w:rPr>
        <w:t>39</w:t>
      </w:r>
      <w:r>
        <w:rPr>
          <w:b w:val="0"/>
          <w:i w:val="0"/>
        </w:rPr>
        <w:br/>
      </w:r>
      <w:r>
        <w:rPr>
          <w:b w:val="0"/>
          <w:i w:val="0"/>
        </w:rPr>
        <w:t>Quyết định</w:t>
      </w:r>
      <w:r>
        <w:rPr>
          <w:b w:val="0"/>
          <w:i w:val="0"/>
        </w:rPr>
        <w:br/>
      </w:r>
      <w:r>
        <w:rPr>
          <w:b w:val="0"/>
          <w:i w:val="0"/>
        </w:rPr>
        <w:t>34/2019/QĐ-UBND</w:t>
      </w:r>
      <w:r>
        <w:rPr>
          <w:b w:val="0"/>
          <w:i w:val="0"/>
        </w:rPr>
        <w:br/>
      </w:r>
      <w:r>
        <w:rPr>
          <w:b w:val="0"/>
          <w:i w:val="0"/>
        </w:rPr>
        <w:t>Ngày</w:t>
      </w:r>
      <w:r>
        <w:br/>
      </w:r>
      <w:r>
        <w:rPr>
          <w:b w:val="0"/>
          <w:i w:val="0"/>
        </w:rPr>
        <w:br/>
        <w:t xml:space="preserve">      09/9/2019</w:t>
      </w:r>
      <w:r>
        <w:rPr>
          <w:b w:val="0"/>
          <w:i w:val="0"/>
        </w:rPr>
        <w:br/>
      </w:r>
      <w:r>
        <w:rPr>
          <w:b w:val="0"/>
          <w:i w:val="0"/>
        </w:rPr>
        <w:t>Về việc bãi bỏ Quyết định số 09/2013/QĐ-UBND ngày 28 tháng 3 năm 2013 của Ủy ban nhân dân tỉnh về việc quy định mức tặng quà chúc thọ, mừng thọ ngưòi cao tuổi ở tuổi 70, 75, 80, 85, 95, trên 100 tuổi và mức kinh phí hỗ trợ tổ chức Lễ Đại thọ trên địa bàn tỉnh Bến Tre</w:t>
      </w:r>
      <w:r>
        <w:rPr>
          <w:b w:val="0"/>
          <w:i w:val="0"/>
        </w:rPr>
        <w:br/>
      </w:r>
      <w:r>
        <w:rPr>
          <w:b w:val="0"/>
          <w:i w:val="0"/>
        </w:rPr>
        <w:t>Ngày</w:t>
      </w:r>
      <w:r>
        <w:br/>
      </w:r>
      <w:r>
        <w:rPr>
          <w:b w:val="0"/>
          <w:i w:val="0"/>
        </w:rPr>
        <w:br/>
        <w:t xml:space="preserve">      19/9/2019</w:t>
      </w:r>
      <w:r>
        <w:rPr>
          <w:b w:val="0"/>
          <w:i w:val="0"/>
        </w:rPr>
        <w:br/>
      </w:r>
      <w:r>
        <w:rPr>
          <w:b w:val="0"/>
          <w:i w:val="0"/>
        </w:rPr>
        <w:t xml:space="preserve"> </w:t>
      </w:r>
      <w:r>
        <w:rPr>
          <w:b w:val="0"/>
          <w:i w:val="0"/>
        </w:rPr>
        <w:br/>
      </w:r>
      <w:r>
        <w:rPr>
          <w:b w:val="0"/>
          <w:i w:val="0"/>
        </w:rPr>
        <w:br/>
      </w:r>
      <w:r>
        <w:rPr>
          <w:b w:val="0"/>
          <w:i w:val="0"/>
        </w:rPr>
        <w:br/>
      </w:r>
      <w:r>
        <w:rPr>
          <w:b w:val="0"/>
          <w:i w:val="0"/>
        </w:rPr>
        <w:t>40</w:t>
      </w:r>
      <w:r>
        <w:rPr>
          <w:b w:val="0"/>
          <w:i w:val="0"/>
        </w:rPr>
        <w:br/>
      </w:r>
      <w:r>
        <w:rPr>
          <w:b w:val="0"/>
          <w:i w:val="0"/>
        </w:rPr>
        <w:t>Quyết định</w:t>
      </w:r>
      <w:r>
        <w:rPr>
          <w:b w:val="0"/>
          <w:i w:val="0"/>
        </w:rPr>
        <w:br/>
      </w:r>
      <w:r>
        <w:rPr>
          <w:b w:val="0"/>
          <w:i w:val="0"/>
        </w:rPr>
        <w:t>48/2019/QĐ-UBND</w:t>
      </w:r>
      <w:r>
        <w:rPr>
          <w:b w:val="0"/>
          <w:i w:val="0"/>
        </w:rPr>
        <w:br/>
      </w:r>
      <w:r>
        <w:rPr>
          <w:b w:val="0"/>
          <w:i w:val="0"/>
        </w:rPr>
        <w:t>Ngày</w:t>
      </w:r>
      <w:r>
        <w:br/>
      </w:r>
      <w:r>
        <w:rPr>
          <w:b w:val="0"/>
          <w:i w:val="0"/>
        </w:rPr>
        <w:br/>
        <w:t xml:space="preserve">      19/12/2019</w:t>
      </w:r>
      <w:r>
        <w:rPr>
          <w:b w:val="0"/>
          <w:i w:val="0"/>
        </w:rPr>
        <w:br/>
      </w:r>
      <w:r>
        <w:rPr>
          <w:b w:val="0"/>
          <w:i w:val="0"/>
        </w:rPr>
        <w:t>Về việc quy định giá lúa thu thuế sử dụng đất nông nghiệp năm 2020 và nợ thuế sử dụng đất nông nghiệp những năm trước trên địa bàn tỉnh Bến Tre</w:t>
      </w:r>
      <w:r>
        <w:rPr>
          <w:b w:val="0"/>
          <w:i w:val="0"/>
        </w:rPr>
        <w:br/>
      </w:r>
      <w:r>
        <w:rPr>
          <w:b w:val="0"/>
          <w:i w:val="0"/>
        </w:rPr>
        <w:t>Ngày</w:t>
      </w:r>
      <w:r>
        <w:br/>
      </w:r>
      <w:r>
        <w:rPr>
          <w:b w:val="0"/>
          <w:i w:val="0"/>
        </w:rPr>
        <w:br/>
        <w:t xml:space="preserve">      01/01/2020</w:t>
      </w:r>
      <w:r>
        <w:rPr>
          <w:b w:val="0"/>
          <w:i w:val="0"/>
        </w:rPr>
        <w:br/>
      </w:r>
      <w:r>
        <w:rPr>
          <w:b w:val="0"/>
          <w:i w:val="0"/>
        </w:rPr>
        <w:t xml:space="preserve"> </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br/>
      </w:r>
      <w:r>
        <w:rPr>
          <w:b w:val="0"/>
          <w:i w:val="0"/>
        </w:rPr>
        <w:t>01/2021/QĐ-UBND</w:t>
      </w:r>
      <w:r>
        <w:rPr>
          <w:b w:val="0"/>
          <w:i w:val="0"/>
        </w:rPr>
        <w:br/>
      </w:r>
      <w:r>
        <w:rPr>
          <w:b w:val="0"/>
          <w:i w:val="0"/>
        </w:rPr>
        <w:t>Ngày</w:t>
      </w:r>
      <w:r>
        <w:br/>
      </w:r>
      <w:r>
        <w:rPr>
          <w:b w:val="0"/>
          <w:i w:val="0"/>
        </w:rPr>
        <w:br/>
        <w:t xml:space="preserve">      03/02/2021</w:t>
      </w:r>
      <w:r>
        <w:rPr>
          <w:b w:val="0"/>
          <w:i w:val="0"/>
        </w:rPr>
        <w:br/>
      </w:r>
      <w:r>
        <w:rPr>
          <w:b w:val="0"/>
          <w:i w:val="0"/>
        </w:rPr>
        <w:t>Về việc quy định giá lúa thu thuế sử dụng đất nông nghiệp năm 2021 và nợ thuế sử dụng đất nông nghiệp những năm trước trên địa bàn tỉnh Bến Tre</w:t>
      </w:r>
      <w:r>
        <w:rPr>
          <w:b w:val="0"/>
          <w:i w:val="0"/>
        </w:rPr>
        <w:br/>
      </w:r>
      <w:r>
        <w:rPr>
          <w:b w:val="0"/>
          <w:i w:val="0"/>
        </w:rPr>
        <w:t>Ngày</w:t>
      </w:r>
      <w:r>
        <w:br/>
      </w:r>
      <w:r>
        <w:rPr>
          <w:b w:val="0"/>
          <w:i w:val="0"/>
        </w:rPr>
        <w:br/>
        <w:t xml:space="preserve">      17/02/2021</w:t>
      </w:r>
      <w:r>
        <w:rPr>
          <w:b w:val="0"/>
          <w:i w:val="0"/>
        </w:rPr>
        <w:br/>
      </w:r>
      <w:r>
        <w:rPr>
          <w:b w:val="0"/>
          <w:i w:val="0"/>
        </w:rPr>
        <w:t xml:space="preserve"> </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02/2021/QĐ-UBND</w:t>
      </w:r>
      <w:r>
        <w:rPr>
          <w:b w:val="0"/>
          <w:i w:val="0"/>
        </w:rPr>
        <w:br/>
      </w:r>
      <w:r>
        <w:rPr>
          <w:b w:val="0"/>
          <w:i w:val="0"/>
        </w:rPr>
        <w:t>Ngày</w:t>
      </w:r>
      <w:r>
        <w:br/>
      </w:r>
      <w:r>
        <w:rPr>
          <w:b w:val="0"/>
          <w:i w:val="0"/>
        </w:rPr>
        <w:br/>
        <w:t xml:space="preserve">       03/02/2021</w:t>
      </w:r>
      <w:r>
        <w:rPr>
          <w:b w:val="0"/>
          <w:i w:val="0"/>
        </w:rPr>
        <w:br/>
      </w:r>
      <w:r>
        <w:rPr>
          <w:b w:val="0"/>
          <w:i w:val="0"/>
        </w:rPr>
        <w:t>Về việc ban hành Bảng giá tính thuế tài nguyên trên địa bàn tỉnh Bến Tre năm 2021</w:t>
      </w:r>
      <w:r>
        <w:rPr>
          <w:b w:val="0"/>
          <w:i w:val="0"/>
        </w:rPr>
        <w:br/>
      </w:r>
      <w:r>
        <w:rPr>
          <w:b w:val="0"/>
          <w:i w:val="0"/>
        </w:rPr>
        <w:t>Ngày</w:t>
      </w:r>
      <w:r>
        <w:br/>
      </w:r>
      <w:r>
        <w:rPr>
          <w:b w:val="0"/>
          <w:i w:val="0"/>
        </w:rPr>
        <w:br/>
        <w:t xml:space="preserve">      19/02/2021</w:t>
      </w:r>
      <w:r>
        <w:rPr>
          <w:b w:val="0"/>
          <w:i w:val="0"/>
        </w:rPr>
        <w:br/>
      </w:r>
      <w:r>
        <w:rPr>
          <w:b w:val="0"/>
          <w:i w:val="0"/>
        </w:rPr>
        <w:t xml:space="preserve"> </w:t>
      </w:r>
      <w:r>
        <w:rPr>
          <w:b w:val="0"/>
          <w:i w:val="0"/>
        </w:rPr>
        <w:br/>
      </w:r>
      <w:r>
        <w:rPr>
          <w:b w:val="0"/>
          <w:i w:val="0"/>
        </w:rPr>
        <w:br/>
      </w:r>
      <w:r>
        <w:rPr>
          <w:b w:val="0"/>
          <w:i w:val="0"/>
        </w:rPr>
        <w:br/>
      </w:r>
      <w:r>
        <w:rPr>
          <w:b w:val="0"/>
          <w:i w:val="0"/>
        </w:rPr>
        <w:t>43</w:t>
      </w:r>
      <w:r>
        <w:rPr>
          <w:b w:val="0"/>
          <w:i w:val="0"/>
        </w:rPr>
        <w:br/>
      </w:r>
      <w:r>
        <w:rPr>
          <w:b w:val="0"/>
          <w:i w:val="0"/>
        </w:rPr>
        <w:t xml:space="preserve"> </w:t>
      </w:r>
      <w:r>
        <w:rPr>
          <w:b w:val="0"/>
          <w:i w:val="0"/>
        </w:rPr>
        <w:br/>
      </w:r>
      <w:r>
        <w:rPr>
          <w:b w:val="0"/>
          <w:i w:val="0"/>
        </w:rPr>
        <w:t>42/2020/QĐ-UBND</w:t>
      </w:r>
      <w:r>
        <w:rPr>
          <w:b w:val="0"/>
          <w:i w:val="0"/>
        </w:rPr>
        <w:br/>
      </w:r>
      <w:r>
        <w:rPr>
          <w:b w:val="0"/>
          <w:i w:val="0"/>
        </w:rPr>
        <w:t>Ngày</w:t>
      </w:r>
      <w:r>
        <w:br/>
      </w:r>
      <w:r>
        <w:rPr>
          <w:b w:val="0"/>
          <w:i w:val="0"/>
        </w:rPr>
        <w:br/>
        <w:t xml:space="preserve">      17/11/2020</w:t>
      </w:r>
      <w:r>
        <w:rPr>
          <w:b w:val="0"/>
          <w:i w:val="0"/>
        </w:rPr>
        <w:br/>
      </w:r>
      <w:r>
        <w:rPr>
          <w:b w:val="0"/>
          <w:i w:val="0"/>
        </w:rPr>
        <w:t>Về việc quy định giá tiêu thụ nước sạch của Công ty trách nhiệm hữu hạn Cấp thoát nước Mỏ Cày huyện Mỏ Cày Nam, tỉnh Bến Tre</w:t>
      </w:r>
      <w:r>
        <w:rPr>
          <w:b w:val="0"/>
          <w:i w:val="0"/>
        </w:rPr>
        <w:br/>
      </w:r>
      <w:r>
        <w:rPr>
          <w:b w:val="0"/>
          <w:i w:val="0"/>
        </w:rPr>
        <w:t>Ngày 30/11/2020</w:t>
      </w:r>
      <w:r>
        <w:rPr>
          <w:b w:val="0"/>
          <w:i w:val="0"/>
        </w:rPr>
        <w:br/>
      </w:r>
      <w:r>
        <w:rPr>
          <w:b w:val="0"/>
          <w:i w:val="0"/>
        </w:rPr>
        <w:t xml:space="preserve"> </w:t>
      </w:r>
      <w:r>
        <w:rPr>
          <w:b w:val="0"/>
          <w:i w:val="0"/>
        </w:rPr>
        <w:br/>
      </w:r>
      <w:r>
        <w:rPr>
          <w:b w:val="0"/>
          <w:i w:val="0"/>
        </w:rPr>
        <w:br/>
      </w:r>
      <w:r>
        <w:rPr>
          <w:b w:val="0"/>
          <w:i w:val="0"/>
        </w:rPr>
        <w:br/>
      </w:r>
      <w:r>
        <w:rPr>
          <w:b w:val="0"/>
          <w:i w:val="0"/>
        </w:rPr>
        <w:t>44</w:t>
      </w:r>
      <w:r>
        <w:rPr>
          <w:b w:val="0"/>
          <w:i w:val="0"/>
        </w:rPr>
        <w:br/>
      </w:r>
      <w:r>
        <w:rPr>
          <w:b w:val="0"/>
          <w:i w:val="0"/>
        </w:rPr>
        <w:t>Quyết định</w:t>
      </w:r>
      <w:r>
        <w:rPr>
          <w:b w:val="0"/>
          <w:i w:val="0"/>
        </w:rPr>
        <w:br/>
      </w:r>
      <w:r>
        <w:rPr>
          <w:b w:val="0"/>
          <w:i w:val="0"/>
        </w:rPr>
        <w:t>06/2021/QĐ-UBND</w:t>
      </w:r>
      <w:r>
        <w:rPr>
          <w:b w:val="0"/>
          <w:i w:val="0"/>
        </w:rPr>
        <w:br/>
      </w:r>
      <w:r>
        <w:rPr>
          <w:b w:val="0"/>
          <w:i w:val="0"/>
        </w:rPr>
        <w:t>Ngày</w:t>
      </w:r>
      <w:r>
        <w:br/>
      </w:r>
      <w:r>
        <w:rPr>
          <w:b w:val="0"/>
          <w:i w:val="0"/>
        </w:rPr>
        <w:br/>
        <w:t xml:space="preserve">       10/3/2021</w:t>
      </w:r>
      <w:r>
        <w:rPr>
          <w:b w:val="0"/>
          <w:i w:val="0"/>
        </w:rPr>
        <w:br/>
      </w:r>
      <w:r>
        <w:rPr>
          <w:b w:val="0"/>
          <w:i w:val="0"/>
        </w:rPr>
        <w:t>Về việc quy định giá dịch vụ trông giữ xe trên địa bàn tỉnh Bến Tre</w:t>
      </w:r>
      <w:r>
        <w:rPr>
          <w:b w:val="0"/>
          <w:i w:val="0"/>
        </w:rPr>
        <w:br/>
      </w:r>
      <w:r>
        <w:rPr>
          <w:b w:val="0"/>
          <w:i w:val="0"/>
        </w:rPr>
        <w:t>Ngày</w:t>
      </w:r>
      <w:r>
        <w:br/>
      </w:r>
      <w:r>
        <w:rPr>
          <w:b w:val="0"/>
          <w:i w:val="0"/>
        </w:rPr>
        <w:br/>
        <w:t xml:space="preserve">      26/3/2021</w:t>
      </w:r>
      <w:r>
        <w:rPr>
          <w:b w:val="0"/>
          <w:i w:val="0"/>
        </w:rPr>
        <w:br/>
      </w:r>
      <w:r>
        <w:rPr>
          <w:b w:val="0"/>
          <w:i w:val="0"/>
        </w:rPr>
        <w:t xml:space="preserve"> </w:t>
      </w:r>
      <w:r>
        <w:rPr>
          <w:b w:val="0"/>
          <w:i w:val="0"/>
        </w:rPr>
        <w:br/>
      </w:r>
      <w:r>
        <w:rPr>
          <w:b w:val="0"/>
          <w:i w:val="0"/>
        </w:rPr>
        <w:br/>
      </w:r>
      <w:r>
        <w:rPr>
          <w:b w:val="0"/>
          <w:i w:val="0"/>
        </w:rPr>
        <w:br/>
      </w:r>
      <w:r>
        <w:rPr>
          <w:b w:val="0"/>
          <w:i w:val="0"/>
        </w:rPr>
        <w:t>45</w:t>
      </w:r>
      <w:r>
        <w:rPr>
          <w:b w:val="0"/>
          <w:i w:val="0"/>
        </w:rPr>
        <w:br/>
      </w:r>
      <w:r>
        <w:rPr>
          <w:b w:val="0"/>
          <w:i w:val="0"/>
        </w:rPr>
        <w:t>Quyết định</w:t>
      </w:r>
      <w:r>
        <w:rPr>
          <w:b w:val="0"/>
          <w:i w:val="0"/>
        </w:rPr>
        <w:br/>
      </w:r>
      <w:r>
        <w:rPr>
          <w:b w:val="0"/>
          <w:i w:val="0"/>
        </w:rPr>
        <w:t>11/2021/QĐ-UBND</w:t>
      </w:r>
      <w:r>
        <w:rPr>
          <w:b w:val="0"/>
          <w:i w:val="0"/>
        </w:rPr>
        <w:br/>
      </w:r>
      <w:r>
        <w:rPr>
          <w:b w:val="0"/>
          <w:i w:val="0"/>
        </w:rPr>
        <w:t>Ngày</w:t>
      </w:r>
      <w:r>
        <w:br/>
      </w:r>
      <w:r>
        <w:rPr>
          <w:b w:val="0"/>
          <w:i w:val="0"/>
        </w:rPr>
        <w:br/>
        <w:t xml:space="preserve">       25/3/2021</w:t>
      </w:r>
      <w:r>
        <w:rPr>
          <w:b w:val="0"/>
          <w:i w:val="0"/>
        </w:rPr>
        <w:br/>
      </w:r>
      <w:r>
        <w:rPr>
          <w:b w:val="0"/>
          <w:i w:val="0"/>
        </w:rPr>
        <w:t>Ban hành Quy định về khung giá rừng trên địa bàn tỉnh Bến Tre</w:t>
      </w:r>
      <w:r>
        <w:rPr>
          <w:b w:val="0"/>
          <w:i w:val="0"/>
        </w:rPr>
        <w:br/>
      </w:r>
      <w:r>
        <w:rPr>
          <w:b w:val="0"/>
          <w:i w:val="0"/>
        </w:rPr>
        <w:t>Ngày</w:t>
      </w:r>
      <w:r>
        <w:br/>
      </w:r>
      <w:r>
        <w:rPr>
          <w:b w:val="0"/>
          <w:i w:val="0"/>
        </w:rPr>
        <w:br/>
        <w:t xml:space="preserve">      05/4/2021</w:t>
      </w:r>
      <w:r>
        <w:rPr>
          <w:b w:val="0"/>
          <w:i w:val="0"/>
        </w:rPr>
        <w:br/>
      </w:r>
      <w:r>
        <w:rPr>
          <w:b w:val="0"/>
          <w:i w:val="0"/>
        </w:rPr>
        <w:t xml:space="preserve"> </w:t>
      </w:r>
      <w:r>
        <w:rPr>
          <w:b w:val="0"/>
          <w:i w:val="0"/>
        </w:rPr>
        <w:br/>
      </w:r>
      <w:r>
        <w:rPr>
          <w:b w:val="0"/>
          <w:i w:val="0"/>
        </w:rPr>
        <w:br/>
      </w:r>
      <w:r>
        <w:rPr>
          <w:b w:val="0"/>
          <w:i w:val="0"/>
        </w:rPr>
        <w:br/>
      </w:r>
      <w:r>
        <w:rPr>
          <w:b w:val="0"/>
          <w:i w:val="0"/>
        </w:rPr>
        <w:t>46</w:t>
      </w:r>
      <w:r>
        <w:rPr>
          <w:b w:val="0"/>
          <w:i w:val="0"/>
        </w:rPr>
        <w:br/>
      </w:r>
      <w:r>
        <w:rPr>
          <w:b w:val="0"/>
          <w:i w:val="0"/>
        </w:rPr>
        <w:t>Quyết định</w:t>
      </w:r>
      <w:r>
        <w:rPr>
          <w:b w:val="0"/>
          <w:i w:val="0"/>
        </w:rPr>
        <w:br/>
      </w:r>
      <w:r>
        <w:rPr>
          <w:b w:val="0"/>
          <w:i w:val="0"/>
        </w:rPr>
        <w:t>16/2021/QĐ-UBND</w:t>
      </w:r>
      <w:r>
        <w:rPr>
          <w:b w:val="0"/>
          <w:i w:val="0"/>
        </w:rPr>
        <w:br/>
      </w:r>
      <w:r>
        <w:rPr>
          <w:b w:val="0"/>
          <w:i w:val="0"/>
        </w:rPr>
        <w:t>Ngày</w:t>
      </w:r>
      <w:r>
        <w:br/>
      </w:r>
      <w:r>
        <w:rPr>
          <w:b w:val="0"/>
          <w:i w:val="0"/>
        </w:rPr>
        <w:br/>
        <w:t xml:space="preserve">       14/5/2021</w:t>
      </w:r>
      <w:r>
        <w:rPr>
          <w:b w:val="0"/>
          <w:i w:val="0"/>
        </w:rPr>
        <w:br/>
      </w:r>
      <w:r>
        <w:rPr>
          <w:b w:val="0"/>
          <w:i w:val="0"/>
        </w:rPr>
        <w:t>Về việc bãi bỏ Quyết định số 03/2021/QĐ-UBND ngày 09 tháng 02 năm 2021 của Ủy ban nhân dân tỉnh về việc quy định giá tiêu thụ nước sạch không bị nhiễm mặn trong thời gian hạn mặn</w:t>
      </w:r>
      <w:r>
        <w:rPr>
          <w:b w:val="0"/>
          <w:i w:val="0"/>
        </w:rPr>
        <w:br/>
      </w:r>
      <w:r>
        <w:rPr>
          <w:b w:val="0"/>
          <w:i w:val="0"/>
        </w:rPr>
        <w:t>Ngày</w:t>
      </w:r>
      <w:r>
        <w:br/>
      </w:r>
      <w:r>
        <w:rPr>
          <w:b w:val="0"/>
          <w:i w:val="0"/>
        </w:rPr>
        <w:br/>
        <w:t xml:space="preserve">      14/5/2021</w:t>
      </w:r>
      <w:r>
        <w:rPr>
          <w:b w:val="0"/>
          <w:i w:val="0"/>
        </w:rPr>
        <w:br/>
      </w:r>
      <w:r>
        <w:rPr>
          <w:b w:val="0"/>
          <w:i w:val="0"/>
        </w:rPr>
        <w:t xml:space="preserve"> </w:t>
      </w:r>
      <w:r>
        <w:rPr>
          <w:b w:val="0"/>
          <w:i w:val="0"/>
        </w:rPr>
        <w:br/>
      </w:r>
      <w:r>
        <w:rPr>
          <w:b w:val="0"/>
          <w:i w:val="0"/>
        </w:rPr>
        <w:br/>
      </w:r>
      <w:r>
        <w:rPr>
          <w:b w:val="0"/>
          <w:i w:val="0"/>
        </w:rPr>
        <w:br/>
      </w:r>
      <w:r>
        <w:rPr>
          <w:b w:val="0"/>
          <w:i w:val="0"/>
        </w:rPr>
        <w:t>47</w:t>
      </w:r>
      <w:r>
        <w:rPr>
          <w:b w:val="0"/>
          <w:i w:val="0"/>
        </w:rPr>
        <w:br/>
      </w:r>
      <w:r>
        <w:rPr>
          <w:b w:val="0"/>
          <w:i w:val="0"/>
        </w:rPr>
        <w:t>Quyết định</w:t>
      </w:r>
      <w:r>
        <w:rPr>
          <w:b w:val="0"/>
          <w:i w:val="0"/>
        </w:rPr>
        <w:br/>
      </w:r>
      <w:r>
        <w:rPr>
          <w:b w:val="0"/>
          <w:i w:val="0"/>
        </w:rPr>
        <w:t>21/2021/QĐ-UBND</w:t>
      </w:r>
      <w:r>
        <w:rPr>
          <w:b w:val="0"/>
          <w:i w:val="0"/>
        </w:rPr>
        <w:br/>
      </w:r>
      <w:r>
        <w:rPr>
          <w:b w:val="0"/>
          <w:i w:val="0"/>
        </w:rPr>
        <w:t>Ngày</w:t>
      </w:r>
      <w:r>
        <w:br/>
      </w:r>
      <w:r>
        <w:rPr>
          <w:b w:val="0"/>
          <w:i w:val="0"/>
        </w:rPr>
        <w:br/>
        <w:t xml:space="preserve">       24/6/2021</w:t>
      </w:r>
      <w:r>
        <w:rPr>
          <w:b w:val="0"/>
          <w:i w:val="0"/>
        </w:rPr>
        <w:br/>
      </w:r>
      <w:r>
        <w:rPr>
          <w:b w:val="0"/>
          <w:i w:val="0"/>
        </w:rPr>
        <w:t>Về việc quy định tỷ lệ (%) chất lượng còn lại của nhà chịu lệ phí trước bạ trên địa bàn tỉnh Bến Tre</w:t>
      </w:r>
      <w:r>
        <w:rPr>
          <w:b w:val="0"/>
          <w:i w:val="0"/>
        </w:rPr>
        <w:br/>
      </w:r>
      <w:r>
        <w:rPr>
          <w:b w:val="0"/>
          <w:i w:val="0"/>
        </w:rPr>
        <w:t>Ngày</w:t>
      </w:r>
      <w:r>
        <w:br/>
      </w:r>
      <w:r>
        <w:rPr>
          <w:b w:val="0"/>
          <w:i w:val="0"/>
        </w:rPr>
        <w:br/>
        <w:t xml:space="preserve">      10/7/2021</w:t>
      </w:r>
      <w:r>
        <w:rPr>
          <w:b w:val="0"/>
          <w:i w:val="0"/>
        </w:rPr>
        <w:br/>
      </w:r>
      <w:r>
        <w:rPr>
          <w:b w:val="0"/>
          <w:i w:val="0"/>
        </w:rPr>
        <w:t xml:space="preserve"> </w:t>
      </w:r>
      <w:r>
        <w:rPr>
          <w:b w:val="0"/>
          <w:i w:val="0"/>
        </w:rPr>
        <w:br/>
      </w:r>
      <w:r>
        <w:rPr>
          <w:b w:val="0"/>
          <w:i w:val="0"/>
        </w:rPr>
        <w:br/>
      </w:r>
      <w:r>
        <w:rPr>
          <w:b w:val="0"/>
          <w:i w:val="0"/>
        </w:rPr>
        <w:br/>
      </w:r>
      <w:r>
        <w:rPr>
          <w:b w:val="0"/>
          <w:i w:val="0"/>
        </w:rPr>
        <w:t>48</w:t>
      </w:r>
      <w:r>
        <w:rPr>
          <w:b w:val="0"/>
          <w:i w:val="0"/>
        </w:rPr>
        <w:br/>
      </w:r>
      <w:r>
        <w:rPr>
          <w:b w:val="0"/>
          <w:i w:val="0"/>
        </w:rPr>
        <w:t>Quyết định</w:t>
      </w:r>
      <w:r>
        <w:rPr>
          <w:b w:val="0"/>
          <w:i w:val="0"/>
        </w:rPr>
        <w:br/>
      </w:r>
      <w:r>
        <w:rPr>
          <w:b w:val="0"/>
          <w:i w:val="0"/>
        </w:rPr>
        <w:t>23/2021/QĐ-UBND</w:t>
      </w:r>
      <w:r>
        <w:rPr>
          <w:b w:val="0"/>
          <w:i w:val="0"/>
        </w:rPr>
        <w:br/>
      </w:r>
      <w:r>
        <w:rPr>
          <w:b w:val="0"/>
          <w:i w:val="0"/>
        </w:rPr>
        <w:t>Ngày</w:t>
      </w:r>
      <w:r>
        <w:br/>
      </w:r>
      <w:r>
        <w:rPr>
          <w:b w:val="0"/>
          <w:i w:val="0"/>
        </w:rPr>
        <w:br/>
        <w:t xml:space="preserve">       27/7/2021</w:t>
      </w:r>
      <w:r>
        <w:rPr>
          <w:b w:val="0"/>
          <w:i w:val="0"/>
        </w:rPr>
        <w:br/>
      </w:r>
      <w:r>
        <w:rPr>
          <w:b w:val="0"/>
          <w:i w:val="0"/>
        </w:rPr>
        <w:t>Về việc sửa đổi, bổ sung một số điều của Quy định Bảng giá các loại đất trên địa bàn tỉnh Bến Tre giai đoạn 2020 - 2024 ban hành kèm theo Quyết định số 20/2020/QĐ-UBND ngày 06 tháng 5 năm 2020 của Ủy ban nhân dân tỉnh Bến Tre</w:t>
      </w:r>
      <w:r>
        <w:rPr>
          <w:b w:val="0"/>
          <w:i w:val="0"/>
        </w:rPr>
        <w:br/>
      </w:r>
      <w:r>
        <w:rPr>
          <w:b w:val="0"/>
          <w:i w:val="0"/>
        </w:rPr>
        <w:t>Ngày</w:t>
      </w:r>
      <w:r>
        <w:br/>
      </w:r>
      <w:r>
        <w:rPr>
          <w:b w:val="0"/>
          <w:i w:val="0"/>
        </w:rPr>
        <w:br/>
        <w:t xml:space="preserve">       09/8/2021</w:t>
      </w:r>
      <w:r>
        <w:rPr>
          <w:b w:val="0"/>
          <w:i w:val="0"/>
        </w:rPr>
        <w:br/>
      </w:r>
      <w:r>
        <w:rPr>
          <w:b w:val="0"/>
          <w:i w:val="0"/>
        </w:rPr>
        <w:t xml:space="preserve"> </w:t>
      </w:r>
      <w:r>
        <w:rPr>
          <w:b w:val="0"/>
          <w:i w:val="0"/>
        </w:rPr>
        <w:br/>
      </w:r>
      <w:r>
        <w:rPr>
          <w:b w:val="0"/>
          <w:i w:val="0"/>
        </w:rPr>
        <w:br/>
      </w:r>
      <w:r>
        <w:rPr>
          <w:b w:val="0"/>
          <w:i w:val="0"/>
        </w:rPr>
        <w:br/>
      </w:r>
      <w:r>
        <w:rPr>
          <w:b w:val="0"/>
          <w:i w:val="0"/>
        </w:rPr>
        <w:t>49</w:t>
      </w:r>
      <w:r>
        <w:rPr>
          <w:b w:val="0"/>
          <w:i w:val="0"/>
        </w:rPr>
        <w:br/>
      </w:r>
      <w:r>
        <w:rPr>
          <w:b w:val="0"/>
          <w:i w:val="0"/>
        </w:rPr>
        <w:t>Quyết định</w:t>
      </w:r>
      <w:r>
        <w:rPr>
          <w:b w:val="0"/>
          <w:i w:val="0"/>
        </w:rPr>
        <w:br/>
      </w:r>
      <w:r>
        <w:rPr>
          <w:b w:val="0"/>
          <w:i w:val="0"/>
        </w:rPr>
        <w:t>46/2021/QĐ-UBND</w:t>
      </w:r>
      <w:r>
        <w:rPr>
          <w:b w:val="0"/>
          <w:i w:val="0"/>
        </w:rPr>
        <w:br/>
      </w:r>
      <w:r>
        <w:rPr>
          <w:b w:val="0"/>
          <w:i w:val="0"/>
        </w:rPr>
        <w:t>Ngày</w:t>
      </w:r>
      <w:r>
        <w:br/>
      </w:r>
      <w:r>
        <w:rPr>
          <w:b w:val="0"/>
          <w:i w:val="0"/>
        </w:rPr>
        <w:br/>
        <w:t xml:space="preserve">      31/12/2021</w:t>
      </w:r>
      <w:r>
        <w:rPr>
          <w:b w:val="0"/>
          <w:i w:val="0"/>
        </w:rPr>
        <w:br/>
      </w:r>
      <w:r>
        <w:rPr>
          <w:b w:val="0"/>
          <w:i w:val="0"/>
        </w:rPr>
        <w:t>Quy định giá cụ thể sản phẩm, dịch vụ công ích thủy lợi năm 2021 trên địa bàn tỉnh Bến Tre</w:t>
      </w:r>
      <w:r>
        <w:rPr>
          <w:b w:val="0"/>
          <w:i w:val="0"/>
        </w:rPr>
        <w:br/>
      </w:r>
      <w:r>
        <w:rPr>
          <w:b w:val="0"/>
          <w:i w:val="0"/>
        </w:rPr>
        <w:t>Ngày</w:t>
      </w:r>
      <w:r>
        <w:br/>
      </w:r>
      <w:r>
        <w:rPr>
          <w:b w:val="0"/>
          <w:i w:val="0"/>
        </w:rPr>
        <w:br/>
        <w:t xml:space="preserve">       14/01/2022</w:t>
      </w:r>
      <w:r>
        <w:rPr>
          <w:b w:val="0"/>
          <w:i w:val="0"/>
        </w:rPr>
        <w:br/>
      </w:r>
      <w:r>
        <w:rPr>
          <w:b w:val="0"/>
          <w:i w:val="0"/>
        </w:rPr>
        <w:t xml:space="preserve"> </w:t>
      </w:r>
      <w:r>
        <w:rPr>
          <w:b w:val="0"/>
          <w:i w:val="0"/>
        </w:rPr>
        <w:br/>
      </w:r>
      <w:r>
        <w:rPr>
          <w:b w:val="0"/>
          <w:i w:val="0"/>
        </w:rPr>
        <w:br/>
      </w:r>
      <w:r>
        <w:rPr>
          <w:b w:val="0"/>
          <w:i w:val="0"/>
        </w:rPr>
        <w:br/>
      </w:r>
      <w:r>
        <w:rPr>
          <w:b w:val="0"/>
          <w:i w:val="0"/>
        </w:rPr>
        <w:t>50</w:t>
      </w:r>
      <w:r>
        <w:rPr>
          <w:b w:val="0"/>
          <w:i w:val="0"/>
        </w:rPr>
        <w:br/>
      </w:r>
      <w:r>
        <w:rPr>
          <w:b w:val="0"/>
          <w:i w:val="0"/>
        </w:rPr>
        <w:t>Quyết định</w:t>
      </w:r>
      <w:r>
        <w:rPr>
          <w:b w:val="0"/>
          <w:i w:val="0"/>
        </w:rPr>
        <w:br/>
      </w:r>
      <w:r>
        <w:rPr>
          <w:b w:val="0"/>
          <w:i w:val="0"/>
        </w:rPr>
        <w:t>14/2023/QĐ-UBND</w:t>
      </w:r>
      <w:r>
        <w:rPr>
          <w:b w:val="0"/>
          <w:i w:val="0"/>
        </w:rPr>
        <w:br/>
      </w:r>
      <w:r>
        <w:rPr>
          <w:b w:val="0"/>
          <w:i w:val="0"/>
        </w:rPr>
        <w:t>Ngày</w:t>
      </w:r>
      <w:r>
        <w:br/>
      </w:r>
      <w:r>
        <w:rPr>
          <w:b w:val="0"/>
          <w:i w:val="0"/>
        </w:rPr>
        <w:br/>
        <w:t xml:space="preserve">      18/4/2023</w:t>
      </w:r>
      <w:r>
        <w:rPr>
          <w:b w:val="0"/>
          <w:i w:val="0"/>
        </w:rPr>
        <w:br/>
      </w:r>
      <w:r>
        <w:rPr>
          <w:b w:val="0"/>
          <w:i w:val="0"/>
        </w:rPr>
        <w:t>Về việc bổ sung Phụ lục giá dịch vụ sử dụng diện tích bán hàng tại chợ được đầu tư bằng nguồn vốn ngân sách nhà nước và nguồn vốn ngoài ngân sách nhà nước trên địa bàn tỉnh Bến Tre ban hành kèm theo Quyết định số 17/2019/QĐ-UBND ngày 27 tháng 3 năm 2019 của Ủy ban nhân dân tỉnh quy định giá dịch vụ sử dụng diện tích bán hàng tại chợ trên địa bàn tỉnh Bến Tre</w:t>
      </w:r>
      <w:r>
        <w:rPr>
          <w:b w:val="0"/>
          <w:i w:val="0"/>
        </w:rPr>
        <w:br/>
      </w:r>
      <w:r>
        <w:rPr>
          <w:b w:val="0"/>
          <w:i w:val="0"/>
        </w:rPr>
        <w:t>Ngày 28/4/2023</w:t>
      </w:r>
      <w:r>
        <w:rPr>
          <w:b w:val="0"/>
          <w:i w:val="0"/>
        </w:rPr>
        <w:br/>
      </w:r>
      <w:r>
        <w:rPr>
          <w:b w:val="0"/>
          <w:i w:val="0"/>
        </w:rPr>
        <w:t xml:space="preserve"> </w:t>
      </w:r>
      <w:r>
        <w:rPr>
          <w:b w:val="0"/>
          <w:i w:val="0"/>
        </w:rPr>
        <w:br/>
      </w:r>
      <w:r>
        <w:rPr>
          <w:b w:val="0"/>
          <w:i w:val="0"/>
        </w:rPr>
        <w:br/>
      </w:r>
      <w:r>
        <w:rPr>
          <w:b w:val="0"/>
          <w:i w:val="0"/>
        </w:rPr>
        <w:br/>
      </w:r>
      <w:r>
        <w:rPr>
          <w:b w:val="0"/>
          <w:i w:val="0"/>
        </w:rPr>
        <w:t>51</w:t>
      </w:r>
      <w:r>
        <w:rPr>
          <w:b w:val="0"/>
          <w:i w:val="0"/>
        </w:rPr>
        <w:br/>
      </w:r>
      <w:r>
        <w:rPr>
          <w:b w:val="0"/>
          <w:i w:val="0"/>
        </w:rPr>
        <w:t>Quyết định</w:t>
      </w:r>
      <w:r>
        <w:rPr>
          <w:b w:val="0"/>
          <w:i w:val="0"/>
        </w:rPr>
        <w:br/>
      </w:r>
      <w:r>
        <w:rPr>
          <w:b w:val="0"/>
          <w:i w:val="0"/>
        </w:rPr>
        <w:t>16/2023/QĐ-UBND</w:t>
      </w:r>
      <w:r>
        <w:rPr>
          <w:b w:val="0"/>
          <w:i w:val="0"/>
        </w:rPr>
        <w:br/>
      </w:r>
      <w:r>
        <w:rPr>
          <w:b w:val="0"/>
          <w:i w:val="0"/>
        </w:rPr>
        <w:t>Ngày</w:t>
      </w:r>
      <w:r>
        <w:br/>
      </w:r>
      <w:r>
        <w:rPr>
          <w:b w:val="0"/>
          <w:i w:val="0"/>
        </w:rPr>
        <w:br/>
        <w:t xml:space="preserve">      20/4/2023</w:t>
      </w:r>
      <w:r>
        <w:rPr>
          <w:b w:val="0"/>
          <w:i w:val="0"/>
        </w:rPr>
        <w:br/>
      </w:r>
      <w:r>
        <w:rPr>
          <w:b w:val="0"/>
          <w:i w:val="0"/>
        </w:rPr>
        <w:t>Về việc quy định giá dịch vụ xử lý phân bùn thải bể tự hoại trên địa bàn thành phố Bến Tre, tỉnh Bến Tre</w:t>
      </w:r>
      <w:r>
        <w:rPr>
          <w:b w:val="0"/>
          <w:i w:val="0"/>
        </w:rPr>
        <w:br/>
      </w:r>
      <w:r>
        <w:rPr>
          <w:b w:val="0"/>
          <w:i w:val="0"/>
        </w:rPr>
        <w:t>Ngày 04/5/2023</w:t>
      </w:r>
      <w:r>
        <w:rPr>
          <w:b w:val="0"/>
          <w:i w:val="0"/>
        </w:rPr>
        <w:br/>
      </w:r>
      <w:r>
        <w:rPr>
          <w:b w:val="0"/>
          <w:i w:val="0"/>
        </w:rPr>
        <w:t xml:space="preserve"> </w:t>
      </w:r>
      <w:r>
        <w:rPr>
          <w:b w:val="0"/>
          <w:i w:val="0"/>
        </w:rPr>
        <w:br/>
      </w:r>
      <w:r>
        <w:rPr>
          <w:b w:val="0"/>
          <w:i w:val="0"/>
        </w:rPr>
        <w:br/>
      </w:r>
      <w:r>
        <w:rPr>
          <w:b w:val="0"/>
          <w:i w:val="0"/>
        </w:rPr>
        <w:br/>
      </w:r>
      <w:r>
        <w:rPr>
          <w:b w:val="0"/>
          <w:i w:val="0"/>
        </w:rPr>
        <w:t>52</w:t>
      </w:r>
      <w:r>
        <w:rPr>
          <w:b w:val="0"/>
          <w:i w:val="0"/>
        </w:rPr>
        <w:br/>
      </w:r>
      <w:r>
        <w:rPr>
          <w:b w:val="0"/>
          <w:i w:val="0"/>
        </w:rPr>
        <w:t>Quyết định</w:t>
      </w:r>
      <w:r>
        <w:rPr>
          <w:b w:val="0"/>
          <w:i w:val="0"/>
        </w:rPr>
        <w:br/>
      </w:r>
      <w:r>
        <w:rPr>
          <w:b w:val="0"/>
          <w:i w:val="0"/>
        </w:rPr>
        <w:t>29/2020/QĐ-UBND</w:t>
      </w:r>
      <w:r>
        <w:rPr>
          <w:b w:val="0"/>
          <w:i w:val="0"/>
        </w:rPr>
        <w:br/>
      </w:r>
      <w:r>
        <w:rPr>
          <w:b w:val="0"/>
          <w:i w:val="0"/>
        </w:rPr>
        <w:t>Ngày</w:t>
      </w:r>
      <w:r>
        <w:br/>
      </w:r>
      <w:r>
        <w:rPr>
          <w:b w:val="0"/>
          <w:i w:val="0"/>
        </w:rPr>
        <w:br/>
        <w:t xml:space="preserve">      06/8/2020</w:t>
      </w:r>
      <w:r>
        <w:rPr>
          <w:b w:val="0"/>
          <w:i w:val="0"/>
        </w:rPr>
        <w:br/>
      </w:r>
      <w:r>
        <w:rPr>
          <w:b w:val="0"/>
          <w:i w:val="0"/>
        </w:rPr>
        <w:t>Về việc quy định giá tiêu thụ nước sạch của Công ty Trách nhiệm hữu hạn thương mại đầu tư Xây dựng Trường Long</w:t>
      </w:r>
      <w:r>
        <w:rPr>
          <w:b w:val="0"/>
          <w:i w:val="0"/>
        </w:rPr>
        <w:br/>
      </w:r>
      <w:r>
        <w:rPr>
          <w:b w:val="0"/>
          <w:i w:val="0"/>
        </w:rPr>
        <w:t>Ngày 18/8/2020</w:t>
      </w:r>
      <w:r>
        <w:rPr>
          <w:b w:val="0"/>
          <w:i w:val="0"/>
        </w:rPr>
        <w:br/>
      </w:r>
      <w:r>
        <w:rPr>
          <w:b w:val="0"/>
          <w:i w:val="0"/>
        </w:rPr>
        <w:t xml:space="preserve"> </w:t>
      </w:r>
      <w:r>
        <w:rPr>
          <w:b w:val="0"/>
          <w:i w:val="0"/>
        </w:rPr>
        <w:br/>
      </w:r>
      <w:r>
        <w:rPr>
          <w:b w:val="0"/>
          <w:i w:val="0"/>
        </w:rPr>
        <w:br/>
      </w:r>
      <w:r>
        <w:rPr>
          <w:b w:val="0"/>
          <w:i w:val="0"/>
        </w:rPr>
        <w:br/>
      </w:r>
      <w:r>
        <w:rPr>
          <w:b w:val="0"/>
          <w:i w:val="0"/>
        </w:rPr>
        <w:t>53</w:t>
      </w:r>
      <w:r>
        <w:rPr>
          <w:b w:val="0"/>
          <w:i w:val="0"/>
        </w:rPr>
        <w:br/>
      </w:r>
      <w:r>
        <w:rPr>
          <w:b w:val="0"/>
          <w:i w:val="0"/>
        </w:rPr>
        <w:t>Quyết định</w:t>
      </w:r>
      <w:r>
        <w:rPr>
          <w:b w:val="0"/>
          <w:i w:val="0"/>
        </w:rPr>
        <w:br/>
      </w:r>
      <w:r>
        <w:rPr>
          <w:b w:val="0"/>
          <w:i w:val="0"/>
        </w:rPr>
        <w:t>31/2020/QĐ-UBND</w:t>
      </w:r>
      <w:r>
        <w:rPr>
          <w:b w:val="0"/>
          <w:i w:val="0"/>
        </w:rPr>
        <w:br/>
      </w:r>
      <w:r>
        <w:rPr>
          <w:b w:val="0"/>
          <w:i w:val="0"/>
        </w:rPr>
        <w:t>Ngày</w:t>
      </w:r>
      <w:r>
        <w:br/>
      </w:r>
      <w:r>
        <w:rPr>
          <w:b w:val="0"/>
          <w:i w:val="0"/>
        </w:rPr>
        <w:br/>
        <w:t xml:space="preserve">      07/8/2020</w:t>
      </w:r>
      <w:r>
        <w:rPr>
          <w:b w:val="0"/>
          <w:i w:val="0"/>
        </w:rPr>
        <w:br/>
      </w:r>
      <w:r>
        <w:rPr>
          <w:b w:val="0"/>
          <w:i w:val="0"/>
        </w:rPr>
        <w:t>Về việc quy định giá tối đa dịch vụ thu gom, vận chuyển rác thải sinh hoạt sử dụng nguồn vốn ngân sách nhà nước trên địa bàn tỉnh Bến Tre</w:t>
      </w:r>
      <w:r>
        <w:rPr>
          <w:b w:val="0"/>
          <w:i w:val="0"/>
        </w:rPr>
        <w:br/>
      </w:r>
      <w:r>
        <w:rPr>
          <w:b w:val="0"/>
          <w:i w:val="0"/>
        </w:rPr>
        <w:t>Ngày 01/01/2021</w:t>
      </w:r>
      <w:r>
        <w:rPr>
          <w:b w:val="0"/>
          <w:i w:val="0"/>
        </w:rPr>
        <w:br/>
      </w:r>
      <w:r>
        <w:rPr>
          <w:b w:val="0"/>
          <w:i w:val="0"/>
        </w:rPr>
        <w:t xml:space="preserve"> </w:t>
      </w:r>
      <w:r>
        <w:rPr>
          <w:b w:val="0"/>
          <w:i w:val="0"/>
        </w:rPr>
        <w:br/>
      </w:r>
      <w:r>
        <w:rPr>
          <w:b w:val="0"/>
          <w:i w:val="0"/>
        </w:rPr>
        <w:br/>
      </w:r>
      <w:r>
        <w:rPr>
          <w:b w:val="0"/>
          <w:i w:val="0"/>
        </w:rPr>
        <w:br/>
      </w:r>
      <w:r>
        <w:rPr>
          <w:b w:val="0"/>
          <w:i w:val="0"/>
        </w:rPr>
        <w:t>54</w:t>
      </w:r>
      <w:r>
        <w:rPr>
          <w:b w:val="0"/>
          <w:i w:val="0"/>
        </w:rPr>
        <w:br/>
      </w:r>
      <w:r>
        <w:rPr>
          <w:b w:val="0"/>
          <w:i w:val="0"/>
        </w:rPr>
        <w:t>Quyết định</w:t>
      </w:r>
      <w:r>
        <w:rPr>
          <w:b w:val="0"/>
          <w:i w:val="0"/>
        </w:rPr>
        <w:br/>
      </w:r>
      <w:r>
        <w:rPr>
          <w:b w:val="0"/>
          <w:i w:val="0"/>
        </w:rPr>
        <w:t>35/2020/QĐ-UBND</w:t>
      </w:r>
      <w:r>
        <w:rPr>
          <w:b w:val="0"/>
          <w:i w:val="0"/>
        </w:rPr>
        <w:br/>
      </w:r>
      <w:r>
        <w:rPr>
          <w:b w:val="0"/>
          <w:i w:val="0"/>
        </w:rPr>
        <w:t>Ngày</w:t>
      </w:r>
      <w:r>
        <w:br/>
      </w:r>
      <w:r>
        <w:rPr>
          <w:b w:val="0"/>
          <w:i w:val="0"/>
        </w:rPr>
        <w:br/>
        <w:t xml:space="preserve">      17/9/2020</w:t>
      </w:r>
      <w:r>
        <w:rPr>
          <w:b w:val="0"/>
          <w:i w:val="0"/>
        </w:rPr>
        <w:br/>
      </w:r>
      <w:r>
        <w:rPr>
          <w:b w:val="0"/>
          <w:i w:val="0"/>
        </w:rPr>
        <w:t>Về việc quy định giá tiêu thụ nước sạch của Công ty Trách nhiệm hữu hạn Cấp thoát nước sinh hoạt Hoàng Tâm</w:t>
      </w:r>
      <w:r>
        <w:rPr>
          <w:b w:val="0"/>
          <w:i w:val="0"/>
        </w:rPr>
        <w:br/>
      </w:r>
      <w:r>
        <w:rPr>
          <w:b w:val="0"/>
          <w:i w:val="0"/>
        </w:rPr>
        <w:t>Ngày 28/9/2020</w:t>
      </w:r>
      <w:r>
        <w:rPr>
          <w:b w:val="0"/>
          <w:i w:val="0"/>
        </w:rPr>
        <w:br/>
      </w:r>
      <w:r>
        <w:rPr>
          <w:b w:val="0"/>
          <w:i w:val="0"/>
        </w:rPr>
        <w:t xml:space="preserve"> </w:t>
      </w:r>
      <w:r>
        <w:rPr>
          <w:b w:val="0"/>
          <w:i w:val="0"/>
        </w:rPr>
        <w:br/>
      </w:r>
      <w:r>
        <w:rPr>
          <w:b w:val="0"/>
          <w:i w:val="0"/>
        </w:rPr>
        <w:br/>
      </w:r>
      <w:r>
        <w:rPr>
          <w:b w:val="0"/>
          <w:i w:val="0"/>
        </w:rPr>
        <w:br/>
      </w:r>
      <w:r>
        <w:rPr>
          <w:b w:val="0"/>
          <w:i w:val="0"/>
        </w:rPr>
        <w:t>55</w:t>
      </w:r>
      <w:r>
        <w:rPr>
          <w:b w:val="0"/>
          <w:i w:val="0"/>
        </w:rPr>
        <w:br/>
      </w:r>
      <w:r>
        <w:rPr>
          <w:b w:val="0"/>
          <w:i w:val="0"/>
        </w:rPr>
        <w:t>Quyết định</w:t>
      </w:r>
      <w:r>
        <w:rPr>
          <w:b w:val="0"/>
          <w:i w:val="0"/>
        </w:rPr>
        <w:br/>
      </w:r>
      <w:r>
        <w:rPr>
          <w:b w:val="0"/>
          <w:i w:val="0"/>
        </w:rPr>
        <w:t>07/2019/QĐ-UBND</w:t>
      </w:r>
      <w:r>
        <w:rPr>
          <w:b w:val="0"/>
          <w:i w:val="0"/>
        </w:rPr>
        <w:br/>
      </w:r>
      <w:r>
        <w:rPr>
          <w:b w:val="0"/>
          <w:i w:val="0"/>
        </w:rPr>
        <w:t>Ngày</w:t>
      </w:r>
      <w:r>
        <w:br/>
      </w:r>
      <w:r>
        <w:rPr>
          <w:b w:val="0"/>
          <w:i w:val="0"/>
        </w:rPr>
        <w:br/>
        <w:t xml:space="preserve">      21/01/2019</w:t>
      </w:r>
      <w:r>
        <w:rPr>
          <w:b w:val="0"/>
          <w:i w:val="0"/>
        </w:rPr>
        <w:br/>
      </w:r>
      <w:r>
        <w:rPr>
          <w:b w:val="0"/>
          <w:i w:val="0"/>
        </w:rPr>
        <w:t>Quy định hệ số điều chỉnh giá đất làm cơ sở xác định nghĩa vụ tài chính đối với người sử dụng đất trên địa bàn tỉnh Bến Tre năm 2019</w:t>
      </w:r>
      <w:r>
        <w:rPr>
          <w:b w:val="0"/>
          <w:i w:val="0"/>
        </w:rPr>
        <w:br/>
      </w:r>
      <w:r>
        <w:rPr>
          <w:b w:val="0"/>
          <w:i w:val="0"/>
        </w:rPr>
        <w:t>Ngày</w:t>
      </w:r>
      <w:r>
        <w:br/>
      </w:r>
      <w:r>
        <w:rPr>
          <w:b w:val="0"/>
          <w:i w:val="0"/>
        </w:rPr>
        <w:br/>
        <w:t xml:space="preserve">      01/02/2019</w:t>
      </w:r>
      <w:r>
        <w:rPr>
          <w:b w:val="0"/>
          <w:i w:val="0"/>
        </w:rPr>
        <w:br/>
      </w:r>
      <w:r>
        <w:rPr>
          <w:b w:val="0"/>
          <w:i w:val="0"/>
        </w:rPr>
        <w:t xml:space="preserve"> </w:t>
      </w:r>
      <w:r>
        <w:rPr>
          <w:b w:val="0"/>
          <w:i w:val="0"/>
        </w:rPr>
        <w:br/>
      </w:r>
      <w:r>
        <w:rPr>
          <w:b w:val="0"/>
          <w:i w:val="0"/>
        </w:rPr>
        <w:br/>
      </w:r>
      <w:r>
        <w:rPr>
          <w:b w:val="0"/>
          <w:i w:val="0"/>
        </w:rPr>
        <w:br/>
      </w:r>
      <w:r>
        <w:rPr>
          <w:b w:val="0"/>
          <w:i w:val="0"/>
        </w:rPr>
        <w:t>56</w:t>
      </w:r>
      <w:r>
        <w:rPr>
          <w:b w:val="0"/>
          <w:i w:val="0"/>
        </w:rPr>
        <w:br/>
      </w:r>
      <w:r>
        <w:rPr>
          <w:b w:val="0"/>
          <w:i w:val="0"/>
        </w:rPr>
        <w:t>Quyết định</w:t>
      </w:r>
      <w:r>
        <w:rPr>
          <w:b w:val="0"/>
          <w:i w:val="0"/>
        </w:rPr>
        <w:br/>
      </w:r>
      <w:r>
        <w:rPr>
          <w:b w:val="0"/>
          <w:i w:val="0"/>
        </w:rPr>
        <w:t>26/2023/QĐ-UBND</w:t>
      </w:r>
      <w:r>
        <w:rPr>
          <w:b w:val="0"/>
          <w:i w:val="0"/>
        </w:rPr>
        <w:br/>
      </w:r>
      <w:r>
        <w:rPr>
          <w:b w:val="0"/>
          <w:i w:val="0"/>
        </w:rPr>
        <w:t>Ngày</w:t>
      </w:r>
      <w:r>
        <w:br/>
      </w:r>
      <w:r>
        <w:rPr>
          <w:b w:val="0"/>
          <w:i w:val="0"/>
        </w:rPr>
        <w:br/>
        <w:t xml:space="preserve">      14/6/2023</w:t>
      </w:r>
      <w:r>
        <w:rPr>
          <w:b w:val="0"/>
          <w:i w:val="0"/>
        </w:rPr>
        <w:br/>
      </w:r>
      <w:r>
        <w:rPr>
          <w:b w:val="0"/>
          <w:i w:val="0"/>
        </w:rPr>
        <w:t>Quy định giá bán lẻ nước sạch sinh hoạt của Công ty trách nhiệm hữu hạn nước sạch Darco Ba Lai</w:t>
      </w:r>
      <w:r>
        <w:rPr>
          <w:b w:val="0"/>
          <w:i w:val="0"/>
        </w:rPr>
        <w:br/>
      </w:r>
      <w:r>
        <w:rPr>
          <w:b w:val="0"/>
          <w:i w:val="0"/>
        </w:rPr>
        <w:t>Ngày 26/6/2023</w:t>
      </w:r>
      <w:r>
        <w:rPr>
          <w:b w:val="0"/>
          <w:i w:val="0"/>
        </w:rPr>
        <w:br/>
      </w:r>
      <w:r>
        <w:rPr>
          <w:b w:val="0"/>
          <w:i w:val="0"/>
        </w:rPr>
        <w:t xml:space="preserve"> </w:t>
      </w:r>
      <w:r>
        <w:rPr>
          <w:b w:val="0"/>
          <w:i w:val="0"/>
        </w:rPr>
        <w:br/>
      </w:r>
      <w:r>
        <w:rPr>
          <w:b w:val="0"/>
          <w:i w:val="0"/>
        </w:rPr>
        <w:br/>
      </w:r>
      <w:r>
        <w:rPr>
          <w:b w:val="0"/>
          <w:i w:val="0"/>
        </w:rPr>
        <w:br/>
      </w:r>
      <w:r>
        <w:rPr>
          <w:b w:val="0"/>
          <w:i w:val="0"/>
        </w:rPr>
        <w:t>57</w:t>
      </w:r>
      <w:r>
        <w:rPr>
          <w:b w:val="0"/>
          <w:i w:val="0"/>
        </w:rPr>
        <w:br/>
      </w:r>
      <w:r>
        <w:rPr>
          <w:b w:val="0"/>
          <w:i w:val="0"/>
        </w:rPr>
        <w:t>Quyết định</w:t>
      </w:r>
      <w:r>
        <w:rPr>
          <w:b w:val="0"/>
          <w:i w:val="0"/>
        </w:rPr>
        <w:br/>
      </w:r>
      <w:r>
        <w:rPr>
          <w:b w:val="0"/>
          <w:i w:val="0"/>
        </w:rPr>
        <w:t>27/2023/QĐ-UBND</w:t>
      </w:r>
      <w:r>
        <w:rPr>
          <w:b w:val="0"/>
          <w:i w:val="0"/>
        </w:rPr>
        <w:br/>
      </w:r>
      <w:r>
        <w:rPr>
          <w:b w:val="0"/>
          <w:i w:val="0"/>
        </w:rPr>
        <w:t>Ngày</w:t>
      </w:r>
      <w:r>
        <w:br/>
      </w:r>
      <w:r>
        <w:rPr>
          <w:b w:val="0"/>
          <w:i w:val="0"/>
        </w:rPr>
        <w:br/>
        <w:t xml:space="preserve">      14/6/2023</w:t>
      </w:r>
      <w:r>
        <w:rPr>
          <w:b w:val="0"/>
          <w:i w:val="0"/>
        </w:rPr>
        <w:br/>
      </w:r>
      <w:r>
        <w:rPr>
          <w:b w:val="0"/>
          <w:i w:val="0"/>
        </w:rPr>
        <w:t>Quy định giá bán lẻ nước sạch sinh hoạt của Công ty Cổ phần Cấp nước sinh hoạt Châu Thành</w:t>
      </w:r>
      <w:r>
        <w:rPr>
          <w:b w:val="0"/>
          <w:i w:val="0"/>
        </w:rPr>
        <w:br/>
      </w:r>
      <w:r>
        <w:rPr>
          <w:b w:val="0"/>
          <w:i w:val="0"/>
        </w:rPr>
        <w:t>Ngày 26/6/2023</w:t>
      </w:r>
      <w:r>
        <w:rPr>
          <w:b w:val="0"/>
          <w:i w:val="0"/>
        </w:rPr>
        <w:br/>
      </w:r>
      <w:r>
        <w:rPr>
          <w:b w:val="0"/>
          <w:i w:val="0"/>
        </w:rPr>
        <w:t xml:space="preserve"> </w:t>
      </w:r>
      <w:r>
        <w:rPr>
          <w:b w:val="0"/>
          <w:i w:val="0"/>
        </w:rPr>
        <w:br/>
      </w:r>
      <w:r>
        <w:rPr>
          <w:b w:val="0"/>
          <w:i w:val="0"/>
        </w:rPr>
        <w:br/>
      </w:r>
      <w:r>
        <w:rPr>
          <w:b w:val="0"/>
          <w:i w:val="0"/>
        </w:rPr>
        <w:br/>
      </w:r>
      <w:r>
        <w:rPr>
          <w:b w:val="0"/>
          <w:i w:val="0"/>
        </w:rPr>
        <w:t>58</w:t>
      </w:r>
      <w:r>
        <w:rPr>
          <w:b w:val="0"/>
          <w:i w:val="0"/>
        </w:rPr>
        <w:br/>
      </w:r>
      <w:r>
        <w:rPr>
          <w:b w:val="0"/>
          <w:i w:val="0"/>
        </w:rPr>
        <w:t>Quyết định</w:t>
      </w:r>
      <w:r>
        <w:rPr>
          <w:b w:val="0"/>
          <w:i w:val="0"/>
        </w:rPr>
        <w:br/>
      </w:r>
      <w:r>
        <w:rPr>
          <w:b w:val="0"/>
          <w:i w:val="0"/>
        </w:rPr>
        <w:t>29/2023/QĐ-UBND</w:t>
      </w:r>
      <w:r>
        <w:rPr>
          <w:b w:val="0"/>
          <w:i w:val="0"/>
        </w:rPr>
        <w:br/>
      </w:r>
      <w:r>
        <w:rPr>
          <w:b w:val="0"/>
          <w:i w:val="0"/>
        </w:rPr>
        <w:t>Ngày</w:t>
      </w:r>
      <w:r>
        <w:br/>
      </w:r>
      <w:r>
        <w:rPr>
          <w:b w:val="0"/>
          <w:i w:val="0"/>
        </w:rPr>
        <w:br/>
        <w:t xml:space="preserve">      04/8/2023</w:t>
      </w:r>
      <w:r>
        <w:rPr>
          <w:b w:val="0"/>
          <w:i w:val="0"/>
        </w:rPr>
        <w:br/>
      </w:r>
      <w:r>
        <w:rPr>
          <w:b w:val="0"/>
          <w:i w:val="0"/>
        </w:rPr>
        <w:t>Ban hành Bảng giá nhà, vật kiến trúc xây dựng mới trên địa bàn tỉnh Bến Tre</w:t>
      </w:r>
      <w:r>
        <w:rPr>
          <w:b w:val="0"/>
          <w:i w:val="0"/>
        </w:rPr>
        <w:br/>
      </w:r>
      <w:r>
        <w:rPr>
          <w:b w:val="0"/>
          <w:i w:val="0"/>
        </w:rPr>
        <w:t>Ngày 14/8/2023</w:t>
      </w:r>
      <w:r>
        <w:rPr>
          <w:b w:val="0"/>
          <w:i w:val="0"/>
        </w:rPr>
        <w:br/>
      </w:r>
      <w:r>
        <w:rPr>
          <w:b w:val="0"/>
          <w:i w:val="0"/>
        </w:rPr>
        <w:t xml:space="preserve"> </w:t>
      </w:r>
      <w:r>
        <w:rPr>
          <w:b w:val="0"/>
          <w:i w:val="0"/>
        </w:rPr>
        <w:br/>
      </w:r>
      <w:r>
        <w:rPr>
          <w:b w:val="0"/>
          <w:i w:val="0"/>
        </w:rPr>
        <w:br/>
      </w:r>
      <w:r>
        <w:rPr>
          <w:b w:val="0"/>
          <w:i w:val="0"/>
        </w:rPr>
        <w:br/>
      </w:r>
      <w:r>
        <w:rPr>
          <w:b w:val="0"/>
          <w:i w:val="0"/>
        </w:rPr>
        <w:t>59</w:t>
      </w:r>
      <w:r>
        <w:rPr>
          <w:b w:val="0"/>
          <w:i w:val="0"/>
        </w:rPr>
        <w:br/>
      </w:r>
      <w:r>
        <w:rPr>
          <w:b w:val="0"/>
          <w:i w:val="0"/>
        </w:rPr>
        <w:t>Quyết định</w:t>
      </w:r>
      <w:r>
        <w:rPr>
          <w:b w:val="0"/>
          <w:i w:val="0"/>
        </w:rPr>
        <w:br/>
      </w:r>
      <w:r>
        <w:rPr>
          <w:b w:val="0"/>
          <w:i w:val="0"/>
        </w:rPr>
        <w:t>40/2023/QĐ-UBND</w:t>
      </w:r>
      <w:r>
        <w:rPr>
          <w:b w:val="0"/>
          <w:i w:val="0"/>
        </w:rPr>
        <w:br/>
      </w:r>
      <w:r>
        <w:rPr>
          <w:b w:val="0"/>
          <w:i w:val="0"/>
        </w:rPr>
        <w:t>Ngày</w:t>
      </w:r>
      <w:r>
        <w:br/>
      </w:r>
      <w:r>
        <w:rPr>
          <w:b w:val="0"/>
          <w:i w:val="0"/>
        </w:rPr>
        <w:br/>
        <w:t xml:space="preserve">      24/11/2023</w:t>
      </w:r>
      <w:r>
        <w:rPr>
          <w:b w:val="0"/>
          <w:i w:val="0"/>
        </w:rPr>
        <w:br/>
      </w:r>
      <w:r>
        <w:rPr>
          <w:b w:val="0"/>
          <w:i w:val="0"/>
        </w:rPr>
        <w:t>Về việc quy định giá bán lẻ nước sạch sinh hoạt của Công ty TNHH MTV Cấp nước Rồng Phát</w:t>
      </w:r>
      <w:r>
        <w:rPr>
          <w:b w:val="0"/>
          <w:i w:val="0"/>
        </w:rPr>
        <w:br/>
      </w:r>
      <w:r>
        <w:rPr>
          <w:b w:val="0"/>
          <w:i w:val="0"/>
        </w:rPr>
        <w:t>Ngày 04/12/2023</w:t>
      </w:r>
      <w:r>
        <w:rPr>
          <w:b w:val="0"/>
          <w:i w:val="0"/>
        </w:rPr>
        <w:br/>
      </w:r>
      <w:r>
        <w:rPr>
          <w:b w:val="0"/>
          <w:i w:val="0"/>
        </w:rPr>
        <w:t xml:space="preserve"> </w:t>
      </w:r>
      <w:r>
        <w:rPr>
          <w:b w:val="0"/>
          <w:i w:val="0"/>
        </w:rPr>
        <w:br/>
      </w:r>
      <w:r>
        <w:rPr>
          <w:b w:val="0"/>
          <w:i w:val="0"/>
        </w:rPr>
        <w:br/>
      </w:r>
      <w:r>
        <w:rPr>
          <w:b w:val="0"/>
          <w:i w:val="0"/>
        </w:rPr>
        <w:br/>
      </w:r>
      <w:r>
        <w:rPr>
          <w:b w:val="0"/>
          <w:i w:val="0"/>
        </w:rPr>
        <w:t>60</w:t>
      </w:r>
      <w:r>
        <w:rPr>
          <w:b w:val="0"/>
          <w:i w:val="0"/>
        </w:rPr>
        <w:br/>
      </w:r>
      <w:r>
        <w:rPr>
          <w:b w:val="0"/>
          <w:i w:val="0"/>
        </w:rPr>
        <w:t>Quyết định</w:t>
      </w:r>
      <w:r>
        <w:rPr>
          <w:b w:val="0"/>
          <w:i w:val="0"/>
        </w:rPr>
        <w:br/>
      </w:r>
      <w:r>
        <w:rPr>
          <w:b w:val="0"/>
          <w:i w:val="0"/>
        </w:rPr>
        <w:t>41/2023/QĐ-UBND</w:t>
      </w:r>
      <w:r>
        <w:rPr>
          <w:b w:val="0"/>
          <w:i w:val="0"/>
        </w:rPr>
        <w:br/>
      </w:r>
      <w:r>
        <w:rPr>
          <w:b w:val="0"/>
          <w:i w:val="0"/>
        </w:rPr>
        <w:t>Ngày</w:t>
      </w:r>
      <w:r>
        <w:br/>
      </w:r>
      <w:r>
        <w:rPr>
          <w:b w:val="0"/>
          <w:i w:val="0"/>
        </w:rPr>
        <w:br/>
        <w:t xml:space="preserve">       27/11/2023</w:t>
      </w:r>
      <w:r>
        <w:rPr>
          <w:b w:val="0"/>
          <w:i w:val="0"/>
        </w:rPr>
        <w:br/>
      </w:r>
      <w:r>
        <w:rPr>
          <w:b w:val="0"/>
          <w:i w:val="0"/>
        </w:rPr>
        <w:t>Về việc quy định giá bán lẻ nước sạch sinh hoạt của Công ty TNHH MTV Cấp nước Mỹ Thành</w:t>
      </w:r>
      <w:r>
        <w:rPr>
          <w:b w:val="0"/>
          <w:i w:val="0"/>
        </w:rPr>
        <w:br/>
      </w:r>
      <w:r>
        <w:rPr>
          <w:b w:val="0"/>
          <w:i w:val="0"/>
        </w:rPr>
        <w:t>Ngày 07/12/2023</w:t>
      </w:r>
      <w:r>
        <w:rPr>
          <w:b w:val="0"/>
          <w:i w:val="0"/>
        </w:rPr>
        <w:br/>
      </w:r>
      <w:r>
        <w:rPr>
          <w:b w:val="0"/>
          <w:i w:val="0"/>
        </w:rPr>
        <w:t xml:space="preserve"> </w:t>
      </w:r>
      <w:r>
        <w:rPr>
          <w:b w:val="0"/>
          <w:i w:val="0"/>
        </w:rPr>
        <w:br/>
      </w:r>
      <w:r>
        <w:rPr>
          <w:b w:val="0"/>
          <w:i w:val="0"/>
        </w:rPr>
        <w:br/>
      </w:r>
      <w:r>
        <w:rPr>
          <w:b w:val="0"/>
          <w:i w:val="0"/>
        </w:rPr>
        <w:br/>
      </w:r>
      <w:r>
        <w:rPr>
          <w:b w:val="0"/>
          <w:i w:val="0"/>
        </w:rPr>
        <w:t>61</w:t>
      </w:r>
      <w:r>
        <w:rPr>
          <w:b w:val="0"/>
          <w:i w:val="0"/>
        </w:rPr>
        <w:br/>
      </w:r>
      <w:r>
        <w:rPr>
          <w:b w:val="0"/>
          <w:i w:val="0"/>
        </w:rPr>
        <w:t>Quyết định</w:t>
      </w:r>
      <w:r>
        <w:rPr>
          <w:b w:val="0"/>
          <w:i w:val="0"/>
        </w:rPr>
        <w:br/>
      </w:r>
      <w:r>
        <w:rPr>
          <w:b w:val="0"/>
          <w:i w:val="0"/>
        </w:rPr>
        <w:t>55/2023/QĐ-UBND</w:t>
      </w:r>
      <w:r>
        <w:rPr>
          <w:b w:val="0"/>
          <w:i w:val="0"/>
        </w:rPr>
        <w:br/>
      </w:r>
      <w:r>
        <w:rPr>
          <w:b w:val="0"/>
          <w:i w:val="0"/>
        </w:rPr>
        <w:t>Ngày</w:t>
      </w:r>
      <w:r>
        <w:br/>
      </w:r>
      <w:r>
        <w:rPr>
          <w:b w:val="0"/>
          <w:i w:val="0"/>
        </w:rPr>
        <w:br/>
        <w:t xml:space="preserve">       20/12/2023</w:t>
      </w:r>
      <w:r>
        <w:rPr>
          <w:b w:val="0"/>
          <w:i w:val="0"/>
        </w:rPr>
        <w:br/>
      </w:r>
      <w:r>
        <w:rPr>
          <w:b w:val="0"/>
          <w:i w:val="0"/>
        </w:rPr>
        <w:t>Ban hành giá dịch vụ đăng ký đất đai, tài sản gắn liền với đất, cấp giấy chứng nhận quyền sử dụng đất, quyền sở hữu nhà ở và tài sản khác gắn liền với đất trên địa bàn tỉnh Bến Tre</w:t>
      </w:r>
      <w:r>
        <w:rPr>
          <w:b w:val="0"/>
          <w:i w:val="0"/>
        </w:rPr>
        <w:br/>
      </w:r>
      <w:r>
        <w:rPr>
          <w:b w:val="0"/>
          <w:i w:val="0"/>
        </w:rPr>
        <w:t>Ngày 31/12/2023</w:t>
      </w:r>
      <w:r>
        <w:rPr>
          <w:b w:val="0"/>
          <w:i w:val="0"/>
        </w:rPr>
        <w:br/>
      </w:r>
      <w:r>
        <w:rPr>
          <w:b w:val="0"/>
          <w:i w:val="0"/>
        </w:rPr>
        <w:t xml:space="preserve"> </w:t>
      </w:r>
      <w:r>
        <w:rPr>
          <w:b w:val="0"/>
          <w:i w:val="0"/>
        </w:rPr>
        <w:br/>
      </w:r>
      <w:r>
        <w:rPr>
          <w:b w:val="0"/>
          <w:i w:val="0"/>
        </w:rPr>
        <w:br/>
      </w:r>
      <w:r>
        <w:rPr>
          <w:b w:val="0"/>
          <w:i w:val="0"/>
        </w:rPr>
        <w:br/>
      </w:r>
      <w:r>
        <w:rPr>
          <w:b w:val="0"/>
          <w:i w:val="0"/>
        </w:rPr>
        <w:t>62</w:t>
      </w:r>
      <w:r>
        <w:rPr>
          <w:b w:val="0"/>
          <w:i w:val="0"/>
        </w:rPr>
        <w:br/>
      </w:r>
      <w:r>
        <w:rPr>
          <w:b w:val="0"/>
          <w:i w:val="0"/>
        </w:rPr>
        <w:t>Quyết định</w:t>
      </w:r>
      <w:r>
        <w:rPr>
          <w:b w:val="0"/>
          <w:i w:val="0"/>
        </w:rPr>
        <w:br/>
      </w:r>
      <w:r>
        <w:rPr>
          <w:b w:val="0"/>
          <w:i w:val="0"/>
        </w:rPr>
        <w:t>56/2023/QĐ-UBND</w:t>
      </w:r>
      <w:r>
        <w:rPr>
          <w:b w:val="0"/>
          <w:i w:val="0"/>
        </w:rPr>
        <w:br/>
      </w:r>
      <w:r>
        <w:rPr>
          <w:b w:val="0"/>
          <w:i w:val="0"/>
        </w:rPr>
        <w:t>Ngày</w:t>
      </w:r>
      <w:r>
        <w:br/>
      </w:r>
      <w:r>
        <w:rPr>
          <w:b w:val="0"/>
          <w:i w:val="0"/>
        </w:rPr>
        <w:br/>
        <w:t xml:space="preserve">       20/12/2023</w:t>
      </w:r>
      <w:r>
        <w:rPr>
          <w:b w:val="0"/>
          <w:i w:val="0"/>
        </w:rPr>
        <w:br/>
      </w:r>
      <w:r>
        <w:rPr>
          <w:b w:val="0"/>
          <w:i w:val="0"/>
        </w:rPr>
        <w:t>Về việc ban hành giá dịch vụ đo đạc địa chính trên địa bàn tỉnh Bến Tre</w:t>
      </w:r>
      <w:r>
        <w:rPr>
          <w:b w:val="0"/>
          <w:i w:val="0"/>
        </w:rPr>
        <w:br/>
      </w:r>
      <w:r>
        <w:rPr>
          <w:b w:val="0"/>
          <w:i w:val="0"/>
        </w:rPr>
        <w:t>Ngày 30/12/2023</w:t>
      </w:r>
      <w:r>
        <w:rPr>
          <w:b w:val="0"/>
          <w:i w:val="0"/>
        </w:rPr>
        <w:br/>
      </w:r>
      <w:r>
        <w:rPr>
          <w:b w:val="0"/>
          <w:i w:val="0"/>
        </w:rPr>
        <w:t xml:space="preserve"> </w:t>
      </w:r>
      <w:r>
        <w:rPr>
          <w:b w:val="0"/>
          <w:i w:val="0"/>
        </w:rPr>
        <w:br/>
      </w:r>
      <w:r>
        <w:rPr>
          <w:b w:val="0"/>
          <w:i w:val="0"/>
        </w:rPr>
        <w:br/>
      </w:r>
      <w:r>
        <w:rPr>
          <w:b w:val="0"/>
          <w:i w:val="0"/>
        </w:rPr>
        <w:br/>
      </w:r>
      <w:r>
        <w:rPr>
          <w:b w:val="0"/>
          <w:i w:val="0"/>
        </w:rPr>
        <w:t>63</w:t>
      </w:r>
      <w:r>
        <w:rPr>
          <w:b w:val="0"/>
          <w:i w:val="0"/>
        </w:rPr>
        <w:br/>
      </w:r>
      <w:r>
        <w:rPr>
          <w:b w:val="0"/>
          <w:i w:val="0"/>
        </w:rPr>
        <w:t>Quyết định</w:t>
      </w:r>
      <w:r>
        <w:rPr>
          <w:b w:val="0"/>
          <w:i w:val="0"/>
        </w:rPr>
        <w:br/>
      </w:r>
      <w:r>
        <w:rPr>
          <w:b w:val="0"/>
          <w:i w:val="0"/>
        </w:rPr>
        <w:t>57/2023/QĐ-UBND</w:t>
      </w:r>
      <w:r>
        <w:rPr>
          <w:b w:val="0"/>
          <w:i w:val="0"/>
        </w:rPr>
        <w:br/>
      </w:r>
      <w:r>
        <w:rPr>
          <w:b w:val="0"/>
          <w:i w:val="0"/>
        </w:rPr>
        <w:t>Ngày</w:t>
      </w:r>
      <w:r>
        <w:br/>
      </w:r>
      <w:r>
        <w:rPr>
          <w:b w:val="0"/>
          <w:i w:val="0"/>
        </w:rPr>
        <w:br/>
        <w:t xml:space="preserve">      20/12/2023</w:t>
      </w:r>
      <w:r>
        <w:rPr>
          <w:b w:val="0"/>
          <w:i w:val="0"/>
        </w:rPr>
        <w:br/>
      </w:r>
      <w:r>
        <w:rPr>
          <w:b w:val="0"/>
          <w:i w:val="0"/>
        </w:rPr>
        <w:t>Về việc ban hành giá dịch vụ đo đạc giải phóng mặt bằng để thực hiện công trình, dự án đầu tư xây dựng trên địa bàn tỉnh Bến Tre</w:t>
      </w:r>
      <w:r>
        <w:rPr>
          <w:b w:val="0"/>
          <w:i w:val="0"/>
        </w:rPr>
        <w:br/>
      </w:r>
      <w:r>
        <w:rPr>
          <w:b w:val="0"/>
          <w:i w:val="0"/>
        </w:rPr>
        <w:t>Ngày 30/12/2023</w:t>
      </w:r>
      <w:r>
        <w:rPr>
          <w:b w:val="0"/>
          <w:i w:val="0"/>
        </w:rPr>
        <w:br/>
      </w:r>
      <w:r>
        <w:rPr>
          <w:b w:val="0"/>
          <w:i w:val="0"/>
        </w:rPr>
        <w:t xml:space="preserve"> </w:t>
      </w:r>
      <w:r>
        <w:rPr>
          <w:b w:val="0"/>
          <w:i w:val="0"/>
        </w:rPr>
        <w:br/>
      </w:r>
      <w:r>
        <w:rPr>
          <w:b w:val="0"/>
          <w:i w:val="0"/>
        </w:rPr>
        <w:br/>
      </w:r>
      <w:r>
        <w:rPr>
          <w:b w:val="0"/>
          <w:i w:val="0"/>
        </w:rPr>
        <w:br/>
      </w:r>
      <w:r>
        <w:rPr>
          <w:b w:val="0"/>
          <w:i w:val="0"/>
        </w:rPr>
        <w:t>VIII. LĨNH VỰC VĂN HÓA - THỂ THAO - DU LỊCH</w:t>
      </w:r>
      <w:r>
        <w:rPr>
          <w:b w:val="0"/>
          <w:i w:val="0"/>
        </w:rPr>
        <w:br/>
      </w:r>
      <w:r>
        <w:rPr>
          <w:b w:val="0"/>
          <w:i w:val="0"/>
        </w:rPr>
        <w:br/>
      </w:r>
      <w:r>
        <w:rPr>
          <w:b w:val="0"/>
          <w:i w:val="0"/>
        </w:rPr>
        <w:br/>
      </w:r>
      <w:r>
        <w:rPr>
          <w:b w:val="0"/>
          <w:i w:val="0"/>
        </w:rPr>
        <w:t>1</w:t>
      </w:r>
      <w:r>
        <w:rPr>
          <w:b w:val="0"/>
          <w:i w:val="0"/>
        </w:rPr>
        <w:br/>
      </w:r>
      <w:r>
        <w:rPr>
          <w:b w:val="0"/>
          <w:i w:val="0"/>
        </w:rPr>
        <w:t>Chỉ thị</w:t>
      </w:r>
      <w:r>
        <w:rPr>
          <w:b w:val="0"/>
          <w:i w:val="0"/>
        </w:rPr>
        <w:br/>
      </w:r>
      <w:r>
        <w:rPr>
          <w:b w:val="0"/>
          <w:i w:val="0"/>
        </w:rPr>
        <w:t>18/2001/CT-UB</w:t>
      </w:r>
      <w:r>
        <w:rPr>
          <w:b w:val="0"/>
          <w:i w:val="0"/>
        </w:rPr>
        <w:br/>
      </w:r>
      <w:r>
        <w:rPr>
          <w:b w:val="0"/>
          <w:i w:val="0"/>
        </w:rPr>
        <w:t>Ngày</w:t>
      </w:r>
      <w:r>
        <w:br/>
      </w:r>
      <w:r>
        <w:rPr>
          <w:b w:val="0"/>
          <w:i w:val="0"/>
        </w:rPr>
        <w:br/>
        <w:t xml:space="preserve">      13/11/2001</w:t>
      </w:r>
      <w:r>
        <w:rPr>
          <w:b w:val="0"/>
          <w:i w:val="0"/>
        </w:rPr>
        <w:br/>
      </w:r>
      <w:r>
        <w:rPr>
          <w:b w:val="0"/>
          <w:i w:val="0"/>
        </w:rPr>
        <w:t>Về việc thực hiện nếp sống văn hóa ở công sở, nơi công cộng và văn minh đời sống nông thôn.</w:t>
      </w:r>
      <w:r>
        <w:rPr>
          <w:b w:val="0"/>
          <w:i w:val="0"/>
        </w:rPr>
        <w:br/>
      </w:r>
      <w:r>
        <w:rPr>
          <w:b w:val="0"/>
          <w:i w:val="0"/>
        </w:rPr>
        <w:t>Ngày</w:t>
      </w:r>
      <w:r>
        <w:br/>
      </w:r>
      <w:r>
        <w:rPr>
          <w:b w:val="0"/>
          <w:i w:val="0"/>
        </w:rPr>
        <w:br/>
        <w:t xml:space="preserve">      13/11/2001</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Chỉ thị</w:t>
      </w:r>
      <w:r>
        <w:rPr>
          <w:b w:val="0"/>
          <w:i w:val="0"/>
        </w:rPr>
        <w:br/>
      </w:r>
      <w:r>
        <w:rPr>
          <w:b w:val="0"/>
          <w:i w:val="0"/>
        </w:rPr>
        <w:t>04/2013/CT-UBND</w:t>
      </w:r>
      <w:r>
        <w:rPr>
          <w:b w:val="0"/>
          <w:i w:val="0"/>
        </w:rPr>
        <w:br/>
      </w:r>
      <w:r>
        <w:rPr>
          <w:b w:val="0"/>
          <w:i w:val="0"/>
        </w:rPr>
        <w:t>Ngày</w:t>
      </w:r>
      <w:r>
        <w:br/>
      </w:r>
      <w:r>
        <w:rPr>
          <w:b w:val="0"/>
          <w:i w:val="0"/>
        </w:rPr>
        <w:br/>
        <w:t xml:space="preserve">      4/5/2013</w:t>
      </w:r>
      <w:r>
        <w:rPr>
          <w:b w:val="0"/>
          <w:i w:val="0"/>
        </w:rPr>
        <w:br/>
      </w:r>
      <w:r>
        <w:rPr>
          <w:b w:val="0"/>
          <w:i w:val="0"/>
        </w:rPr>
        <w:t>Về việc tăng cường thực hiện công tác bình đẳng giới và hoạt động vì sự tiến bộ phụ nữ trên địa bàn tỉnh Bến Tre.</w:t>
      </w:r>
      <w:r>
        <w:rPr>
          <w:b w:val="0"/>
          <w:i w:val="0"/>
        </w:rPr>
        <w:br/>
      </w:r>
      <w:r>
        <w:rPr>
          <w:b w:val="0"/>
          <w:i w:val="0"/>
        </w:rPr>
        <w:t>Ngày</w:t>
      </w:r>
      <w:r>
        <w:br/>
      </w:r>
      <w:r>
        <w:rPr>
          <w:b w:val="0"/>
          <w:i w:val="0"/>
        </w:rPr>
        <w:br/>
        <w:t xml:space="preserve">      14/5/2013</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 xml:space="preserve"> 25/2014/QĐ-UBND </w:t>
      </w:r>
      <w:r>
        <w:rPr>
          <w:b w:val="0"/>
          <w:i w:val="0"/>
        </w:rPr>
        <w:br/>
      </w:r>
      <w:r>
        <w:rPr>
          <w:b w:val="0"/>
          <w:i w:val="0"/>
        </w:rPr>
        <w:t>Ngày</w:t>
      </w:r>
      <w:r>
        <w:br/>
      </w:r>
      <w:r>
        <w:rPr>
          <w:b w:val="0"/>
          <w:i w:val="0"/>
        </w:rPr>
        <w:br/>
        <w:t xml:space="preserve">      4/9/2014</w:t>
      </w:r>
      <w:r>
        <w:rPr>
          <w:b w:val="0"/>
          <w:i w:val="0"/>
        </w:rPr>
        <w:br/>
      </w:r>
      <w:r>
        <w:rPr>
          <w:b w:val="0"/>
          <w:i w:val="0"/>
        </w:rPr>
        <w:t>Ban hành Quy định phân cấp quản lý di tích lịch sử - văn hoá trên địa bàn tỉnh Bến Tre</w:t>
      </w:r>
      <w:r>
        <w:rPr>
          <w:b w:val="0"/>
          <w:i w:val="0"/>
        </w:rPr>
        <w:br/>
      </w:r>
      <w:r>
        <w:rPr>
          <w:b w:val="0"/>
          <w:i w:val="0"/>
        </w:rPr>
        <w:t>Ngày</w:t>
      </w:r>
      <w:r>
        <w:br/>
      </w:r>
      <w:r>
        <w:rPr>
          <w:b w:val="0"/>
          <w:i w:val="0"/>
        </w:rPr>
        <w:br/>
        <w:t xml:space="preserve">      14/9/2014</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59/2016/QĐ-UBND</w:t>
      </w:r>
      <w:r>
        <w:rPr>
          <w:b w:val="0"/>
          <w:i w:val="0"/>
        </w:rPr>
        <w:br/>
      </w:r>
      <w:r>
        <w:rPr>
          <w:b w:val="0"/>
          <w:i w:val="0"/>
        </w:rPr>
        <w:t>Ngày</w:t>
      </w:r>
      <w:r>
        <w:br/>
      </w:r>
      <w:r>
        <w:rPr>
          <w:b w:val="0"/>
          <w:i w:val="0"/>
        </w:rPr>
        <w:br/>
        <w:t xml:space="preserve">      25/11/2016</w:t>
      </w:r>
      <w:r>
        <w:rPr>
          <w:b w:val="0"/>
          <w:i w:val="0"/>
        </w:rPr>
        <w:br/>
      </w:r>
      <w:r>
        <w:rPr>
          <w:b w:val="0"/>
          <w:i w:val="0"/>
        </w:rPr>
        <w:t>Ban hành Quy định tiêu chí, trình tự, thủ tục xét và công nhận danh hiệu “Thành phố Bến Tre đạt chuẩn văn minh đô thị”</w:t>
      </w:r>
      <w:r>
        <w:rPr>
          <w:b w:val="0"/>
          <w:i w:val="0"/>
        </w:rPr>
        <w:br/>
      </w:r>
      <w:r>
        <w:rPr>
          <w:b w:val="0"/>
          <w:i w:val="0"/>
        </w:rPr>
        <w:t>Ngày</w:t>
      </w:r>
      <w:r>
        <w:br/>
      </w:r>
      <w:r>
        <w:rPr>
          <w:b w:val="0"/>
          <w:i w:val="0"/>
        </w:rPr>
        <w:br/>
        <w:t xml:space="preserve">      5/12/2016</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20/2017/QĐ-UBND</w:t>
      </w:r>
      <w:r>
        <w:rPr>
          <w:b w:val="0"/>
          <w:i w:val="0"/>
        </w:rPr>
        <w:br/>
      </w:r>
      <w:r>
        <w:rPr>
          <w:b w:val="0"/>
          <w:i w:val="0"/>
        </w:rPr>
        <w:t>Ngày</w:t>
      </w:r>
      <w:r>
        <w:br/>
      </w:r>
      <w:r>
        <w:rPr>
          <w:b w:val="0"/>
          <w:i w:val="0"/>
        </w:rPr>
        <w:br/>
        <w:t xml:space="preserve">      31/3/2017</w:t>
      </w:r>
      <w:r>
        <w:rPr>
          <w:b w:val="0"/>
          <w:i w:val="0"/>
        </w:rPr>
        <w:br/>
      </w:r>
      <w:r>
        <w:rPr>
          <w:b w:val="0"/>
          <w:i w:val="0"/>
        </w:rPr>
        <w:t>Về việc quy định chế độ thuốc bổ tăng lực cho vận động viên ưu tú do tỉnh Bến Tre quản lý</w:t>
      </w:r>
      <w:r>
        <w:rPr>
          <w:b w:val="0"/>
          <w:i w:val="0"/>
        </w:rPr>
        <w:br/>
      </w:r>
      <w:r>
        <w:rPr>
          <w:b w:val="0"/>
          <w:i w:val="0"/>
        </w:rPr>
        <w:t>Ngày</w:t>
      </w:r>
      <w:r>
        <w:br/>
      </w:r>
      <w:r>
        <w:rPr>
          <w:b w:val="0"/>
          <w:i w:val="0"/>
        </w:rPr>
        <w:br/>
        <w:t xml:space="preserve">      14/4/2017</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29/2017/QĐ-UBND</w:t>
      </w:r>
      <w:r>
        <w:rPr>
          <w:b w:val="0"/>
          <w:i w:val="0"/>
        </w:rPr>
        <w:br/>
      </w:r>
      <w:r>
        <w:rPr>
          <w:b w:val="0"/>
          <w:i w:val="0"/>
        </w:rPr>
        <w:t>Ngày</w:t>
      </w:r>
      <w:r>
        <w:br/>
      </w:r>
      <w:r>
        <w:rPr>
          <w:b w:val="0"/>
          <w:i w:val="0"/>
        </w:rPr>
        <w:br/>
        <w:t xml:space="preserve">      30/5/2017</w:t>
      </w:r>
      <w:r>
        <w:rPr>
          <w:b w:val="0"/>
          <w:i w:val="0"/>
        </w:rPr>
        <w:br/>
      </w:r>
      <w:r>
        <w:rPr>
          <w:b w:val="0"/>
          <w:i w:val="0"/>
        </w:rPr>
        <w:t>Ban hành Quy chế xét tặng Giải thưởng Văn học - Nghệ thuật Nguyễn Đình Chiểu tỉnh Bến Tre</w:t>
      </w:r>
      <w:r>
        <w:rPr>
          <w:b w:val="0"/>
          <w:i w:val="0"/>
        </w:rPr>
        <w:br/>
      </w:r>
      <w:r>
        <w:rPr>
          <w:b w:val="0"/>
          <w:i w:val="0"/>
        </w:rPr>
        <w:t>Ngày</w:t>
      </w:r>
      <w:r>
        <w:br/>
      </w:r>
      <w:r>
        <w:rPr>
          <w:b w:val="0"/>
          <w:i w:val="0"/>
        </w:rPr>
        <w:br/>
        <w:t xml:space="preserve">      10/6/2017</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71/2017/QĐ-UBND</w:t>
      </w:r>
      <w:r>
        <w:rPr>
          <w:b w:val="0"/>
          <w:i w:val="0"/>
        </w:rPr>
        <w:br/>
      </w:r>
      <w:r>
        <w:rPr>
          <w:b w:val="0"/>
          <w:i w:val="0"/>
        </w:rPr>
        <w:t>Ngày</w:t>
      </w:r>
      <w:r>
        <w:br/>
      </w:r>
      <w:r>
        <w:rPr>
          <w:b w:val="0"/>
          <w:i w:val="0"/>
        </w:rPr>
        <w:br/>
        <w:t xml:space="preserve">      28/12/2017</w:t>
      </w:r>
      <w:r>
        <w:rPr>
          <w:b w:val="0"/>
          <w:i w:val="0"/>
        </w:rPr>
        <w:br/>
      </w:r>
      <w:r>
        <w:rPr>
          <w:b w:val="0"/>
          <w:i w:val="0"/>
        </w:rPr>
        <w:t>Về việc phân cấp thẩm quyền cấp Giấy phép kinh doanh karaoke trên địa bàn tỉnh Bến Tre</w:t>
      </w:r>
      <w:r>
        <w:rPr>
          <w:b w:val="0"/>
          <w:i w:val="0"/>
        </w:rPr>
        <w:br/>
      </w:r>
      <w:r>
        <w:rPr>
          <w:b w:val="0"/>
          <w:i w:val="0"/>
        </w:rPr>
        <w:t>Ngày</w:t>
      </w:r>
      <w:r>
        <w:br/>
      </w:r>
      <w:r>
        <w:rPr>
          <w:b w:val="0"/>
          <w:i w:val="0"/>
        </w:rPr>
        <w:br/>
        <w:t xml:space="preserve">      10/1/2018</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72/2017/QĐ-UBND</w:t>
      </w:r>
      <w:r>
        <w:rPr>
          <w:b w:val="0"/>
          <w:i w:val="0"/>
        </w:rPr>
        <w:br/>
      </w:r>
      <w:r>
        <w:rPr>
          <w:b w:val="0"/>
          <w:i w:val="0"/>
        </w:rPr>
        <w:t>Ngày</w:t>
      </w:r>
      <w:r>
        <w:br/>
      </w:r>
      <w:r>
        <w:rPr>
          <w:b w:val="0"/>
          <w:i w:val="0"/>
        </w:rPr>
        <w:br/>
        <w:t xml:space="preserve">      28/12/2017</w:t>
      </w:r>
      <w:r>
        <w:rPr>
          <w:b w:val="0"/>
          <w:i w:val="0"/>
        </w:rPr>
        <w:br/>
      </w:r>
      <w:r>
        <w:rPr>
          <w:b w:val="0"/>
          <w:i w:val="0"/>
        </w:rPr>
        <w:t>Về việc quy định chế độ quản lý đặc thù đối với Đội Tuyên truyền lưu động, Đội nghệ thuật quần chúng cấp tỉnh và cấp huyện trên địa bàn tỉnh Bến Tre</w:t>
      </w:r>
      <w:r>
        <w:rPr>
          <w:b w:val="0"/>
          <w:i w:val="0"/>
        </w:rPr>
        <w:br/>
      </w:r>
      <w:r>
        <w:rPr>
          <w:b w:val="0"/>
          <w:i w:val="0"/>
        </w:rPr>
        <w:t>Ngày</w:t>
      </w:r>
      <w:r>
        <w:br/>
      </w:r>
      <w:r>
        <w:rPr>
          <w:b w:val="0"/>
          <w:i w:val="0"/>
        </w:rPr>
        <w:br/>
        <w:t xml:space="preserve">      10/1/2018</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15/2018/QĐ-UBND</w:t>
      </w:r>
      <w:r>
        <w:rPr>
          <w:b w:val="0"/>
          <w:i w:val="0"/>
        </w:rPr>
        <w:br/>
      </w:r>
      <w:r>
        <w:rPr>
          <w:b w:val="0"/>
          <w:i w:val="0"/>
        </w:rPr>
        <w:t>Ngày</w:t>
      </w:r>
      <w:r>
        <w:br/>
      </w:r>
      <w:r>
        <w:rPr>
          <w:b w:val="0"/>
          <w:i w:val="0"/>
        </w:rPr>
        <w:br/>
        <w:t xml:space="preserve">      24/4/2018</w:t>
      </w:r>
      <w:r>
        <w:rPr>
          <w:b w:val="0"/>
          <w:i w:val="0"/>
        </w:rPr>
        <w:br/>
      </w:r>
      <w:r>
        <w:rPr>
          <w:b w:val="0"/>
          <w:i w:val="0"/>
        </w:rPr>
        <w:t>Ban hành Quy định về mức đất và chế độ quản lý việc xây dựng phần mộ, tượng đài, bia tưởng niệm trong nghĩa trang, nghĩa địa trên địa bàn tỉnh Bến Tre</w:t>
      </w:r>
      <w:r>
        <w:rPr>
          <w:b w:val="0"/>
          <w:i w:val="0"/>
        </w:rPr>
        <w:br/>
      </w:r>
      <w:r>
        <w:rPr>
          <w:b w:val="0"/>
          <w:i w:val="0"/>
        </w:rPr>
        <w:t>Ngày</w:t>
      </w:r>
      <w:r>
        <w:br/>
      </w:r>
      <w:r>
        <w:rPr>
          <w:b w:val="0"/>
          <w:i w:val="0"/>
        </w:rPr>
        <w:br/>
        <w:t xml:space="preserve">      11/5/2018</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20/2018/QĐ-UBND</w:t>
      </w:r>
      <w:r>
        <w:rPr>
          <w:b w:val="0"/>
          <w:i w:val="0"/>
        </w:rPr>
        <w:br/>
      </w:r>
      <w:r>
        <w:rPr>
          <w:b w:val="0"/>
          <w:i w:val="0"/>
        </w:rPr>
        <w:t>Ngày</w:t>
      </w:r>
      <w:r>
        <w:br/>
      </w:r>
      <w:r>
        <w:rPr>
          <w:b w:val="0"/>
          <w:i w:val="0"/>
        </w:rPr>
        <w:br/>
        <w:t xml:space="preserve">      11/5/2018</w:t>
      </w:r>
      <w:r>
        <w:rPr>
          <w:b w:val="0"/>
          <w:i w:val="0"/>
        </w:rPr>
        <w:br/>
      </w:r>
      <w:r>
        <w:rPr>
          <w:b w:val="0"/>
          <w:i w:val="0"/>
        </w:rPr>
        <w:t>Về việc quy định chế độ tiền thưởng đối với vận động viên, huấn luyện viên tỉnh Bến Tre lập thành tích xuất sắc ở các giải đấu</w:t>
      </w:r>
      <w:r>
        <w:rPr>
          <w:b w:val="0"/>
          <w:i w:val="0"/>
        </w:rPr>
        <w:br/>
      </w:r>
      <w:r>
        <w:rPr>
          <w:b w:val="0"/>
          <w:i w:val="0"/>
        </w:rPr>
        <w:t>Ngày</w:t>
      </w:r>
      <w:r>
        <w:br/>
      </w:r>
      <w:r>
        <w:rPr>
          <w:b w:val="0"/>
          <w:i w:val="0"/>
        </w:rPr>
        <w:br/>
        <w:t xml:space="preserve">      25/5/2018</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43/2019/QĐ-UBND</w:t>
      </w:r>
      <w:r>
        <w:rPr>
          <w:b w:val="0"/>
          <w:i w:val="0"/>
        </w:rPr>
        <w:br/>
      </w:r>
      <w:r>
        <w:rPr>
          <w:b w:val="0"/>
          <w:i w:val="0"/>
        </w:rPr>
        <w:t>Ngày</w:t>
      </w:r>
      <w:r>
        <w:br/>
      </w:r>
      <w:r>
        <w:rPr>
          <w:b w:val="0"/>
          <w:i w:val="0"/>
        </w:rPr>
        <w:br/>
        <w:t xml:space="preserve">      25/10/2019</w:t>
      </w:r>
      <w:r>
        <w:rPr>
          <w:b w:val="0"/>
          <w:i w:val="0"/>
        </w:rPr>
        <w:br/>
      </w:r>
      <w:r>
        <w:rPr>
          <w:b w:val="0"/>
          <w:i w:val="0"/>
        </w:rPr>
        <w:t>Về việc quy định chế độ thuốc bổ tăng lực cho vận động viên thể thao thành tích cao do tỉnh Bến Tre quản lý</w:t>
      </w:r>
      <w:r>
        <w:rPr>
          <w:b w:val="0"/>
          <w:i w:val="0"/>
        </w:rPr>
        <w:br/>
      </w:r>
      <w:r>
        <w:rPr>
          <w:b w:val="0"/>
          <w:i w:val="0"/>
        </w:rPr>
        <w:t>Ngày</w:t>
      </w:r>
      <w:r>
        <w:br/>
      </w:r>
      <w:r>
        <w:rPr>
          <w:b w:val="0"/>
          <w:i w:val="0"/>
        </w:rPr>
        <w:br/>
        <w:t xml:space="preserve">      07/11/2019</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40/2021/QĐ-UBND</w:t>
      </w:r>
      <w:r>
        <w:rPr>
          <w:b w:val="0"/>
          <w:i w:val="0"/>
        </w:rPr>
        <w:br/>
      </w:r>
      <w:r>
        <w:rPr>
          <w:b w:val="0"/>
          <w:i w:val="0"/>
        </w:rPr>
        <w:t>Ngày</w:t>
      </w:r>
      <w:r>
        <w:br/>
      </w:r>
      <w:r>
        <w:rPr>
          <w:b w:val="0"/>
          <w:i w:val="0"/>
        </w:rPr>
        <w:br/>
        <w:t xml:space="preserve">      29/11/2021</w:t>
      </w:r>
      <w:r>
        <w:rPr>
          <w:b w:val="0"/>
          <w:i w:val="0"/>
        </w:rPr>
        <w:br/>
      </w:r>
      <w:r>
        <w:rPr>
          <w:b w:val="0"/>
          <w:i w:val="0"/>
        </w:rPr>
        <w:t>Về việc ban hành Quy chế xét tặng danh hiệu Công dân Đồng Khởi tiêu biểu và Công dân Đồng Khởi danh dự</w:t>
      </w:r>
      <w:r>
        <w:rPr>
          <w:b w:val="0"/>
          <w:i w:val="0"/>
        </w:rPr>
        <w:br/>
      </w:r>
      <w:r>
        <w:rPr>
          <w:b w:val="0"/>
          <w:i w:val="0"/>
        </w:rPr>
        <w:t>Ngày</w:t>
      </w:r>
      <w:r>
        <w:br/>
      </w:r>
      <w:r>
        <w:rPr>
          <w:b w:val="0"/>
          <w:i w:val="0"/>
        </w:rPr>
        <w:br/>
        <w:t xml:space="preserve">       15/12/2021</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20/2023/QĐ-UBND</w:t>
      </w:r>
      <w:r>
        <w:rPr>
          <w:b w:val="0"/>
          <w:i w:val="0"/>
        </w:rPr>
        <w:br/>
      </w:r>
      <w:r>
        <w:rPr>
          <w:b w:val="0"/>
          <w:i w:val="0"/>
        </w:rPr>
        <w:t>Ngày</w:t>
      </w:r>
      <w:r>
        <w:br/>
      </w:r>
      <w:r>
        <w:rPr>
          <w:b w:val="0"/>
          <w:i w:val="0"/>
        </w:rPr>
        <w:br/>
        <w:t xml:space="preserve">       11/5/2023</w:t>
      </w:r>
      <w:r>
        <w:rPr>
          <w:b w:val="0"/>
          <w:i w:val="0"/>
        </w:rPr>
        <w:br/>
      </w:r>
      <w:r>
        <w:rPr>
          <w:b w:val="0"/>
          <w:i w:val="0"/>
        </w:rPr>
        <w:t>Bãi bỏ Quyết định số 09/2021/QĐ-UBND ngày 19 tháng 3 năm 2021 của Ủy ban nhân dân tỉnh ban hành Quy chế công nhận, thu hồi, xóa tên các danh hiệu trong phong trào “Toàn dân đoàn kết xây dựng đời sống văn hóa” tỉnh Bến Tre</w:t>
      </w:r>
      <w:r>
        <w:rPr>
          <w:b w:val="0"/>
          <w:i w:val="0"/>
        </w:rPr>
        <w:br/>
      </w:r>
      <w:r>
        <w:rPr>
          <w:b w:val="0"/>
          <w:i w:val="0"/>
        </w:rPr>
        <w:t>Ngày 25/5/2023</w:t>
      </w:r>
      <w:r>
        <w:rPr>
          <w:b w:val="0"/>
          <w:i w:val="0"/>
        </w:rPr>
        <w:br/>
      </w:r>
      <w:r>
        <w:rPr>
          <w:b w:val="0"/>
          <w:i w:val="0"/>
        </w:rPr>
        <w:t xml:space="preserve"> </w:t>
      </w:r>
      <w:r>
        <w:rPr>
          <w:b w:val="0"/>
          <w:i w:val="0"/>
        </w:rPr>
        <w:br/>
      </w:r>
      <w:r>
        <w:rPr>
          <w:b w:val="0"/>
          <w:i w:val="0"/>
        </w:rPr>
        <w:br/>
      </w:r>
      <w:r>
        <w:rPr>
          <w:b w:val="0"/>
          <w:i w:val="0"/>
        </w:rPr>
        <w:br/>
      </w:r>
      <w:r>
        <w:rPr>
          <w:b w:val="0"/>
          <w:i w:val="0"/>
        </w:rPr>
        <w:t>IX. LĨNH VỰC AN NINH - QUỐC PHÒNG - TRẬT TỰ VÀ AN TOÀN XÃ HỘI</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1854/QĐ-UB</w:t>
      </w:r>
      <w:r>
        <w:rPr>
          <w:b w:val="0"/>
          <w:i w:val="0"/>
        </w:rPr>
        <w:br/>
      </w:r>
      <w:r>
        <w:rPr>
          <w:b w:val="0"/>
          <w:i w:val="0"/>
        </w:rPr>
        <w:t>Ngày</w:t>
      </w:r>
      <w:r>
        <w:br/>
      </w:r>
      <w:r>
        <w:rPr>
          <w:b w:val="0"/>
          <w:i w:val="0"/>
        </w:rPr>
        <w:br/>
        <w:t xml:space="preserve">      28/10/1997</w:t>
      </w:r>
      <w:r>
        <w:rPr>
          <w:b w:val="0"/>
          <w:i w:val="0"/>
        </w:rPr>
        <w:br/>
      </w:r>
      <w:r>
        <w:rPr>
          <w:b w:val="0"/>
          <w:i w:val="0"/>
        </w:rPr>
        <w:t>Ban hành quy chế về trách nhiệm và quan hệ phối hợp hoạt động giữa các cơ quan Nhà nước trong công tác quản lý thị trường, chống buôn lậu và kinh doanh trái phép.</w:t>
      </w:r>
      <w:r>
        <w:rPr>
          <w:b w:val="0"/>
          <w:i w:val="0"/>
        </w:rPr>
        <w:br/>
      </w:r>
      <w:r>
        <w:rPr>
          <w:b w:val="0"/>
          <w:i w:val="0"/>
        </w:rPr>
        <w:t>Ngày</w:t>
      </w:r>
      <w:r>
        <w:br/>
      </w:r>
      <w:r>
        <w:rPr>
          <w:b w:val="0"/>
          <w:i w:val="0"/>
        </w:rPr>
        <w:br/>
        <w:t xml:space="preserve">      28/10/1997</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2257/QĐ-UB</w:t>
      </w:r>
      <w:r>
        <w:rPr>
          <w:b w:val="0"/>
          <w:i w:val="0"/>
        </w:rPr>
        <w:br/>
      </w:r>
      <w:r>
        <w:rPr>
          <w:b w:val="0"/>
          <w:i w:val="0"/>
        </w:rPr>
        <w:t>Ngày</w:t>
      </w:r>
      <w:r>
        <w:br/>
      </w:r>
      <w:r>
        <w:rPr>
          <w:b w:val="0"/>
          <w:i w:val="0"/>
        </w:rPr>
        <w:br/>
        <w:t xml:space="preserve">      2/8/2000</w:t>
      </w:r>
      <w:r>
        <w:rPr>
          <w:b w:val="0"/>
          <w:i w:val="0"/>
        </w:rPr>
        <w:br/>
      </w:r>
      <w:r>
        <w:rPr>
          <w:b w:val="0"/>
          <w:i w:val="0"/>
        </w:rPr>
        <w:t>Về việc đăng ký, quản lý phương tiện kỹ thuật thuộc diện huy động bổ sung cho quân đội.</w:t>
      </w:r>
      <w:r>
        <w:rPr>
          <w:b w:val="0"/>
          <w:i w:val="0"/>
        </w:rPr>
        <w:br/>
      </w:r>
      <w:r>
        <w:rPr>
          <w:b w:val="0"/>
          <w:i w:val="0"/>
        </w:rPr>
        <w:t>Ngày</w:t>
      </w:r>
      <w:r>
        <w:br/>
      </w:r>
      <w:r>
        <w:rPr>
          <w:b w:val="0"/>
          <w:i w:val="0"/>
        </w:rPr>
        <w:br/>
        <w:t xml:space="preserve">      2/8/2000</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Chỉ thị</w:t>
      </w:r>
      <w:r>
        <w:rPr>
          <w:b w:val="0"/>
          <w:i w:val="0"/>
        </w:rPr>
        <w:br/>
      </w:r>
      <w:r>
        <w:rPr>
          <w:b w:val="0"/>
          <w:i w:val="0"/>
        </w:rPr>
        <w:t>23/2005/CT-UBND</w:t>
      </w:r>
      <w:r>
        <w:rPr>
          <w:b w:val="0"/>
          <w:i w:val="0"/>
        </w:rPr>
        <w:br/>
      </w:r>
      <w:r>
        <w:rPr>
          <w:b w:val="0"/>
          <w:i w:val="0"/>
        </w:rPr>
        <w:t>Ngày</w:t>
      </w:r>
      <w:r>
        <w:br/>
      </w:r>
      <w:r>
        <w:rPr>
          <w:b w:val="0"/>
          <w:i w:val="0"/>
        </w:rPr>
        <w:br/>
        <w:t xml:space="preserve">      14/9/2005</w:t>
      </w:r>
      <w:r>
        <w:rPr>
          <w:b w:val="0"/>
          <w:i w:val="0"/>
        </w:rPr>
        <w:br/>
      </w:r>
      <w:r>
        <w:rPr>
          <w:b w:val="0"/>
          <w:i w:val="0"/>
        </w:rPr>
        <w:t>Về việc tăng cường thực hiện công tác phòng không nhân dân.</w:t>
      </w:r>
      <w:r>
        <w:rPr>
          <w:b w:val="0"/>
          <w:i w:val="0"/>
        </w:rPr>
        <w:br/>
      </w:r>
      <w:r>
        <w:rPr>
          <w:b w:val="0"/>
          <w:i w:val="0"/>
        </w:rPr>
        <w:t>Ngày</w:t>
      </w:r>
      <w:r>
        <w:br/>
      </w:r>
      <w:r>
        <w:rPr>
          <w:b w:val="0"/>
          <w:i w:val="0"/>
        </w:rPr>
        <w:br/>
        <w:t xml:space="preserve">      24/9/2005</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72/2006/QĐ-UBND</w:t>
      </w:r>
      <w:r>
        <w:rPr>
          <w:b w:val="0"/>
          <w:i w:val="0"/>
        </w:rPr>
        <w:br/>
      </w:r>
      <w:r>
        <w:rPr>
          <w:b w:val="0"/>
          <w:i w:val="0"/>
        </w:rPr>
        <w:t>Ngày</w:t>
      </w:r>
      <w:r>
        <w:br/>
      </w:r>
      <w:r>
        <w:rPr>
          <w:b w:val="0"/>
          <w:i w:val="0"/>
        </w:rPr>
        <w:br/>
        <w:t xml:space="preserve">      6/1/2006</w:t>
      </w:r>
      <w:r>
        <w:rPr>
          <w:b w:val="0"/>
          <w:i w:val="0"/>
        </w:rPr>
        <w:br/>
      </w:r>
      <w:r>
        <w:rPr>
          <w:b w:val="0"/>
          <w:i w:val="0"/>
        </w:rPr>
        <w:t>Về việc ban hành Quy chế giao ban, báo cáo, kiểm tra, sơ kết, tổng kết công tác quốc phòng, dân quân tự vệ, giáo dục quốc phòng.</w:t>
      </w:r>
      <w:r>
        <w:rPr>
          <w:b w:val="0"/>
          <w:i w:val="0"/>
        </w:rPr>
        <w:br/>
      </w:r>
      <w:r>
        <w:rPr>
          <w:b w:val="0"/>
          <w:i w:val="0"/>
        </w:rPr>
        <w:t>Ngày</w:t>
      </w:r>
      <w:r>
        <w:br/>
      </w:r>
      <w:r>
        <w:rPr>
          <w:b w:val="0"/>
          <w:i w:val="0"/>
        </w:rPr>
        <w:br/>
        <w:t xml:space="preserve">      16/1/2006</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Chỉ thị</w:t>
      </w:r>
      <w:r>
        <w:rPr>
          <w:b w:val="0"/>
          <w:i w:val="0"/>
        </w:rPr>
        <w:br/>
      </w:r>
      <w:r>
        <w:rPr>
          <w:b w:val="0"/>
          <w:i w:val="0"/>
        </w:rPr>
        <w:t>05/2010/CT-UBND</w:t>
      </w:r>
      <w:r>
        <w:rPr>
          <w:b w:val="0"/>
          <w:i w:val="0"/>
        </w:rPr>
        <w:br/>
      </w:r>
      <w:r>
        <w:rPr>
          <w:b w:val="0"/>
          <w:i w:val="0"/>
        </w:rPr>
        <w:t>Ngày</w:t>
      </w:r>
      <w:r>
        <w:br/>
      </w:r>
      <w:r>
        <w:rPr>
          <w:b w:val="0"/>
          <w:i w:val="0"/>
        </w:rPr>
        <w:br/>
        <w:t xml:space="preserve">      19/10/2010</w:t>
      </w:r>
      <w:r>
        <w:rPr>
          <w:b w:val="0"/>
          <w:i w:val="0"/>
        </w:rPr>
        <w:br/>
      </w:r>
      <w:r>
        <w:rPr>
          <w:b w:val="0"/>
          <w:i w:val="0"/>
        </w:rPr>
        <w:t>Về tăng cường công tác bảo đảm trật tự, an toàn giao thông đường thuỷ nội địa</w:t>
      </w:r>
      <w:r>
        <w:rPr>
          <w:b w:val="0"/>
          <w:i w:val="0"/>
        </w:rPr>
        <w:br/>
      </w:r>
      <w:r>
        <w:rPr>
          <w:b w:val="0"/>
          <w:i w:val="0"/>
        </w:rPr>
        <w:t>Ngày</w:t>
      </w:r>
      <w:r>
        <w:br/>
      </w:r>
      <w:r>
        <w:rPr>
          <w:b w:val="0"/>
          <w:i w:val="0"/>
        </w:rPr>
        <w:br/>
        <w:t xml:space="preserve">      29/10/2010</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 xml:space="preserve">Chỉ thị </w:t>
      </w:r>
      <w:r>
        <w:rPr>
          <w:b w:val="0"/>
          <w:i w:val="0"/>
        </w:rPr>
        <w:br/>
      </w:r>
      <w:r>
        <w:rPr>
          <w:b w:val="0"/>
          <w:i w:val="0"/>
        </w:rPr>
        <w:t>03/2011/CT-UBND</w:t>
      </w:r>
      <w:r>
        <w:rPr>
          <w:b w:val="0"/>
          <w:i w:val="0"/>
        </w:rPr>
        <w:br/>
      </w:r>
      <w:r>
        <w:rPr>
          <w:b w:val="0"/>
          <w:i w:val="0"/>
        </w:rPr>
        <w:t>Ngày</w:t>
      </w:r>
      <w:r>
        <w:br/>
      </w:r>
      <w:r>
        <w:rPr>
          <w:b w:val="0"/>
          <w:i w:val="0"/>
        </w:rPr>
        <w:br/>
        <w:t xml:space="preserve">      23/8/2011</w:t>
      </w:r>
      <w:r>
        <w:rPr>
          <w:b w:val="0"/>
          <w:i w:val="0"/>
        </w:rPr>
        <w:br/>
      </w:r>
      <w:r>
        <w:rPr>
          <w:b w:val="0"/>
          <w:i w:val="0"/>
        </w:rPr>
        <w:t>Về việc tăng cường công tác đảm bảo trật tự an toàn giao thông đường bộ trên địa bàn tỉnh Bến Tre</w:t>
      </w:r>
      <w:r>
        <w:rPr>
          <w:b w:val="0"/>
          <w:i w:val="0"/>
        </w:rPr>
        <w:br/>
      </w:r>
      <w:r>
        <w:rPr>
          <w:b w:val="0"/>
          <w:i w:val="0"/>
        </w:rPr>
        <w:t>Ngày</w:t>
      </w:r>
      <w:r>
        <w:br/>
      </w:r>
      <w:r>
        <w:rPr>
          <w:b w:val="0"/>
          <w:i w:val="0"/>
        </w:rPr>
        <w:br/>
        <w:t xml:space="preserve">      2/9/2011</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36/2012/QĐ-UBND</w:t>
      </w:r>
      <w:r>
        <w:rPr>
          <w:b w:val="0"/>
          <w:i w:val="0"/>
        </w:rPr>
        <w:br/>
      </w:r>
      <w:r>
        <w:rPr>
          <w:b w:val="0"/>
          <w:i w:val="0"/>
        </w:rPr>
        <w:t>Ngày</w:t>
      </w:r>
      <w:r>
        <w:br/>
      </w:r>
      <w:r>
        <w:rPr>
          <w:b w:val="0"/>
          <w:i w:val="0"/>
        </w:rPr>
        <w:br/>
        <w:t xml:space="preserve">      19/12/2012</w:t>
      </w:r>
      <w:r>
        <w:rPr>
          <w:b w:val="0"/>
          <w:i w:val="0"/>
        </w:rPr>
        <w:br/>
      </w:r>
      <w:r>
        <w:rPr>
          <w:b w:val="0"/>
          <w:i w:val="0"/>
        </w:rPr>
        <w:t>Ban hành Quy định tiêu chí công nhận ấp, khu phố; xã, phường, thị trấn; cơ quan, doanh nghiệp, nhà trường đạt tiêu chuẩn “An toàn về an ninh, trật tự” trên địa bàn tỉnh Bến Tre</w:t>
      </w:r>
      <w:r>
        <w:rPr>
          <w:b w:val="0"/>
          <w:i w:val="0"/>
        </w:rPr>
        <w:br/>
      </w:r>
      <w:r>
        <w:rPr>
          <w:b w:val="0"/>
          <w:i w:val="0"/>
        </w:rPr>
        <w:t>Ngày</w:t>
      </w:r>
      <w:r>
        <w:br/>
      </w:r>
      <w:r>
        <w:rPr>
          <w:b w:val="0"/>
          <w:i w:val="0"/>
        </w:rPr>
        <w:br/>
        <w:t xml:space="preserve">      29/12/2012</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Quyết định</w:t>
      </w:r>
      <w:r>
        <w:rPr>
          <w:b w:val="0"/>
          <w:i w:val="0"/>
        </w:rPr>
        <w:br/>
      </w:r>
      <w:r>
        <w:rPr>
          <w:b w:val="0"/>
          <w:i w:val="0"/>
        </w:rPr>
        <w:t xml:space="preserve"> 10/2014/QĐ-UBND </w:t>
      </w:r>
      <w:r>
        <w:rPr>
          <w:b w:val="0"/>
          <w:i w:val="0"/>
        </w:rPr>
        <w:br/>
      </w:r>
      <w:r>
        <w:rPr>
          <w:b w:val="0"/>
          <w:i w:val="0"/>
        </w:rPr>
        <w:t>Ngày</w:t>
      </w:r>
      <w:r>
        <w:br/>
      </w:r>
      <w:r>
        <w:rPr>
          <w:b w:val="0"/>
          <w:i w:val="0"/>
        </w:rPr>
        <w:br/>
        <w:t xml:space="preserve">      22/4/2014</w:t>
      </w:r>
      <w:r>
        <w:rPr>
          <w:b w:val="0"/>
          <w:i w:val="0"/>
        </w:rPr>
        <w:br/>
      </w:r>
      <w:r>
        <w:rPr>
          <w:b w:val="0"/>
          <w:i w:val="0"/>
        </w:rPr>
        <w:t>Về việc quy định quản lý hộ chiếu ngoại giao, hộ chiếu công vụ trên địa bàn tỉnh Bến Tre</w:t>
      </w:r>
      <w:r>
        <w:rPr>
          <w:b w:val="0"/>
          <w:i w:val="0"/>
        </w:rPr>
        <w:br/>
      </w:r>
      <w:r>
        <w:rPr>
          <w:b w:val="0"/>
          <w:i w:val="0"/>
        </w:rPr>
        <w:t>Ngày</w:t>
      </w:r>
      <w:r>
        <w:br/>
      </w:r>
      <w:r>
        <w:rPr>
          <w:b w:val="0"/>
          <w:i w:val="0"/>
        </w:rPr>
        <w:br/>
        <w:t xml:space="preserve">      2/5/2014</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 xml:space="preserve"> 11/2014/QĐ-UBND </w:t>
      </w:r>
      <w:r>
        <w:rPr>
          <w:b w:val="0"/>
          <w:i w:val="0"/>
        </w:rPr>
        <w:br/>
      </w:r>
      <w:r>
        <w:rPr>
          <w:b w:val="0"/>
          <w:i w:val="0"/>
        </w:rPr>
        <w:t>Ngày</w:t>
      </w:r>
      <w:r>
        <w:br/>
      </w:r>
      <w:r>
        <w:rPr>
          <w:b w:val="0"/>
          <w:i w:val="0"/>
        </w:rPr>
        <w:br/>
        <w:t xml:space="preserve">      7/5/2014</w:t>
      </w:r>
      <w:r>
        <w:rPr>
          <w:b w:val="0"/>
          <w:i w:val="0"/>
        </w:rPr>
        <w:br/>
      </w:r>
      <w:r>
        <w:rPr>
          <w:b w:val="0"/>
          <w:i w:val="0"/>
        </w:rPr>
        <w:t>Ban hành Quy định trình tự, thủ tục xuất cảnh đối với cán bộ, công chức, viên chức trên địa bàn tỉnh Bến Tre</w:t>
      </w:r>
      <w:r>
        <w:rPr>
          <w:b w:val="0"/>
          <w:i w:val="0"/>
        </w:rPr>
        <w:br/>
      </w:r>
      <w:r>
        <w:rPr>
          <w:b w:val="0"/>
          <w:i w:val="0"/>
        </w:rPr>
        <w:t>Ngày</w:t>
      </w:r>
      <w:r>
        <w:br/>
      </w:r>
      <w:r>
        <w:rPr>
          <w:b w:val="0"/>
          <w:i w:val="0"/>
        </w:rPr>
        <w:br/>
        <w:t xml:space="preserve">      17/5/2014</w:t>
      </w:r>
      <w:r>
        <w:rPr>
          <w:b w:val="0"/>
          <w:i w:val="0"/>
        </w:rPr>
        <w:br/>
      </w:r>
      <w:r>
        <w:rPr>
          <w:b w:val="0"/>
          <w:i w:val="0"/>
        </w:rPr>
        <w:t>Hết hiệu lực một phần</w:t>
      </w:r>
      <w:r>
        <w:rPr>
          <w:b w:val="0"/>
          <w:i w:val="0"/>
        </w:rPr>
        <w:br/>
      </w:r>
      <w:r>
        <w:rPr>
          <w:b w:val="0"/>
          <w:i w:val="0"/>
        </w:rPr>
        <w:br/>
      </w:r>
      <w:r>
        <w:rPr>
          <w:b w:val="0"/>
          <w:i w:val="0"/>
        </w:rPr>
        <w:br/>
      </w:r>
      <w:r>
        <w:rPr>
          <w:b w:val="0"/>
          <w:i w:val="0"/>
        </w:rPr>
        <w:t>10</w:t>
      </w:r>
      <w:r>
        <w:rPr>
          <w:b w:val="0"/>
          <w:i w:val="0"/>
        </w:rPr>
        <w:br/>
      </w:r>
      <w:r>
        <w:rPr>
          <w:b w:val="0"/>
          <w:i w:val="0"/>
        </w:rPr>
        <w:t>Quyết định</w:t>
      </w:r>
      <w:r>
        <w:rPr>
          <w:b w:val="0"/>
          <w:i w:val="0"/>
        </w:rPr>
        <w:br/>
      </w:r>
      <w:r>
        <w:rPr>
          <w:b w:val="0"/>
          <w:i w:val="0"/>
        </w:rPr>
        <w:t>28/2015/QĐ-UBND</w:t>
      </w:r>
      <w:r>
        <w:rPr>
          <w:b w:val="0"/>
          <w:i w:val="0"/>
        </w:rPr>
        <w:br/>
      </w:r>
      <w:r>
        <w:rPr>
          <w:b w:val="0"/>
          <w:i w:val="0"/>
        </w:rPr>
        <w:t>Ngày</w:t>
      </w:r>
      <w:r>
        <w:br/>
      </w:r>
      <w:r>
        <w:rPr>
          <w:b w:val="0"/>
          <w:i w:val="0"/>
        </w:rPr>
        <w:br/>
        <w:t xml:space="preserve">      1/10/2015</w:t>
      </w:r>
      <w:r>
        <w:rPr>
          <w:b w:val="0"/>
          <w:i w:val="0"/>
        </w:rPr>
        <w:br/>
      </w:r>
      <w:r>
        <w:rPr>
          <w:b w:val="0"/>
          <w:i w:val="0"/>
        </w:rPr>
        <w:t>Ban hành Quy chế phối hợp trong</w:t>
      </w:r>
      <w:r>
        <w:br/>
      </w:r>
      <w:r>
        <w:rPr>
          <w:b w:val="0"/>
          <w:i w:val="0"/>
        </w:rPr>
        <w:br/>
        <w:t xml:space="preserve">       hoạt động phòng, chống bạo lực gia đình trên địa bàn tỉnh Bến Tre</w:t>
      </w:r>
      <w:r>
        <w:rPr>
          <w:b w:val="0"/>
          <w:i w:val="0"/>
        </w:rPr>
        <w:br/>
      </w:r>
      <w:r>
        <w:rPr>
          <w:b w:val="0"/>
          <w:i w:val="0"/>
        </w:rPr>
        <w:t>Ngày</w:t>
      </w:r>
      <w:r>
        <w:br/>
      </w:r>
      <w:r>
        <w:rPr>
          <w:b w:val="0"/>
          <w:i w:val="0"/>
        </w:rPr>
        <w:br/>
        <w:t xml:space="preserve">      11/10/2015</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38/2015/QĐ-UBND</w:t>
      </w:r>
      <w:r>
        <w:rPr>
          <w:b w:val="0"/>
          <w:i w:val="0"/>
        </w:rPr>
        <w:br/>
      </w:r>
      <w:r>
        <w:rPr>
          <w:b w:val="0"/>
          <w:i w:val="0"/>
        </w:rPr>
        <w:t>Ngày</w:t>
      </w:r>
      <w:r>
        <w:br/>
      </w:r>
      <w:r>
        <w:rPr>
          <w:b w:val="0"/>
          <w:i w:val="0"/>
        </w:rPr>
        <w:br/>
        <w:t xml:space="preserve">      30/12/2015</w:t>
      </w:r>
      <w:r>
        <w:rPr>
          <w:b w:val="0"/>
          <w:i w:val="0"/>
        </w:rPr>
        <w:br/>
      </w:r>
      <w:r>
        <w:rPr>
          <w:b w:val="0"/>
          <w:i w:val="0"/>
        </w:rPr>
        <w:t>Ban hành Quy chế phối hợp quản lý lao động nước ngoài làm việc trên địa bàn tỉnh Bến Tre</w:t>
      </w:r>
      <w:r>
        <w:rPr>
          <w:b w:val="0"/>
          <w:i w:val="0"/>
        </w:rPr>
        <w:br/>
      </w:r>
      <w:r>
        <w:rPr>
          <w:b w:val="0"/>
          <w:i w:val="0"/>
        </w:rPr>
        <w:t>Ngày</w:t>
      </w:r>
      <w:r>
        <w:br/>
      </w:r>
      <w:r>
        <w:rPr>
          <w:b w:val="0"/>
          <w:i w:val="0"/>
        </w:rPr>
        <w:br/>
        <w:t xml:space="preserve">      9/1/2016</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07/2017/QĐ-UBND</w:t>
      </w:r>
      <w:r>
        <w:rPr>
          <w:b w:val="0"/>
          <w:i w:val="0"/>
        </w:rPr>
        <w:br/>
      </w:r>
      <w:r>
        <w:rPr>
          <w:b w:val="0"/>
          <w:i w:val="0"/>
        </w:rPr>
        <w:t>Ngày</w:t>
      </w:r>
      <w:r>
        <w:br/>
      </w:r>
      <w:r>
        <w:rPr>
          <w:b w:val="0"/>
          <w:i w:val="0"/>
        </w:rPr>
        <w:br/>
        <w:t xml:space="preserve">      17/2/2017</w:t>
      </w:r>
      <w:r>
        <w:rPr>
          <w:b w:val="0"/>
          <w:i w:val="0"/>
        </w:rPr>
        <w:br/>
      </w:r>
      <w:r>
        <w:rPr>
          <w:b w:val="0"/>
          <w:i w:val="0"/>
        </w:rPr>
        <w:t>Ban hành Quy chế phối hợp quản lý người nước ngoài nhập cảnh, xuất cảnh, cư trú trên địa bàn tỉnh Bến Tre</w:t>
      </w:r>
      <w:r>
        <w:rPr>
          <w:b w:val="0"/>
          <w:i w:val="0"/>
        </w:rPr>
        <w:br/>
      </w:r>
      <w:r>
        <w:rPr>
          <w:b w:val="0"/>
          <w:i w:val="0"/>
        </w:rPr>
        <w:t>Ngày</w:t>
      </w:r>
      <w:r>
        <w:br/>
      </w:r>
      <w:r>
        <w:rPr>
          <w:b w:val="0"/>
          <w:i w:val="0"/>
        </w:rPr>
        <w:br/>
        <w:t xml:space="preserve">      1/3/2017</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24/2017/QĐ-UBND</w:t>
      </w:r>
      <w:r>
        <w:rPr>
          <w:b w:val="0"/>
          <w:i w:val="0"/>
        </w:rPr>
        <w:br/>
      </w:r>
      <w:r>
        <w:rPr>
          <w:b w:val="0"/>
          <w:i w:val="0"/>
        </w:rPr>
        <w:t>Ngày</w:t>
      </w:r>
      <w:r>
        <w:br/>
      </w:r>
      <w:r>
        <w:rPr>
          <w:b w:val="0"/>
          <w:i w:val="0"/>
        </w:rPr>
        <w:br/>
        <w:t xml:space="preserve">      28/4/2017</w:t>
      </w:r>
      <w:r>
        <w:rPr>
          <w:b w:val="0"/>
          <w:i w:val="0"/>
        </w:rPr>
        <w:br/>
      </w:r>
      <w:r>
        <w:rPr>
          <w:b w:val="0"/>
          <w:i w:val="0"/>
        </w:rPr>
        <w:t>Ban hành Quy định về tiêu chí, thang điểm và quy trình phân loại Tổ nhân dân tự quản trên địa bàn tỉnh Bến Tre</w:t>
      </w:r>
      <w:r>
        <w:rPr>
          <w:b w:val="0"/>
          <w:i w:val="0"/>
        </w:rPr>
        <w:br/>
      </w:r>
      <w:r>
        <w:rPr>
          <w:b w:val="0"/>
          <w:i w:val="0"/>
        </w:rPr>
        <w:t>Ngày</w:t>
      </w:r>
      <w:r>
        <w:br/>
      </w:r>
      <w:r>
        <w:rPr>
          <w:b w:val="0"/>
          <w:i w:val="0"/>
        </w:rPr>
        <w:br/>
        <w:t xml:space="preserve">      12/5/2017</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45/2021/QĐ-UBND</w:t>
      </w:r>
      <w:r>
        <w:rPr>
          <w:b w:val="0"/>
          <w:i w:val="0"/>
        </w:rPr>
        <w:br/>
      </w:r>
      <w:r>
        <w:rPr>
          <w:b w:val="0"/>
          <w:i w:val="0"/>
        </w:rPr>
        <w:t>Ngày</w:t>
      </w:r>
      <w:r>
        <w:br/>
      </w:r>
      <w:r>
        <w:rPr>
          <w:b w:val="0"/>
          <w:i w:val="0"/>
        </w:rPr>
        <w:br/>
        <w:t xml:space="preserve">       31/12/2021</w:t>
      </w:r>
      <w:r>
        <w:rPr>
          <w:b w:val="0"/>
          <w:i w:val="0"/>
        </w:rPr>
        <w:br/>
      </w:r>
      <w:r>
        <w:rPr>
          <w:b w:val="0"/>
          <w:i w:val="0"/>
        </w:rPr>
        <w:t>Ban hành Quy chế bảo vệ bí mật nhà nước trên địa bàn tỉnh Bến Tre</w:t>
      </w:r>
      <w:r>
        <w:rPr>
          <w:b w:val="0"/>
          <w:i w:val="0"/>
        </w:rPr>
        <w:br/>
      </w:r>
      <w:r>
        <w:rPr>
          <w:b w:val="0"/>
          <w:i w:val="0"/>
        </w:rPr>
        <w:t>Ngày</w:t>
      </w:r>
      <w:r>
        <w:br/>
      </w:r>
      <w:r>
        <w:rPr>
          <w:b w:val="0"/>
          <w:i w:val="0"/>
        </w:rPr>
        <w:br/>
        <w:t xml:space="preserve">      10/01/2022</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44/2022/QĐ-UBND</w:t>
      </w:r>
      <w:r>
        <w:rPr>
          <w:b w:val="0"/>
          <w:i w:val="0"/>
        </w:rPr>
        <w:br/>
      </w:r>
      <w:r>
        <w:rPr>
          <w:b w:val="0"/>
          <w:i w:val="0"/>
        </w:rPr>
        <w:t>Ngày</w:t>
      </w:r>
      <w:r>
        <w:br/>
      </w:r>
      <w:r>
        <w:rPr>
          <w:b w:val="0"/>
          <w:i w:val="0"/>
        </w:rPr>
        <w:br/>
        <w:t xml:space="preserve">      10/12/2022</w:t>
      </w:r>
      <w:r>
        <w:rPr>
          <w:b w:val="0"/>
          <w:i w:val="0"/>
        </w:rPr>
        <w:br/>
      </w:r>
      <w:r>
        <w:rPr>
          <w:b w:val="0"/>
          <w:i w:val="0"/>
        </w:rPr>
        <w:t>Ban hành Quy chế quản lý, sử dụng phương tiện phòng cháy, chữa cháy và cứu nạn, cứu hộ trang bị cho lực lượng dân phòng trên địa bàn tỉnh Bến Tre</w:t>
      </w:r>
      <w:r>
        <w:rPr>
          <w:b w:val="0"/>
          <w:i w:val="0"/>
        </w:rPr>
        <w:br/>
      </w:r>
      <w:r>
        <w:rPr>
          <w:b w:val="0"/>
          <w:i w:val="0"/>
        </w:rPr>
        <w:t>Ngày 01/11/2022</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51/2022/QĐ-UBND</w:t>
      </w:r>
      <w:r>
        <w:rPr>
          <w:b w:val="0"/>
          <w:i w:val="0"/>
        </w:rPr>
        <w:br/>
      </w:r>
      <w:r>
        <w:rPr>
          <w:b w:val="0"/>
          <w:i w:val="0"/>
        </w:rPr>
        <w:t>Ngày</w:t>
      </w:r>
      <w:r>
        <w:br/>
      </w:r>
      <w:r>
        <w:rPr>
          <w:b w:val="0"/>
          <w:i w:val="0"/>
        </w:rPr>
        <w:br/>
        <w:t xml:space="preserve">      02/12/2022</w:t>
      </w:r>
      <w:r>
        <w:rPr>
          <w:b w:val="0"/>
          <w:i w:val="0"/>
        </w:rPr>
        <w:br/>
      </w:r>
      <w:r>
        <w:rPr>
          <w:b w:val="0"/>
          <w:i w:val="0"/>
        </w:rPr>
        <w:t>Tổ chức giao thông một số tuyến đường trên địa bàn thành phố Bến Tre</w:t>
      </w:r>
      <w:r>
        <w:rPr>
          <w:b w:val="0"/>
          <w:i w:val="0"/>
        </w:rPr>
        <w:br/>
      </w:r>
      <w:r>
        <w:rPr>
          <w:b w:val="0"/>
          <w:i w:val="0"/>
        </w:rPr>
        <w:t>Ngày 22/12/2023</w:t>
      </w:r>
      <w:r>
        <w:rPr>
          <w:b w:val="0"/>
          <w:i w:val="0"/>
        </w:rPr>
        <w:br/>
      </w:r>
      <w:r>
        <w:rPr>
          <w:b w:val="0"/>
          <w:i w:val="0"/>
        </w:rPr>
        <w:t xml:space="preserve"> </w:t>
      </w:r>
      <w:r>
        <w:rPr>
          <w:b w:val="0"/>
          <w:i w:val="0"/>
        </w:rPr>
        <w:br/>
      </w:r>
      <w:r>
        <w:rPr>
          <w:b w:val="0"/>
          <w:i w:val="0"/>
        </w:rPr>
        <w:br/>
      </w:r>
      <w:r>
        <w:rPr>
          <w:b w:val="0"/>
          <w:i w:val="0"/>
        </w:rPr>
        <w:br/>
      </w:r>
      <w:r>
        <w:rPr>
          <w:b w:val="0"/>
          <w:i w:val="0"/>
        </w:rPr>
        <w:t>X. LĨNH VỰC GIAO THÔNG - VẬN TẢI</w:t>
      </w:r>
      <w:r>
        <w:rPr>
          <w:b w:val="0"/>
          <w:i w:val="0"/>
        </w:rPr>
        <w:br/>
      </w:r>
      <w:r>
        <w:rPr>
          <w:b w:val="0"/>
          <w:i w:val="0"/>
        </w:rPr>
        <w:br/>
      </w:r>
      <w:r>
        <w:rPr>
          <w:b w:val="0"/>
          <w:i w:val="0"/>
        </w:rPr>
        <w:br/>
      </w:r>
      <w:r>
        <w:rPr>
          <w:b w:val="0"/>
          <w:i w:val="0"/>
        </w:rPr>
        <w:t>1</w:t>
      </w:r>
      <w:r>
        <w:rPr>
          <w:b w:val="0"/>
          <w:i w:val="0"/>
        </w:rPr>
        <w:br/>
      </w:r>
      <w:r>
        <w:rPr>
          <w:b w:val="0"/>
          <w:i w:val="0"/>
        </w:rPr>
        <w:t>Chỉ thị</w:t>
      </w:r>
      <w:r>
        <w:rPr>
          <w:b w:val="0"/>
          <w:i w:val="0"/>
        </w:rPr>
        <w:br/>
      </w:r>
      <w:r>
        <w:rPr>
          <w:b w:val="0"/>
          <w:i w:val="0"/>
        </w:rPr>
        <w:t>05/2003/CT-UB</w:t>
      </w:r>
      <w:r>
        <w:rPr>
          <w:b w:val="0"/>
          <w:i w:val="0"/>
        </w:rPr>
        <w:br/>
      </w:r>
      <w:r>
        <w:rPr>
          <w:b w:val="0"/>
          <w:i w:val="0"/>
        </w:rPr>
        <w:t>Ngày</w:t>
      </w:r>
      <w:r>
        <w:br/>
      </w:r>
      <w:r>
        <w:rPr>
          <w:b w:val="0"/>
          <w:i w:val="0"/>
        </w:rPr>
        <w:br/>
        <w:t xml:space="preserve">      1/4/2003</w:t>
      </w:r>
      <w:r>
        <w:rPr>
          <w:b w:val="0"/>
          <w:i w:val="0"/>
        </w:rPr>
        <w:br/>
      </w:r>
      <w:r>
        <w:rPr>
          <w:b w:val="0"/>
          <w:i w:val="0"/>
        </w:rPr>
        <w:t>Về việc thực hiện đội mũ bảo hiểm khi đi xe mô tô, xe gắn máy.</w:t>
      </w:r>
      <w:r>
        <w:rPr>
          <w:b w:val="0"/>
          <w:i w:val="0"/>
        </w:rPr>
        <w:br/>
      </w:r>
      <w:r>
        <w:rPr>
          <w:b w:val="0"/>
          <w:i w:val="0"/>
        </w:rPr>
        <w:t>Ngày</w:t>
      </w:r>
      <w:r>
        <w:br/>
      </w:r>
      <w:r>
        <w:rPr>
          <w:b w:val="0"/>
          <w:i w:val="0"/>
        </w:rPr>
        <w:br/>
        <w:t xml:space="preserve">      1/4/2003</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4780/2004/QĐ-UB</w:t>
      </w:r>
      <w:r>
        <w:rPr>
          <w:b w:val="0"/>
          <w:i w:val="0"/>
        </w:rPr>
        <w:br/>
      </w:r>
      <w:r>
        <w:rPr>
          <w:b w:val="0"/>
          <w:i w:val="0"/>
        </w:rPr>
        <w:t>Ngày</w:t>
      </w:r>
      <w:r>
        <w:br/>
      </w:r>
      <w:r>
        <w:rPr>
          <w:b w:val="0"/>
          <w:i w:val="0"/>
        </w:rPr>
        <w:br/>
        <w:t xml:space="preserve">      8/12/2004</w:t>
      </w:r>
      <w:r>
        <w:rPr>
          <w:b w:val="0"/>
          <w:i w:val="0"/>
        </w:rPr>
        <w:br/>
      </w:r>
      <w:r>
        <w:rPr>
          <w:b w:val="0"/>
          <w:i w:val="0"/>
        </w:rPr>
        <w:t>Về việc quy định bắt buộc đội mũ bảo hiểm trên các tuyến đường huyện và tuyến đường giao thông nông thôn.</w:t>
      </w:r>
      <w:r>
        <w:rPr>
          <w:b w:val="0"/>
          <w:i w:val="0"/>
        </w:rPr>
        <w:br/>
      </w:r>
      <w:r>
        <w:rPr>
          <w:b w:val="0"/>
          <w:i w:val="0"/>
        </w:rPr>
        <w:t>Ngày</w:t>
      </w:r>
      <w:r>
        <w:br/>
      </w:r>
      <w:r>
        <w:rPr>
          <w:b w:val="0"/>
          <w:i w:val="0"/>
        </w:rPr>
        <w:br/>
        <w:t xml:space="preserve">      7/1/2005</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3578/2005/QĐ-UBND</w:t>
      </w:r>
      <w:r>
        <w:rPr>
          <w:b w:val="0"/>
          <w:i w:val="0"/>
        </w:rPr>
        <w:br/>
      </w:r>
      <w:r>
        <w:rPr>
          <w:b w:val="0"/>
          <w:i w:val="0"/>
        </w:rPr>
        <w:t>Ngày</w:t>
      </w:r>
      <w:r>
        <w:br/>
      </w:r>
      <w:r>
        <w:rPr>
          <w:b w:val="0"/>
          <w:i w:val="0"/>
        </w:rPr>
        <w:br/>
        <w:t xml:space="preserve">      19/10/2005</w:t>
      </w:r>
      <w:r>
        <w:rPr>
          <w:b w:val="0"/>
          <w:i w:val="0"/>
        </w:rPr>
        <w:br/>
      </w:r>
      <w:r>
        <w:rPr>
          <w:b w:val="0"/>
          <w:i w:val="0"/>
        </w:rPr>
        <w:t>Về việc ban hành Bảng xếp loại đường để xác định cước vận tải hàng hóa bằng đường bộ trên địa bàn Bến Tre.</w:t>
      </w:r>
      <w:r>
        <w:rPr>
          <w:b w:val="0"/>
          <w:i w:val="0"/>
        </w:rPr>
        <w:br/>
      </w:r>
      <w:r>
        <w:rPr>
          <w:b w:val="0"/>
          <w:i w:val="0"/>
        </w:rPr>
        <w:t>Ngày</w:t>
      </w:r>
      <w:r>
        <w:br/>
      </w:r>
      <w:r>
        <w:rPr>
          <w:b w:val="0"/>
          <w:i w:val="0"/>
        </w:rPr>
        <w:br/>
        <w:t xml:space="preserve">      29/10/2005</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343/2006/QĐ-UBND</w:t>
      </w:r>
      <w:r>
        <w:rPr>
          <w:b w:val="0"/>
          <w:i w:val="0"/>
        </w:rPr>
        <w:br/>
      </w:r>
      <w:r>
        <w:rPr>
          <w:b w:val="0"/>
          <w:i w:val="0"/>
        </w:rPr>
        <w:t>Ngày</w:t>
      </w:r>
      <w:r>
        <w:br/>
      </w:r>
      <w:r>
        <w:rPr>
          <w:b w:val="0"/>
          <w:i w:val="0"/>
        </w:rPr>
        <w:br/>
        <w:t xml:space="preserve">      25/1/2006</w:t>
      </w:r>
      <w:r>
        <w:rPr>
          <w:b w:val="0"/>
          <w:i w:val="0"/>
        </w:rPr>
        <w:br/>
      </w:r>
      <w:r>
        <w:rPr>
          <w:b w:val="0"/>
          <w:i w:val="0"/>
        </w:rPr>
        <w:t>Ban hành Quy định điều kiện hoạt động phương tiện thô sơ có trọng tải toàn phần dưới 01 tấn hoặc có sức chở dưới 5 người hoặc bè.</w:t>
      </w:r>
      <w:r>
        <w:rPr>
          <w:b w:val="0"/>
          <w:i w:val="0"/>
        </w:rPr>
        <w:br/>
      </w:r>
      <w:r>
        <w:rPr>
          <w:b w:val="0"/>
          <w:i w:val="0"/>
        </w:rPr>
        <w:t>Ngày</w:t>
      </w:r>
      <w:r>
        <w:br/>
      </w:r>
      <w:r>
        <w:rPr>
          <w:b w:val="0"/>
          <w:i w:val="0"/>
        </w:rPr>
        <w:br/>
        <w:t xml:space="preserve">      4/2/2006</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967/2006/QĐ-UB</w:t>
      </w:r>
      <w:r>
        <w:rPr>
          <w:b w:val="0"/>
          <w:i w:val="0"/>
        </w:rPr>
        <w:br/>
      </w:r>
      <w:r>
        <w:rPr>
          <w:b w:val="0"/>
          <w:i w:val="0"/>
        </w:rPr>
        <w:t>Ngày</w:t>
      </w:r>
      <w:r>
        <w:br/>
      </w:r>
      <w:r>
        <w:rPr>
          <w:b w:val="0"/>
          <w:i w:val="0"/>
        </w:rPr>
        <w:br/>
        <w:t xml:space="preserve">      3/4/2006</w:t>
      </w:r>
      <w:r>
        <w:rPr>
          <w:b w:val="0"/>
          <w:i w:val="0"/>
        </w:rPr>
        <w:br/>
      </w:r>
      <w:r>
        <w:rPr>
          <w:b w:val="0"/>
          <w:i w:val="0"/>
        </w:rPr>
        <w:t xml:space="preserve">Ban hành Quy định về trình tự, thủ tục xin cấp phép thi công các công trình trên đường bộ đang khai thác </w:t>
      </w:r>
      <w:r>
        <w:rPr>
          <w:b w:val="0"/>
          <w:i w:val="0"/>
        </w:rPr>
        <w:br/>
      </w:r>
      <w:r>
        <w:rPr>
          <w:b w:val="0"/>
          <w:i w:val="0"/>
        </w:rPr>
        <w:t>Ngày</w:t>
      </w:r>
      <w:r>
        <w:br/>
      </w:r>
      <w:r>
        <w:rPr>
          <w:b w:val="0"/>
          <w:i w:val="0"/>
        </w:rPr>
        <w:br/>
        <w:t xml:space="preserve">      13/4/2006</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Chỉ thị</w:t>
      </w:r>
      <w:r>
        <w:rPr>
          <w:b w:val="0"/>
          <w:i w:val="0"/>
        </w:rPr>
        <w:br/>
      </w:r>
      <w:r>
        <w:rPr>
          <w:b w:val="0"/>
          <w:i w:val="0"/>
        </w:rPr>
        <w:t>01/2013/CT-UBND</w:t>
      </w:r>
      <w:r>
        <w:rPr>
          <w:b w:val="0"/>
          <w:i w:val="0"/>
        </w:rPr>
        <w:br/>
      </w:r>
      <w:r>
        <w:rPr>
          <w:b w:val="0"/>
          <w:i w:val="0"/>
        </w:rPr>
        <w:t>Ngày</w:t>
      </w:r>
      <w:r>
        <w:br/>
      </w:r>
      <w:r>
        <w:rPr>
          <w:b w:val="0"/>
          <w:i w:val="0"/>
        </w:rPr>
        <w:br/>
        <w:t xml:space="preserve">      6/2/2013</w:t>
      </w:r>
      <w:r>
        <w:rPr>
          <w:b w:val="0"/>
          <w:i w:val="0"/>
        </w:rPr>
        <w:br/>
      </w:r>
      <w:r>
        <w:rPr>
          <w:b w:val="0"/>
          <w:i w:val="0"/>
        </w:rPr>
        <w:t>Về việc tăng cường quản lý, duy tu và bảo dưỡng đường bộ trên địa bàn tỉnh Bến Tre.</w:t>
      </w:r>
      <w:r>
        <w:rPr>
          <w:b w:val="0"/>
          <w:i w:val="0"/>
        </w:rPr>
        <w:br/>
      </w:r>
      <w:r>
        <w:rPr>
          <w:b w:val="0"/>
          <w:i w:val="0"/>
        </w:rPr>
        <w:t>Ngày</w:t>
      </w:r>
      <w:r>
        <w:br/>
      </w:r>
      <w:r>
        <w:rPr>
          <w:b w:val="0"/>
          <w:i w:val="0"/>
        </w:rPr>
        <w:br/>
        <w:t xml:space="preserve">      16/2/2013</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Quyết định</w:t>
      </w:r>
      <w:r>
        <w:rPr>
          <w:b w:val="0"/>
          <w:i w:val="0"/>
        </w:rPr>
        <w:br/>
      </w:r>
      <w:r>
        <w:rPr>
          <w:b w:val="0"/>
          <w:i w:val="0"/>
        </w:rPr>
        <w:t xml:space="preserve"> 38/2013/QĐ-UBND </w:t>
      </w:r>
      <w:r>
        <w:rPr>
          <w:b w:val="0"/>
          <w:i w:val="0"/>
        </w:rPr>
        <w:br/>
      </w:r>
      <w:r>
        <w:rPr>
          <w:b w:val="0"/>
          <w:i w:val="0"/>
        </w:rPr>
        <w:t>Ngày</w:t>
      </w:r>
      <w:r>
        <w:br/>
      </w:r>
      <w:r>
        <w:rPr>
          <w:b w:val="0"/>
          <w:i w:val="0"/>
        </w:rPr>
        <w:br/>
        <w:t xml:space="preserve">      3/12/2013</w:t>
      </w:r>
      <w:r>
        <w:rPr>
          <w:b w:val="0"/>
          <w:i w:val="0"/>
        </w:rPr>
        <w:br/>
      </w:r>
      <w:r>
        <w:rPr>
          <w:b w:val="0"/>
          <w:i w:val="0"/>
        </w:rPr>
        <w:t xml:space="preserve"> Về việc quy định ký hiệu các tuyến đường thủy nội địa địa phương thuộc phạm vi quản lý trên địa bàn tỉnh Bến Tre.</w:t>
      </w:r>
      <w:r>
        <w:rPr>
          <w:b w:val="0"/>
          <w:i w:val="0"/>
        </w:rPr>
        <w:br/>
      </w:r>
      <w:r>
        <w:rPr>
          <w:b w:val="0"/>
          <w:i w:val="0"/>
        </w:rPr>
        <w:t>Ngày</w:t>
      </w:r>
      <w:r>
        <w:br/>
      </w:r>
      <w:r>
        <w:rPr>
          <w:b w:val="0"/>
          <w:i w:val="0"/>
        </w:rPr>
        <w:br/>
        <w:t xml:space="preserve">      13/12/2013</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Quyết định</w:t>
      </w:r>
      <w:r>
        <w:rPr>
          <w:b w:val="0"/>
          <w:i w:val="0"/>
        </w:rPr>
        <w:br/>
      </w:r>
      <w:r>
        <w:rPr>
          <w:b w:val="0"/>
          <w:i w:val="0"/>
        </w:rPr>
        <w:t xml:space="preserve"> 39/2013/QĐ-UBND </w:t>
      </w:r>
      <w:r>
        <w:rPr>
          <w:b w:val="0"/>
          <w:i w:val="0"/>
        </w:rPr>
        <w:br/>
      </w:r>
      <w:r>
        <w:rPr>
          <w:b w:val="0"/>
          <w:i w:val="0"/>
        </w:rPr>
        <w:t>Ngày</w:t>
      </w:r>
      <w:r>
        <w:br/>
      </w:r>
      <w:r>
        <w:rPr>
          <w:b w:val="0"/>
          <w:i w:val="0"/>
        </w:rPr>
        <w:br/>
        <w:t xml:space="preserve">      3/12/2013</w:t>
      </w:r>
      <w:r>
        <w:rPr>
          <w:b w:val="0"/>
          <w:i w:val="0"/>
        </w:rPr>
        <w:br/>
      </w:r>
      <w:r>
        <w:rPr>
          <w:b w:val="0"/>
          <w:i w:val="0"/>
        </w:rPr>
        <w:t>Về việc quản lý, bảo trì hệ thống đường huyện, đường xã trên địa bàn tỉnh Bến Tre.</w:t>
      </w:r>
      <w:r>
        <w:rPr>
          <w:b w:val="0"/>
          <w:i w:val="0"/>
        </w:rPr>
        <w:br/>
      </w:r>
      <w:r>
        <w:rPr>
          <w:b w:val="0"/>
          <w:i w:val="0"/>
        </w:rPr>
        <w:t>Ngày</w:t>
      </w:r>
      <w:r>
        <w:br/>
      </w:r>
      <w:r>
        <w:rPr>
          <w:b w:val="0"/>
          <w:i w:val="0"/>
        </w:rPr>
        <w:br/>
        <w:t xml:space="preserve">      13/12/2013</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 xml:space="preserve"> 45/2013/QĐ-UBND </w:t>
      </w:r>
      <w:r>
        <w:rPr>
          <w:b w:val="0"/>
          <w:i w:val="0"/>
        </w:rPr>
        <w:br/>
      </w:r>
      <w:r>
        <w:rPr>
          <w:b w:val="0"/>
          <w:i w:val="0"/>
        </w:rPr>
        <w:t>Ngày</w:t>
      </w:r>
      <w:r>
        <w:br/>
      </w:r>
      <w:r>
        <w:rPr>
          <w:b w:val="0"/>
          <w:i w:val="0"/>
        </w:rPr>
        <w:br/>
        <w:t xml:space="preserve">      24/12/2013</w:t>
      </w:r>
      <w:r>
        <w:rPr>
          <w:b w:val="0"/>
          <w:i w:val="0"/>
        </w:rPr>
        <w:br/>
      </w:r>
      <w:r>
        <w:rPr>
          <w:b w:val="0"/>
          <w:i w:val="0"/>
        </w:rPr>
        <w:t>Về việc tuần tra, kiểm tra bảo vệ kết cấu hạ tầng giao thông đường bộ trên các hệ thống đường địa phương.</w:t>
      </w:r>
      <w:r>
        <w:rPr>
          <w:b w:val="0"/>
          <w:i w:val="0"/>
        </w:rPr>
        <w:br/>
      </w:r>
      <w:r>
        <w:rPr>
          <w:b w:val="0"/>
          <w:i w:val="0"/>
        </w:rPr>
        <w:t>Ngày</w:t>
      </w:r>
      <w:r>
        <w:br/>
      </w:r>
      <w:r>
        <w:rPr>
          <w:b w:val="0"/>
          <w:i w:val="0"/>
        </w:rPr>
        <w:br/>
        <w:t xml:space="preserve">      3/1/2014</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20/2015/Q</w:t>
      </w:r>
      <w:r>
        <w:br/>
      </w:r>
      <w:r>
        <w:rPr>
          <w:b w:val="0"/>
          <w:i w:val="0"/>
        </w:rPr>
        <w:br/>
        <w:t xml:space="preserve">       Đ-UBND</w:t>
      </w:r>
      <w:r>
        <w:rPr>
          <w:b w:val="0"/>
          <w:i w:val="0"/>
        </w:rPr>
        <w:br/>
      </w:r>
      <w:r>
        <w:rPr>
          <w:b w:val="0"/>
          <w:i w:val="0"/>
        </w:rPr>
        <w:t>Ngày</w:t>
      </w:r>
      <w:r>
        <w:br/>
      </w:r>
      <w:r>
        <w:rPr>
          <w:b w:val="0"/>
          <w:i w:val="0"/>
        </w:rPr>
        <w:br/>
        <w:t xml:space="preserve">      8/9/2015</w:t>
      </w:r>
      <w:r>
        <w:rPr>
          <w:b w:val="0"/>
          <w:i w:val="0"/>
        </w:rPr>
        <w:br/>
      </w:r>
      <w:r>
        <w:rPr>
          <w:b w:val="0"/>
          <w:i w:val="0"/>
        </w:rPr>
        <w:t>Ban hành Quy định quản lý hoạt động</w:t>
      </w:r>
      <w:r>
        <w:br/>
      </w:r>
      <w:r>
        <w:rPr>
          <w:b w:val="0"/>
          <w:i w:val="0"/>
        </w:rPr>
        <w:br/>
        <w:t xml:space="preserve">       của xe thô sơ, xe gắn máy, xe mô tô hai bánh, xe mô tô ba bánh vận chuyển hàng hoá, hành khách, xe máy kéo vận chuyển hàng hoá và xe dùng làm phương tiện đi lại của người khuyết tật tham gia giao thông đường bộ trên địa bàn tỉnh Bến Tre</w:t>
      </w:r>
      <w:r>
        <w:rPr>
          <w:b w:val="0"/>
          <w:i w:val="0"/>
        </w:rPr>
        <w:br/>
      </w:r>
      <w:r>
        <w:rPr>
          <w:b w:val="0"/>
          <w:i w:val="0"/>
        </w:rPr>
        <w:t>Ngày</w:t>
      </w:r>
      <w:r>
        <w:br/>
      </w:r>
      <w:r>
        <w:rPr>
          <w:b w:val="0"/>
          <w:i w:val="0"/>
        </w:rPr>
        <w:br/>
        <w:t xml:space="preserve">      18/9/2015</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04/2016/QĐ-UBND</w:t>
      </w:r>
      <w:r>
        <w:rPr>
          <w:b w:val="0"/>
          <w:i w:val="0"/>
        </w:rPr>
        <w:br/>
      </w:r>
      <w:r>
        <w:rPr>
          <w:b w:val="0"/>
          <w:i w:val="0"/>
        </w:rPr>
        <w:t>Ngày</w:t>
      </w:r>
      <w:r>
        <w:br/>
      </w:r>
      <w:r>
        <w:rPr>
          <w:b w:val="0"/>
          <w:i w:val="0"/>
        </w:rPr>
        <w:br/>
        <w:t xml:space="preserve">      19/1/2016</w:t>
      </w:r>
      <w:r>
        <w:rPr>
          <w:b w:val="0"/>
          <w:i w:val="0"/>
        </w:rPr>
        <w:br/>
      </w:r>
      <w:r>
        <w:rPr>
          <w:b w:val="0"/>
          <w:i w:val="0"/>
        </w:rPr>
        <w:t>Quy định việc quản lý, vận hành khai</w:t>
      </w:r>
      <w:r>
        <w:br/>
      </w:r>
      <w:r>
        <w:rPr>
          <w:b w:val="0"/>
          <w:i w:val="0"/>
        </w:rPr>
        <w:br/>
        <w:t xml:space="preserve">       thác hệ thống cầu trên đường giao thông nông thôn và đường giao thông nông thôn trên địa bàn tỉnh Bến Tre</w:t>
      </w:r>
      <w:r>
        <w:rPr>
          <w:b w:val="0"/>
          <w:i w:val="0"/>
        </w:rPr>
        <w:br/>
      </w:r>
      <w:r>
        <w:rPr>
          <w:b w:val="0"/>
          <w:i w:val="0"/>
        </w:rPr>
        <w:t>Ngày</w:t>
      </w:r>
      <w:r>
        <w:br/>
      </w:r>
      <w:r>
        <w:rPr>
          <w:b w:val="0"/>
          <w:i w:val="0"/>
        </w:rPr>
        <w:br/>
        <w:t xml:space="preserve">      29/1/2016</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57/2016/QĐ-UBND</w:t>
      </w:r>
      <w:r>
        <w:rPr>
          <w:b w:val="0"/>
          <w:i w:val="0"/>
        </w:rPr>
        <w:br/>
      </w:r>
      <w:r>
        <w:rPr>
          <w:b w:val="0"/>
          <w:i w:val="0"/>
        </w:rPr>
        <w:t>Ngày</w:t>
      </w:r>
      <w:r>
        <w:br/>
      </w:r>
      <w:r>
        <w:rPr>
          <w:b w:val="0"/>
          <w:i w:val="0"/>
        </w:rPr>
        <w:br/>
        <w:t xml:space="preserve">      24/10/2016</w:t>
      </w:r>
      <w:r>
        <w:rPr>
          <w:b w:val="0"/>
          <w:i w:val="0"/>
        </w:rPr>
        <w:br/>
      </w:r>
      <w:r>
        <w:rPr>
          <w:b w:val="0"/>
          <w:i w:val="0"/>
        </w:rPr>
        <w:t>Ban hành Quy chế quản lý, sử dụng xe ô tô trong cơ quan nhà nước, đơn vị sự nghiệp công lập trên địa bàn tỉnh Bến Tre</w:t>
      </w:r>
      <w:r>
        <w:rPr>
          <w:b w:val="0"/>
          <w:i w:val="0"/>
        </w:rPr>
        <w:br/>
      </w:r>
      <w:r>
        <w:rPr>
          <w:b w:val="0"/>
          <w:i w:val="0"/>
        </w:rPr>
        <w:t>Ngày</w:t>
      </w:r>
      <w:r>
        <w:br/>
      </w:r>
      <w:r>
        <w:rPr>
          <w:b w:val="0"/>
          <w:i w:val="0"/>
        </w:rPr>
        <w:br/>
        <w:t xml:space="preserve">      4/11/2016</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45/2017/QĐ-UBND</w:t>
      </w:r>
      <w:r>
        <w:rPr>
          <w:b w:val="0"/>
          <w:i w:val="0"/>
        </w:rPr>
        <w:br/>
      </w:r>
      <w:r>
        <w:rPr>
          <w:b w:val="0"/>
          <w:i w:val="0"/>
        </w:rPr>
        <w:t>Ngày</w:t>
      </w:r>
      <w:r>
        <w:br/>
      </w:r>
      <w:r>
        <w:rPr>
          <w:b w:val="0"/>
          <w:i w:val="0"/>
        </w:rPr>
        <w:br/>
        <w:t xml:space="preserve">      21/9/2017</w:t>
      </w:r>
      <w:r>
        <w:rPr>
          <w:b w:val="0"/>
          <w:i w:val="0"/>
        </w:rPr>
        <w:br/>
      </w:r>
      <w:r>
        <w:rPr>
          <w:b w:val="0"/>
          <w:i w:val="0"/>
        </w:rPr>
        <w:t>Ban hành Quy định về quản lý và sử dụng phạm vi bảo vệ kết cấu hạ tầng giao thông đường bộ trên địa bàn tỉnh Bến Tre</w:t>
      </w:r>
      <w:r>
        <w:rPr>
          <w:b w:val="0"/>
          <w:i w:val="0"/>
        </w:rPr>
        <w:br/>
      </w:r>
      <w:r>
        <w:rPr>
          <w:b w:val="0"/>
          <w:i w:val="0"/>
        </w:rPr>
        <w:t>Ngày</w:t>
      </w:r>
      <w:r>
        <w:br/>
      </w:r>
      <w:r>
        <w:rPr>
          <w:b w:val="0"/>
          <w:i w:val="0"/>
        </w:rPr>
        <w:br/>
        <w:t xml:space="preserve">      5/10/2017</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10/2018/QĐ-UBND</w:t>
      </w:r>
      <w:r>
        <w:rPr>
          <w:b w:val="0"/>
          <w:i w:val="0"/>
        </w:rPr>
        <w:br/>
      </w:r>
      <w:r>
        <w:rPr>
          <w:b w:val="0"/>
          <w:i w:val="0"/>
        </w:rPr>
        <w:t>Ngày</w:t>
      </w:r>
      <w:r>
        <w:br/>
      </w:r>
      <w:r>
        <w:rPr>
          <w:b w:val="0"/>
          <w:i w:val="0"/>
        </w:rPr>
        <w:br/>
        <w:t xml:space="preserve">      30/3/2018</w:t>
      </w:r>
      <w:r>
        <w:rPr>
          <w:b w:val="0"/>
          <w:i w:val="0"/>
        </w:rPr>
        <w:br/>
      </w:r>
      <w:r>
        <w:rPr>
          <w:b w:val="0"/>
          <w:i w:val="0"/>
        </w:rPr>
        <w:t>Về việc quản lý hoạt động của xe thô sơ, xe gắn máy, xe mô tô, xe máy kéo, các loại xe tương tự vận chuyển hàng hoá, hành khách và xe dùng làm phương tiện đi lại cho thương binh và người tàn tật tham gia giao thông đường bộ trên địa bàn tỉnh Bến Tre</w:t>
      </w:r>
      <w:r>
        <w:rPr>
          <w:b w:val="0"/>
          <w:i w:val="0"/>
        </w:rPr>
        <w:br/>
      </w:r>
      <w:r>
        <w:rPr>
          <w:b w:val="0"/>
          <w:i w:val="0"/>
        </w:rPr>
        <w:t>Ngày</w:t>
      </w:r>
      <w:r>
        <w:br/>
      </w:r>
      <w:r>
        <w:rPr>
          <w:b w:val="0"/>
          <w:i w:val="0"/>
        </w:rPr>
        <w:br/>
        <w:t xml:space="preserve">      15/4/2018</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20/2019/QĐ-UBND</w:t>
      </w:r>
      <w:r>
        <w:rPr>
          <w:b w:val="0"/>
          <w:i w:val="0"/>
        </w:rPr>
        <w:br/>
      </w:r>
      <w:r>
        <w:rPr>
          <w:b w:val="0"/>
          <w:i w:val="0"/>
        </w:rPr>
        <w:t>Ngày</w:t>
      </w:r>
      <w:r>
        <w:br/>
      </w:r>
      <w:r>
        <w:rPr>
          <w:b w:val="0"/>
          <w:i w:val="0"/>
        </w:rPr>
        <w:br/>
        <w:t xml:space="preserve">      02/5/2019</w:t>
      </w:r>
      <w:r>
        <w:rPr>
          <w:b w:val="0"/>
          <w:i w:val="0"/>
        </w:rPr>
        <w:br/>
      </w:r>
      <w:r>
        <w:rPr>
          <w:b w:val="0"/>
          <w:i w:val="0"/>
        </w:rPr>
        <w:t>Ban hành Quy định tổ chức, quản lý các phương tiện hoạt động phục vụ khách du lịch trên địa bàn tỉnh Bến Tre</w:t>
      </w:r>
      <w:r>
        <w:rPr>
          <w:b w:val="0"/>
          <w:i w:val="0"/>
        </w:rPr>
        <w:br/>
      </w:r>
      <w:r>
        <w:rPr>
          <w:b w:val="0"/>
          <w:i w:val="0"/>
        </w:rPr>
        <w:t>Ngày</w:t>
      </w:r>
      <w:r>
        <w:br/>
      </w:r>
      <w:r>
        <w:rPr>
          <w:b w:val="0"/>
          <w:i w:val="0"/>
        </w:rPr>
        <w:br/>
        <w:t xml:space="preserve">       15/5/2019</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22/2019/QĐ-UBND</w:t>
      </w:r>
      <w:r>
        <w:rPr>
          <w:b w:val="0"/>
          <w:i w:val="0"/>
        </w:rPr>
        <w:br/>
      </w:r>
      <w:r>
        <w:rPr>
          <w:b w:val="0"/>
          <w:i w:val="0"/>
        </w:rPr>
        <w:t>Ngày</w:t>
      </w:r>
      <w:r>
        <w:br/>
      </w:r>
      <w:r>
        <w:rPr>
          <w:b w:val="0"/>
          <w:i w:val="0"/>
        </w:rPr>
        <w:br/>
        <w:t xml:space="preserve">      21/05/2019</w:t>
      </w:r>
      <w:r>
        <w:rPr>
          <w:b w:val="0"/>
          <w:i w:val="0"/>
        </w:rPr>
        <w:br/>
      </w:r>
      <w:r>
        <w:rPr>
          <w:b w:val="0"/>
          <w:i w:val="0"/>
        </w:rPr>
        <w:t>Ban hành Quy định về quản lý, khai thác dịch vụ vận tải công cộng bằng xe buýt trên địa bàn tỉnh Bến Tre</w:t>
      </w:r>
      <w:r>
        <w:rPr>
          <w:b w:val="0"/>
          <w:i w:val="0"/>
        </w:rPr>
        <w:br/>
      </w:r>
      <w:r>
        <w:rPr>
          <w:b w:val="0"/>
          <w:i w:val="0"/>
        </w:rPr>
        <w:t>Ngày</w:t>
      </w:r>
      <w:r>
        <w:br/>
      </w:r>
      <w:r>
        <w:rPr>
          <w:b w:val="0"/>
          <w:i w:val="0"/>
        </w:rPr>
        <w:br/>
        <w:t xml:space="preserve">      10/6/2019</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32/2019/QĐ-UBND</w:t>
      </w:r>
      <w:r>
        <w:rPr>
          <w:b w:val="0"/>
          <w:i w:val="0"/>
        </w:rPr>
        <w:br/>
      </w:r>
      <w:r>
        <w:rPr>
          <w:b w:val="0"/>
          <w:i w:val="0"/>
        </w:rPr>
        <w:t>Ngày</w:t>
      </w:r>
      <w:r>
        <w:br/>
      </w:r>
      <w:r>
        <w:rPr>
          <w:b w:val="0"/>
          <w:i w:val="0"/>
        </w:rPr>
        <w:br/>
        <w:t xml:space="preserve">      27/8/2019</w:t>
      </w:r>
      <w:r>
        <w:rPr>
          <w:b w:val="0"/>
          <w:i w:val="0"/>
        </w:rPr>
        <w:br/>
      </w:r>
      <w:r>
        <w:rPr>
          <w:b w:val="0"/>
          <w:i w:val="0"/>
        </w:rPr>
        <w:t>Về việc tổ chức giao thông một chiều đối với một số tuyến đường trên địa bàn thành phố Bến Tre, tỉnh Bến Tre</w:t>
      </w:r>
      <w:r>
        <w:rPr>
          <w:b w:val="0"/>
          <w:i w:val="0"/>
        </w:rPr>
        <w:br/>
      </w:r>
      <w:r>
        <w:rPr>
          <w:b w:val="0"/>
          <w:i w:val="0"/>
        </w:rPr>
        <w:t>Ngày</w:t>
      </w:r>
      <w:r>
        <w:br/>
      </w:r>
      <w:r>
        <w:rPr>
          <w:b w:val="0"/>
          <w:i w:val="0"/>
        </w:rPr>
        <w:br/>
        <w:t xml:space="preserve">      10/9/2019</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42/2019/QĐ-UBND</w:t>
      </w:r>
      <w:r>
        <w:rPr>
          <w:b w:val="0"/>
          <w:i w:val="0"/>
        </w:rPr>
        <w:br/>
      </w:r>
      <w:r>
        <w:rPr>
          <w:b w:val="0"/>
          <w:i w:val="0"/>
        </w:rPr>
        <w:t>Ngày</w:t>
      </w:r>
      <w:r>
        <w:br/>
      </w:r>
      <w:r>
        <w:rPr>
          <w:b w:val="0"/>
          <w:i w:val="0"/>
        </w:rPr>
        <w:br/>
        <w:t xml:space="preserve">      15/10/2019</w:t>
      </w:r>
      <w:r>
        <w:rPr>
          <w:b w:val="0"/>
          <w:i w:val="0"/>
        </w:rPr>
        <w:br/>
      </w:r>
      <w:r>
        <w:rPr>
          <w:b w:val="0"/>
          <w:i w:val="0"/>
        </w:rPr>
        <w:t>Ban hành Quy chế phối hợp quản lý, bảo vệ, xử lý vi phạm kết cấu hạ tầng giao thông đường bộ trên địa bàn tỉnh Bến Tre</w:t>
      </w:r>
      <w:r>
        <w:rPr>
          <w:b w:val="0"/>
          <w:i w:val="0"/>
        </w:rPr>
        <w:br/>
      </w:r>
      <w:r>
        <w:rPr>
          <w:b w:val="0"/>
          <w:i w:val="0"/>
        </w:rPr>
        <w:t>Ngày</w:t>
      </w:r>
      <w:r>
        <w:br/>
      </w:r>
      <w:r>
        <w:rPr>
          <w:b w:val="0"/>
          <w:i w:val="0"/>
        </w:rPr>
        <w:br/>
        <w:t xml:space="preserve">      10/11/2019</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16/2020/QĐ-UBND</w:t>
      </w:r>
      <w:r>
        <w:rPr>
          <w:b w:val="0"/>
          <w:i w:val="0"/>
        </w:rPr>
        <w:br/>
      </w:r>
      <w:r>
        <w:rPr>
          <w:b w:val="0"/>
          <w:i w:val="0"/>
        </w:rPr>
        <w:t>Ngày</w:t>
      </w:r>
      <w:r>
        <w:br/>
      </w:r>
      <w:r>
        <w:rPr>
          <w:b w:val="0"/>
          <w:i w:val="0"/>
        </w:rPr>
        <w:br/>
        <w:t xml:space="preserve">      28/9/2020</w:t>
      </w:r>
      <w:r>
        <w:rPr>
          <w:b w:val="0"/>
          <w:i w:val="0"/>
        </w:rPr>
        <w:br/>
      </w:r>
      <w:r>
        <w:rPr>
          <w:b w:val="0"/>
          <w:i w:val="0"/>
        </w:rPr>
        <w:t>Về việc quy định chính sách hỗ trợ đầu tư phương tiện vận tải khách hàng công công băng xe buýt trên địa bàn tỉnh Bến Tre</w:t>
      </w:r>
      <w:r>
        <w:rPr>
          <w:b w:val="0"/>
          <w:i w:val="0"/>
        </w:rPr>
        <w:br/>
      </w:r>
      <w:r>
        <w:rPr>
          <w:b w:val="0"/>
          <w:i w:val="0"/>
        </w:rPr>
        <w:t>Ngày</w:t>
      </w:r>
      <w:r>
        <w:br/>
      </w:r>
      <w:r>
        <w:rPr>
          <w:b w:val="0"/>
          <w:i w:val="0"/>
        </w:rPr>
        <w:br/>
        <w:t xml:space="preserve">      08/10/2020</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08/2021/QĐ-UBND</w:t>
      </w:r>
      <w:r>
        <w:rPr>
          <w:b w:val="0"/>
          <w:i w:val="0"/>
        </w:rPr>
        <w:br/>
      </w:r>
      <w:r>
        <w:rPr>
          <w:b w:val="0"/>
          <w:i w:val="0"/>
        </w:rPr>
        <w:t>Ngày</w:t>
      </w:r>
      <w:r>
        <w:br/>
      </w:r>
      <w:r>
        <w:rPr>
          <w:b w:val="0"/>
          <w:i w:val="0"/>
        </w:rPr>
        <w:br/>
        <w:t xml:space="preserve">       16/3/201</w:t>
      </w:r>
      <w:r>
        <w:rPr>
          <w:b w:val="0"/>
          <w:i w:val="0"/>
        </w:rPr>
        <w:br/>
      </w:r>
      <w:r>
        <w:rPr>
          <w:b w:val="0"/>
          <w:i w:val="0"/>
        </w:rPr>
        <w:t>Về việc quy định quản lý hoạt động của xe ô tô vận tải trung chuyển hành khách trên địa bàn tỉnh Bến Tre</w:t>
      </w:r>
      <w:r>
        <w:rPr>
          <w:b w:val="0"/>
          <w:i w:val="0"/>
        </w:rPr>
        <w:br/>
      </w:r>
      <w:r>
        <w:rPr>
          <w:b w:val="0"/>
          <w:i w:val="0"/>
        </w:rPr>
        <w:t>Ngày</w:t>
      </w:r>
      <w:r>
        <w:br/>
      </w:r>
      <w:r>
        <w:rPr>
          <w:b w:val="0"/>
          <w:i w:val="0"/>
        </w:rPr>
        <w:br/>
        <w:t xml:space="preserve">      30/3/2021</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24/2021/QĐ-UBND</w:t>
      </w:r>
      <w:r>
        <w:rPr>
          <w:b w:val="0"/>
          <w:i w:val="0"/>
        </w:rPr>
        <w:br/>
      </w:r>
      <w:r>
        <w:rPr>
          <w:b w:val="0"/>
          <w:i w:val="0"/>
        </w:rPr>
        <w:t>Ngày</w:t>
      </w:r>
      <w:r>
        <w:br/>
      </w:r>
      <w:r>
        <w:rPr>
          <w:b w:val="0"/>
          <w:i w:val="0"/>
        </w:rPr>
        <w:br/>
        <w:t xml:space="preserve">      04/8/2021</w:t>
      </w:r>
      <w:r>
        <w:rPr>
          <w:b w:val="0"/>
          <w:i w:val="0"/>
        </w:rPr>
        <w:br/>
      </w:r>
      <w:r>
        <w:rPr>
          <w:b w:val="0"/>
          <w:i w:val="0"/>
        </w:rPr>
        <w:t>Về việc ban hành Quy định về quản lý, bảo vệ hành lang bảo vệ bờ biển trên địa bàn tỉnh Bến Tre</w:t>
      </w:r>
      <w:r>
        <w:rPr>
          <w:b w:val="0"/>
          <w:i w:val="0"/>
        </w:rPr>
        <w:br/>
      </w:r>
      <w:r>
        <w:rPr>
          <w:b w:val="0"/>
          <w:i w:val="0"/>
        </w:rPr>
        <w:t>Ngày</w:t>
      </w:r>
      <w:r>
        <w:br/>
      </w:r>
      <w:r>
        <w:rPr>
          <w:b w:val="0"/>
          <w:i w:val="0"/>
        </w:rPr>
        <w:br/>
        <w:t xml:space="preserve">      17/8/2021</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04/2023/QĐ-UBND</w:t>
      </w:r>
      <w:r>
        <w:rPr>
          <w:b w:val="0"/>
          <w:i w:val="0"/>
        </w:rPr>
        <w:br/>
      </w:r>
      <w:r>
        <w:rPr>
          <w:b w:val="0"/>
          <w:i w:val="0"/>
        </w:rPr>
        <w:t>Ngày</w:t>
      </w:r>
      <w:r>
        <w:br/>
      </w:r>
      <w:r>
        <w:rPr>
          <w:b w:val="0"/>
          <w:i w:val="0"/>
        </w:rPr>
        <w:br/>
        <w:t xml:space="preserve">      13/02/2023</w:t>
      </w:r>
      <w:r>
        <w:rPr>
          <w:b w:val="0"/>
          <w:i w:val="0"/>
        </w:rPr>
        <w:br/>
      </w:r>
      <w:r>
        <w:rPr>
          <w:b w:val="0"/>
          <w:i w:val="0"/>
        </w:rPr>
        <w:t>Về việc phân cấp quản lý, bảo trì các công trình đường bộ thuộc phạm vi quản lý của Ủy ban nhân dân tỉnh Bến Tre</w:t>
      </w:r>
      <w:r>
        <w:rPr>
          <w:b w:val="0"/>
          <w:i w:val="0"/>
        </w:rPr>
        <w:br/>
      </w:r>
      <w:r>
        <w:rPr>
          <w:b w:val="0"/>
          <w:i w:val="0"/>
        </w:rPr>
        <w:t>Ngày 24/02/2023</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12/2023/QĐ-UBND</w:t>
      </w:r>
      <w:r>
        <w:rPr>
          <w:b w:val="0"/>
          <w:i w:val="0"/>
        </w:rPr>
        <w:br/>
      </w:r>
      <w:r>
        <w:rPr>
          <w:b w:val="0"/>
          <w:i w:val="0"/>
        </w:rPr>
        <w:t>Ngày</w:t>
      </w:r>
      <w:r>
        <w:br/>
      </w:r>
      <w:r>
        <w:rPr>
          <w:b w:val="0"/>
          <w:i w:val="0"/>
        </w:rPr>
        <w:br/>
        <w:t xml:space="preserve">       30/3/2023</w:t>
      </w:r>
      <w:r>
        <w:rPr>
          <w:b w:val="0"/>
          <w:i w:val="0"/>
        </w:rPr>
        <w:br/>
      </w:r>
      <w:r>
        <w:rPr>
          <w:b w:val="0"/>
          <w:i w:val="0"/>
        </w:rPr>
        <w:t>Ban hành định mức công tác điều hành hoạt động, vận hành, bảo dưỡng, sửa chữa thường xuyên, định kỳ phà, máy, thiết bị tại bến phà tạm Rạch Miễu</w:t>
      </w:r>
      <w:r>
        <w:rPr>
          <w:b w:val="0"/>
          <w:i w:val="0"/>
        </w:rPr>
        <w:br/>
      </w:r>
      <w:r>
        <w:rPr>
          <w:b w:val="0"/>
          <w:i w:val="0"/>
        </w:rPr>
        <w:t>Ngày 15/4/2023</w:t>
      </w:r>
      <w:r>
        <w:rPr>
          <w:b w:val="0"/>
          <w:i w:val="0"/>
        </w:rPr>
        <w:br/>
      </w:r>
      <w:r>
        <w:rPr>
          <w:b w:val="0"/>
          <w:i w:val="0"/>
        </w:rPr>
        <w:t xml:space="preserve"> </w:t>
      </w:r>
      <w:r>
        <w:rPr>
          <w:b w:val="0"/>
          <w:i w:val="0"/>
        </w:rPr>
        <w:br/>
      </w:r>
      <w:r>
        <w:rPr>
          <w:b w:val="0"/>
          <w:i w:val="0"/>
        </w:rPr>
        <w:br/>
      </w:r>
      <w:r>
        <w:rPr>
          <w:b w:val="0"/>
          <w:i w:val="0"/>
        </w:rPr>
        <w:br/>
      </w:r>
      <w:r>
        <w:rPr>
          <w:b w:val="0"/>
          <w:i w:val="0"/>
        </w:rPr>
        <w:t>XI. LĨNH VỰC QUY HOẠCH - ĐẦU TƯ - XÂY DỰNG</w:t>
      </w:r>
      <w:r>
        <w:rPr>
          <w:b w:val="0"/>
          <w:i w:val="0"/>
        </w:rPr>
        <w:br/>
      </w:r>
      <w:r>
        <w:rPr>
          <w:b w:val="0"/>
          <w:i w:val="0"/>
        </w:rPr>
        <w:br/>
      </w:r>
      <w:r>
        <w:rPr>
          <w:b w:val="0"/>
          <w:i w:val="0"/>
        </w:rPr>
        <w:br/>
      </w:r>
      <w:r>
        <w:rPr>
          <w:b w:val="0"/>
          <w:i w:val="0"/>
        </w:rPr>
        <w:t>1</w:t>
      </w:r>
      <w:r>
        <w:rPr>
          <w:b w:val="0"/>
          <w:i w:val="0"/>
        </w:rPr>
        <w:br/>
      </w:r>
      <w:r>
        <w:rPr>
          <w:b w:val="0"/>
          <w:i w:val="0"/>
        </w:rPr>
        <w:t>Chỉ thị</w:t>
      </w:r>
      <w:r>
        <w:rPr>
          <w:b w:val="0"/>
          <w:i w:val="0"/>
        </w:rPr>
        <w:br/>
      </w:r>
      <w:r>
        <w:rPr>
          <w:b w:val="0"/>
          <w:i w:val="0"/>
        </w:rPr>
        <w:t>10/2003/CT-UB</w:t>
      </w:r>
      <w:r>
        <w:rPr>
          <w:b w:val="0"/>
          <w:i w:val="0"/>
        </w:rPr>
        <w:br/>
      </w:r>
      <w:r>
        <w:rPr>
          <w:b w:val="0"/>
          <w:i w:val="0"/>
        </w:rPr>
        <w:t>Ngày</w:t>
      </w:r>
      <w:r>
        <w:br/>
      </w:r>
      <w:r>
        <w:rPr>
          <w:b w:val="0"/>
          <w:i w:val="0"/>
        </w:rPr>
        <w:br/>
        <w:t xml:space="preserve">      9/6/2003</w:t>
      </w:r>
      <w:r>
        <w:rPr>
          <w:b w:val="0"/>
          <w:i w:val="0"/>
        </w:rPr>
        <w:br/>
      </w:r>
      <w:r>
        <w:rPr>
          <w:b w:val="0"/>
          <w:i w:val="0"/>
        </w:rPr>
        <w:t>Về việc tổ chức lập quy hoạch xây dựng và quản lý xây dựng theo quy hoạch.</w:t>
      </w:r>
      <w:r>
        <w:rPr>
          <w:b w:val="0"/>
          <w:i w:val="0"/>
        </w:rPr>
        <w:br/>
      </w:r>
      <w:r>
        <w:rPr>
          <w:b w:val="0"/>
          <w:i w:val="0"/>
        </w:rPr>
        <w:t>Ngày</w:t>
      </w:r>
      <w:r>
        <w:br/>
      </w:r>
      <w:r>
        <w:rPr>
          <w:b w:val="0"/>
          <w:i w:val="0"/>
        </w:rPr>
        <w:br/>
        <w:t xml:space="preserve">      9/6/2003</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3697/2005/QĐ-UBND</w:t>
      </w:r>
      <w:r>
        <w:rPr>
          <w:b w:val="0"/>
          <w:i w:val="0"/>
        </w:rPr>
        <w:br/>
      </w:r>
      <w:r>
        <w:rPr>
          <w:b w:val="0"/>
          <w:i w:val="0"/>
        </w:rPr>
        <w:t>Ngày</w:t>
      </w:r>
      <w:r>
        <w:br/>
      </w:r>
      <w:r>
        <w:rPr>
          <w:b w:val="0"/>
          <w:i w:val="0"/>
        </w:rPr>
        <w:br/>
        <w:t xml:space="preserve">      26/10/2005</w:t>
      </w:r>
      <w:r>
        <w:rPr>
          <w:b w:val="0"/>
          <w:i w:val="0"/>
        </w:rPr>
        <w:br/>
      </w:r>
      <w:r>
        <w:rPr>
          <w:b w:val="0"/>
          <w:i w:val="0"/>
        </w:rPr>
        <w:t>Về việc ban hành Quy định xây dựng kiến trúc công trình nhà ở thuộc dự án khu tái định cư Ao Sen - Chợ Chùa, phường Phú Khương thị xã Bến Tre.</w:t>
      </w:r>
      <w:r>
        <w:rPr>
          <w:b w:val="0"/>
          <w:i w:val="0"/>
        </w:rPr>
        <w:br/>
      </w:r>
      <w:r>
        <w:rPr>
          <w:b w:val="0"/>
          <w:i w:val="0"/>
        </w:rPr>
        <w:t>Ngày</w:t>
      </w:r>
      <w:r>
        <w:br/>
      </w:r>
      <w:r>
        <w:rPr>
          <w:b w:val="0"/>
          <w:i w:val="0"/>
        </w:rPr>
        <w:br/>
        <w:t xml:space="preserve">      5/11/2005</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3698/2005/QĐ-UBND</w:t>
      </w:r>
      <w:r>
        <w:rPr>
          <w:b w:val="0"/>
          <w:i w:val="0"/>
        </w:rPr>
        <w:br/>
      </w:r>
      <w:r>
        <w:rPr>
          <w:b w:val="0"/>
          <w:i w:val="0"/>
        </w:rPr>
        <w:t>Ngày</w:t>
      </w:r>
      <w:r>
        <w:br/>
      </w:r>
      <w:r>
        <w:rPr>
          <w:b w:val="0"/>
          <w:i w:val="0"/>
        </w:rPr>
        <w:br/>
        <w:t xml:space="preserve">      26/10/2005</w:t>
      </w:r>
      <w:r>
        <w:rPr>
          <w:b w:val="0"/>
          <w:i w:val="0"/>
        </w:rPr>
        <w:br/>
      </w:r>
      <w:r>
        <w:rPr>
          <w:b w:val="0"/>
          <w:i w:val="0"/>
        </w:rPr>
        <w:t>Về việc ban hành quy định xây dựng kiến trúc công trình nhà ở thuộc dự án Chợ Khu vực và Khu tái định cư phường 7, thị xã Bến Tre, tỉnh Bến Tre</w:t>
      </w:r>
      <w:r>
        <w:rPr>
          <w:b w:val="0"/>
          <w:i w:val="0"/>
        </w:rPr>
        <w:br/>
      </w:r>
      <w:r>
        <w:rPr>
          <w:b w:val="0"/>
          <w:i w:val="0"/>
        </w:rPr>
        <w:t>Ngày</w:t>
      </w:r>
      <w:r>
        <w:br/>
      </w:r>
      <w:r>
        <w:rPr>
          <w:b w:val="0"/>
          <w:i w:val="0"/>
        </w:rPr>
        <w:br/>
        <w:t xml:space="preserve">      5/11/2005</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17/2008/QĐ-UBND</w:t>
      </w:r>
      <w:r>
        <w:rPr>
          <w:b w:val="0"/>
          <w:i w:val="0"/>
        </w:rPr>
        <w:br/>
      </w:r>
      <w:r>
        <w:rPr>
          <w:b w:val="0"/>
          <w:i w:val="0"/>
        </w:rPr>
        <w:t>Ngày</w:t>
      </w:r>
      <w:r>
        <w:br/>
      </w:r>
      <w:r>
        <w:rPr>
          <w:b w:val="0"/>
          <w:i w:val="0"/>
        </w:rPr>
        <w:br/>
        <w:t xml:space="preserve">      17/7/2008</w:t>
      </w:r>
      <w:r>
        <w:rPr>
          <w:b w:val="0"/>
          <w:i w:val="0"/>
        </w:rPr>
        <w:br/>
      </w:r>
      <w:r>
        <w:rPr>
          <w:b w:val="0"/>
          <w:i w:val="0"/>
        </w:rPr>
        <w:t>Về việc ủy quyền tổ chức lập, thẩm định, phê duyệt và quản lý quy hoạch chi tiết xây dựng một số khu chức năng khác ngoài đô thị trên địa bàn tỉnh Bến Tre</w:t>
      </w:r>
      <w:r>
        <w:rPr>
          <w:b w:val="0"/>
          <w:i w:val="0"/>
        </w:rPr>
        <w:br/>
      </w:r>
      <w:r>
        <w:rPr>
          <w:b w:val="0"/>
          <w:i w:val="0"/>
        </w:rPr>
        <w:t>Ngày</w:t>
      </w:r>
      <w:r>
        <w:br/>
      </w:r>
      <w:r>
        <w:rPr>
          <w:b w:val="0"/>
          <w:i w:val="0"/>
        </w:rPr>
        <w:br/>
        <w:t xml:space="preserve">      27/7/2008</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06/2010/QĐ-UBND</w:t>
      </w:r>
      <w:r>
        <w:rPr>
          <w:b w:val="0"/>
          <w:i w:val="0"/>
        </w:rPr>
        <w:br/>
      </w:r>
      <w:r>
        <w:rPr>
          <w:b w:val="0"/>
          <w:i w:val="0"/>
        </w:rPr>
        <w:t>Ngày</w:t>
      </w:r>
      <w:r>
        <w:br/>
      </w:r>
      <w:r>
        <w:rPr>
          <w:b w:val="0"/>
          <w:i w:val="0"/>
        </w:rPr>
        <w:br/>
        <w:t xml:space="preserve">      1/2/2010</w:t>
      </w:r>
      <w:r>
        <w:rPr>
          <w:b w:val="0"/>
          <w:i w:val="0"/>
        </w:rPr>
        <w:br/>
      </w:r>
      <w:r>
        <w:rPr>
          <w:b w:val="0"/>
          <w:i w:val="0"/>
        </w:rPr>
        <w:t xml:space="preserve">Ban hành Quy định bố trí, chỉnh sửa mở lối vào cho các công trình dọc hai bên tuyến đường đô thị trên địa bàn tỉnh </w:t>
      </w:r>
      <w:r>
        <w:rPr>
          <w:b w:val="0"/>
          <w:i w:val="0"/>
        </w:rPr>
        <w:br/>
      </w:r>
      <w:r>
        <w:rPr>
          <w:b w:val="0"/>
          <w:i w:val="0"/>
        </w:rPr>
        <w:t>Ngày</w:t>
      </w:r>
      <w:r>
        <w:br/>
      </w:r>
      <w:r>
        <w:rPr>
          <w:b w:val="0"/>
          <w:i w:val="0"/>
        </w:rPr>
        <w:br/>
        <w:t xml:space="preserve">      16/02/2010</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23/2011/QĐ-UBND</w:t>
      </w:r>
      <w:r>
        <w:rPr>
          <w:b w:val="0"/>
          <w:i w:val="0"/>
        </w:rPr>
        <w:br/>
      </w:r>
      <w:r>
        <w:rPr>
          <w:b w:val="0"/>
          <w:i w:val="0"/>
        </w:rPr>
        <w:t>Ngày</w:t>
      </w:r>
      <w:r>
        <w:br/>
      </w:r>
      <w:r>
        <w:rPr>
          <w:b w:val="0"/>
          <w:i w:val="0"/>
        </w:rPr>
        <w:br/>
        <w:t xml:space="preserve">      29/8/2011</w:t>
      </w:r>
      <w:r>
        <w:rPr>
          <w:b w:val="0"/>
          <w:i w:val="0"/>
        </w:rPr>
        <w:br/>
      </w:r>
      <w:r>
        <w:rPr>
          <w:b w:val="0"/>
          <w:i w:val="0"/>
        </w:rPr>
        <w:t>Sửa đổi Điều 2 Quy định về việc xây dựng kiến trúc công trình nhà ở thuộc Dự án Chợ khu vực và Khu tái định cư Phường 7, thị xã Bến Tre (nay là thành phố Bến Tre), tỉnh Bến Tre ban hành kèm theo Quyết định số 3698/2005/QĐ-UBND ngày 26 tháng 10 năm 2005 của Ủy ban nhân dân tỉnh Bến Tre</w:t>
      </w:r>
      <w:r>
        <w:rPr>
          <w:b w:val="0"/>
          <w:i w:val="0"/>
        </w:rPr>
        <w:br/>
      </w:r>
      <w:r>
        <w:rPr>
          <w:b w:val="0"/>
          <w:i w:val="0"/>
        </w:rPr>
        <w:t>Ngày</w:t>
      </w:r>
      <w:r>
        <w:br/>
      </w:r>
      <w:r>
        <w:rPr>
          <w:b w:val="0"/>
          <w:i w:val="0"/>
        </w:rPr>
        <w:br/>
        <w:t xml:space="preserve">      8/9/2011</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33/2012/QĐ-UBND</w:t>
      </w:r>
      <w:r>
        <w:rPr>
          <w:b w:val="0"/>
          <w:i w:val="0"/>
        </w:rPr>
        <w:br/>
      </w:r>
      <w:r>
        <w:rPr>
          <w:b w:val="0"/>
          <w:i w:val="0"/>
        </w:rPr>
        <w:t>Ngày</w:t>
      </w:r>
      <w:r>
        <w:br/>
      </w:r>
      <w:r>
        <w:rPr>
          <w:b w:val="0"/>
          <w:i w:val="0"/>
        </w:rPr>
        <w:br/>
        <w:t xml:space="preserve">      9/11/2012</w:t>
      </w:r>
      <w:r>
        <w:rPr>
          <w:b w:val="0"/>
          <w:i w:val="0"/>
        </w:rPr>
        <w:br/>
      </w:r>
      <w:r>
        <w:rPr>
          <w:b w:val="0"/>
          <w:i w:val="0"/>
        </w:rPr>
        <w:t>Sửa đổi Điều 2 Quy định về việc xây dựng kiến trúc công trình nhà ở thuộc dự án khu tái định cư Ao Sen - Chợ Chùa, phường Phú Khương (nay là phường Phú Tân), thị xã Bến Tre (nay là thành phố Bến Tre), tỉnh Bến Tre ban hành kèm theo Quyết định số 3697/2005/QĐ-UBND ngày 26 tháng 10 năm 2005 của Uỷ ban nhân dân tỉnh Bến Tre.</w:t>
      </w:r>
      <w:r>
        <w:rPr>
          <w:b w:val="0"/>
          <w:i w:val="0"/>
        </w:rPr>
        <w:br/>
      </w:r>
      <w:r>
        <w:rPr>
          <w:b w:val="0"/>
          <w:i w:val="0"/>
        </w:rPr>
        <w:t>Ngày</w:t>
      </w:r>
      <w:r>
        <w:br/>
      </w:r>
      <w:r>
        <w:rPr>
          <w:b w:val="0"/>
          <w:i w:val="0"/>
        </w:rPr>
        <w:br/>
        <w:t xml:space="preserve">      19/11/2012</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 xml:space="preserve">Quyết định </w:t>
      </w:r>
      <w:r>
        <w:rPr>
          <w:b w:val="0"/>
          <w:i w:val="0"/>
        </w:rPr>
        <w:br/>
      </w:r>
      <w:r>
        <w:rPr>
          <w:b w:val="0"/>
          <w:i w:val="0"/>
        </w:rPr>
        <w:t xml:space="preserve"> 08/2015/QĐ-UBND </w:t>
      </w:r>
      <w:r>
        <w:rPr>
          <w:b w:val="0"/>
          <w:i w:val="0"/>
        </w:rPr>
        <w:br/>
      </w:r>
      <w:r>
        <w:rPr>
          <w:b w:val="0"/>
          <w:i w:val="0"/>
        </w:rPr>
        <w:t>Ngày</w:t>
      </w:r>
      <w:r>
        <w:br/>
      </w:r>
      <w:r>
        <w:rPr>
          <w:b w:val="0"/>
          <w:i w:val="0"/>
        </w:rPr>
        <w:br/>
        <w:t xml:space="preserve">      21/4/2015</w:t>
      </w:r>
      <w:r>
        <w:rPr>
          <w:b w:val="0"/>
          <w:i w:val="0"/>
        </w:rPr>
        <w:br/>
      </w:r>
      <w:r>
        <w:rPr>
          <w:b w:val="0"/>
          <w:i w:val="0"/>
        </w:rPr>
        <w:t>Ban hành Quy định về chiều rộng lộ giới và chỉ giới xây dựng công trình dọc theo các tuyến đường thuộc đô thị thành phố Bến Tre</w:t>
      </w:r>
      <w:r>
        <w:rPr>
          <w:b w:val="0"/>
          <w:i w:val="0"/>
        </w:rPr>
        <w:br/>
      </w:r>
      <w:r>
        <w:rPr>
          <w:b w:val="0"/>
          <w:i w:val="0"/>
        </w:rPr>
        <w:t>Ngày</w:t>
      </w:r>
      <w:r>
        <w:br/>
      </w:r>
      <w:r>
        <w:rPr>
          <w:b w:val="0"/>
          <w:i w:val="0"/>
        </w:rPr>
        <w:br/>
        <w:t xml:space="preserve">      1/5/2015</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40/2015/QĐ-UBND</w:t>
      </w:r>
      <w:r>
        <w:rPr>
          <w:b w:val="0"/>
          <w:i w:val="0"/>
        </w:rPr>
        <w:br/>
      </w:r>
      <w:r>
        <w:rPr>
          <w:b w:val="0"/>
          <w:i w:val="0"/>
        </w:rPr>
        <w:t>Ngày</w:t>
      </w:r>
      <w:r>
        <w:br/>
      </w:r>
      <w:r>
        <w:rPr>
          <w:b w:val="0"/>
          <w:i w:val="0"/>
        </w:rPr>
        <w:br/>
        <w:t xml:space="preserve">      30/12/2015</w:t>
      </w:r>
      <w:r>
        <w:rPr>
          <w:b w:val="0"/>
          <w:i w:val="0"/>
        </w:rPr>
        <w:br/>
      </w:r>
      <w:r>
        <w:rPr>
          <w:b w:val="0"/>
          <w:i w:val="0"/>
        </w:rPr>
        <w:t>Ban hành Quy chế quản lý quy hoạch, kiến trúc đô thị thành phố Bến Tre, tỉnh Bến Tre</w:t>
      </w:r>
      <w:r>
        <w:rPr>
          <w:b w:val="0"/>
          <w:i w:val="0"/>
        </w:rPr>
        <w:br/>
      </w:r>
      <w:r>
        <w:rPr>
          <w:b w:val="0"/>
          <w:i w:val="0"/>
        </w:rPr>
        <w:t>Ngày</w:t>
      </w:r>
      <w:r>
        <w:br/>
      </w:r>
      <w:r>
        <w:rPr>
          <w:b w:val="0"/>
          <w:i w:val="0"/>
        </w:rPr>
        <w:br/>
        <w:t xml:space="preserve">      9/1/2016</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11/2017/QĐ-UBND</w:t>
      </w:r>
      <w:r>
        <w:rPr>
          <w:b w:val="0"/>
          <w:i w:val="0"/>
        </w:rPr>
        <w:br/>
      </w:r>
      <w:r>
        <w:rPr>
          <w:b w:val="0"/>
          <w:i w:val="0"/>
        </w:rPr>
        <w:t>Ngày</w:t>
      </w:r>
      <w:r>
        <w:br/>
      </w:r>
      <w:r>
        <w:rPr>
          <w:b w:val="0"/>
          <w:i w:val="0"/>
        </w:rPr>
        <w:br/>
        <w:t xml:space="preserve">      8/3/2017</w:t>
      </w:r>
      <w:r>
        <w:rPr>
          <w:b w:val="0"/>
          <w:i w:val="0"/>
        </w:rPr>
        <w:br/>
      </w:r>
      <w:r>
        <w:rPr>
          <w:b w:val="0"/>
          <w:i w:val="0"/>
        </w:rPr>
        <w:t>Ban hành Quy chế quản lý sử dụng nhà ở công vụ trên địa bàn thành phố Bến Tre</w:t>
      </w:r>
      <w:r>
        <w:rPr>
          <w:b w:val="0"/>
          <w:i w:val="0"/>
        </w:rPr>
        <w:br/>
      </w:r>
      <w:r>
        <w:rPr>
          <w:b w:val="0"/>
          <w:i w:val="0"/>
        </w:rPr>
        <w:t>Ngày</w:t>
      </w:r>
      <w:r>
        <w:br/>
      </w:r>
      <w:r>
        <w:rPr>
          <w:b w:val="0"/>
          <w:i w:val="0"/>
        </w:rPr>
        <w:br/>
        <w:t xml:space="preserve">      20/3/2017</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01/2018/QĐ-UBND</w:t>
      </w:r>
      <w:r>
        <w:rPr>
          <w:b w:val="0"/>
          <w:i w:val="0"/>
        </w:rPr>
        <w:br/>
      </w:r>
      <w:r>
        <w:rPr>
          <w:b w:val="0"/>
          <w:i w:val="0"/>
        </w:rPr>
        <w:t>Ngày</w:t>
      </w:r>
      <w:r>
        <w:br/>
      </w:r>
      <w:r>
        <w:rPr>
          <w:b w:val="0"/>
          <w:i w:val="0"/>
        </w:rPr>
        <w:br/>
        <w:t xml:space="preserve">      29/01/2018</w:t>
      </w:r>
      <w:r>
        <w:rPr>
          <w:b w:val="0"/>
          <w:i w:val="0"/>
        </w:rPr>
        <w:br/>
      </w:r>
      <w:r>
        <w:rPr>
          <w:b w:val="0"/>
          <w:i w:val="0"/>
        </w:rPr>
        <w:t>Quy định giá cho thuê nhà ở công vụ; nhà ở xã hội; nhà ở cũ thuộc sở hữu nhà nước chưa được cải tạo, xây dựng lại trên địa bàn tỉnh Bến Tre</w:t>
      </w:r>
      <w:r>
        <w:rPr>
          <w:b w:val="0"/>
          <w:i w:val="0"/>
        </w:rPr>
        <w:br/>
      </w:r>
      <w:r>
        <w:rPr>
          <w:b w:val="0"/>
          <w:i w:val="0"/>
        </w:rPr>
        <w:t>Ngày</w:t>
      </w:r>
      <w:r>
        <w:br/>
      </w:r>
      <w:r>
        <w:rPr>
          <w:b w:val="0"/>
          <w:i w:val="0"/>
        </w:rPr>
        <w:br/>
        <w:t xml:space="preserve">      15/12/2018</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33/2018/QĐ-UBND</w:t>
      </w:r>
      <w:r>
        <w:rPr>
          <w:b w:val="0"/>
          <w:i w:val="0"/>
        </w:rPr>
        <w:br/>
      </w:r>
      <w:r>
        <w:rPr>
          <w:b w:val="0"/>
          <w:i w:val="0"/>
        </w:rPr>
        <w:t>Ngày</w:t>
      </w:r>
      <w:r>
        <w:br/>
      </w:r>
      <w:r>
        <w:rPr>
          <w:b w:val="0"/>
          <w:i w:val="0"/>
        </w:rPr>
        <w:br/>
        <w:t xml:space="preserve">      25/7/2018</w:t>
      </w:r>
      <w:r>
        <w:rPr>
          <w:b w:val="0"/>
          <w:i w:val="0"/>
        </w:rPr>
        <w:br/>
      </w:r>
      <w:r>
        <w:rPr>
          <w:b w:val="0"/>
          <w:i w:val="0"/>
        </w:rPr>
        <w:t>Ban hành Quy chế phối hợp cung cấp thông tin,</w:t>
      </w:r>
      <w:r>
        <w:br/>
      </w:r>
      <w:r>
        <w:rPr>
          <w:b w:val="0"/>
          <w:i w:val="0"/>
        </w:rPr>
        <w:br/>
        <w:t xml:space="preserve">      dữ liệu về nhà ở và thị trường bất động sản trên địa bàn tỉnh Bến Tre</w:t>
      </w:r>
      <w:r>
        <w:rPr>
          <w:b w:val="0"/>
          <w:i w:val="0"/>
        </w:rPr>
        <w:br/>
      </w:r>
      <w:r>
        <w:rPr>
          <w:b w:val="0"/>
          <w:i w:val="0"/>
        </w:rPr>
        <w:t>Ngày</w:t>
      </w:r>
      <w:r>
        <w:br/>
      </w:r>
      <w:r>
        <w:rPr>
          <w:b w:val="0"/>
          <w:i w:val="0"/>
        </w:rPr>
        <w:br/>
        <w:t xml:space="preserve">      5/8/2018</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41/2018/QĐ-UBND</w:t>
      </w:r>
      <w:r>
        <w:rPr>
          <w:b w:val="0"/>
          <w:i w:val="0"/>
        </w:rPr>
        <w:br/>
      </w:r>
      <w:r>
        <w:rPr>
          <w:b w:val="0"/>
          <w:i w:val="0"/>
        </w:rPr>
        <w:t>Ngày</w:t>
      </w:r>
      <w:r>
        <w:br/>
      </w:r>
      <w:r>
        <w:rPr>
          <w:b w:val="0"/>
          <w:i w:val="0"/>
        </w:rPr>
        <w:br/>
        <w:t xml:space="preserve">      19/10/2018</w:t>
      </w:r>
      <w:r>
        <w:rPr>
          <w:b w:val="0"/>
          <w:i w:val="0"/>
        </w:rPr>
        <w:br/>
      </w:r>
      <w:r>
        <w:rPr>
          <w:b w:val="0"/>
          <w:i w:val="0"/>
        </w:rPr>
        <w:t>Ban hành Quy chế phối hợp trong công tác</w:t>
      </w:r>
      <w:r>
        <w:br/>
      </w:r>
      <w:r>
        <w:rPr>
          <w:b w:val="0"/>
          <w:i w:val="0"/>
        </w:rPr>
        <w:br/>
        <w:t xml:space="preserve">      quản lý đầu tư xây dựng và phòng cháy, chữa cháy đối với dự án, công trình trên địa bàn tỉnh Bến Tre</w:t>
      </w:r>
      <w:r>
        <w:rPr>
          <w:b w:val="0"/>
          <w:i w:val="0"/>
        </w:rPr>
        <w:br/>
      </w:r>
      <w:r>
        <w:rPr>
          <w:b w:val="0"/>
          <w:i w:val="0"/>
        </w:rPr>
        <w:t>Ngày</w:t>
      </w:r>
      <w:r>
        <w:br/>
      </w:r>
      <w:r>
        <w:rPr>
          <w:b w:val="0"/>
          <w:i w:val="0"/>
        </w:rPr>
        <w:br/>
        <w:t xml:space="preserve">      1/11/2018</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36/2021/QĐ-UBND</w:t>
      </w:r>
      <w:r>
        <w:rPr>
          <w:b w:val="0"/>
          <w:i w:val="0"/>
        </w:rPr>
        <w:br/>
      </w:r>
      <w:r>
        <w:rPr>
          <w:b w:val="0"/>
          <w:i w:val="0"/>
        </w:rPr>
        <w:t>Ngày</w:t>
      </w:r>
      <w:r>
        <w:br/>
      </w:r>
      <w:r>
        <w:rPr>
          <w:b w:val="0"/>
          <w:i w:val="0"/>
        </w:rPr>
        <w:br/>
        <w:t xml:space="preserve">       10/11/2021</w:t>
      </w:r>
      <w:r>
        <w:rPr>
          <w:b w:val="0"/>
          <w:i w:val="0"/>
        </w:rPr>
        <w:br/>
      </w:r>
      <w:r>
        <w:rPr>
          <w:b w:val="0"/>
          <w:i w:val="0"/>
        </w:rPr>
        <w:t>Bãi bỏ Quyết định số 10/2016/QĐ-UBND ngày 18 tháng 02 năm 2016 của Ủy ban nhân dân tỉnh Bến Tre về việc phân cấp, ủy quyền quyết định đầu tư đối với dự án đầu tư xây dựng thuộc thẩm quyền quyết định đầu tư của Ủy ban nhân dân tỉnh</w:t>
      </w:r>
      <w:r>
        <w:rPr>
          <w:b w:val="0"/>
          <w:i w:val="0"/>
        </w:rPr>
        <w:br/>
      </w:r>
      <w:r>
        <w:rPr>
          <w:b w:val="0"/>
          <w:i w:val="0"/>
        </w:rPr>
        <w:t>Ngày</w:t>
      </w:r>
      <w:r>
        <w:br/>
      </w:r>
      <w:r>
        <w:rPr>
          <w:b w:val="0"/>
          <w:i w:val="0"/>
        </w:rPr>
        <w:br/>
        <w:t xml:space="preserve">      01/12/2021</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43/2021/QĐ-UBND</w:t>
      </w:r>
      <w:r>
        <w:rPr>
          <w:b w:val="0"/>
          <w:i w:val="0"/>
        </w:rPr>
        <w:br/>
      </w:r>
      <w:r>
        <w:rPr>
          <w:b w:val="0"/>
          <w:i w:val="0"/>
        </w:rPr>
        <w:t>Ngày</w:t>
      </w:r>
      <w:r>
        <w:br/>
      </w:r>
      <w:r>
        <w:rPr>
          <w:b w:val="0"/>
          <w:i w:val="0"/>
        </w:rPr>
        <w:br/>
        <w:t xml:space="preserve">      28/12/2021</w:t>
      </w:r>
      <w:r>
        <w:rPr>
          <w:b w:val="0"/>
          <w:i w:val="0"/>
        </w:rPr>
        <w:br/>
      </w:r>
      <w:r>
        <w:rPr>
          <w:b w:val="0"/>
          <w:i w:val="0"/>
        </w:rPr>
        <w:t>Ban hành Quy định về cấp giấy phép xây dựng và quản lý trật tự xây dựng trên địa bàn tỉnh Bến Tre</w:t>
      </w:r>
      <w:r>
        <w:rPr>
          <w:b w:val="0"/>
          <w:i w:val="0"/>
        </w:rPr>
        <w:br/>
      </w:r>
      <w:r>
        <w:rPr>
          <w:b w:val="0"/>
          <w:i w:val="0"/>
        </w:rPr>
        <w:t>Ngày</w:t>
      </w:r>
      <w:r>
        <w:br/>
      </w:r>
      <w:r>
        <w:rPr>
          <w:b w:val="0"/>
          <w:i w:val="0"/>
        </w:rPr>
        <w:br/>
        <w:t xml:space="preserve">      14/01/2022</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19/2022/QĐ-UBND</w:t>
      </w:r>
      <w:r>
        <w:rPr>
          <w:b w:val="0"/>
          <w:i w:val="0"/>
        </w:rPr>
        <w:br/>
      </w:r>
      <w:r>
        <w:rPr>
          <w:b w:val="0"/>
          <w:i w:val="0"/>
        </w:rPr>
        <w:t>Ngày</w:t>
      </w:r>
      <w:r>
        <w:br/>
      </w:r>
      <w:r>
        <w:rPr>
          <w:b w:val="0"/>
          <w:i w:val="0"/>
        </w:rPr>
        <w:br/>
        <w:t xml:space="preserve">      21/4/2022</w:t>
      </w:r>
      <w:r>
        <w:rPr>
          <w:b w:val="0"/>
          <w:i w:val="0"/>
        </w:rPr>
        <w:br/>
      </w:r>
      <w:r>
        <w:rPr>
          <w:b w:val="0"/>
          <w:i w:val="0"/>
        </w:rPr>
        <w:t>Về phân cấp trách nhiệm quản lý chất lượng công trình xây dựng do Ủy ban nhân dân cấp huyện quyết định đầu tư, công trình sử dụng nguồn vốn khác xây dựng trên địa bàn cấp huyện</w:t>
      </w:r>
      <w:r>
        <w:rPr>
          <w:b w:val="0"/>
          <w:i w:val="0"/>
        </w:rPr>
        <w:br/>
      </w:r>
      <w:r>
        <w:rPr>
          <w:b w:val="0"/>
          <w:i w:val="0"/>
        </w:rPr>
        <w:t>Ngày 05/5/2022</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20/2022/QĐ-UBND</w:t>
      </w:r>
      <w:r>
        <w:rPr>
          <w:b w:val="0"/>
          <w:i w:val="0"/>
        </w:rPr>
        <w:br/>
      </w:r>
      <w:r>
        <w:rPr>
          <w:b w:val="0"/>
          <w:i w:val="0"/>
        </w:rPr>
        <w:t>Ngày</w:t>
      </w:r>
      <w:r>
        <w:br/>
      </w:r>
      <w:r>
        <w:rPr>
          <w:b w:val="0"/>
          <w:i w:val="0"/>
        </w:rPr>
        <w:br/>
        <w:t xml:space="preserve">      09/5/2022</w:t>
      </w:r>
      <w:r>
        <w:rPr>
          <w:b w:val="0"/>
          <w:i w:val="0"/>
        </w:rPr>
        <w:br/>
      </w:r>
      <w:r>
        <w:rPr>
          <w:b w:val="0"/>
          <w:i w:val="0"/>
        </w:rPr>
        <w:t>Bãi bỏ Quyết định số 39/2018/QĐ-UBND ngày 01/10/2018 của Ủy ban nhân dân tỉnh Bến Tre về việc phân công, phân cấp trách nhiệm quản lý nhà nước về an toàn lao động trong thi công xây dựng công trình trên địa bàn tỉnh Bến Tre</w:t>
      </w:r>
      <w:r>
        <w:rPr>
          <w:b w:val="0"/>
          <w:i w:val="0"/>
        </w:rPr>
        <w:br/>
      </w:r>
      <w:r>
        <w:rPr>
          <w:b w:val="0"/>
          <w:i w:val="0"/>
        </w:rPr>
        <w:t>Ngày 20/5/2022</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32/2022/QĐ-UBND</w:t>
      </w:r>
      <w:r>
        <w:rPr>
          <w:b w:val="0"/>
          <w:i w:val="0"/>
        </w:rPr>
        <w:br/>
      </w:r>
      <w:r>
        <w:rPr>
          <w:b w:val="0"/>
          <w:i w:val="0"/>
        </w:rPr>
        <w:t>Ngày</w:t>
      </w:r>
      <w:r>
        <w:br/>
      </w:r>
      <w:r>
        <w:rPr>
          <w:b w:val="0"/>
          <w:i w:val="0"/>
        </w:rPr>
        <w:br/>
        <w:t xml:space="preserve">      19/9/2022</w:t>
      </w:r>
      <w:r>
        <w:rPr>
          <w:b w:val="0"/>
          <w:i w:val="0"/>
        </w:rPr>
        <w:br/>
      </w:r>
      <w:r>
        <w:rPr>
          <w:b w:val="0"/>
          <w:i w:val="0"/>
        </w:rPr>
        <w:t>Quy định quỹ đất để xây dựng nhà ở xã hội đối với dự án đầu tư xây dựng nhà ở thương mại, khu đô thị tại các đô thị loại IV và loại V trên địa bàn tỉnh Bến Tre</w:t>
      </w:r>
      <w:r>
        <w:rPr>
          <w:b w:val="0"/>
          <w:i w:val="0"/>
        </w:rPr>
        <w:br/>
      </w:r>
      <w:r>
        <w:rPr>
          <w:b w:val="0"/>
          <w:i w:val="0"/>
        </w:rPr>
        <w:t>Ngày 01/10/2022</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13/2023/QĐ-UBND</w:t>
      </w:r>
      <w:r>
        <w:rPr>
          <w:b w:val="0"/>
          <w:i w:val="0"/>
        </w:rPr>
        <w:br/>
      </w:r>
      <w:r>
        <w:rPr>
          <w:b w:val="0"/>
          <w:i w:val="0"/>
        </w:rPr>
        <w:t>Ngày</w:t>
      </w:r>
      <w:r>
        <w:br/>
      </w:r>
      <w:r>
        <w:rPr>
          <w:b w:val="0"/>
          <w:i w:val="0"/>
        </w:rPr>
        <w:br/>
        <w:t xml:space="preserve">      17/4/2023</w:t>
      </w:r>
      <w:r>
        <w:rPr>
          <w:b w:val="0"/>
          <w:i w:val="0"/>
        </w:rPr>
        <w:br/>
      </w:r>
      <w:r>
        <w:rPr>
          <w:b w:val="0"/>
          <w:i w:val="0"/>
        </w:rPr>
        <w:t>Phân cấp thẩm quyền lập, phê duyệt và ban hành quy chế quản lý kiến trúc trên địa bàn tỉnh Bến Tre</w:t>
      </w:r>
      <w:r>
        <w:rPr>
          <w:b w:val="0"/>
          <w:i w:val="0"/>
        </w:rPr>
        <w:br/>
      </w:r>
      <w:r>
        <w:rPr>
          <w:b w:val="0"/>
          <w:i w:val="0"/>
        </w:rPr>
        <w:t>Ngày 01/5/2023</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28/2023/QĐ-UBND</w:t>
      </w:r>
      <w:r>
        <w:rPr>
          <w:b w:val="0"/>
          <w:i w:val="0"/>
        </w:rPr>
        <w:br/>
      </w:r>
      <w:r>
        <w:rPr>
          <w:b w:val="0"/>
          <w:i w:val="0"/>
        </w:rPr>
        <w:t>Ngày</w:t>
      </w:r>
      <w:r>
        <w:br/>
      </w:r>
      <w:r>
        <w:rPr>
          <w:b w:val="0"/>
          <w:i w:val="0"/>
        </w:rPr>
        <w:br/>
        <w:t xml:space="preserve">      10/7/2023</w:t>
      </w:r>
      <w:r>
        <w:rPr>
          <w:b w:val="0"/>
          <w:i w:val="0"/>
        </w:rPr>
        <w:br/>
      </w:r>
      <w:r>
        <w:rPr>
          <w:b w:val="0"/>
          <w:i w:val="0"/>
        </w:rPr>
        <w:t>Sửa đổi, bổ sung một số Điều của Quy định về cấp giấy phép xây dựng và quản lý trật tự xây dựng trên địa bàn tỉnh Bến Tre ban hành kèm theo Quyết định số 43/2021/QĐ-UBND ngày 28 tháng 12 năm 2021 của Ủy ban nhân dân tỉnh Bến Tre</w:t>
      </w:r>
      <w:r>
        <w:rPr>
          <w:b w:val="0"/>
          <w:i w:val="0"/>
        </w:rPr>
        <w:br/>
      </w:r>
      <w:r>
        <w:rPr>
          <w:b w:val="0"/>
          <w:i w:val="0"/>
        </w:rPr>
        <w:t>Ngày 20/7/2023</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31/2023/QĐ-UBND</w:t>
      </w:r>
      <w:r>
        <w:rPr>
          <w:b w:val="0"/>
          <w:i w:val="0"/>
        </w:rPr>
        <w:br/>
      </w:r>
      <w:r>
        <w:rPr>
          <w:b w:val="0"/>
          <w:i w:val="0"/>
        </w:rPr>
        <w:t>Ngày</w:t>
      </w:r>
      <w:r>
        <w:br/>
      </w:r>
      <w:r>
        <w:rPr>
          <w:b w:val="0"/>
          <w:i w:val="0"/>
        </w:rPr>
        <w:br/>
        <w:t xml:space="preserve">       07/8/2023</w:t>
      </w:r>
      <w:r>
        <w:rPr>
          <w:b w:val="0"/>
          <w:i w:val="0"/>
        </w:rPr>
        <w:br/>
      </w:r>
      <w:r>
        <w:rPr>
          <w:b w:val="0"/>
          <w:i w:val="0"/>
        </w:rPr>
        <w:t>Quy định chi phí hỗ trợ chuẩn bị đầu tư, quản lý dự án đối với một số dự án được áp dụng cơ chế đặc thù thực hiện dự án đầu tư xây dựng quy mô nhỏ, kỹ thuật không phức tạp thuộc Chương trình mục tiêu quốc gia trên địa bàn tỉnh Bến Tre</w:t>
      </w:r>
      <w:r>
        <w:rPr>
          <w:b w:val="0"/>
          <w:i w:val="0"/>
        </w:rPr>
        <w:br/>
      </w:r>
      <w:r>
        <w:rPr>
          <w:b w:val="0"/>
          <w:i w:val="0"/>
        </w:rPr>
        <w:t>Ngày 17/8/2023</w:t>
      </w:r>
      <w:r>
        <w:rPr>
          <w:b w:val="0"/>
          <w:i w:val="0"/>
        </w:rPr>
        <w:br/>
      </w:r>
      <w:r>
        <w:rPr>
          <w:b w:val="0"/>
          <w:i w:val="0"/>
        </w:rPr>
        <w:t xml:space="preserve"> </w:t>
      </w:r>
      <w:r>
        <w:rPr>
          <w:b w:val="0"/>
          <w:i w:val="0"/>
        </w:rPr>
        <w:br/>
      </w:r>
      <w:r>
        <w:rPr>
          <w:b w:val="0"/>
          <w:i w:val="0"/>
        </w:rPr>
        <w:br/>
      </w:r>
      <w:r>
        <w:rPr>
          <w:b w:val="0"/>
          <w:i w:val="0"/>
        </w:rPr>
        <w:br/>
      </w:r>
      <w:r>
        <w:rPr>
          <w:b w:val="0"/>
          <w:i w:val="0"/>
        </w:rPr>
        <w:t>XII. LĨNH VỰC CÔNG NGHIỆP - KINH DOANH - THƯƠNG MẠI</w:t>
      </w:r>
      <w:r>
        <w:rPr>
          <w:b w:val="0"/>
          <w:i w:val="0"/>
        </w:rPr>
        <w:br/>
      </w:r>
      <w:r>
        <w:rPr>
          <w:b w:val="0"/>
          <w:i w:val="0"/>
        </w:rPr>
        <w:br/>
      </w:r>
      <w:r>
        <w:rPr>
          <w:b w:val="0"/>
          <w:i w:val="0"/>
        </w:rPr>
        <w:br/>
      </w:r>
      <w:r>
        <w:rPr>
          <w:b w:val="0"/>
          <w:i w:val="0"/>
        </w:rPr>
        <w:t>1</w:t>
      </w:r>
      <w:r>
        <w:rPr>
          <w:b w:val="0"/>
          <w:i w:val="0"/>
        </w:rPr>
        <w:br/>
      </w:r>
      <w:r>
        <w:rPr>
          <w:b w:val="0"/>
          <w:i w:val="0"/>
        </w:rPr>
        <w:t>Chỉ thị</w:t>
      </w:r>
      <w:r>
        <w:rPr>
          <w:b w:val="0"/>
          <w:i w:val="0"/>
        </w:rPr>
        <w:br/>
      </w:r>
      <w:r>
        <w:rPr>
          <w:b w:val="0"/>
          <w:i w:val="0"/>
        </w:rPr>
        <w:t>03/2010/CT-UBND</w:t>
      </w:r>
      <w:r>
        <w:rPr>
          <w:b w:val="0"/>
          <w:i w:val="0"/>
        </w:rPr>
        <w:br/>
      </w:r>
      <w:r>
        <w:rPr>
          <w:b w:val="0"/>
          <w:i w:val="0"/>
        </w:rPr>
        <w:t>Ngày</w:t>
      </w:r>
      <w:r>
        <w:br/>
      </w:r>
      <w:r>
        <w:rPr>
          <w:b w:val="0"/>
          <w:i w:val="0"/>
        </w:rPr>
        <w:br/>
        <w:t xml:space="preserve">      30/7/2010</w:t>
      </w:r>
      <w:r>
        <w:rPr>
          <w:b w:val="0"/>
          <w:i w:val="0"/>
        </w:rPr>
        <w:br/>
      </w:r>
      <w:r>
        <w:rPr>
          <w:b w:val="0"/>
          <w:i w:val="0"/>
        </w:rPr>
        <w:t>Về việc triển khai thực hiện chiến lược sản xuất sạch hơn trong công nghiệp đến năm 2020 trên địa bàn tỉnh Bến Tre</w:t>
      </w:r>
      <w:r>
        <w:rPr>
          <w:b w:val="0"/>
          <w:i w:val="0"/>
        </w:rPr>
        <w:br/>
      </w:r>
      <w:r>
        <w:rPr>
          <w:b w:val="0"/>
          <w:i w:val="0"/>
        </w:rPr>
        <w:t>Ngày</w:t>
      </w:r>
      <w:r>
        <w:br/>
      </w:r>
      <w:r>
        <w:rPr>
          <w:b w:val="0"/>
          <w:i w:val="0"/>
        </w:rPr>
        <w:br/>
        <w:t xml:space="preserve">      9/8/2010</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Chỉ thị</w:t>
      </w:r>
      <w:r>
        <w:rPr>
          <w:b w:val="0"/>
          <w:i w:val="0"/>
        </w:rPr>
        <w:br/>
      </w:r>
      <w:r>
        <w:rPr>
          <w:b w:val="0"/>
          <w:i w:val="0"/>
        </w:rPr>
        <w:t xml:space="preserve">03/2012/CT-UBND </w:t>
      </w:r>
      <w:r>
        <w:rPr>
          <w:b w:val="0"/>
          <w:i w:val="0"/>
        </w:rPr>
        <w:br/>
      </w:r>
      <w:r>
        <w:rPr>
          <w:b w:val="0"/>
          <w:i w:val="0"/>
        </w:rPr>
        <w:t>Ngày</w:t>
      </w:r>
      <w:r>
        <w:br/>
      </w:r>
      <w:r>
        <w:rPr>
          <w:b w:val="0"/>
          <w:i w:val="0"/>
        </w:rPr>
        <w:br/>
        <w:t xml:space="preserve">      4/10/2012</w:t>
      </w:r>
      <w:r>
        <w:rPr>
          <w:b w:val="0"/>
          <w:i w:val="0"/>
        </w:rPr>
        <w:br/>
      </w:r>
      <w:r>
        <w:rPr>
          <w:b w:val="0"/>
          <w:i w:val="0"/>
        </w:rPr>
        <w:t>Về việc đẩy mạnh hoạt động khuyến công trên địa bàn tỉnh Bến Tre</w:t>
      </w:r>
      <w:r>
        <w:rPr>
          <w:b w:val="0"/>
          <w:i w:val="0"/>
        </w:rPr>
        <w:br/>
      </w:r>
      <w:r>
        <w:rPr>
          <w:b w:val="0"/>
          <w:i w:val="0"/>
        </w:rPr>
        <w:t>Ngày</w:t>
      </w:r>
      <w:r>
        <w:br/>
      </w:r>
      <w:r>
        <w:rPr>
          <w:b w:val="0"/>
          <w:i w:val="0"/>
        </w:rPr>
        <w:br/>
        <w:t xml:space="preserve">      14/10/2012</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Chỉ thị</w:t>
      </w:r>
      <w:r>
        <w:rPr>
          <w:b w:val="0"/>
          <w:i w:val="0"/>
        </w:rPr>
        <w:br/>
      </w:r>
      <w:r>
        <w:rPr>
          <w:b w:val="0"/>
          <w:i w:val="0"/>
        </w:rPr>
        <w:t>03/2013/CT-UBND</w:t>
      </w:r>
      <w:r>
        <w:rPr>
          <w:b w:val="0"/>
          <w:i w:val="0"/>
        </w:rPr>
        <w:br/>
      </w:r>
      <w:r>
        <w:rPr>
          <w:b w:val="0"/>
          <w:i w:val="0"/>
        </w:rPr>
        <w:t>Ngày</w:t>
      </w:r>
      <w:r>
        <w:br/>
      </w:r>
      <w:r>
        <w:rPr>
          <w:b w:val="0"/>
          <w:i w:val="0"/>
        </w:rPr>
        <w:br/>
        <w:t xml:space="preserve">      24/4/2013</w:t>
      </w:r>
      <w:r>
        <w:rPr>
          <w:b w:val="0"/>
          <w:i w:val="0"/>
        </w:rPr>
        <w:br/>
      </w:r>
      <w:r>
        <w:rPr>
          <w:b w:val="0"/>
          <w:i w:val="0"/>
        </w:rPr>
        <w:t>Về việc đẩy mạnh hoạt động tiết kiệm năng lượng trên địa bàn tỉnh Bến Tre.</w:t>
      </w:r>
      <w:r>
        <w:rPr>
          <w:b w:val="0"/>
          <w:i w:val="0"/>
        </w:rPr>
        <w:br/>
      </w:r>
      <w:r>
        <w:rPr>
          <w:b w:val="0"/>
          <w:i w:val="0"/>
        </w:rPr>
        <w:t>Ngày</w:t>
      </w:r>
      <w:r>
        <w:br/>
      </w:r>
      <w:r>
        <w:rPr>
          <w:b w:val="0"/>
          <w:i w:val="0"/>
        </w:rPr>
        <w:br/>
        <w:t xml:space="preserve">      4/5/2013</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 xml:space="preserve"> 15/2013/QĐ-UBND </w:t>
      </w:r>
      <w:r>
        <w:rPr>
          <w:b w:val="0"/>
          <w:i w:val="0"/>
        </w:rPr>
        <w:br/>
      </w:r>
      <w:r>
        <w:rPr>
          <w:b w:val="0"/>
          <w:i w:val="0"/>
        </w:rPr>
        <w:t>Ngày</w:t>
      </w:r>
      <w:r>
        <w:br/>
      </w:r>
      <w:r>
        <w:rPr>
          <w:b w:val="0"/>
          <w:i w:val="0"/>
        </w:rPr>
        <w:br/>
        <w:t xml:space="preserve">      12/6/2013</w:t>
      </w:r>
      <w:r>
        <w:rPr>
          <w:b w:val="0"/>
          <w:i w:val="0"/>
        </w:rPr>
        <w:br/>
      </w:r>
      <w:r>
        <w:rPr>
          <w:b w:val="0"/>
          <w:i w:val="0"/>
        </w:rPr>
        <w:t>Ban hành Quy chế phối hợp hỗ trợ phát triển doanh nghiệp nhỏ và vừa trên địa bàn tỉnh Bến Tre.</w:t>
      </w:r>
      <w:r>
        <w:rPr>
          <w:b w:val="0"/>
          <w:i w:val="0"/>
        </w:rPr>
        <w:br/>
      </w:r>
      <w:r>
        <w:rPr>
          <w:b w:val="0"/>
          <w:i w:val="0"/>
        </w:rPr>
        <w:t>Ngày</w:t>
      </w:r>
      <w:r>
        <w:br/>
      </w:r>
      <w:r>
        <w:rPr>
          <w:b w:val="0"/>
          <w:i w:val="0"/>
        </w:rPr>
        <w:br/>
        <w:t xml:space="preserve">      22/6/2013</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 xml:space="preserve"> 09/2014/QĐ-UBND </w:t>
      </w:r>
      <w:r>
        <w:rPr>
          <w:b w:val="0"/>
          <w:i w:val="0"/>
        </w:rPr>
        <w:br/>
      </w:r>
      <w:r>
        <w:rPr>
          <w:b w:val="0"/>
          <w:i w:val="0"/>
        </w:rPr>
        <w:t>Ngày</w:t>
      </w:r>
      <w:r>
        <w:br/>
      </w:r>
      <w:r>
        <w:rPr>
          <w:b w:val="0"/>
          <w:i w:val="0"/>
        </w:rPr>
        <w:br/>
        <w:t xml:space="preserve">      22/4/2014</w:t>
      </w:r>
      <w:r>
        <w:rPr>
          <w:b w:val="0"/>
          <w:i w:val="0"/>
        </w:rPr>
        <w:br/>
      </w:r>
      <w:r>
        <w:rPr>
          <w:b w:val="0"/>
          <w:i w:val="0"/>
        </w:rPr>
        <w:t>Ban hành Quy chế phối hợp thực hiện công tác quản lý nhà nước đối với các khu công nghiệp trên địa bàn tỉnh Bến Tre</w:t>
      </w:r>
      <w:r>
        <w:rPr>
          <w:b w:val="0"/>
          <w:i w:val="0"/>
        </w:rPr>
        <w:br/>
      </w:r>
      <w:r>
        <w:rPr>
          <w:b w:val="0"/>
          <w:i w:val="0"/>
        </w:rPr>
        <w:t>Ngày</w:t>
      </w:r>
      <w:r>
        <w:br/>
      </w:r>
      <w:r>
        <w:rPr>
          <w:b w:val="0"/>
          <w:i w:val="0"/>
        </w:rPr>
        <w:br/>
        <w:t xml:space="preserve">       2/5/2014</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 xml:space="preserve">Quyết định </w:t>
      </w:r>
      <w:r>
        <w:rPr>
          <w:b w:val="0"/>
          <w:i w:val="0"/>
        </w:rPr>
        <w:br/>
      </w:r>
      <w:r>
        <w:rPr>
          <w:b w:val="0"/>
          <w:i w:val="0"/>
        </w:rPr>
        <w:t xml:space="preserve"> 29/2014/QĐ-UBND </w:t>
      </w:r>
      <w:r>
        <w:rPr>
          <w:b w:val="0"/>
          <w:i w:val="0"/>
        </w:rPr>
        <w:br/>
      </w:r>
      <w:r>
        <w:rPr>
          <w:b w:val="0"/>
          <w:i w:val="0"/>
        </w:rPr>
        <w:t>Ngày</w:t>
      </w:r>
      <w:r>
        <w:br/>
      </w:r>
      <w:r>
        <w:rPr>
          <w:b w:val="0"/>
          <w:i w:val="0"/>
        </w:rPr>
        <w:br/>
        <w:t xml:space="preserve">      21/10/2014</w:t>
      </w:r>
      <w:r>
        <w:rPr>
          <w:b w:val="0"/>
          <w:i w:val="0"/>
        </w:rPr>
        <w:br/>
      </w:r>
      <w:r>
        <w:rPr>
          <w:b w:val="0"/>
          <w:i w:val="0"/>
        </w:rPr>
        <w:t>Ban hành Quy định quy trình chuyển đổi hình thức tổ chức quản lý, kinh doanh và khai thác chợ trên địa bàn tỉnh</w:t>
      </w:r>
      <w:r>
        <w:rPr>
          <w:b w:val="0"/>
          <w:i w:val="0"/>
        </w:rPr>
        <w:br/>
      </w:r>
      <w:r>
        <w:rPr>
          <w:b w:val="0"/>
          <w:i w:val="0"/>
        </w:rPr>
        <w:t>Ngày</w:t>
      </w:r>
      <w:r>
        <w:br/>
      </w:r>
      <w:r>
        <w:rPr>
          <w:b w:val="0"/>
          <w:i w:val="0"/>
        </w:rPr>
        <w:br/>
        <w:t xml:space="preserve">       31/10/2014</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 xml:space="preserve"> 41/2014/QĐ-UBND </w:t>
      </w:r>
      <w:r>
        <w:rPr>
          <w:b w:val="0"/>
          <w:i w:val="0"/>
        </w:rPr>
        <w:br/>
      </w:r>
      <w:r>
        <w:rPr>
          <w:b w:val="0"/>
          <w:i w:val="0"/>
        </w:rPr>
        <w:t>Ngày</w:t>
      </w:r>
      <w:r>
        <w:br/>
      </w:r>
      <w:r>
        <w:rPr>
          <w:b w:val="0"/>
          <w:i w:val="0"/>
        </w:rPr>
        <w:br/>
        <w:t xml:space="preserve">      31/12/2014</w:t>
      </w:r>
      <w:r>
        <w:rPr>
          <w:b w:val="0"/>
          <w:i w:val="0"/>
        </w:rPr>
        <w:br/>
      </w:r>
      <w:r>
        <w:rPr>
          <w:b w:val="0"/>
          <w:i w:val="0"/>
        </w:rPr>
        <w:t>Về việc sửa đổi, bổ sung Quyết định số 09/2014/QĐ-UBND ngày 22 tháng 4 năm 2014 của Uỷ ban nhân dân tỉnh ban hành Quy chế phối hợp thực hiện công tác quản lý nhà nước đối với các khu công nghiệp trên địa bàn tỉnh Bến Tre</w:t>
      </w:r>
      <w:r>
        <w:rPr>
          <w:b w:val="0"/>
          <w:i w:val="0"/>
        </w:rPr>
        <w:br/>
      </w:r>
      <w:r>
        <w:rPr>
          <w:b w:val="0"/>
          <w:i w:val="0"/>
        </w:rPr>
        <w:t>Ngày</w:t>
      </w:r>
      <w:r>
        <w:br/>
      </w:r>
      <w:r>
        <w:rPr>
          <w:b w:val="0"/>
          <w:i w:val="0"/>
        </w:rPr>
        <w:br/>
        <w:t xml:space="preserve">       10/1/2015</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19/2015/Q</w:t>
      </w:r>
      <w:r>
        <w:br/>
      </w:r>
      <w:r>
        <w:rPr>
          <w:b w:val="0"/>
          <w:i w:val="0"/>
        </w:rPr>
        <w:br/>
        <w:t xml:space="preserve">       Đ-UBND</w:t>
      </w:r>
      <w:r>
        <w:rPr>
          <w:b w:val="0"/>
          <w:i w:val="0"/>
        </w:rPr>
        <w:br/>
      </w:r>
      <w:r>
        <w:rPr>
          <w:b w:val="0"/>
          <w:i w:val="0"/>
        </w:rPr>
        <w:t>Ngày</w:t>
      </w:r>
      <w:r>
        <w:br/>
      </w:r>
      <w:r>
        <w:rPr>
          <w:b w:val="0"/>
          <w:i w:val="0"/>
        </w:rPr>
        <w:br/>
        <w:t xml:space="preserve">      27/8/2015</w:t>
      </w:r>
      <w:r>
        <w:rPr>
          <w:b w:val="0"/>
          <w:i w:val="0"/>
        </w:rPr>
        <w:br/>
      </w:r>
      <w:r>
        <w:rPr>
          <w:b w:val="0"/>
          <w:i w:val="0"/>
        </w:rPr>
        <w:t>Về việc quy định mức thu sử dụng tiện ích</w:t>
      </w:r>
      <w:r>
        <w:br/>
      </w:r>
      <w:r>
        <w:rPr>
          <w:b w:val="0"/>
          <w:i w:val="0"/>
        </w:rPr>
        <w:br/>
        <w:t xml:space="preserve">       hạ tầng Khu sản xuất giống tập trung huyện Bình Đại, tỉnh Bến Tre</w:t>
      </w:r>
      <w:r>
        <w:rPr>
          <w:b w:val="0"/>
          <w:i w:val="0"/>
        </w:rPr>
        <w:br/>
      </w:r>
      <w:r>
        <w:rPr>
          <w:b w:val="0"/>
          <w:i w:val="0"/>
        </w:rPr>
        <w:t>Ngày</w:t>
      </w:r>
      <w:r>
        <w:br/>
      </w:r>
      <w:r>
        <w:rPr>
          <w:b w:val="0"/>
          <w:i w:val="0"/>
        </w:rPr>
        <w:br/>
        <w:t xml:space="preserve">      6/9/2015</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02/2019/QĐ-UBND</w:t>
      </w:r>
      <w:r>
        <w:rPr>
          <w:b w:val="0"/>
          <w:i w:val="0"/>
        </w:rPr>
        <w:br/>
      </w:r>
      <w:r>
        <w:rPr>
          <w:b w:val="0"/>
          <w:i w:val="0"/>
        </w:rPr>
        <w:t>Ngày 04/01/2019</w:t>
      </w:r>
      <w:r>
        <w:rPr>
          <w:b w:val="0"/>
          <w:i w:val="0"/>
        </w:rPr>
        <w:br/>
      </w:r>
      <w:r>
        <w:rPr>
          <w:b w:val="0"/>
          <w:i w:val="0"/>
        </w:rPr>
        <w:t>Vế việc ban hành Quy chế quản lý và sử dụng kinh phí phát triển ngành công nghiệp hỗ trợ trên địa bàn tỉnh Bến Tre</w:t>
      </w:r>
      <w:r>
        <w:br/>
      </w:r>
      <w:r>
        <w:rPr>
          <w:b w:val="0"/>
          <w:i w:val="0"/>
        </w:rPr>
        <w:br/>
        <w:t xml:space="preserve">       </w:t>
      </w:r>
      <w:r>
        <w:rPr>
          <w:b w:val="0"/>
          <w:i w:val="0"/>
        </w:rPr>
        <w:br/>
      </w:r>
      <w:r>
        <w:rPr>
          <w:b w:val="0"/>
          <w:i w:val="0"/>
        </w:rPr>
        <w:t>Ngày</w:t>
      </w:r>
      <w:r>
        <w:br/>
      </w:r>
      <w:r>
        <w:rPr>
          <w:b w:val="0"/>
          <w:i w:val="0"/>
        </w:rPr>
        <w:br/>
        <w:t xml:space="preserve">      15/01/2019</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08/2019/QĐ-UBND</w:t>
      </w:r>
      <w:r>
        <w:rPr>
          <w:b w:val="0"/>
          <w:i w:val="0"/>
        </w:rPr>
        <w:br/>
      </w:r>
      <w:r>
        <w:rPr>
          <w:b w:val="0"/>
          <w:i w:val="0"/>
        </w:rPr>
        <w:t>Ngày</w:t>
      </w:r>
      <w:r>
        <w:br/>
      </w:r>
      <w:r>
        <w:rPr>
          <w:b w:val="0"/>
          <w:i w:val="0"/>
        </w:rPr>
        <w:br/>
        <w:t xml:space="preserve">      23/01/2019</w:t>
      </w:r>
      <w:r>
        <w:rPr>
          <w:b w:val="0"/>
          <w:i w:val="0"/>
        </w:rPr>
        <w:br/>
      </w:r>
      <w:r>
        <w:rPr>
          <w:b w:val="0"/>
          <w:i w:val="0"/>
        </w:rPr>
        <w:t xml:space="preserve">Ban hành quy chế Quản lý và Sử dụng kinh phí khuyến công tỉnh Bến Tre </w:t>
      </w:r>
      <w:r>
        <w:rPr>
          <w:b w:val="0"/>
          <w:i w:val="0"/>
        </w:rPr>
        <w:br/>
      </w:r>
      <w:r>
        <w:rPr>
          <w:b w:val="0"/>
          <w:i w:val="0"/>
        </w:rPr>
        <w:t>Ngày</w:t>
      </w:r>
      <w:r>
        <w:br/>
      </w:r>
      <w:r>
        <w:rPr>
          <w:b w:val="0"/>
          <w:i w:val="0"/>
        </w:rPr>
        <w:br/>
        <w:t xml:space="preserve">      15/02/2019</w:t>
      </w:r>
      <w:r>
        <w:rPr>
          <w:b w:val="0"/>
          <w:i w:val="0"/>
        </w:rPr>
        <w:br/>
      </w:r>
      <w:r>
        <w:rPr>
          <w:b w:val="0"/>
          <w:i w:val="0"/>
        </w:rPr>
        <w:t>Hết hiệu lực một phần</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50/2019/QĐ-UBND</w:t>
      </w:r>
      <w:r>
        <w:rPr>
          <w:b w:val="0"/>
          <w:i w:val="0"/>
        </w:rPr>
        <w:br/>
      </w:r>
      <w:r>
        <w:rPr>
          <w:b w:val="0"/>
          <w:i w:val="0"/>
        </w:rPr>
        <w:t>Ngày</w:t>
      </w:r>
      <w:r>
        <w:br/>
      </w:r>
      <w:r>
        <w:rPr>
          <w:b w:val="0"/>
          <w:i w:val="0"/>
        </w:rPr>
        <w:br/>
        <w:t xml:space="preserve">      15/12/2019</w:t>
      </w:r>
      <w:r>
        <w:rPr>
          <w:b w:val="0"/>
          <w:i w:val="0"/>
        </w:rPr>
        <w:br/>
      </w:r>
      <w:r>
        <w:rPr>
          <w:b w:val="0"/>
          <w:i w:val="0"/>
        </w:rPr>
        <w:t>Ban hành Quy chế phối hợp giữa các cơ quan liên quan trong công tác thanh tra, kiểm tra, giám sát hoạt động kinh doanh theo phương thức đa cấp trên địa bàn tỉnh Bến Tre</w:t>
      </w:r>
      <w:r>
        <w:rPr>
          <w:b w:val="0"/>
          <w:i w:val="0"/>
        </w:rPr>
        <w:br/>
      </w:r>
      <w:r>
        <w:rPr>
          <w:b w:val="0"/>
          <w:i w:val="0"/>
        </w:rPr>
        <w:t>Ngày</w:t>
      </w:r>
      <w:r>
        <w:br/>
      </w:r>
      <w:r>
        <w:rPr>
          <w:b w:val="0"/>
          <w:i w:val="0"/>
        </w:rPr>
        <w:br/>
        <w:t xml:space="preserve">      06/12/2020</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04/2020/QĐ-UBND</w:t>
      </w:r>
      <w:r>
        <w:rPr>
          <w:b w:val="0"/>
          <w:i w:val="0"/>
        </w:rPr>
        <w:br/>
      </w:r>
      <w:r>
        <w:rPr>
          <w:b w:val="0"/>
          <w:i w:val="0"/>
        </w:rPr>
        <w:t>Ngày</w:t>
      </w:r>
      <w:r>
        <w:br/>
      </w:r>
      <w:r>
        <w:rPr>
          <w:b w:val="0"/>
          <w:i w:val="0"/>
        </w:rPr>
        <w:br/>
        <w:t xml:space="preserve">       03/3/2020</w:t>
      </w:r>
      <w:r>
        <w:rPr>
          <w:b w:val="0"/>
          <w:i w:val="0"/>
        </w:rPr>
        <w:br/>
      </w:r>
      <w:r>
        <w:rPr>
          <w:b w:val="0"/>
          <w:i w:val="0"/>
        </w:rPr>
        <w:t>Về việc sửa đổi, bổ sung một số điều của Quy chế quản lý và sử dụng kinh phí khuyến công tỉnh Bến Tre ban hành kèm theo Quyết định số 08/2019/QĐ-UBND ngày 23 tháng 01 năm 2019 của Ủy ban nhân dân tỉnh Bến Tre</w:t>
      </w:r>
      <w:r>
        <w:rPr>
          <w:b w:val="0"/>
          <w:i w:val="0"/>
        </w:rPr>
        <w:br/>
      </w:r>
      <w:r>
        <w:rPr>
          <w:b w:val="0"/>
          <w:i w:val="0"/>
        </w:rPr>
        <w:t>Ngày 16/3/2020</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32/2021/QĐ-UBND</w:t>
      </w:r>
      <w:r>
        <w:rPr>
          <w:b w:val="0"/>
          <w:i w:val="0"/>
        </w:rPr>
        <w:br/>
      </w:r>
      <w:r>
        <w:rPr>
          <w:b w:val="0"/>
          <w:i w:val="0"/>
        </w:rPr>
        <w:t>Ngày</w:t>
      </w:r>
      <w:r>
        <w:br/>
      </w:r>
      <w:r>
        <w:rPr>
          <w:b w:val="0"/>
          <w:i w:val="0"/>
        </w:rPr>
        <w:br/>
        <w:t xml:space="preserve">       25/10/2021</w:t>
      </w:r>
      <w:r>
        <w:rPr>
          <w:b w:val="0"/>
          <w:i w:val="0"/>
        </w:rPr>
        <w:br/>
      </w:r>
      <w:r>
        <w:rPr>
          <w:b w:val="0"/>
          <w:i w:val="0"/>
        </w:rPr>
        <w:t>Ban hành Quy chế phối hợp trong công tác quản lý Nhà nước đối với ngành, nghề đầu tư kinh doanh có điều kiện về an ninh, trật tự và kinh doanh tài chính trên địa bàn tỉnh Bến Tre</w:t>
      </w:r>
      <w:r>
        <w:rPr>
          <w:b w:val="0"/>
          <w:i w:val="0"/>
        </w:rPr>
        <w:br/>
      </w:r>
      <w:r>
        <w:rPr>
          <w:b w:val="0"/>
          <w:i w:val="0"/>
        </w:rPr>
        <w:t>Ngày</w:t>
      </w:r>
      <w:r>
        <w:br/>
      </w:r>
      <w:r>
        <w:rPr>
          <w:b w:val="0"/>
          <w:i w:val="0"/>
        </w:rPr>
        <w:br/>
        <w:t xml:space="preserve">       05/11/2021</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44/2021/QĐ-UBND</w:t>
      </w:r>
      <w:r>
        <w:rPr>
          <w:b w:val="0"/>
          <w:i w:val="0"/>
        </w:rPr>
        <w:br/>
      </w:r>
      <w:r>
        <w:rPr>
          <w:b w:val="0"/>
          <w:i w:val="0"/>
        </w:rPr>
        <w:t>Ngày</w:t>
      </w:r>
      <w:r>
        <w:br/>
      </w:r>
      <w:r>
        <w:rPr>
          <w:b w:val="0"/>
          <w:i w:val="0"/>
        </w:rPr>
        <w:br/>
        <w:t xml:space="preserve">      30/12/2021</w:t>
      </w:r>
      <w:r>
        <w:rPr>
          <w:b w:val="0"/>
          <w:i w:val="0"/>
        </w:rPr>
        <w:br/>
      </w:r>
      <w:r>
        <w:rPr>
          <w:b w:val="0"/>
          <w:i w:val="0"/>
        </w:rPr>
        <w:t>Ban hành Quy chế phối hợp giữa các cơ quan chức năng trong quản lý nhà nước đối với doanh nghiệp, hộ kinh doanh sau đăng ký thành lập trên địa bàn tỉnh Bến Tre</w:t>
      </w:r>
      <w:r>
        <w:rPr>
          <w:b w:val="0"/>
          <w:i w:val="0"/>
        </w:rPr>
        <w:br/>
      </w:r>
      <w:r>
        <w:rPr>
          <w:b w:val="0"/>
          <w:i w:val="0"/>
        </w:rPr>
        <w:t>Ngày</w:t>
      </w:r>
      <w:r>
        <w:br/>
      </w:r>
      <w:r>
        <w:rPr>
          <w:b w:val="0"/>
          <w:i w:val="0"/>
        </w:rPr>
        <w:br/>
        <w:t xml:space="preserve">      10/01/2022</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30/2022/QĐ-UBND</w:t>
      </w:r>
      <w:r>
        <w:rPr>
          <w:b w:val="0"/>
          <w:i w:val="0"/>
        </w:rPr>
        <w:br/>
      </w:r>
      <w:r>
        <w:rPr>
          <w:b w:val="0"/>
          <w:i w:val="0"/>
        </w:rPr>
        <w:t>Ngày</w:t>
      </w:r>
      <w:r>
        <w:br/>
      </w:r>
      <w:r>
        <w:rPr>
          <w:b w:val="0"/>
          <w:i w:val="0"/>
        </w:rPr>
        <w:br/>
        <w:t xml:space="preserve">       13/7/2022</w:t>
      </w:r>
      <w:r>
        <w:rPr>
          <w:b w:val="0"/>
          <w:i w:val="0"/>
        </w:rPr>
        <w:br/>
      </w:r>
      <w:r>
        <w:rPr>
          <w:b w:val="0"/>
          <w:i w:val="0"/>
        </w:rPr>
        <w:t>Ban hành Quy định thời gian bán hàng, các trường hợp dừng bán hàng, quy trình đăng ký, đăng ký thay đổi thời gian bán hàng và quy trình thông báo trước khi dừng bán hàng tại các cửa hàng bán lẻ xăng dầu trên địa bàn tỉnh Bến Tre</w:t>
      </w:r>
      <w:r>
        <w:rPr>
          <w:b w:val="0"/>
          <w:i w:val="0"/>
        </w:rPr>
        <w:br/>
      </w:r>
      <w:r>
        <w:rPr>
          <w:b w:val="0"/>
          <w:i w:val="0"/>
        </w:rPr>
        <w:t>Ngày 01/8/2022</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34/2022/QĐ-UBND</w:t>
      </w:r>
      <w:r>
        <w:rPr>
          <w:b w:val="0"/>
          <w:i w:val="0"/>
        </w:rPr>
        <w:br/>
      </w:r>
      <w:r>
        <w:rPr>
          <w:b w:val="0"/>
          <w:i w:val="0"/>
        </w:rPr>
        <w:t>Ngày</w:t>
      </w:r>
      <w:r>
        <w:br/>
      </w:r>
      <w:r>
        <w:rPr>
          <w:b w:val="0"/>
          <w:i w:val="0"/>
        </w:rPr>
        <w:br/>
        <w:t xml:space="preserve">      26/9/2022</w:t>
      </w:r>
      <w:r>
        <w:rPr>
          <w:b w:val="0"/>
          <w:i w:val="0"/>
        </w:rPr>
        <w:br/>
      </w:r>
      <w:r>
        <w:rPr>
          <w:b w:val="0"/>
          <w:i w:val="0"/>
        </w:rPr>
        <w:t>Ban hành tiêu chí lựa chọn chủ đầu tư xây dựng hạ tầng kỹ thuật cụm công nghiệp trên địa bàn tỉnh Bến Tre</w:t>
      </w:r>
      <w:r>
        <w:rPr>
          <w:b w:val="0"/>
          <w:i w:val="0"/>
        </w:rPr>
        <w:br/>
      </w:r>
      <w:r>
        <w:rPr>
          <w:b w:val="0"/>
          <w:i w:val="0"/>
        </w:rPr>
        <w:t>Ngày 10/10/2022</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10/2023/QĐ-UBND</w:t>
      </w:r>
      <w:r>
        <w:rPr>
          <w:b w:val="0"/>
          <w:i w:val="0"/>
        </w:rPr>
        <w:br/>
      </w:r>
      <w:r>
        <w:rPr>
          <w:b w:val="0"/>
          <w:i w:val="0"/>
        </w:rPr>
        <w:t>Ngày</w:t>
      </w:r>
      <w:r>
        <w:br/>
      </w:r>
      <w:r>
        <w:rPr>
          <w:b w:val="0"/>
          <w:i w:val="0"/>
        </w:rPr>
        <w:br/>
        <w:t xml:space="preserve">       30/3/2023</w:t>
      </w:r>
      <w:r>
        <w:rPr>
          <w:b w:val="0"/>
          <w:i w:val="0"/>
        </w:rPr>
        <w:br/>
      </w:r>
      <w:r>
        <w:rPr>
          <w:b w:val="0"/>
          <w:i w:val="0"/>
        </w:rPr>
        <w:t>Ban hành Quy chế quản lý cụm công nghiệp trên địa bàn tỉnh Bến Tre</w:t>
      </w:r>
      <w:r>
        <w:rPr>
          <w:b w:val="0"/>
          <w:i w:val="0"/>
        </w:rPr>
        <w:br/>
      </w:r>
      <w:r>
        <w:rPr>
          <w:b w:val="0"/>
          <w:i w:val="0"/>
        </w:rPr>
        <w:t>Ngày 15/4/2023</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39/2023/QĐ-UBND</w:t>
      </w:r>
      <w:r>
        <w:rPr>
          <w:b w:val="0"/>
          <w:i w:val="0"/>
        </w:rPr>
        <w:br/>
      </w:r>
      <w:r>
        <w:rPr>
          <w:b w:val="0"/>
          <w:i w:val="0"/>
        </w:rPr>
        <w:t>Ngày</w:t>
      </w:r>
      <w:r>
        <w:br/>
      </w:r>
      <w:r>
        <w:rPr>
          <w:b w:val="0"/>
          <w:i w:val="0"/>
        </w:rPr>
        <w:br/>
        <w:t xml:space="preserve">       16/11/2023</w:t>
      </w:r>
      <w:r>
        <w:rPr>
          <w:b w:val="0"/>
          <w:i w:val="0"/>
        </w:rPr>
        <w:br/>
      </w:r>
      <w:r>
        <w:rPr>
          <w:b w:val="0"/>
          <w:i w:val="0"/>
        </w:rPr>
        <w:t>Bãi bỏ Quyết định số 11/2009/QĐ-UBND ngày 29 tháng 5 năm 2009 của Ủy ban nhân dân tỉnh quy định thủ tục, trình tự, thời hạn xét, cho phép sử dụng thẻ đi lại của doanh nhân APEC</w:t>
      </w:r>
      <w:r>
        <w:rPr>
          <w:b w:val="0"/>
          <w:i w:val="0"/>
        </w:rPr>
        <w:br/>
      </w:r>
      <w:r>
        <w:rPr>
          <w:b w:val="0"/>
          <w:i w:val="0"/>
        </w:rPr>
        <w:t>Ngày 27/11/2023</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46/2023/QĐ-UBND</w:t>
      </w:r>
      <w:r>
        <w:rPr>
          <w:b w:val="0"/>
          <w:i w:val="0"/>
        </w:rPr>
        <w:br/>
      </w:r>
      <w:r>
        <w:rPr>
          <w:b w:val="0"/>
          <w:i w:val="0"/>
        </w:rPr>
        <w:t>Ngày</w:t>
      </w:r>
      <w:r>
        <w:br/>
      </w:r>
      <w:r>
        <w:rPr>
          <w:b w:val="0"/>
          <w:i w:val="0"/>
        </w:rPr>
        <w:br/>
        <w:t xml:space="preserve">       11/12/2023</w:t>
      </w:r>
      <w:r>
        <w:rPr>
          <w:b w:val="0"/>
          <w:i w:val="0"/>
        </w:rPr>
        <w:br/>
      </w:r>
      <w:r>
        <w:rPr>
          <w:b w:val="0"/>
          <w:i w:val="0"/>
        </w:rPr>
        <w:t>Ban hành Quy chế xây dựng, quản lý và mức hỗ trợ thực hiện Chương trình xúc tiến thương mại tỉnh Bến Tre</w:t>
      </w:r>
      <w:r>
        <w:rPr>
          <w:b w:val="0"/>
          <w:i w:val="0"/>
        </w:rPr>
        <w:br/>
      </w:r>
      <w:r>
        <w:rPr>
          <w:b w:val="0"/>
          <w:i w:val="0"/>
        </w:rPr>
        <w:t>Ngày 22/12/2023</w:t>
      </w:r>
      <w:r>
        <w:rPr>
          <w:b w:val="0"/>
          <w:i w:val="0"/>
        </w:rPr>
        <w:br/>
      </w:r>
      <w:r>
        <w:rPr>
          <w:b w:val="0"/>
          <w:i w:val="0"/>
        </w:rPr>
        <w:t xml:space="preserve"> </w:t>
      </w:r>
      <w:r>
        <w:rPr>
          <w:b w:val="0"/>
          <w:i w:val="0"/>
        </w:rPr>
        <w:br/>
      </w:r>
      <w:r>
        <w:rPr>
          <w:b w:val="0"/>
          <w:i w:val="0"/>
        </w:rPr>
        <w:br/>
      </w:r>
      <w:r>
        <w:rPr>
          <w:b w:val="0"/>
          <w:i w:val="0"/>
        </w:rPr>
        <w:br/>
      </w:r>
      <w:r>
        <w:rPr>
          <w:b w:val="0"/>
          <w:i w:val="0"/>
        </w:rPr>
        <w:t>XIII. LĨNH VỰC NGÂN SÁCH - TÀI CHÍNH</w:t>
      </w:r>
      <w:r>
        <w:rPr>
          <w:b w:val="0"/>
          <w:i w:val="0"/>
        </w:rPr>
        <w:br/>
      </w:r>
      <w:r>
        <w:rPr>
          <w:b w:val="0"/>
          <w:i w:val="0"/>
        </w:rPr>
        <w:br/>
      </w:r>
      <w:r>
        <w:rPr>
          <w:b w:val="0"/>
          <w:i w:val="0"/>
        </w:rPr>
        <w:br/>
      </w:r>
      <w:r>
        <w:rPr>
          <w:b w:val="0"/>
          <w:i w:val="0"/>
        </w:rPr>
        <w:t>1</w:t>
      </w:r>
      <w:r>
        <w:rPr>
          <w:b w:val="0"/>
          <w:i w:val="0"/>
        </w:rPr>
        <w:br/>
      </w:r>
      <w:r>
        <w:rPr>
          <w:b w:val="0"/>
          <w:i w:val="0"/>
        </w:rPr>
        <w:t>Chỉ thị</w:t>
      </w:r>
      <w:r>
        <w:rPr>
          <w:b w:val="0"/>
          <w:i w:val="0"/>
        </w:rPr>
        <w:br/>
      </w:r>
      <w:r>
        <w:rPr>
          <w:b w:val="0"/>
          <w:i w:val="0"/>
        </w:rPr>
        <w:t>02/CT-UB</w:t>
      </w:r>
      <w:r>
        <w:rPr>
          <w:b w:val="0"/>
          <w:i w:val="0"/>
        </w:rPr>
        <w:br/>
      </w:r>
      <w:r>
        <w:rPr>
          <w:b w:val="0"/>
          <w:i w:val="0"/>
        </w:rPr>
        <w:t>Ngày</w:t>
      </w:r>
      <w:r>
        <w:br/>
      </w:r>
      <w:r>
        <w:rPr>
          <w:b w:val="0"/>
          <w:i w:val="0"/>
        </w:rPr>
        <w:br/>
        <w:t xml:space="preserve">      10/2/1996</w:t>
      </w:r>
      <w:r>
        <w:rPr>
          <w:b w:val="0"/>
          <w:i w:val="0"/>
        </w:rPr>
        <w:br/>
      </w:r>
      <w:r>
        <w:rPr>
          <w:b w:val="0"/>
          <w:i w:val="0"/>
        </w:rPr>
        <w:t>Về việc triển khai dịch vụ thanh toán qua ngân hàng trong khu vực dân cư trên địa bàn tỉnh Bến Tre.</w:t>
      </w:r>
      <w:r>
        <w:rPr>
          <w:b w:val="0"/>
          <w:i w:val="0"/>
        </w:rPr>
        <w:br/>
      </w:r>
      <w:r>
        <w:rPr>
          <w:b w:val="0"/>
          <w:i w:val="0"/>
        </w:rPr>
        <w:t>Ngày</w:t>
      </w:r>
      <w:r>
        <w:br/>
      </w:r>
      <w:r>
        <w:rPr>
          <w:b w:val="0"/>
          <w:i w:val="0"/>
        </w:rPr>
        <w:br/>
        <w:t xml:space="preserve">      10/2/1996</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Chỉ thị</w:t>
      </w:r>
      <w:r>
        <w:rPr>
          <w:b w:val="0"/>
          <w:i w:val="0"/>
        </w:rPr>
        <w:br/>
      </w:r>
      <w:r>
        <w:rPr>
          <w:b w:val="0"/>
          <w:i w:val="0"/>
        </w:rPr>
        <w:t>08/CT-UB</w:t>
      </w:r>
      <w:r>
        <w:rPr>
          <w:b w:val="0"/>
          <w:i w:val="0"/>
        </w:rPr>
        <w:br/>
      </w:r>
      <w:r>
        <w:rPr>
          <w:b w:val="0"/>
          <w:i w:val="0"/>
        </w:rPr>
        <w:t>Ngày</w:t>
      </w:r>
      <w:r>
        <w:br/>
      </w:r>
      <w:r>
        <w:rPr>
          <w:b w:val="0"/>
          <w:i w:val="0"/>
        </w:rPr>
        <w:br/>
        <w:t xml:space="preserve">      17/4/1996</w:t>
      </w:r>
      <w:r>
        <w:rPr>
          <w:b w:val="0"/>
          <w:i w:val="0"/>
        </w:rPr>
        <w:br/>
      </w:r>
      <w:r>
        <w:rPr>
          <w:b w:val="0"/>
          <w:i w:val="0"/>
        </w:rPr>
        <w:t>Về việc thực hiện bảo hiểm tài sản cho các doanh nghiệp và trong các đơn vị sự nghiệp, hành chính.</w:t>
      </w:r>
      <w:r>
        <w:rPr>
          <w:b w:val="0"/>
          <w:i w:val="0"/>
        </w:rPr>
        <w:br/>
      </w:r>
      <w:r>
        <w:rPr>
          <w:b w:val="0"/>
          <w:i w:val="0"/>
        </w:rPr>
        <w:t>Ngày</w:t>
      </w:r>
      <w:r>
        <w:br/>
      </w:r>
      <w:r>
        <w:rPr>
          <w:b w:val="0"/>
          <w:i w:val="0"/>
        </w:rPr>
        <w:br/>
        <w:t xml:space="preserve">      17/4/1996</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4162/QĐ-UB</w:t>
      </w:r>
      <w:r>
        <w:rPr>
          <w:b w:val="0"/>
          <w:i w:val="0"/>
        </w:rPr>
        <w:br/>
      </w:r>
      <w:r>
        <w:rPr>
          <w:b w:val="0"/>
          <w:i w:val="0"/>
        </w:rPr>
        <w:t>Ngày</w:t>
      </w:r>
      <w:r>
        <w:br/>
      </w:r>
      <w:r>
        <w:rPr>
          <w:b w:val="0"/>
          <w:i w:val="0"/>
        </w:rPr>
        <w:br/>
        <w:t xml:space="preserve">      14/9/2001</w:t>
      </w:r>
      <w:r>
        <w:rPr>
          <w:b w:val="0"/>
          <w:i w:val="0"/>
        </w:rPr>
        <w:br/>
      </w:r>
      <w:r>
        <w:rPr>
          <w:b w:val="0"/>
          <w:i w:val="0"/>
        </w:rPr>
        <w:t>Về việc ban hành Quy chế vận động xây dựng, quản lý và sử dụng “Quỹ Vì người nghèo”</w:t>
      </w:r>
      <w:r>
        <w:rPr>
          <w:b w:val="0"/>
          <w:i w:val="0"/>
        </w:rPr>
        <w:br/>
      </w:r>
      <w:r>
        <w:rPr>
          <w:b w:val="0"/>
          <w:i w:val="0"/>
        </w:rPr>
        <w:t>Ngày</w:t>
      </w:r>
      <w:r>
        <w:br/>
      </w:r>
      <w:r>
        <w:rPr>
          <w:b w:val="0"/>
          <w:i w:val="0"/>
        </w:rPr>
        <w:br/>
        <w:t xml:space="preserve">      14/9/2001</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4041/2002/QĐ-UB</w:t>
      </w:r>
      <w:r>
        <w:rPr>
          <w:b w:val="0"/>
          <w:i w:val="0"/>
        </w:rPr>
        <w:br/>
      </w:r>
      <w:r>
        <w:rPr>
          <w:b w:val="0"/>
          <w:i w:val="0"/>
        </w:rPr>
        <w:t>Ngày</w:t>
      </w:r>
      <w:r>
        <w:br/>
      </w:r>
      <w:r>
        <w:rPr>
          <w:b w:val="0"/>
          <w:i w:val="0"/>
        </w:rPr>
        <w:br/>
        <w:t xml:space="preserve">      10/12/2002</w:t>
      </w:r>
      <w:r>
        <w:rPr>
          <w:b w:val="0"/>
          <w:i w:val="0"/>
        </w:rPr>
        <w:br/>
      </w:r>
      <w:r>
        <w:rPr>
          <w:b w:val="0"/>
          <w:i w:val="0"/>
        </w:rPr>
        <w:t>Ban hành quy chế quản lý tài sản Nhà nước.</w:t>
      </w:r>
      <w:r>
        <w:rPr>
          <w:b w:val="0"/>
          <w:i w:val="0"/>
        </w:rPr>
        <w:br/>
      </w:r>
      <w:r>
        <w:rPr>
          <w:b w:val="0"/>
          <w:i w:val="0"/>
        </w:rPr>
        <w:t>Ngày</w:t>
      </w:r>
      <w:r>
        <w:br/>
      </w:r>
      <w:r>
        <w:rPr>
          <w:b w:val="0"/>
          <w:i w:val="0"/>
        </w:rPr>
        <w:br/>
        <w:t xml:space="preserve">      25/12/2002</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1972/2004/QĐ-UB</w:t>
      </w:r>
      <w:r>
        <w:rPr>
          <w:b w:val="0"/>
          <w:i w:val="0"/>
        </w:rPr>
        <w:br/>
      </w:r>
      <w:r>
        <w:rPr>
          <w:b w:val="0"/>
          <w:i w:val="0"/>
        </w:rPr>
        <w:t>Ngày</w:t>
      </w:r>
      <w:r>
        <w:br/>
      </w:r>
      <w:r>
        <w:rPr>
          <w:b w:val="0"/>
          <w:i w:val="0"/>
        </w:rPr>
        <w:br/>
        <w:t xml:space="preserve">      1/6/2004</w:t>
      </w:r>
      <w:r>
        <w:rPr>
          <w:b w:val="0"/>
          <w:i w:val="0"/>
        </w:rPr>
        <w:br/>
      </w:r>
      <w:r>
        <w:rPr>
          <w:b w:val="0"/>
          <w:i w:val="0"/>
        </w:rPr>
        <w:t>Về việc thực hiện khoán biên chế và kinh phí quản lý hành chính các cơ quan Đảng, đoàn thể tỉnh, huyện, thị</w:t>
      </w:r>
      <w:r>
        <w:rPr>
          <w:b w:val="0"/>
          <w:i w:val="0"/>
        </w:rPr>
        <w:br/>
      </w:r>
      <w:r>
        <w:rPr>
          <w:b w:val="0"/>
          <w:i w:val="0"/>
        </w:rPr>
        <w:t>Ngày</w:t>
      </w:r>
      <w:r>
        <w:br/>
      </w:r>
      <w:r>
        <w:rPr>
          <w:b w:val="0"/>
          <w:i w:val="0"/>
        </w:rPr>
        <w:br/>
        <w:t xml:space="preserve">      1/6/2004</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1973/2004/QĐ-UB</w:t>
      </w:r>
      <w:r>
        <w:rPr>
          <w:b w:val="0"/>
          <w:i w:val="0"/>
        </w:rPr>
        <w:br/>
      </w:r>
      <w:r>
        <w:rPr>
          <w:b w:val="0"/>
          <w:i w:val="0"/>
        </w:rPr>
        <w:t>Ngày</w:t>
      </w:r>
      <w:r>
        <w:br/>
      </w:r>
      <w:r>
        <w:rPr>
          <w:b w:val="0"/>
          <w:i w:val="0"/>
        </w:rPr>
        <w:br/>
        <w:t xml:space="preserve">      1/6/2004</w:t>
      </w:r>
      <w:r>
        <w:rPr>
          <w:b w:val="0"/>
          <w:i w:val="0"/>
        </w:rPr>
        <w:br/>
      </w:r>
      <w:r>
        <w:rPr>
          <w:b w:val="0"/>
          <w:i w:val="0"/>
        </w:rPr>
        <w:t>Về việc thực hiện khoán biên chế và kinh phí quản lý hành chính cho các cơ quan Đảng, chính quyền, đoàn thể cấp xã, phường, thị trấn tỉnh Bến Tre.</w:t>
      </w:r>
      <w:r>
        <w:rPr>
          <w:b w:val="0"/>
          <w:i w:val="0"/>
        </w:rPr>
        <w:br/>
      </w:r>
      <w:r>
        <w:rPr>
          <w:b w:val="0"/>
          <w:i w:val="0"/>
        </w:rPr>
        <w:t>Ngày</w:t>
      </w:r>
      <w:r>
        <w:br/>
      </w:r>
      <w:r>
        <w:rPr>
          <w:b w:val="0"/>
          <w:i w:val="0"/>
        </w:rPr>
        <w:br/>
        <w:t xml:space="preserve">      1/6/2004</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4207/2004/QĐ-UB</w:t>
      </w:r>
      <w:r>
        <w:rPr>
          <w:b w:val="0"/>
          <w:i w:val="0"/>
        </w:rPr>
        <w:br/>
      </w:r>
      <w:r>
        <w:rPr>
          <w:b w:val="0"/>
          <w:i w:val="0"/>
        </w:rPr>
        <w:t>Ngày</w:t>
      </w:r>
      <w:r>
        <w:br/>
      </w:r>
      <w:r>
        <w:rPr>
          <w:b w:val="0"/>
          <w:i w:val="0"/>
        </w:rPr>
        <w:br/>
        <w:t xml:space="preserve">      28/10/2004</w:t>
      </w:r>
      <w:r>
        <w:rPr>
          <w:b w:val="0"/>
          <w:i w:val="0"/>
        </w:rPr>
        <w:br/>
      </w:r>
      <w:r>
        <w:rPr>
          <w:b w:val="0"/>
          <w:i w:val="0"/>
        </w:rPr>
        <w:t>Về việc ban hành quy định bảo vệ tài sản nhà nước.</w:t>
      </w:r>
      <w:r>
        <w:rPr>
          <w:b w:val="0"/>
          <w:i w:val="0"/>
        </w:rPr>
        <w:br/>
      </w:r>
      <w:r>
        <w:rPr>
          <w:b w:val="0"/>
          <w:i w:val="0"/>
        </w:rPr>
        <w:t>Ngày</w:t>
      </w:r>
      <w:r>
        <w:br/>
      </w:r>
      <w:r>
        <w:rPr>
          <w:b w:val="0"/>
          <w:i w:val="0"/>
        </w:rPr>
        <w:br/>
        <w:t xml:space="preserve">      12/11/2004</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 xml:space="preserve">Quyết định </w:t>
      </w:r>
      <w:r>
        <w:rPr>
          <w:b w:val="0"/>
          <w:i w:val="0"/>
        </w:rPr>
        <w:br/>
      </w:r>
      <w:r>
        <w:rPr>
          <w:b w:val="0"/>
          <w:i w:val="0"/>
        </w:rPr>
        <w:t>2356/2006/QĐ-UBND</w:t>
      </w:r>
      <w:r>
        <w:rPr>
          <w:b w:val="0"/>
          <w:i w:val="0"/>
        </w:rPr>
        <w:br/>
      </w:r>
      <w:r>
        <w:rPr>
          <w:b w:val="0"/>
          <w:i w:val="0"/>
        </w:rPr>
        <w:t>Ngày</w:t>
      </w:r>
      <w:r>
        <w:br/>
      </w:r>
      <w:r>
        <w:rPr>
          <w:b w:val="0"/>
          <w:i w:val="0"/>
        </w:rPr>
        <w:br/>
        <w:t xml:space="preserve">      17/11/2006</w:t>
      </w:r>
      <w:r>
        <w:rPr>
          <w:b w:val="0"/>
          <w:i w:val="0"/>
        </w:rPr>
        <w:br/>
      </w:r>
      <w:r>
        <w:rPr>
          <w:b w:val="0"/>
          <w:i w:val="0"/>
        </w:rPr>
        <w:t>Ban hành Quy định một số chính sách tài chính cho việc xử lý môi trường và di dời các cơ sở sản xuất kinh doanh gây ô nhiễm ra khỏi nội ô thị xã Bến Tre.</w:t>
      </w:r>
      <w:r>
        <w:rPr>
          <w:b w:val="0"/>
          <w:i w:val="0"/>
        </w:rPr>
        <w:br/>
      </w:r>
      <w:r>
        <w:rPr>
          <w:b w:val="0"/>
          <w:i w:val="0"/>
        </w:rPr>
        <w:t>Ngày</w:t>
      </w:r>
      <w:r>
        <w:br/>
      </w:r>
      <w:r>
        <w:rPr>
          <w:b w:val="0"/>
          <w:i w:val="0"/>
        </w:rPr>
        <w:br/>
        <w:t xml:space="preserve">      27/11/2006</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 xml:space="preserve">Chỉ thị </w:t>
      </w:r>
      <w:r>
        <w:rPr>
          <w:b w:val="0"/>
          <w:i w:val="0"/>
        </w:rPr>
        <w:br/>
      </w:r>
      <w:r>
        <w:rPr>
          <w:b w:val="0"/>
          <w:i w:val="0"/>
        </w:rPr>
        <w:t>18/2007/CT-UBND</w:t>
      </w:r>
      <w:r>
        <w:rPr>
          <w:b w:val="0"/>
          <w:i w:val="0"/>
        </w:rPr>
        <w:br/>
      </w:r>
      <w:r>
        <w:rPr>
          <w:b w:val="0"/>
          <w:i w:val="0"/>
        </w:rPr>
        <w:t>Ngày</w:t>
      </w:r>
      <w:r>
        <w:br/>
      </w:r>
      <w:r>
        <w:rPr>
          <w:b w:val="0"/>
          <w:i w:val="0"/>
        </w:rPr>
        <w:br/>
        <w:t xml:space="preserve">      10/7/2007</w:t>
      </w:r>
      <w:r>
        <w:rPr>
          <w:b w:val="0"/>
          <w:i w:val="0"/>
        </w:rPr>
        <w:br/>
      </w:r>
      <w:r>
        <w:rPr>
          <w:b w:val="0"/>
          <w:i w:val="0"/>
        </w:rPr>
        <w:t>Về việc tăng cường công tác phòng chống tham nhũng và thực hành tiết kiệm, chống lãng phí</w:t>
      </w:r>
      <w:r>
        <w:rPr>
          <w:b w:val="0"/>
          <w:i w:val="0"/>
        </w:rPr>
        <w:br/>
      </w:r>
      <w:r>
        <w:rPr>
          <w:b w:val="0"/>
          <w:i w:val="0"/>
        </w:rPr>
        <w:t>Ngày</w:t>
      </w:r>
      <w:r>
        <w:br/>
      </w:r>
      <w:r>
        <w:rPr>
          <w:b w:val="0"/>
          <w:i w:val="0"/>
        </w:rPr>
        <w:br/>
        <w:t xml:space="preserve">      20/7/2007</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 xml:space="preserve">Chỉ thị </w:t>
      </w:r>
      <w:r>
        <w:rPr>
          <w:b w:val="0"/>
          <w:i w:val="0"/>
        </w:rPr>
        <w:br/>
      </w:r>
      <w:r>
        <w:rPr>
          <w:b w:val="0"/>
          <w:i w:val="0"/>
        </w:rPr>
        <w:t xml:space="preserve">20/2007/CT-UBND </w:t>
      </w:r>
      <w:r>
        <w:rPr>
          <w:b w:val="0"/>
          <w:i w:val="0"/>
        </w:rPr>
        <w:br/>
      </w:r>
      <w:r>
        <w:rPr>
          <w:b w:val="0"/>
          <w:i w:val="0"/>
        </w:rPr>
        <w:t>Ngày</w:t>
      </w:r>
      <w:r>
        <w:br/>
      </w:r>
      <w:r>
        <w:rPr>
          <w:b w:val="0"/>
          <w:i w:val="0"/>
        </w:rPr>
        <w:br/>
        <w:t xml:space="preserve">      18/7/2007</w:t>
      </w:r>
      <w:r>
        <w:rPr>
          <w:b w:val="0"/>
          <w:i w:val="0"/>
        </w:rPr>
        <w:br/>
      </w:r>
      <w:r>
        <w:rPr>
          <w:b w:val="0"/>
          <w:i w:val="0"/>
        </w:rPr>
        <w:t>Về việc thực hành tiết kiệm, chống lãng phí và nâng cao văn hoá giao tiếp của đội ngũ cán bộ, công chức</w:t>
      </w:r>
      <w:r>
        <w:rPr>
          <w:b w:val="0"/>
          <w:i w:val="0"/>
        </w:rPr>
        <w:br/>
      </w:r>
      <w:r>
        <w:rPr>
          <w:b w:val="0"/>
          <w:i w:val="0"/>
        </w:rPr>
        <w:t>Ngày</w:t>
      </w:r>
      <w:r>
        <w:br/>
      </w:r>
      <w:r>
        <w:rPr>
          <w:b w:val="0"/>
          <w:i w:val="0"/>
        </w:rPr>
        <w:br/>
        <w:t xml:space="preserve">      28/7/2007</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 xml:space="preserve">Chỉ thị </w:t>
      </w:r>
      <w:r>
        <w:rPr>
          <w:b w:val="0"/>
          <w:i w:val="0"/>
        </w:rPr>
        <w:br/>
      </w:r>
      <w:r>
        <w:rPr>
          <w:b w:val="0"/>
          <w:i w:val="0"/>
        </w:rPr>
        <w:t>21/2007/CT-UBND</w:t>
      </w:r>
      <w:r>
        <w:rPr>
          <w:b w:val="0"/>
          <w:i w:val="0"/>
        </w:rPr>
        <w:br/>
      </w:r>
      <w:r>
        <w:rPr>
          <w:b w:val="0"/>
          <w:i w:val="0"/>
        </w:rPr>
        <w:t>Ngày</w:t>
      </w:r>
      <w:r>
        <w:br/>
      </w:r>
      <w:r>
        <w:rPr>
          <w:b w:val="0"/>
          <w:i w:val="0"/>
        </w:rPr>
        <w:br/>
        <w:t xml:space="preserve">      19/7/2007</w:t>
      </w:r>
      <w:r>
        <w:rPr>
          <w:b w:val="0"/>
          <w:i w:val="0"/>
        </w:rPr>
        <w:br/>
      </w:r>
      <w:r>
        <w:rPr>
          <w:b w:val="0"/>
          <w:i w:val="0"/>
        </w:rPr>
        <w:t>Về việc tặng quà, nhận quà tặng và nộp lại quà tặng của cơ quan, tổ chức, đơn vị có sử dụng ngân sách Nhà nước và của cán bộ, công chức, viên chức.</w:t>
      </w:r>
      <w:r>
        <w:rPr>
          <w:b w:val="0"/>
          <w:i w:val="0"/>
        </w:rPr>
        <w:br/>
      </w:r>
      <w:r>
        <w:rPr>
          <w:b w:val="0"/>
          <w:i w:val="0"/>
        </w:rPr>
        <w:t>Ngày</w:t>
      </w:r>
      <w:r>
        <w:br/>
      </w:r>
      <w:r>
        <w:rPr>
          <w:b w:val="0"/>
          <w:i w:val="0"/>
        </w:rPr>
        <w:br/>
        <w:t xml:space="preserve">      29/7/2007</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Chỉ thị</w:t>
      </w:r>
      <w:r>
        <w:rPr>
          <w:b w:val="0"/>
          <w:i w:val="0"/>
        </w:rPr>
        <w:br/>
      </w:r>
      <w:r>
        <w:rPr>
          <w:b w:val="0"/>
          <w:i w:val="0"/>
        </w:rPr>
        <w:t>02/2008/CT-UBND</w:t>
      </w:r>
      <w:r>
        <w:rPr>
          <w:b w:val="0"/>
          <w:i w:val="0"/>
        </w:rPr>
        <w:br/>
      </w:r>
      <w:r>
        <w:rPr>
          <w:b w:val="0"/>
          <w:i w:val="0"/>
        </w:rPr>
        <w:t>Ngày</w:t>
      </w:r>
      <w:r>
        <w:br/>
      </w:r>
      <w:r>
        <w:rPr>
          <w:b w:val="0"/>
          <w:i w:val="0"/>
        </w:rPr>
        <w:br/>
        <w:t xml:space="preserve">      5/2/2008</w:t>
      </w:r>
      <w:r>
        <w:rPr>
          <w:b w:val="0"/>
          <w:i w:val="0"/>
        </w:rPr>
        <w:br/>
      </w:r>
      <w:r>
        <w:rPr>
          <w:b w:val="0"/>
          <w:i w:val="0"/>
        </w:rPr>
        <w:t>Về việc tăng cường quản lý Nhà nước - chống thất thoát, lãng phí trong đầu tư xây dựng công trình sử dụng vốn Nhà nước trên địa bàn tỉnh Bến Tre.</w:t>
      </w:r>
      <w:r>
        <w:rPr>
          <w:b w:val="0"/>
          <w:i w:val="0"/>
        </w:rPr>
        <w:br/>
      </w:r>
      <w:r>
        <w:rPr>
          <w:b w:val="0"/>
          <w:i w:val="0"/>
        </w:rPr>
        <w:t>Ngày</w:t>
      </w:r>
      <w:r>
        <w:br/>
      </w:r>
      <w:r>
        <w:rPr>
          <w:b w:val="0"/>
          <w:i w:val="0"/>
        </w:rPr>
        <w:br/>
        <w:t xml:space="preserve">      15/2/2008</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10/2013/QĐ-UBND</w:t>
      </w:r>
      <w:r>
        <w:rPr>
          <w:b w:val="0"/>
          <w:i w:val="0"/>
        </w:rPr>
        <w:br/>
      </w:r>
      <w:r>
        <w:rPr>
          <w:b w:val="0"/>
          <w:i w:val="0"/>
        </w:rPr>
        <w:t>Ngày</w:t>
      </w:r>
      <w:r>
        <w:br/>
      </w:r>
      <w:r>
        <w:rPr>
          <w:b w:val="0"/>
          <w:i w:val="0"/>
        </w:rPr>
        <w:br/>
        <w:t xml:space="preserve">      3/4/2013</w:t>
      </w:r>
      <w:r>
        <w:rPr>
          <w:b w:val="0"/>
          <w:i w:val="0"/>
        </w:rPr>
        <w:br/>
      </w:r>
      <w:r>
        <w:rPr>
          <w:b w:val="0"/>
          <w:i w:val="0"/>
        </w:rPr>
        <w:t>Ban hành Quy định về chuyển quyền sở hữu nhà thuộc sở hữu nhà nước và giao đất do Nhà nước quản lý có thu tiền sử dụng đất theo hình thức đấu giá áp dụng trên địa bàn tỉnh Bến Tre.</w:t>
      </w:r>
      <w:r>
        <w:rPr>
          <w:b w:val="0"/>
          <w:i w:val="0"/>
        </w:rPr>
        <w:br/>
      </w:r>
      <w:r>
        <w:rPr>
          <w:b w:val="0"/>
          <w:i w:val="0"/>
        </w:rPr>
        <w:t>Ngày</w:t>
      </w:r>
      <w:r>
        <w:br/>
      </w:r>
      <w:r>
        <w:rPr>
          <w:b w:val="0"/>
          <w:i w:val="0"/>
        </w:rPr>
        <w:br/>
        <w:t xml:space="preserve">      13/4/2013</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Quyết định</w:t>
      </w:r>
      <w:r>
        <w:rPr>
          <w:b w:val="0"/>
          <w:i w:val="0"/>
        </w:rPr>
        <w:br/>
      </w:r>
      <w:r>
        <w:rPr>
          <w:b w:val="0"/>
          <w:i w:val="0"/>
        </w:rPr>
        <w:t xml:space="preserve"> 35/2013/QĐ-UBND </w:t>
      </w:r>
      <w:r>
        <w:rPr>
          <w:b w:val="0"/>
          <w:i w:val="0"/>
        </w:rPr>
        <w:br/>
      </w:r>
      <w:r>
        <w:rPr>
          <w:b w:val="0"/>
          <w:i w:val="0"/>
        </w:rPr>
        <w:t>Ngày</w:t>
      </w:r>
      <w:r>
        <w:br/>
      </w:r>
      <w:r>
        <w:rPr>
          <w:b w:val="0"/>
          <w:i w:val="0"/>
        </w:rPr>
        <w:br/>
        <w:t xml:space="preserve">      19/11/2013</w:t>
      </w:r>
      <w:r>
        <w:rPr>
          <w:b w:val="0"/>
          <w:i w:val="0"/>
        </w:rPr>
        <w:br/>
      </w:r>
      <w:r>
        <w:rPr>
          <w:b w:val="0"/>
          <w:i w:val="0"/>
        </w:rPr>
        <w:t>Về việc quy định mức chi tổ chức các kỳ thi phổ thông của ngành Giáo dục trên địa bàn tỉnh Bến Tre.</w:t>
      </w:r>
      <w:r>
        <w:rPr>
          <w:b w:val="0"/>
          <w:i w:val="0"/>
        </w:rPr>
        <w:br/>
      </w:r>
      <w:r>
        <w:rPr>
          <w:b w:val="0"/>
          <w:i w:val="0"/>
        </w:rPr>
        <w:t>Ngày</w:t>
      </w:r>
      <w:r>
        <w:br/>
      </w:r>
      <w:r>
        <w:rPr>
          <w:b w:val="0"/>
          <w:i w:val="0"/>
        </w:rPr>
        <w:br/>
        <w:t xml:space="preserve">      29/11/2013</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 xml:space="preserve"> 01/2014/QĐ-UBND </w:t>
      </w:r>
      <w:r>
        <w:rPr>
          <w:b w:val="0"/>
          <w:i w:val="0"/>
        </w:rPr>
        <w:br/>
      </w:r>
      <w:r>
        <w:rPr>
          <w:b w:val="0"/>
          <w:i w:val="0"/>
        </w:rPr>
        <w:t>Ngày</w:t>
      </w:r>
      <w:r>
        <w:br/>
      </w:r>
      <w:r>
        <w:rPr>
          <w:b w:val="0"/>
          <w:i w:val="0"/>
        </w:rPr>
        <w:br/>
        <w:t xml:space="preserve">      3/1/2014</w:t>
      </w:r>
      <w:r>
        <w:rPr>
          <w:b w:val="0"/>
          <w:i w:val="0"/>
        </w:rPr>
        <w:br/>
      </w:r>
      <w:r>
        <w:rPr>
          <w:b w:val="0"/>
          <w:i w:val="0"/>
        </w:rPr>
        <w:t>Về việc quy định định mức kinh phí ngân sách hỗ trợ hoạt động của tổ chức cơ sở đảng trên địa bàn tỉnh Bến Tre.</w:t>
      </w:r>
      <w:r>
        <w:rPr>
          <w:b w:val="0"/>
          <w:i w:val="0"/>
        </w:rPr>
        <w:br/>
      </w:r>
      <w:r>
        <w:rPr>
          <w:b w:val="0"/>
          <w:i w:val="0"/>
        </w:rPr>
        <w:t>Ngày</w:t>
      </w:r>
      <w:r>
        <w:br/>
      </w:r>
      <w:r>
        <w:rPr>
          <w:b w:val="0"/>
          <w:i w:val="0"/>
        </w:rPr>
        <w:br/>
        <w:t xml:space="preserve">      13/1/2014</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 xml:space="preserve"> 02/2014/QĐ-UBND </w:t>
      </w:r>
      <w:r>
        <w:rPr>
          <w:b w:val="0"/>
          <w:i w:val="0"/>
        </w:rPr>
        <w:br/>
      </w:r>
      <w:r>
        <w:rPr>
          <w:b w:val="0"/>
          <w:i w:val="0"/>
        </w:rPr>
        <w:t>Ngày</w:t>
      </w:r>
      <w:r>
        <w:br/>
      </w:r>
      <w:r>
        <w:rPr>
          <w:b w:val="0"/>
          <w:i w:val="0"/>
        </w:rPr>
        <w:br/>
        <w:t xml:space="preserve">      20/2/2014</w:t>
      </w:r>
      <w:r>
        <w:rPr>
          <w:b w:val="0"/>
          <w:i w:val="0"/>
        </w:rPr>
        <w:br/>
      </w:r>
      <w:r>
        <w:rPr>
          <w:b w:val="0"/>
          <w:i w:val="0"/>
        </w:rPr>
        <w:t>Về việc quy định các hình thức công khai quản lý, sử dụng tài sản nhà nước trên địa bàn tỉnh Bến Tre.</w:t>
      </w:r>
      <w:r>
        <w:rPr>
          <w:b w:val="0"/>
          <w:i w:val="0"/>
        </w:rPr>
        <w:br/>
      </w:r>
      <w:r>
        <w:rPr>
          <w:b w:val="0"/>
          <w:i w:val="0"/>
        </w:rPr>
        <w:t>Ngày</w:t>
      </w:r>
      <w:r>
        <w:br/>
      </w:r>
      <w:r>
        <w:rPr>
          <w:b w:val="0"/>
          <w:i w:val="0"/>
        </w:rPr>
        <w:br/>
        <w:t xml:space="preserve">      2/3/2014</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03/2017/QĐ-UBND</w:t>
      </w:r>
      <w:r>
        <w:rPr>
          <w:b w:val="0"/>
          <w:i w:val="0"/>
        </w:rPr>
        <w:br/>
      </w:r>
      <w:r>
        <w:rPr>
          <w:b w:val="0"/>
          <w:i w:val="0"/>
        </w:rPr>
        <w:t>Ngày</w:t>
      </w:r>
      <w:r>
        <w:br/>
      </w:r>
      <w:r>
        <w:rPr>
          <w:b w:val="0"/>
          <w:i w:val="0"/>
        </w:rPr>
        <w:br/>
        <w:t xml:space="preserve">      6/1/2017</w:t>
      </w:r>
      <w:r>
        <w:rPr>
          <w:b w:val="0"/>
          <w:i w:val="0"/>
        </w:rPr>
        <w:br/>
      </w:r>
      <w:r>
        <w:rPr>
          <w:b w:val="0"/>
          <w:i w:val="0"/>
        </w:rPr>
        <w:t>Quy định việc thu tiền bảo vệ và phát triển đất trồng lúa trên địa bàn tỉnh Bến Tre</w:t>
      </w:r>
      <w:r>
        <w:rPr>
          <w:b w:val="0"/>
          <w:i w:val="0"/>
        </w:rPr>
        <w:br/>
      </w:r>
      <w:r>
        <w:rPr>
          <w:b w:val="0"/>
          <w:i w:val="0"/>
        </w:rPr>
        <w:t>Ngày</w:t>
      </w:r>
      <w:r>
        <w:br/>
      </w:r>
      <w:r>
        <w:rPr>
          <w:b w:val="0"/>
          <w:i w:val="0"/>
        </w:rPr>
        <w:br/>
        <w:t xml:space="preserve">       16/1/2017</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47/2017/QĐ-UBND</w:t>
      </w:r>
      <w:r>
        <w:rPr>
          <w:b w:val="0"/>
          <w:i w:val="0"/>
        </w:rPr>
        <w:br/>
      </w:r>
      <w:r>
        <w:rPr>
          <w:b w:val="0"/>
          <w:i w:val="0"/>
        </w:rPr>
        <w:t>Ngày</w:t>
      </w:r>
      <w:r>
        <w:br/>
      </w:r>
      <w:r>
        <w:rPr>
          <w:b w:val="0"/>
          <w:i w:val="0"/>
        </w:rPr>
        <w:br/>
        <w:t xml:space="preserve">      28/9/2017</w:t>
      </w:r>
      <w:r>
        <w:rPr>
          <w:b w:val="0"/>
          <w:i w:val="0"/>
        </w:rPr>
        <w:br/>
      </w:r>
      <w:r>
        <w:rPr>
          <w:b w:val="0"/>
          <w:i w:val="0"/>
        </w:rPr>
        <w:t>Về việc quy định mức chi sự nghiệp bảo vệ môi trường trên địa bàn tỉnh Bến Tre</w:t>
      </w:r>
      <w:r>
        <w:rPr>
          <w:b w:val="0"/>
          <w:i w:val="0"/>
        </w:rPr>
        <w:br/>
      </w:r>
      <w:r>
        <w:rPr>
          <w:b w:val="0"/>
          <w:i w:val="0"/>
        </w:rPr>
        <w:t>Ngày</w:t>
      </w:r>
      <w:r>
        <w:br/>
      </w:r>
      <w:r>
        <w:rPr>
          <w:b w:val="0"/>
          <w:i w:val="0"/>
        </w:rPr>
        <w:br/>
        <w:t xml:space="preserve">      10/10/2017</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11/2018/QĐ-UBND</w:t>
      </w:r>
      <w:r>
        <w:rPr>
          <w:b w:val="0"/>
          <w:i w:val="0"/>
        </w:rPr>
        <w:br/>
      </w:r>
      <w:r>
        <w:rPr>
          <w:b w:val="0"/>
          <w:i w:val="0"/>
        </w:rPr>
        <w:t>Ngày</w:t>
      </w:r>
      <w:r>
        <w:br/>
      </w:r>
      <w:r>
        <w:rPr>
          <w:b w:val="0"/>
          <w:i w:val="0"/>
        </w:rPr>
        <w:br/>
        <w:t xml:space="preserve">      3/4/2018</w:t>
      </w:r>
      <w:r>
        <w:rPr>
          <w:b w:val="0"/>
          <w:i w:val="0"/>
        </w:rPr>
        <w:br/>
      </w:r>
      <w:r>
        <w:rPr>
          <w:b w:val="0"/>
          <w:i w:val="0"/>
        </w:rPr>
        <w:t>Quy định chi tiết việc lập dự toán, quản lý, sử dụng và quyết toán kinh phí ngân sách nhà nước bảo đảm cho công tác xây dựng và hoàn thiện văn bản quy phạm pháp luật trên địa bàn tỉnh Bến Tre</w:t>
      </w:r>
      <w:r>
        <w:rPr>
          <w:b w:val="0"/>
          <w:i w:val="0"/>
        </w:rPr>
        <w:br/>
      </w:r>
      <w:r>
        <w:rPr>
          <w:b w:val="0"/>
          <w:i w:val="0"/>
        </w:rPr>
        <w:t>Ngày</w:t>
      </w:r>
      <w:r>
        <w:br/>
      </w:r>
      <w:r>
        <w:rPr>
          <w:b w:val="0"/>
          <w:i w:val="0"/>
        </w:rPr>
        <w:br/>
        <w:t xml:space="preserve">      13/4/2018</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26/2018/QĐ-UBND</w:t>
      </w:r>
      <w:r>
        <w:rPr>
          <w:b w:val="0"/>
          <w:i w:val="0"/>
        </w:rPr>
        <w:br/>
      </w:r>
      <w:r>
        <w:rPr>
          <w:b w:val="0"/>
          <w:i w:val="0"/>
        </w:rPr>
        <w:t>Ngày</w:t>
      </w:r>
      <w:r>
        <w:br/>
      </w:r>
      <w:r>
        <w:rPr>
          <w:b w:val="0"/>
          <w:i w:val="0"/>
        </w:rPr>
        <w:br/>
        <w:t xml:space="preserve">      4/6/2018</w:t>
      </w:r>
      <w:r>
        <w:rPr>
          <w:b w:val="0"/>
          <w:i w:val="0"/>
        </w:rPr>
        <w:br/>
      </w:r>
      <w:r>
        <w:rPr>
          <w:b w:val="0"/>
          <w:i w:val="0"/>
        </w:rPr>
        <w:t>Quy định về chủng loại, số lượng máy móc, thiết bị chuyên dùng trang bị cho các cơ quan, tổ chức, đơn vị trên địa bàn tỉnh Bến Tre</w:t>
      </w:r>
      <w:r>
        <w:rPr>
          <w:b w:val="0"/>
          <w:i w:val="0"/>
        </w:rPr>
        <w:br/>
      </w:r>
      <w:r>
        <w:rPr>
          <w:b w:val="0"/>
          <w:i w:val="0"/>
        </w:rPr>
        <w:t>Ngày</w:t>
      </w:r>
      <w:r>
        <w:br/>
      </w:r>
      <w:r>
        <w:rPr>
          <w:b w:val="0"/>
          <w:i w:val="0"/>
        </w:rPr>
        <w:br/>
        <w:t xml:space="preserve">      15/6/2018</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01/2019/QĐ-UBND</w:t>
      </w:r>
      <w:r>
        <w:rPr>
          <w:b w:val="0"/>
          <w:i w:val="0"/>
        </w:rPr>
        <w:br/>
      </w:r>
      <w:r>
        <w:rPr>
          <w:b w:val="0"/>
          <w:i w:val="0"/>
        </w:rPr>
        <w:t>Ngày</w:t>
      </w:r>
      <w:r>
        <w:br/>
      </w:r>
      <w:r>
        <w:rPr>
          <w:b w:val="0"/>
          <w:i w:val="0"/>
        </w:rPr>
        <w:br/>
        <w:t xml:space="preserve">      3/1/2019</w:t>
      </w:r>
      <w:r>
        <w:rPr>
          <w:b w:val="0"/>
          <w:i w:val="0"/>
        </w:rPr>
        <w:br/>
      </w:r>
      <w:r>
        <w:rPr>
          <w:b w:val="0"/>
          <w:i w:val="0"/>
        </w:rPr>
        <w:t>Ban hành Quy chế quản lý và sử dụng nguồn vốn ngân sách địa phương ủy thác qua Ngân hàng Chính sách xã hội để cho vay đối với người nghèo và các đối tượng chính sách khác trên địa bàn tỉnh Bến Tre</w:t>
      </w:r>
      <w:r>
        <w:rPr>
          <w:b w:val="0"/>
          <w:i w:val="0"/>
        </w:rPr>
        <w:br/>
      </w:r>
      <w:r>
        <w:rPr>
          <w:b w:val="0"/>
          <w:i w:val="0"/>
        </w:rPr>
        <w:t>Ngày</w:t>
      </w:r>
      <w:r>
        <w:br/>
      </w:r>
      <w:r>
        <w:rPr>
          <w:b w:val="0"/>
          <w:i w:val="0"/>
        </w:rPr>
        <w:br/>
        <w:t xml:space="preserve">      14/01/2019</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30/2019/QĐ-UBND</w:t>
      </w:r>
      <w:r>
        <w:rPr>
          <w:b w:val="0"/>
          <w:i w:val="0"/>
        </w:rPr>
        <w:br/>
      </w:r>
      <w:r>
        <w:rPr>
          <w:b w:val="0"/>
          <w:i w:val="0"/>
        </w:rPr>
        <w:t>Ngày</w:t>
      </w:r>
      <w:r>
        <w:br/>
      </w:r>
      <w:r>
        <w:rPr>
          <w:b w:val="0"/>
          <w:i w:val="0"/>
        </w:rPr>
        <w:br/>
        <w:t xml:space="preserve">      21/8/2019</w:t>
      </w:r>
      <w:r>
        <w:rPr>
          <w:b w:val="0"/>
          <w:i w:val="0"/>
        </w:rPr>
        <w:br/>
      </w:r>
      <w:r>
        <w:rPr>
          <w:b w:val="0"/>
          <w:i w:val="0"/>
        </w:rPr>
        <w:t>Quy định tiêu chuẩn, định mức sử dụng diện tích chuyên dùng phục vụ hoạt động đặc thù tại các cơ quan, tổ chức, đơn vị trên địa bàn tỉnh Bến Tre</w:t>
      </w:r>
      <w:r>
        <w:rPr>
          <w:b w:val="0"/>
          <w:i w:val="0"/>
        </w:rPr>
        <w:br/>
      </w:r>
      <w:r>
        <w:rPr>
          <w:b w:val="0"/>
          <w:i w:val="0"/>
        </w:rPr>
        <w:t>Ngày</w:t>
      </w:r>
      <w:r>
        <w:br/>
      </w:r>
      <w:r>
        <w:rPr>
          <w:b w:val="0"/>
          <w:i w:val="0"/>
        </w:rPr>
        <w:br/>
        <w:t xml:space="preserve">      03/9/2019</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38/2019/QĐ-UBND</w:t>
      </w:r>
      <w:r>
        <w:rPr>
          <w:b w:val="0"/>
          <w:i w:val="0"/>
        </w:rPr>
        <w:br/>
      </w:r>
      <w:r>
        <w:rPr>
          <w:b w:val="0"/>
          <w:i w:val="0"/>
        </w:rPr>
        <w:t>Ngày</w:t>
      </w:r>
      <w:r>
        <w:br/>
      </w:r>
      <w:r>
        <w:rPr>
          <w:b w:val="0"/>
          <w:i w:val="0"/>
        </w:rPr>
        <w:br/>
        <w:t xml:space="preserve">      26/9/2019</w:t>
      </w:r>
      <w:r>
        <w:rPr>
          <w:b w:val="0"/>
          <w:i w:val="0"/>
        </w:rPr>
        <w:br/>
      </w:r>
      <w:r>
        <w:rPr>
          <w:b w:val="0"/>
          <w:i w:val="0"/>
        </w:rPr>
        <w:t>Về việc bổ sung Phụ lục ban hành kèm theo Quyết định số 26/2018/QĐ-UBND ngày 04 tháng 6 năm 2018 của Ủy ban nhân dân tỉnh quy định về chủng loại, số lượng máy móc, thiết bị chuyên dùng trang bị cho các cơ quan, tổ chức, đơn vị trên địa bàn tỉnh Bến Tre</w:t>
      </w:r>
      <w:r>
        <w:rPr>
          <w:b w:val="0"/>
          <w:i w:val="0"/>
        </w:rPr>
        <w:br/>
      </w:r>
      <w:r>
        <w:rPr>
          <w:b w:val="0"/>
          <w:i w:val="0"/>
        </w:rPr>
        <w:t>Ngày</w:t>
      </w:r>
      <w:r>
        <w:br/>
      </w:r>
      <w:r>
        <w:rPr>
          <w:b w:val="0"/>
          <w:i w:val="0"/>
        </w:rPr>
        <w:br/>
        <w:t xml:space="preserve">      07/10/2019</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07/2020/QĐ-UBND</w:t>
      </w:r>
      <w:r>
        <w:rPr>
          <w:b w:val="0"/>
          <w:i w:val="0"/>
        </w:rPr>
        <w:br/>
      </w:r>
      <w:r>
        <w:rPr>
          <w:b w:val="0"/>
          <w:i w:val="0"/>
        </w:rPr>
        <w:t>Ngày</w:t>
      </w:r>
      <w:r>
        <w:br/>
      </w:r>
      <w:r>
        <w:rPr>
          <w:b w:val="0"/>
          <w:i w:val="0"/>
        </w:rPr>
        <w:br/>
        <w:t xml:space="preserve">      06/3/2020</w:t>
      </w:r>
      <w:r>
        <w:rPr>
          <w:b w:val="0"/>
          <w:i w:val="0"/>
        </w:rPr>
        <w:br/>
      </w:r>
      <w:r>
        <w:rPr>
          <w:b w:val="0"/>
          <w:i w:val="0"/>
        </w:rPr>
        <w:t>Về việc ban hành danh mục và trách nhiệm phối hợp trong việc mua sắm tài sản tập trung trên địa bàn tỉnh Bến Tre</w:t>
      </w:r>
      <w:r>
        <w:rPr>
          <w:b w:val="0"/>
          <w:i w:val="0"/>
        </w:rPr>
        <w:br/>
      </w:r>
      <w:r>
        <w:rPr>
          <w:b w:val="0"/>
          <w:i w:val="0"/>
        </w:rPr>
        <w:t>Ngày</w:t>
      </w:r>
      <w:r>
        <w:br/>
      </w:r>
      <w:r>
        <w:rPr>
          <w:b w:val="0"/>
          <w:i w:val="0"/>
        </w:rPr>
        <w:br/>
        <w:t xml:space="preserve">      20/3/2020</w:t>
      </w:r>
      <w:r>
        <w:rPr>
          <w:b w:val="0"/>
          <w:i w:val="0"/>
        </w:rPr>
        <w:br/>
      </w:r>
      <w:r>
        <w:rPr>
          <w:b w:val="0"/>
          <w:i w:val="0"/>
        </w:rPr>
        <w:t xml:space="preserve"> </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12/2020/QĐ-UBND</w:t>
      </w:r>
      <w:r>
        <w:rPr>
          <w:b w:val="0"/>
          <w:i w:val="0"/>
        </w:rPr>
        <w:br/>
      </w:r>
      <w:r>
        <w:rPr>
          <w:b w:val="0"/>
          <w:i w:val="0"/>
        </w:rPr>
        <w:t>Ngày</w:t>
      </w:r>
      <w:r>
        <w:br/>
      </w:r>
      <w:r>
        <w:rPr>
          <w:b w:val="0"/>
          <w:i w:val="0"/>
        </w:rPr>
        <w:br/>
        <w:t xml:space="preserve">      08/4/2020</w:t>
      </w:r>
      <w:r>
        <w:rPr>
          <w:b w:val="0"/>
          <w:i w:val="0"/>
        </w:rPr>
        <w:br/>
      </w:r>
      <w:r>
        <w:rPr>
          <w:b w:val="0"/>
          <w:i w:val="0"/>
        </w:rPr>
        <w:t>Ban hành Quy định mức chi trả nhuận bút, thù lao đối với tác phẩm được đăng tải trên Cổng, Trang thông tin điện tử các cấp; Bản tin của các cơ quan Đảng, Nhà nước, Ủy ban Mặt trận Tổ quốc Việt Nam, các tổ chức chính trị -xã hội các cấp và các tác phẩm được phát trên Đài Truyền thanh cấp huyện, Đài Truyền thanh cấp xã trên địa bàn tỉnh Bến Tre</w:t>
      </w:r>
      <w:r>
        <w:rPr>
          <w:b w:val="0"/>
          <w:i w:val="0"/>
        </w:rPr>
        <w:br/>
      </w:r>
      <w:r>
        <w:rPr>
          <w:b w:val="0"/>
          <w:i w:val="0"/>
        </w:rPr>
        <w:t>Ngày 18/4/2020</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17/2020/QĐ-UBND</w:t>
      </w:r>
      <w:r>
        <w:rPr>
          <w:b w:val="0"/>
          <w:i w:val="0"/>
        </w:rPr>
        <w:br/>
      </w:r>
      <w:r>
        <w:rPr>
          <w:b w:val="0"/>
          <w:i w:val="0"/>
        </w:rPr>
        <w:t>Ngày</w:t>
      </w:r>
      <w:r>
        <w:br/>
      </w:r>
      <w:r>
        <w:rPr>
          <w:b w:val="0"/>
          <w:i w:val="0"/>
        </w:rPr>
        <w:br/>
        <w:t xml:space="preserve">      28/4/2020</w:t>
      </w:r>
      <w:r>
        <w:rPr>
          <w:b w:val="0"/>
          <w:i w:val="0"/>
        </w:rPr>
        <w:br/>
      </w:r>
      <w:r>
        <w:rPr>
          <w:b w:val="0"/>
          <w:i w:val="0"/>
        </w:rPr>
        <w:t>Về việc quy định mức thu tiền bảo vệ, phát triển đất trồng lúa trên địa bàn tỉnh Bến Tre</w:t>
      </w:r>
      <w:r>
        <w:rPr>
          <w:b w:val="0"/>
          <w:i w:val="0"/>
        </w:rPr>
        <w:br/>
      </w:r>
      <w:r>
        <w:rPr>
          <w:b w:val="0"/>
          <w:i w:val="0"/>
        </w:rPr>
        <w:t>Ngày</w:t>
      </w:r>
      <w:r>
        <w:br/>
      </w:r>
      <w:r>
        <w:rPr>
          <w:b w:val="0"/>
          <w:i w:val="0"/>
        </w:rPr>
        <w:br/>
        <w:t xml:space="preserve">      15/5/2020</w:t>
      </w:r>
      <w:r>
        <w:rPr>
          <w:b w:val="0"/>
          <w:i w:val="0"/>
        </w:rPr>
        <w:br/>
      </w:r>
      <w:r>
        <w:rPr>
          <w:b w:val="0"/>
          <w:i w:val="0"/>
        </w:rPr>
        <w:t xml:space="preserve"> </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22/2020/QĐ-UBND</w:t>
      </w:r>
      <w:r>
        <w:rPr>
          <w:b w:val="0"/>
          <w:i w:val="0"/>
        </w:rPr>
        <w:br/>
      </w:r>
      <w:r>
        <w:rPr>
          <w:b w:val="0"/>
          <w:i w:val="0"/>
        </w:rPr>
        <w:t>Ngày</w:t>
      </w:r>
      <w:r>
        <w:br/>
      </w:r>
      <w:r>
        <w:rPr>
          <w:b w:val="0"/>
          <w:i w:val="0"/>
        </w:rPr>
        <w:br/>
        <w:t xml:space="preserve">      07/5/2020</w:t>
      </w:r>
      <w:r>
        <w:rPr>
          <w:b w:val="0"/>
          <w:i w:val="0"/>
        </w:rPr>
        <w:br/>
      </w:r>
      <w:r>
        <w:rPr>
          <w:b w:val="0"/>
          <w:i w:val="0"/>
        </w:rPr>
        <w:t>Về việc quy định tiêu chuẩn, định mức sử dụng xe ôtô chuyên dùng trang bị cho cơ quan, tổ chức, đơn vị thuộc phạm vi quản lý trên địa bàn tỉnh Bến Tre</w:t>
      </w:r>
      <w:r>
        <w:rPr>
          <w:b w:val="0"/>
          <w:i w:val="0"/>
        </w:rPr>
        <w:br/>
      </w:r>
      <w:r>
        <w:rPr>
          <w:b w:val="0"/>
          <w:i w:val="0"/>
        </w:rPr>
        <w:t>Ngày</w:t>
      </w:r>
      <w:r>
        <w:br/>
      </w:r>
      <w:r>
        <w:rPr>
          <w:b w:val="0"/>
          <w:i w:val="0"/>
        </w:rPr>
        <w:br/>
        <w:t xml:space="preserve">      19/5/2020</w:t>
      </w:r>
      <w:r>
        <w:rPr>
          <w:b w:val="0"/>
          <w:i w:val="0"/>
        </w:rPr>
        <w:br/>
      </w:r>
      <w:r>
        <w:rPr>
          <w:b w:val="0"/>
          <w:i w:val="0"/>
        </w:rPr>
        <w:t xml:space="preserve"> </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23/2020/QĐ-UBND</w:t>
      </w:r>
      <w:r>
        <w:rPr>
          <w:b w:val="0"/>
          <w:i w:val="0"/>
        </w:rPr>
        <w:br/>
      </w:r>
      <w:r>
        <w:rPr>
          <w:b w:val="0"/>
          <w:i w:val="0"/>
        </w:rPr>
        <w:t>Ngày</w:t>
      </w:r>
      <w:r>
        <w:br/>
      </w:r>
      <w:r>
        <w:rPr>
          <w:b w:val="0"/>
          <w:i w:val="0"/>
        </w:rPr>
        <w:br/>
        <w:t xml:space="preserve">      08/5/2020</w:t>
      </w:r>
      <w:r>
        <w:rPr>
          <w:b w:val="0"/>
          <w:i w:val="0"/>
        </w:rPr>
        <w:br/>
      </w:r>
      <w:r>
        <w:rPr>
          <w:b w:val="0"/>
          <w:i w:val="0"/>
        </w:rPr>
        <w:t>Về việc quy định tiêu chuẩn, định mức sử dụng máy móc, thiết bị chuyên dùng thuộc lĩnh vực y tế trên địa bàn tỉnh Bến Tre</w:t>
      </w:r>
      <w:r>
        <w:rPr>
          <w:b w:val="0"/>
          <w:i w:val="0"/>
        </w:rPr>
        <w:br/>
      </w:r>
      <w:r>
        <w:rPr>
          <w:b w:val="0"/>
          <w:i w:val="0"/>
        </w:rPr>
        <w:t>Ngày</w:t>
      </w:r>
      <w:r>
        <w:br/>
      </w:r>
      <w:r>
        <w:rPr>
          <w:b w:val="0"/>
          <w:i w:val="0"/>
        </w:rPr>
        <w:br/>
        <w:t xml:space="preserve">      20/5/2020</w:t>
      </w:r>
      <w:r>
        <w:rPr>
          <w:b w:val="0"/>
          <w:i w:val="0"/>
        </w:rPr>
        <w:br/>
      </w:r>
      <w:r>
        <w:rPr>
          <w:b w:val="0"/>
          <w:i w:val="0"/>
        </w:rPr>
        <w:t xml:space="preserve"> </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26/2020/QĐ-UBND</w:t>
      </w:r>
      <w:r>
        <w:rPr>
          <w:b w:val="0"/>
          <w:i w:val="0"/>
        </w:rPr>
        <w:br/>
      </w:r>
      <w:r>
        <w:rPr>
          <w:b w:val="0"/>
          <w:i w:val="0"/>
        </w:rPr>
        <w:t>Ngày</w:t>
      </w:r>
      <w:r>
        <w:br/>
      </w:r>
      <w:r>
        <w:rPr>
          <w:b w:val="0"/>
          <w:i w:val="0"/>
        </w:rPr>
        <w:br/>
        <w:t xml:space="preserve">      25/5/2020</w:t>
      </w:r>
      <w:r>
        <w:rPr>
          <w:b w:val="0"/>
          <w:i w:val="0"/>
        </w:rPr>
        <w:br/>
      </w:r>
      <w:r>
        <w:rPr>
          <w:b w:val="0"/>
          <w:i w:val="0"/>
        </w:rPr>
        <w:t>Về việc bổ sung Phụ lục ban hành kèm theo Quyết định số 26/2018/QĐ-UBND ngày 04 tháng 6 năm 2018 của Ủy ban nhân dân tỉnh quy định về chủng loại, số lượng máy móc, thiết bị chuyên dùng trang bị cho các cơ quan, tổ chức, đơn vị trên địa bàn tỉnh Bến Tre</w:t>
      </w:r>
      <w:r>
        <w:rPr>
          <w:b w:val="0"/>
          <w:i w:val="0"/>
        </w:rPr>
        <w:br/>
      </w:r>
      <w:r>
        <w:rPr>
          <w:b w:val="0"/>
          <w:i w:val="0"/>
        </w:rPr>
        <w:t>Ngày 08/6/2020</w:t>
      </w:r>
      <w:r>
        <w:rPr>
          <w:b w:val="0"/>
          <w:i w:val="0"/>
        </w:rPr>
        <w:br/>
      </w:r>
      <w:r>
        <w:rPr>
          <w:b w:val="0"/>
          <w:i w:val="0"/>
        </w:rPr>
        <w:t xml:space="preserve"> </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38/2020/QĐ-UBND</w:t>
      </w:r>
      <w:r>
        <w:rPr>
          <w:b w:val="0"/>
          <w:i w:val="0"/>
        </w:rPr>
        <w:br/>
      </w:r>
      <w:r>
        <w:rPr>
          <w:b w:val="0"/>
          <w:i w:val="0"/>
        </w:rPr>
        <w:t>Ngày</w:t>
      </w:r>
      <w:r>
        <w:br/>
      </w:r>
      <w:r>
        <w:rPr>
          <w:b w:val="0"/>
          <w:i w:val="0"/>
        </w:rPr>
        <w:br/>
        <w:t xml:space="preserve">      07/10/2020</w:t>
      </w:r>
      <w:r>
        <w:rPr>
          <w:b w:val="0"/>
          <w:i w:val="0"/>
        </w:rPr>
        <w:br/>
      </w:r>
      <w:r>
        <w:rPr>
          <w:b w:val="0"/>
          <w:i w:val="0"/>
        </w:rPr>
        <w:t>Về việc quy định thời hạn báo cáo quyết toán ngân sách và thời gian xét duyệt, thẩm định quyết toán ngân sách năm của các đơn vị dự toán trên địa bàn tỉnh Bến Tre</w:t>
      </w:r>
      <w:r>
        <w:rPr>
          <w:b w:val="0"/>
          <w:i w:val="0"/>
        </w:rPr>
        <w:br/>
      </w:r>
      <w:r>
        <w:rPr>
          <w:b w:val="0"/>
          <w:i w:val="0"/>
        </w:rPr>
        <w:t>Ngày 19/10/2020</w:t>
      </w:r>
      <w:r>
        <w:rPr>
          <w:b w:val="0"/>
          <w:i w:val="0"/>
        </w:rPr>
        <w:br/>
      </w:r>
      <w:r>
        <w:rPr>
          <w:b w:val="0"/>
          <w:i w:val="0"/>
        </w:rPr>
        <w:t xml:space="preserve"> </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39/2020/QĐ-UBND</w:t>
      </w:r>
      <w:r>
        <w:rPr>
          <w:b w:val="0"/>
          <w:i w:val="0"/>
        </w:rPr>
        <w:br/>
      </w:r>
      <w:r>
        <w:rPr>
          <w:b w:val="0"/>
          <w:i w:val="0"/>
        </w:rPr>
        <w:t>Ngày</w:t>
      </w:r>
      <w:r>
        <w:br/>
      </w:r>
      <w:r>
        <w:rPr>
          <w:b w:val="0"/>
          <w:i w:val="0"/>
        </w:rPr>
        <w:br/>
        <w:t xml:space="preserve">      08/10/2020</w:t>
      </w:r>
      <w:r>
        <w:rPr>
          <w:b w:val="0"/>
          <w:i w:val="0"/>
        </w:rPr>
        <w:br/>
      </w:r>
      <w:r>
        <w:rPr>
          <w:b w:val="0"/>
          <w:i w:val="0"/>
        </w:rPr>
        <w:t>Về việc bổ sung Phụ lục ban hành kèm theo Quyết định số 26/2018/QĐ-UBND ngày 04 tháng 6 năm 2018 của Ủy ban nhân dân tỉnh quy định về chủng loại, số lượng máy móc thiết bị chuyên dùng trang bị cho các cơ quan, tổ chức, đơn vị trên địa bàn tỉnh Bến Tre và Quyết định số 23/2020/QĐ-UBND ngày 08 tháng 5 năm 2020 của Ủy ban nhân dân tỉnh về việc quy định tiêu chuẩn, định mức sử dụng máy móc, thiết bị chuyên dùng thuộc lĩnh vực y tế trên địa bàn tỉnh Bến Tre</w:t>
      </w:r>
      <w:r>
        <w:rPr>
          <w:b w:val="0"/>
          <w:i w:val="0"/>
        </w:rPr>
        <w:br/>
      </w:r>
      <w:r>
        <w:rPr>
          <w:b w:val="0"/>
          <w:i w:val="0"/>
        </w:rPr>
        <w:t>Ngày 20/10/2020</w:t>
      </w:r>
      <w:r>
        <w:rPr>
          <w:b w:val="0"/>
          <w:i w:val="0"/>
        </w:rPr>
        <w:br/>
      </w:r>
      <w:r>
        <w:rPr>
          <w:b w:val="0"/>
          <w:i w:val="0"/>
        </w:rPr>
        <w:t xml:space="preserve"> </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41/2020/QĐ-UBND</w:t>
      </w:r>
      <w:r>
        <w:rPr>
          <w:b w:val="0"/>
          <w:i w:val="0"/>
        </w:rPr>
        <w:br/>
      </w:r>
      <w:r>
        <w:rPr>
          <w:b w:val="0"/>
          <w:i w:val="0"/>
        </w:rPr>
        <w:t>Ngày</w:t>
      </w:r>
      <w:r>
        <w:br/>
      </w:r>
      <w:r>
        <w:rPr>
          <w:b w:val="0"/>
          <w:i w:val="0"/>
        </w:rPr>
        <w:br/>
        <w:t xml:space="preserve">       12/11/2020</w:t>
      </w:r>
      <w:r>
        <w:rPr>
          <w:b w:val="0"/>
          <w:i w:val="0"/>
        </w:rPr>
        <w:br/>
      </w:r>
      <w:r>
        <w:rPr>
          <w:b w:val="0"/>
          <w:i w:val="0"/>
        </w:rPr>
        <w:t>Về việc quy định danh mục, thời gian sử dụng, tỷ lệ hao mòn tài sản cố định vô hình; danh mục tài sản cố định đặc thù thuộc phạm vi quản lý của tỉnh Bến Tre</w:t>
      </w:r>
      <w:r>
        <w:rPr>
          <w:b w:val="0"/>
          <w:i w:val="0"/>
        </w:rPr>
        <w:br/>
      </w:r>
      <w:r>
        <w:rPr>
          <w:b w:val="0"/>
          <w:i w:val="0"/>
        </w:rPr>
        <w:t>Ngày 1/12/2020</w:t>
      </w:r>
      <w:r>
        <w:rPr>
          <w:b w:val="0"/>
          <w:i w:val="0"/>
        </w:rPr>
        <w:br/>
      </w:r>
      <w:r>
        <w:rPr>
          <w:b w:val="0"/>
          <w:i w:val="0"/>
        </w:rPr>
        <w:t xml:space="preserve"> </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05/2021/QĐ-UBND</w:t>
      </w:r>
      <w:r>
        <w:rPr>
          <w:b w:val="0"/>
          <w:i w:val="0"/>
        </w:rPr>
        <w:br/>
      </w:r>
      <w:r>
        <w:rPr>
          <w:b w:val="0"/>
          <w:i w:val="0"/>
        </w:rPr>
        <w:t>Ngày</w:t>
      </w:r>
      <w:r>
        <w:br/>
      </w:r>
      <w:r>
        <w:rPr>
          <w:b w:val="0"/>
          <w:i w:val="0"/>
        </w:rPr>
        <w:br/>
        <w:t xml:space="preserve">       10/3/2021</w:t>
      </w:r>
      <w:r>
        <w:rPr>
          <w:b w:val="0"/>
          <w:i w:val="0"/>
        </w:rPr>
        <w:br/>
      </w:r>
      <w:r>
        <w:rPr>
          <w:b w:val="0"/>
          <w:i w:val="0"/>
        </w:rPr>
        <w:t>Bãi bỏ một số nội dung của Quyết định số 07/2020/QĐ-UBND ngày 06 tháng 3 năm 2020 của Uỷ ban nhân dân tỉnh về việc ban hành danh mục và trách nhiệm phối hợp trong việc mua sắm tài sản tập trung trên địa bàn tỉnh Bến Tre</w:t>
      </w:r>
      <w:r>
        <w:rPr>
          <w:b w:val="0"/>
          <w:i w:val="0"/>
        </w:rPr>
        <w:br/>
      </w:r>
      <w:r>
        <w:rPr>
          <w:b w:val="0"/>
          <w:i w:val="0"/>
        </w:rPr>
        <w:t>Ngày</w:t>
      </w:r>
      <w:r>
        <w:br/>
      </w:r>
      <w:r>
        <w:rPr>
          <w:b w:val="0"/>
          <w:i w:val="0"/>
        </w:rPr>
        <w:br/>
        <w:t xml:space="preserve">       25/3/2021</w:t>
      </w:r>
      <w:r>
        <w:rPr>
          <w:b w:val="0"/>
          <w:i w:val="0"/>
        </w:rPr>
        <w:br/>
      </w:r>
      <w:r>
        <w:rPr>
          <w:b w:val="0"/>
          <w:i w:val="0"/>
        </w:rPr>
        <w:t xml:space="preserve"> </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17/2021/QĐ-UBND</w:t>
      </w:r>
      <w:r>
        <w:rPr>
          <w:b w:val="0"/>
          <w:i w:val="0"/>
        </w:rPr>
        <w:br/>
      </w:r>
      <w:r>
        <w:rPr>
          <w:b w:val="0"/>
          <w:i w:val="0"/>
        </w:rPr>
        <w:t>Ngày</w:t>
      </w:r>
      <w:r>
        <w:br/>
      </w:r>
      <w:r>
        <w:rPr>
          <w:b w:val="0"/>
          <w:i w:val="0"/>
        </w:rPr>
        <w:br/>
        <w:t xml:space="preserve">       26/6/2021</w:t>
      </w:r>
      <w:r>
        <w:rPr>
          <w:b w:val="0"/>
          <w:i w:val="0"/>
        </w:rPr>
        <w:br/>
      </w:r>
      <w:r>
        <w:rPr>
          <w:b w:val="0"/>
          <w:i w:val="0"/>
        </w:rPr>
        <w:t>Về việc quy định mức thu tiền sử dụng khu vực biển để khai thác, sử dụng tài nguyên biển trên địa bàn tỉnh Bến Tre</w:t>
      </w:r>
      <w:r>
        <w:rPr>
          <w:b w:val="0"/>
          <w:i w:val="0"/>
        </w:rPr>
        <w:br/>
      </w:r>
      <w:r>
        <w:rPr>
          <w:b w:val="0"/>
          <w:i w:val="0"/>
        </w:rPr>
        <w:t>Ngày</w:t>
      </w:r>
      <w:r>
        <w:br/>
      </w:r>
      <w:r>
        <w:rPr>
          <w:b w:val="0"/>
          <w:i w:val="0"/>
        </w:rPr>
        <w:br/>
        <w:t xml:space="preserve">      10/6/2021</w:t>
      </w:r>
      <w:r>
        <w:rPr>
          <w:b w:val="0"/>
          <w:i w:val="0"/>
        </w:rPr>
        <w:br/>
      </w:r>
      <w:r>
        <w:rPr>
          <w:b w:val="0"/>
          <w:i w:val="0"/>
        </w:rPr>
        <w:t xml:space="preserve"> </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19/2021/QĐ-UBND</w:t>
      </w:r>
      <w:r>
        <w:rPr>
          <w:b w:val="0"/>
          <w:i w:val="0"/>
        </w:rPr>
        <w:br/>
      </w:r>
      <w:r>
        <w:rPr>
          <w:b w:val="0"/>
          <w:i w:val="0"/>
        </w:rPr>
        <w:t>Ngày</w:t>
      </w:r>
      <w:r>
        <w:br/>
      </w:r>
      <w:r>
        <w:rPr>
          <w:b w:val="0"/>
          <w:i w:val="0"/>
        </w:rPr>
        <w:br/>
        <w:t xml:space="preserve">       04/6/2021</w:t>
      </w:r>
      <w:r>
        <w:rPr>
          <w:b w:val="0"/>
          <w:i w:val="0"/>
        </w:rPr>
        <w:br/>
      </w:r>
      <w:r>
        <w:rPr>
          <w:b w:val="0"/>
          <w:i w:val="0"/>
        </w:rPr>
        <w:t>Về việc bổ sung Phụ lục ban hành kèm theo Quyết định số 26/2018/QĐ-UBND ngày 04 tháng 6 năm 2018 của Ủy ban nhân dân tỉnh quy định về chủng loại, số lượng máy móc thiết bị chuyên dùng trang bị cho các cơ quan, tổ chức, đơn vị trên địa bàn tỉnh Bến Tre và Quyết định số 23/2020/QĐ-UBND ngày 08 tháng 5 năm 2020 của Ủy ban nhân dân tỉnh về việc quy định tiêu chuẩn, định mức sử dụng máy móc, thiết bị chuyên dùng thuộc lĩnh vực y tế trên địa bàn tỉnh Bến Tre</w:t>
      </w:r>
      <w:r>
        <w:rPr>
          <w:b w:val="0"/>
          <w:i w:val="0"/>
        </w:rPr>
        <w:br/>
      </w:r>
      <w:r>
        <w:rPr>
          <w:b w:val="0"/>
          <w:i w:val="0"/>
        </w:rPr>
        <w:t>Ngày</w:t>
      </w:r>
      <w:r>
        <w:br/>
      </w:r>
      <w:r>
        <w:rPr>
          <w:b w:val="0"/>
          <w:i w:val="0"/>
        </w:rPr>
        <w:br/>
        <w:t xml:space="preserve">       15/6/2021</w:t>
      </w:r>
      <w:r>
        <w:rPr>
          <w:b w:val="0"/>
          <w:i w:val="0"/>
        </w:rPr>
        <w:br/>
      </w:r>
      <w:r>
        <w:rPr>
          <w:b w:val="0"/>
          <w:i w:val="0"/>
        </w:rPr>
        <w:t xml:space="preserve"> </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37/2021/QĐ-UBND</w:t>
      </w:r>
      <w:r>
        <w:rPr>
          <w:b w:val="0"/>
          <w:i w:val="0"/>
        </w:rPr>
        <w:br/>
      </w:r>
      <w:r>
        <w:rPr>
          <w:b w:val="0"/>
          <w:i w:val="0"/>
        </w:rPr>
        <w:t>Ngày</w:t>
      </w:r>
      <w:r>
        <w:br/>
      </w:r>
      <w:r>
        <w:rPr>
          <w:b w:val="0"/>
          <w:i w:val="0"/>
        </w:rPr>
        <w:br/>
        <w:t xml:space="preserve">      11/11/2021</w:t>
      </w:r>
      <w:r>
        <w:rPr>
          <w:b w:val="0"/>
          <w:i w:val="0"/>
        </w:rPr>
        <w:br/>
      </w:r>
      <w:r>
        <w:rPr>
          <w:b w:val="0"/>
          <w:i w:val="0"/>
        </w:rPr>
        <w:t>Về việc quy định tiêu chuẩn, định mức sử dụng xe ôtô chuyên dùng trong lĩnh vực y tế trên địa bàn tỉnh Bến Tre</w:t>
      </w:r>
      <w:r>
        <w:rPr>
          <w:b w:val="0"/>
          <w:i w:val="0"/>
        </w:rPr>
        <w:br/>
      </w:r>
      <w:r>
        <w:rPr>
          <w:b w:val="0"/>
          <w:i w:val="0"/>
        </w:rPr>
        <w:t>Ngày</w:t>
      </w:r>
      <w:r>
        <w:br/>
      </w:r>
      <w:r>
        <w:rPr>
          <w:b w:val="0"/>
          <w:i w:val="0"/>
        </w:rPr>
        <w:br/>
        <w:t xml:space="preserve">      25/11/2021</w:t>
      </w:r>
      <w:r>
        <w:rPr>
          <w:b w:val="0"/>
          <w:i w:val="0"/>
        </w:rPr>
        <w:br/>
      </w:r>
      <w:r>
        <w:rPr>
          <w:b w:val="0"/>
          <w:i w:val="0"/>
        </w:rPr>
        <w:t xml:space="preserve"> </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03/2022/QĐ-UBND</w:t>
      </w:r>
      <w:r>
        <w:rPr>
          <w:b w:val="0"/>
          <w:i w:val="0"/>
        </w:rPr>
        <w:br/>
      </w:r>
      <w:r>
        <w:rPr>
          <w:b w:val="0"/>
          <w:i w:val="0"/>
        </w:rPr>
        <w:t>Ngày 10/01/2022</w:t>
      </w:r>
      <w:r>
        <w:rPr>
          <w:b w:val="0"/>
          <w:i w:val="0"/>
        </w:rPr>
        <w:br/>
      </w:r>
      <w:r>
        <w:rPr>
          <w:b w:val="0"/>
          <w:i w:val="0"/>
        </w:rPr>
        <w:t>Về việc bổ sung Phụ lục ban hành kèm theo Quyết định số 22/2020/QĐ-UBND ngày 07 tháng 5 năm 2020 của Ủy ban nhân dân tỉnh về quy định tiêu chuẩn, định mức sử dụng xe ôtô chuyên dùng trang bị cho cơ quan, tổ chức, đơn vị thuộc phạm vi quản lý trên địa bàn tỉnh Bến Tre</w:t>
      </w:r>
      <w:r>
        <w:rPr>
          <w:b w:val="0"/>
          <w:i w:val="0"/>
        </w:rPr>
        <w:br/>
      </w:r>
      <w:r>
        <w:rPr>
          <w:b w:val="0"/>
          <w:i w:val="0"/>
        </w:rPr>
        <w:t>Ngày 20/01/2022</w:t>
      </w:r>
      <w:r>
        <w:rPr>
          <w:b w:val="0"/>
          <w:i w:val="0"/>
        </w:rPr>
        <w:br/>
      </w:r>
      <w:r>
        <w:rPr>
          <w:b w:val="0"/>
          <w:i w:val="0"/>
        </w:rPr>
        <w:t xml:space="preserve"> </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24/2022/QĐ-UBND</w:t>
      </w:r>
      <w:r>
        <w:rPr>
          <w:b w:val="0"/>
          <w:i w:val="0"/>
        </w:rPr>
        <w:br/>
      </w:r>
      <w:r>
        <w:rPr>
          <w:b w:val="0"/>
          <w:i w:val="0"/>
        </w:rPr>
        <w:t>Ngày 24/5/2022</w:t>
      </w:r>
      <w:r>
        <w:rPr>
          <w:b w:val="0"/>
          <w:i w:val="0"/>
        </w:rPr>
        <w:br/>
      </w:r>
      <w:r>
        <w:rPr>
          <w:b w:val="0"/>
          <w:i w:val="0"/>
        </w:rPr>
        <w:t>Ban hành tiêu chuẩn, định mức sử dụng máy móc, thiết bị chuyên dùng thuộc lĩnh vực giáo dục trên địa bàn tỉnh Bến Tre</w:t>
      </w:r>
      <w:r>
        <w:rPr>
          <w:b w:val="0"/>
          <w:i w:val="0"/>
        </w:rPr>
        <w:br/>
      </w:r>
      <w:r>
        <w:rPr>
          <w:b w:val="0"/>
          <w:i w:val="0"/>
        </w:rPr>
        <w:t>Ngày 05/6/2022</w:t>
      </w:r>
      <w:r>
        <w:rPr>
          <w:b w:val="0"/>
          <w:i w:val="0"/>
        </w:rPr>
        <w:br/>
      </w:r>
      <w:r>
        <w:rPr>
          <w:b w:val="0"/>
          <w:i w:val="0"/>
        </w:rPr>
        <w:t xml:space="preserve"> </w:t>
      </w:r>
      <w:r>
        <w:rPr>
          <w:b w:val="0"/>
          <w:i w:val="0"/>
        </w:rPr>
        <w:br/>
      </w:r>
      <w:r>
        <w:rPr>
          <w:b w:val="0"/>
          <w:i w:val="0"/>
        </w:rPr>
        <w:br/>
      </w:r>
      <w:r>
        <w:rPr>
          <w:b w:val="0"/>
          <w:i w:val="0"/>
        </w:rPr>
        <w:br/>
      </w:r>
      <w:r>
        <w:rPr>
          <w:b w:val="0"/>
          <w:i w:val="0"/>
        </w:rPr>
        <w:t>39</w:t>
      </w:r>
      <w:r>
        <w:rPr>
          <w:b w:val="0"/>
          <w:i w:val="0"/>
        </w:rPr>
        <w:br/>
      </w:r>
      <w:r>
        <w:rPr>
          <w:b w:val="0"/>
          <w:i w:val="0"/>
        </w:rPr>
        <w:t>Quyết định</w:t>
      </w:r>
      <w:r>
        <w:rPr>
          <w:b w:val="0"/>
          <w:i w:val="0"/>
        </w:rPr>
        <w:br/>
      </w:r>
      <w:r>
        <w:rPr>
          <w:b w:val="0"/>
          <w:i w:val="0"/>
        </w:rPr>
        <w:t>52/2022/QĐ-UBND</w:t>
      </w:r>
      <w:r>
        <w:rPr>
          <w:b w:val="0"/>
          <w:i w:val="0"/>
        </w:rPr>
        <w:br/>
      </w:r>
      <w:r>
        <w:rPr>
          <w:b w:val="0"/>
          <w:i w:val="0"/>
        </w:rPr>
        <w:t>Ngày 26/12/2022</w:t>
      </w:r>
      <w:r>
        <w:rPr>
          <w:b w:val="0"/>
          <w:i w:val="0"/>
        </w:rPr>
        <w:br/>
      </w:r>
      <w:r>
        <w:rPr>
          <w:b w:val="0"/>
          <w:i w:val="0"/>
        </w:rPr>
        <w:t>Sửa đổi, bổ sung Quy chế quản lý và sử dụng nguồn vốn ngân sách địa phương ủy thác qua Ngân hàng Chính sách xã hội để cho vay đối với người nghèo và các đối tượng chính sách khác trên địa bàn tỉnh Bến Tre ban hành kèm theo Quyết định số 01/2019/QĐ-UBND ngày 03 tháng 01 năm 2019 của Ủy ban nhân dân tỉnh Bến Tre</w:t>
      </w:r>
      <w:r>
        <w:rPr>
          <w:b w:val="0"/>
          <w:i w:val="0"/>
        </w:rPr>
        <w:br/>
      </w:r>
      <w:r>
        <w:rPr>
          <w:b w:val="0"/>
          <w:i w:val="0"/>
        </w:rPr>
        <w:t>Ngày 05/01/2023</w:t>
      </w:r>
      <w:r>
        <w:rPr>
          <w:b w:val="0"/>
          <w:i w:val="0"/>
        </w:rPr>
        <w:br/>
      </w:r>
      <w:r>
        <w:rPr>
          <w:b w:val="0"/>
          <w:i w:val="0"/>
        </w:rPr>
        <w:t xml:space="preserve"> </w:t>
      </w:r>
      <w:r>
        <w:rPr>
          <w:b w:val="0"/>
          <w:i w:val="0"/>
        </w:rPr>
        <w:br/>
      </w:r>
      <w:r>
        <w:rPr>
          <w:b w:val="0"/>
          <w:i w:val="0"/>
        </w:rPr>
        <w:br/>
      </w:r>
      <w:r>
        <w:rPr>
          <w:b w:val="0"/>
          <w:i w:val="0"/>
        </w:rPr>
        <w:br/>
      </w:r>
      <w:r>
        <w:rPr>
          <w:b w:val="0"/>
          <w:i w:val="0"/>
        </w:rPr>
        <w:t>40</w:t>
      </w:r>
      <w:r>
        <w:rPr>
          <w:b w:val="0"/>
          <w:i w:val="0"/>
        </w:rPr>
        <w:br/>
      </w:r>
      <w:r>
        <w:rPr>
          <w:b w:val="0"/>
          <w:i w:val="0"/>
        </w:rPr>
        <w:t>Quyết định</w:t>
      </w:r>
      <w:r>
        <w:rPr>
          <w:b w:val="0"/>
          <w:i w:val="0"/>
        </w:rPr>
        <w:br/>
      </w:r>
      <w:r>
        <w:rPr>
          <w:b w:val="0"/>
          <w:i w:val="0"/>
        </w:rPr>
        <w:t>52/2022/QĐ-UBND</w:t>
      </w:r>
      <w:r>
        <w:rPr>
          <w:b w:val="0"/>
          <w:i w:val="0"/>
        </w:rPr>
        <w:br/>
      </w:r>
      <w:r>
        <w:rPr>
          <w:b w:val="0"/>
          <w:i w:val="0"/>
        </w:rPr>
        <w:t>Ngày 26/12/2022</w:t>
      </w:r>
      <w:r>
        <w:rPr>
          <w:b w:val="0"/>
          <w:i w:val="0"/>
        </w:rPr>
        <w:br/>
      </w:r>
      <w:r>
        <w:rPr>
          <w:b w:val="0"/>
          <w:i w:val="0"/>
        </w:rPr>
        <w:t>Sửa đổi, bổ sung Quy chế quản lý và sử dụng nguồn vốn ngân sách địa phương ủy thác qua Ngân hàng Chính sách xã hội để cho vay đối với người nghèo và các đối tượng chính sách khác trên địa bàn tỉnh Bến Tre ban hành kèm theo Quyết định số 01/2019/QĐ-UBND ngày 03 tháng 01 năm 2019 của Ủy ban nhân dân tỉnh Bến Tre</w:t>
      </w:r>
      <w:r>
        <w:rPr>
          <w:b w:val="0"/>
          <w:i w:val="0"/>
        </w:rPr>
        <w:br/>
      </w:r>
      <w:r>
        <w:rPr>
          <w:b w:val="0"/>
          <w:i w:val="0"/>
        </w:rPr>
        <w:t>Ngày 05/01/2023</w:t>
      </w:r>
      <w:r>
        <w:rPr>
          <w:b w:val="0"/>
          <w:i w:val="0"/>
        </w:rPr>
        <w:br/>
      </w:r>
      <w:r>
        <w:rPr>
          <w:b w:val="0"/>
          <w:i w:val="0"/>
        </w:rPr>
        <w:t xml:space="preserve"> </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br/>
      </w:r>
      <w:r>
        <w:rPr>
          <w:b w:val="0"/>
          <w:i w:val="0"/>
        </w:rPr>
        <w:t>03/2023/QĐ-UBND</w:t>
      </w:r>
      <w:r>
        <w:rPr>
          <w:b w:val="0"/>
          <w:i w:val="0"/>
        </w:rPr>
        <w:br/>
      </w:r>
      <w:r>
        <w:rPr>
          <w:b w:val="0"/>
          <w:i w:val="0"/>
        </w:rPr>
        <w:t>Ngày 08/02/2023</w:t>
      </w:r>
      <w:r>
        <w:rPr>
          <w:b w:val="0"/>
          <w:i w:val="0"/>
        </w:rPr>
        <w:br/>
      </w:r>
      <w:r>
        <w:rPr>
          <w:b w:val="0"/>
          <w:i w:val="0"/>
        </w:rPr>
        <w:t>Bãi bỏ Quyết định số 11/2018/QĐ-UBND ngày 03 tháng 4 năm 2018 của Ủy ban nhân dân tỉnh Bến Tre quy định chi tiết việc lập dự toán, quản lý, sử dụng và quyết toán kinh phí ngân sách nhà nước bảo đảm cho công tác xây dựng và hoàn thiện văn bản quy phạm pháp luật trên địa bàn tỉnh Bến Tre</w:t>
      </w:r>
      <w:r>
        <w:rPr>
          <w:b w:val="0"/>
          <w:i w:val="0"/>
        </w:rPr>
        <w:br/>
      </w:r>
      <w:r>
        <w:rPr>
          <w:b w:val="0"/>
          <w:i w:val="0"/>
        </w:rPr>
        <w:t>Ngày 20/02/2023</w:t>
      </w:r>
      <w:r>
        <w:rPr>
          <w:b w:val="0"/>
          <w:i w:val="0"/>
        </w:rPr>
        <w:br/>
      </w:r>
      <w:r>
        <w:rPr>
          <w:b w:val="0"/>
          <w:i w:val="0"/>
        </w:rPr>
        <w:t xml:space="preserve"> </w:t>
      </w:r>
      <w:r>
        <w:rPr>
          <w:b w:val="0"/>
          <w:i w:val="0"/>
        </w:rPr>
        <w:br/>
      </w:r>
      <w:r>
        <w:rPr>
          <w:b w:val="0"/>
          <w:i w:val="0"/>
        </w:rPr>
        <w:br/>
      </w:r>
      <w:r>
        <w:rPr>
          <w:b w:val="0"/>
          <w:i w:val="0"/>
        </w:rPr>
        <w:br/>
      </w:r>
      <w:r>
        <w:rPr>
          <w:b w:val="0"/>
          <w:i w:val="0"/>
        </w:rPr>
        <w:t>XIV. LĨNH VỰC TỔ CHỨC - BỘ MÁY</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2350/QĐ-UB</w:t>
      </w:r>
      <w:r>
        <w:rPr>
          <w:b w:val="0"/>
          <w:i w:val="0"/>
        </w:rPr>
        <w:br/>
      </w:r>
      <w:r>
        <w:rPr>
          <w:b w:val="0"/>
          <w:i w:val="0"/>
        </w:rPr>
        <w:t>Ngày</w:t>
      </w:r>
      <w:r>
        <w:br/>
      </w:r>
      <w:r>
        <w:rPr>
          <w:b w:val="0"/>
          <w:i w:val="0"/>
        </w:rPr>
        <w:br/>
        <w:t xml:space="preserve">      4/10/1999</w:t>
      </w:r>
      <w:r>
        <w:rPr>
          <w:b w:val="0"/>
          <w:i w:val="0"/>
        </w:rPr>
        <w:br/>
      </w:r>
      <w:r>
        <w:rPr>
          <w:b w:val="0"/>
          <w:i w:val="0"/>
        </w:rPr>
        <w:t>Ban hành quy định về tổ chức, nhiệm vụ và hoạt động của Tổ nhân dân tự quản.</w:t>
      </w:r>
      <w:r>
        <w:rPr>
          <w:b w:val="0"/>
          <w:i w:val="0"/>
        </w:rPr>
        <w:br/>
      </w:r>
      <w:r>
        <w:rPr>
          <w:b w:val="0"/>
          <w:i w:val="0"/>
        </w:rPr>
        <w:t>Ngày</w:t>
      </w:r>
      <w:r>
        <w:br/>
      </w:r>
      <w:r>
        <w:rPr>
          <w:b w:val="0"/>
          <w:i w:val="0"/>
        </w:rPr>
        <w:br/>
        <w:t xml:space="preserve">      4/10/1999</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Chỉ thị</w:t>
      </w:r>
      <w:r>
        <w:rPr>
          <w:b w:val="0"/>
          <w:i w:val="0"/>
        </w:rPr>
        <w:br/>
      </w:r>
      <w:r>
        <w:rPr>
          <w:b w:val="0"/>
          <w:i w:val="0"/>
        </w:rPr>
        <w:t>10/2000/CT-UB</w:t>
      </w:r>
      <w:r>
        <w:rPr>
          <w:b w:val="0"/>
          <w:i w:val="0"/>
        </w:rPr>
        <w:br/>
      </w:r>
      <w:r>
        <w:rPr>
          <w:b w:val="0"/>
          <w:i w:val="0"/>
        </w:rPr>
        <w:t>Ngày</w:t>
      </w:r>
      <w:r>
        <w:br/>
      </w:r>
      <w:r>
        <w:rPr>
          <w:b w:val="0"/>
          <w:i w:val="0"/>
        </w:rPr>
        <w:br/>
        <w:t xml:space="preserve">      12/6/2000</w:t>
      </w:r>
      <w:r>
        <w:rPr>
          <w:b w:val="0"/>
          <w:i w:val="0"/>
        </w:rPr>
        <w:br/>
      </w:r>
      <w:r>
        <w:rPr>
          <w:b w:val="0"/>
          <w:i w:val="0"/>
        </w:rPr>
        <w:t>Về việc thực hiện Nghị quyết Hội nghị lần thứ 7 Ban chấp hành Trung ương khóa VIII về sắp xếp tổ chức và tinh giản biên chế.</w:t>
      </w:r>
      <w:r>
        <w:rPr>
          <w:b w:val="0"/>
          <w:i w:val="0"/>
        </w:rPr>
        <w:br/>
      </w:r>
      <w:r>
        <w:rPr>
          <w:b w:val="0"/>
          <w:i w:val="0"/>
        </w:rPr>
        <w:t>Ngày</w:t>
      </w:r>
      <w:r>
        <w:br/>
      </w:r>
      <w:r>
        <w:rPr>
          <w:b w:val="0"/>
          <w:i w:val="0"/>
        </w:rPr>
        <w:br/>
        <w:t xml:space="preserve">      12/6/2000</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1101/2002/QĐ-UB</w:t>
      </w:r>
      <w:r>
        <w:rPr>
          <w:b w:val="0"/>
          <w:i w:val="0"/>
        </w:rPr>
        <w:br/>
      </w:r>
      <w:r>
        <w:rPr>
          <w:b w:val="0"/>
          <w:i w:val="0"/>
        </w:rPr>
        <w:t>Ngày</w:t>
      </w:r>
      <w:r>
        <w:br/>
      </w:r>
      <w:r>
        <w:rPr>
          <w:b w:val="0"/>
          <w:i w:val="0"/>
        </w:rPr>
        <w:br/>
        <w:t xml:space="preserve">      25/3/2002</w:t>
      </w:r>
      <w:r>
        <w:rPr>
          <w:b w:val="0"/>
          <w:i w:val="0"/>
        </w:rPr>
        <w:br/>
      </w:r>
      <w:r>
        <w:rPr>
          <w:b w:val="0"/>
          <w:i w:val="0"/>
        </w:rPr>
        <w:t>Về việc phê duyệt Đề án cải cách thủ tục hành chính theo mô hình "một cửa" tại các huyện, thị xã thuộc tỉnh Bến Tre</w:t>
      </w:r>
      <w:r>
        <w:rPr>
          <w:b w:val="0"/>
          <w:i w:val="0"/>
        </w:rPr>
        <w:br/>
      </w:r>
      <w:r>
        <w:rPr>
          <w:b w:val="0"/>
          <w:i w:val="0"/>
        </w:rPr>
        <w:t>Ngày</w:t>
      </w:r>
      <w:r>
        <w:br/>
      </w:r>
      <w:r>
        <w:rPr>
          <w:b w:val="0"/>
          <w:i w:val="0"/>
        </w:rPr>
        <w:br/>
        <w:t xml:space="preserve">      25/3/2002</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4499/2005/QĐ-UBND</w:t>
      </w:r>
      <w:r>
        <w:rPr>
          <w:b w:val="0"/>
          <w:i w:val="0"/>
        </w:rPr>
        <w:br/>
      </w:r>
      <w:r>
        <w:rPr>
          <w:b w:val="0"/>
          <w:i w:val="0"/>
        </w:rPr>
        <w:t>Ngày</w:t>
      </w:r>
      <w:r>
        <w:br/>
      </w:r>
      <w:r>
        <w:rPr>
          <w:b w:val="0"/>
          <w:i w:val="0"/>
        </w:rPr>
        <w:br/>
        <w:t xml:space="preserve">      28/12/2005</w:t>
      </w:r>
      <w:r>
        <w:rPr>
          <w:b w:val="0"/>
          <w:i w:val="0"/>
        </w:rPr>
        <w:br/>
      </w:r>
      <w:r>
        <w:rPr>
          <w:b w:val="0"/>
          <w:i w:val="0"/>
        </w:rPr>
        <w:t>Về việc ủy quyền, phân cấp cấp giấy phép xây dựng</w:t>
      </w:r>
      <w:r>
        <w:rPr>
          <w:b w:val="0"/>
          <w:i w:val="0"/>
        </w:rPr>
        <w:br/>
      </w:r>
      <w:r>
        <w:rPr>
          <w:b w:val="0"/>
          <w:i w:val="0"/>
        </w:rPr>
        <w:t>Ngày</w:t>
      </w:r>
      <w:r>
        <w:br/>
      </w:r>
      <w:r>
        <w:rPr>
          <w:b w:val="0"/>
          <w:i w:val="0"/>
        </w:rPr>
        <w:br/>
        <w:t xml:space="preserve">      7/1/2006</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 xml:space="preserve">Chỉ thị </w:t>
      </w:r>
      <w:r>
        <w:rPr>
          <w:b w:val="0"/>
          <w:i w:val="0"/>
        </w:rPr>
        <w:br/>
      </w:r>
      <w:r>
        <w:rPr>
          <w:b w:val="0"/>
          <w:i w:val="0"/>
        </w:rPr>
        <w:t>10/2006/CT-UBND</w:t>
      </w:r>
      <w:r>
        <w:rPr>
          <w:b w:val="0"/>
          <w:i w:val="0"/>
        </w:rPr>
        <w:br/>
      </w:r>
      <w:r>
        <w:rPr>
          <w:b w:val="0"/>
          <w:i w:val="0"/>
        </w:rPr>
        <w:t>Ngày</w:t>
      </w:r>
      <w:r>
        <w:br/>
      </w:r>
      <w:r>
        <w:rPr>
          <w:b w:val="0"/>
          <w:i w:val="0"/>
        </w:rPr>
        <w:br/>
        <w:t xml:space="preserve">      12/5/2006</w:t>
      </w:r>
      <w:r>
        <w:rPr>
          <w:b w:val="0"/>
          <w:i w:val="0"/>
        </w:rPr>
        <w:br/>
      </w:r>
      <w:r>
        <w:rPr>
          <w:b w:val="0"/>
          <w:i w:val="0"/>
        </w:rPr>
        <w:t>Về việc giảm văn bản, giấy tờ hành chính trong hoạt động của các cơ quan hành chính nhà nước</w:t>
      </w:r>
      <w:r>
        <w:rPr>
          <w:b w:val="0"/>
          <w:i w:val="0"/>
        </w:rPr>
        <w:br/>
      </w:r>
      <w:r>
        <w:rPr>
          <w:b w:val="0"/>
          <w:i w:val="0"/>
        </w:rPr>
        <w:t>Ngày</w:t>
      </w:r>
      <w:r>
        <w:br/>
      </w:r>
      <w:r>
        <w:rPr>
          <w:b w:val="0"/>
          <w:i w:val="0"/>
        </w:rPr>
        <w:br/>
        <w:t xml:space="preserve">      22/5/2006</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 xml:space="preserve">Quyết định </w:t>
      </w:r>
      <w:r>
        <w:rPr>
          <w:b w:val="0"/>
          <w:i w:val="0"/>
        </w:rPr>
        <w:br/>
      </w:r>
      <w:r>
        <w:rPr>
          <w:b w:val="0"/>
          <w:i w:val="0"/>
        </w:rPr>
        <w:t>1394/2006/QĐ-UBND</w:t>
      </w:r>
      <w:r>
        <w:rPr>
          <w:b w:val="0"/>
          <w:i w:val="0"/>
        </w:rPr>
        <w:br/>
      </w:r>
      <w:r>
        <w:rPr>
          <w:b w:val="0"/>
          <w:i w:val="0"/>
        </w:rPr>
        <w:t>Ngày</w:t>
      </w:r>
      <w:r>
        <w:br/>
      </w:r>
      <w:r>
        <w:rPr>
          <w:b w:val="0"/>
          <w:i w:val="0"/>
        </w:rPr>
        <w:br/>
        <w:t xml:space="preserve">      9/6/2006</w:t>
      </w:r>
      <w:r>
        <w:rPr>
          <w:b w:val="0"/>
          <w:i w:val="0"/>
        </w:rPr>
        <w:br/>
      </w:r>
      <w:r>
        <w:rPr>
          <w:b w:val="0"/>
          <w:i w:val="0"/>
        </w:rPr>
        <w:t xml:space="preserve">Bổ sung Chỉ thị số 10/2006/CT-UBND ngày 12/5/2006 của UBND tỉnh Bến Tre về việc giảm văn bản, giấy tờ hành chính trong hoạt động của các cơ quan hành chính nhà nước. </w:t>
      </w:r>
      <w:r>
        <w:rPr>
          <w:b w:val="0"/>
          <w:i w:val="0"/>
        </w:rPr>
        <w:br/>
      </w:r>
      <w:r>
        <w:rPr>
          <w:b w:val="0"/>
          <w:i w:val="0"/>
        </w:rPr>
        <w:t>Ngày</w:t>
      </w:r>
      <w:r>
        <w:br/>
      </w:r>
      <w:r>
        <w:rPr>
          <w:b w:val="0"/>
          <w:i w:val="0"/>
        </w:rPr>
        <w:br/>
        <w:t xml:space="preserve">      19/6/2006</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13/2009/QĐ-UBND</w:t>
      </w:r>
      <w:r>
        <w:rPr>
          <w:b w:val="0"/>
          <w:i w:val="0"/>
        </w:rPr>
        <w:br/>
      </w:r>
      <w:r>
        <w:rPr>
          <w:b w:val="0"/>
          <w:i w:val="0"/>
        </w:rPr>
        <w:t>Ngày</w:t>
      </w:r>
      <w:r>
        <w:br/>
      </w:r>
      <w:r>
        <w:rPr>
          <w:b w:val="0"/>
          <w:i w:val="0"/>
        </w:rPr>
        <w:br/>
        <w:t xml:space="preserve">      4/8/2009</w:t>
      </w:r>
      <w:r>
        <w:rPr>
          <w:b w:val="0"/>
          <w:i w:val="0"/>
        </w:rPr>
        <w:br/>
      </w:r>
      <w:r>
        <w:rPr>
          <w:b w:val="0"/>
          <w:i w:val="0"/>
        </w:rPr>
        <w:t xml:space="preserve">Ban hành Quy định phân cấp quản lý Nhà nước về hoạt động điện lực và sử dụng điện trên địa bàn tỉnh Bến Tre </w:t>
      </w:r>
      <w:r>
        <w:rPr>
          <w:b w:val="0"/>
          <w:i w:val="0"/>
        </w:rPr>
        <w:br/>
      </w:r>
      <w:r>
        <w:rPr>
          <w:b w:val="0"/>
          <w:i w:val="0"/>
        </w:rPr>
        <w:t>Ngày</w:t>
      </w:r>
      <w:r>
        <w:br/>
      </w:r>
      <w:r>
        <w:rPr>
          <w:b w:val="0"/>
          <w:i w:val="0"/>
        </w:rPr>
        <w:br/>
        <w:t xml:space="preserve">      14/8/2009</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05/2010/QĐ-UBND</w:t>
      </w:r>
      <w:r>
        <w:rPr>
          <w:b w:val="0"/>
          <w:i w:val="0"/>
        </w:rPr>
        <w:br/>
      </w:r>
      <w:r>
        <w:rPr>
          <w:b w:val="0"/>
          <w:i w:val="0"/>
        </w:rPr>
        <w:t>Ngày</w:t>
      </w:r>
      <w:r>
        <w:br/>
      </w:r>
      <w:r>
        <w:rPr>
          <w:b w:val="0"/>
          <w:i w:val="0"/>
        </w:rPr>
        <w:br/>
        <w:t xml:space="preserve">      1/2/2010</w:t>
      </w:r>
      <w:r>
        <w:rPr>
          <w:b w:val="0"/>
          <w:i w:val="0"/>
        </w:rPr>
        <w:br/>
      </w:r>
      <w:r>
        <w:rPr>
          <w:b w:val="0"/>
          <w:i w:val="0"/>
        </w:rPr>
        <w:t xml:space="preserve">Về việc phân công, phân cấp quản lý hệ thống đường đô thị. </w:t>
      </w:r>
      <w:r>
        <w:rPr>
          <w:b w:val="0"/>
          <w:i w:val="0"/>
        </w:rPr>
        <w:br/>
      </w:r>
      <w:r>
        <w:rPr>
          <w:b w:val="0"/>
          <w:i w:val="0"/>
        </w:rPr>
        <w:t>Ngày</w:t>
      </w:r>
      <w:r>
        <w:br/>
      </w:r>
      <w:r>
        <w:rPr>
          <w:b w:val="0"/>
          <w:i w:val="0"/>
        </w:rPr>
        <w:br/>
        <w:t xml:space="preserve">      11/2/2010</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11/2010/QĐ-UBND</w:t>
      </w:r>
      <w:r>
        <w:rPr>
          <w:b w:val="0"/>
          <w:i w:val="0"/>
        </w:rPr>
        <w:br/>
      </w:r>
      <w:r>
        <w:rPr>
          <w:b w:val="0"/>
          <w:i w:val="0"/>
        </w:rPr>
        <w:t>Ngày</w:t>
      </w:r>
      <w:r>
        <w:br/>
      </w:r>
      <w:r>
        <w:rPr>
          <w:b w:val="0"/>
          <w:i w:val="0"/>
        </w:rPr>
        <w:br/>
        <w:t xml:space="preserve">      29/3/2010</w:t>
      </w:r>
      <w:r>
        <w:rPr>
          <w:b w:val="0"/>
          <w:i w:val="0"/>
        </w:rPr>
        <w:br/>
      </w:r>
      <w:r>
        <w:rPr>
          <w:b w:val="0"/>
          <w:i w:val="0"/>
        </w:rPr>
        <w:t>Về việc sửa đổi, bổ sung Quyết định số 05/2010/QĐ-UBND ngày 01 tháng 02 năm 2010 của Uỷ ban nhân dân tỉnh về việc phân công, phân cấp quản lý hệ thống đường đô thị.</w:t>
      </w:r>
      <w:r>
        <w:rPr>
          <w:b w:val="0"/>
          <w:i w:val="0"/>
        </w:rPr>
        <w:br/>
      </w:r>
      <w:r>
        <w:rPr>
          <w:b w:val="0"/>
          <w:i w:val="0"/>
        </w:rPr>
        <w:t>Ngày</w:t>
      </w:r>
      <w:r>
        <w:br/>
      </w:r>
      <w:r>
        <w:rPr>
          <w:b w:val="0"/>
          <w:i w:val="0"/>
        </w:rPr>
        <w:br/>
        <w:t xml:space="preserve">      8/4/2010</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02/2012/QĐ-UBND</w:t>
      </w:r>
      <w:r>
        <w:rPr>
          <w:b w:val="0"/>
          <w:i w:val="0"/>
        </w:rPr>
        <w:br/>
      </w:r>
      <w:r>
        <w:rPr>
          <w:b w:val="0"/>
          <w:i w:val="0"/>
        </w:rPr>
        <w:t>Ngày</w:t>
      </w:r>
      <w:r>
        <w:br/>
      </w:r>
      <w:r>
        <w:rPr>
          <w:b w:val="0"/>
          <w:i w:val="0"/>
        </w:rPr>
        <w:br/>
        <w:t xml:space="preserve">      17/1/2012</w:t>
      </w:r>
      <w:r>
        <w:rPr>
          <w:b w:val="0"/>
          <w:i w:val="0"/>
        </w:rPr>
        <w:br/>
      </w:r>
      <w:r>
        <w:rPr>
          <w:b w:val="0"/>
          <w:i w:val="0"/>
        </w:rPr>
        <w:t xml:space="preserve"> Ban hành Quy định trách nhiệm người đứng đầu các cơ quan, đơn vị của Nhà nước trong công tác quản lý, bảo vệ đê điều trên địa bàn tỉnh Bến Tre. </w:t>
      </w:r>
      <w:r>
        <w:rPr>
          <w:b w:val="0"/>
          <w:i w:val="0"/>
        </w:rPr>
        <w:br/>
      </w:r>
      <w:r>
        <w:rPr>
          <w:b w:val="0"/>
          <w:i w:val="0"/>
        </w:rPr>
        <w:t>Ngày</w:t>
      </w:r>
      <w:r>
        <w:br/>
      </w:r>
      <w:r>
        <w:rPr>
          <w:b w:val="0"/>
          <w:i w:val="0"/>
        </w:rPr>
        <w:br/>
        <w:t xml:space="preserve">      27/1/2012</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Chỉ thị</w:t>
      </w:r>
      <w:r>
        <w:rPr>
          <w:b w:val="0"/>
          <w:i w:val="0"/>
        </w:rPr>
        <w:br/>
      </w:r>
      <w:r>
        <w:rPr>
          <w:b w:val="0"/>
          <w:i w:val="0"/>
        </w:rPr>
        <w:t>01/2012/CT-UBND</w:t>
      </w:r>
      <w:r>
        <w:rPr>
          <w:b w:val="0"/>
          <w:i w:val="0"/>
        </w:rPr>
        <w:br/>
      </w:r>
      <w:r>
        <w:rPr>
          <w:b w:val="0"/>
          <w:i w:val="0"/>
        </w:rPr>
        <w:t>Ngày</w:t>
      </w:r>
      <w:r>
        <w:br/>
      </w:r>
      <w:r>
        <w:rPr>
          <w:b w:val="0"/>
          <w:i w:val="0"/>
        </w:rPr>
        <w:br/>
        <w:t xml:space="preserve">      12/4/2012</w:t>
      </w:r>
      <w:r>
        <w:rPr>
          <w:b w:val="0"/>
          <w:i w:val="0"/>
        </w:rPr>
        <w:br/>
      </w:r>
      <w:r>
        <w:rPr>
          <w:b w:val="0"/>
          <w:i w:val="0"/>
        </w:rPr>
        <w:t xml:space="preserve">Về việc tăng cường trách nhiệm của các cơ quan nhà nước và cán bộ, công chức, viên chức đối với công tác vận động quần chúng trên địa bàn tỉnh Bến Tre. </w:t>
      </w:r>
      <w:r>
        <w:rPr>
          <w:b w:val="0"/>
          <w:i w:val="0"/>
        </w:rPr>
        <w:br/>
      </w:r>
      <w:r>
        <w:rPr>
          <w:b w:val="0"/>
          <w:i w:val="0"/>
        </w:rPr>
        <w:t>Ngày</w:t>
      </w:r>
      <w:r>
        <w:br/>
      </w:r>
      <w:r>
        <w:rPr>
          <w:b w:val="0"/>
          <w:i w:val="0"/>
        </w:rPr>
        <w:br/>
        <w:t xml:space="preserve">      22/4/2012</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17/2012/QĐ-UBND</w:t>
      </w:r>
      <w:r>
        <w:rPr>
          <w:b w:val="0"/>
          <w:i w:val="0"/>
        </w:rPr>
        <w:br/>
      </w:r>
      <w:r>
        <w:rPr>
          <w:b w:val="0"/>
          <w:i w:val="0"/>
        </w:rPr>
        <w:t>Ngày</w:t>
      </w:r>
      <w:r>
        <w:br/>
      </w:r>
      <w:r>
        <w:rPr>
          <w:b w:val="0"/>
          <w:i w:val="0"/>
        </w:rPr>
        <w:br/>
        <w:t xml:space="preserve">      29/6/2012</w:t>
      </w:r>
      <w:r>
        <w:rPr>
          <w:b w:val="0"/>
          <w:i w:val="0"/>
        </w:rPr>
        <w:br/>
      </w:r>
      <w:r>
        <w:rPr>
          <w:b w:val="0"/>
          <w:i w:val="0"/>
        </w:rPr>
        <w:t>Về việc giao nhiệm vụ quản lý nhà nước về xúc tiến đầu tư cho Trung tâm Xúc tiến đầu tư tỉnh Bến Tre.</w:t>
      </w:r>
      <w:r>
        <w:rPr>
          <w:b w:val="0"/>
          <w:i w:val="0"/>
        </w:rPr>
        <w:br/>
      </w:r>
      <w:r>
        <w:rPr>
          <w:b w:val="0"/>
          <w:i w:val="0"/>
        </w:rPr>
        <w:t>Ngày</w:t>
      </w:r>
      <w:r>
        <w:br/>
      </w:r>
      <w:r>
        <w:rPr>
          <w:b w:val="0"/>
          <w:i w:val="0"/>
        </w:rPr>
        <w:br/>
        <w:t xml:space="preserve">      9/7/2012</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 xml:space="preserve">Quyết định </w:t>
      </w:r>
      <w:r>
        <w:rPr>
          <w:b w:val="0"/>
          <w:i w:val="0"/>
        </w:rPr>
        <w:br/>
      </w:r>
      <w:r>
        <w:rPr>
          <w:b w:val="0"/>
          <w:i w:val="0"/>
        </w:rPr>
        <w:t>31/2012/QĐ-UBND</w:t>
      </w:r>
      <w:r>
        <w:rPr>
          <w:b w:val="0"/>
          <w:i w:val="0"/>
        </w:rPr>
        <w:br/>
      </w:r>
      <w:r>
        <w:rPr>
          <w:b w:val="0"/>
          <w:i w:val="0"/>
        </w:rPr>
        <w:t>Ngày</w:t>
      </w:r>
      <w:r>
        <w:br/>
      </w:r>
      <w:r>
        <w:rPr>
          <w:b w:val="0"/>
          <w:i w:val="0"/>
        </w:rPr>
        <w:br/>
        <w:t xml:space="preserve">      22/10/2012</w:t>
      </w:r>
      <w:r>
        <w:rPr>
          <w:b w:val="0"/>
          <w:i w:val="0"/>
        </w:rPr>
        <w:br/>
      </w:r>
      <w:r>
        <w:rPr>
          <w:b w:val="0"/>
          <w:i w:val="0"/>
        </w:rPr>
        <w:t>Ban hành Quy định phân cấp quản lý hoạt động thủy sản trên địa bàn tỉnh Bến Tre</w:t>
      </w:r>
      <w:r>
        <w:rPr>
          <w:b w:val="0"/>
          <w:i w:val="0"/>
        </w:rPr>
        <w:br/>
      </w:r>
      <w:r>
        <w:rPr>
          <w:b w:val="0"/>
          <w:i w:val="0"/>
        </w:rPr>
        <w:t>Ngày</w:t>
      </w:r>
      <w:r>
        <w:br/>
      </w:r>
      <w:r>
        <w:rPr>
          <w:b w:val="0"/>
          <w:i w:val="0"/>
        </w:rPr>
        <w:br/>
        <w:t xml:space="preserve">      1/11/2012</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 xml:space="preserve">Chỉ thị </w:t>
      </w:r>
      <w:r>
        <w:rPr>
          <w:b w:val="0"/>
          <w:i w:val="0"/>
        </w:rPr>
        <w:br/>
      </w:r>
      <w:r>
        <w:rPr>
          <w:b w:val="0"/>
          <w:i w:val="0"/>
        </w:rPr>
        <w:t xml:space="preserve"> 03/2014/CT-UBND </w:t>
      </w:r>
      <w:r>
        <w:rPr>
          <w:b w:val="0"/>
          <w:i w:val="0"/>
        </w:rPr>
        <w:br/>
      </w:r>
      <w:r>
        <w:rPr>
          <w:b w:val="0"/>
          <w:i w:val="0"/>
        </w:rPr>
        <w:t>Ngày</w:t>
      </w:r>
      <w:r>
        <w:br/>
      </w:r>
      <w:r>
        <w:rPr>
          <w:b w:val="0"/>
          <w:i w:val="0"/>
        </w:rPr>
        <w:br/>
        <w:t xml:space="preserve">      12/5/2014</w:t>
      </w:r>
      <w:r>
        <w:rPr>
          <w:b w:val="0"/>
          <w:i w:val="0"/>
        </w:rPr>
        <w:br/>
      </w:r>
      <w:r>
        <w:rPr>
          <w:b w:val="0"/>
          <w:i w:val="0"/>
        </w:rPr>
        <w:t>Về việc đẩy mạnh cải cách thủ tục hành chính và chế độ công vụ, công chức</w:t>
      </w:r>
      <w:r>
        <w:rPr>
          <w:b w:val="0"/>
          <w:i w:val="0"/>
        </w:rPr>
        <w:br/>
      </w:r>
      <w:r>
        <w:rPr>
          <w:b w:val="0"/>
          <w:i w:val="0"/>
        </w:rPr>
        <w:t>Ngày</w:t>
      </w:r>
      <w:r>
        <w:br/>
      </w:r>
      <w:r>
        <w:rPr>
          <w:b w:val="0"/>
          <w:i w:val="0"/>
        </w:rPr>
        <w:br/>
        <w:t xml:space="preserve">      22/5/2014</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 xml:space="preserve">Quyết định </w:t>
      </w:r>
      <w:r>
        <w:rPr>
          <w:b w:val="0"/>
          <w:i w:val="0"/>
        </w:rPr>
        <w:br/>
      </w:r>
      <w:r>
        <w:rPr>
          <w:b w:val="0"/>
          <w:i w:val="0"/>
        </w:rPr>
        <w:t>13/2015/QĐ-UBND</w:t>
      </w:r>
      <w:r>
        <w:rPr>
          <w:b w:val="0"/>
          <w:i w:val="0"/>
        </w:rPr>
        <w:br/>
      </w:r>
      <w:r>
        <w:rPr>
          <w:b w:val="0"/>
          <w:i w:val="0"/>
        </w:rPr>
        <w:t>Ngày</w:t>
      </w:r>
      <w:r>
        <w:br/>
      </w:r>
      <w:r>
        <w:rPr>
          <w:b w:val="0"/>
          <w:i w:val="0"/>
        </w:rPr>
        <w:br/>
        <w:t xml:space="preserve">      15/6/2015</w:t>
      </w:r>
      <w:r>
        <w:rPr>
          <w:b w:val="0"/>
          <w:i w:val="0"/>
        </w:rPr>
        <w:br/>
      </w:r>
      <w:r>
        <w:rPr>
          <w:b w:val="0"/>
          <w:i w:val="0"/>
        </w:rPr>
        <w:t>Quy định điều kiện, tiêu chuẩn chức danh</w:t>
      </w:r>
      <w:r>
        <w:br/>
      </w:r>
      <w:r>
        <w:rPr>
          <w:b w:val="0"/>
          <w:i w:val="0"/>
        </w:rPr>
        <w:br/>
        <w:t xml:space="preserve">       đối với Trưởng, Phó các tổ chức thuộc Sở Nông nghiệp và Phát triển nông thôn; Trưởng, Phó Phòng Nông nghiệp và Phát triển nông thôn thuộc Uỷ ban nhân dân huyện</w:t>
      </w:r>
      <w:r>
        <w:rPr>
          <w:b w:val="0"/>
          <w:i w:val="0"/>
        </w:rPr>
        <w:br/>
      </w:r>
      <w:r>
        <w:rPr>
          <w:b w:val="0"/>
          <w:i w:val="0"/>
        </w:rPr>
        <w:t>Ngày</w:t>
      </w:r>
      <w:r>
        <w:br/>
      </w:r>
      <w:r>
        <w:rPr>
          <w:b w:val="0"/>
          <w:i w:val="0"/>
        </w:rPr>
        <w:br/>
        <w:t xml:space="preserve">      25/6/2015</w:t>
      </w:r>
      <w:r>
        <w:rPr>
          <w:b w:val="0"/>
          <w:i w:val="0"/>
        </w:rPr>
        <w:br/>
      </w:r>
      <w:r>
        <w:rPr>
          <w:b w:val="0"/>
          <w:i w:val="0"/>
        </w:rPr>
        <w:t>Hết hiệu lực một phần</w:t>
      </w:r>
      <w:r>
        <w:rPr>
          <w:b w:val="0"/>
          <w:i w:val="0"/>
        </w:rPr>
        <w:br/>
      </w:r>
      <w:r>
        <w:rPr>
          <w:b w:val="0"/>
          <w:i w:val="0"/>
        </w:rPr>
        <w:br/>
      </w:r>
      <w:r>
        <w:rPr>
          <w:b w:val="0"/>
          <w:i w:val="0"/>
        </w:rPr>
        <w:br/>
      </w:r>
      <w:r>
        <w:rPr>
          <w:b w:val="0"/>
          <w:i w:val="0"/>
        </w:rPr>
        <w:t>16</w:t>
      </w:r>
      <w:r>
        <w:rPr>
          <w:b w:val="0"/>
          <w:i w:val="0"/>
        </w:rPr>
        <w:br/>
      </w:r>
      <w:r>
        <w:rPr>
          <w:b w:val="0"/>
          <w:i w:val="0"/>
        </w:rPr>
        <w:t xml:space="preserve">Quyết định </w:t>
      </w:r>
      <w:r>
        <w:rPr>
          <w:b w:val="0"/>
          <w:i w:val="0"/>
        </w:rPr>
        <w:br/>
      </w:r>
      <w:r>
        <w:rPr>
          <w:b w:val="0"/>
          <w:i w:val="0"/>
        </w:rPr>
        <w:t>14/2015/QĐ-UBND</w:t>
      </w:r>
      <w:r>
        <w:rPr>
          <w:b w:val="0"/>
          <w:i w:val="0"/>
        </w:rPr>
        <w:br/>
      </w:r>
      <w:r>
        <w:rPr>
          <w:b w:val="0"/>
          <w:i w:val="0"/>
        </w:rPr>
        <w:t>Ngày</w:t>
      </w:r>
      <w:r>
        <w:br/>
      </w:r>
      <w:r>
        <w:rPr>
          <w:b w:val="0"/>
          <w:i w:val="0"/>
        </w:rPr>
        <w:br/>
        <w:t xml:space="preserve">      26/6/2015</w:t>
      </w:r>
      <w:r>
        <w:rPr>
          <w:b w:val="0"/>
          <w:i w:val="0"/>
        </w:rPr>
        <w:br/>
      </w:r>
      <w:r>
        <w:rPr>
          <w:b w:val="0"/>
          <w:i w:val="0"/>
        </w:rPr>
        <w:t>Ban hành Quy chế về phối hợp tiếp công dân và xử lý khiếu nại, tố cáo của công dân</w:t>
      </w:r>
      <w:r>
        <w:rPr>
          <w:b w:val="0"/>
          <w:i w:val="0"/>
        </w:rPr>
        <w:br/>
      </w:r>
      <w:r>
        <w:rPr>
          <w:b w:val="0"/>
          <w:i w:val="0"/>
        </w:rPr>
        <w:t>Ngày</w:t>
      </w:r>
      <w:r>
        <w:br/>
      </w:r>
      <w:r>
        <w:rPr>
          <w:b w:val="0"/>
          <w:i w:val="0"/>
        </w:rPr>
        <w:br/>
        <w:t xml:space="preserve">      6/7/2015</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 xml:space="preserve"> 29/2015/QĐ-UBND </w:t>
      </w:r>
      <w:r>
        <w:rPr>
          <w:b w:val="0"/>
          <w:i w:val="0"/>
        </w:rPr>
        <w:br/>
      </w:r>
      <w:r>
        <w:rPr>
          <w:b w:val="0"/>
          <w:i w:val="0"/>
        </w:rPr>
        <w:t>Ngày</w:t>
      </w:r>
      <w:r>
        <w:br/>
      </w:r>
      <w:r>
        <w:rPr>
          <w:b w:val="0"/>
          <w:i w:val="0"/>
        </w:rPr>
        <w:br/>
        <w:t xml:space="preserve">      05/11/2015</w:t>
      </w:r>
      <w:r>
        <w:rPr>
          <w:b w:val="0"/>
          <w:i w:val="0"/>
        </w:rPr>
        <w:br/>
      </w:r>
      <w:r>
        <w:rPr>
          <w:b w:val="0"/>
          <w:i w:val="0"/>
        </w:rPr>
        <w:t>về việc thành lập Văn phòng Đăng ký đất đai trực thuộc Sở Tài nguyên và Môi trường tỉnh Bến Tre</w:t>
      </w:r>
      <w:r>
        <w:rPr>
          <w:b w:val="0"/>
          <w:i w:val="0"/>
        </w:rPr>
        <w:br/>
      </w:r>
      <w:r>
        <w:rPr>
          <w:b w:val="0"/>
          <w:i w:val="0"/>
        </w:rPr>
        <w:t>Ngày</w:t>
      </w:r>
      <w:r>
        <w:br/>
      </w:r>
      <w:r>
        <w:rPr>
          <w:b w:val="0"/>
          <w:i w:val="0"/>
        </w:rPr>
        <w:br/>
        <w:t xml:space="preserve">      15/11/2015</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36/2016/QĐ-UBND</w:t>
      </w:r>
      <w:r>
        <w:rPr>
          <w:b w:val="0"/>
          <w:i w:val="0"/>
        </w:rPr>
        <w:br/>
      </w:r>
      <w:r>
        <w:rPr>
          <w:b w:val="0"/>
          <w:i w:val="0"/>
        </w:rPr>
        <w:t>Ngày</w:t>
      </w:r>
      <w:r>
        <w:br/>
      </w:r>
      <w:r>
        <w:rPr>
          <w:b w:val="0"/>
          <w:i w:val="0"/>
        </w:rPr>
        <w:br/>
        <w:t xml:space="preserve">      31/8/2016</w:t>
      </w:r>
      <w:r>
        <w:rPr>
          <w:b w:val="0"/>
          <w:i w:val="0"/>
        </w:rPr>
        <w:br/>
      </w:r>
      <w:r>
        <w:rPr>
          <w:b w:val="0"/>
          <w:i w:val="0"/>
        </w:rPr>
        <w:t>Quy định điều kiện, tiêu chuẩn chức danh đối với Trưởng, Phó đơn vị thuộc Văn phòng Ủy ban nhân dân tỉnh; Chánh Văn phòng, Phó Chánh Văn phòng Hội đồng nhân dân và Ủy ban nhân dân các huyện, thành phố trên địa bàn tỉnh Bến Tre</w:t>
      </w:r>
      <w:r>
        <w:rPr>
          <w:b w:val="0"/>
          <w:i w:val="0"/>
        </w:rPr>
        <w:br/>
      </w:r>
      <w:r>
        <w:rPr>
          <w:b w:val="0"/>
          <w:i w:val="0"/>
        </w:rPr>
        <w:t>Ngày</w:t>
      </w:r>
      <w:r>
        <w:br/>
      </w:r>
      <w:r>
        <w:rPr>
          <w:b w:val="0"/>
          <w:i w:val="0"/>
        </w:rPr>
        <w:br/>
        <w:t xml:space="preserve">      15/9/2016</w:t>
      </w:r>
      <w:r>
        <w:rPr>
          <w:b w:val="0"/>
          <w:i w:val="0"/>
        </w:rPr>
        <w:br/>
      </w:r>
      <w:r>
        <w:rPr>
          <w:b w:val="0"/>
          <w:i w:val="0"/>
        </w:rPr>
        <w:t>Hết hiệu lực một phần</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54/2016/QĐ-UBND</w:t>
      </w:r>
      <w:r>
        <w:rPr>
          <w:b w:val="0"/>
          <w:i w:val="0"/>
        </w:rPr>
        <w:br/>
      </w:r>
      <w:r>
        <w:rPr>
          <w:b w:val="0"/>
          <w:i w:val="0"/>
        </w:rPr>
        <w:t>Ngày</w:t>
      </w:r>
      <w:r>
        <w:br/>
      </w:r>
      <w:r>
        <w:rPr>
          <w:b w:val="0"/>
          <w:i w:val="0"/>
        </w:rPr>
        <w:br/>
        <w:t xml:space="preserve">      17/10/2016</w:t>
      </w:r>
      <w:r>
        <w:rPr>
          <w:b w:val="0"/>
          <w:i w:val="0"/>
        </w:rPr>
        <w:br/>
      </w:r>
      <w:r>
        <w:rPr>
          <w:b w:val="0"/>
          <w:i w:val="0"/>
        </w:rPr>
        <w:t>Về việc thành lập Ban quản lý dự án đầu tư xây dựng các công trình giao thông tỉnh Bến Tre</w:t>
      </w:r>
      <w:r>
        <w:rPr>
          <w:b w:val="0"/>
          <w:i w:val="0"/>
        </w:rPr>
        <w:br/>
      </w:r>
      <w:r>
        <w:rPr>
          <w:b w:val="0"/>
          <w:i w:val="0"/>
        </w:rPr>
        <w:t>Ngày</w:t>
      </w:r>
      <w:r>
        <w:br/>
      </w:r>
      <w:r>
        <w:rPr>
          <w:b w:val="0"/>
          <w:i w:val="0"/>
        </w:rPr>
        <w:br/>
        <w:t xml:space="preserve">      1/11/2016</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55/2016/QĐ-UBND</w:t>
      </w:r>
      <w:r>
        <w:rPr>
          <w:b w:val="0"/>
          <w:i w:val="0"/>
        </w:rPr>
        <w:br/>
      </w:r>
      <w:r>
        <w:rPr>
          <w:b w:val="0"/>
          <w:i w:val="0"/>
        </w:rPr>
        <w:t>Ngày</w:t>
      </w:r>
      <w:r>
        <w:br/>
      </w:r>
      <w:r>
        <w:rPr>
          <w:b w:val="0"/>
          <w:i w:val="0"/>
        </w:rPr>
        <w:br/>
        <w:t xml:space="preserve">      17/10/2016</w:t>
      </w:r>
      <w:r>
        <w:rPr>
          <w:b w:val="0"/>
          <w:i w:val="0"/>
        </w:rPr>
        <w:br/>
      </w:r>
      <w:r>
        <w:rPr>
          <w:b w:val="0"/>
          <w:i w:val="0"/>
        </w:rPr>
        <w:t>Về việc thành lập Ban quản lý dự án đầu tư xây dựng các công trình nông nghiệp và phát triển nông thôn tỉnh Bến Tre</w:t>
      </w:r>
      <w:r>
        <w:rPr>
          <w:b w:val="0"/>
          <w:i w:val="0"/>
        </w:rPr>
        <w:br/>
      </w:r>
      <w:r>
        <w:rPr>
          <w:b w:val="0"/>
          <w:i w:val="0"/>
        </w:rPr>
        <w:t>Ngày</w:t>
      </w:r>
      <w:r>
        <w:br/>
      </w:r>
      <w:r>
        <w:rPr>
          <w:b w:val="0"/>
          <w:i w:val="0"/>
        </w:rPr>
        <w:br/>
        <w:t xml:space="preserve">      1/11/2016</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56/2016/QĐ-UBND</w:t>
      </w:r>
      <w:r>
        <w:rPr>
          <w:b w:val="0"/>
          <w:i w:val="0"/>
        </w:rPr>
        <w:br/>
      </w:r>
      <w:r>
        <w:rPr>
          <w:b w:val="0"/>
          <w:i w:val="0"/>
        </w:rPr>
        <w:t>Ngày</w:t>
      </w:r>
      <w:r>
        <w:br/>
      </w:r>
      <w:r>
        <w:rPr>
          <w:b w:val="0"/>
          <w:i w:val="0"/>
        </w:rPr>
        <w:br/>
        <w:t xml:space="preserve">      17/10/2016</w:t>
      </w:r>
      <w:r>
        <w:rPr>
          <w:b w:val="0"/>
          <w:i w:val="0"/>
        </w:rPr>
        <w:br/>
      </w:r>
      <w:r>
        <w:rPr>
          <w:b w:val="0"/>
          <w:i w:val="0"/>
        </w:rPr>
        <w:t xml:space="preserve"> Về việc thành lập Ban quản lý dự án đầu tư xây dựng  các công trình dân dụng và công nghiệp tỉnh Bến Tre</w:t>
      </w:r>
      <w:r>
        <w:rPr>
          <w:b w:val="0"/>
          <w:i w:val="0"/>
        </w:rPr>
        <w:br/>
      </w:r>
      <w:r>
        <w:rPr>
          <w:b w:val="0"/>
          <w:i w:val="0"/>
        </w:rPr>
        <w:t>Ngày</w:t>
      </w:r>
      <w:r>
        <w:br/>
      </w:r>
      <w:r>
        <w:rPr>
          <w:b w:val="0"/>
          <w:i w:val="0"/>
        </w:rPr>
        <w:br/>
        <w:t xml:space="preserve">      1/11/2016</w:t>
      </w:r>
      <w:r>
        <w:rPr>
          <w:b w:val="0"/>
          <w:i w:val="0"/>
        </w:rPr>
        <w:br/>
      </w:r>
      <w:r>
        <w:rPr>
          <w:b w:val="0"/>
          <w:i w:val="0"/>
        </w:rPr>
        <w:t>Hết hiệu lực một phần</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13/2017/QĐ-UBND</w:t>
      </w:r>
      <w:r>
        <w:rPr>
          <w:b w:val="0"/>
          <w:i w:val="0"/>
        </w:rPr>
        <w:br/>
      </w:r>
      <w:r>
        <w:rPr>
          <w:b w:val="0"/>
          <w:i w:val="0"/>
        </w:rPr>
        <w:t>Ngày</w:t>
      </w:r>
      <w:r>
        <w:br/>
      </w:r>
      <w:r>
        <w:rPr>
          <w:b w:val="0"/>
          <w:i w:val="0"/>
        </w:rPr>
        <w:br/>
        <w:t xml:space="preserve">      8/3/2017</w:t>
      </w:r>
      <w:r>
        <w:rPr>
          <w:b w:val="0"/>
          <w:i w:val="0"/>
        </w:rPr>
        <w:br/>
      </w:r>
      <w:r>
        <w:rPr>
          <w:b w:val="0"/>
          <w:i w:val="0"/>
        </w:rPr>
        <w:t>Quy định điều kiện, tiêu chuẩn chức danh đối với Trưởng, Phó các đơn vị thuộc Sở Nội vụ; Trưởng phòng,  Phó Trưởng phòng Nội vụ cấp huyện trên địa bàn tỉnh Bến Tre</w:t>
      </w:r>
      <w:r>
        <w:rPr>
          <w:b w:val="0"/>
          <w:i w:val="0"/>
        </w:rPr>
        <w:br/>
      </w:r>
      <w:r>
        <w:rPr>
          <w:b w:val="0"/>
          <w:i w:val="0"/>
        </w:rPr>
        <w:t>Ngày</w:t>
      </w:r>
      <w:r>
        <w:br/>
      </w:r>
      <w:r>
        <w:rPr>
          <w:b w:val="0"/>
          <w:i w:val="0"/>
        </w:rPr>
        <w:br/>
        <w:t xml:space="preserve">      22/3/2017</w:t>
      </w:r>
      <w:r>
        <w:rPr>
          <w:b w:val="0"/>
          <w:i w:val="0"/>
        </w:rPr>
        <w:br/>
      </w:r>
      <w:r>
        <w:rPr>
          <w:b w:val="0"/>
          <w:i w:val="0"/>
        </w:rPr>
        <w:t>Hết hiệu lực một phần</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26/2017/QĐ-UBND</w:t>
      </w:r>
      <w:r>
        <w:rPr>
          <w:b w:val="0"/>
          <w:i w:val="0"/>
        </w:rPr>
        <w:br/>
      </w:r>
      <w:r>
        <w:rPr>
          <w:b w:val="0"/>
          <w:i w:val="0"/>
        </w:rPr>
        <w:t>Ngày</w:t>
      </w:r>
      <w:r>
        <w:br/>
      </w:r>
      <w:r>
        <w:rPr>
          <w:b w:val="0"/>
          <w:i w:val="0"/>
        </w:rPr>
        <w:br/>
        <w:t xml:space="preserve">      19/5/2017</w:t>
      </w:r>
      <w:r>
        <w:rPr>
          <w:b w:val="0"/>
          <w:i w:val="0"/>
        </w:rPr>
        <w:br/>
      </w:r>
      <w:r>
        <w:rPr>
          <w:b w:val="0"/>
          <w:i w:val="0"/>
        </w:rPr>
        <w:t xml:space="preserve">Ban hành Quy định rút ngắn thời gian giải quyết thủ tục hành chính về đầu tư cho các dự án có vốn đầu tư ngoài ngân sách trên địa bàn tỉnh Bến Tre </w:t>
      </w:r>
      <w:r>
        <w:rPr>
          <w:b w:val="0"/>
          <w:i w:val="0"/>
        </w:rPr>
        <w:br/>
      </w:r>
      <w:r>
        <w:rPr>
          <w:b w:val="0"/>
          <w:i w:val="0"/>
        </w:rPr>
        <w:t>Ngày</w:t>
      </w:r>
      <w:r>
        <w:br/>
      </w:r>
      <w:r>
        <w:rPr>
          <w:b w:val="0"/>
          <w:i w:val="0"/>
        </w:rPr>
        <w:br/>
        <w:t xml:space="preserve">      1/6/2017</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35/2017/QĐ-UBND</w:t>
      </w:r>
      <w:r>
        <w:rPr>
          <w:b w:val="0"/>
          <w:i w:val="0"/>
        </w:rPr>
        <w:br/>
      </w:r>
      <w:r>
        <w:rPr>
          <w:b w:val="0"/>
          <w:i w:val="0"/>
        </w:rPr>
        <w:t>Ngày</w:t>
      </w:r>
      <w:r>
        <w:br/>
      </w:r>
      <w:r>
        <w:rPr>
          <w:b w:val="0"/>
          <w:i w:val="0"/>
        </w:rPr>
        <w:br/>
        <w:t xml:space="preserve">      12/7/2017</w:t>
      </w:r>
      <w:r>
        <w:rPr>
          <w:b w:val="0"/>
          <w:i w:val="0"/>
        </w:rPr>
        <w:br/>
      </w:r>
      <w:r>
        <w:rPr>
          <w:b w:val="0"/>
          <w:i w:val="0"/>
        </w:rPr>
        <w:t>Quy định điều kiện, tiêu chuẩn chức danh Trưởng, Phó các đơn vị thuộc Sở Giao thông vận tải</w:t>
      </w:r>
      <w:r>
        <w:rPr>
          <w:b w:val="0"/>
          <w:i w:val="0"/>
        </w:rPr>
        <w:br/>
      </w:r>
      <w:r>
        <w:rPr>
          <w:b w:val="0"/>
          <w:i w:val="0"/>
        </w:rPr>
        <w:t>Ngày</w:t>
      </w:r>
      <w:r>
        <w:br/>
      </w:r>
      <w:r>
        <w:rPr>
          <w:b w:val="0"/>
          <w:i w:val="0"/>
        </w:rPr>
        <w:br/>
        <w:t xml:space="preserve">      1/8/2017</w:t>
      </w:r>
      <w:r>
        <w:rPr>
          <w:b w:val="0"/>
          <w:i w:val="0"/>
        </w:rPr>
        <w:br/>
      </w:r>
      <w:r>
        <w:rPr>
          <w:b w:val="0"/>
          <w:i w:val="0"/>
        </w:rPr>
        <w:t>Hết hiệu lực một phần</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40/2017/QĐ-UBND</w:t>
      </w:r>
      <w:r>
        <w:rPr>
          <w:b w:val="0"/>
          <w:i w:val="0"/>
        </w:rPr>
        <w:br/>
      </w:r>
      <w:r>
        <w:rPr>
          <w:b w:val="0"/>
          <w:i w:val="0"/>
        </w:rPr>
        <w:t>Ngày</w:t>
      </w:r>
      <w:r>
        <w:br/>
      </w:r>
      <w:r>
        <w:rPr>
          <w:b w:val="0"/>
          <w:i w:val="0"/>
        </w:rPr>
        <w:br/>
        <w:t xml:space="preserve">      25/7/2017</w:t>
      </w:r>
      <w:r>
        <w:rPr>
          <w:b w:val="0"/>
          <w:i w:val="0"/>
        </w:rPr>
        <w:br/>
      </w:r>
      <w:r>
        <w:rPr>
          <w:b w:val="0"/>
          <w:i w:val="0"/>
        </w:rPr>
        <w:t>Về việc quy định điều kiện, tiêu chuẩn chức danh Trưởng, Phó các phòng, đơn vị thuộc Sở Tài nguyên và Môi trường; Trưởng, Phó Trưởng Phòng Tài nguyên và Môi trường cấp huyện trên địa bàn tỉnh Bến Tre</w:t>
      </w:r>
      <w:r>
        <w:rPr>
          <w:b w:val="0"/>
          <w:i w:val="0"/>
        </w:rPr>
        <w:br/>
      </w:r>
      <w:r>
        <w:rPr>
          <w:b w:val="0"/>
          <w:i w:val="0"/>
        </w:rPr>
        <w:t>Ngày</w:t>
      </w:r>
      <w:r>
        <w:br/>
      </w:r>
      <w:r>
        <w:rPr>
          <w:b w:val="0"/>
          <w:i w:val="0"/>
        </w:rPr>
        <w:br/>
        <w:t xml:space="preserve">      10/8/2017</w:t>
      </w:r>
      <w:r>
        <w:rPr>
          <w:b w:val="0"/>
          <w:i w:val="0"/>
        </w:rPr>
        <w:br/>
      </w:r>
      <w:r>
        <w:rPr>
          <w:b w:val="0"/>
          <w:i w:val="0"/>
        </w:rPr>
        <w:t>Hết hiệu lực một phần</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41/2017/QĐ-UBND</w:t>
      </w:r>
      <w:r>
        <w:rPr>
          <w:b w:val="0"/>
          <w:i w:val="0"/>
        </w:rPr>
        <w:br/>
      </w:r>
      <w:r>
        <w:rPr>
          <w:b w:val="0"/>
          <w:i w:val="0"/>
        </w:rPr>
        <w:t>Ngày</w:t>
      </w:r>
      <w:r>
        <w:br/>
      </w:r>
      <w:r>
        <w:rPr>
          <w:b w:val="0"/>
          <w:i w:val="0"/>
        </w:rPr>
        <w:br/>
        <w:t xml:space="preserve">      30/8/2017</w:t>
      </w:r>
      <w:r>
        <w:rPr>
          <w:b w:val="0"/>
          <w:i w:val="0"/>
        </w:rPr>
        <w:br/>
      </w:r>
      <w:r>
        <w:rPr>
          <w:b w:val="0"/>
          <w:i w:val="0"/>
        </w:rPr>
        <w:t>Về việc quy định điều kiện, tiêu chuẩn, chức danh Trưởng phòng, Phó Trưởng phòng thuộc Sở Tài chính; Trưởng phòng, Phó Trưởng phòng Phòng Tài chính - Kế hoạch thuộc Ủy ban nhân dân các huyện, thành phố trên địa bàn tỉnh Bến Tre</w:t>
      </w:r>
      <w:r>
        <w:rPr>
          <w:b w:val="0"/>
          <w:i w:val="0"/>
        </w:rPr>
        <w:br/>
      </w:r>
      <w:r>
        <w:rPr>
          <w:b w:val="0"/>
          <w:i w:val="0"/>
        </w:rPr>
        <w:t>Ngày</w:t>
      </w:r>
      <w:r>
        <w:br/>
      </w:r>
      <w:r>
        <w:rPr>
          <w:b w:val="0"/>
          <w:i w:val="0"/>
        </w:rPr>
        <w:br/>
        <w:t xml:space="preserve">      11/9/2017</w:t>
      </w:r>
      <w:r>
        <w:rPr>
          <w:b w:val="0"/>
          <w:i w:val="0"/>
        </w:rPr>
        <w:br/>
      </w:r>
      <w:r>
        <w:rPr>
          <w:b w:val="0"/>
          <w:i w:val="0"/>
        </w:rPr>
        <w:t>Hết hiệu lực một phần</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43/2017/QĐ-UBND</w:t>
      </w:r>
      <w:r>
        <w:rPr>
          <w:b w:val="0"/>
          <w:i w:val="0"/>
        </w:rPr>
        <w:br/>
      </w:r>
      <w:r>
        <w:rPr>
          <w:b w:val="0"/>
          <w:i w:val="0"/>
        </w:rPr>
        <w:t>Ngày</w:t>
      </w:r>
      <w:r>
        <w:br/>
      </w:r>
      <w:r>
        <w:rPr>
          <w:b w:val="0"/>
          <w:i w:val="0"/>
        </w:rPr>
        <w:br/>
        <w:t xml:space="preserve">      8/9/2017</w:t>
      </w:r>
      <w:r>
        <w:rPr>
          <w:b w:val="0"/>
          <w:i w:val="0"/>
        </w:rPr>
        <w:br/>
      </w:r>
      <w:r>
        <w:rPr>
          <w:b w:val="0"/>
          <w:i w:val="0"/>
        </w:rPr>
        <w:t>Quy chế phối hợp thực hiện một số chức năng, nhiệm vụ giữa Trung tâm Phát triển quỹ đất với các cơ quan, đơn vị khác có liên quan trên địa bàn tỉnh Bến Tre</w:t>
      </w:r>
      <w:r>
        <w:rPr>
          <w:b w:val="0"/>
          <w:i w:val="0"/>
        </w:rPr>
        <w:br/>
      </w:r>
      <w:r>
        <w:rPr>
          <w:b w:val="0"/>
          <w:i w:val="0"/>
        </w:rPr>
        <w:t>Ngày</w:t>
      </w:r>
      <w:r>
        <w:br/>
      </w:r>
      <w:r>
        <w:rPr>
          <w:b w:val="0"/>
          <w:i w:val="0"/>
        </w:rPr>
        <w:br/>
        <w:t xml:space="preserve">      20/9/2017</w:t>
      </w:r>
      <w:r>
        <w:rPr>
          <w:b w:val="0"/>
          <w:i w:val="0"/>
        </w:rPr>
        <w:br/>
      </w:r>
      <w:r>
        <w:rPr>
          <w:b w:val="0"/>
          <w:i w:val="0"/>
        </w:rPr>
        <w:t xml:space="preserve"> </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48/2017/QĐ-UBND</w:t>
      </w:r>
      <w:r>
        <w:rPr>
          <w:b w:val="0"/>
          <w:i w:val="0"/>
        </w:rPr>
        <w:br/>
      </w:r>
      <w:r>
        <w:rPr>
          <w:b w:val="0"/>
          <w:i w:val="0"/>
        </w:rPr>
        <w:t>Ngày</w:t>
      </w:r>
      <w:r>
        <w:br/>
      </w:r>
      <w:r>
        <w:rPr>
          <w:b w:val="0"/>
          <w:i w:val="0"/>
        </w:rPr>
        <w:br/>
        <w:t xml:space="preserve">      2/10/2017</w:t>
      </w:r>
      <w:r>
        <w:rPr>
          <w:b w:val="0"/>
          <w:i w:val="0"/>
        </w:rPr>
        <w:br/>
      </w:r>
      <w:r>
        <w:rPr>
          <w:b w:val="0"/>
          <w:i w:val="0"/>
        </w:rPr>
        <w:t xml:space="preserve">Quy định điều kiện, tiêu chuẩn chức danh đối với Trưởng, Phó Trưởng các phòng, đơn vị trực thuộc Sở Xây dựng và Trưởng, Phó Trưởng phòng Phòng Quản lý đô thị thuộc Ủy ban nhân dân thành phố </w:t>
      </w:r>
      <w:r>
        <w:rPr>
          <w:b w:val="0"/>
          <w:i w:val="0"/>
        </w:rPr>
        <w:br/>
      </w:r>
      <w:r>
        <w:rPr>
          <w:b w:val="0"/>
          <w:i w:val="0"/>
        </w:rPr>
        <w:t>Ngày</w:t>
      </w:r>
      <w:r>
        <w:br/>
      </w:r>
      <w:r>
        <w:rPr>
          <w:b w:val="0"/>
          <w:i w:val="0"/>
        </w:rPr>
        <w:br/>
        <w:t xml:space="preserve">      16/10/2017</w:t>
      </w:r>
      <w:r>
        <w:rPr>
          <w:b w:val="0"/>
          <w:i w:val="0"/>
        </w:rPr>
        <w:br/>
      </w:r>
      <w:r>
        <w:rPr>
          <w:b w:val="0"/>
          <w:i w:val="0"/>
        </w:rPr>
        <w:t>Hết hiệu lực một phần</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49/2017/QĐ-UBND</w:t>
      </w:r>
      <w:r>
        <w:rPr>
          <w:b w:val="0"/>
          <w:i w:val="0"/>
        </w:rPr>
        <w:br/>
      </w:r>
      <w:r>
        <w:rPr>
          <w:b w:val="0"/>
          <w:i w:val="0"/>
        </w:rPr>
        <w:t>Ngày</w:t>
      </w:r>
      <w:r>
        <w:br/>
      </w:r>
      <w:r>
        <w:rPr>
          <w:b w:val="0"/>
          <w:i w:val="0"/>
        </w:rPr>
        <w:br/>
        <w:t xml:space="preserve">      2/10/2017</w:t>
      </w:r>
      <w:r>
        <w:rPr>
          <w:b w:val="0"/>
          <w:i w:val="0"/>
        </w:rPr>
        <w:br/>
      </w:r>
      <w:r>
        <w:rPr>
          <w:b w:val="0"/>
          <w:i w:val="0"/>
        </w:rPr>
        <w:t>Quy định điều kiện, tiêu chuẩn chức danh đối với Trưởng, Phó Trưởng các phòng, đơn vị thuộc Sở Công Thương; Trưởng phòng, Phó Trưởng Phòng Kinh tế và Phòng Kinh tế và Hạ tầng thuộc Ủy ban nhân dân các huyện, thành phố trên địa bàn tỉnh Bến Tre</w:t>
      </w:r>
      <w:r>
        <w:rPr>
          <w:b w:val="0"/>
          <w:i w:val="0"/>
        </w:rPr>
        <w:br/>
      </w:r>
      <w:r>
        <w:rPr>
          <w:b w:val="0"/>
          <w:i w:val="0"/>
        </w:rPr>
        <w:t>Ngày</w:t>
      </w:r>
      <w:r>
        <w:br/>
      </w:r>
      <w:r>
        <w:rPr>
          <w:b w:val="0"/>
          <w:i w:val="0"/>
        </w:rPr>
        <w:br/>
        <w:t xml:space="preserve">      16/10/2017</w:t>
      </w:r>
      <w:r>
        <w:rPr>
          <w:b w:val="0"/>
          <w:i w:val="0"/>
        </w:rPr>
        <w:br/>
      </w:r>
      <w:r>
        <w:rPr>
          <w:b w:val="0"/>
          <w:i w:val="0"/>
        </w:rPr>
        <w:t>Hết hiệu lực một phần</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50/2017/QĐ-UBND</w:t>
      </w:r>
      <w:r>
        <w:rPr>
          <w:b w:val="0"/>
          <w:i w:val="0"/>
        </w:rPr>
        <w:br/>
      </w:r>
      <w:r>
        <w:rPr>
          <w:b w:val="0"/>
          <w:i w:val="0"/>
        </w:rPr>
        <w:t>Ngày</w:t>
      </w:r>
      <w:r>
        <w:br/>
      </w:r>
      <w:r>
        <w:rPr>
          <w:b w:val="0"/>
          <w:i w:val="0"/>
        </w:rPr>
        <w:br/>
        <w:t xml:space="preserve">      2/10/2017</w:t>
      </w:r>
      <w:r>
        <w:rPr>
          <w:b w:val="0"/>
          <w:i w:val="0"/>
        </w:rPr>
        <w:br/>
      </w:r>
      <w:r>
        <w:rPr>
          <w:b w:val="0"/>
          <w:i w:val="0"/>
        </w:rPr>
        <w:t>Quy định điều kiện, tiêu chuẩn chức danh đối với Trưởng, Phó các đơn vị thuộc, trực thuộc Sở Giáo dục và Đào tạo; Trưởng phòng, Phó Trưởng Phòng Giáo dục và Đào tạo thuộc Ủy ban nhân dân các huyện, thành phố trên địa bàn tỉnh Bến Tre</w:t>
      </w:r>
      <w:r>
        <w:rPr>
          <w:b w:val="0"/>
          <w:i w:val="0"/>
        </w:rPr>
        <w:br/>
      </w:r>
      <w:r>
        <w:rPr>
          <w:b w:val="0"/>
          <w:i w:val="0"/>
        </w:rPr>
        <w:t>Ngày</w:t>
      </w:r>
      <w:r>
        <w:br/>
      </w:r>
      <w:r>
        <w:rPr>
          <w:b w:val="0"/>
          <w:i w:val="0"/>
        </w:rPr>
        <w:br/>
        <w:t xml:space="preserve">      16/10/2017</w:t>
      </w:r>
      <w:r>
        <w:rPr>
          <w:b w:val="0"/>
          <w:i w:val="0"/>
        </w:rPr>
        <w:br/>
      </w:r>
      <w:r>
        <w:rPr>
          <w:b w:val="0"/>
          <w:i w:val="0"/>
        </w:rPr>
        <w:t>Hết hiệu lực một phần</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60/2017/QĐ-UBND</w:t>
      </w:r>
      <w:r>
        <w:rPr>
          <w:b w:val="0"/>
          <w:i w:val="0"/>
        </w:rPr>
        <w:br/>
      </w:r>
      <w:r>
        <w:rPr>
          <w:b w:val="0"/>
          <w:i w:val="0"/>
        </w:rPr>
        <w:t>Ngày</w:t>
      </w:r>
      <w:r>
        <w:br/>
      </w:r>
      <w:r>
        <w:rPr>
          <w:b w:val="0"/>
          <w:i w:val="0"/>
        </w:rPr>
        <w:br/>
        <w:t xml:space="preserve">      24/11/2017</w:t>
      </w:r>
      <w:r>
        <w:rPr>
          <w:b w:val="0"/>
          <w:i w:val="0"/>
        </w:rPr>
        <w:br/>
      </w:r>
      <w:r>
        <w:rPr>
          <w:b w:val="0"/>
          <w:i w:val="0"/>
        </w:rPr>
        <w:t>Quy định điều kiện, tiêu chuẩn chức danh Trưởng, Phó các phòng, đơn vị trực thuộc Sở Kế hoạch và Đầu tư</w:t>
      </w:r>
      <w:r>
        <w:rPr>
          <w:b w:val="0"/>
          <w:i w:val="0"/>
        </w:rPr>
        <w:br/>
      </w:r>
      <w:r>
        <w:rPr>
          <w:b w:val="0"/>
          <w:i w:val="0"/>
        </w:rPr>
        <w:t>Ngày</w:t>
      </w:r>
      <w:r>
        <w:br/>
      </w:r>
      <w:r>
        <w:rPr>
          <w:b w:val="0"/>
          <w:i w:val="0"/>
        </w:rPr>
        <w:br/>
        <w:t xml:space="preserve">      5/12/2017</w:t>
      </w:r>
      <w:r>
        <w:rPr>
          <w:b w:val="0"/>
          <w:i w:val="0"/>
        </w:rPr>
        <w:br/>
      </w:r>
      <w:r>
        <w:rPr>
          <w:b w:val="0"/>
          <w:i w:val="0"/>
        </w:rPr>
        <w:t>Hết hiệu lực một phần</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61/2017/QĐ-UBND</w:t>
      </w:r>
      <w:r>
        <w:rPr>
          <w:b w:val="0"/>
          <w:i w:val="0"/>
        </w:rPr>
        <w:br/>
      </w:r>
      <w:r>
        <w:rPr>
          <w:b w:val="0"/>
          <w:i w:val="0"/>
        </w:rPr>
        <w:t>Ngày</w:t>
      </w:r>
      <w:r>
        <w:br/>
      </w:r>
      <w:r>
        <w:rPr>
          <w:b w:val="0"/>
          <w:i w:val="0"/>
        </w:rPr>
        <w:br/>
        <w:t xml:space="preserve">      24/11/2017</w:t>
      </w:r>
      <w:r>
        <w:rPr>
          <w:b w:val="0"/>
          <w:i w:val="0"/>
        </w:rPr>
        <w:br/>
      </w:r>
      <w:r>
        <w:rPr>
          <w:b w:val="0"/>
          <w:i w:val="0"/>
        </w:rPr>
        <w:t>Quy định điều kiện, tiêu chuẩn chức danh đối với Trưởng, Phó Trưởng các phòng, đơn vị thuộc Sở Tư pháp; Trưởng phòng, Phó Trưởng phòng</w:t>
      </w:r>
      <w:r>
        <w:br/>
      </w:r>
      <w:r>
        <w:rPr>
          <w:b w:val="0"/>
          <w:i w:val="0"/>
        </w:rPr>
        <w:br/>
        <w:t xml:space="preserve">      Phòng Tư pháp thuộc Ủy ban nhân dân các huyện, thành phố</w:t>
      </w:r>
      <w:r>
        <w:rPr>
          <w:b w:val="0"/>
          <w:i w:val="0"/>
        </w:rPr>
        <w:br/>
      </w:r>
      <w:r>
        <w:rPr>
          <w:b w:val="0"/>
          <w:i w:val="0"/>
        </w:rPr>
        <w:t>Ngày</w:t>
      </w:r>
      <w:r>
        <w:br/>
      </w:r>
      <w:r>
        <w:rPr>
          <w:b w:val="0"/>
          <w:i w:val="0"/>
        </w:rPr>
        <w:br/>
        <w:t xml:space="preserve">      5/12/2017</w:t>
      </w:r>
      <w:r>
        <w:rPr>
          <w:b w:val="0"/>
          <w:i w:val="0"/>
        </w:rPr>
        <w:br/>
      </w:r>
      <w:r>
        <w:rPr>
          <w:b w:val="0"/>
          <w:i w:val="0"/>
        </w:rPr>
        <w:t>Hết hiệu lực một phần</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62/2017/QĐ-UBND</w:t>
      </w:r>
      <w:r>
        <w:rPr>
          <w:b w:val="0"/>
          <w:i w:val="0"/>
        </w:rPr>
        <w:br/>
      </w:r>
      <w:r>
        <w:rPr>
          <w:b w:val="0"/>
          <w:i w:val="0"/>
        </w:rPr>
        <w:t>Ngày</w:t>
      </w:r>
      <w:r>
        <w:br/>
      </w:r>
      <w:r>
        <w:rPr>
          <w:b w:val="0"/>
          <w:i w:val="0"/>
        </w:rPr>
        <w:br/>
        <w:t xml:space="preserve">      24/11/2017</w:t>
      </w:r>
      <w:r>
        <w:rPr>
          <w:b w:val="0"/>
          <w:i w:val="0"/>
        </w:rPr>
        <w:br/>
      </w:r>
      <w:r>
        <w:rPr>
          <w:b w:val="0"/>
          <w:i w:val="0"/>
        </w:rPr>
        <w:t>Quy định điều kiện, tiêu chuẩn chức danh đối với Trưởng, Phó các đơn vị thuộc Sở Y tế; Trưởng phòng, Phó Trưởng phòng Y tế thuộc Ủy ban nhân dân các huyện, thành phố trên địa bàn tỉnh Bến Tre</w:t>
      </w:r>
      <w:r>
        <w:rPr>
          <w:b w:val="0"/>
          <w:i w:val="0"/>
        </w:rPr>
        <w:br/>
      </w:r>
      <w:r>
        <w:rPr>
          <w:b w:val="0"/>
          <w:i w:val="0"/>
        </w:rPr>
        <w:t>Ngày</w:t>
      </w:r>
      <w:r>
        <w:br/>
      </w:r>
      <w:r>
        <w:rPr>
          <w:b w:val="0"/>
          <w:i w:val="0"/>
        </w:rPr>
        <w:br/>
        <w:t xml:space="preserve">      10/12/2017</w:t>
      </w:r>
      <w:r>
        <w:rPr>
          <w:b w:val="0"/>
          <w:i w:val="0"/>
        </w:rPr>
        <w:br/>
      </w:r>
      <w:r>
        <w:rPr>
          <w:b w:val="0"/>
          <w:i w:val="0"/>
        </w:rPr>
        <w:t>Hết hiệu lực một phần</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63/2017/QĐ-UBND</w:t>
      </w:r>
      <w:r>
        <w:rPr>
          <w:b w:val="0"/>
          <w:i w:val="0"/>
        </w:rPr>
        <w:br/>
      </w:r>
      <w:r>
        <w:rPr>
          <w:b w:val="0"/>
          <w:i w:val="0"/>
        </w:rPr>
        <w:t>Ngày</w:t>
      </w:r>
      <w:r>
        <w:br/>
      </w:r>
      <w:r>
        <w:rPr>
          <w:b w:val="0"/>
          <w:i w:val="0"/>
        </w:rPr>
        <w:br/>
        <w:t xml:space="preserve">      24/11/2017</w:t>
      </w:r>
      <w:r>
        <w:rPr>
          <w:b w:val="0"/>
          <w:i w:val="0"/>
        </w:rPr>
        <w:br/>
      </w:r>
      <w:r>
        <w:rPr>
          <w:b w:val="0"/>
          <w:i w:val="0"/>
        </w:rPr>
        <w:t>Quy định điều kiện, tiêu chuẩn chức danh đối với Trưởng, Phó các đơn vị trực thuộc Sở Văn hoá, Thể thao và Du lịch; Trưởng phòng, Phó Trưởng phòng Văn hoá và Thông tin thuộc Ủy ban nhân dân các huyện, thành phố trên địa bàn tỉnh Bến Tre</w:t>
      </w:r>
      <w:r>
        <w:rPr>
          <w:b w:val="0"/>
          <w:i w:val="0"/>
        </w:rPr>
        <w:br/>
      </w:r>
      <w:r>
        <w:rPr>
          <w:b w:val="0"/>
          <w:i w:val="0"/>
        </w:rPr>
        <w:t>Ngày</w:t>
      </w:r>
      <w:r>
        <w:br/>
      </w:r>
      <w:r>
        <w:rPr>
          <w:b w:val="0"/>
          <w:i w:val="0"/>
        </w:rPr>
        <w:br/>
        <w:t xml:space="preserve">      10/12/2017</w:t>
      </w:r>
      <w:r>
        <w:rPr>
          <w:b w:val="0"/>
          <w:i w:val="0"/>
        </w:rPr>
        <w:br/>
      </w:r>
      <w:r>
        <w:rPr>
          <w:b w:val="0"/>
          <w:i w:val="0"/>
        </w:rPr>
        <w:t>Hết hiệu lực một phần</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68/2017/QĐ-UBND</w:t>
      </w:r>
      <w:r>
        <w:rPr>
          <w:b w:val="0"/>
          <w:i w:val="0"/>
        </w:rPr>
        <w:br/>
      </w:r>
      <w:r>
        <w:rPr>
          <w:b w:val="0"/>
          <w:i w:val="0"/>
        </w:rPr>
        <w:t>Ngày</w:t>
      </w:r>
      <w:r>
        <w:br/>
      </w:r>
      <w:r>
        <w:rPr>
          <w:b w:val="0"/>
          <w:i w:val="0"/>
        </w:rPr>
        <w:br/>
        <w:t xml:space="preserve">      26/12/2017</w:t>
      </w:r>
      <w:r>
        <w:rPr>
          <w:b w:val="0"/>
          <w:i w:val="0"/>
        </w:rPr>
        <w:br/>
      </w:r>
      <w:r>
        <w:rPr>
          <w:b w:val="0"/>
          <w:i w:val="0"/>
        </w:rPr>
        <w:t>Quy định điều kiện, tiêu chuẩn chức danh đối với Trưởng, Phó các phòng thuộc Thanh tra tỉnh; Chánh, Phó Chánh Thanh tra các huyện, thành phố trên địa bàn tỉnh Bến Tre</w:t>
      </w:r>
      <w:r>
        <w:rPr>
          <w:b w:val="0"/>
          <w:i w:val="0"/>
        </w:rPr>
        <w:br/>
      </w:r>
      <w:r>
        <w:rPr>
          <w:b w:val="0"/>
          <w:i w:val="0"/>
        </w:rPr>
        <w:t>Ngày</w:t>
      </w:r>
      <w:r>
        <w:br/>
      </w:r>
      <w:r>
        <w:rPr>
          <w:b w:val="0"/>
          <w:i w:val="0"/>
        </w:rPr>
        <w:br/>
        <w:t xml:space="preserve">      5/1/2018</w:t>
      </w:r>
      <w:r>
        <w:rPr>
          <w:b w:val="0"/>
          <w:i w:val="0"/>
        </w:rPr>
        <w:br/>
      </w:r>
      <w:r>
        <w:rPr>
          <w:b w:val="0"/>
          <w:i w:val="0"/>
        </w:rPr>
        <w:t>Hết hiệu lực một phần</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69/2017/QĐ-UBND</w:t>
      </w:r>
      <w:r>
        <w:rPr>
          <w:b w:val="0"/>
          <w:i w:val="0"/>
        </w:rPr>
        <w:br/>
      </w:r>
      <w:r>
        <w:rPr>
          <w:b w:val="0"/>
          <w:i w:val="0"/>
        </w:rPr>
        <w:t>Ngày</w:t>
      </w:r>
      <w:r>
        <w:br/>
      </w:r>
      <w:r>
        <w:rPr>
          <w:b w:val="0"/>
          <w:i w:val="0"/>
        </w:rPr>
        <w:br/>
        <w:t xml:space="preserve">      26/12/2017</w:t>
      </w:r>
      <w:r>
        <w:rPr>
          <w:b w:val="0"/>
          <w:i w:val="0"/>
        </w:rPr>
        <w:br/>
      </w:r>
      <w:r>
        <w:rPr>
          <w:b w:val="0"/>
          <w:i w:val="0"/>
        </w:rPr>
        <w:t>Quy định điều kiện, tiêu chuẩn chức danh Trưởng, Phó các đơn vị thuộc Sở Thông tin và Truyền thông tỉnh Bến Tre</w:t>
      </w:r>
      <w:r>
        <w:rPr>
          <w:b w:val="0"/>
          <w:i w:val="0"/>
        </w:rPr>
        <w:br/>
      </w:r>
      <w:r>
        <w:rPr>
          <w:b w:val="0"/>
          <w:i w:val="0"/>
        </w:rPr>
        <w:t>Ngày</w:t>
      </w:r>
      <w:r>
        <w:br/>
      </w:r>
      <w:r>
        <w:rPr>
          <w:b w:val="0"/>
          <w:i w:val="0"/>
        </w:rPr>
        <w:br/>
        <w:t xml:space="preserve">      5/1/2018</w:t>
      </w:r>
      <w:r>
        <w:rPr>
          <w:b w:val="0"/>
          <w:i w:val="0"/>
        </w:rPr>
        <w:br/>
      </w:r>
      <w:r>
        <w:rPr>
          <w:b w:val="0"/>
          <w:i w:val="0"/>
        </w:rPr>
        <w:t>Hết hiệu lực một phần</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70/2017/QĐ-UBND</w:t>
      </w:r>
      <w:r>
        <w:rPr>
          <w:b w:val="0"/>
          <w:i w:val="0"/>
        </w:rPr>
        <w:br/>
      </w:r>
      <w:r>
        <w:rPr>
          <w:b w:val="0"/>
          <w:i w:val="0"/>
        </w:rPr>
        <w:t>Ngày</w:t>
      </w:r>
      <w:r>
        <w:br/>
      </w:r>
      <w:r>
        <w:rPr>
          <w:b w:val="0"/>
          <w:i w:val="0"/>
        </w:rPr>
        <w:br/>
        <w:t xml:space="preserve">      26/12/2017</w:t>
      </w:r>
      <w:r>
        <w:rPr>
          <w:b w:val="0"/>
          <w:i w:val="0"/>
        </w:rPr>
        <w:br/>
      </w:r>
      <w:r>
        <w:rPr>
          <w:b w:val="0"/>
          <w:i w:val="0"/>
        </w:rPr>
        <w:t>Quy định điều kiện, tiêu chuẩn chức danh đối với Trưởng, Phó các phòng, đơn vị trực thuộc Sở Khoa học và Công nghệ tỉnh Bến Tre</w:t>
      </w:r>
      <w:r>
        <w:rPr>
          <w:b w:val="0"/>
          <w:i w:val="0"/>
        </w:rPr>
        <w:br/>
      </w:r>
      <w:r>
        <w:rPr>
          <w:b w:val="0"/>
          <w:i w:val="0"/>
        </w:rPr>
        <w:t>Ngày</w:t>
      </w:r>
      <w:r>
        <w:br/>
      </w:r>
      <w:r>
        <w:rPr>
          <w:b w:val="0"/>
          <w:i w:val="0"/>
        </w:rPr>
        <w:br/>
        <w:t xml:space="preserve">      5/1/2018</w:t>
      </w:r>
      <w:r>
        <w:rPr>
          <w:b w:val="0"/>
          <w:i w:val="0"/>
        </w:rPr>
        <w:br/>
      </w:r>
      <w:r>
        <w:rPr>
          <w:b w:val="0"/>
          <w:i w:val="0"/>
        </w:rPr>
        <w:t>Hết hiệu lực một phần</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03/2018/QĐ-UBND</w:t>
      </w:r>
      <w:r>
        <w:rPr>
          <w:b w:val="0"/>
          <w:i w:val="0"/>
        </w:rPr>
        <w:br/>
      </w:r>
      <w:r>
        <w:rPr>
          <w:b w:val="0"/>
          <w:i w:val="0"/>
        </w:rPr>
        <w:t>Ngày</w:t>
      </w:r>
      <w:r>
        <w:br/>
      </w:r>
      <w:r>
        <w:rPr>
          <w:b w:val="0"/>
          <w:i w:val="0"/>
        </w:rPr>
        <w:br/>
        <w:t xml:space="preserve">      2/2/2018</w:t>
      </w:r>
      <w:r>
        <w:rPr>
          <w:b w:val="0"/>
          <w:i w:val="0"/>
        </w:rPr>
        <w:br/>
      </w:r>
      <w:r>
        <w:rPr>
          <w:b w:val="0"/>
          <w:i w:val="0"/>
        </w:rPr>
        <w:t>Quy định điều kiện, tiêu chuẩn chức danh đối với</w:t>
      </w:r>
      <w:r>
        <w:br/>
      </w:r>
      <w:r>
        <w:rPr>
          <w:b w:val="0"/>
          <w:i w:val="0"/>
        </w:rPr>
        <w:br/>
        <w:t xml:space="preserve">       Trưởng, Phó Trưởng phòng, đơn vị thuộc Ban Quản lý các khu công nghiệp tỉnh Bến Tre</w:t>
      </w:r>
      <w:r>
        <w:rPr>
          <w:b w:val="0"/>
          <w:i w:val="0"/>
        </w:rPr>
        <w:br/>
      </w:r>
      <w:r>
        <w:rPr>
          <w:b w:val="0"/>
          <w:i w:val="0"/>
        </w:rPr>
        <w:t>Ngày</w:t>
      </w:r>
      <w:r>
        <w:br/>
      </w:r>
      <w:r>
        <w:rPr>
          <w:b w:val="0"/>
          <w:i w:val="0"/>
        </w:rPr>
        <w:br/>
        <w:t xml:space="preserve">      12/2/2018</w:t>
      </w:r>
      <w:r>
        <w:rPr>
          <w:b w:val="0"/>
          <w:i w:val="0"/>
        </w:rPr>
        <w:br/>
      </w:r>
      <w:r>
        <w:rPr>
          <w:b w:val="0"/>
          <w:i w:val="0"/>
        </w:rPr>
        <w:t>Hết hiệu lực một phần</w:t>
      </w:r>
      <w:r>
        <w:rPr>
          <w:b w:val="0"/>
          <w:i w:val="0"/>
        </w:rPr>
        <w:br/>
      </w:r>
      <w:r>
        <w:rPr>
          <w:b w:val="0"/>
          <w:i w:val="0"/>
        </w:rPr>
        <w:br/>
      </w:r>
      <w:r>
        <w:rPr>
          <w:b w:val="0"/>
          <w:i w:val="0"/>
        </w:rPr>
        <w:br/>
      </w:r>
      <w:r>
        <w:rPr>
          <w:b w:val="0"/>
          <w:i w:val="0"/>
        </w:rPr>
        <w:t>39</w:t>
      </w:r>
      <w:r>
        <w:rPr>
          <w:b w:val="0"/>
          <w:i w:val="0"/>
        </w:rPr>
        <w:br/>
      </w:r>
      <w:r>
        <w:rPr>
          <w:b w:val="0"/>
          <w:i w:val="0"/>
        </w:rPr>
        <w:t>Quyết định</w:t>
      </w:r>
      <w:r>
        <w:rPr>
          <w:b w:val="0"/>
          <w:i w:val="0"/>
        </w:rPr>
        <w:br/>
      </w:r>
      <w:r>
        <w:rPr>
          <w:b w:val="0"/>
          <w:i w:val="0"/>
        </w:rPr>
        <w:t>07/2018/QĐ-UBND</w:t>
      </w:r>
      <w:r>
        <w:rPr>
          <w:b w:val="0"/>
          <w:i w:val="0"/>
        </w:rPr>
        <w:br/>
      </w:r>
      <w:r>
        <w:rPr>
          <w:b w:val="0"/>
          <w:i w:val="0"/>
        </w:rPr>
        <w:t>Ngày</w:t>
      </w:r>
      <w:r>
        <w:br/>
      </w:r>
      <w:r>
        <w:rPr>
          <w:b w:val="0"/>
          <w:i w:val="0"/>
        </w:rPr>
        <w:br/>
        <w:t xml:space="preserve">      28/3/2018</w:t>
      </w:r>
      <w:r>
        <w:rPr>
          <w:b w:val="0"/>
          <w:i w:val="0"/>
        </w:rPr>
        <w:br/>
      </w:r>
      <w:r>
        <w:rPr>
          <w:b w:val="0"/>
          <w:i w:val="0"/>
        </w:rPr>
        <w:t>Về việc sửa đổi, bổ sung các Quyết định thành lập các Ban Quản lý dự án đầu tư xây dựng cấp tỉnh</w:t>
      </w:r>
      <w:r>
        <w:rPr>
          <w:b w:val="0"/>
          <w:i w:val="0"/>
        </w:rPr>
        <w:br/>
      </w:r>
      <w:r>
        <w:rPr>
          <w:b w:val="0"/>
          <w:i w:val="0"/>
        </w:rPr>
        <w:t>Ngày</w:t>
      </w:r>
      <w:r>
        <w:br/>
      </w:r>
      <w:r>
        <w:rPr>
          <w:b w:val="0"/>
          <w:i w:val="0"/>
        </w:rPr>
        <w:br/>
        <w:t xml:space="preserve">      10/4/2018</w:t>
      </w:r>
      <w:r>
        <w:rPr>
          <w:b w:val="0"/>
          <w:i w:val="0"/>
        </w:rPr>
        <w:br/>
      </w:r>
      <w:r>
        <w:rPr>
          <w:b w:val="0"/>
          <w:i w:val="0"/>
        </w:rPr>
        <w:t xml:space="preserve"> </w:t>
      </w:r>
      <w:r>
        <w:rPr>
          <w:b w:val="0"/>
          <w:i w:val="0"/>
        </w:rPr>
        <w:br/>
      </w:r>
      <w:r>
        <w:rPr>
          <w:b w:val="0"/>
          <w:i w:val="0"/>
        </w:rPr>
        <w:br/>
      </w:r>
      <w:r>
        <w:rPr>
          <w:b w:val="0"/>
          <w:i w:val="0"/>
        </w:rPr>
        <w:br/>
      </w:r>
      <w:r>
        <w:rPr>
          <w:b w:val="0"/>
          <w:i w:val="0"/>
        </w:rPr>
        <w:t>40</w:t>
      </w:r>
      <w:r>
        <w:rPr>
          <w:b w:val="0"/>
          <w:i w:val="0"/>
        </w:rPr>
        <w:br/>
      </w:r>
      <w:r>
        <w:rPr>
          <w:b w:val="0"/>
          <w:i w:val="0"/>
        </w:rPr>
        <w:t>Quyết định</w:t>
      </w:r>
      <w:r>
        <w:rPr>
          <w:b w:val="0"/>
          <w:i w:val="0"/>
        </w:rPr>
        <w:br/>
      </w:r>
      <w:r>
        <w:rPr>
          <w:b w:val="0"/>
          <w:i w:val="0"/>
        </w:rPr>
        <w:t>08/2018/QĐ-UBND</w:t>
      </w:r>
      <w:r>
        <w:rPr>
          <w:b w:val="0"/>
          <w:i w:val="0"/>
        </w:rPr>
        <w:br/>
      </w:r>
      <w:r>
        <w:rPr>
          <w:b w:val="0"/>
          <w:i w:val="0"/>
        </w:rPr>
        <w:t>Ngày</w:t>
      </w:r>
      <w:r>
        <w:br/>
      </w:r>
      <w:r>
        <w:rPr>
          <w:b w:val="0"/>
          <w:i w:val="0"/>
        </w:rPr>
        <w:br/>
        <w:t xml:space="preserve">      28/3/2018</w:t>
      </w:r>
      <w:r>
        <w:rPr>
          <w:b w:val="0"/>
          <w:i w:val="0"/>
        </w:rPr>
        <w:br/>
      </w:r>
      <w:r>
        <w:rPr>
          <w:b w:val="0"/>
          <w:i w:val="0"/>
        </w:rPr>
        <w:t>Về việc Quy định điều kiện, tiêu chuẩn chức danh Trưởng, Phó các phòng, đơn vị trực thuộc Sở Lao động - Thương binh và Xã hội; Trưởng, Phó Trưởng Phòng Lao động - Thương binh và Xã hội thuộc Ủy ban nhân dân các huyện, thành phố trên địa bàn tỉnh Bến Tre</w:t>
      </w:r>
      <w:r>
        <w:rPr>
          <w:b w:val="0"/>
          <w:i w:val="0"/>
        </w:rPr>
        <w:br/>
      </w:r>
      <w:r>
        <w:rPr>
          <w:b w:val="0"/>
          <w:i w:val="0"/>
        </w:rPr>
        <w:t>Ngày</w:t>
      </w:r>
      <w:r>
        <w:br/>
      </w:r>
      <w:r>
        <w:rPr>
          <w:b w:val="0"/>
          <w:i w:val="0"/>
        </w:rPr>
        <w:br/>
        <w:t xml:space="preserve">      10/4/2018</w:t>
      </w:r>
      <w:r>
        <w:rPr>
          <w:b w:val="0"/>
          <w:i w:val="0"/>
        </w:rPr>
        <w:br/>
      </w:r>
      <w:r>
        <w:rPr>
          <w:b w:val="0"/>
          <w:i w:val="0"/>
        </w:rPr>
        <w:t>Hết hiệu lực một phần</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br/>
      </w:r>
      <w:r>
        <w:rPr>
          <w:b w:val="0"/>
          <w:i w:val="0"/>
        </w:rPr>
        <w:t>21/2018/QĐ-UBND</w:t>
      </w:r>
      <w:r>
        <w:rPr>
          <w:b w:val="0"/>
          <w:i w:val="0"/>
        </w:rPr>
        <w:br/>
      </w:r>
      <w:r>
        <w:rPr>
          <w:b w:val="0"/>
          <w:i w:val="0"/>
        </w:rPr>
        <w:t>Ngày</w:t>
      </w:r>
      <w:r>
        <w:br/>
      </w:r>
      <w:r>
        <w:rPr>
          <w:b w:val="0"/>
          <w:i w:val="0"/>
        </w:rPr>
        <w:br/>
        <w:t xml:space="preserve">      11/5/2018</w:t>
      </w:r>
      <w:r>
        <w:rPr>
          <w:b w:val="0"/>
          <w:i w:val="0"/>
        </w:rPr>
        <w:br/>
      </w:r>
      <w:r>
        <w:rPr>
          <w:b w:val="0"/>
          <w:i w:val="0"/>
        </w:rPr>
        <w:t>Ban hành Quy chế tổ chức và hoạt động Trung tâm Văn hoá - Thể thao và Học tập cộng đồng cấp xã trên địa bàn tỉnh Bến Tre</w:t>
      </w:r>
      <w:r>
        <w:rPr>
          <w:b w:val="0"/>
          <w:i w:val="0"/>
        </w:rPr>
        <w:br/>
      </w:r>
      <w:r>
        <w:rPr>
          <w:b w:val="0"/>
          <w:i w:val="0"/>
        </w:rPr>
        <w:t>Ngày</w:t>
      </w:r>
      <w:r>
        <w:br/>
      </w:r>
      <w:r>
        <w:rPr>
          <w:b w:val="0"/>
          <w:i w:val="0"/>
        </w:rPr>
        <w:br/>
        <w:t xml:space="preserve">      25/5/2018</w:t>
      </w:r>
      <w:r>
        <w:rPr>
          <w:b w:val="0"/>
          <w:i w:val="0"/>
        </w:rPr>
        <w:br/>
      </w:r>
      <w:r>
        <w:rPr>
          <w:b w:val="0"/>
          <w:i w:val="0"/>
        </w:rPr>
        <w:t xml:space="preserve"> </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25/2018/QĐ-UBND</w:t>
      </w:r>
      <w:r>
        <w:rPr>
          <w:b w:val="0"/>
          <w:i w:val="0"/>
        </w:rPr>
        <w:br/>
      </w:r>
      <w:r>
        <w:rPr>
          <w:b w:val="0"/>
          <w:i w:val="0"/>
        </w:rPr>
        <w:t>Ngày</w:t>
      </w:r>
      <w:r>
        <w:br/>
      </w:r>
      <w:r>
        <w:rPr>
          <w:b w:val="0"/>
          <w:i w:val="0"/>
        </w:rPr>
        <w:br/>
        <w:t xml:space="preserve">      24/5/2018</w:t>
      </w:r>
      <w:r>
        <w:rPr>
          <w:b w:val="0"/>
          <w:i w:val="0"/>
        </w:rPr>
        <w:br/>
      </w:r>
      <w:r>
        <w:rPr>
          <w:b w:val="0"/>
          <w:i w:val="0"/>
        </w:rPr>
        <w:t>Ban hành Quy chế về đào tạo, bồi dưỡng cán bộ, công chức, viên chức cấp tỉnh, cấp huyện; cán bộ, công chức và những người hoạt động không chuyên trách cấp xã trên địa bàn tỉnh Bến Tre</w:t>
      </w:r>
      <w:r>
        <w:rPr>
          <w:b w:val="0"/>
          <w:i w:val="0"/>
        </w:rPr>
        <w:br/>
      </w:r>
      <w:r>
        <w:rPr>
          <w:b w:val="0"/>
          <w:i w:val="0"/>
        </w:rPr>
        <w:t>Ngày</w:t>
      </w:r>
      <w:r>
        <w:br/>
      </w:r>
      <w:r>
        <w:rPr>
          <w:b w:val="0"/>
          <w:i w:val="0"/>
        </w:rPr>
        <w:br/>
        <w:t xml:space="preserve">      5/6/2018</w:t>
      </w:r>
      <w:r>
        <w:rPr>
          <w:b w:val="0"/>
          <w:i w:val="0"/>
        </w:rPr>
        <w:br/>
      </w:r>
      <w:r>
        <w:rPr>
          <w:b w:val="0"/>
          <w:i w:val="0"/>
        </w:rPr>
        <w:t xml:space="preserve"> </w:t>
      </w:r>
      <w:r>
        <w:rPr>
          <w:b w:val="0"/>
          <w:i w:val="0"/>
        </w:rPr>
        <w:br/>
      </w:r>
      <w:r>
        <w:rPr>
          <w:b w:val="0"/>
          <w:i w:val="0"/>
        </w:rPr>
        <w:br/>
      </w:r>
      <w:r>
        <w:rPr>
          <w:b w:val="0"/>
          <w:i w:val="0"/>
        </w:rPr>
        <w:br/>
      </w:r>
      <w:r>
        <w:rPr>
          <w:b w:val="0"/>
          <w:i w:val="0"/>
        </w:rPr>
        <w:t>43</w:t>
      </w:r>
      <w:r>
        <w:rPr>
          <w:b w:val="0"/>
          <w:i w:val="0"/>
        </w:rPr>
        <w:br/>
      </w:r>
      <w:r>
        <w:rPr>
          <w:b w:val="0"/>
          <w:i w:val="0"/>
        </w:rPr>
        <w:t>Quyết định</w:t>
      </w:r>
      <w:r>
        <w:rPr>
          <w:b w:val="0"/>
          <w:i w:val="0"/>
        </w:rPr>
        <w:br/>
      </w:r>
      <w:r>
        <w:rPr>
          <w:b w:val="0"/>
          <w:i w:val="0"/>
        </w:rPr>
        <w:t>31/2018/QĐ-UBND</w:t>
      </w:r>
      <w:r>
        <w:rPr>
          <w:b w:val="0"/>
          <w:i w:val="0"/>
        </w:rPr>
        <w:br/>
      </w:r>
      <w:r>
        <w:rPr>
          <w:b w:val="0"/>
          <w:i w:val="0"/>
        </w:rPr>
        <w:t>Ngày</w:t>
      </w:r>
      <w:r>
        <w:br/>
      </w:r>
      <w:r>
        <w:rPr>
          <w:b w:val="0"/>
          <w:i w:val="0"/>
        </w:rPr>
        <w:br/>
        <w:t xml:space="preserve">      25/7/2018</w:t>
      </w:r>
      <w:r>
        <w:rPr>
          <w:b w:val="0"/>
          <w:i w:val="0"/>
        </w:rPr>
        <w:br/>
      </w:r>
      <w:r>
        <w:rPr>
          <w:b w:val="0"/>
          <w:i w:val="0"/>
        </w:rPr>
        <w:t>Ban hành Quy chế hoạt động của hệ thống cán bộ, công chức làm đầu mối thực hiện nhiệm vụ</w:t>
      </w:r>
      <w:r>
        <w:br/>
      </w:r>
      <w:r>
        <w:rPr>
          <w:b w:val="0"/>
          <w:i w:val="0"/>
        </w:rPr>
        <w:br/>
        <w:t xml:space="preserve">      kiểm soát thủ tục hành chính trên địa bàn tỉnh Bến Tre</w:t>
      </w:r>
      <w:r>
        <w:rPr>
          <w:b w:val="0"/>
          <w:i w:val="0"/>
        </w:rPr>
        <w:br/>
      </w:r>
      <w:r>
        <w:rPr>
          <w:b w:val="0"/>
          <w:i w:val="0"/>
        </w:rPr>
        <w:t>Ngày</w:t>
      </w:r>
      <w:r>
        <w:br/>
      </w:r>
      <w:r>
        <w:rPr>
          <w:b w:val="0"/>
          <w:i w:val="0"/>
        </w:rPr>
        <w:br/>
        <w:t xml:space="preserve">      8/8/2018</w:t>
      </w:r>
      <w:r>
        <w:rPr>
          <w:b w:val="0"/>
          <w:i w:val="0"/>
        </w:rPr>
        <w:br/>
      </w:r>
      <w:r>
        <w:rPr>
          <w:b w:val="0"/>
          <w:i w:val="0"/>
        </w:rPr>
        <w:t xml:space="preserve"> </w:t>
      </w:r>
      <w:r>
        <w:rPr>
          <w:b w:val="0"/>
          <w:i w:val="0"/>
        </w:rPr>
        <w:br/>
      </w:r>
      <w:r>
        <w:rPr>
          <w:b w:val="0"/>
          <w:i w:val="0"/>
        </w:rPr>
        <w:br/>
      </w:r>
      <w:r>
        <w:rPr>
          <w:b w:val="0"/>
          <w:i w:val="0"/>
        </w:rPr>
        <w:br/>
      </w:r>
      <w:r>
        <w:rPr>
          <w:b w:val="0"/>
          <w:i w:val="0"/>
        </w:rPr>
        <w:t>44</w:t>
      </w:r>
      <w:r>
        <w:rPr>
          <w:b w:val="0"/>
          <w:i w:val="0"/>
        </w:rPr>
        <w:br/>
      </w:r>
      <w:r>
        <w:rPr>
          <w:b w:val="0"/>
          <w:i w:val="0"/>
        </w:rPr>
        <w:t>Quyết định</w:t>
      </w:r>
      <w:r>
        <w:rPr>
          <w:b w:val="0"/>
          <w:i w:val="0"/>
        </w:rPr>
        <w:br/>
      </w:r>
      <w:r>
        <w:rPr>
          <w:b w:val="0"/>
          <w:i w:val="0"/>
        </w:rPr>
        <w:t>44/2018/QĐ-UBND</w:t>
      </w:r>
      <w:r>
        <w:rPr>
          <w:b w:val="0"/>
          <w:i w:val="0"/>
        </w:rPr>
        <w:br/>
      </w:r>
      <w:r>
        <w:rPr>
          <w:b w:val="0"/>
          <w:i w:val="0"/>
        </w:rPr>
        <w:t>Ngày</w:t>
      </w:r>
      <w:r>
        <w:br/>
      </w:r>
      <w:r>
        <w:rPr>
          <w:b w:val="0"/>
          <w:i w:val="0"/>
        </w:rPr>
        <w:br/>
        <w:t xml:space="preserve">      26/11/2018</w:t>
      </w:r>
      <w:r>
        <w:rPr>
          <w:b w:val="0"/>
          <w:i w:val="0"/>
        </w:rPr>
        <w:br/>
      </w:r>
      <w:r>
        <w:rPr>
          <w:b w:val="0"/>
          <w:i w:val="0"/>
        </w:rPr>
        <w:t>Ban hành quy định về chức năng, nhiệm vụ,</w:t>
      </w:r>
      <w:r>
        <w:br/>
      </w:r>
      <w:r>
        <w:rPr>
          <w:b w:val="0"/>
          <w:i w:val="0"/>
        </w:rPr>
        <w:br/>
        <w:t xml:space="preserve">      quyền hạn và tổ chức hoạt động của Đội Dân phòng trên địa bàn tỉnh Bến Tre</w:t>
      </w:r>
      <w:r>
        <w:rPr>
          <w:b w:val="0"/>
          <w:i w:val="0"/>
        </w:rPr>
        <w:br/>
      </w:r>
      <w:r>
        <w:rPr>
          <w:b w:val="0"/>
          <w:i w:val="0"/>
        </w:rPr>
        <w:t>Ngày</w:t>
      </w:r>
      <w:r>
        <w:br/>
      </w:r>
      <w:r>
        <w:rPr>
          <w:b w:val="0"/>
          <w:i w:val="0"/>
        </w:rPr>
        <w:br/>
        <w:t xml:space="preserve">      10/12/2018</w:t>
      </w:r>
      <w:r>
        <w:rPr>
          <w:b w:val="0"/>
          <w:i w:val="0"/>
        </w:rPr>
        <w:br/>
      </w:r>
      <w:r>
        <w:rPr>
          <w:b w:val="0"/>
          <w:i w:val="0"/>
        </w:rPr>
        <w:t>Hết hiệu lực một phần</w:t>
      </w:r>
      <w:r>
        <w:rPr>
          <w:b w:val="0"/>
          <w:i w:val="0"/>
        </w:rPr>
        <w:br/>
      </w:r>
      <w:r>
        <w:rPr>
          <w:b w:val="0"/>
          <w:i w:val="0"/>
        </w:rPr>
        <w:br/>
      </w:r>
      <w:r>
        <w:rPr>
          <w:b w:val="0"/>
          <w:i w:val="0"/>
        </w:rPr>
        <w:br/>
      </w:r>
      <w:r>
        <w:rPr>
          <w:b w:val="0"/>
          <w:i w:val="0"/>
        </w:rPr>
        <w:t>45</w:t>
      </w:r>
      <w:r>
        <w:rPr>
          <w:b w:val="0"/>
          <w:i w:val="0"/>
        </w:rPr>
        <w:br/>
      </w:r>
      <w:r>
        <w:rPr>
          <w:b w:val="0"/>
          <w:i w:val="0"/>
        </w:rPr>
        <w:t>Quyết định</w:t>
      </w:r>
      <w:r>
        <w:rPr>
          <w:b w:val="0"/>
          <w:i w:val="0"/>
        </w:rPr>
        <w:br/>
      </w:r>
      <w:r>
        <w:rPr>
          <w:b w:val="0"/>
          <w:i w:val="0"/>
        </w:rPr>
        <w:t>04/2019/QĐ-UBND</w:t>
      </w:r>
      <w:r>
        <w:rPr>
          <w:b w:val="0"/>
          <w:i w:val="0"/>
        </w:rPr>
        <w:br/>
      </w:r>
      <w:r>
        <w:rPr>
          <w:b w:val="0"/>
          <w:i w:val="0"/>
        </w:rPr>
        <w:t>Ngày</w:t>
      </w:r>
      <w:r>
        <w:br/>
      </w:r>
      <w:r>
        <w:rPr>
          <w:b w:val="0"/>
          <w:i w:val="0"/>
        </w:rPr>
        <w:br/>
        <w:t xml:space="preserve">      14/01/2019</w:t>
      </w:r>
      <w:r>
        <w:rPr>
          <w:b w:val="0"/>
          <w:i w:val="0"/>
        </w:rPr>
        <w:br/>
      </w:r>
      <w:r>
        <w:rPr>
          <w:b w:val="0"/>
          <w:i w:val="0"/>
        </w:rPr>
        <w:t>Sửa đổi, bổ sung một số điều của Quy định về trình tự, thủ tục xuất cảnh đối với cán bộ, công chức, viên chức trên địa bàn tỉnh Bến Tre</w:t>
      </w:r>
      <w:r>
        <w:br/>
      </w:r>
      <w:r>
        <w:rPr>
          <w:b w:val="0"/>
          <w:i w:val="0"/>
        </w:rPr>
        <w:br/>
        <w:t xml:space="preserve">      ban hành kèm theo Quyết định số 11/2014/QĐ-UBND ngày 07 tháng 5 năm 2014 của Ủy ban nhân dân tỉnh Bến Tre</w:t>
      </w:r>
      <w:r>
        <w:rPr>
          <w:b w:val="0"/>
          <w:i w:val="0"/>
        </w:rPr>
        <w:br/>
      </w:r>
      <w:r>
        <w:rPr>
          <w:b w:val="0"/>
          <w:i w:val="0"/>
        </w:rPr>
        <w:t>Ngày</w:t>
      </w:r>
      <w:r>
        <w:br/>
      </w:r>
      <w:r>
        <w:rPr>
          <w:b w:val="0"/>
          <w:i w:val="0"/>
        </w:rPr>
        <w:br/>
        <w:t xml:space="preserve">      25/01/2019</w:t>
      </w:r>
      <w:r>
        <w:rPr>
          <w:b w:val="0"/>
          <w:i w:val="0"/>
        </w:rPr>
        <w:br/>
      </w:r>
      <w:r>
        <w:rPr>
          <w:b w:val="0"/>
          <w:i w:val="0"/>
        </w:rPr>
        <w:t xml:space="preserve"> </w:t>
      </w:r>
      <w:r>
        <w:rPr>
          <w:b w:val="0"/>
          <w:i w:val="0"/>
        </w:rPr>
        <w:br/>
      </w:r>
      <w:r>
        <w:rPr>
          <w:b w:val="0"/>
          <w:i w:val="0"/>
        </w:rPr>
        <w:br/>
      </w:r>
      <w:r>
        <w:rPr>
          <w:b w:val="0"/>
          <w:i w:val="0"/>
        </w:rPr>
        <w:br/>
      </w:r>
      <w:r>
        <w:rPr>
          <w:b w:val="0"/>
          <w:i w:val="0"/>
        </w:rPr>
        <w:t>46</w:t>
      </w:r>
      <w:r>
        <w:rPr>
          <w:b w:val="0"/>
          <w:i w:val="0"/>
        </w:rPr>
        <w:br/>
      </w:r>
      <w:r>
        <w:rPr>
          <w:b w:val="0"/>
          <w:i w:val="0"/>
        </w:rPr>
        <w:t>Quyết định</w:t>
      </w:r>
      <w:r>
        <w:rPr>
          <w:b w:val="0"/>
          <w:i w:val="0"/>
        </w:rPr>
        <w:br/>
      </w:r>
      <w:r>
        <w:rPr>
          <w:b w:val="0"/>
          <w:i w:val="0"/>
        </w:rPr>
        <w:t>15/2019/QĐ-UBND</w:t>
      </w:r>
      <w:r>
        <w:rPr>
          <w:b w:val="0"/>
          <w:i w:val="0"/>
        </w:rPr>
        <w:br/>
      </w:r>
      <w:r>
        <w:rPr>
          <w:b w:val="0"/>
          <w:i w:val="0"/>
        </w:rPr>
        <w:t>Ngày</w:t>
      </w:r>
      <w:r>
        <w:br/>
      </w:r>
      <w:r>
        <w:rPr>
          <w:b w:val="0"/>
          <w:i w:val="0"/>
        </w:rPr>
        <w:br/>
        <w:t xml:space="preserve">      19/3/2019</w:t>
      </w:r>
      <w:r>
        <w:rPr>
          <w:b w:val="0"/>
          <w:i w:val="0"/>
        </w:rPr>
        <w:br/>
      </w:r>
      <w:r>
        <w:rPr>
          <w:b w:val="0"/>
          <w:i w:val="0"/>
        </w:rPr>
        <w:t>Sửa đổi, bổ sung một số điều của Quy định ban hành kèm theo Quyết định số 06/2017/QĐ UBND ngày 10 tháng 02 năm 2017 của Ủy ban nhân dân tỉnh Bến Tre</w:t>
      </w:r>
      <w:r>
        <w:rPr>
          <w:b w:val="0"/>
          <w:i w:val="0"/>
        </w:rPr>
        <w:br/>
      </w:r>
      <w:r>
        <w:rPr>
          <w:b w:val="0"/>
          <w:i w:val="0"/>
        </w:rPr>
        <w:t>Ngày</w:t>
      </w:r>
      <w:r>
        <w:br/>
      </w:r>
      <w:r>
        <w:rPr>
          <w:b w:val="0"/>
          <w:i w:val="0"/>
        </w:rPr>
        <w:br/>
        <w:t xml:space="preserve">      01/4/2019</w:t>
      </w:r>
      <w:r>
        <w:rPr>
          <w:b w:val="0"/>
          <w:i w:val="0"/>
        </w:rPr>
        <w:br/>
      </w:r>
      <w:r>
        <w:rPr>
          <w:b w:val="0"/>
          <w:i w:val="0"/>
        </w:rPr>
        <w:t xml:space="preserve"> </w:t>
      </w:r>
      <w:r>
        <w:rPr>
          <w:b w:val="0"/>
          <w:i w:val="0"/>
        </w:rPr>
        <w:br/>
      </w:r>
      <w:r>
        <w:rPr>
          <w:b w:val="0"/>
          <w:i w:val="0"/>
        </w:rPr>
        <w:br/>
      </w:r>
      <w:r>
        <w:rPr>
          <w:b w:val="0"/>
          <w:i w:val="0"/>
        </w:rPr>
        <w:br/>
      </w:r>
      <w:r>
        <w:rPr>
          <w:b w:val="0"/>
          <w:i w:val="0"/>
        </w:rPr>
        <w:t>47</w:t>
      </w:r>
      <w:r>
        <w:rPr>
          <w:b w:val="0"/>
          <w:i w:val="0"/>
        </w:rPr>
        <w:br/>
      </w:r>
      <w:r>
        <w:rPr>
          <w:b w:val="0"/>
          <w:i w:val="0"/>
        </w:rPr>
        <w:t>Quyết định</w:t>
      </w:r>
      <w:r>
        <w:rPr>
          <w:b w:val="0"/>
          <w:i w:val="0"/>
        </w:rPr>
        <w:br/>
      </w:r>
      <w:r>
        <w:rPr>
          <w:b w:val="0"/>
          <w:i w:val="0"/>
        </w:rPr>
        <w:t>21/2019/QĐ-UBND</w:t>
      </w:r>
      <w:r>
        <w:rPr>
          <w:b w:val="0"/>
          <w:i w:val="0"/>
        </w:rPr>
        <w:br/>
      </w:r>
      <w:r>
        <w:rPr>
          <w:b w:val="0"/>
          <w:i w:val="0"/>
        </w:rPr>
        <w:t>Ngày</w:t>
      </w:r>
      <w:r>
        <w:br/>
      </w:r>
      <w:r>
        <w:rPr>
          <w:b w:val="0"/>
          <w:i w:val="0"/>
        </w:rPr>
        <w:br/>
        <w:t xml:space="preserve">      02/5/2019</w:t>
      </w:r>
      <w:r>
        <w:rPr>
          <w:b w:val="0"/>
          <w:i w:val="0"/>
        </w:rPr>
        <w:br/>
      </w:r>
      <w:r>
        <w:rPr>
          <w:b w:val="0"/>
          <w:i w:val="0"/>
        </w:rPr>
        <w:t>sửa đổi, bổ sung một số điều của Quyết định số 56/2016/QĐ-UBND ngày 17/10/2016 của Ủy ban nhân dân tỉnh về việc thành lập Ban quản lý dự án đầu tư xây dựng các công trình dân dụng và công nghiệp tỉnh Bến Tre và Quyết định số 07/2018/QĐ-UBND ngày 28/3/2018 của Ủy ban nhân dân tỉnh về việc sửa đổi, bổ sung các Quyết định thành lập các Ban Quản lý dự án đầu tư xây dựng cấp tỉnh</w:t>
      </w:r>
      <w:r>
        <w:rPr>
          <w:b w:val="0"/>
          <w:i w:val="0"/>
        </w:rPr>
        <w:br/>
      </w:r>
      <w:r>
        <w:rPr>
          <w:b w:val="0"/>
          <w:i w:val="0"/>
        </w:rPr>
        <w:t>Ngày</w:t>
      </w:r>
      <w:r>
        <w:br/>
      </w:r>
      <w:r>
        <w:rPr>
          <w:b w:val="0"/>
          <w:i w:val="0"/>
        </w:rPr>
        <w:br/>
        <w:t xml:space="preserve">      15/5/2019</w:t>
      </w:r>
      <w:r>
        <w:rPr>
          <w:b w:val="0"/>
          <w:i w:val="0"/>
        </w:rPr>
        <w:br/>
      </w:r>
      <w:r>
        <w:rPr>
          <w:b w:val="0"/>
          <w:i w:val="0"/>
        </w:rPr>
        <w:t xml:space="preserve"> </w:t>
      </w:r>
      <w:r>
        <w:rPr>
          <w:b w:val="0"/>
          <w:i w:val="0"/>
        </w:rPr>
        <w:br/>
      </w:r>
      <w:r>
        <w:rPr>
          <w:b w:val="0"/>
          <w:i w:val="0"/>
        </w:rPr>
        <w:br/>
      </w:r>
      <w:r>
        <w:rPr>
          <w:b w:val="0"/>
          <w:i w:val="0"/>
        </w:rPr>
        <w:br/>
      </w:r>
      <w:r>
        <w:rPr>
          <w:b w:val="0"/>
          <w:i w:val="0"/>
        </w:rPr>
        <w:t>48</w:t>
      </w:r>
      <w:r>
        <w:rPr>
          <w:b w:val="0"/>
          <w:i w:val="0"/>
        </w:rPr>
        <w:br/>
      </w:r>
      <w:r>
        <w:rPr>
          <w:b w:val="0"/>
          <w:i w:val="0"/>
        </w:rPr>
        <w:t>Quyết định</w:t>
      </w:r>
      <w:r>
        <w:rPr>
          <w:b w:val="0"/>
          <w:i w:val="0"/>
        </w:rPr>
        <w:br/>
      </w:r>
      <w:r>
        <w:rPr>
          <w:b w:val="0"/>
          <w:i w:val="0"/>
        </w:rPr>
        <w:t>31/2019/QĐ-UBND</w:t>
      </w:r>
      <w:r>
        <w:rPr>
          <w:b w:val="0"/>
          <w:i w:val="0"/>
        </w:rPr>
        <w:br/>
      </w:r>
      <w:r>
        <w:rPr>
          <w:b w:val="0"/>
          <w:i w:val="0"/>
        </w:rPr>
        <w:t>Ngày</w:t>
      </w:r>
      <w:r>
        <w:br/>
      </w:r>
      <w:r>
        <w:rPr>
          <w:b w:val="0"/>
          <w:i w:val="0"/>
        </w:rPr>
        <w:br/>
        <w:t xml:space="preserve">      23/8/2019</w:t>
      </w:r>
      <w:r>
        <w:rPr>
          <w:b w:val="0"/>
          <w:i w:val="0"/>
        </w:rPr>
        <w:br/>
      </w:r>
      <w:r>
        <w:rPr>
          <w:b w:val="0"/>
          <w:i w:val="0"/>
        </w:rPr>
        <w:t>Ban hành Quy chế tổ chức và hoạt động của ấp, khu phố trên địa bàn tỉnh Bến Tre</w:t>
      </w:r>
      <w:r>
        <w:rPr>
          <w:b w:val="0"/>
          <w:i w:val="0"/>
        </w:rPr>
        <w:br/>
      </w:r>
      <w:r>
        <w:rPr>
          <w:b w:val="0"/>
          <w:i w:val="0"/>
        </w:rPr>
        <w:t>Ngày</w:t>
      </w:r>
      <w:r>
        <w:br/>
      </w:r>
      <w:r>
        <w:rPr>
          <w:b w:val="0"/>
          <w:i w:val="0"/>
        </w:rPr>
        <w:br/>
        <w:t xml:space="preserve">      05/9/2019</w:t>
      </w:r>
      <w:r>
        <w:rPr>
          <w:b w:val="0"/>
          <w:i w:val="0"/>
        </w:rPr>
        <w:br/>
      </w:r>
      <w:r>
        <w:rPr>
          <w:b w:val="0"/>
          <w:i w:val="0"/>
        </w:rPr>
        <w:t xml:space="preserve"> </w:t>
      </w:r>
      <w:r>
        <w:rPr>
          <w:b w:val="0"/>
          <w:i w:val="0"/>
        </w:rPr>
        <w:br/>
      </w:r>
      <w:r>
        <w:rPr>
          <w:b w:val="0"/>
          <w:i w:val="0"/>
        </w:rPr>
        <w:br/>
      </w:r>
      <w:r>
        <w:rPr>
          <w:b w:val="0"/>
          <w:i w:val="0"/>
        </w:rPr>
        <w:br/>
      </w:r>
      <w:r>
        <w:rPr>
          <w:b w:val="0"/>
          <w:i w:val="0"/>
        </w:rPr>
        <w:t>49</w:t>
      </w:r>
      <w:r>
        <w:rPr>
          <w:b w:val="0"/>
          <w:i w:val="0"/>
        </w:rPr>
        <w:br/>
      </w:r>
      <w:r>
        <w:rPr>
          <w:b w:val="0"/>
          <w:i w:val="0"/>
        </w:rPr>
        <w:t>Quyết định</w:t>
      </w:r>
      <w:r>
        <w:rPr>
          <w:b w:val="0"/>
          <w:i w:val="0"/>
        </w:rPr>
        <w:br/>
      </w:r>
      <w:r>
        <w:rPr>
          <w:b w:val="0"/>
          <w:i w:val="0"/>
        </w:rPr>
        <w:t>37/2019/QĐ-UBND</w:t>
      </w:r>
      <w:r>
        <w:rPr>
          <w:b w:val="0"/>
          <w:i w:val="0"/>
        </w:rPr>
        <w:br/>
      </w:r>
      <w:r>
        <w:rPr>
          <w:b w:val="0"/>
          <w:i w:val="0"/>
        </w:rPr>
        <w:t>Ngày</w:t>
      </w:r>
      <w:r>
        <w:br/>
      </w:r>
      <w:r>
        <w:rPr>
          <w:b w:val="0"/>
          <w:i w:val="0"/>
        </w:rPr>
        <w:br/>
        <w:t xml:space="preserve">      26/9/2019</w:t>
      </w:r>
      <w:r>
        <w:rPr>
          <w:b w:val="0"/>
          <w:i w:val="0"/>
        </w:rPr>
        <w:br/>
      </w:r>
      <w:r>
        <w:rPr>
          <w:b w:val="0"/>
          <w:i w:val="0"/>
        </w:rPr>
        <w:t>Về việc ban hành Quy định về tổ chức và hoạt động của Hội đồng bảo vệ an ninh, trật tự ấp, khu phố trên địa bàn tỉnh Bến Tre</w:t>
      </w:r>
      <w:r>
        <w:rPr>
          <w:b w:val="0"/>
          <w:i w:val="0"/>
        </w:rPr>
        <w:br/>
      </w:r>
      <w:r>
        <w:rPr>
          <w:b w:val="0"/>
          <w:i w:val="0"/>
        </w:rPr>
        <w:t>Ngày</w:t>
      </w:r>
      <w:r>
        <w:br/>
      </w:r>
      <w:r>
        <w:rPr>
          <w:b w:val="0"/>
          <w:i w:val="0"/>
        </w:rPr>
        <w:br/>
        <w:t xml:space="preserve">      10/10/2019</w:t>
      </w:r>
      <w:r>
        <w:rPr>
          <w:b w:val="0"/>
          <w:i w:val="0"/>
        </w:rPr>
        <w:br/>
      </w:r>
      <w:r>
        <w:rPr>
          <w:b w:val="0"/>
          <w:i w:val="0"/>
        </w:rPr>
        <w:t xml:space="preserve"> </w:t>
      </w:r>
      <w:r>
        <w:rPr>
          <w:b w:val="0"/>
          <w:i w:val="0"/>
        </w:rPr>
        <w:br/>
      </w:r>
      <w:r>
        <w:rPr>
          <w:b w:val="0"/>
          <w:i w:val="0"/>
        </w:rPr>
        <w:br/>
      </w:r>
      <w:r>
        <w:rPr>
          <w:b w:val="0"/>
          <w:i w:val="0"/>
        </w:rPr>
        <w:br/>
      </w:r>
      <w:r>
        <w:rPr>
          <w:b w:val="0"/>
          <w:i w:val="0"/>
        </w:rPr>
        <w:t>50</w:t>
      </w:r>
      <w:r>
        <w:rPr>
          <w:b w:val="0"/>
          <w:i w:val="0"/>
        </w:rPr>
        <w:br/>
      </w:r>
      <w:r>
        <w:rPr>
          <w:b w:val="0"/>
          <w:i w:val="0"/>
        </w:rPr>
        <w:t>Quyết định</w:t>
      </w:r>
      <w:r>
        <w:rPr>
          <w:b w:val="0"/>
          <w:i w:val="0"/>
        </w:rPr>
        <w:br/>
      </w:r>
      <w:r>
        <w:rPr>
          <w:b w:val="0"/>
          <w:i w:val="0"/>
        </w:rPr>
        <w:t>49/2019/QĐ-UBND</w:t>
      </w:r>
      <w:r>
        <w:rPr>
          <w:b w:val="0"/>
          <w:i w:val="0"/>
        </w:rPr>
        <w:br/>
      </w:r>
      <w:r>
        <w:rPr>
          <w:b w:val="0"/>
          <w:i w:val="0"/>
        </w:rPr>
        <w:t>Ngày</w:t>
      </w:r>
      <w:r>
        <w:br/>
      </w:r>
      <w:r>
        <w:rPr>
          <w:b w:val="0"/>
          <w:i w:val="0"/>
        </w:rPr>
        <w:br/>
        <w:t xml:space="preserve">      19/12/2019</w:t>
      </w:r>
      <w:r>
        <w:rPr>
          <w:b w:val="0"/>
          <w:i w:val="0"/>
        </w:rPr>
        <w:br/>
      </w:r>
      <w:r>
        <w:rPr>
          <w:b w:val="0"/>
          <w:i w:val="0"/>
        </w:rPr>
        <w:t>Về việc ban hành quy định về số lượng, chức vụ, chức danh, chế độ, chính sách đối với cán bộ, công chức ở xã, phường, thị trấn trên địa bàn tỉnh Bến Tre</w:t>
      </w:r>
      <w:r>
        <w:rPr>
          <w:b w:val="0"/>
          <w:i w:val="0"/>
        </w:rPr>
        <w:br/>
      </w:r>
      <w:r>
        <w:rPr>
          <w:b w:val="0"/>
          <w:i w:val="0"/>
        </w:rPr>
        <w:t>Ngày</w:t>
      </w:r>
      <w:r>
        <w:br/>
      </w:r>
      <w:r>
        <w:rPr>
          <w:b w:val="0"/>
          <w:i w:val="0"/>
        </w:rPr>
        <w:br/>
        <w:t xml:space="preserve">      01/01/2020</w:t>
      </w:r>
      <w:r>
        <w:rPr>
          <w:b w:val="0"/>
          <w:i w:val="0"/>
        </w:rPr>
        <w:br/>
      </w:r>
      <w:r>
        <w:rPr>
          <w:b w:val="0"/>
          <w:i w:val="0"/>
        </w:rPr>
        <w:t xml:space="preserve"> </w:t>
      </w:r>
      <w:r>
        <w:rPr>
          <w:b w:val="0"/>
          <w:i w:val="0"/>
        </w:rPr>
        <w:br/>
      </w:r>
      <w:r>
        <w:rPr>
          <w:b w:val="0"/>
          <w:i w:val="0"/>
        </w:rPr>
        <w:br/>
      </w:r>
      <w:r>
        <w:rPr>
          <w:b w:val="0"/>
          <w:i w:val="0"/>
        </w:rPr>
        <w:br/>
      </w:r>
      <w:r>
        <w:rPr>
          <w:b w:val="0"/>
          <w:i w:val="0"/>
        </w:rPr>
        <w:t>51</w:t>
      </w:r>
      <w:r>
        <w:rPr>
          <w:b w:val="0"/>
          <w:i w:val="0"/>
        </w:rPr>
        <w:br/>
      </w:r>
      <w:r>
        <w:rPr>
          <w:b w:val="0"/>
          <w:i w:val="0"/>
        </w:rPr>
        <w:t>Quyết định</w:t>
      </w:r>
      <w:r>
        <w:rPr>
          <w:b w:val="0"/>
          <w:i w:val="0"/>
        </w:rPr>
        <w:br/>
      </w:r>
      <w:r>
        <w:rPr>
          <w:b w:val="0"/>
          <w:i w:val="0"/>
        </w:rPr>
        <w:t>16/2020/QĐ-UBND</w:t>
      </w:r>
      <w:r>
        <w:rPr>
          <w:b w:val="0"/>
          <w:i w:val="0"/>
        </w:rPr>
        <w:br/>
      </w:r>
      <w:r>
        <w:rPr>
          <w:b w:val="0"/>
          <w:i w:val="0"/>
        </w:rPr>
        <w:t>Ngày</w:t>
      </w:r>
      <w:r>
        <w:br/>
      </w:r>
      <w:r>
        <w:rPr>
          <w:b w:val="0"/>
          <w:i w:val="0"/>
        </w:rPr>
        <w:br/>
        <w:t xml:space="preserve">      28/4/2020</w:t>
      </w:r>
      <w:r>
        <w:rPr>
          <w:b w:val="0"/>
          <w:i w:val="0"/>
        </w:rPr>
        <w:br/>
      </w:r>
      <w:r>
        <w:rPr>
          <w:b w:val="0"/>
          <w:i w:val="0"/>
        </w:rPr>
        <w:t>Về việc bãi bỏ Quyết định số 16/2019/QĐ-UBND ngày 20 tháng 3 năm 2019 của Ủy ban nhân dân tỉnh Bến Tre về việc quy định về nhân viên khuyến nông xã trên địa bàn tỉnh Bến Tre</w:t>
      </w:r>
      <w:r>
        <w:rPr>
          <w:b w:val="0"/>
          <w:i w:val="0"/>
        </w:rPr>
        <w:br/>
      </w:r>
      <w:r>
        <w:rPr>
          <w:b w:val="0"/>
          <w:i w:val="0"/>
        </w:rPr>
        <w:t>Ngày 11/5/2020</w:t>
      </w:r>
      <w:r>
        <w:rPr>
          <w:b w:val="0"/>
          <w:i w:val="0"/>
        </w:rPr>
        <w:br/>
      </w:r>
      <w:r>
        <w:rPr>
          <w:b w:val="0"/>
          <w:i w:val="0"/>
        </w:rPr>
        <w:t xml:space="preserve"> </w:t>
      </w:r>
      <w:r>
        <w:rPr>
          <w:b w:val="0"/>
          <w:i w:val="0"/>
        </w:rPr>
        <w:br/>
      </w:r>
      <w:r>
        <w:rPr>
          <w:b w:val="0"/>
          <w:i w:val="0"/>
        </w:rPr>
        <w:br/>
      </w:r>
      <w:r>
        <w:rPr>
          <w:b w:val="0"/>
          <w:i w:val="0"/>
        </w:rPr>
        <w:br/>
      </w:r>
      <w:r>
        <w:rPr>
          <w:b w:val="0"/>
          <w:i w:val="0"/>
        </w:rPr>
        <w:t>52</w:t>
      </w:r>
      <w:r>
        <w:rPr>
          <w:b w:val="0"/>
          <w:i w:val="0"/>
        </w:rPr>
        <w:br/>
      </w:r>
      <w:r>
        <w:rPr>
          <w:b w:val="0"/>
          <w:i w:val="0"/>
        </w:rPr>
        <w:t>Quyết định</w:t>
      </w:r>
      <w:r>
        <w:rPr>
          <w:b w:val="0"/>
          <w:i w:val="0"/>
        </w:rPr>
        <w:br/>
      </w:r>
      <w:r>
        <w:rPr>
          <w:b w:val="0"/>
          <w:i w:val="0"/>
        </w:rPr>
        <w:t>19/2020/QĐ-UBND</w:t>
      </w:r>
      <w:r>
        <w:rPr>
          <w:b w:val="0"/>
          <w:i w:val="0"/>
        </w:rPr>
        <w:br/>
      </w:r>
      <w:r>
        <w:rPr>
          <w:b w:val="0"/>
          <w:i w:val="0"/>
        </w:rPr>
        <w:t>Ngày</w:t>
      </w:r>
      <w:r>
        <w:br/>
      </w:r>
      <w:r>
        <w:rPr>
          <w:b w:val="0"/>
          <w:i w:val="0"/>
        </w:rPr>
        <w:br/>
        <w:t xml:space="preserve">      29/4/2020</w:t>
      </w:r>
      <w:r>
        <w:rPr>
          <w:b w:val="0"/>
          <w:i w:val="0"/>
        </w:rPr>
        <w:br/>
      </w:r>
      <w:r>
        <w:rPr>
          <w:b w:val="0"/>
          <w:i w:val="0"/>
        </w:rPr>
        <w:t>Sửa đổi, bổ sung Quy định về chức năng, nhiệm vụ, quyền hạn và tổ chức hoạt động của Đội Dân phòng trên địa bàn tỉnh Bến Tre ban hành kèm theo Quyết định số 44/2018/QĐ-UBND ngày 26 tháng 11 năm 2018 của Ủy ban nhân dân tỉnh Bến Tre</w:t>
      </w:r>
      <w:r>
        <w:rPr>
          <w:b w:val="0"/>
          <w:i w:val="0"/>
        </w:rPr>
        <w:br/>
      </w:r>
      <w:r>
        <w:rPr>
          <w:b w:val="0"/>
          <w:i w:val="0"/>
        </w:rPr>
        <w:t>Ngày 15/5/2020</w:t>
      </w:r>
      <w:r>
        <w:rPr>
          <w:b w:val="0"/>
          <w:i w:val="0"/>
        </w:rPr>
        <w:br/>
      </w:r>
      <w:r>
        <w:rPr>
          <w:b w:val="0"/>
          <w:i w:val="0"/>
        </w:rPr>
        <w:t xml:space="preserve"> </w:t>
      </w:r>
      <w:r>
        <w:rPr>
          <w:b w:val="0"/>
          <w:i w:val="0"/>
        </w:rPr>
        <w:br/>
      </w:r>
      <w:r>
        <w:rPr>
          <w:b w:val="0"/>
          <w:i w:val="0"/>
        </w:rPr>
        <w:br/>
      </w:r>
      <w:r>
        <w:rPr>
          <w:b w:val="0"/>
          <w:i w:val="0"/>
        </w:rPr>
        <w:br/>
      </w:r>
      <w:r>
        <w:rPr>
          <w:b w:val="0"/>
          <w:i w:val="0"/>
        </w:rPr>
        <w:t>53</w:t>
      </w:r>
      <w:r>
        <w:rPr>
          <w:b w:val="0"/>
          <w:i w:val="0"/>
        </w:rPr>
        <w:br/>
      </w:r>
      <w:r>
        <w:rPr>
          <w:b w:val="0"/>
          <w:i w:val="0"/>
        </w:rPr>
        <w:t>Quyết định</w:t>
      </w:r>
      <w:r>
        <w:rPr>
          <w:b w:val="0"/>
          <w:i w:val="0"/>
        </w:rPr>
        <w:br/>
      </w:r>
      <w:r>
        <w:rPr>
          <w:b w:val="0"/>
          <w:i w:val="0"/>
        </w:rPr>
        <w:t>07/2021/QĐ-UBND</w:t>
      </w:r>
      <w:r>
        <w:rPr>
          <w:b w:val="0"/>
          <w:i w:val="0"/>
        </w:rPr>
        <w:br/>
      </w:r>
      <w:r>
        <w:rPr>
          <w:b w:val="0"/>
          <w:i w:val="0"/>
        </w:rPr>
        <w:t>Ngày</w:t>
      </w:r>
      <w:r>
        <w:br/>
      </w:r>
      <w:r>
        <w:rPr>
          <w:b w:val="0"/>
          <w:i w:val="0"/>
        </w:rPr>
        <w:br/>
        <w:t xml:space="preserve">      16/3/2021</w:t>
      </w:r>
      <w:r>
        <w:rPr>
          <w:b w:val="0"/>
          <w:i w:val="0"/>
        </w:rPr>
        <w:br/>
      </w:r>
      <w:r>
        <w:rPr>
          <w:b w:val="0"/>
          <w:i w:val="0"/>
        </w:rPr>
        <w:t>Ban hành Quy định nhân viên thú y xã, phường, thị trấn trên địa bàn tỉnh Bến Tre</w:t>
      </w:r>
      <w:r>
        <w:rPr>
          <w:b w:val="0"/>
          <w:i w:val="0"/>
        </w:rPr>
        <w:br/>
      </w:r>
      <w:r>
        <w:rPr>
          <w:b w:val="0"/>
          <w:i w:val="0"/>
        </w:rPr>
        <w:t>Ngày</w:t>
      </w:r>
      <w:r>
        <w:br/>
      </w:r>
      <w:r>
        <w:rPr>
          <w:b w:val="0"/>
          <w:i w:val="0"/>
        </w:rPr>
        <w:br/>
        <w:t xml:space="preserve">      29/3/2021</w:t>
      </w:r>
      <w:r>
        <w:rPr>
          <w:b w:val="0"/>
          <w:i w:val="0"/>
        </w:rPr>
        <w:br/>
      </w:r>
      <w:r>
        <w:rPr>
          <w:b w:val="0"/>
          <w:i w:val="0"/>
        </w:rPr>
        <w:t xml:space="preserve"> </w:t>
      </w:r>
      <w:r>
        <w:rPr>
          <w:b w:val="0"/>
          <w:i w:val="0"/>
        </w:rPr>
        <w:br/>
      </w:r>
      <w:r>
        <w:rPr>
          <w:b w:val="0"/>
          <w:i w:val="0"/>
        </w:rPr>
        <w:br/>
      </w:r>
      <w:r>
        <w:rPr>
          <w:b w:val="0"/>
          <w:i w:val="0"/>
        </w:rPr>
        <w:br/>
      </w:r>
      <w:r>
        <w:rPr>
          <w:b w:val="0"/>
          <w:i w:val="0"/>
        </w:rPr>
        <w:t>54</w:t>
      </w:r>
      <w:r>
        <w:rPr>
          <w:b w:val="0"/>
          <w:i w:val="0"/>
        </w:rPr>
        <w:br/>
      </w:r>
      <w:r>
        <w:rPr>
          <w:b w:val="0"/>
          <w:i w:val="0"/>
        </w:rPr>
        <w:t>Quyết định</w:t>
      </w:r>
      <w:r>
        <w:rPr>
          <w:b w:val="0"/>
          <w:i w:val="0"/>
        </w:rPr>
        <w:br/>
      </w:r>
      <w:r>
        <w:rPr>
          <w:b w:val="0"/>
          <w:i w:val="0"/>
        </w:rPr>
        <w:t>10/2021/QĐ-UBND</w:t>
      </w:r>
      <w:r>
        <w:rPr>
          <w:b w:val="0"/>
          <w:i w:val="0"/>
        </w:rPr>
        <w:br/>
      </w:r>
      <w:r>
        <w:rPr>
          <w:b w:val="0"/>
          <w:i w:val="0"/>
        </w:rPr>
        <w:t>Ngày 22/3/2021</w:t>
      </w:r>
      <w:r>
        <w:rPr>
          <w:b w:val="0"/>
          <w:i w:val="0"/>
        </w:rPr>
        <w:br/>
      </w:r>
      <w:r>
        <w:rPr>
          <w:b w:val="0"/>
          <w:i w:val="0"/>
        </w:rPr>
        <w:t>Sửa đổi, bổ sung Điều 2 của Quy định số lượng, chức vụ, chức danh, chế độ, chính sách đối với cán bộ, công chức ở xã, phường, thị trấn trên địa bàn tỉnh Bến Tre ban hành kèm theo Quyết định số 49/2019/QĐ-UBND ngày 19/12/2019 của Ủy ban nhân dân tỉnh Bến Tre</w:t>
      </w:r>
      <w:r>
        <w:rPr>
          <w:b w:val="0"/>
          <w:i w:val="0"/>
        </w:rPr>
        <w:br/>
      </w:r>
      <w:r>
        <w:rPr>
          <w:b w:val="0"/>
          <w:i w:val="0"/>
        </w:rPr>
        <w:t>Ngày</w:t>
      </w:r>
      <w:r>
        <w:br/>
      </w:r>
      <w:r>
        <w:rPr>
          <w:b w:val="0"/>
          <w:i w:val="0"/>
        </w:rPr>
        <w:br/>
        <w:t xml:space="preserve">      01/4/2021</w:t>
      </w:r>
      <w:r>
        <w:rPr>
          <w:b w:val="0"/>
          <w:i w:val="0"/>
        </w:rPr>
        <w:br/>
      </w:r>
      <w:r>
        <w:rPr>
          <w:b w:val="0"/>
          <w:i w:val="0"/>
        </w:rPr>
        <w:t xml:space="preserve"> </w:t>
      </w:r>
      <w:r>
        <w:rPr>
          <w:b w:val="0"/>
          <w:i w:val="0"/>
        </w:rPr>
        <w:br/>
      </w:r>
      <w:r>
        <w:rPr>
          <w:b w:val="0"/>
          <w:i w:val="0"/>
        </w:rPr>
        <w:br/>
      </w:r>
      <w:r>
        <w:rPr>
          <w:b w:val="0"/>
          <w:i w:val="0"/>
        </w:rPr>
        <w:br/>
      </w:r>
      <w:r>
        <w:rPr>
          <w:b w:val="0"/>
          <w:i w:val="0"/>
        </w:rPr>
        <w:t>55</w:t>
      </w:r>
      <w:r>
        <w:rPr>
          <w:b w:val="0"/>
          <w:i w:val="0"/>
        </w:rPr>
        <w:br/>
      </w:r>
      <w:r>
        <w:rPr>
          <w:b w:val="0"/>
          <w:i w:val="0"/>
        </w:rPr>
        <w:t>Quyết định</w:t>
      </w:r>
      <w:r>
        <w:rPr>
          <w:b w:val="0"/>
          <w:i w:val="0"/>
        </w:rPr>
        <w:br/>
      </w:r>
      <w:r>
        <w:rPr>
          <w:b w:val="0"/>
          <w:i w:val="0"/>
        </w:rPr>
        <w:t>12/2021/QĐ-UBND</w:t>
      </w:r>
      <w:r>
        <w:rPr>
          <w:b w:val="0"/>
          <w:i w:val="0"/>
        </w:rPr>
        <w:br/>
      </w:r>
      <w:r>
        <w:rPr>
          <w:b w:val="0"/>
          <w:i w:val="0"/>
        </w:rPr>
        <w:t>Ngày 29/3/2021</w:t>
      </w:r>
      <w:r>
        <w:rPr>
          <w:b w:val="0"/>
          <w:i w:val="0"/>
        </w:rPr>
        <w:br/>
      </w:r>
      <w:r>
        <w:rPr>
          <w:b w:val="0"/>
          <w:i w:val="0"/>
        </w:rPr>
        <w:t>Về việc quy định chức năng, nhiệm vụ, quyền hạn của Ban Quản lý dự án đầu tư xây dựng các công trình dân dụng và công nghiệp tỉnh Bến Tre</w:t>
      </w:r>
      <w:r>
        <w:rPr>
          <w:b w:val="0"/>
          <w:i w:val="0"/>
        </w:rPr>
        <w:br/>
      </w:r>
      <w:r>
        <w:rPr>
          <w:b w:val="0"/>
          <w:i w:val="0"/>
        </w:rPr>
        <w:t>Ngày</w:t>
      </w:r>
      <w:r>
        <w:br/>
      </w:r>
      <w:r>
        <w:rPr>
          <w:b w:val="0"/>
          <w:i w:val="0"/>
        </w:rPr>
        <w:br/>
        <w:t xml:space="preserve">       09/4/2021</w:t>
      </w:r>
      <w:r>
        <w:rPr>
          <w:b w:val="0"/>
          <w:i w:val="0"/>
        </w:rPr>
        <w:br/>
      </w:r>
      <w:r>
        <w:rPr>
          <w:b w:val="0"/>
          <w:i w:val="0"/>
        </w:rPr>
        <w:t xml:space="preserve"> </w:t>
      </w:r>
      <w:r>
        <w:rPr>
          <w:b w:val="0"/>
          <w:i w:val="0"/>
        </w:rPr>
        <w:br/>
      </w:r>
      <w:r>
        <w:rPr>
          <w:b w:val="0"/>
          <w:i w:val="0"/>
        </w:rPr>
        <w:br/>
      </w:r>
      <w:r>
        <w:rPr>
          <w:b w:val="0"/>
          <w:i w:val="0"/>
        </w:rPr>
        <w:br/>
      </w:r>
      <w:r>
        <w:rPr>
          <w:b w:val="0"/>
          <w:i w:val="0"/>
        </w:rPr>
        <w:t>56</w:t>
      </w:r>
      <w:r>
        <w:rPr>
          <w:b w:val="0"/>
          <w:i w:val="0"/>
        </w:rPr>
        <w:br/>
      </w:r>
      <w:r>
        <w:rPr>
          <w:b w:val="0"/>
          <w:i w:val="0"/>
        </w:rPr>
        <w:t>Quyết định</w:t>
      </w:r>
      <w:r>
        <w:rPr>
          <w:b w:val="0"/>
          <w:i w:val="0"/>
        </w:rPr>
        <w:br/>
      </w:r>
      <w:r>
        <w:rPr>
          <w:b w:val="0"/>
          <w:i w:val="0"/>
        </w:rPr>
        <w:t>14/2021/QĐ-UBND</w:t>
      </w:r>
      <w:r>
        <w:rPr>
          <w:b w:val="0"/>
          <w:i w:val="0"/>
        </w:rPr>
        <w:br/>
      </w:r>
      <w:r>
        <w:rPr>
          <w:b w:val="0"/>
          <w:i w:val="0"/>
        </w:rPr>
        <w:t>Ngày</w:t>
      </w:r>
      <w:r>
        <w:br/>
      </w:r>
      <w:r>
        <w:rPr>
          <w:b w:val="0"/>
          <w:i w:val="0"/>
        </w:rPr>
        <w:br/>
        <w:t xml:space="preserve">      05/5/2021</w:t>
      </w:r>
      <w:r>
        <w:rPr>
          <w:b w:val="0"/>
          <w:i w:val="0"/>
        </w:rPr>
        <w:br/>
      </w:r>
      <w:r>
        <w:rPr>
          <w:b w:val="0"/>
          <w:i w:val="0"/>
        </w:rPr>
        <w:t>Ban hành Quy chế tuyển dụng công chức xã, phường, thị trấn trên địa bàn tỉnh Bến Tre</w:t>
      </w:r>
      <w:r>
        <w:rPr>
          <w:b w:val="0"/>
          <w:i w:val="0"/>
        </w:rPr>
        <w:br/>
      </w:r>
      <w:r>
        <w:rPr>
          <w:b w:val="0"/>
          <w:i w:val="0"/>
        </w:rPr>
        <w:t>Ngày</w:t>
      </w:r>
      <w:r>
        <w:br/>
      </w:r>
      <w:r>
        <w:rPr>
          <w:b w:val="0"/>
          <w:i w:val="0"/>
        </w:rPr>
        <w:br/>
        <w:t xml:space="preserve">       18/5/2021</w:t>
      </w:r>
      <w:r>
        <w:rPr>
          <w:b w:val="0"/>
          <w:i w:val="0"/>
        </w:rPr>
        <w:br/>
      </w:r>
      <w:r>
        <w:rPr>
          <w:b w:val="0"/>
          <w:i w:val="0"/>
        </w:rPr>
        <w:t xml:space="preserve"> </w:t>
      </w:r>
      <w:r>
        <w:rPr>
          <w:b w:val="0"/>
          <w:i w:val="0"/>
        </w:rPr>
        <w:br/>
      </w:r>
      <w:r>
        <w:rPr>
          <w:b w:val="0"/>
          <w:i w:val="0"/>
        </w:rPr>
        <w:br/>
      </w:r>
      <w:r>
        <w:rPr>
          <w:b w:val="0"/>
          <w:i w:val="0"/>
        </w:rPr>
        <w:br/>
      </w:r>
      <w:r>
        <w:rPr>
          <w:b w:val="0"/>
          <w:i w:val="0"/>
        </w:rPr>
        <w:t>57</w:t>
      </w:r>
      <w:r>
        <w:rPr>
          <w:b w:val="0"/>
          <w:i w:val="0"/>
        </w:rPr>
        <w:br/>
      </w:r>
      <w:r>
        <w:rPr>
          <w:b w:val="0"/>
          <w:i w:val="0"/>
        </w:rPr>
        <w:t>Quyết định</w:t>
      </w:r>
      <w:r>
        <w:rPr>
          <w:b w:val="0"/>
          <w:i w:val="0"/>
        </w:rPr>
        <w:br/>
      </w:r>
      <w:r>
        <w:rPr>
          <w:b w:val="0"/>
          <w:i w:val="0"/>
        </w:rPr>
        <w:t>15/2021/QĐ-UBND</w:t>
      </w:r>
      <w:r>
        <w:rPr>
          <w:b w:val="0"/>
          <w:i w:val="0"/>
        </w:rPr>
        <w:br/>
      </w:r>
      <w:r>
        <w:rPr>
          <w:b w:val="0"/>
          <w:i w:val="0"/>
        </w:rPr>
        <w:t>Ngày</w:t>
      </w:r>
      <w:r>
        <w:br/>
      </w:r>
      <w:r>
        <w:rPr>
          <w:b w:val="0"/>
          <w:i w:val="0"/>
        </w:rPr>
        <w:br/>
        <w:t xml:space="preserve">       05/5/2021</w:t>
      </w:r>
      <w:r>
        <w:rPr>
          <w:b w:val="0"/>
          <w:i w:val="0"/>
        </w:rPr>
        <w:br/>
      </w:r>
      <w:r>
        <w:rPr>
          <w:b w:val="0"/>
          <w:i w:val="0"/>
        </w:rPr>
        <w:t>Ban hành tiêu chuẩn, thang điểm và quy trình xét duyệt, phân loại, công nhận chính quyền xã, phường, thị trấn trong sạch, vững mạnh trên địa bàn tỉnh Bến Tre</w:t>
      </w:r>
      <w:r>
        <w:rPr>
          <w:b w:val="0"/>
          <w:i w:val="0"/>
        </w:rPr>
        <w:br/>
      </w:r>
      <w:r>
        <w:rPr>
          <w:b w:val="0"/>
          <w:i w:val="0"/>
        </w:rPr>
        <w:t>Ngày</w:t>
      </w:r>
      <w:r>
        <w:br/>
      </w:r>
      <w:r>
        <w:rPr>
          <w:b w:val="0"/>
          <w:i w:val="0"/>
        </w:rPr>
        <w:br/>
        <w:t xml:space="preserve">      01/6/2021</w:t>
      </w:r>
      <w:r>
        <w:rPr>
          <w:b w:val="0"/>
          <w:i w:val="0"/>
        </w:rPr>
        <w:br/>
      </w:r>
      <w:r>
        <w:rPr>
          <w:b w:val="0"/>
          <w:i w:val="0"/>
        </w:rPr>
        <w:t xml:space="preserve"> </w:t>
      </w:r>
      <w:r>
        <w:rPr>
          <w:b w:val="0"/>
          <w:i w:val="0"/>
        </w:rPr>
        <w:br/>
      </w:r>
      <w:r>
        <w:rPr>
          <w:b w:val="0"/>
          <w:i w:val="0"/>
        </w:rPr>
        <w:br/>
      </w:r>
      <w:r>
        <w:rPr>
          <w:b w:val="0"/>
          <w:i w:val="0"/>
        </w:rPr>
        <w:br/>
      </w:r>
      <w:r>
        <w:rPr>
          <w:b w:val="0"/>
          <w:i w:val="0"/>
        </w:rPr>
        <w:t>58</w:t>
      </w:r>
      <w:r>
        <w:rPr>
          <w:b w:val="0"/>
          <w:i w:val="0"/>
        </w:rPr>
        <w:br/>
      </w:r>
      <w:r>
        <w:rPr>
          <w:b w:val="0"/>
          <w:i w:val="0"/>
        </w:rPr>
        <w:t>Quyết định</w:t>
      </w:r>
      <w:r>
        <w:rPr>
          <w:b w:val="0"/>
          <w:i w:val="0"/>
        </w:rPr>
        <w:br/>
      </w:r>
      <w:r>
        <w:rPr>
          <w:b w:val="0"/>
          <w:i w:val="0"/>
        </w:rPr>
        <w:t>20/2021/QĐ-UBND</w:t>
      </w:r>
      <w:r>
        <w:rPr>
          <w:b w:val="0"/>
          <w:i w:val="0"/>
        </w:rPr>
        <w:br/>
      </w:r>
      <w:r>
        <w:rPr>
          <w:b w:val="0"/>
          <w:i w:val="0"/>
        </w:rPr>
        <w:t>Ngày</w:t>
      </w:r>
      <w:r>
        <w:br/>
      </w:r>
      <w:r>
        <w:rPr>
          <w:b w:val="0"/>
          <w:i w:val="0"/>
        </w:rPr>
        <w:br/>
        <w:t xml:space="preserve">      24/6/2021</w:t>
      </w:r>
      <w:r>
        <w:rPr>
          <w:b w:val="0"/>
          <w:i w:val="0"/>
        </w:rPr>
        <w:br/>
      </w:r>
      <w:r>
        <w:rPr>
          <w:b w:val="0"/>
          <w:i w:val="0"/>
        </w:rPr>
        <w:t>Ban hành Quy chế phối hợp về kiểm soát thủ tục hành chính trên địa bàn tỉnh Bến Tre</w:t>
      </w:r>
      <w:r>
        <w:rPr>
          <w:b w:val="0"/>
          <w:i w:val="0"/>
        </w:rPr>
        <w:br/>
      </w:r>
      <w:r>
        <w:rPr>
          <w:b w:val="0"/>
          <w:i w:val="0"/>
        </w:rPr>
        <w:t>Ngày</w:t>
      </w:r>
      <w:r>
        <w:br/>
      </w:r>
      <w:r>
        <w:rPr>
          <w:b w:val="0"/>
          <w:i w:val="0"/>
        </w:rPr>
        <w:br/>
        <w:t xml:space="preserve">       05/7/2021</w:t>
      </w:r>
      <w:r>
        <w:rPr>
          <w:b w:val="0"/>
          <w:i w:val="0"/>
        </w:rPr>
        <w:br/>
      </w:r>
      <w:r>
        <w:rPr>
          <w:b w:val="0"/>
          <w:i w:val="0"/>
        </w:rPr>
        <w:t xml:space="preserve"> </w:t>
      </w:r>
      <w:r>
        <w:rPr>
          <w:b w:val="0"/>
          <w:i w:val="0"/>
        </w:rPr>
        <w:br/>
      </w:r>
      <w:r>
        <w:rPr>
          <w:b w:val="0"/>
          <w:i w:val="0"/>
        </w:rPr>
        <w:br/>
      </w:r>
      <w:r>
        <w:rPr>
          <w:b w:val="0"/>
          <w:i w:val="0"/>
        </w:rPr>
        <w:br/>
      </w:r>
      <w:r>
        <w:rPr>
          <w:b w:val="0"/>
          <w:i w:val="0"/>
        </w:rPr>
        <w:t>59</w:t>
      </w:r>
      <w:r>
        <w:rPr>
          <w:b w:val="0"/>
          <w:i w:val="0"/>
        </w:rPr>
        <w:br/>
      </w:r>
      <w:r>
        <w:rPr>
          <w:b w:val="0"/>
          <w:i w:val="0"/>
        </w:rPr>
        <w:t>Quyết định</w:t>
      </w:r>
      <w:r>
        <w:rPr>
          <w:b w:val="0"/>
          <w:i w:val="0"/>
        </w:rPr>
        <w:br/>
      </w:r>
      <w:r>
        <w:rPr>
          <w:b w:val="0"/>
          <w:i w:val="0"/>
        </w:rPr>
        <w:t>29/2021/QĐ-UBND</w:t>
      </w:r>
      <w:r>
        <w:rPr>
          <w:b w:val="0"/>
          <w:i w:val="0"/>
        </w:rPr>
        <w:br/>
      </w:r>
      <w:r>
        <w:rPr>
          <w:b w:val="0"/>
          <w:i w:val="0"/>
        </w:rPr>
        <w:t>Ngày</w:t>
      </w:r>
      <w:r>
        <w:br/>
      </w:r>
      <w:r>
        <w:rPr>
          <w:b w:val="0"/>
          <w:i w:val="0"/>
        </w:rPr>
        <w:br/>
        <w:t xml:space="preserve">       14/10/2021</w:t>
      </w:r>
      <w:r>
        <w:rPr>
          <w:b w:val="0"/>
          <w:i w:val="0"/>
        </w:rPr>
        <w:br/>
      </w:r>
      <w:r>
        <w:rPr>
          <w:b w:val="0"/>
          <w:i w:val="0"/>
        </w:rPr>
        <w:t>Về việc sửa đổi, bổ sung một số điều của các Quyết định quy định về 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Ngày</w:t>
      </w:r>
      <w:r>
        <w:br/>
      </w:r>
      <w:r>
        <w:rPr>
          <w:b w:val="0"/>
          <w:i w:val="0"/>
        </w:rPr>
        <w:br/>
        <w:t xml:space="preserve">      01/11/2021</w:t>
      </w:r>
      <w:r>
        <w:rPr>
          <w:b w:val="0"/>
          <w:i w:val="0"/>
        </w:rPr>
        <w:br/>
      </w:r>
      <w:r>
        <w:rPr>
          <w:b w:val="0"/>
          <w:i w:val="0"/>
        </w:rPr>
        <w:t xml:space="preserve"> </w:t>
      </w:r>
      <w:r>
        <w:rPr>
          <w:b w:val="0"/>
          <w:i w:val="0"/>
        </w:rPr>
        <w:br/>
      </w:r>
      <w:r>
        <w:rPr>
          <w:b w:val="0"/>
          <w:i w:val="0"/>
        </w:rPr>
        <w:br/>
      </w:r>
      <w:r>
        <w:rPr>
          <w:b w:val="0"/>
          <w:i w:val="0"/>
        </w:rPr>
        <w:br/>
      </w:r>
      <w:r>
        <w:rPr>
          <w:b w:val="0"/>
          <w:i w:val="0"/>
        </w:rPr>
        <w:t>60</w:t>
      </w:r>
      <w:r>
        <w:rPr>
          <w:b w:val="0"/>
          <w:i w:val="0"/>
        </w:rPr>
        <w:br/>
      </w:r>
      <w:r>
        <w:rPr>
          <w:b w:val="0"/>
          <w:i w:val="0"/>
        </w:rPr>
        <w:t>Quyết định</w:t>
      </w:r>
      <w:r>
        <w:rPr>
          <w:b w:val="0"/>
          <w:i w:val="0"/>
        </w:rPr>
        <w:br/>
      </w:r>
      <w:r>
        <w:rPr>
          <w:b w:val="0"/>
          <w:i w:val="0"/>
        </w:rPr>
        <w:t>31/2021/QĐ-UBND</w:t>
      </w:r>
      <w:r>
        <w:rPr>
          <w:b w:val="0"/>
          <w:i w:val="0"/>
        </w:rPr>
        <w:br/>
      </w:r>
      <w:r>
        <w:rPr>
          <w:b w:val="0"/>
          <w:i w:val="0"/>
        </w:rPr>
        <w:t>Ngày</w:t>
      </w:r>
      <w:r>
        <w:br/>
      </w:r>
      <w:r>
        <w:rPr>
          <w:b w:val="0"/>
          <w:i w:val="0"/>
        </w:rPr>
        <w:br/>
        <w:t xml:space="preserve">       22/10/2021</w:t>
      </w:r>
      <w:r>
        <w:rPr>
          <w:b w:val="0"/>
          <w:i w:val="0"/>
        </w:rPr>
        <w:br/>
      </w:r>
      <w:r>
        <w:rPr>
          <w:b w:val="0"/>
          <w:i w:val="0"/>
        </w:rPr>
        <w:t>Quy định chức năng, nhiệm vụ, quyền hạn và cơ cấu tổ chức của Sở Tư pháp tỉnh Bến Tre</w:t>
      </w:r>
      <w:r>
        <w:rPr>
          <w:b w:val="0"/>
          <w:i w:val="0"/>
        </w:rPr>
        <w:br/>
      </w:r>
      <w:r>
        <w:rPr>
          <w:b w:val="0"/>
          <w:i w:val="0"/>
        </w:rPr>
        <w:t>Ngày</w:t>
      </w:r>
      <w:r>
        <w:br/>
      </w:r>
      <w:r>
        <w:rPr>
          <w:b w:val="0"/>
          <w:i w:val="0"/>
        </w:rPr>
        <w:br/>
        <w:t xml:space="preserve">      10/11/2021</w:t>
      </w:r>
      <w:r>
        <w:rPr>
          <w:b w:val="0"/>
          <w:i w:val="0"/>
        </w:rPr>
        <w:br/>
      </w:r>
      <w:r>
        <w:rPr>
          <w:b w:val="0"/>
          <w:i w:val="0"/>
        </w:rPr>
        <w:t xml:space="preserve"> </w:t>
      </w:r>
      <w:r>
        <w:rPr>
          <w:b w:val="0"/>
          <w:i w:val="0"/>
        </w:rPr>
        <w:br/>
      </w:r>
      <w:r>
        <w:rPr>
          <w:b w:val="0"/>
          <w:i w:val="0"/>
        </w:rPr>
        <w:br/>
      </w:r>
      <w:r>
        <w:rPr>
          <w:b w:val="0"/>
          <w:i w:val="0"/>
        </w:rPr>
        <w:br/>
      </w:r>
      <w:r>
        <w:rPr>
          <w:b w:val="0"/>
          <w:i w:val="0"/>
        </w:rPr>
        <w:t>61</w:t>
      </w:r>
      <w:r>
        <w:rPr>
          <w:b w:val="0"/>
          <w:i w:val="0"/>
        </w:rPr>
        <w:br/>
      </w:r>
      <w:r>
        <w:rPr>
          <w:b w:val="0"/>
          <w:i w:val="0"/>
        </w:rPr>
        <w:t>Quyết định</w:t>
      </w:r>
      <w:r>
        <w:rPr>
          <w:b w:val="0"/>
          <w:i w:val="0"/>
        </w:rPr>
        <w:br/>
      </w:r>
      <w:r>
        <w:rPr>
          <w:b w:val="0"/>
          <w:i w:val="0"/>
        </w:rPr>
        <w:t>35/2021/QĐ-UBND</w:t>
      </w:r>
      <w:r>
        <w:rPr>
          <w:b w:val="0"/>
          <w:i w:val="0"/>
        </w:rPr>
        <w:br/>
      </w:r>
      <w:r>
        <w:rPr>
          <w:b w:val="0"/>
          <w:i w:val="0"/>
        </w:rPr>
        <w:t>Ngày</w:t>
      </w:r>
      <w:r>
        <w:br/>
      </w:r>
      <w:r>
        <w:rPr>
          <w:b w:val="0"/>
          <w:i w:val="0"/>
        </w:rPr>
        <w:br/>
        <w:t xml:space="preserve">       05/11/2021</w:t>
      </w:r>
      <w:r>
        <w:rPr>
          <w:b w:val="0"/>
          <w:i w:val="0"/>
        </w:rPr>
        <w:br/>
      </w:r>
      <w:r>
        <w:rPr>
          <w:b w:val="0"/>
          <w:i w:val="0"/>
        </w:rPr>
        <w:t>Ban hành Quy chế làm việc của Ủy ban nhân dân tỉnh Bến Tre nhiệm kỳ 2021-2026</w:t>
      </w:r>
      <w:r>
        <w:rPr>
          <w:b w:val="0"/>
          <w:i w:val="0"/>
        </w:rPr>
        <w:br/>
      </w:r>
      <w:r>
        <w:rPr>
          <w:b w:val="0"/>
          <w:i w:val="0"/>
        </w:rPr>
        <w:t>Ngày</w:t>
      </w:r>
      <w:r>
        <w:br/>
      </w:r>
      <w:r>
        <w:rPr>
          <w:b w:val="0"/>
          <w:i w:val="0"/>
        </w:rPr>
        <w:br/>
        <w:t xml:space="preserve">      20/11/2021</w:t>
      </w:r>
      <w:r>
        <w:rPr>
          <w:b w:val="0"/>
          <w:i w:val="0"/>
        </w:rPr>
        <w:br/>
      </w:r>
      <w:r>
        <w:rPr>
          <w:b w:val="0"/>
          <w:i w:val="0"/>
        </w:rPr>
        <w:t xml:space="preserve"> </w:t>
      </w:r>
      <w:r>
        <w:rPr>
          <w:b w:val="0"/>
          <w:i w:val="0"/>
        </w:rPr>
        <w:br/>
      </w:r>
      <w:r>
        <w:rPr>
          <w:b w:val="0"/>
          <w:i w:val="0"/>
        </w:rPr>
        <w:br/>
      </w:r>
      <w:r>
        <w:rPr>
          <w:b w:val="0"/>
          <w:i w:val="0"/>
        </w:rPr>
        <w:br/>
      </w:r>
      <w:r>
        <w:rPr>
          <w:b w:val="0"/>
          <w:i w:val="0"/>
        </w:rPr>
        <w:t>62</w:t>
      </w:r>
      <w:r>
        <w:rPr>
          <w:b w:val="0"/>
          <w:i w:val="0"/>
        </w:rPr>
        <w:br/>
      </w:r>
      <w:r>
        <w:rPr>
          <w:b w:val="0"/>
          <w:i w:val="0"/>
        </w:rPr>
        <w:t>Quyết định</w:t>
      </w:r>
      <w:r>
        <w:rPr>
          <w:b w:val="0"/>
          <w:i w:val="0"/>
        </w:rPr>
        <w:br/>
      </w:r>
      <w:r>
        <w:rPr>
          <w:b w:val="0"/>
          <w:i w:val="0"/>
        </w:rPr>
        <w:t>01/2022/QĐ-UBND</w:t>
      </w:r>
      <w:r>
        <w:rPr>
          <w:b w:val="0"/>
          <w:i w:val="0"/>
        </w:rPr>
        <w:br/>
      </w:r>
      <w:r>
        <w:rPr>
          <w:b w:val="0"/>
          <w:i w:val="0"/>
        </w:rPr>
        <w:t>Ngày</w:t>
      </w:r>
      <w:r>
        <w:br/>
      </w:r>
      <w:r>
        <w:rPr>
          <w:b w:val="0"/>
          <w:i w:val="0"/>
        </w:rPr>
        <w:br/>
        <w:t xml:space="preserve">       06/01/2022</w:t>
      </w:r>
      <w:r>
        <w:rPr>
          <w:b w:val="0"/>
          <w:i w:val="0"/>
        </w:rPr>
        <w:br/>
      </w:r>
      <w:r>
        <w:rPr>
          <w:b w:val="0"/>
          <w:i w:val="0"/>
        </w:rPr>
        <w:t>Về việc quy định chức năng, nhiệm vụ, quyền hạn và cơ cấu tổ chức của Sở Văn hóa, Thể thao và Du lịch tỉnh Bến Tre</w:t>
      </w:r>
      <w:r>
        <w:rPr>
          <w:b w:val="0"/>
          <w:i w:val="0"/>
        </w:rPr>
        <w:br/>
      </w:r>
      <w:r>
        <w:rPr>
          <w:b w:val="0"/>
          <w:i w:val="0"/>
        </w:rPr>
        <w:t>Ngày 17/1/2022</w:t>
      </w:r>
      <w:r>
        <w:rPr>
          <w:b w:val="0"/>
          <w:i w:val="0"/>
        </w:rPr>
        <w:br/>
      </w:r>
      <w:r>
        <w:rPr>
          <w:b w:val="0"/>
          <w:i w:val="0"/>
        </w:rPr>
        <w:t xml:space="preserve"> </w:t>
      </w:r>
      <w:r>
        <w:rPr>
          <w:b w:val="0"/>
          <w:i w:val="0"/>
        </w:rPr>
        <w:br/>
      </w:r>
      <w:r>
        <w:rPr>
          <w:b w:val="0"/>
          <w:i w:val="0"/>
        </w:rPr>
        <w:br/>
      </w:r>
      <w:r>
        <w:rPr>
          <w:b w:val="0"/>
          <w:i w:val="0"/>
        </w:rPr>
        <w:br/>
      </w:r>
      <w:r>
        <w:rPr>
          <w:b w:val="0"/>
          <w:i w:val="0"/>
        </w:rPr>
        <w:t>63</w:t>
      </w:r>
      <w:r>
        <w:rPr>
          <w:b w:val="0"/>
          <w:i w:val="0"/>
        </w:rPr>
        <w:br/>
      </w:r>
      <w:r>
        <w:rPr>
          <w:b w:val="0"/>
          <w:i w:val="0"/>
        </w:rPr>
        <w:t>Quyết định</w:t>
      </w:r>
      <w:r>
        <w:rPr>
          <w:b w:val="0"/>
          <w:i w:val="0"/>
        </w:rPr>
        <w:br/>
      </w:r>
      <w:r>
        <w:rPr>
          <w:b w:val="0"/>
          <w:i w:val="0"/>
        </w:rPr>
        <w:t>08/2022/QĐ-UBND</w:t>
      </w:r>
      <w:r>
        <w:rPr>
          <w:b w:val="0"/>
          <w:i w:val="0"/>
        </w:rPr>
        <w:br/>
      </w:r>
      <w:r>
        <w:rPr>
          <w:b w:val="0"/>
          <w:i w:val="0"/>
        </w:rPr>
        <w:t>Ngày</w:t>
      </w:r>
      <w:r>
        <w:br/>
      </w:r>
      <w:r>
        <w:rPr>
          <w:b w:val="0"/>
          <w:i w:val="0"/>
        </w:rPr>
        <w:br/>
        <w:t xml:space="preserve">      28/3/2022</w:t>
      </w:r>
      <w:r>
        <w:rPr>
          <w:b w:val="0"/>
          <w:i w:val="0"/>
        </w:rPr>
        <w:br/>
      </w:r>
      <w:r>
        <w:rPr>
          <w:b w:val="0"/>
          <w:i w:val="0"/>
        </w:rPr>
        <w:t>Sửa đổi, bổ sung một số điều của các Quyết định của Ủy ban nhân dân tỉnh Bến Tre quy định chức năng, nhiệm vụ, quyền hạn và cơ cấu tổ chức của Ban Quản lý dự án đầu tư xây dựng các công trình dân dụng và công nghiệp tỉnh Bến Tre</w:t>
      </w:r>
      <w:r>
        <w:rPr>
          <w:b w:val="0"/>
          <w:i w:val="0"/>
        </w:rPr>
        <w:br/>
      </w:r>
      <w:r>
        <w:rPr>
          <w:b w:val="0"/>
          <w:i w:val="0"/>
        </w:rPr>
        <w:t>Ngày 12/4/2022</w:t>
      </w:r>
      <w:r>
        <w:rPr>
          <w:b w:val="0"/>
          <w:i w:val="0"/>
        </w:rPr>
        <w:br/>
      </w:r>
      <w:r>
        <w:rPr>
          <w:b w:val="0"/>
          <w:i w:val="0"/>
        </w:rPr>
        <w:t xml:space="preserve"> </w:t>
      </w:r>
      <w:r>
        <w:rPr>
          <w:b w:val="0"/>
          <w:i w:val="0"/>
        </w:rPr>
        <w:br/>
      </w:r>
      <w:r>
        <w:rPr>
          <w:b w:val="0"/>
          <w:i w:val="0"/>
        </w:rPr>
        <w:br/>
      </w:r>
      <w:r>
        <w:rPr>
          <w:b w:val="0"/>
          <w:i w:val="0"/>
        </w:rPr>
        <w:br/>
      </w:r>
      <w:r>
        <w:rPr>
          <w:b w:val="0"/>
          <w:i w:val="0"/>
        </w:rPr>
        <w:t>64</w:t>
      </w:r>
      <w:r>
        <w:rPr>
          <w:b w:val="0"/>
          <w:i w:val="0"/>
        </w:rPr>
        <w:br/>
      </w:r>
      <w:r>
        <w:rPr>
          <w:b w:val="0"/>
          <w:i w:val="0"/>
        </w:rPr>
        <w:t>Quyết định</w:t>
      </w:r>
      <w:r>
        <w:rPr>
          <w:b w:val="0"/>
          <w:i w:val="0"/>
        </w:rPr>
        <w:br/>
      </w:r>
      <w:r>
        <w:rPr>
          <w:b w:val="0"/>
          <w:i w:val="0"/>
        </w:rPr>
        <w:t>09/2022/QĐ-UBND</w:t>
      </w:r>
      <w:r>
        <w:rPr>
          <w:b w:val="0"/>
          <w:i w:val="0"/>
        </w:rPr>
        <w:br/>
      </w:r>
      <w:r>
        <w:rPr>
          <w:b w:val="0"/>
          <w:i w:val="0"/>
        </w:rPr>
        <w:t>Ngày</w:t>
      </w:r>
      <w:r>
        <w:br/>
      </w:r>
      <w:r>
        <w:rPr>
          <w:b w:val="0"/>
          <w:i w:val="0"/>
        </w:rPr>
        <w:br/>
        <w:t xml:space="preserve">      28/3/2022</w:t>
      </w:r>
      <w:r>
        <w:rPr>
          <w:b w:val="0"/>
          <w:i w:val="0"/>
        </w:rPr>
        <w:br/>
      </w:r>
      <w:r>
        <w:rPr>
          <w:b w:val="0"/>
          <w:i w:val="0"/>
        </w:rPr>
        <w:t>Về việc quy định chức năng, nhiệm vụ, quyền hạn và cơ cấu tổ chức của Thanh tra tỉnh Bến Tre</w:t>
      </w:r>
      <w:r>
        <w:rPr>
          <w:b w:val="0"/>
          <w:i w:val="0"/>
        </w:rPr>
        <w:br/>
      </w:r>
      <w:r>
        <w:rPr>
          <w:b w:val="0"/>
          <w:i w:val="0"/>
        </w:rPr>
        <w:t>Ngày 04/4/2022</w:t>
      </w:r>
      <w:r>
        <w:rPr>
          <w:b w:val="0"/>
          <w:i w:val="0"/>
        </w:rPr>
        <w:br/>
      </w:r>
      <w:r>
        <w:rPr>
          <w:b w:val="0"/>
          <w:i w:val="0"/>
        </w:rPr>
        <w:t xml:space="preserve"> </w:t>
      </w:r>
      <w:r>
        <w:rPr>
          <w:b w:val="0"/>
          <w:i w:val="0"/>
        </w:rPr>
        <w:br/>
      </w:r>
      <w:r>
        <w:rPr>
          <w:b w:val="0"/>
          <w:i w:val="0"/>
        </w:rPr>
        <w:br/>
      </w:r>
      <w:r>
        <w:rPr>
          <w:b w:val="0"/>
          <w:i w:val="0"/>
        </w:rPr>
        <w:br/>
      </w:r>
      <w:r>
        <w:rPr>
          <w:b w:val="0"/>
          <w:i w:val="0"/>
        </w:rPr>
        <w:t>65</w:t>
      </w:r>
      <w:r>
        <w:rPr>
          <w:b w:val="0"/>
          <w:i w:val="0"/>
        </w:rPr>
        <w:br/>
      </w:r>
      <w:r>
        <w:rPr>
          <w:b w:val="0"/>
          <w:i w:val="0"/>
        </w:rPr>
        <w:t>Quyết định</w:t>
      </w:r>
      <w:r>
        <w:rPr>
          <w:b w:val="0"/>
          <w:i w:val="0"/>
        </w:rPr>
        <w:br/>
      </w:r>
      <w:r>
        <w:rPr>
          <w:b w:val="0"/>
          <w:i w:val="0"/>
        </w:rPr>
        <w:t>10/2022/QĐ-UBND</w:t>
      </w:r>
      <w:r>
        <w:rPr>
          <w:b w:val="0"/>
          <w:i w:val="0"/>
        </w:rPr>
        <w:br/>
      </w:r>
      <w:r>
        <w:rPr>
          <w:b w:val="0"/>
          <w:i w:val="0"/>
        </w:rPr>
        <w:t>Ngày</w:t>
      </w:r>
      <w:r>
        <w:br/>
      </w:r>
      <w:r>
        <w:rPr>
          <w:b w:val="0"/>
          <w:i w:val="0"/>
        </w:rPr>
        <w:br/>
        <w:t xml:space="preserve">      30/3/2022</w:t>
      </w:r>
      <w:r>
        <w:rPr>
          <w:b w:val="0"/>
          <w:i w:val="0"/>
        </w:rPr>
        <w:br/>
      </w:r>
      <w:r>
        <w:rPr>
          <w:b w:val="0"/>
          <w:i w:val="0"/>
        </w:rPr>
        <w:t>Ban hành Quy định về phân cấp quản lý tổ chức bộ máy, biên chế, cán bộ, công chức, viên chức thuộc thẩm quyền quản lý của Ủy ban nhân dân tỉnh Bến Tre</w:t>
      </w:r>
      <w:r>
        <w:rPr>
          <w:b w:val="0"/>
          <w:i w:val="0"/>
        </w:rPr>
        <w:br/>
      </w:r>
      <w:r>
        <w:rPr>
          <w:b w:val="0"/>
          <w:i w:val="0"/>
        </w:rPr>
        <w:t>Ngày 12/4/2022</w:t>
      </w:r>
      <w:r>
        <w:rPr>
          <w:b w:val="0"/>
          <w:i w:val="0"/>
        </w:rPr>
        <w:br/>
      </w:r>
      <w:r>
        <w:rPr>
          <w:b w:val="0"/>
          <w:i w:val="0"/>
        </w:rPr>
        <w:t xml:space="preserve"> </w:t>
      </w:r>
      <w:r>
        <w:rPr>
          <w:b w:val="0"/>
          <w:i w:val="0"/>
        </w:rPr>
        <w:br/>
      </w:r>
      <w:r>
        <w:rPr>
          <w:b w:val="0"/>
          <w:i w:val="0"/>
        </w:rPr>
        <w:br/>
      </w:r>
      <w:r>
        <w:rPr>
          <w:b w:val="0"/>
          <w:i w:val="0"/>
        </w:rPr>
        <w:br/>
      </w:r>
      <w:r>
        <w:rPr>
          <w:b w:val="0"/>
          <w:i w:val="0"/>
        </w:rPr>
        <w:t>66</w:t>
      </w:r>
      <w:r>
        <w:rPr>
          <w:b w:val="0"/>
          <w:i w:val="0"/>
        </w:rPr>
        <w:br/>
      </w:r>
      <w:r>
        <w:rPr>
          <w:b w:val="0"/>
          <w:i w:val="0"/>
        </w:rPr>
        <w:t>Quyết định</w:t>
      </w:r>
      <w:r>
        <w:rPr>
          <w:b w:val="0"/>
          <w:i w:val="0"/>
        </w:rPr>
        <w:br/>
      </w:r>
      <w:r>
        <w:rPr>
          <w:b w:val="0"/>
          <w:i w:val="0"/>
        </w:rPr>
        <w:t>14/2022/QĐ-UBND</w:t>
      </w:r>
      <w:r>
        <w:rPr>
          <w:b w:val="0"/>
          <w:i w:val="0"/>
        </w:rPr>
        <w:br/>
      </w:r>
      <w:r>
        <w:rPr>
          <w:b w:val="0"/>
          <w:i w:val="0"/>
        </w:rPr>
        <w:t>Ngày</w:t>
      </w:r>
      <w:r>
        <w:br/>
      </w:r>
      <w:r>
        <w:rPr>
          <w:b w:val="0"/>
          <w:i w:val="0"/>
        </w:rPr>
        <w:br/>
        <w:t xml:space="preserve">      04/4/2022</w:t>
      </w:r>
      <w:r>
        <w:rPr>
          <w:b w:val="0"/>
          <w:i w:val="0"/>
        </w:rPr>
        <w:br/>
      </w:r>
      <w:r>
        <w:rPr>
          <w:b w:val="0"/>
          <w:i w:val="0"/>
        </w:rPr>
        <w:t>Về việc quy định chức năng, nhiệm vụ, quyền hạn, cơ cấu tổ chức của Sở Giáo dục và Đào tạo tỉnh Bến Tre</w:t>
      </w:r>
      <w:r>
        <w:rPr>
          <w:b w:val="0"/>
          <w:i w:val="0"/>
        </w:rPr>
        <w:br/>
      </w:r>
      <w:r>
        <w:rPr>
          <w:b w:val="0"/>
          <w:i w:val="0"/>
        </w:rPr>
        <w:t>Ngày 15/4/2022</w:t>
      </w:r>
      <w:r>
        <w:rPr>
          <w:b w:val="0"/>
          <w:i w:val="0"/>
        </w:rPr>
        <w:br/>
      </w:r>
      <w:r>
        <w:rPr>
          <w:b w:val="0"/>
          <w:i w:val="0"/>
        </w:rPr>
        <w:t xml:space="preserve"> </w:t>
      </w:r>
      <w:r>
        <w:rPr>
          <w:b w:val="0"/>
          <w:i w:val="0"/>
        </w:rPr>
        <w:br/>
      </w:r>
      <w:r>
        <w:rPr>
          <w:b w:val="0"/>
          <w:i w:val="0"/>
        </w:rPr>
        <w:br/>
      </w:r>
      <w:r>
        <w:rPr>
          <w:b w:val="0"/>
          <w:i w:val="0"/>
        </w:rPr>
        <w:br/>
      </w:r>
      <w:r>
        <w:rPr>
          <w:b w:val="0"/>
          <w:i w:val="0"/>
        </w:rPr>
        <w:t>67</w:t>
      </w:r>
      <w:r>
        <w:rPr>
          <w:b w:val="0"/>
          <w:i w:val="0"/>
        </w:rPr>
        <w:br/>
      </w:r>
      <w:r>
        <w:rPr>
          <w:b w:val="0"/>
          <w:i w:val="0"/>
        </w:rPr>
        <w:t>Quyết định</w:t>
      </w:r>
      <w:r>
        <w:rPr>
          <w:b w:val="0"/>
          <w:i w:val="0"/>
        </w:rPr>
        <w:br/>
      </w:r>
      <w:r>
        <w:rPr>
          <w:b w:val="0"/>
          <w:i w:val="0"/>
        </w:rPr>
        <w:t>16/2022/QĐ-UBND</w:t>
      </w:r>
      <w:r>
        <w:rPr>
          <w:b w:val="0"/>
          <w:i w:val="0"/>
        </w:rPr>
        <w:br/>
      </w:r>
      <w:r>
        <w:rPr>
          <w:b w:val="0"/>
          <w:i w:val="0"/>
        </w:rPr>
        <w:t>Ngày</w:t>
      </w:r>
      <w:r>
        <w:br/>
      </w:r>
      <w:r>
        <w:rPr>
          <w:b w:val="0"/>
          <w:i w:val="0"/>
        </w:rPr>
        <w:br/>
        <w:t xml:space="preserve">       15/4/2022</w:t>
      </w:r>
      <w:r>
        <w:rPr>
          <w:b w:val="0"/>
          <w:i w:val="0"/>
        </w:rPr>
        <w:br/>
      </w:r>
      <w:r>
        <w:rPr>
          <w:b w:val="0"/>
          <w:i w:val="0"/>
        </w:rPr>
        <w:t>Về việc quy định chức năng, nhiệm vụ, quyền hạn và cơ cấu tổ chức của Sở Nội vụ tỉnh Bến Tre</w:t>
      </w:r>
      <w:r>
        <w:rPr>
          <w:b w:val="0"/>
          <w:i w:val="0"/>
        </w:rPr>
        <w:br/>
      </w:r>
      <w:r>
        <w:rPr>
          <w:b w:val="0"/>
          <w:i w:val="0"/>
        </w:rPr>
        <w:t>Ngày 29/4/2022</w:t>
      </w:r>
      <w:r>
        <w:rPr>
          <w:b w:val="0"/>
          <w:i w:val="0"/>
        </w:rPr>
        <w:br/>
      </w:r>
      <w:r>
        <w:rPr>
          <w:b w:val="0"/>
          <w:i w:val="0"/>
        </w:rPr>
        <w:t xml:space="preserve"> </w:t>
      </w:r>
      <w:r>
        <w:rPr>
          <w:b w:val="0"/>
          <w:i w:val="0"/>
        </w:rPr>
        <w:br/>
      </w:r>
      <w:r>
        <w:rPr>
          <w:b w:val="0"/>
          <w:i w:val="0"/>
        </w:rPr>
        <w:br/>
      </w:r>
      <w:r>
        <w:rPr>
          <w:b w:val="0"/>
          <w:i w:val="0"/>
        </w:rPr>
        <w:br/>
      </w:r>
      <w:r>
        <w:rPr>
          <w:b w:val="0"/>
          <w:i w:val="0"/>
        </w:rPr>
        <w:t>68</w:t>
      </w:r>
      <w:r>
        <w:rPr>
          <w:b w:val="0"/>
          <w:i w:val="0"/>
        </w:rPr>
        <w:br/>
      </w:r>
      <w:r>
        <w:rPr>
          <w:b w:val="0"/>
          <w:i w:val="0"/>
        </w:rPr>
        <w:t>Quyết định</w:t>
      </w:r>
      <w:r>
        <w:rPr>
          <w:b w:val="0"/>
          <w:i w:val="0"/>
        </w:rPr>
        <w:br/>
      </w:r>
      <w:r>
        <w:rPr>
          <w:b w:val="0"/>
          <w:i w:val="0"/>
        </w:rPr>
        <w:t>17/2022/QĐ-UBND</w:t>
      </w:r>
      <w:r>
        <w:rPr>
          <w:b w:val="0"/>
          <w:i w:val="0"/>
        </w:rPr>
        <w:br/>
      </w:r>
      <w:r>
        <w:rPr>
          <w:b w:val="0"/>
          <w:i w:val="0"/>
        </w:rPr>
        <w:t>Ngày</w:t>
      </w:r>
      <w:r>
        <w:br/>
      </w:r>
      <w:r>
        <w:rPr>
          <w:b w:val="0"/>
          <w:i w:val="0"/>
        </w:rPr>
        <w:br/>
        <w:t xml:space="preserve">      20/4/2022</w:t>
      </w:r>
      <w:r>
        <w:rPr>
          <w:b w:val="0"/>
          <w:i w:val="0"/>
        </w:rPr>
        <w:br/>
      </w:r>
      <w:r>
        <w:rPr>
          <w:b w:val="0"/>
          <w:i w:val="0"/>
        </w:rPr>
        <w:t>Về việc quy định chức năng, nhiệm vụ, quyền hạn và cơ cấu tổ chức của Ban Tôn giáo trực thuộc Sở Nội vụ tỉnh Bến Tre</w:t>
      </w:r>
      <w:r>
        <w:rPr>
          <w:b w:val="0"/>
          <w:i w:val="0"/>
        </w:rPr>
        <w:br/>
      </w:r>
      <w:r>
        <w:rPr>
          <w:b w:val="0"/>
          <w:i w:val="0"/>
        </w:rPr>
        <w:t>Ngày 05/5/2022</w:t>
      </w:r>
      <w:r>
        <w:rPr>
          <w:b w:val="0"/>
          <w:i w:val="0"/>
        </w:rPr>
        <w:br/>
      </w:r>
      <w:r>
        <w:rPr>
          <w:b w:val="0"/>
          <w:i w:val="0"/>
        </w:rPr>
        <w:t xml:space="preserve"> </w:t>
      </w:r>
      <w:r>
        <w:rPr>
          <w:b w:val="0"/>
          <w:i w:val="0"/>
        </w:rPr>
        <w:br/>
      </w:r>
      <w:r>
        <w:rPr>
          <w:b w:val="0"/>
          <w:i w:val="0"/>
        </w:rPr>
        <w:br/>
      </w:r>
      <w:r>
        <w:rPr>
          <w:b w:val="0"/>
          <w:i w:val="0"/>
        </w:rPr>
        <w:br/>
      </w:r>
      <w:r>
        <w:rPr>
          <w:b w:val="0"/>
          <w:i w:val="0"/>
        </w:rPr>
        <w:t>69</w:t>
      </w:r>
      <w:r>
        <w:rPr>
          <w:b w:val="0"/>
          <w:i w:val="0"/>
        </w:rPr>
        <w:br/>
      </w:r>
      <w:r>
        <w:rPr>
          <w:b w:val="0"/>
          <w:i w:val="0"/>
        </w:rPr>
        <w:t>Quyết định</w:t>
      </w:r>
      <w:r>
        <w:rPr>
          <w:b w:val="0"/>
          <w:i w:val="0"/>
        </w:rPr>
        <w:br/>
      </w:r>
      <w:r>
        <w:rPr>
          <w:b w:val="0"/>
          <w:i w:val="0"/>
        </w:rPr>
        <w:t>18/2022/QĐ-UBND</w:t>
      </w:r>
      <w:r>
        <w:rPr>
          <w:b w:val="0"/>
          <w:i w:val="0"/>
        </w:rPr>
        <w:br/>
      </w:r>
      <w:r>
        <w:rPr>
          <w:b w:val="0"/>
          <w:i w:val="0"/>
        </w:rPr>
        <w:t>Ngày</w:t>
      </w:r>
      <w:r>
        <w:br/>
      </w:r>
      <w:r>
        <w:rPr>
          <w:b w:val="0"/>
          <w:i w:val="0"/>
        </w:rPr>
        <w:br/>
        <w:t xml:space="preserve">      20/4/2022</w:t>
      </w:r>
      <w:r>
        <w:rPr>
          <w:b w:val="0"/>
          <w:i w:val="0"/>
        </w:rPr>
        <w:br/>
      </w:r>
      <w:r>
        <w:rPr>
          <w:b w:val="0"/>
          <w:i w:val="0"/>
        </w:rPr>
        <w:t>Về việc quy định chức năng, nhiệm vụ, quyền hạn và cơ cấu tổ chức của Ban Thi đua - Khen thưởng trực thuộc Sở Nội vụ tỉnh Bến Tre</w:t>
      </w:r>
      <w:r>
        <w:rPr>
          <w:b w:val="0"/>
          <w:i w:val="0"/>
        </w:rPr>
        <w:br/>
      </w:r>
      <w:r>
        <w:rPr>
          <w:b w:val="0"/>
          <w:i w:val="0"/>
        </w:rPr>
        <w:t>Ngày 05/5/2022</w:t>
      </w:r>
      <w:r>
        <w:rPr>
          <w:b w:val="0"/>
          <w:i w:val="0"/>
        </w:rPr>
        <w:br/>
      </w:r>
      <w:r>
        <w:rPr>
          <w:b w:val="0"/>
          <w:i w:val="0"/>
        </w:rPr>
        <w:t xml:space="preserve"> </w:t>
      </w:r>
      <w:r>
        <w:rPr>
          <w:b w:val="0"/>
          <w:i w:val="0"/>
        </w:rPr>
        <w:br/>
      </w:r>
      <w:r>
        <w:rPr>
          <w:b w:val="0"/>
          <w:i w:val="0"/>
        </w:rPr>
        <w:br/>
      </w:r>
      <w:r>
        <w:rPr>
          <w:b w:val="0"/>
          <w:i w:val="0"/>
        </w:rPr>
        <w:br/>
      </w:r>
      <w:r>
        <w:rPr>
          <w:b w:val="0"/>
          <w:i w:val="0"/>
        </w:rPr>
        <w:t>70</w:t>
      </w:r>
      <w:r>
        <w:rPr>
          <w:b w:val="0"/>
          <w:i w:val="0"/>
        </w:rPr>
        <w:br/>
      </w:r>
      <w:r>
        <w:rPr>
          <w:b w:val="0"/>
          <w:i w:val="0"/>
        </w:rPr>
        <w:t>Quyết định</w:t>
      </w:r>
      <w:r>
        <w:rPr>
          <w:b w:val="0"/>
          <w:i w:val="0"/>
        </w:rPr>
        <w:br/>
      </w:r>
      <w:r>
        <w:rPr>
          <w:b w:val="0"/>
          <w:i w:val="0"/>
        </w:rPr>
        <w:t>23/2022/QĐ-UBND</w:t>
      </w:r>
      <w:r>
        <w:rPr>
          <w:b w:val="0"/>
          <w:i w:val="0"/>
        </w:rPr>
        <w:br/>
      </w:r>
      <w:r>
        <w:rPr>
          <w:b w:val="0"/>
          <w:i w:val="0"/>
        </w:rPr>
        <w:t>Ngày</w:t>
      </w:r>
      <w:r>
        <w:br/>
      </w:r>
      <w:r>
        <w:rPr>
          <w:b w:val="0"/>
          <w:i w:val="0"/>
        </w:rPr>
        <w:br/>
        <w:t xml:space="preserve">      19/5/2022</w:t>
      </w:r>
      <w:r>
        <w:rPr>
          <w:b w:val="0"/>
          <w:i w:val="0"/>
        </w:rPr>
        <w:br/>
      </w:r>
      <w:r>
        <w:rPr>
          <w:b w:val="0"/>
          <w:i w:val="0"/>
        </w:rPr>
        <w:t>Về việc quy định chức năng, nhiệm vụ, quyền hạn và cơ cấu tổ chức của Sở Khoa học và Công nghệ tỉnh Bến Tre</w:t>
      </w:r>
      <w:r>
        <w:rPr>
          <w:b w:val="0"/>
          <w:i w:val="0"/>
        </w:rPr>
        <w:br/>
      </w:r>
      <w:r>
        <w:rPr>
          <w:b w:val="0"/>
          <w:i w:val="0"/>
        </w:rPr>
        <w:t>Ngày 01/6/2022</w:t>
      </w:r>
      <w:r>
        <w:rPr>
          <w:b w:val="0"/>
          <w:i w:val="0"/>
        </w:rPr>
        <w:br/>
      </w:r>
      <w:r>
        <w:rPr>
          <w:b w:val="0"/>
          <w:i w:val="0"/>
        </w:rPr>
        <w:t xml:space="preserve"> </w:t>
      </w:r>
      <w:r>
        <w:rPr>
          <w:b w:val="0"/>
          <w:i w:val="0"/>
        </w:rPr>
        <w:br/>
      </w:r>
      <w:r>
        <w:rPr>
          <w:b w:val="0"/>
          <w:i w:val="0"/>
        </w:rPr>
        <w:br/>
      </w:r>
      <w:r>
        <w:rPr>
          <w:b w:val="0"/>
          <w:i w:val="0"/>
        </w:rPr>
        <w:br/>
      </w:r>
      <w:r>
        <w:rPr>
          <w:b w:val="0"/>
          <w:i w:val="0"/>
        </w:rPr>
        <w:t>71</w:t>
      </w:r>
      <w:r>
        <w:rPr>
          <w:b w:val="0"/>
          <w:i w:val="0"/>
        </w:rPr>
        <w:br/>
      </w:r>
      <w:r>
        <w:rPr>
          <w:b w:val="0"/>
          <w:i w:val="0"/>
        </w:rPr>
        <w:t>Quyết định</w:t>
      </w:r>
      <w:r>
        <w:rPr>
          <w:b w:val="0"/>
          <w:i w:val="0"/>
        </w:rPr>
        <w:br/>
      </w:r>
      <w:r>
        <w:rPr>
          <w:b w:val="0"/>
          <w:i w:val="0"/>
        </w:rPr>
        <w:t>26/2022/QĐ-UBND</w:t>
      </w:r>
      <w:r>
        <w:rPr>
          <w:b w:val="0"/>
          <w:i w:val="0"/>
        </w:rPr>
        <w:br/>
      </w:r>
      <w:r>
        <w:rPr>
          <w:b w:val="0"/>
          <w:i w:val="0"/>
        </w:rPr>
        <w:t>Ngày</w:t>
      </w:r>
      <w:r>
        <w:br/>
      </w:r>
      <w:r>
        <w:rPr>
          <w:b w:val="0"/>
          <w:i w:val="0"/>
        </w:rPr>
        <w:br/>
        <w:t xml:space="preserve">      20/6/2022</w:t>
      </w:r>
      <w:r>
        <w:rPr>
          <w:b w:val="0"/>
          <w:i w:val="0"/>
        </w:rPr>
        <w:br/>
      </w:r>
      <w:r>
        <w:rPr>
          <w:b w:val="0"/>
          <w:i w:val="0"/>
        </w:rPr>
        <w:t>Về việc quy định chức năng, nhiệm vụ, quyền hạn và cơ cấu tổ chức của Sở Tài nguyên và Môi trường tỉnh Bến Tre</w:t>
      </w:r>
      <w:r>
        <w:rPr>
          <w:b w:val="0"/>
          <w:i w:val="0"/>
        </w:rPr>
        <w:br/>
      </w:r>
      <w:r>
        <w:rPr>
          <w:b w:val="0"/>
          <w:i w:val="0"/>
        </w:rPr>
        <w:t>Ngày 01/7/2022</w:t>
      </w:r>
      <w:r>
        <w:rPr>
          <w:b w:val="0"/>
          <w:i w:val="0"/>
        </w:rPr>
        <w:br/>
      </w:r>
      <w:r>
        <w:rPr>
          <w:b w:val="0"/>
          <w:i w:val="0"/>
        </w:rPr>
        <w:t xml:space="preserve"> </w:t>
      </w:r>
      <w:r>
        <w:rPr>
          <w:b w:val="0"/>
          <w:i w:val="0"/>
        </w:rPr>
        <w:br/>
      </w:r>
      <w:r>
        <w:rPr>
          <w:b w:val="0"/>
          <w:i w:val="0"/>
        </w:rPr>
        <w:br/>
      </w:r>
      <w:r>
        <w:rPr>
          <w:b w:val="0"/>
          <w:i w:val="0"/>
        </w:rPr>
        <w:br/>
      </w:r>
      <w:r>
        <w:rPr>
          <w:b w:val="0"/>
          <w:i w:val="0"/>
        </w:rPr>
        <w:t>72</w:t>
      </w:r>
      <w:r>
        <w:rPr>
          <w:b w:val="0"/>
          <w:i w:val="0"/>
        </w:rPr>
        <w:br/>
      </w:r>
      <w:r>
        <w:rPr>
          <w:b w:val="0"/>
          <w:i w:val="0"/>
        </w:rPr>
        <w:t>Quyết định</w:t>
      </w:r>
      <w:r>
        <w:rPr>
          <w:b w:val="0"/>
          <w:i w:val="0"/>
        </w:rPr>
        <w:br/>
      </w:r>
      <w:r>
        <w:rPr>
          <w:b w:val="0"/>
          <w:i w:val="0"/>
        </w:rPr>
        <w:t>28/2022/QĐ-UBND</w:t>
      </w:r>
      <w:r>
        <w:rPr>
          <w:b w:val="0"/>
          <w:i w:val="0"/>
        </w:rPr>
        <w:br/>
      </w:r>
      <w:r>
        <w:rPr>
          <w:b w:val="0"/>
          <w:i w:val="0"/>
        </w:rPr>
        <w:t>Ngày</w:t>
      </w:r>
      <w:r>
        <w:br/>
      </w:r>
      <w:r>
        <w:rPr>
          <w:b w:val="0"/>
          <w:i w:val="0"/>
        </w:rPr>
        <w:br/>
        <w:t xml:space="preserve">      20/6/2022</w:t>
      </w:r>
      <w:r>
        <w:rPr>
          <w:b w:val="0"/>
          <w:i w:val="0"/>
        </w:rPr>
        <w:br/>
      </w:r>
      <w:r>
        <w:rPr>
          <w:b w:val="0"/>
          <w:i w:val="0"/>
        </w:rPr>
        <w:t>Quy định chức năng, nhiệm vụ, quyền hạn và cơ cấu tổ chức của Sở Tài chính tỉnh Bến Tre</w:t>
      </w:r>
      <w:r>
        <w:rPr>
          <w:b w:val="0"/>
          <w:i w:val="0"/>
        </w:rPr>
        <w:br/>
      </w:r>
      <w:r>
        <w:rPr>
          <w:b w:val="0"/>
          <w:i w:val="0"/>
        </w:rPr>
        <w:t>Ngày 01/7/2022</w:t>
      </w:r>
      <w:r>
        <w:rPr>
          <w:b w:val="0"/>
          <w:i w:val="0"/>
        </w:rPr>
        <w:br/>
      </w:r>
      <w:r>
        <w:rPr>
          <w:b w:val="0"/>
          <w:i w:val="0"/>
        </w:rPr>
        <w:t xml:space="preserve"> </w:t>
      </w:r>
      <w:r>
        <w:rPr>
          <w:b w:val="0"/>
          <w:i w:val="0"/>
        </w:rPr>
        <w:br/>
      </w:r>
      <w:r>
        <w:rPr>
          <w:b w:val="0"/>
          <w:i w:val="0"/>
        </w:rPr>
        <w:br/>
      </w:r>
      <w:r>
        <w:rPr>
          <w:b w:val="0"/>
          <w:i w:val="0"/>
        </w:rPr>
        <w:br/>
      </w:r>
      <w:r>
        <w:rPr>
          <w:b w:val="0"/>
          <w:i w:val="0"/>
        </w:rPr>
        <w:t>73</w:t>
      </w:r>
      <w:r>
        <w:rPr>
          <w:b w:val="0"/>
          <w:i w:val="0"/>
        </w:rPr>
        <w:br/>
      </w:r>
      <w:r>
        <w:rPr>
          <w:b w:val="0"/>
          <w:i w:val="0"/>
        </w:rPr>
        <w:t>Quyết định</w:t>
      </w:r>
      <w:r>
        <w:rPr>
          <w:b w:val="0"/>
          <w:i w:val="0"/>
        </w:rPr>
        <w:br/>
      </w:r>
      <w:r>
        <w:rPr>
          <w:b w:val="0"/>
          <w:i w:val="0"/>
        </w:rPr>
        <w:t>31/2022/QĐ-UBND</w:t>
      </w:r>
      <w:r>
        <w:rPr>
          <w:b w:val="0"/>
          <w:i w:val="0"/>
        </w:rPr>
        <w:br/>
      </w:r>
      <w:r>
        <w:rPr>
          <w:b w:val="0"/>
          <w:i w:val="0"/>
        </w:rPr>
        <w:t>Ngày</w:t>
      </w:r>
      <w:r>
        <w:br/>
      </w:r>
      <w:r>
        <w:rPr>
          <w:b w:val="0"/>
          <w:i w:val="0"/>
        </w:rPr>
        <w:br/>
        <w:t xml:space="preserve">      16/9/2022</w:t>
      </w:r>
      <w:r>
        <w:rPr>
          <w:b w:val="0"/>
          <w:i w:val="0"/>
        </w:rPr>
        <w:br/>
      </w:r>
      <w:r>
        <w:rPr>
          <w:b w:val="0"/>
          <w:i w:val="0"/>
        </w:rPr>
        <w:t>Về việc quy định chức năng, nhiệm vụ, quyền hạn và cơ cấu tổ chức của Trường Cao đẳng Bến Tre</w:t>
      </w:r>
      <w:r>
        <w:rPr>
          <w:b w:val="0"/>
          <w:i w:val="0"/>
        </w:rPr>
        <w:br/>
      </w:r>
      <w:r>
        <w:rPr>
          <w:b w:val="0"/>
          <w:i w:val="0"/>
        </w:rPr>
        <w:t>Ngày 01/10/2022</w:t>
      </w:r>
      <w:r>
        <w:rPr>
          <w:b w:val="0"/>
          <w:i w:val="0"/>
        </w:rPr>
        <w:br/>
      </w:r>
      <w:r>
        <w:rPr>
          <w:b w:val="0"/>
          <w:i w:val="0"/>
        </w:rPr>
        <w:t xml:space="preserve"> </w:t>
      </w:r>
      <w:r>
        <w:rPr>
          <w:b w:val="0"/>
          <w:i w:val="0"/>
        </w:rPr>
        <w:br/>
      </w:r>
      <w:r>
        <w:rPr>
          <w:b w:val="0"/>
          <w:i w:val="0"/>
        </w:rPr>
        <w:br/>
      </w:r>
      <w:r>
        <w:rPr>
          <w:b w:val="0"/>
          <w:i w:val="0"/>
        </w:rPr>
        <w:br/>
      </w:r>
      <w:r>
        <w:rPr>
          <w:b w:val="0"/>
          <w:i w:val="0"/>
        </w:rPr>
        <w:t>74</w:t>
      </w:r>
      <w:r>
        <w:rPr>
          <w:b w:val="0"/>
          <w:i w:val="0"/>
        </w:rPr>
        <w:br/>
      </w:r>
      <w:r>
        <w:rPr>
          <w:b w:val="0"/>
          <w:i w:val="0"/>
        </w:rPr>
        <w:t>Quyết định</w:t>
      </w:r>
      <w:r>
        <w:rPr>
          <w:b w:val="0"/>
          <w:i w:val="0"/>
        </w:rPr>
        <w:br/>
      </w:r>
      <w:r>
        <w:rPr>
          <w:b w:val="0"/>
          <w:i w:val="0"/>
        </w:rPr>
        <w:t>33/2022/QĐ-UBND</w:t>
      </w:r>
      <w:r>
        <w:rPr>
          <w:b w:val="0"/>
          <w:i w:val="0"/>
        </w:rPr>
        <w:br/>
      </w:r>
      <w:r>
        <w:rPr>
          <w:b w:val="0"/>
          <w:i w:val="0"/>
        </w:rPr>
        <w:t>Ngày</w:t>
      </w:r>
      <w:r>
        <w:br/>
      </w:r>
      <w:r>
        <w:rPr>
          <w:b w:val="0"/>
          <w:i w:val="0"/>
        </w:rPr>
        <w:br/>
        <w:t xml:space="preserve">       20/9/2022</w:t>
      </w:r>
      <w:r>
        <w:rPr>
          <w:b w:val="0"/>
          <w:i w:val="0"/>
        </w:rPr>
        <w:br/>
      </w:r>
      <w:r>
        <w:rPr>
          <w:b w:val="0"/>
          <w:i w:val="0"/>
        </w:rPr>
        <w:t>Về việc quy định chức năng, nhiệm vụ, quyền hạn và cơ cấu tổ chức của Sở Công Thương tỉnh Bến Tre</w:t>
      </w:r>
      <w:r>
        <w:rPr>
          <w:b w:val="0"/>
          <w:i w:val="0"/>
        </w:rPr>
        <w:br/>
      </w:r>
      <w:r>
        <w:rPr>
          <w:b w:val="0"/>
          <w:i w:val="0"/>
        </w:rPr>
        <w:t>Ngày 01/10/2022</w:t>
      </w:r>
      <w:r>
        <w:rPr>
          <w:b w:val="0"/>
          <w:i w:val="0"/>
        </w:rPr>
        <w:br/>
      </w:r>
      <w:r>
        <w:rPr>
          <w:b w:val="0"/>
          <w:i w:val="0"/>
        </w:rPr>
        <w:t xml:space="preserve"> </w:t>
      </w:r>
      <w:r>
        <w:rPr>
          <w:b w:val="0"/>
          <w:i w:val="0"/>
        </w:rPr>
        <w:br/>
      </w:r>
      <w:r>
        <w:rPr>
          <w:b w:val="0"/>
          <w:i w:val="0"/>
        </w:rPr>
        <w:br/>
      </w:r>
      <w:r>
        <w:rPr>
          <w:b w:val="0"/>
          <w:i w:val="0"/>
        </w:rPr>
        <w:br/>
      </w:r>
      <w:r>
        <w:rPr>
          <w:b w:val="0"/>
          <w:i w:val="0"/>
        </w:rPr>
        <w:t>75</w:t>
      </w:r>
      <w:r>
        <w:rPr>
          <w:b w:val="0"/>
          <w:i w:val="0"/>
        </w:rPr>
        <w:br/>
      </w:r>
      <w:r>
        <w:rPr>
          <w:b w:val="0"/>
          <w:i w:val="0"/>
        </w:rPr>
        <w:t>Quyết định</w:t>
      </w:r>
      <w:r>
        <w:rPr>
          <w:b w:val="0"/>
          <w:i w:val="0"/>
        </w:rPr>
        <w:br/>
      </w:r>
      <w:r>
        <w:rPr>
          <w:b w:val="0"/>
          <w:i w:val="0"/>
        </w:rPr>
        <w:t>36/2022/QĐ-UBND</w:t>
      </w:r>
      <w:r>
        <w:rPr>
          <w:b w:val="0"/>
          <w:i w:val="0"/>
        </w:rPr>
        <w:br/>
      </w:r>
      <w:r>
        <w:rPr>
          <w:b w:val="0"/>
          <w:i w:val="0"/>
        </w:rPr>
        <w:t>Ngày</w:t>
      </w:r>
      <w:r>
        <w:br/>
      </w:r>
      <w:r>
        <w:rPr>
          <w:b w:val="0"/>
          <w:i w:val="0"/>
        </w:rPr>
        <w:br/>
        <w:t xml:space="preserve">       26/9/2022</w:t>
      </w:r>
      <w:r>
        <w:rPr>
          <w:b w:val="0"/>
          <w:i w:val="0"/>
        </w:rPr>
        <w:br/>
      </w:r>
      <w:r>
        <w:rPr>
          <w:b w:val="0"/>
          <w:i w:val="0"/>
        </w:rPr>
        <w:t>Quy định chức năng, nhiệm vụ, quyền hạn và cơ cấu tổ chức của Sở Lao động - Thương binh và Xã hội tỉnh Bến Tre</w:t>
      </w:r>
      <w:r>
        <w:rPr>
          <w:b w:val="0"/>
          <w:i w:val="0"/>
        </w:rPr>
        <w:br/>
      </w:r>
      <w:r>
        <w:rPr>
          <w:b w:val="0"/>
          <w:i w:val="0"/>
        </w:rPr>
        <w:t>Ngày 10/10/2022</w:t>
      </w:r>
      <w:r>
        <w:rPr>
          <w:b w:val="0"/>
          <w:i w:val="0"/>
        </w:rPr>
        <w:br/>
      </w:r>
      <w:r>
        <w:rPr>
          <w:b w:val="0"/>
          <w:i w:val="0"/>
        </w:rPr>
        <w:t xml:space="preserve"> </w:t>
      </w:r>
      <w:r>
        <w:rPr>
          <w:b w:val="0"/>
          <w:i w:val="0"/>
        </w:rPr>
        <w:br/>
      </w:r>
      <w:r>
        <w:rPr>
          <w:b w:val="0"/>
          <w:i w:val="0"/>
        </w:rPr>
        <w:br/>
      </w:r>
      <w:r>
        <w:rPr>
          <w:b w:val="0"/>
          <w:i w:val="0"/>
        </w:rPr>
        <w:br/>
      </w:r>
      <w:r>
        <w:rPr>
          <w:b w:val="0"/>
          <w:i w:val="0"/>
        </w:rPr>
        <w:t>76</w:t>
      </w:r>
      <w:r>
        <w:rPr>
          <w:b w:val="0"/>
          <w:i w:val="0"/>
        </w:rPr>
        <w:br/>
      </w:r>
      <w:r>
        <w:rPr>
          <w:b w:val="0"/>
          <w:i w:val="0"/>
        </w:rPr>
        <w:t>Quyết định</w:t>
      </w:r>
      <w:r>
        <w:rPr>
          <w:b w:val="0"/>
          <w:i w:val="0"/>
        </w:rPr>
        <w:br/>
      </w:r>
      <w:r>
        <w:rPr>
          <w:b w:val="0"/>
          <w:i w:val="0"/>
        </w:rPr>
        <w:t>48/2022/QĐ-UBND</w:t>
      </w:r>
      <w:r>
        <w:rPr>
          <w:b w:val="0"/>
          <w:i w:val="0"/>
        </w:rPr>
        <w:br/>
      </w:r>
      <w:r>
        <w:rPr>
          <w:b w:val="0"/>
          <w:i w:val="0"/>
        </w:rPr>
        <w:t>Ngày</w:t>
      </w:r>
      <w:r>
        <w:br/>
      </w:r>
      <w:r>
        <w:rPr>
          <w:b w:val="0"/>
          <w:i w:val="0"/>
        </w:rPr>
        <w:br/>
        <w:t xml:space="preserve">      08/11/2022</w:t>
      </w:r>
      <w:r>
        <w:rPr>
          <w:b w:val="0"/>
          <w:i w:val="0"/>
        </w:rPr>
        <w:br/>
      </w:r>
      <w:r>
        <w:rPr>
          <w:b w:val="0"/>
          <w:i w:val="0"/>
        </w:rPr>
        <w:t>Về việc quy định chức năng, nhiệm vụ, quyền hạn và cơ cấu tổ chức của Đài Phát thanh và Truyền hình Bến Tre</w:t>
      </w:r>
      <w:r>
        <w:rPr>
          <w:b w:val="0"/>
          <w:i w:val="0"/>
        </w:rPr>
        <w:br/>
      </w:r>
      <w:r>
        <w:rPr>
          <w:b w:val="0"/>
          <w:i w:val="0"/>
        </w:rPr>
        <w:t>Ngày 25/11/2022</w:t>
      </w:r>
      <w:r>
        <w:rPr>
          <w:b w:val="0"/>
          <w:i w:val="0"/>
        </w:rPr>
        <w:br/>
      </w:r>
      <w:r>
        <w:rPr>
          <w:b w:val="0"/>
          <w:i w:val="0"/>
        </w:rPr>
        <w:t xml:space="preserve"> </w:t>
      </w:r>
      <w:r>
        <w:rPr>
          <w:b w:val="0"/>
          <w:i w:val="0"/>
        </w:rPr>
        <w:br/>
      </w:r>
      <w:r>
        <w:rPr>
          <w:b w:val="0"/>
          <w:i w:val="0"/>
        </w:rPr>
        <w:br/>
      </w:r>
      <w:r>
        <w:rPr>
          <w:b w:val="0"/>
          <w:i w:val="0"/>
        </w:rPr>
        <w:br/>
      </w:r>
      <w:r>
        <w:rPr>
          <w:b w:val="0"/>
          <w:i w:val="0"/>
        </w:rPr>
        <w:t>77</w:t>
      </w:r>
      <w:r>
        <w:rPr>
          <w:b w:val="0"/>
          <w:i w:val="0"/>
        </w:rPr>
        <w:br/>
      </w:r>
      <w:r>
        <w:rPr>
          <w:b w:val="0"/>
          <w:i w:val="0"/>
        </w:rPr>
        <w:t>Quyết định</w:t>
      </w:r>
      <w:r>
        <w:rPr>
          <w:b w:val="0"/>
          <w:i w:val="0"/>
        </w:rPr>
        <w:br/>
      </w:r>
      <w:r>
        <w:rPr>
          <w:b w:val="0"/>
          <w:i w:val="0"/>
        </w:rPr>
        <w:t>49/2022/QĐ-UBND</w:t>
      </w:r>
      <w:r>
        <w:rPr>
          <w:b w:val="0"/>
          <w:i w:val="0"/>
        </w:rPr>
        <w:br/>
      </w:r>
      <w:r>
        <w:rPr>
          <w:b w:val="0"/>
          <w:i w:val="0"/>
        </w:rPr>
        <w:t>Ngày</w:t>
      </w:r>
      <w:r>
        <w:br/>
      </w:r>
      <w:r>
        <w:rPr>
          <w:b w:val="0"/>
          <w:i w:val="0"/>
        </w:rPr>
        <w:br/>
        <w:t xml:space="preserve">       22/11/2022</w:t>
      </w:r>
      <w:r>
        <w:rPr>
          <w:b w:val="0"/>
          <w:i w:val="0"/>
        </w:rPr>
        <w:br/>
      </w:r>
      <w:r>
        <w:rPr>
          <w:b w:val="0"/>
          <w:i w:val="0"/>
        </w:rPr>
        <w:t>Về việc quy định chức năng, nhiệm vụ, quyền hạn và cơ cấu tổ chức của Sở Giao thông vận tải tỉnh Bến Tre</w:t>
      </w:r>
      <w:r>
        <w:rPr>
          <w:b w:val="0"/>
          <w:i w:val="0"/>
        </w:rPr>
        <w:br/>
      </w:r>
      <w:r>
        <w:rPr>
          <w:b w:val="0"/>
          <w:i w:val="0"/>
        </w:rPr>
        <w:t>Ngày 01/01/2023</w:t>
      </w:r>
      <w:r>
        <w:rPr>
          <w:b w:val="0"/>
          <w:i w:val="0"/>
        </w:rPr>
        <w:br/>
      </w:r>
      <w:r>
        <w:rPr>
          <w:b w:val="0"/>
          <w:i w:val="0"/>
        </w:rPr>
        <w:t xml:space="preserve"> </w:t>
      </w:r>
      <w:r>
        <w:rPr>
          <w:b w:val="0"/>
          <w:i w:val="0"/>
        </w:rPr>
        <w:br/>
      </w:r>
      <w:r>
        <w:rPr>
          <w:b w:val="0"/>
          <w:i w:val="0"/>
        </w:rPr>
        <w:br/>
      </w:r>
      <w:r>
        <w:rPr>
          <w:b w:val="0"/>
          <w:i w:val="0"/>
        </w:rPr>
        <w:br/>
      </w:r>
      <w:r>
        <w:rPr>
          <w:b w:val="0"/>
          <w:i w:val="0"/>
        </w:rPr>
        <w:t>78</w:t>
      </w:r>
      <w:r>
        <w:rPr>
          <w:b w:val="0"/>
          <w:i w:val="0"/>
        </w:rPr>
        <w:br/>
      </w:r>
      <w:r>
        <w:rPr>
          <w:b w:val="0"/>
          <w:i w:val="0"/>
        </w:rPr>
        <w:t>Quyết định</w:t>
      </w:r>
      <w:r>
        <w:rPr>
          <w:b w:val="0"/>
          <w:i w:val="0"/>
        </w:rPr>
        <w:br/>
      </w:r>
      <w:r>
        <w:rPr>
          <w:b w:val="0"/>
          <w:i w:val="0"/>
        </w:rPr>
        <w:t>50/2022/QĐ-UBND</w:t>
      </w:r>
      <w:r>
        <w:rPr>
          <w:b w:val="0"/>
          <w:i w:val="0"/>
        </w:rPr>
        <w:br/>
      </w:r>
      <w:r>
        <w:rPr>
          <w:b w:val="0"/>
          <w:i w:val="0"/>
        </w:rPr>
        <w:t>Ngày</w:t>
      </w:r>
      <w:r>
        <w:br/>
      </w:r>
      <w:r>
        <w:rPr>
          <w:b w:val="0"/>
          <w:i w:val="0"/>
        </w:rPr>
        <w:br/>
        <w:t xml:space="preserve">       22/11/2022</w:t>
      </w:r>
      <w:r>
        <w:rPr>
          <w:b w:val="0"/>
          <w:i w:val="0"/>
        </w:rPr>
        <w:br/>
      </w:r>
      <w:r>
        <w:rPr>
          <w:b w:val="0"/>
          <w:i w:val="0"/>
        </w:rPr>
        <w:t>Về việc quy định chức năng, nhiệm vụ, quyền hạn và cơ cấu tổ chức của Cảng vụ Đường thủy nội địa Bến Tre trực thuộc Sở Giao thông vận tải</w:t>
      </w:r>
      <w:r>
        <w:rPr>
          <w:b w:val="0"/>
          <w:i w:val="0"/>
        </w:rPr>
        <w:br/>
      </w:r>
      <w:r>
        <w:rPr>
          <w:b w:val="0"/>
          <w:i w:val="0"/>
        </w:rPr>
        <w:t>Ngày 01/01/2023</w:t>
      </w:r>
      <w:r>
        <w:rPr>
          <w:b w:val="0"/>
          <w:i w:val="0"/>
        </w:rPr>
        <w:br/>
      </w:r>
      <w:r>
        <w:rPr>
          <w:b w:val="0"/>
          <w:i w:val="0"/>
        </w:rPr>
        <w:t xml:space="preserve"> </w:t>
      </w:r>
      <w:r>
        <w:rPr>
          <w:b w:val="0"/>
          <w:i w:val="0"/>
        </w:rPr>
        <w:br/>
      </w:r>
      <w:r>
        <w:rPr>
          <w:b w:val="0"/>
          <w:i w:val="0"/>
        </w:rPr>
        <w:br/>
      </w:r>
      <w:r>
        <w:rPr>
          <w:b w:val="0"/>
          <w:i w:val="0"/>
        </w:rPr>
        <w:br/>
      </w:r>
      <w:r>
        <w:rPr>
          <w:b w:val="0"/>
          <w:i w:val="0"/>
        </w:rPr>
        <w:t>79</w:t>
      </w:r>
      <w:r>
        <w:rPr>
          <w:b w:val="0"/>
          <w:i w:val="0"/>
        </w:rPr>
        <w:br/>
      </w:r>
      <w:r>
        <w:rPr>
          <w:b w:val="0"/>
          <w:i w:val="0"/>
        </w:rPr>
        <w:t>Quyết định</w:t>
      </w:r>
      <w:r>
        <w:rPr>
          <w:b w:val="0"/>
          <w:i w:val="0"/>
        </w:rPr>
        <w:br/>
      </w:r>
      <w:r>
        <w:rPr>
          <w:b w:val="0"/>
          <w:i w:val="0"/>
        </w:rPr>
        <w:t>02/2023/QĐ-UBND</w:t>
      </w:r>
      <w:r>
        <w:rPr>
          <w:b w:val="0"/>
          <w:i w:val="0"/>
        </w:rPr>
        <w:br/>
      </w:r>
      <w:r>
        <w:rPr>
          <w:b w:val="0"/>
          <w:i w:val="0"/>
        </w:rPr>
        <w:t>Ngày</w:t>
      </w:r>
      <w:r>
        <w:br/>
      </w:r>
      <w:r>
        <w:rPr>
          <w:b w:val="0"/>
          <w:i w:val="0"/>
        </w:rPr>
        <w:br/>
        <w:t xml:space="preserve">      30/01/2023</w:t>
      </w:r>
      <w:r>
        <w:rPr>
          <w:b w:val="0"/>
          <w:i w:val="0"/>
        </w:rPr>
        <w:br/>
      </w:r>
      <w:r>
        <w:rPr>
          <w:b w:val="0"/>
          <w:i w:val="0"/>
        </w:rPr>
        <w:t>Về việc quy định chức năng, nhiệm vụ, quyền hạn và cơ cấu tổ chức của Sở Kế hoạch và Đầu tư tỉnh Bến Tre</w:t>
      </w:r>
      <w:r>
        <w:rPr>
          <w:b w:val="0"/>
          <w:i w:val="0"/>
        </w:rPr>
        <w:br/>
      </w:r>
      <w:r>
        <w:rPr>
          <w:b w:val="0"/>
          <w:i w:val="0"/>
        </w:rPr>
        <w:t>Ngày 09/02/2023</w:t>
      </w:r>
      <w:r>
        <w:rPr>
          <w:b w:val="0"/>
          <w:i w:val="0"/>
        </w:rPr>
        <w:br/>
      </w:r>
      <w:r>
        <w:rPr>
          <w:b w:val="0"/>
          <w:i w:val="0"/>
        </w:rPr>
        <w:t xml:space="preserve"> </w:t>
      </w:r>
      <w:r>
        <w:rPr>
          <w:b w:val="0"/>
          <w:i w:val="0"/>
        </w:rPr>
        <w:br/>
      </w:r>
      <w:r>
        <w:rPr>
          <w:b w:val="0"/>
          <w:i w:val="0"/>
        </w:rPr>
        <w:br/>
      </w:r>
      <w:r>
        <w:rPr>
          <w:b w:val="0"/>
          <w:i w:val="0"/>
        </w:rPr>
        <w:br/>
      </w:r>
      <w:r>
        <w:rPr>
          <w:b w:val="0"/>
          <w:i w:val="0"/>
        </w:rPr>
        <w:t>80</w:t>
      </w:r>
      <w:r>
        <w:rPr>
          <w:b w:val="0"/>
          <w:i w:val="0"/>
        </w:rPr>
        <w:br/>
      </w:r>
      <w:r>
        <w:rPr>
          <w:b w:val="0"/>
          <w:i w:val="0"/>
        </w:rPr>
        <w:t>Quyết định</w:t>
      </w:r>
      <w:r>
        <w:rPr>
          <w:b w:val="0"/>
          <w:i w:val="0"/>
        </w:rPr>
        <w:br/>
      </w:r>
      <w:r>
        <w:rPr>
          <w:b w:val="0"/>
          <w:i w:val="0"/>
        </w:rPr>
        <w:t>05/2023/QĐ-UBND</w:t>
      </w:r>
      <w:r>
        <w:rPr>
          <w:b w:val="0"/>
          <w:i w:val="0"/>
        </w:rPr>
        <w:br/>
      </w:r>
      <w:r>
        <w:rPr>
          <w:b w:val="0"/>
          <w:i w:val="0"/>
        </w:rPr>
        <w:t>Ngày</w:t>
      </w:r>
      <w:r>
        <w:br/>
      </w:r>
      <w:r>
        <w:rPr>
          <w:b w:val="0"/>
          <w:i w:val="0"/>
        </w:rPr>
        <w:br/>
        <w:t xml:space="preserve">       21/02/2023</w:t>
      </w:r>
      <w:r>
        <w:rPr>
          <w:b w:val="0"/>
          <w:i w:val="0"/>
        </w:rPr>
        <w:br/>
      </w:r>
      <w:r>
        <w:rPr>
          <w:b w:val="0"/>
          <w:i w:val="0"/>
        </w:rPr>
        <w:t>Sửa đổi, bổ sung một số điều của Quy chế tuyển dụng công chức xã, phường, thị trấn trên địa bàn tỉnh Bến Tre ban hành kèm theo Quyết định số 14/2021/QĐ-UBND ngày 05 tháng 5 năm 2021 của Ủy ban nhân dân tỉnh Bến Tre</w:t>
      </w:r>
      <w:r>
        <w:rPr>
          <w:b w:val="0"/>
          <w:i w:val="0"/>
        </w:rPr>
        <w:br/>
      </w:r>
      <w:r>
        <w:rPr>
          <w:b w:val="0"/>
          <w:i w:val="0"/>
        </w:rPr>
        <w:t>Ngày 05/3/2023</w:t>
      </w:r>
      <w:r>
        <w:rPr>
          <w:b w:val="0"/>
          <w:i w:val="0"/>
        </w:rPr>
        <w:br/>
      </w:r>
      <w:r>
        <w:rPr>
          <w:b w:val="0"/>
          <w:i w:val="0"/>
        </w:rPr>
        <w:t xml:space="preserve"> </w:t>
      </w:r>
      <w:r>
        <w:rPr>
          <w:b w:val="0"/>
          <w:i w:val="0"/>
        </w:rPr>
        <w:br/>
      </w:r>
      <w:r>
        <w:rPr>
          <w:b w:val="0"/>
          <w:i w:val="0"/>
        </w:rPr>
        <w:br/>
      </w:r>
      <w:r>
        <w:rPr>
          <w:b w:val="0"/>
          <w:i w:val="0"/>
        </w:rPr>
        <w:br/>
      </w:r>
      <w:r>
        <w:rPr>
          <w:b w:val="0"/>
          <w:i w:val="0"/>
        </w:rPr>
        <w:t>81</w:t>
      </w:r>
      <w:r>
        <w:rPr>
          <w:b w:val="0"/>
          <w:i w:val="0"/>
        </w:rPr>
        <w:br/>
      </w:r>
      <w:r>
        <w:rPr>
          <w:b w:val="0"/>
          <w:i w:val="0"/>
        </w:rPr>
        <w:t>Quyết định</w:t>
      </w:r>
      <w:r>
        <w:rPr>
          <w:b w:val="0"/>
          <w:i w:val="0"/>
        </w:rPr>
        <w:br/>
      </w:r>
      <w:r>
        <w:rPr>
          <w:b w:val="0"/>
          <w:i w:val="0"/>
        </w:rPr>
        <w:t>06/2023/QĐ-UBND</w:t>
      </w:r>
      <w:r>
        <w:rPr>
          <w:b w:val="0"/>
          <w:i w:val="0"/>
        </w:rPr>
        <w:br/>
      </w:r>
      <w:r>
        <w:rPr>
          <w:b w:val="0"/>
          <w:i w:val="0"/>
        </w:rPr>
        <w:t>Ngày</w:t>
      </w:r>
      <w:r>
        <w:br/>
      </w:r>
      <w:r>
        <w:rPr>
          <w:b w:val="0"/>
          <w:i w:val="0"/>
        </w:rPr>
        <w:br/>
        <w:t xml:space="preserve">       24/02/2023</w:t>
      </w:r>
      <w:r>
        <w:rPr>
          <w:b w:val="0"/>
          <w:i w:val="0"/>
        </w:rPr>
        <w:br/>
      </w:r>
      <w:r>
        <w:rPr>
          <w:b w:val="0"/>
          <w:i w:val="0"/>
        </w:rPr>
        <w:t>Về việc quy định chức năng, nhiệm vụ, quyền hạn và cơ cấu tổ chức của Văn phòng Ủy ban nhân dân tỉnh Bến Tre</w:t>
      </w:r>
      <w:r>
        <w:rPr>
          <w:b w:val="0"/>
          <w:i w:val="0"/>
        </w:rPr>
        <w:br/>
      </w:r>
      <w:r>
        <w:rPr>
          <w:b w:val="0"/>
          <w:i w:val="0"/>
        </w:rPr>
        <w:t>Ngày 15/3/2023</w:t>
      </w:r>
      <w:r>
        <w:rPr>
          <w:b w:val="0"/>
          <w:i w:val="0"/>
        </w:rPr>
        <w:br/>
      </w:r>
      <w:r>
        <w:rPr>
          <w:b w:val="0"/>
          <w:i w:val="0"/>
        </w:rPr>
        <w:t xml:space="preserve"> </w:t>
      </w:r>
      <w:r>
        <w:rPr>
          <w:b w:val="0"/>
          <w:i w:val="0"/>
        </w:rPr>
        <w:br/>
      </w:r>
      <w:r>
        <w:rPr>
          <w:b w:val="0"/>
          <w:i w:val="0"/>
        </w:rPr>
        <w:br/>
      </w:r>
      <w:r>
        <w:rPr>
          <w:b w:val="0"/>
          <w:i w:val="0"/>
        </w:rPr>
        <w:br/>
      </w:r>
      <w:r>
        <w:rPr>
          <w:b w:val="0"/>
          <w:i w:val="0"/>
        </w:rPr>
        <w:t>82</w:t>
      </w:r>
      <w:r>
        <w:rPr>
          <w:b w:val="0"/>
          <w:i w:val="0"/>
        </w:rPr>
        <w:br/>
      </w:r>
      <w:r>
        <w:rPr>
          <w:b w:val="0"/>
          <w:i w:val="0"/>
        </w:rPr>
        <w:t>Quyết định</w:t>
      </w:r>
      <w:r>
        <w:rPr>
          <w:b w:val="0"/>
          <w:i w:val="0"/>
        </w:rPr>
        <w:br/>
      </w:r>
      <w:r>
        <w:rPr>
          <w:b w:val="0"/>
          <w:i w:val="0"/>
        </w:rPr>
        <w:t>07/2023/QĐ-UBND</w:t>
      </w:r>
      <w:r>
        <w:rPr>
          <w:b w:val="0"/>
          <w:i w:val="0"/>
        </w:rPr>
        <w:br/>
      </w:r>
      <w:r>
        <w:rPr>
          <w:b w:val="0"/>
          <w:i w:val="0"/>
        </w:rPr>
        <w:t>Ngày</w:t>
      </w:r>
      <w:r>
        <w:br/>
      </w:r>
      <w:r>
        <w:rPr>
          <w:b w:val="0"/>
          <w:i w:val="0"/>
        </w:rPr>
        <w:br/>
        <w:t xml:space="preserve">      01/3/2023</w:t>
      </w:r>
      <w:r>
        <w:rPr>
          <w:b w:val="0"/>
          <w:i w:val="0"/>
        </w:rPr>
        <w:br/>
      </w:r>
      <w:r>
        <w:rPr>
          <w:b w:val="0"/>
          <w:i w:val="0"/>
        </w:rPr>
        <w:t>Ban hành Quy định tiêu chí, thang điểm, phương pháp đánh giá và phân loại công tác dân vận của các cơ quan nhà nước trên địa bàn tỉnh Bến Tre</w:t>
      </w:r>
      <w:r>
        <w:rPr>
          <w:b w:val="0"/>
          <w:i w:val="0"/>
        </w:rPr>
        <w:br/>
      </w:r>
      <w:r>
        <w:rPr>
          <w:b w:val="0"/>
          <w:i w:val="0"/>
        </w:rPr>
        <w:t>Ngày 13/3/2023</w:t>
      </w:r>
      <w:r>
        <w:rPr>
          <w:b w:val="0"/>
          <w:i w:val="0"/>
        </w:rPr>
        <w:br/>
      </w:r>
      <w:r>
        <w:rPr>
          <w:b w:val="0"/>
          <w:i w:val="0"/>
        </w:rPr>
        <w:t xml:space="preserve"> </w:t>
      </w:r>
      <w:r>
        <w:rPr>
          <w:b w:val="0"/>
          <w:i w:val="0"/>
        </w:rPr>
        <w:br/>
      </w:r>
      <w:r>
        <w:rPr>
          <w:b w:val="0"/>
          <w:i w:val="0"/>
        </w:rPr>
        <w:br/>
      </w:r>
      <w:r>
        <w:rPr>
          <w:b w:val="0"/>
          <w:i w:val="0"/>
        </w:rPr>
        <w:br/>
      </w:r>
      <w:r>
        <w:rPr>
          <w:b w:val="0"/>
          <w:i w:val="0"/>
        </w:rPr>
        <w:t>83</w:t>
      </w:r>
      <w:r>
        <w:rPr>
          <w:b w:val="0"/>
          <w:i w:val="0"/>
        </w:rPr>
        <w:br/>
      </w:r>
      <w:r>
        <w:rPr>
          <w:b w:val="0"/>
          <w:i w:val="0"/>
        </w:rPr>
        <w:t>Quyết định</w:t>
      </w:r>
      <w:r>
        <w:rPr>
          <w:b w:val="0"/>
          <w:i w:val="0"/>
        </w:rPr>
        <w:br/>
      </w:r>
      <w:r>
        <w:rPr>
          <w:b w:val="0"/>
          <w:i w:val="0"/>
        </w:rPr>
        <w:t>09/2023/QĐ-UBND</w:t>
      </w:r>
      <w:r>
        <w:rPr>
          <w:b w:val="0"/>
          <w:i w:val="0"/>
        </w:rPr>
        <w:br/>
      </w:r>
      <w:r>
        <w:rPr>
          <w:b w:val="0"/>
          <w:i w:val="0"/>
        </w:rPr>
        <w:t>Ngày</w:t>
      </w:r>
      <w:r>
        <w:br/>
      </w:r>
      <w:r>
        <w:rPr>
          <w:b w:val="0"/>
          <w:i w:val="0"/>
        </w:rPr>
        <w:br/>
        <w:t xml:space="preserve">       30/3/2023</w:t>
      </w:r>
      <w:r>
        <w:rPr>
          <w:b w:val="0"/>
          <w:i w:val="0"/>
        </w:rPr>
        <w:br/>
      </w:r>
      <w:r>
        <w:rPr>
          <w:b w:val="0"/>
          <w:i w:val="0"/>
        </w:rPr>
        <w:t>Quy định giá dịch vụ sử dụng đò, phà trên địa bàn tỉnh Bến Tre</w:t>
      </w:r>
      <w:r>
        <w:rPr>
          <w:b w:val="0"/>
          <w:i w:val="0"/>
        </w:rPr>
        <w:br/>
      </w:r>
      <w:r>
        <w:rPr>
          <w:b w:val="0"/>
          <w:i w:val="0"/>
        </w:rPr>
        <w:t>Ngày 15/4/2023</w:t>
      </w:r>
      <w:r>
        <w:rPr>
          <w:b w:val="0"/>
          <w:i w:val="0"/>
        </w:rPr>
        <w:br/>
      </w:r>
      <w:r>
        <w:rPr>
          <w:b w:val="0"/>
          <w:i w:val="0"/>
        </w:rPr>
        <w:t xml:space="preserve"> </w:t>
      </w:r>
      <w:r>
        <w:rPr>
          <w:b w:val="0"/>
          <w:i w:val="0"/>
        </w:rPr>
        <w:br/>
      </w:r>
      <w:r>
        <w:rPr>
          <w:b w:val="0"/>
          <w:i w:val="0"/>
        </w:rPr>
        <w:br/>
      </w:r>
      <w:r>
        <w:rPr>
          <w:b w:val="0"/>
          <w:i w:val="0"/>
        </w:rPr>
        <w:br/>
      </w:r>
      <w:r>
        <w:rPr>
          <w:b w:val="0"/>
          <w:i w:val="0"/>
        </w:rPr>
        <w:t>84</w:t>
      </w:r>
      <w:r>
        <w:rPr>
          <w:b w:val="0"/>
          <w:i w:val="0"/>
        </w:rPr>
        <w:br/>
      </w:r>
      <w:r>
        <w:rPr>
          <w:b w:val="0"/>
          <w:i w:val="0"/>
        </w:rPr>
        <w:t>Quyết định</w:t>
      </w:r>
      <w:r>
        <w:rPr>
          <w:b w:val="0"/>
          <w:i w:val="0"/>
        </w:rPr>
        <w:br/>
      </w:r>
      <w:r>
        <w:rPr>
          <w:b w:val="0"/>
          <w:i w:val="0"/>
        </w:rPr>
        <w:t>11/2023/QĐ-UBND</w:t>
      </w:r>
      <w:r>
        <w:rPr>
          <w:b w:val="0"/>
          <w:i w:val="0"/>
        </w:rPr>
        <w:br/>
      </w:r>
      <w:r>
        <w:rPr>
          <w:b w:val="0"/>
          <w:i w:val="0"/>
        </w:rPr>
        <w:t>Ngày</w:t>
      </w:r>
      <w:r>
        <w:br/>
      </w:r>
      <w:r>
        <w:rPr>
          <w:b w:val="0"/>
          <w:i w:val="0"/>
        </w:rPr>
        <w:br/>
        <w:t xml:space="preserve">       30/3/2023</w:t>
      </w:r>
      <w:r>
        <w:rPr>
          <w:b w:val="0"/>
          <w:i w:val="0"/>
        </w:rPr>
        <w:br/>
      </w:r>
      <w:r>
        <w:rPr>
          <w:b w:val="0"/>
          <w:i w:val="0"/>
        </w:rPr>
        <w:t>Về việc bổ sung Phụ lục ban hành kèm theo Quyết định số 26/2018/QĐ-UBND ngày 04 tháng 6 năm 2018 của Ủy ban nhân dân tỉnh quy định về chủng loại, số lượng máy móc thiết bị chuyên dùng trang bị cho các cơ quan, tổ chức, đơn vị trên địa bàn tỉnh Bến Tre và Quyết định số 23/2020/QĐ-UBND ngày 08 tháng 5 năm 2020 của Ủy ban nhân dân tỉnh về việc quy định tiêu chuẩn, định mức sử dụng máy móc, thiết bị chuyên dùng thuộc lĩnh vực y tế trên địa bàn tỉnh Bến Tre</w:t>
      </w:r>
      <w:r>
        <w:rPr>
          <w:b w:val="0"/>
          <w:i w:val="0"/>
        </w:rPr>
        <w:br/>
      </w:r>
      <w:r>
        <w:rPr>
          <w:b w:val="0"/>
          <w:i w:val="0"/>
        </w:rPr>
        <w:t>Ngày 10/4/2023</w:t>
      </w:r>
      <w:r>
        <w:rPr>
          <w:b w:val="0"/>
          <w:i w:val="0"/>
        </w:rPr>
        <w:br/>
      </w:r>
      <w:r>
        <w:rPr>
          <w:b w:val="0"/>
          <w:i w:val="0"/>
        </w:rPr>
        <w:t xml:space="preserve"> </w:t>
      </w:r>
      <w:r>
        <w:rPr>
          <w:b w:val="0"/>
          <w:i w:val="0"/>
        </w:rPr>
        <w:br/>
      </w:r>
      <w:r>
        <w:rPr>
          <w:b w:val="0"/>
          <w:i w:val="0"/>
        </w:rPr>
        <w:br/>
      </w:r>
      <w:r>
        <w:rPr>
          <w:b w:val="0"/>
          <w:i w:val="0"/>
        </w:rPr>
        <w:br/>
      </w:r>
      <w:r>
        <w:rPr>
          <w:b w:val="0"/>
          <w:i w:val="0"/>
        </w:rPr>
        <w:t>85</w:t>
      </w:r>
      <w:r>
        <w:rPr>
          <w:b w:val="0"/>
          <w:i w:val="0"/>
        </w:rPr>
        <w:br/>
      </w:r>
      <w:r>
        <w:rPr>
          <w:b w:val="0"/>
          <w:i w:val="0"/>
        </w:rPr>
        <w:t>Quyết định</w:t>
      </w:r>
      <w:r>
        <w:rPr>
          <w:b w:val="0"/>
          <w:i w:val="0"/>
        </w:rPr>
        <w:br/>
      </w:r>
      <w:r>
        <w:rPr>
          <w:b w:val="0"/>
          <w:i w:val="0"/>
        </w:rPr>
        <w:t>19/2023/QĐ-UBND</w:t>
      </w:r>
      <w:r>
        <w:rPr>
          <w:b w:val="0"/>
          <w:i w:val="0"/>
        </w:rPr>
        <w:br/>
      </w:r>
      <w:r>
        <w:rPr>
          <w:b w:val="0"/>
          <w:i w:val="0"/>
        </w:rPr>
        <w:t>Ngày</w:t>
      </w:r>
      <w:r>
        <w:br/>
      </w:r>
      <w:r>
        <w:rPr>
          <w:b w:val="0"/>
          <w:i w:val="0"/>
        </w:rPr>
        <w:br/>
        <w:t xml:space="preserve">      08/5/2023</w:t>
      </w:r>
      <w:r>
        <w:rPr>
          <w:b w:val="0"/>
          <w:i w:val="0"/>
        </w:rPr>
        <w:br/>
      </w:r>
      <w:r>
        <w:rPr>
          <w:b w:val="0"/>
          <w:i w:val="0"/>
        </w:rPr>
        <w:t>Về việc phân cấp thẩm quyền giao quyền tự chủ tài chính cho đơn vị sự nghiệp công lập thuộc cơ quan chuyên môn thuộc Ủy ban nhân dân tỉnh và đơn vị sự nghiệp công lập thuộc chi cục và tương đương thuộc cơ quan chuyên môn thuộc Ủy ban nhân dân tỉnh</w:t>
      </w:r>
      <w:r>
        <w:rPr>
          <w:b w:val="0"/>
          <w:i w:val="0"/>
        </w:rPr>
        <w:br/>
      </w:r>
      <w:r>
        <w:rPr>
          <w:b w:val="0"/>
          <w:i w:val="0"/>
        </w:rPr>
        <w:t>Ngày 22/5/2023</w:t>
      </w:r>
      <w:r>
        <w:rPr>
          <w:b w:val="0"/>
          <w:i w:val="0"/>
        </w:rPr>
        <w:br/>
      </w:r>
      <w:r>
        <w:rPr>
          <w:b w:val="0"/>
          <w:i w:val="0"/>
        </w:rPr>
        <w:t xml:space="preserve"> </w:t>
      </w:r>
      <w:r>
        <w:rPr>
          <w:b w:val="0"/>
          <w:i w:val="0"/>
        </w:rPr>
        <w:br/>
      </w:r>
      <w:r>
        <w:rPr>
          <w:b w:val="0"/>
          <w:i w:val="0"/>
        </w:rPr>
        <w:br/>
      </w:r>
      <w:r>
        <w:rPr>
          <w:b w:val="0"/>
          <w:i w:val="0"/>
        </w:rPr>
        <w:br/>
      </w:r>
      <w:r>
        <w:rPr>
          <w:b w:val="0"/>
          <w:i w:val="0"/>
        </w:rPr>
        <w:t>86</w:t>
      </w:r>
      <w:r>
        <w:rPr>
          <w:b w:val="0"/>
          <w:i w:val="0"/>
        </w:rPr>
        <w:br/>
      </w:r>
      <w:r>
        <w:rPr>
          <w:b w:val="0"/>
          <w:i w:val="0"/>
        </w:rPr>
        <w:t>Quyết định</w:t>
      </w:r>
      <w:r>
        <w:rPr>
          <w:b w:val="0"/>
          <w:i w:val="0"/>
        </w:rPr>
        <w:br/>
      </w:r>
      <w:r>
        <w:rPr>
          <w:b w:val="0"/>
          <w:i w:val="0"/>
        </w:rPr>
        <w:t>22/2023/QĐ-UBND</w:t>
      </w:r>
      <w:r>
        <w:rPr>
          <w:b w:val="0"/>
          <w:i w:val="0"/>
        </w:rPr>
        <w:br/>
      </w:r>
      <w:r>
        <w:rPr>
          <w:b w:val="0"/>
          <w:i w:val="0"/>
        </w:rPr>
        <w:t>Ngày</w:t>
      </w:r>
      <w:r>
        <w:br/>
      </w:r>
      <w:r>
        <w:rPr>
          <w:b w:val="0"/>
          <w:i w:val="0"/>
        </w:rPr>
        <w:br/>
        <w:t xml:space="preserve">      15/5/2023</w:t>
      </w:r>
      <w:r>
        <w:rPr>
          <w:b w:val="0"/>
          <w:i w:val="0"/>
        </w:rPr>
        <w:br/>
      </w:r>
      <w:r>
        <w:rPr>
          <w:b w:val="0"/>
          <w:i w:val="0"/>
        </w:rPr>
        <w:t>Quy định chức năng, nhiệm vụ, quyền hạn và cơ cấu tổ chức của Sở Xây dựng tỉnh Bến Tre</w:t>
      </w:r>
      <w:r>
        <w:rPr>
          <w:b w:val="0"/>
          <w:i w:val="0"/>
        </w:rPr>
        <w:br/>
      </w:r>
      <w:r>
        <w:rPr>
          <w:b w:val="0"/>
          <w:i w:val="0"/>
        </w:rPr>
        <w:t>Ngày 01/6/2023</w:t>
      </w:r>
      <w:r>
        <w:rPr>
          <w:b w:val="0"/>
          <w:i w:val="0"/>
        </w:rPr>
        <w:br/>
      </w:r>
      <w:r>
        <w:rPr>
          <w:b w:val="0"/>
          <w:i w:val="0"/>
        </w:rPr>
        <w:t xml:space="preserve"> </w:t>
      </w:r>
      <w:r>
        <w:rPr>
          <w:b w:val="0"/>
          <w:i w:val="0"/>
        </w:rPr>
        <w:br/>
      </w:r>
      <w:r>
        <w:rPr>
          <w:b w:val="0"/>
          <w:i w:val="0"/>
        </w:rPr>
        <w:br/>
      </w:r>
      <w:r>
        <w:rPr>
          <w:b w:val="0"/>
          <w:i w:val="0"/>
        </w:rPr>
        <w:br/>
      </w:r>
      <w:r>
        <w:rPr>
          <w:b w:val="0"/>
          <w:i w:val="0"/>
        </w:rPr>
        <w:t>87</w:t>
      </w:r>
      <w:r>
        <w:rPr>
          <w:b w:val="0"/>
          <w:i w:val="0"/>
        </w:rPr>
        <w:br/>
      </w:r>
      <w:r>
        <w:rPr>
          <w:b w:val="0"/>
          <w:i w:val="0"/>
        </w:rPr>
        <w:t>Quyết định</w:t>
      </w:r>
      <w:r>
        <w:rPr>
          <w:b w:val="0"/>
          <w:i w:val="0"/>
        </w:rPr>
        <w:br/>
      </w:r>
      <w:r>
        <w:rPr>
          <w:b w:val="0"/>
          <w:i w:val="0"/>
        </w:rPr>
        <w:t>36/2023/QĐ-UBND</w:t>
      </w:r>
      <w:r>
        <w:rPr>
          <w:b w:val="0"/>
          <w:i w:val="0"/>
        </w:rPr>
        <w:br/>
      </w:r>
      <w:r>
        <w:rPr>
          <w:b w:val="0"/>
          <w:i w:val="0"/>
        </w:rPr>
        <w:t>Ngày 29/8/2023</w:t>
      </w:r>
      <w:r>
        <w:rPr>
          <w:b w:val="0"/>
          <w:i w:val="0"/>
        </w:rPr>
        <w:br/>
      </w:r>
      <w:r>
        <w:rPr>
          <w:b w:val="0"/>
          <w:i w:val="0"/>
        </w:rPr>
        <w:t>Quy định chức năng, nhiệm vụ, quyền hạn và cơ cấu tổ chức của Sở Thông tin và Truyền thông tỉnh Bến Tre</w:t>
      </w:r>
      <w:r>
        <w:rPr>
          <w:b w:val="0"/>
          <w:i w:val="0"/>
        </w:rPr>
        <w:br/>
      </w:r>
      <w:r>
        <w:rPr>
          <w:b w:val="0"/>
          <w:i w:val="0"/>
        </w:rPr>
        <w:t>Ngày 09/9/2023</w:t>
      </w:r>
      <w:r>
        <w:rPr>
          <w:b w:val="0"/>
          <w:i w:val="0"/>
        </w:rPr>
        <w:br/>
      </w:r>
      <w:r>
        <w:rPr>
          <w:b w:val="0"/>
          <w:i w:val="0"/>
        </w:rPr>
        <w:t xml:space="preserve"> </w:t>
      </w:r>
      <w:r>
        <w:rPr>
          <w:b w:val="0"/>
          <w:i w:val="0"/>
        </w:rPr>
        <w:br/>
      </w:r>
      <w:r>
        <w:rPr>
          <w:b w:val="0"/>
          <w:i w:val="0"/>
        </w:rPr>
        <w:br/>
      </w:r>
      <w:r>
        <w:rPr>
          <w:b w:val="0"/>
          <w:i w:val="0"/>
        </w:rPr>
        <w:br/>
      </w:r>
      <w:r>
        <w:rPr>
          <w:b w:val="0"/>
          <w:i w:val="0"/>
        </w:rPr>
        <w:t>88</w:t>
      </w:r>
      <w:r>
        <w:rPr>
          <w:b w:val="0"/>
          <w:i w:val="0"/>
        </w:rPr>
        <w:br/>
      </w:r>
      <w:r>
        <w:rPr>
          <w:b w:val="0"/>
          <w:i w:val="0"/>
        </w:rPr>
        <w:t>Quyết định</w:t>
      </w:r>
      <w:r>
        <w:rPr>
          <w:b w:val="0"/>
          <w:i w:val="0"/>
        </w:rPr>
        <w:br/>
      </w:r>
      <w:r>
        <w:rPr>
          <w:b w:val="0"/>
          <w:i w:val="0"/>
        </w:rPr>
        <w:t>37/2023/QĐ-UBND</w:t>
      </w:r>
      <w:r>
        <w:rPr>
          <w:b w:val="0"/>
          <w:i w:val="0"/>
        </w:rPr>
        <w:br/>
      </w:r>
      <w:r>
        <w:rPr>
          <w:b w:val="0"/>
          <w:i w:val="0"/>
        </w:rPr>
        <w:t>Ngày</w:t>
      </w:r>
      <w:r>
        <w:br/>
      </w:r>
      <w:r>
        <w:rPr>
          <w:b w:val="0"/>
          <w:i w:val="0"/>
        </w:rPr>
        <w:br/>
        <w:t xml:space="preserve">       29/8/2023</w:t>
      </w:r>
      <w:r>
        <w:rPr>
          <w:b w:val="0"/>
          <w:i w:val="0"/>
        </w:rPr>
        <w:br/>
      </w:r>
      <w:r>
        <w:rPr>
          <w:b w:val="0"/>
          <w:i w:val="0"/>
        </w:rPr>
        <w:t>Quy định chức năng, nhiệm vụ, quyền hạn và cơ cấu tổ chức của Ban Quản lý các khu công nghiệp tỉnh Bến Tre</w:t>
      </w:r>
      <w:r>
        <w:rPr>
          <w:b w:val="0"/>
          <w:i w:val="0"/>
        </w:rPr>
        <w:br/>
      </w:r>
      <w:r>
        <w:rPr>
          <w:b w:val="0"/>
          <w:i w:val="0"/>
        </w:rPr>
        <w:t>Ngày 09/9/2023</w:t>
      </w:r>
      <w:r>
        <w:rPr>
          <w:b w:val="0"/>
          <w:i w:val="0"/>
        </w:rPr>
        <w:br/>
      </w:r>
      <w:r>
        <w:rPr>
          <w:b w:val="0"/>
          <w:i w:val="0"/>
        </w:rPr>
        <w:t xml:space="preserve"> </w:t>
      </w:r>
      <w:r>
        <w:rPr>
          <w:b w:val="0"/>
          <w:i w:val="0"/>
        </w:rPr>
        <w:br/>
      </w:r>
      <w:r>
        <w:rPr>
          <w:b w:val="0"/>
          <w:i w:val="0"/>
        </w:rPr>
        <w:br/>
      </w:r>
      <w:r>
        <w:rPr>
          <w:b w:val="0"/>
          <w:i w:val="0"/>
        </w:rPr>
        <w:br/>
      </w:r>
      <w:r>
        <w:rPr>
          <w:b w:val="0"/>
          <w:i w:val="0"/>
        </w:rPr>
        <w:t>89</w:t>
      </w:r>
      <w:r>
        <w:rPr>
          <w:b w:val="0"/>
          <w:i w:val="0"/>
        </w:rPr>
        <w:br/>
      </w:r>
      <w:r>
        <w:rPr>
          <w:b w:val="0"/>
          <w:i w:val="0"/>
        </w:rPr>
        <w:t>Quyết định</w:t>
      </w:r>
      <w:r>
        <w:rPr>
          <w:b w:val="0"/>
          <w:i w:val="0"/>
        </w:rPr>
        <w:br/>
      </w:r>
      <w:r>
        <w:rPr>
          <w:b w:val="0"/>
          <w:i w:val="0"/>
        </w:rPr>
        <w:t>42/2023/QĐ-UBND</w:t>
      </w:r>
      <w:r>
        <w:rPr>
          <w:b w:val="0"/>
          <w:i w:val="0"/>
        </w:rPr>
        <w:br/>
      </w:r>
      <w:r>
        <w:rPr>
          <w:b w:val="0"/>
          <w:i w:val="0"/>
        </w:rPr>
        <w:t>Ngày</w:t>
      </w:r>
      <w:r>
        <w:br/>
      </w:r>
      <w:r>
        <w:rPr>
          <w:b w:val="0"/>
          <w:i w:val="0"/>
        </w:rPr>
        <w:br/>
        <w:t xml:space="preserve">      29/11/2023</w:t>
      </w:r>
      <w:r>
        <w:rPr>
          <w:b w:val="0"/>
          <w:i w:val="0"/>
        </w:rPr>
        <w:br/>
      </w:r>
      <w:r>
        <w:rPr>
          <w:b w:val="0"/>
          <w:i w:val="0"/>
        </w:rPr>
        <w:t>Về việc quy định chức năng, nhiệm vụ, quyền hạn và cơ cấu tổ chức của Sở Nông nghiệp và Phát triển nông thôn tỉnh Bến Tre</w:t>
      </w:r>
      <w:r>
        <w:rPr>
          <w:b w:val="0"/>
          <w:i w:val="0"/>
        </w:rPr>
        <w:br/>
      </w:r>
      <w:r>
        <w:rPr>
          <w:b w:val="0"/>
          <w:i w:val="0"/>
        </w:rPr>
        <w:t>Ngày 09/12/2023</w:t>
      </w:r>
      <w:r>
        <w:rPr>
          <w:b w:val="0"/>
          <w:i w:val="0"/>
        </w:rPr>
        <w:br/>
      </w:r>
      <w:r>
        <w:rPr>
          <w:b w:val="0"/>
          <w:i w:val="0"/>
        </w:rPr>
        <w:t xml:space="preserve"> </w:t>
      </w:r>
      <w:r>
        <w:rPr>
          <w:b w:val="0"/>
          <w:i w:val="0"/>
        </w:rPr>
        <w:br/>
      </w:r>
      <w:r>
        <w:rPr>
          <w:b w:val="0"/>
          <w:i w:val="0"/>
        </w:rPr>
        <w:br/>
      </w:r>
      <w:r>
        <w:rPr>
          <w:b w:val="0"/>
          <w:i w:val="0"/>
        </w:rPr>
        <w:br/>
      </w:r>
      <w:r>
        <w:rPr>
          <w:b w:val="0"/>
          <w:i w:val="0"/>
        </w:rPr>
        <w:t>90</w:t>
      </w:r>
      <w:r>
        <w:rPr>
          <w:b w:val="0"/>
          <w:i w:val="0"/>
        </w:rPr>
        <w:br/>
      </w:r>
      <w:r>
        <w:rPr>
          <w:b w:val="0"/>
          <w:i w:val="0"/>
        </w:rPr>
        <w:t>Quyết định</w:t>
      </w:r>
      <w:r>
        <w:rPr>
          <w:b w:val="0"/>
          <w:i w:val="0"/>
        </w:rPr>
        <w:br/>
      </w:r>
      <w:r>
        <w:rPr>
          <w:b w:val="0"/>
          <w:i w:val="0"/>
        </w:rPr>
        <w:t>43/2023/QĐ-UBND</w:t>
      </w:r>
      <w:r>
        <w:rPr>
          <w:b w:val="0"/>
          <w:i w:val="0"/>
        </w:rPr>
        <w:br/>
      </w:r>
      <w:r>
        <w:rPr>
          <w:b w:val="0"/>
          <w:i w:val="0"/>
        </w:rPr>
        <w:t>Ngày</w:t>
      </w:r>
      <w:r>
        <w:br/>
      </w:r>
      <w:r>
        <w:rPr>
          <w:b w:val="0"/>
          <w:i w:val="0"/>
        </w:rPr>
        <w:br/>
        <w:t xml:space="preserve">       29/11/2023</w:t>
      </w:r>
      <w:r>
        <w:rPr>
          <w:b w:val="0"/>
          <w:i w:val="0"/>
        </w:rPr>
        <w:br/>
      </w:r>
      <w:r>
        <w:rPr>
          <w:b w:val="0"/>
          <w:i w:val="0"/>
        </w:rPr>
        <w:t>Về việc quy định chức năng, nhiệm vụ, quyền hạn và cơ cấu tổ chức của Văn phòng Điều phối Chương trình xây dựng nông thôn mới tỉnh Bến Tre</w:t>
      </w:r>
      <w:r>
        <w:rPr>
          <w:b w:val="0"/>
          <w:i w:val="0"/>
        </w:rPr>
        <w:br/>
      </w:r>
      <w:r>
        <w:rPr>
          <w:b w:val="0"/>
          <w:i w:val="0"/>
        </w:rPr>
        <w:t>Ngày 10/12/2023</w:t>
      </w:r>
      <w:r>
        <w:rPr>
          <w:b w:val="0"/>
          <w:i w:val="0"/>
        </w:rPr>
        <w:br/>
      </w:r>
      <w:r>
        <w:rPr>
          <w:b w:val="0"/>
          <w:i w:val="0"/>
        </w:rPr>
        <w:t xml:space="preserve"> </w:t>
      </w:r>
      <w:r>
        <w:rPr>
          <w:b w:val="0"/>
          <w:i w:val="0"/>
        </w:rPr>
        <w:br/>
      </w:r>
      <w:r>
        <w:rPr>
          <w:b w:val="0"/>
          <w:i w:val="0"/>
        </w:rPr>
        <w:br/>
      </w:r>
      <w:r>
        <w:rPr>
          <w:b w:val="0"/>
          <w:i w:val="0"/>
        </w:rPr>
        <w:br/>
      </w:r>
      <w:r>
        <w:rPr>
          <w:b w:val="0"/>
          <w:i w:val="0"/>
        </w:rPr>
        <w:t>91</w:t>
      </w:r>
      <w:r>
        <w:rPr>
          <w:b w:val="0"/>
          <w:i w:val="0"/>
        </w:rPr>
        <w:br/>
      </w:r>
      <w:r>
        <w:rPr>
          <w:b w:val="0"/>
          <w:i w:val="0"/>
        </w:rPr>
        <w:t>Quyết định</w:t>
      </w:r>
      <w:r>
        <w:rPr>
          <w:b w:val="0"/>
          <w:i w:val="0"/>
        </w:rPr>
        <w:br/>
      </w:r>
      <w:r>
        <w:rPr>
          <w:b w:val="0"/>
          <w:i w:val="0"/>
        </w:rPr>
        <w:t>45/2023/QĐ-UBND</w:t>
      </w:r>
      <w:r>
        <w:rPr>
          <w:b w:val="0"/>
          <w:i w:val="0"/>
        </w:rPr>
        <w:br/>
      </w:r>
      <w:r>
        <w:rPr>
          <w:b w:val="0"/>
          <w:i w:val="0"/>
        </w:rPr>
        <w:t>Ngày</w:t>
      </w:r>
      <w:r>
        <w:br/>
      </w:r>
      <w:r>
        <w:rPr>
          <w:b w:val="0"/>
          <w:i w:val="0"/>
        </w:rPr>
        <w:br/>
        <w:t xml:space="preserve">       08/12/2023</w:t>
      </w:r>
      <w:r>
        <w:rPr>
          <w:b w:val="0"/>
          <w:i w:val="0"/>
        </w:rPr>
        <w:br/>
      </w:r>
      <w:r>
        <w:rPr>
          <w:b w:val="0"/>
          <w:i w:val="0"/>
        </w:rPr>
        <w:t>Ban hành Quy chế tổ chức và hoạt động của Bộ phận Một cửa các cấp trên địa bàn tỉnh Bến Tre</w:t>
      </w:r>
      <w:r>
        <w:rPr>
          <w:b w:val="0"/>
          <w:i w:val="0"/>
        </w:rPr>
        <w:br/>
      </w:r>
      <w:r>
        <w:rPr>
          <w:b w:val="0"/>
          <w:i w:val="0"/>
        </w:rPr>
        <w:t>Ngày 18/12/2023</w:t>
      </w:r>
      <w:r>
        <w:rPr>
          <w:b w:val="0"/>
          <w:i w:val="0"/>
        </w:rPr>
        <w:br/>
      </w:r>
      <w:r>
        <w:rPr>
          <w:b w:val="0"/>
          <w:i w:val="0"/>
        </w:rPr>
        <w:t xml:space="preserve"> </w:t>
      </w:r>
      <w:r>
        <w:rPr>
          <w:b w:val="0"/>
          <w:i w:val="0"/>
        </w:rPr>
        <w:br/>
      </w:r>
      <w:r>
        <w:rPr>
          <w:b w:val="0"/>
          <w:i w:val="0"/>
        </w:rPr>
        <w:br/>
      </w:r>
      <w:r>
        <w:rPr>
          <w:b w:val="0"/>
          <w:i w:val="0"/>
        </w:rPr>
        <w:br/>
      </w:r>
      <w:r>
        <w:rPr>
          <w:b w:val="0"/>
          <w:i w:val="0"/>
        </w:rPr>
        <w:t>92</w:t>
      </w:r>
      <w:r>
        <w:rPr>
          <w:b w:val="0"/>
          <w:i w:val="0"/>
        </w:rPr>
        <w:br/>
      </w:r>
      <w:r>
        <w:rPr>
          <w:b w:val="0"/>
          <w:i w:val="0"/>
        </w:rPr>
        <w:t>Quyết định</w:t>
      </w:r>
      <w:r>
        <w:rPr>
          <w:b w:val="0"/>
          <w:i w:val="0"/>
        </w:rPr>
        <w:br/>
      </w:r>
      <w:r>
        <w:rPr>
          <w:b w:val="0"/>
          <w:i w:val="0"/>
        </w:rPr>
        <w:t>48/2023/QĐ-UBND</w:t>
      </w:r>
      <w:r>
        <w:rPr>
          <w:b w:val="0"/>
          <w:i w:val="0"/>
        </w:rPr>
        <w:br/>
      </w:r>
      <w:r>
        <w:rPr>
          <w:b w:val="0"/>
          <w:i w:val="0"/>
        </w:rPr>
        <w:t>Ngày</w:t>
      </w:r>
      <w:r>
        <w:br/>
      </w:r>
      <w:r>
        <w:rPr>
          <w:b w:val="0"/>
          <w:i w:val="0"/>
        </w:rPr>
        <w:br/>
        <w:t xml:space="preserve">       20/12/2023</w:t>
      </w:r>
      <w:r>
        <w:rPr>
          <w:b w:val="0"/>
          <w:i w:val="0"/>
        </w:rPr>
        <w:br/>
      </w:r>
      <w:r>
        <w:rPr>
          <w:b w:val="0"/>
          <w:i w:val="0"/>
        </w:rPr>
        <w:t>Quy định chức năng, nhiệm vụ, quyền hạn và cơ cấu tổ chức của Chi cục Phát triển nông thôn trực thuộc Sở Nông nghiệp và Phát triển nông thôn tỉnh Bến Tre</w:t>
      </w:r>
      <w:r>
        <w:rPr>
          <w:b w:val="0"/>
          <w:i w:val="0"/>
        </w:rPr>
        <w:br/>
      </w:r>
      <w:r>
        <w:rPr>
          <w:b w:val="0"/>
          <w:i w:val="0"/>
        </w:rPr>
        <w:t>Ngày 31/12/2023</w:t>
      </w:r>
      <w:r>
        <w:rPr>
          <w:b w:val="0"/>
          <w:i w:val="0"/>
        </w:rPr>
        <w:br/>
      </w:r>
      <w:r>
        <w:rPr>
          <w:b w:val="0"/>
          <w:i w:val="0"/>
        </w:rPr>
        <w:t xml:space="preserve"> </w:t>
      </w:r>
      <w:r>
        <w:rPr>
          <w:b w:val="0"/>
          <w:i w:val="0"/>
        </w:rPr>
        <w:br/>
      </w:r>
      <w:r>
        <w:rPr>
          <w:b w:val="0"/>
          <w:i w:val="0"/>
        </w:rPr>
        <w:br/>
      </w:r>
      <w:r>
        <w:rPr>
          <w:b w:val="0"/>
          <w:i w:val="0"/>
        </w:rPr>
        <w:br/>
      </w:r>
      <w:r>
        <w:rPr>
          <w:b w:val="0"/>
          <w:i w:val="0"/>
        </w:rPr>
        <w:t>93</w:t>
      </w:r>
      <w:r>
        <w:rPr>
          <w:b w:val="0"/>
          <w:i w:val="0"/>
        </w:rPr>
        <w:br/>
      </w:r>
      <w:r>
        <w:rPr>
          <w:b w:val="0"/>
          <w:i w:val="0"/>
        </w:rPr>
        <w:t>Quyết định</w:t>
      </w:r>
      <w:r>
        <w:rPr>
          <w:b w:val="0"/>
          <w:i w:val="0"/>
        </w:rPr>
        <w:br/>
      </w:r>
      <w:r>
        <w:rPr>
          <w:b w:val="0"/>
          <w:i w:val="0"/>
        </w:rPr>
        <w:t>49/2023/QĐ-UBND</w:t>
      </w:r>
      <w:r>
        <w:rPr>
          <w:b w:val="0"/>
          <w:i w:val="0"/>
        </w:rPr>
        <w:br/>
      </w:r>
      <w:r>
        <w:rPr>
          <w:b w:val="0"/>
          <w:i w:val="0"/>
        </w:rPr>
        <w:t>Ngày</w:t>
      </w:r>
      <w:r>
        <w:br/>
      </w:r>
      <w:r>
        <w:rPr>
          <w:b w:val="0"/>
          <w:i w:val="0"/>
        </w:rPr>
        <w:br/>
        <w:t xml:space="preserve">       20/12/2023</w:t>
      </w:r>
      <w:r>
        <w:rPr>
          <w:b w:val="0"/>
          <w:i w:val="0"/>
        </w:rPr>
        <w:br/>
      </w:r>
      <w:r>
        <w:rPr>
          <w:b w:val="0"/>
          <w:i w:val="0"/>
        </w:rPr>
        <w:t>Quy định chức năng, nhiệm vụ, quyền hạn và cơ cấu tổ chức của Chi cục Chăn nuôi và Thú y trực thuộc Sở Nông nghiệp và Phát triển nông thôn tỉnh Bến Tre</w:t>
      </w:r>
      <w:r>
        <w:rPr>
          <w:b w:val="0"/>
          <w:i w:val="0"/>
        </w:rPr>
        <w:br/>
      </w:r>
      <w:r>
        <w:rPr>
          <w:b w:val="0"/>
          <w:i w:val="0"/>
        </w:rPr>
        <w:t>Ngày 31/12/2023</w:t>
      </w:r>
      <w:r>
        <w:rPr>
          <w:b w:val="0"/>
          <w:i w:val="0"/>
        </w:rPr>
        <w:br/>
      </w:r>
      <w:r>
        <w:rPr>
          <w:b w:val="0"/>
          <w:i w:val="0"/>
        </w:rPr>
        <w:t xml:space="preserve"> </w:t>
      </w:r>
      <w:r>
        <w:rPr>
          <w:b w:val="0"/>
          <w:i w:val="0"/>
        </w:rPr>
        <w:br/>
      </w:r>
      <w:r>
        <w:rPr>
          <w:b w:val="0"/>
          <w:i w:val="0"/>
        </w:rPr>
        <w:br/>
      </w:r>
      <w:r>
        <w:rPr>
          <w:b w:val="0"/>
          <w:i w:val="0"/>
        </w:rPr>
        <w:br/>
      </w:r>
      <w:r>
        <w:rPr>
          <w:b w:val="0"/>
          <w:i w:val="0"/>
        </w:rPr>
        <w:t>94</w:t>
      </w:r>
      <w:r>
        <w:rPr>
          <w:b w:val="0"/>
          <w:i w:val="0"/>
        </w:rPr>
        <w:br/>
      </w:r>
      <w:r>
        <w:rPr>
          <w:b w:val="0"/>
          <w:i w:val="0"/>
        </w:rPr>
        <w:t>Quyết định</w:t>
      </w:r>
      <w:r>
        <w:rPr>
          <w:b w:val="0"/>
          <w:i w:val="0"/>
        </w:rPr>
        <w:br/>
      </w:r>
      <w:r>
        <w:rPr>
          <w:b w:val="0"/>
          <w:i w:val="0"/>
        </w:rPr>
        <w:t>50/2023/QĐ-UBND</w:t>
      </w:r>
      <w:r>
        <w:rPr>
          <w:b w:val="0"/>
          <w:i w:val="0"/>
        </w:rPr>
        <w:br/>
      </w:r>
      <w:r>
        <w:rPr>
          <w:b w:val="0"/>
          <w:i w:val="0"/>
        </w:rPr>
        <w:t>Ngày</w:t>
      </w:r>
      <w:r>
        <w:br/>
      </w:r>
      <w:r>
        <w:rPr>
          <w:b w:val="0"/>
          <w:i w:val="0"/>
        </w:rPr>
        <w:br/>
        <w:t xml:space="preserve">      20/12/2023</w:t>
      </w:r>
      <w:r>
        <w:rPr>
          <w:b w:val="0"/>
          <w:i w:val="0"/>
        </w:rPr>
        <w:br/>
      </w:r>
      <w:r>
        <w:rPr>
          <w:b w:val="0"/>
          <w:i w:val="0"/>
        </w:rPr>
        <w:t>Quy định chức năng, nhiệm vụ, quyền hạn và cơ cấu tổ chức của Chi cục Thủy sản trực thuộc Sở Nông nghiệp và Phát triển nông thôn tỉnh Bến Tre</w:t>
      </w:r>
      <w:r>
        <w:rPr>
          <w:b w:val="0"/>
          <w:i w:val="0"/>
        </w:rPr>
        <w:br/>
      </w:r>
      <w:r>
        <w:rPr>
          <w:b w:val="0"/>
          <w:i w:val="0"/>
        </w:rPr>
        <w:t>Ngày 31/12/2023</w:t>
      </w:r>
      <w:r>
        <w:rPr>
          <w:b w:val="0"/>
          <w:i w:val="0"/>
        </w:rPr>
        <w:br/>
      </w:r>
      <w:r>
        <w:rPr>
          <w:b w:val="0"/>
          <w:i w:val="0"/>
        </w:rPr>
        <w:t xml:space="preserve"> </w:t>
      </w:r>
      <w:r>
        <w:rPr>
          <w:b w:val="0"/>
          <w:i w:val="0"/>
        </w:rPr>
        <w:br/>
      </w:r>
      <w:r>
        <w:rPr>
          <w:b w:val="0"/>
          <w:i w:val="0"/>
        </w:rPr>
        <w:br/>
      </w:r>
      <w:r>
        <w:rPr>
          <w:b w:val="0"/>
          <w:i w:val="0"/>
        </w:rPr>
        <w:br/>
      </w:r>
      <w:r>
        <w:rPr>
          <w:b w:val="0"/>
          <w:i w:val="0"/>
        </w:rPr>
        <w:t>95</w:t>
      </w:r>
      <w:r>
        <w:rPr>
          <w:b w:val="0"/>
          <w:i w:val="0"/>
        </w:rPr>
        <w:br/>
      </w:r>
      <w:r>
        <w:rPr>
          <w:b w:val="0"/>
          <w:i w:val="0"/>
        </w:rPr>
        <w:t>Quyết định</w:t>
      </w:r>
      <w:r>
        <w:rPr>
          <w:b w:val="0"/>
          <w:i w:val="0"/>
        </w:rPr>
        <w:br/>
      </w:r>
      <w:r>
        <w:rPr>
          <w:b w:val="0"/>
          <w:i w:val="0"/>
        </w:rPr>
        <w:t>51/2023/QĐ-UBND</w:t>
      </w:r>
      <w:r>
        <w:rPr>
          <w:b w:val="0"/>
          <w:i w:val="0"/>
        </w:rPr>
        <w:br/>
      </w:r>
      <w:r>
        <w:rPr>
          <w:b w:val="0"/>
          <w:i w:val="0"/>
        </w:rPr>
        <w:t>Ngày</w:t>
      </w:r>
      <w:r>
        <w:br/>
      </w:r>
      <w:r>
        <w:rPr>
          <w:b w:val="0"/>
          <w:i w:val="0"/>
        </w:rPr>
        <w:br/>
        <w:t xml:space="preserve">      20/12/2023</w:t>
      </w:r>
      <w:r>
        <w:rPr>
          <w:b w:val="0"/>
          <w:i w:val="0"/>
        </w:rPr>
        <w:br/>
      </w:r>
      <w:r>
        <w:rPr>
          <w:b w:val="0"/>
          <w:i w:val="0"/>
        </w:rPr>
        <w:t>Quy định chức năng, nhiệm vụ, quyền hạn và cơ cấu tổ chức của Chi cục Quản lý chất lượng Nông lâm sản và Thủy sản trực thuộc Sở Nông nghiệp và Phát triển nông thôn tỉnh Bến Tre</w:t>
      </w:r>
      <w:r>
        <w:rPr>
          <w:b w:val="0"/>
          <w:i w:val="0"/>
        </w:rPr>
        <w:br/>
      </w:r>
      <w:r>
        <w:rPr>
          <w:b w:val="0"/>
          <w:i w:val="0"/>
        </w:rPr>
        <w:t>Ngày 31/12/2023</w:t>
      </w:r>
      <w:r>
        <w:rPr>
          <w:b w:val="0"/>
          <w:i w:val="0"/>
        </w:rPr>
        <w:br/>
      </w:r>
      <w:r>
        <w:rPr>
          <w:b w:val="0"/>
          <w:i w:val="0"/>
        </w:rPr>
        <w:t xml:space="preserve"> </w:t>
      </w:r>
      <w:r>
        <w:rPr>
          <w:b w:val="0"/>
          <w:i w:val="0"/>
        </w:rPr>
        <w:br/>
      </w:r>
      <w:r>
        <w:rPr>
          <w:b w:val="0"/>
          <w:i w:val="0"/>
        </w:rPr>
        <w:br/>
      </w:r>
      <w:r>
        <w:rPr>
          <w:b w:val="0"/>
          <w:i w:val="0"/>
        </w:rPr>
        <w:br/>
      </w:r>
      <w:r>
        <w:rPr>
          <w:b w:val="0"/>
          <w:i w:val="0"/>
        </w:rPr>
        <w:t>96</w:t>
      </w:r>
      <w:r>
        <w:rPr>
          <w:b w:val="0"/>
          <w:i w:val="0"/>
        </w:rPr>
        <w:br/>
      </w:r>
      <w:r>
        <w:rPr>
          <w:b w:val="0"/>
          <w:i w:val="0"/>
        </w:rPr>
        <w:t>Quyết định</w:t>
      </w:r>
      <w:r>
        <w:rPr>
          <w:b w:val="0"/>
          <w:i w:val="0"/>
        </w:rPr>
        <w:br/>
      </w:r>
      <w:r>
        <w:rPr>
          <w:b w:val="0"/>
          <w:i w:val="0"/>
        </w:rPr>
        <w:t>52/2023/QĐ-UBND</w:t>
      </w:r>
      <w:r>
        <w:rPr>
          <w:b w:val="0"/>
          <w:i w:val="0"/>
        </w:rPr>
        <w:br/>
      </w:r>
      <w:r>
        <w:rPr>
          <w:b w:val="0"/>
          <w:i w:val="0"/>
        </w:rPr>
        <w:t>Ngày</w:t>
      </w:r>
      <w:r>
        <w:br/>
      </w:r>
      <w:r>
        <w:rPr>
          <w:b w:val="0"/>
          <w:i w:val="0"/>
        </w:rPr>
        <w:br/>
        <w:t xml:space="preserve">      20/12/2023</w:t>
      </w:r>
      <w:r>
        <w:rPr>
          <w:b w:val="0"/>
          <w:i w:val="0"/>
        </w:rPr>
        <w:br/>
      </w:r>
      <w:r>
        <w:rPr>
          <w:b w:val="0"/>
          <w:i w:val="0"/>
        </w:rPr>
        <w:t>Quy định chức năng, nhiệm vụ, quyền hạn và cơ cấu tổ chức của Chi cục Kiểm lâm trực thuộc Sở Nông nghiệp và Phát triển nông thôn tỉnh Bến Tre</w:t>
      </w:r>
      <w:r>
        <w:rPr>
          <w:b w:val="0"/>
          <w:i w:val="0"/>
        </w:rPr>
        <w:br/>
      </w:r>
      <w:r>
        <w:rPr>
          <w:b w:val="0"/>
          <w:i w:val="0"/>
        </w:rPr>
        <w:t>Ngày 31/12/2023</w:t>
      </w:r>
      <w:r>
        <w:rPr>
          <w:b w:val="0"/>
          <w:i w:val="0"/>
        </w:rPr>
        <w:br/>
      </w:r>
      <w:r>
        <w:rPr>
          <w:b w:val="0"/>
          <w:i w:val="0"/>
        </w:rPr>
        <w:t xml:space="preserve"> </w:t>
      </w:r>
      <w:r>
        <w:rPr>
          <w:b w:val="0"/>
          <w:i w:val="0"/>
        </w:rPr>
        <w:br/>
      </w:r>
      <w:r>
        <w:rPr>
          <w:b w:val="0"/>
          <w:i w:val="0"/>
        </w:rPr>
        <w:br/>
      </w:r>
      <w:r>
        <w:rPr>
          <w:b w:val="0"/>
          <w:i w:val="0"/>
        </w:rPr>
        <w:br/>
      </w:r>
      <w:r>
        <w:rPr>
          <w:b w:val="0"/>
          <w:i w:val="0"/>
        </w:rPr>
        <w:t>97</w:t>
      </w:r>
      <w:r>
        <w:rPr>
          <w:b w:val="0"/>
          <w:i w:val="0"/>
        </w:rPr>
        <w:br/>
      </w:r>
      <w:r>
        <w:rPr>
          <w:b w:val="0"/>
          <w:i w:val="0"/>
        </w:rPr>
        <w:t>Quyết định</w:t>
      </w:r>
      <w:r>
        <w:rPr>
          <w:b w:val="0"/>
          <w:i w:val="0"/>
        </w:rPr>
        <w:br/>
      </w:r>
      <w:r>
        <w:rPr>
          <w:b w:val="0"/>
          <w:i w:val="0"/>
        </w:rPr>
        <w:t>53/2023/QĐ-UBND</w:t>
      </w:r>
      <w:r>
        <w:rPr>
          <w:b w:val="0"/>
          <w:i w:val="0"/>
        </w:rPr>
        <w:br/>
      </w:r>
      <w:r>
        <w:rPr>
          <w:b w:val="0"/>
          <w:i w:val="0"/>
        </w:rPr>
        <w:t>Ngày</w:t>
      </w:r>
      <w:r>
        <w:br/>
      </w:r>
      <w:r>
        <w:rPr>
          <w:b w:val="0"/>
          <w:i w:val="0"/>
        </w:rPr>
        <w:br/>
        <w:t xml:space="preserve">       20/12/2023</w:t>
      </w:r>
      <w:r>
        <w:rPr>
          <w:b w:val="0"/>
          <w:i w:val="0"/>
        </w:rPr>
        <w:br/>
      </w:r>
      <w:r>
        <w:rPr>
          <w:b w:val="0"/>
          <w:i w:val="0"/>
        </w:rPr>
        <w:t>Quy định chức năng, nhiệm vụ, quyền hạn và cơ cấu tổ chức của Chi cục Thủy lợi trực thuộc Sở Nông nghiệp và Phát triển nông thôn tỉnh Bến Tre</w:t>
      </w:r>
      <w:r>
        <w:rPr>
          <w:b w:val="0"/>
          <w:i w:val="0"/>
        </w:rPr>
        <w:br/>
      </w:r>
      <w:r>
        <w:rPr>
          <w:b w:val="0"/>
          <w:i w:val="0"/>
        </w:rPr>
        <w:t>Ngày 31/12/2023</w:t>
      </w:r>
      <w:r>
        <w:rPr>
          <w:b w:val="0"/>
          <w:i w:val="0"/>
        </w:rPr>
        <w:br/>
      </w:r>
      <w:r>
        <w:rPr>
          <w:b w:val="0"/>
          <w:i w:val="0"/>
        </w:rPr>
        <w:t xml:space="preserve"> </w:t>
      </w:r>
      <w:r>
        <w:rPr>
          <w:b w:val="0"/>
          <w:i w:val="0"/>
        </w:rPr>
        <w:br/>
      </w:r>
      <w:r>
        <w:rPr>
          <w:b w:val="0"/>
          <w:i w:val="0"/>
        </w:rPr>
        <w:br/>
      </w:r>
      <w:r>
        <w:rPr>
          <w:b w:val="0"/>
          <w:i w:val="0"/>
        </w:rPr>
        <w:br/>
      </w:r>
      <w:r>
        <w:rPr>
          <w:b w:val="0"/>
          <w:i w:val="0"/>
        </w:rPr>
        <w:t>98</w:t>
      </w:r>
      <w:r>
        <w:rPr>
          <w:b w:val="0"/>
          <w:i w:val="0"/>
        </w:rPr>
        <w:br/>
      </w:r>
      <w:r>
        <w:rPr>
          <w:b w:val="0"/>
          <w:i w:val="0"/>
        </w:rPr>
        <w:t>Quyết định</w:t>
      </w:r>
      <w:r>
        <w:rPr>
          <w:b w:val="0"/>
          <w:i w:val="0"/>
        </w:rPr>
        <w:br/>
      </w:r>
      <w:r>
        <w:rPr>
          <w:b w:val="0"/>
          <w:i w:val="0"/>
        </w:rPr>
        <w:t>54/2023/QĐ-UBND</w:t>
      </w:r>
      <w:r>
        <w:rPr>
          <w:b w:val="0"/>
          <w:i w:val="0"/>
        </w:rPr>
        <w:br/>
      </w:r>
      <w:r>
        <w:rPr>
          <w:b w:val="0"/>
          <w:i w:val="0"/>
        </w:rPr>
        <w:t>Ngày</w:t>
      </w:r>
      <w:r>
        <w:br/>
      </w:r>
      <w:r>
        <w:rPr>
          <w:b w:val="0"/>
          <w:i w:val="0"/>
        </w:rPr>
        <w:br/>
        <w:t xml:space="preserve">       20/12/2023</w:t>
      </w:r>
      <w:r>
        <w:rPr>
          <w:b w:val="0"/>
          <w:i w:val="0"/>
        </w:rPr>
        <w:br/>
      </w:r>
      <w:r>
        <w:rPr>
          <w:b w:val="0"/>
          <w:i w:val="0"/>
        </w:rPr>
        <w:t>Quy định chức năng, nhiệm vụ, quyền hạn và cơ cấu tổ chức của Chi cục Trồng trọt và Bảo vệ thực vật trực thuộc Sở Nông nghiệp và Phát triển nông thôn tỉnh Bến Tre</w:t>
      </w:r>
      <w:r>
        <w:rPr>
          <w:b w:val="0"/>
          <w:i w:val="0"/>
        </w:rPr>
        <w:br/>
      </w:r>
      <w:r>
        <w:rPr>
          <w:b w:val="0"/>
          <w:i w:val="0"/>
        </w:rPr>
        <w:t>Ngày 31/12/2023</w:t>
      </w:r>
      <w:r>
        <w:rPr>
          <w:b w:val="0"/>
          <w:i w:val="0"/>
        </w:rPr>
        <w:br/>
      </w:r>
      <w:r>
        <w:rPr>
          <w:b w:val="0"/>
          <w:i w:val="0"/>
        </w:rPr>
        <w:t xml:space="preserve"> </w:t>
      </w:r>
      <w:r>
        <w:rPr>
          <w:b w:val="0"/>
          <w:i w:val="0"/>
        </w:rPr>
        <w:br/>
      </w:r>
      <w:r>
        <w:rPr>
          <w:b w:val="0"/>
          <w:i w:val="0"/>
        </w:rPr>
        <w:br/>
      </w:r>
      <w:r>
        <w:rPr>
          <w:b w:val="0"/>
          <w:i w:val="0"/>
        </w:rPr>
        <w:br/>
      </w:r>
      <w:r>
        <w:rPr>
          <w:b w:val="0"/>
          <w:i w:val="0"/>
        </w:rPr>
        <w:t>99</w:t>
      </w:r>
      <w:r>
        <w:rPr>
          <w:b w:val="0"/>
          <w:i w:val="0"/>
        </w:rPr>
        <w:br/>
      </w:r>
      <w:r>
        <w:rPr>
          <w:b w:val="0"/>
          <w:i w:val="0"/>
        </w:rPr>
        <w:t>Quyết định</w:t>
      </w:r>
      <w:r>
        <w:rPr>
          <w:b w:val="0"/>
          <w:i w:val="0"/>
        </w:rPr>
        <w:br/>
      </w:r>
      <w:r>
        <w:rPr>
          <w:b w:val="0"/>
          <w:i w:val="0"/>
        </w:rPr>
        <w:t>58/2023/QĐ-UBND</w:t>
      </w:r>
      <w:r>
        <w:rPr>
          <w:b w:val="0"/>
          <w:i w:val="0"/>
        </w:rPr>
        <w:br/>
      </w:r>
      <w:r>
        <w:rPr>
          <w:b w:val="0"/>
          <w:i w:val="0"/>
        </w:rPr>
        <w:t>Ngày</w:t>
      </w:r>
      <w:r>
        <w:br/>
      </w:r>
      <w:r>
        <w:rPr>
          <w:b w:val="0"/>
          <w:i w:val="0"/>
        </w:rPr>
        <w:br/>
        <w:t xml:space="preserve">       25/12/2023</w:t>
      </w:r>
      <w:r>
        <w:rPr>
          <w:b w:val="0"/>
          <w:i w:val="0"/>
        </w:rPr>
        <w:br/>
      </w:r>
      <w:r>
        <w:rPr>
          <w:b w:val="0"/>
          <w:i w:val="0"/>
        </w:rPr>
        <w:t>Quy định chức năng, nhiệm vụ, quyền hạn và cơ cấu tổ chức của Sở Y tế tỉnh Bến Tre</w:t>
      </w:r>
      <w:r>
        <w:rPr>
          <w:b w:val="0"/>
          <w:i w:val="0"/>
        </w:rPr>
        <w:br/>
      </w:r>
      <w:r>
        <w:rPr>
          <w:b w:val="0"/>
          <w:i w:val="0"/>
        </w:rPr>
        <w:t>Ngày 10/01/2024</w:t>
      </w:r>
      <w:r>
        <w:rPr>
          <w:b w:val="0"/>
          <w:i w:val="0"/>
        </w:rPr>
        <w:br/>
      </w:r>
      <w:r>
        <w:rPr>
          <w:b w:val="0"/>
          <w:i w:val="0"/>
        </w:rPr>
        <w:t xml:space="preserve"> </w:t>
      </w:r>
      <w:r>
        <w:rPr>
          <w:b w:val="0"/>
          <w:i w:val="0"/>
        </w:rPr>
        <w:br/>
      </w:r>
      <w:r>
        <w:rPr>
          <w:b w:val="0"/>
          <w:i w:val="0"/>
        </w:rPr>
        <w:br/>
      </w:r>
      <w:r>
        <w:rPr>
          <w:b w:val="0"/>
          <w:i w:val="0"/>
        </w:rPr>
        <w:br/>
      </w:r>
      <w:r>
        <w:rPr>
          <w:b w:val="0"/>
          <w:i w:val="0"/>
        </w:rPr>
        <w:t>XV. LĨNH VỰC CHÍNH SÁCH - XÃ HỘI</w:t>
      </w:r>
      <w:r>
        <w:rPr>
          <w:b w:val="0"/>
          <w:i w:val="0"/>
        </w:rPr>
        <w:br/>
      </w:r>
      <w:r>
        <w:rPr>
          <w:b w:val="0"/>
          <w:i w:val="0"/>
        </w:rPr>
        <w:br/>
      </w:r>
      <w:r>
        <w:rPr>
          <w:b w:val="0"/>
          <w:i w:val="0"/>
        </w:rPr>
        <w:br/>
      </w:r>
      <w:r>
        <w:rPr>
          <w:b w:val="0"/>
          <w:i w:val="0"/>
        </w:rPr>
        <w:t>1</w:t>
      </w:r>
      <w:r>
        <w:rPr>
          <w:b w:val="0"/>
          <w:i w:val="0"/>
        </w:rPr>
        <w:br/>
      </w:r>
      <w:r>
        <w:rPr>
          <w:b w:val="0"/>
          <w:i w:val="0"/>
        </w:rPr>
        <w:t>Chỉ thị</w:t>
      </w:r>
      <w:r>
        <w:rPr>
          <w:b w:val="0"/>
          <w:i w:val="0"/>
        </w:rPr>
        <w:br/>
      </w:r>
      <w:r>
        <w:rPr>
          <w:b w:val="0"/>
          <w:i w:val="0"/>
        </w:rPr>
        <w:t>05/CT-UB</w:t>
      </w:r>
      <w:r>
        <w:rPr>
          <w:b w:val="0"/>
          <w:i w:val="0"/>
        </w:rPr>
        <w:br/>
      </w:r>
      <w:r>
        <w:rPr>
          <w:b w:val="0"/>
          <w:i w:val="0"/>
        </w:rPr>
        <w:t>Ngày</w:t>
      </w:r>
      <w:r>
        <w:br/>
      </w:r>
      <w:r>
        <w:rPr>
          <w:b w:val="0"/>
          <w:i w:val="0"/>
        </w:rPr>
        <w:br/>
        <w:t xml:space="preserve">      6/3/1997</w:t>
      </w:r>
      <w:r>
        <w:rPr>
          <w:b w:val="0"/>
          <w:i w:val="0"/>
        </w:rPr>
        <w:br/>
      </w:r>
      <w:r>
        <w:rPr>
          <w:b w:val="0"/>
          <w:i w:val="0"/>
        </w:rPr>
        <w:t>Về việc tăng cường công tác an toàn lao động, vệ sinh lao động</w:t>
      </w:r>
      <w:r>
        <w:rPr>
          <w:b w:val="0"/>
          <w:i w:val="0"/>
        </w:rPr>
        <w:br/>
      </w:r>
      <w:r>
        <w:rPr>
          <w:b w:val="0"/>
          <w:i w:val="0"/>
        </w:rPr>
        <w:t>Ngày</w:t>
      </w:r>
      <w:r>
        <w:br/>
      </w:r>
      <w:r>
        <w:rPr>
          <w:b w:val="0"/>
          <w:i w:val="0"/>
        </w:rPr>
        <w:br/>
        <w:t xml:space="preserve">      6/3/1997</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Chỉ thị</w:t>
      </w:r>
      <w:r>
        <w:rPr>
          <w:b w:val="0"/>
          <w:i w:val="0"/>
        </w:rPr>
        <w:br/>
      </w:r>
      <w:r>
        <w:rPr>
          <w:b w:val="0"/>
          <w:i w:val="0"/>
        </w:rPr>
        <w:t>21/CT-UB</w:t>
      </w:r>
      <w:r>
        <w:rPr>
          <w:b w:val="0"/>
          <w:i w:val="0"/>
        </w:rPr>
        <w:br/>
      </w:r>
      <w:r>
        <w:rPr>
          <w:b w:val="0"/>
          <w:i w:val="0"/>
        </w:rPr>
        <w:t>Ngày</w:t>
      </w:r>
      <w:r>
        <w:br/>
      </w:r>
      <w:r>
        <w:rPr>
          <w:b w:val="0"/>
          <w:i w:val="0"/>
        </w:rPr>
        <w:br/>
        <w:t xml:space="preserve">      7/8/1998</w:t>
      </w:r>
      <w:r>
        <w:rPr>
          <w:b w:val="0"/>
          <w:i w:val="0"/>
        </w:rPr>
        <w:br/>
      </w:r>
      <w:r>
        <w:rPr>
          <w:b w:val="0"/>
          <w:i w:val="0"/>
        </w:rPr>
        <w:t>Về việc thực hiện chính sách bảo hiểm xã hội ở các doanh nghiệp tư nhân có sử dụng từ 10 lao động trở lên.</w:t>
      </w:r>
      <w:r>
        <w:rPr>
          <w:b w:val="0"/>
          <w:i w:val="0"/>
        </w:rPr>
        <w:br/>
      </w:r>
      <w:r>
        <w:rPr>
          <w:b w:val="0"/>
          <w:i w:val="0"/>
        </w:rPr>
        <w:t>Ngày</w:t>
      </w:r>
      <w:r>
        <w:br/>
      </w:r>
      <w:r>
        <w:rPr>
          <w:b w:val="0"/>
          <w:i w:val="0"/>
        </w:rPr>
        <w:br/>
        <w:t xml:space="preserve">      7/8/1998</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Chỉ thị</w:t>
      </w:r>
      <w:r>
        <w:rPr>
          <w:b w:val="0"/>
          <w:i w:val="0"/>
        </w:rPr>
        <w:br/>
      </w:r>
      <w:r>
        <w:rPr>
          <w:b w:val="0"/>
          <w:i w:val="0"/>
        </w:rPr>
        <w:t>22/CT-UB</w:t>
      </w:r>
      <w:r>
        <w:rPr>
          <w:b w:val="0"/>
          <w:i w:val="0"/>
        </w:rPr>
        <w:br/>
      </w:r>
      <w:r>
        <w:rPr>
          <w:b w:val="0"/>
          <w:i w:val="0"/>
        </w:rPr>
        <w:t>Ngày</w:t>
      </w:r>
      <w:r>
        <w:br/>
      </w:r>
      <w:r>
        <w:rPr>
          <w:b w:val="0"/>
          <w:i w:val="0"/>
        </w:rPr>
        <w:br/>
        <w:t xml:space="preserve">      30/9/1999</w:t>
      </w:r>
      <w:r>
        <w:rPr>
          <w:b w:val="0"/>
          <w:i w:val="0"/>
        </w:rPr>
        <w:br/>
      </w:r>
      <w:r>
        <w:rPr>
          <w:b w:val="0"/>
          <w:i w:val="0"/>
        </w:rPr>
        <w:t>Về việc thực hiện chế độ tuần làm việc 40 giờ theo Quyết định số 188/1999/QĐ-TTg ngày 17/9/1999 của Thủ tướng Chính phủ.</w:t>
      </w:r>
      <w:r>
        <w:rPr>
          <w:b w:val="0"/>
          <w:i w:val="0"/>
        </w:rPr>
        <w:br/>
      </w:r>
      <w:r>
        <w:rPr>
          <w:b w:val="0"/>
          <w:i w:val="0"/>
        </w:rPr>
        <w:t>Ngày</w:t>
      </w:r>
      <w:r>
        <w:br/>
      </w:r>
      <w:r>
        <w:rPr>
          <w:b w:val="0"/>
          <w:i w:val="0"/>
        </w:rPr>
        <w:br/>
        <w:t xml:space="preserve">      2/10/1999</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Chỉ thị</w:t>
      </w:r>
      <w:r>
        <w:rPr>
          <w:b w:val="0"/>
          <w:i w:val="0"/>
        </w:rPr>
        <w:br/>
      </w:r>
      <w:r>
        <w:rPr>
          <w:b w:val="0"/>
          <w:i w:val="0"/>
        </w:rPr>
        <w:t>13/2001/CT-UB</w:t>
      </w:r>
      <w:r>
        <w:rPr>
          <w:b w:val="0"/>
          <w:i w:val="0"/>
        </w:rPr>
        <w:br/>
      </w:r>
      <w:r>
        <w:rPr>
          <w:b w:val="0"/>
          <w:i w:val="0"/>
        </w:rPr>
        <w:t>Ngày</w:t>
      </w:r>
      <w:r>
        <w:br/>
      </w:r>
      <w:r>
        <w:rPr>
          <w:b w:val="0"/>
          <w:i w:val="0"/>
        </w:rPr>
        <w:br/>
        <w:t xml:space="preserve">      29/8/2001</w:t>
      </w:r>
      <w:r>
        <w:rPr>
          <w:b w:val="0"/>
          <w:i w:val="0"/>
        </w:rPr>
        <w:br/>
      </w:r>
      <w:r>
        <w:rPr>
          <w:b w:val="0"/>
          <w:i w:val="0"/>
        </w:rPr>
        <w:t>Về việc phối hợp thực hiện cuộc vận động “Ngày vì người nghèo”.</w:t>
      </w:r>
      <w:r>
        <w:rPr>
          <w:b w:val="0"/>
          <w:i w:val="0"/>
        </w:rPr>
        <w:br/>
      </w:r>
      <w:r>
        <w:rPr>
          <w:b w:val="0"/>
          <w:i w:val="0"/>
        </w:rPr>
        <w:t>Ngày</w:t>
      </w:r>
      <w:r>
        <w:br/>
      </w:r>
      <w:r>
        <w:rPr>
          <w:b w:val="0"/>
          <w:i w:val="0"/>
        </w:rPr>
        <w:br/>
        <w:t xml:space="preserve">      29/8/2001</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592/2004/QĐ-UB</w:t>
      </w:r>
      <w:r>
        <w:rPr>
          <w:b w:val="0"/>
          <w:i w:val="0"/>
        </w:rPr>
        <w:br/>
      </w:r>
      <w:r>
        <w:rPr>
          <w:b w:val="0"/>
          <w:i w:val="0"/>
        </w:rPr>
        <w:t>Ngày</w:t>
      </w:r>
      <w:r>
        <w:br/>
      </w:r>
      <w:r>
        <w:rPr>
          <w:b w:val="0"/>
          <w:i w:val="0"/>
        </w:rPr>
        <w:br/>
        <w:t xml:space="preserve">      20/2/2004</w:t>
      </w:r>
      <w:r>
        <w:rPr>
          <w:b w:val="0"/>
          <w:i w:val="0"/>
        </w:rPr>
        <w:br/>
      </w:r>
      <w:r>
        <w:rPr>
          <w:b w:val="0"/>
          <w:i w:val="0"/>
        </w:rPr>
        <w:t>Về việc ban hành quy định chế độ, chính sách đối với cán bộ, công chức và viên chức được luân chuyển theo Nghị quyết 11-NQ/TW của Bộ Chính trị và Kế hoạch 17-KH/TU của Ban Thường vụ Tỉnh uỷ.</w:t>
      </w:r>
      <w:r>
        <w:rPr>
          <w:b w:val="0"/>
          <w:i w:val="0"/>
        </w:rPr>
        <w:br/>
      </w:r>
      <w:r>
        <w:rPr>
          <w:b w:val="0"/>
          <w:i w:val="0"/>
        </w:rPr>
        <w:t>Ngày</w:t>
      </w:r>
      <w:r>
        <w:br/>
      </w:r>
      <w:r>
        <w:rPr>
          <w:b w:val="0"/>
          <w:i w:val="0"/>
        </w:rPr>
        <w:br/>
        <w:t xml:space="preserve">      20/2/2004</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697/2006/QĐ-UBND</w:t>
      </w:r>
      <w:r>
        <w:rPr>
          <w:b w:val="0"/>
          <w:i w:val="0"/>
        </w:rPr>
        <w:br/>
      </w:r>
      <w:r>
        <w:rPr>
          <w:b w:val="0"/>
          <w:i w:val="0"/>
        </w:rPr>
        <w:t>Ngày</w:t>
      </w:r>
      <w:r>
        <w:br/>
      </w:r>
      <w:r>
        <w:rPr>
          <w:b w:val="0"/>
          <w:i w:val="0"/>
        </w:rPr>
        <w:br/>
        <w:t xml:space="preserve">      9/3/2006</w:t>
      </w:r>
      <w:r>
        <w:rPr>
          <w:b w:val="0"/>
          <w:i w:val="0"/>
        </w:rPr>
        <w:br/>
      </w:r>
      <w:r>
        <w:rPr>
          <w:b w:val="0"/>
          <w:i w:val="0"/>
        </w:rPr>
        <w:t>Về việc huỷ bỏ các điều khoản ưu đãi đầu tư trái pháp luật trên địa bàn tỉnh Bến Tre</w:t>
      </w:r>
      <w:r>
        <w:rPr>
          <w:b w:val="0"/>
          <w:i w:val="0"/>
        </w:rPr>
        <w:br/>
      </w:r>
      <w:r>
        <w:rPr>
          <w:b w:val="0"/>
          <w:i w:val="0"/>
        </w:rPr>
        <w:t>Ngày</w:t>
      </w:r>
      <w:r>
        <w:br/>
      </w:r>
      <w:r>
        <w:rPr>
          <w:b w:val="0"/>
          <w:i w:val="0"/>
        </w:rPr>
        <w:br/>
        <w:t xml:space="preserve">      1/1/2006</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 xml:space="preserve">Chỉ thị </w:t>
      </w:r>
      <w:r>
        <w:rPr>
          <w:b w:val="0"/>
          <w:i w:val="0"/>
        </w:rPr>
        <w:br/>
      </w:r>
      <w:r>
        <w:rPr>
          <w:b w:val="0"/>
          <w:i w:val="0"/>
        </w:rPr>
        <w:t>28/2006/CT-UBND</w:t>
      </w:r>
      <w:r>
        <w:rPr>
          <w:b w:val="0"/>
          <w:i w:val="0"/>
        </w:rPr>
        <w:br/>
      </w:r>
      <w:r>
        <w:rPr>
          <w:b w:val="0"/>
          <w:i w:val="0"/>
        </w:rPr>
        <w:t>Ngày</w:t>
      </w:r>
      <w:r>
        <w:br/>
      </w:r>
      <w:r>
        <w:rPr>
          <w:b w:val="0"/>
          <w:i w:val="0"/>
        </w:rPr>
        <w:br/>
        <w:t xml:space="preserve">      8/12/2006</w:t>
      </w:r>
      <w:r>
        <w:rPr>
          <w:b w:val="0"/>
          <w:i w:val="0"/>
        </w:rPr>
        <w:br/>
      </w:r>
      <w:r>
        <w:rPr>
          <w:b w:val="0"/>
          <w:i w:val="0"/>
        </w:rPr>
        <w:t>Về việc xây dựng xã, phường phù hợp với trẻ em.</w:t>
      </w:r>
      <w:r>
        <w:rPr>
          <w:b w:val="0"/>
          <w:i w:val="0"/>
        </w:rPr>
        <w:br/>
      </w:r>
      <w:r>
        <w:rPr>
          <w:b w:val="0"/>
          <w:i w:val="0"/>
        </w:rPr>
        <w:t>Ngày</w:t>
      </w:r>
      <w:r>
        <w:br/>
      </w:r>
      <w:r>
        <w:rPr>
          <w:b w:val="0"/>
          <w:i w:val="0"/>
        </w:rPr>
        <w:br/>
        <w:t xml:space="preserve">      18/12/2006</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08/2010/QĐ-UBND</w:t>
      </w:r>
      <w:r>
        <w:rPr>
          <w:b w:val="0"/>
          <w:i w:val="0"/>
        </w:rPr>
        <w:br/>
      </w:r>
      <w:r>
        <w:rPr>
          <w:b w:val="0"/>
          <w:i w:val="0"/>
        </w:rPr>
        <w:t>Ngày</w:t>
      </w:r>
      <w:r>
        <w:br/>
      </w:r>
      <w:r>
        <w:rPr>
          <w:b w:val="0"/>
          <w:i w:val="0"/>
        </w:rPr>
        <w:br/>
        <w:t xml:space="preserve">      15/3/2010</w:t>
      </w:r>
      <w:r>
        <w:rPr>
          <w:b w:val="0"/>
          <w:i w:val="0"/>
        </w:rPr>
        <w:br/>
      </w:r>
      <w:r>
        <w:rPr>
          <w:b w:val="0"/>
          <w:i w:val="0"/>
        </w:rPr>
        <w:t>Ban hành Quy chế quản lý nguồn kinh phí thực hiện chính sách ưu đãi người có công với cách mạng trên địa bàn tỉnh Bến Tre.</w:t>
      </w:r>
      <w:r>
        <w:rPr>
          <w:b w:val="0"/>
          <w:i w:val="0"/>
        </w:rPr>
        <w:br/>
      </w:r>
      <w:r>
        <w:rPr>
          <w:b w:val="0"/>
          <w:i w:val="0"/>
        </w:rPr>
        <w:t>Ngày</w:t>
      </w:r>
      <w:r>
        <w:br/>
      </w:r>
      <w:r>
        <w:rPr>
          <w:b w:val="0"/>
          <w:i w:val="0"/>
        </w:rPr>
        <w:br/>
        <w:t xml:space="preserve">      25/3/2010</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09/2010/QĐ-UBND</w:t>
      </w:r>
      <w:r>
        <w:rPr>
          <w:b w:val="0"/>
          <w:i w:val="0"/>
        </w:rPr>
        <w:br/>
      </w:r>
      <w:r>
        <w:rPr>
          <w:b w:val="0"/>
          <w:i w:val="0"/>
        </w:rPr>
        <w:t>Ngày</w:t>
      </w:r>
      <w:r>
        <w:br/>
      </w:r>
      <w:r>
        <w:rPr>
          <w:b w:val="0"/>
          <w:i w:val="0"/>
        </w:rPr>
        <w:br/>
        <w:t xml:space="preserve">      22/3/2010</w:t>
      </w:r>
      <w:r>
        <w:rPr>
          <w:b w:val="0"/>
          <w:i w:val="0"/>
        </w:rPr>
        <w:br/>
      </w:r>
      <w:r>
        <w:rPr>
          <w:b w:val="0"/>
          <w:i w:val="0"/>
        </w:rPr>
        <w:t>Ban hành Quy định về quản lý, sử dụng các công trình đền thờ liệt sỹ trên địa bàn tỉnh Bến Tre.</w:t>
      </w:r>
      <w:r>
        <w:rPr>
          <w:b w:val="0"/>
          <w:i w:val="0"/>
        </w:rPr>
        <w:br/>
      </w:r>
      <w:r>
        <w:rPr>
          <w:b w:val="0"/>
          <w:i w:val="0"/>
        </w:rPr>
        <w:t>Ngày</w:t>
      </w:r>
      <w:r>
        <w:br/>
      </w:r>
      <w:r>
        <w:rPr>
          <w:b w:val="0"/>
          <w:i w:val="0"/>
        </w:rPr>
        <w:br/>
        <w:t xml:space="preserve">      1/4/2010</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2811/QĐ-UBND</w:t>
      </w:r>
      <w:r>
        <w:rPr>
          <w:b w:val="0"/>
          <w:i w:val="0"/>
        </w:rPr>
        <w:br/>
      </w:r>
      <w:r>
        <w:rPr>
          <w:b w:val="0"/>
          <w:i w:val="0"/>
        </w:rPr>
        <w:t>Ngày</w:t>
      </w:r>
      <w:r>
        <w:br/>
      </w:r>
      <w:r>
        <w:rPr>
          <w:b w:val="0"/>
          <w:i w:val="0"/>
        </w:rPr>
        <w:br/>
        <w:t xml:space="preserve">      29/11/2011</w:t>
      </w:r>
      <w:r>
        <w:rPr>
          <w:b w:val="0"/>
          <w:i w:val="0"/>
        </w:rPr>
        <w:br/>
      </w:r>
      <w:r>
        <w:rPr>
          <w:b w:val="0"/>
          <w:i w:val="0"/>
        </w:rPr>
        <w:t xml:space="preserve">Về việc sửa đổi một số điều của Quyết định số 1752/QĐ-UBND ngày 11 tháng 9 năm 2008 của Uỷ ban nhân dân tỉnh về hỗ trợ hộ chăn nuôi tiêu hủy gia cầm, sản phẩm gia cầm do bệnh cúm gia cầm trên địa bàn tỉnh Bến Tre. </w:t>
      </w:r>
      <w:r>
        <w:rPr>
          <w:b w:val="0"/>
          <w:i w:val="0"/>
        </w:rPr>
        <w:br/>
      </w:r>
      <w:r>
        <w:rPr>
          <w:b w:val="0"/>
          <w:i w:val="0"/>
        </w:rPr>
        <w:t>Ngày</w:t>
      </w:r>
      <w:r>
        <w:br/>
      </w:r>
      <w:r>
        <w:rPr>
          <w:b w:val="0"/>
          <w:i w:val="0"/>
        </w:rPr>
        <w:br/>
        <w:t xml:space="preserve">      29/11/2011</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13/2012/QĐ-UBND</w:t>
      </w:r>
      <w:r>
        <w:rPr>
          <w:b w:val="0"/>
          <w:i w:val="0"/>
        </w:rPr>
        <w:br/>
      </w:r>
      <w:r>
        <w:rPr>
          <w:b w:val="0"/>
          <w:i w:val="0"/>
        </w:rPr>
        <w:t>Ngày</w:t>
      </w:r>
      <w:r>
        <w:br/>
      </w:r>
      <w:r>
        <w:rPr>
          <w:b w:val="0"/>
          <w:i w:val="0"/>
        </w:rPr>
        <w:br/>
        <w:t xml:space="preserve">      31/5/2012</w:t>
      </w:r>
      <w:r>
        <w:rPr>
          <w:b w:val="0"/>
          <w:i w:val="0"/>
        </w:rPr>
        <w:br/>
      </w:r>
      <w:r>
        <w:rPr>
          <w:b w:val="0"/>
          <w:i w:val="0"/>
        </w:rPr>
        <w:t xml:space="preserve">Về việc bổ sung đối tượng được trang bị điện thoại cố định công vụ tại nhà riêng và điện thoại di động. </w:t>
      </w:r>
      <w:r>
        <w:rPr>
          <w:b w:val="0"/>
          <w:i w:val="0"/>
        </w:rPr>
        <w:br/>
      </w:r>
      <w:r>
        <w:rPr>
          <w:b w:val="0"/>
          <w:i w:val="0"/>
        </w:rPr>
        <w:t>Ngày</w:t>
      </w:r>
      <w:r>
        <w:br/>
      </w:r>
      <w:r>
        <w:rPr>
          <w:b w:val="0"/>
          <w:i w:val="0"/>
        </w:rPr>
        <w:br/>
        <w:t xml:space="preserve">      10/6/2012</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Quyết định</w:t>
      </w:r>
      <w:r>
        <w:rPr>
          <w:b w:val="0"/>
          <w:i w:val="0"/>
        </w:rPr>
        <w:br/>
      </w:r>
      <w:r>
        <w:rPr>
          <w:b w:val="0"/>
          <w:i w:val="0"/>
        </w:rPr>
        <w:t xml:space="preserve"> 23/2013/QĐ-UBND </w:t>
      </w:r>
      <w:r>
        <w:rPr>
          <w:b w:val="0"/>
          <w:i w:val="0"/>
        </w:rPr>
        <w:br/>
      </w:r>
      <w:r>
        <w:rPr>
          <w:b w:val="0"/>
          <w:i w:val="0"/>
        </w:rPr>
        <w:t>Ngày</w:t>
      </w:r>
      <w:r>
        <w:br/>
      </w:r>
      <w:r>
        <w:rPr>
          <w:b w:val="0"/>
          <w:i w:val="0"/>
        </w:rPr>
        <w:br/>
        <w:t xml:space="preserve">      8/8/2013</w:t>
      </w:r>
      <w:r>
        <w:rPr>
          <w:b w:val="0"/>
          <w:i w:val="0"/>
        </w:rPr>
        <w:br/>
      </w:r>
      <w:r>
        <w:rPr>
          <w:b w:val="0"/>
          <w:i w:val="0"/>
        </w:rPr>
        <w:t>Về việc quy định mức hỗ trợ một phần chi phí khám, chữa bệnh cho người nghèo, người gặp khó khăn đột xuất do mắc bệnh nặng, bệnh hiểm nghèo trên địa bàn tỉnh Bến Tre</w:t>
      </w:r>
      <w:r>
        <w:rPr>
          <w:b w:val="0"/>
          <w:i w:val="0"/>
        </w:rPr>
        <w:br/>
      </w:r>
      <w:r>
        <w:rPr>
          <w:b w:val="0"/>
          <w:i w:val="0"/>
        </w:rPr>
        <w:t>Ngày</w:t>
      </w:r>
      <w:r>
        <w:br/>
      </w:r>
      <w:r>
        <w:rPr>
          <w:b w:val="0"/>
          <w:i w:val="0"/>
        </w:rPr>
        <w:br/>
        <w:t xml:space="preserve">      18/8/2013</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Quyết định</w:t>
      </w:r>
      <w:r>
        <w:rPr>
          <w:b w:val="0"/>
          <w:i w:val="0"/>
        </w:rPr>
        <w:br/>
      </w:r>
      <w:r>
        <w:rPr>
          <w:b w:val="0"/>
          <w:i w:val="0"/>
        </w:rPr>
        <w:t xml:space="preserve"> 29/2013/QĐ-UBND </w:t>
      </w:r>
      <w:r>
        <w:rPr>
          <w:b w:val="0"/>
          <w:i w:val="0"/>
        </w:rPr>
        <w:br/>
      </w:r>
      <w:r>
        <w:rPr>
          <w:b w:val="0"/>
          <w:i w:val="0"/>
        </w:rPr>
        <w:t>Ngày</w:t>
      </w:r>
      <w:r>
        <w:br/>
      </w:r>
      <w:r>
        <w:rPr>
          <w:b w:val="0"/>
          <w:i w:val="0"/>
        </w:rPr>
        <w:br/>
        <w:t xml:space="preserve">      18/9/2013</w:t>
      </w:r>
      <w:r>
        <w:rPr>
          <w:b w:val="0"/>
          <w:i w:val="0"/>
        </w:rPr>
        <w:br/>
      </w:r>
      <w:r>
        <w:rPr>
          <w:b w:val="0"/>
          <w:i w:val="0"/>
        </w:rPr>
        <w:t>Về việc quy định mức hỗ trợ cho cán bộ, xã viên hợp tác xã cử đi đào tạo tập trung trên địa bàn tỉnh Bến Tre.</w:t>
      </w:r>
      <w:r>
        <w:rPr>
          <w:b w:val="0"/>
          <w:i w:val="0"/>
        </w:rPr>
        <w:br/>
      </w:r>
      <w:r>
        <w:rPr>
          <w:b w:val="0"/>
          <w:i w:val="0"/>
        </w:rPr>
        <w:t>Ngày</w:t>
      </w:r>
      <w:r>
        <w:br/>
      </w:r>
      <w:r>
        <w:rPr>
          <w:b w:val="0"/>
          <w:i w:val="0"/>
        </w:rPr>
        <w:br/>
        <w:t xml:space="preserve">      28/9/2013</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 xml:space="preserve"> 06/2014/QĐ-UBND </w:t>
      </w:r>
      <w:r>
        <w:rPr>
          <w:b w:val="0"/>
          <w:i w:val="0"/>
        </w:rPr>
        <w:br/>
      </w:r>
      <w:r>
        <w:rPr>
          <w:b w:val="0"/>
          <w:i w:val="0"/>
        </w:rPr>
        <w:t>Ngày</w:t>
      </w:r>
      <w:r>
        <w:br/>
      </w:r>
      <w:r>
        <w:rPr>
          <w:b w:val="0"/>
          <w:i w:val="0"/>
        </w:rPr>
        <w:br/>
        <w:t xml:space="preserve">      2/4/2014</w:t>
      </w:r>
      <w:r>
        <w:rPr>
          <w:b w:val="0"/>
          <w:i w:val="0"/>
        </w:rPr>
        <w:br/>
      </w:r>
      <w:r>
        <w:rPr>
          <w:b w:val="0"/>
          <w:i w:val="0"/>
        </w:rPr>
        <w:t>Về chính sách hỗ trợ phẫu thuật tim cho trẻ em bị bệnh tim bẩm sinh</w:t>
      </w:r>
      <w:r>
        <w:rPr>
          <w:b w:val="0"/>
          <w:i w:val="0"/>
        </w:rPr>
        <w:br/>
      </w:r>
      <w:r>
        <w:rPr>
          <w:b w:val="0"/>
          <w:i w:val="0"/>
        </w:rPr>
        <w:t>Ngày</w:t>
      </w:r>
      <w:r>
        <w:br/>
      </w:r>
      <w:r>
        <w:rPr>
          <w:b w:val="0"/>
          <w:i w:val="0"/>
        </w:rPr>
        <w:br/>
        <w:t xml:space="preserve">      12/4/2014</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 xml:space="preserve"> 22/2014/QĐ-UBND </w:t>
      </w:r>
      <w:r>
        <w:rPr>
          <w:b w:val="0"/>
          <w:i w:val="0"/>
        </w:rPr>
        <w:br/>
      </w:r>
      <w:r>
        <w:rPr>
          <w:b w:val="0"/>
          <w:i w:val="0"/>
        </w:rPr>
        <w:t>Ngày</w:t>
      </w:r>
      <w:r>
        <w:br/>
      </w:r>
      <w:r>
        <w:rPr>
          <w:b w:val="0"/>
          <w:i w:val="0"/>
        </w:rPr>
        <w:br/>
        <w:t xml:space="preserve">      30/7/2014</w:t>
      </w:r>
      <w:r>
        <w:rPr>
          <w:b w:val="0"/>
          <w:i w:val="0"/>
        </w:rPr>
        <w:br/>
      </w:r>
      <w:r>
        <w:rPr>
          <w:b w:val="0"/>
          <w:i w:val="0"/>
        </w:rPr>
        <w:t>Ban hành Quy chế quản lý và định mức hỗ trợ các nội dung thuộc Dự án “Nâng cao năng suất và chất lượng sản phẩm, hàng hoá của doanh nghiệp nhỏ và vừa tỉnh Bến Tre giai đoạn 2013-2020”</w:t>
      </w:r>
      <w:r>
        <w:rPr>
          <w:b w:val="0"/>
          <w:i w:val="0"/>
        </w:rPr>
        <w:br/>
      </w:r>
      <w:r>
        <w:rPr>
          <w:b w:val="0"/>
          <w:i w:val="0"/>
        </w:rPr>
        <w:t>Ngày</w:t>
      </w:r>
      <w:r>
        <w:br/>
      </w:r>
      <w:r>
        <w:rPr>
          <w:b w:val="0"/>
          <w:i w:val="0"/>
        </w:rPr>
        <w:br/>
        <w:t xml:space="preserve">      9/8/2014</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 xml:space="preserve"> 04/2015/QĐ-UBND </w:t>
      </w:r>
      <w:r>
        <w:rPr>
          <w:b w:val="0"/>
          <w:i w:val="0"/>
        </w:rPr>
        <w:br/>
      </w:r>
      <w:r>
        <w:rPr>
          <w:b w:val="0"/>
          <w:i w:val="0"/>
        </w:rPr>
        <w:t>Ngày</w:t>
      </w:r>
      <w:r>
        <w:br/>
      </w:r>
      <w:r>
        <w:rPr>
          <w:b w:val="0"/>
          <w:i w:val="0"/>
        </w:rPr>
        <w:br/>
        <w:t xml:space="preserve">      30/1/2015</w:t>
      </w:r>
      <w:r>
        <w:rPr>
          <w:b w:val="0"/>
          <w:i w:val="0"/>
        </w:rPr>
        <w:br/>
      </w:r>
      <w:r>
        <w:rPr>
          <w:b w:val="0"/>
          <w:i w:val="0"/>
        </w:rPr>
        <w:t>Ban hành Quy định chính sách ưu đãi đầu tư trên địa bàn tỉnh Bến Tre</w:t>
      </w:r>
      <w:r>
        <w:rPr>
          <w:b w:val="0"/>
          <w:i w:val="0"/>
        </w:rPr>
        <w:br/>
      </w:r>
      <w:r>
        <w:rPr>
          <w:b w:val="0"/>
          <w:i w:val="0"/>
        </w:rPr>
        <w:t>Ngày</w:t>
      </w:r>
      <w:r>
        <w:br/>
      </w:r>
      <w:r>
        <w:rPr>
          <w:b w:val="0"/>
          <w:i w:val="0"/>
        </w:rPr>
        <w:br/>
        <w:t xml:space="preserve">      8/2/2015</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09/2016/QĐ-UBND</w:t>
      </w:r>
      <w:r>
        <w:rPr>
          <w:b w:val="0"/>
          <w:i w:val="0"/>
        </w:rPr>
        <w:br/>
      </w:r>
      <w:r>
        <w:rPr>
          <w:b w:val="0"/>
          <w:i w:val="0"/>
        </w:rPr>
        <w:t>Ngày</w:t>
      </w:r>
      <w:r>
        <w:br/>
      </w:r>
      <w:r>
        <w:rPr>
          <w:b w:val="0"/>
          <w:i w:val="0"/>
        </w:rPr>
        <w:br/>
        <w:t xml:space="preserve">      5/2/2016</w:t>
      </w:r>
      <w:r>
        <w:rPr>
          <w:b w:val="0"/>
          <w:i w:val="0"/>
        </w:rPr>
        <w:br/>
      </w:r>
      <w:r>
        <w:rPr>
          <w:b w:val="0"/>
          <w:i w:val="0"/>
        </w:rPr>
        <w:t>Về việc ban hành chính sách hỗ trợ ngư dân khắc phục thiệt hại do thiên tai gây ra trên biển</w:t>
      </w:r>
      <w:r>
        <w:rPr>
          <w:b w:val="0"/>
          <w:i w:val="0"/>
        </w:rPr>
        <w:br/>
      </w:r>
      <w:r>
        <w:rPr>
          <w:b w:val="0"/>
          <w:i w:val="0"/>
        </w:rPr>
        <w:t>Ngày</w:t>
      </w:r>
      <w:r>
        <w:br/>
      </w:r>
      <w:r>
        <w:rPr>
          <w:b w:val="0"/>
          <w:i w:val="0"/>
        </w:rPr>
        <w:br/>
        <w:t xml:space="preserve">      15/2/2016</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16/2016/QĐ-UBND</w:t>
      </w:r>
      <w:r>
        <w:rPr>
          <w:b w:val="0"/>
          <w:i w:val="0"/>
        </w:rPr>
        <w:br/>
      </w:r>
      <w:r>
        <w:rPr>
          <w:b w:val="0"/>
          <w:i w:val="0"/>
        </w:rPr>
        <w:t>Ngày</w:t>
      </w:r>
      <w:r>
        <w:br/>
      </w:r>
      <w:r>
        <w:rPr>
          <w:b w:val="0"/>
          <w:i w:val="0"/>
        </w:rPr>
        <w:br/>
        <w:t xml:space="preserve">      28/4/2016</w:t>
      </w:r>
      <w:r>
        <w:rPr>
          <w:b w:val="0"/>
          <w:i w:val="0"/>
        </w:rPr>
        <w:br/>
      </w:r>
      <w:r>
        <w:rPr>
          <w:b w:val="0"/>
          <w:i w:val="0"/>
        </w:rPr>
        <w:t>Ban hành chính sách ưu đãi đầu tư đối với dự án xã hội hoá có sử dụng đất tại các đô thị trên địa bàn tỉnh Bến Tre</w:t>
      </w:r>
      <w:r>
        <w:rPr>
          <w:b w:val="0"/>
          <w:i w:val="0"/>
        </w:rPr>
        <w:br/>
      </w:r>
      <w:r>
        <w:rPr>
          <w:b w:val="0"/>
          <w:i w:val="0"/>
        </w:rPr>
        <w:t>Ngày</w:t>
      </w:r>
      <w:r>
        <w:br/>
      </w:r>
      <w:r>
        <w:rPr>
          <w:b w:val="0"/>
          <w:i w:val="0"/>
        </w:rPr>
        <w:br/>
        <w:t xml:space="preserve">      8/5/2016</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41/2016/QĐ-UBND</w:t>
      </w:r>
      <w:r>
        <w:rPr>
          <w:b w:val="0"/>
          <w:i w:val="0"/>
        </w:rPr>
        <w:br/>
      </w:r>
      <w:r>
        <w:rPr>
          <w:b w:val="0"/>
          <w:i w:val="0"/>
        </w:rPr>
        <w:t>Ngày</w:t>
      </w:r>
      <w:r>
        <w:br/>
      </w:r>
      <w:r>
        <w:rPr>
          <w:b w:val="0"/>
          <w:i w:val="0"/>
        </w:rPr>
        <w:br/>
        <w:t xml:space="preserve">      1/9/2016</w:t>
      </w:r>
      <w:r>
        <w:rPr>
          <w:b w:val="0"/>
          <w:i w:val="0"/>
        </w:rPr>
        <w:br/>
      </w:r>
      <w:r>
        <w:rPr>
          <w:b w:val="0"/>
          <w:i w:val="0"/>
        </w:rPr>
        <w:t>Ban hành Quy định về nguyên tắc, điều kiện, đối tượng, hồ sơ, trình tự thủ tục thực hiện chính sách hỗ trợ tổ hợp tác, liên kết sản xuất và tiêu thụ nông sản gắn với doanh nghiệp trên địa bàn tỉnh Bến Tre</w:t>
      </w:r>
      <w:r>
        <w:rPr>
          <w:b w:val="0"/>
          <w:i w:val="0"/>
        </w:rPr>
        <w:br/>
      </w:r>
      <w:r>
        <w:rPr>
          <w:b w:val="0"/>
          <w:i w:val="0"/>
        </w:rPr>
        <w:t>Ngày</w:t>
      </w:r>
      <w:r>
        <w:br/>
      </w:r>
      <w:r>
        <w:rPr>
          <w:b w:val="0"/>
          <w:i w:val="0"/>
        </w:rPr>
        <w:br/>
        <w:t xml:space="preserve">      15/9/2016</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19/2017/QĐ-UBND</w:t>
      </w:r>
      <w:r>
        <w:rPr>
          <w:b w:val="0"/>
          <w:i w:val="0"/>
        </w:rPr>
        <w:br/>
      </w:r>
      <w:r>
        <w:rPr>
          <w:b w:val="0"/>
          <w:i w:val="0"/>
        </w:rPr>
        <w:t>Ngày</w:t>
      </w:r>
      <w:r>
        <w:br/>
      </w:r>
      <w:r>
        <w:rPr>
          <w:b w:val="0"/>
          <w:i w:val="0"/>
        </w:rPr>
        <w:br/>
        <w:t xml:space="preserve">      30/3/2017</w:t>
      </w:r>
      <w:r>
        <w:rPr>
          <w:b w:val="0"/>
          <w:i w:val="0"/>
        </w:rPr>
        <w:br/>
      </w:r>
      <w:r>
        <w:rPr>
          <w:b w:val="0"/>
          <w:i w:val="0"/>
        </w:rPr>
        <w:t>Ban hành Quy định quy trình đầu tư và chính sách ưu đãi đầu tư xây dựng mới các chợ trên địa bàn tỉnh Bến Tre</w:t>
      </w:r>
      <w:r>
        <w:rPr>
          <w:b w:val="0"/>
          <w:i w:val="0"/>
        </w:rPr>
        <w:br/>
      </w:r>
      <w:r>
        <w:rPr>
          <w:b w:val="0"/>
          <w:i w:val="0"/>
        </w:rPr>
        <w:t>Ngày</w:t>
      </w:r>
      <w:r>
        <w:br/>
      </w:r>
      <w:r>
        <w:rPr>
          <w:b w:val="0"/>
          <w:i w:val="0"/>
        </w:rPr>
        <w:br/>
        <w:t xml:space="preserve">      10/4/2017</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39/2017/QĐ-UBND</w:t>
      </w:r>
      <w:r>
        <w:rPr>
          <w:b w:val="0"/>
          <w:i w:val="0"/>
        </w:rPr>
        <w:br/>
      </w:r>
      <w:r>
        <w:rPr>
          <w:b w:val="0"/>
          <w:i w:val="0"/>
        </w:rPr>
        <w:t>Ngày</w:t>
      </w:r>
      <w:r>
        <w:br/>
      </w:r>
      <w:r>
        <w:rPr>
          <w:b w:val="0"/>
          <w:i w:val="0"/>
        </w:rPr>
        <w:br/>
        <w:t xml:space="preserve">      19/7/2017</w:t>
      </w:r>
      <w:r>
        <w:rPr>
          <w:b w:val="0"/>
          <w:i w:val="0"/>
        </w:rPr>
        <w:br/>
      </w:r>
      <w:r>
        <w:rPr>
          <w:b w:val="0"/>
          <w:i w:val="0"/>
        </w:rPr>
        <w:t>Quy định chính sách ưu đãi đầu tư xây dựng</w:t>
      </w:r>
      <w:r>
        <w:br/>
      </w:r>
      <w:r>
        <w:rPr>
          <w:b w:val="0"/>
          <w:i w:val="0"/>
        </w:rPr>
        <w:br/>
        <w:t xml:space="preserve">       và kinh doanh kết cấu hạ tầng khu công nghiệp trên địa bàn tỉnh Bến Tre</w:t>
      </w:r>
      <w:r>
        <w:rPr>
          <w:b w:val="0"/>
          <w:i w:val="0"/>
        </w:rPr>
        <w:br/>
      </w:r>
      <w:r>
        <w:rPr>
          <w:b w:val="0"/>
          <w:i w:val="0"/>
        </w:rPr>
        <w:t>Ngày</w:t>
      </w:r>
      <w:r>
        <w:br/>
      </w:r>
      <w:r>
        <w:rPr>
          <w:b w:val="0"/>
          <w:i w:val="0"/>
        </w:rPr>
        <w:br/>
        <w:t xml:space="preserve">      1/8/2017</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51/2017/QĐ-UBND</w:t>
      </w:r>
      <w:r>
        <w:rPr>
          <w:b w:val="0"/>
          <w:i w:val="0"/>
        </w:rPr>
        <w:br/>
      </w:r>
      <w:r>
        <w:rPr>
          <w:b w:val="0"/>
          <w:i w:val="0"/>
        </w:rPr>
        <w:t>Ngày</w:t>
      </w:r>
      <w:r>
        <w:br/>
      </w:r>
      <w:r>
        <w:rPr>
          <w:b w:val="0"/>
          <w:i w:val="0"/>
        </w:rPr>
        <w:br/>
        <w:t xml:space="preserve">      4/10/2017</w:t>
      </w:r>
      <w:r>
        <w:rPr>
          <w:b w:val="0"/>
          <w:i w:val="0"/>
        </w:rPr>
        <w:br/>
      </w:r>
      <w:r>
        <w:rPr>
          <w:b w:val="0"/>
          <w:i w:val="0"/>
        </w:rPr>
        <w:t>Quy định về cơ chế, chính sách hỗ trợ sản xuất nông nghiệp để khôi phục sản xuất vùng bị thiệt hại do thiên tai, dịch bệnh trên địa bàn tỉnh Bến Tre</w:t>
      </w:r>
      <w:r>
        <w:rPr>
          <w:b w:val="0"/>
          <w:i w:val="0"/>
        </w:rPr>
        <w:br/>
      </w:r>
      <w:r>
        <w:rPr>
          <w:b w:val="0"/>
          <w:i w:val="0"/>
        </w:rPr>
        <w:t>Ngày</w:t>
      </w:r>
      <w:r>
        <w:br/>
      </w:r>
      <w:r>
        <w:rPr>
          <w:b w:val="0"/>
          <w:i w:val="0"/>
        </w:rPr>
        <w:br/>
        <w:t xml:space="preserve">      15/10/2017</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23/2018/QĐ-UBND</w:t>
      </w:r>
      <w:r>
        <w:rPr>
          <w:b w:val="0"/>
          <w:i w:val="0"/>
        </w:rPr>
        <w:br/>
      </w:r>
      <w:r>
        <w:rPr>
          <w:b w:val="0"/>
          <w:i w:val="0"/>
        </w:rPr>
        <w:t>Ngày</w:t>
      </w:r>
      <w:r>
        <w:br/>
      </w:r>
      <w:r>
        <w:rPr>
          <w:b w:val="0"/>
          <w:i w:val="0"/>
        </w:rPr>
        <w:br/>
        <w:t xml:space="preserve">      15/5/2018</w:t>
      </w:r>
      <w:r>
        <w:rPr>
          <w:b w:val="0"/>
          <w:i w:val="0"/>
        </w:rPr>
        <w:br/>
      </w:r>
      <w:r>
        <w:rPr>
          <w:b w:val="0"/>
          <w:i w:val="0"/>
        </w:rPr>
        <w:t>Về việc quy định chính sách ưu đãi đầu tư xây dựng và kinh doanh hạ tầng kỹ thuật cụm công nghiệp trên địa bàn tỉnh Bến Tre</w:t>
      </w:r>
      <w:r>
        <w:rPr>
          <w:b w:val="0"/>
          <w:i w:val="0"/>
        </w:rPr>
        <w:br/>
      </w:r>
      <w:r>
        <w:rPr>
          <w:b w:val="0"/>
          <w:i w:val="0"/>
        </w:rPr>
        <w:t>Ngày</w:t>
      </w:r>
      <w:r>
        <w:br/>
      </w:r>
      <w:r>
        <w:rPr>
          <w:b w:val="0"/>
          <w:i w:val="0"/>
        </w:rPr>
        <w:br/>
        <w:t xml:space="preserve">      25/5/2018</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28/2018/QĐ-UBND</w:t>
      </w:r>
      <w:r>
        <w:rPr>
          <w:b w:val="0"/>
          <w:i w:val="0"/>
        </w:rPr>
        <w:br/>
      </w:r>
      <w:r>
        <w:rPr>
          <w:b w:val="0"/>
          <w:i w:val="0"/>
        </w:rPr>
        <w:t>Ngày</w:t>
      </w:r>
      <w:r>
        <w:br/>
      </w:r>
      <w:r>
        <w:rPr>
          <w:b w:val="0"/>
          <w:i w:val="0"/>
        </w:rPr>
        <w:br/>
        <w:t xml:space="preserve">      25/6/2018</w:t>
      </w:r>
      <w:r>
        <w:rPr>
          <w:b w:val="0"/>
          <w:i w:val="0"/>
        </w:rPr>
        <w:br/>
      </w:r>
      <w:r>
        <w:rPr>
          <w:b w:val="0"/>
          <w:i w:val="0"/>
        </w:rPr>
        <w:t>Quy định mức hỗ trợ bố trí, ổn định dân cư tại các vùng sạt lở bờ sông, sạt lở bờ biển, sạt lở kênh rạch, sụt lún đất, lốc xoáy, xâm nhập mặn</w:t>
      </w:r>
      <w:r>
        <w:br/>
      </w:r>
      <w:r>
        <w:rPr>
          <w:b w:val="0"/>
          <w:i w:val="0"/>
        </w:rPr>
        <w:br/>
        <w:t xml:space="preserve">      nước biển dâng, khu rừng đặc dụng trên địa bàn tỉnh Bến Tre</w:t>
      </w:r>
      <w:r>
        <w:rPr>
          <w:b w:val="0"/>
          <w:i w:val="0"/>
        </w:rPr>
        <w:br/>
      </w:r>
      <w:r>
        <w:rPr>
          <w:b w:val="0"/>
          <w:i w:val="0"/>
        </w:rPr>
        <w:t>Ngày</w:t>
      </w:r>
      <w:r>
        <w:br/>
      </w:r>
      <w:r>
        <w:rPr>
          <w:b w:val="0"/>
          <w:i w:val="0"/>
        </w:rPr>
        <w:br/>
        <w:t xml:space="preserve">      5/7/2018</w:t>
      </w:r>
      <w:r>
        <w:rPr>
          <w:b w:val="0"/>
          <w:i w:val="0"/>
        </w:rPr>
        <w:br/>
      </w:r>
      <w:r>
        <w:rPr>
          <w:b w:val="0"/>
          <w:i w:val="0"/>
        </w:rPr>
        <w:t xml:space="preserve"> </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10/2019/QĐ-UBND</w:t>
      </w:r>
      <w:r>
        <w:rPr>
          <w:b w:val="0"/>
          <w:i w:val="0"/>
        </w:rPr>
        <w:br/>
      </w:r>
      <w:r>
        <w:rPr>
          <w:b w:val="0"/>
          <w:i w:val="0"/>
        </w:rPr>
        <w:t>Ngày</w:t>
      </w:r>
      <w:r>
        <w:br/>
      </w:r>
      <w:r>
        <w:rPr>
          <w:b w:val="0"/>
          <w:i w:val="0"/>
        </w:rPr>
        <w:br/>
        <w:t xml:space="preserve">       01/3/2019</w:t>
      </w:r>
      <w:r>
        <w:rPr>
          <w:b w:val="0"/>
          <w:i w:val="0"/>
        </w:rPr>
        <w:br/>
      </w:r>
      <w:r>
        <w:rPr>
          <w:b w:val="0"/>
          <w:i w:val="0"/>
        </w:rPr>
        <w:t>Về việc quy định chính sách khuyến khích xã hội hóa đối với các hoạt động trong lĩnh vực giáo dục - đào tạo, dạy nghề, y tế, văn hóa, thể dục thể thao, môi trường, giám định tư pháp trên địa bàn  tỉnh Bến Tre</w:t>
      </w:r>
      <w:r>
        <w:rPr>
          <w:b w:val="0"/>
          <w:i w:val="0"/>
        </w:rPr>
        <w:br/>
      </w:r>
      <w:r>
        <w:rPr>
          <w:b w:val="0"/>
          <w:i w:val="0"/>
        </w:rPr>
        <w:t>Ngày</w:t>
      </w:r>
      <w:r>
        <w:br/>
      </w:r>
      <w:r>
        <w:rPr>
          <w:b w:val="0"/>
          <w:i w:val="0"/>
        </w:rPr>
        <w:br/>
        <w:t xml:space="preserve">      15/3/2019</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33/2019/QĐ-UBND</w:t>
      </w:r>
      <w:r>
        <w:rPr>
          <w:b w:val="0"/>
          <w:i w:val="0"/>
        </w:rPr>
        <w:br/>
      </w:r>
      <w:r>
        <w:rPr>
          <w:b w:val="0"/>
          <w:i w:val="0"/>
        </w:rPr>
        <w:t>Ngày</w:t>
      </w:r>
      <w:r>
        <w:br/>
      </w:r>
      <w:r>
        <w:rPr>
          <w:b w:val="0"/>
          <w:i w:val="0"/>
        </w:rPr>
        <w:br/>
        <w:t xml:space="preserve">      28/8/2019</w:t>
      </w:r>
      <w:r>
        <w:rPr>
          <w:b w:val="0"/>
          <w:i w:val="0"/>
        </w:rPr>
        <w:br/>
      </w:r>
      <w:r>
        <w:rPr>
          <w:b w:val="0"/>
          <w:i w:val="0"/>
        </w:rPr>
        <w:t>Ban hành Quy chế phối hợp thực hiện một số chức năng, nhiệm vụ giữa Trung tâm Phát triển quỹ đất tỉnh Bến Tre với Ủy ban nhân dân cấp huyện và các ngành có liên quan</w:t>
      </w:r>
      <w:r>
        <w:rPr>
          <w:b w:val="0"/>
          <w:i w:val="0"/>
        </w:rPr>
        <w:br/>
      </w:r>
      <w:r>
        <w:rPr>
          <w:b w:val="0"/>
          <w:i w:val="0"/>
        </w:rPr>
        <w:t>Ngày</w:t>
      </w:r>
      <w:r>
        <w:br/>
      </w:r>
      <w:r>
        <w:rPr>
          <w:b w:val="0"/>
          <w:i w:val="0"/>
        </w:rPr>
        <w:br/>
        <w:t xml:space="preserve">      10/9/2019</w:t>
      </w:r>
      <w:r>
        <w:rPr>
          <w:b w:val="0"/>
          <w:i w:val="0"/>
        </w:rPr>
        <w:br/>
      </w:r>
      <w:r>
        <w:rPr>
          <w:b w:val="0"/>
          <w:i w:val="0"/>
        </w:rPr>
        <w:t xml:space="preserve"> </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22/2021/QĐ-UBND</w:t>
      </w:r>
      <w:r>
        <w:rPr>
          <w:b w:val="0"/>
          <w:i w:val="0"/>
        </w:rPr>
        <w:br/>
      </w:r>
      <w:r>
        <w:rPr>
          <w:b w:val="0"/>
          <w:i w:val="0"/>
        </w:rPr>
        <w:t>Ngày</w:t>
      </w:r>
      <w:r>
        <w:br/>
      </w:r>
      <w:r>
        <w:rPr>
          <w:b w:val="0"/>
          <w:i w:val="0"/>
        </w:rPr>
        <w:br/>
        <w:t xml:space="preserve">      25/6/2021</w:t>
      </w:r>
      <w:r>
        <w:rPr>
          <w:b w:val="0"/>
          <w:i w:val="0"/>
        </w:rPr>
        <w:br/>
      </w:r>
      <w:r>
        <w:rPr>
          <w:b w:val="0"/>
          <w:i w:val="0"/>
        </w:rPr>
        <w:t>Bãi bỏ Quyết định số 65/2017/QĐ-UBND ngày 12 tháng 12 năm 2017 của Ủy ban nhân dân tỉnh ban hành Quy định về điều kiện, nguyên tắc, hồ sơ, thủ tục thực hiện chính sách khuyến khích doanh nghiệp khởi nghiệp trên địa bàn tỉnh Bến Tre</w:t>
      </w:r>
      <w:r>
        <w:rPr>
          <w:b w:val="0"/>
          <w:i w:val="0"/>
        </w:rPr>
        <w:br/>
      </w:r>
      <w:r>
        <w:rPr>
          <w:b w:val="0"/>
          <w:i w:val="0"/>
        </w:rPr>
        <w:t>Ngày</w:t>
      </w:r>
      <w:r>
        <w:br/>
      </w:r>
      <w:r>
        <w:rPr>
          <w:b w:val="0"/>
          <w:i w:val="0"/>
        </w:rPr>
        <w:br/>
        <w:t xml:space="preserve">      05/7/2021</w:t>
      </w:r>
      <w:r>
        <w:rPr>
          <w:b w:val="0"/>
          <w:i w:val="0"/>
        </w:rPr>
        <w:br/>
      </w:r>
      <w:r>
        <w:rPr>
          <w:b w:val="0"/>
          <w:i w:val="0"/>
        </w:rPr>
        <w:t xml:space="preserve"> </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06/2022/QĐ-UBND</w:t>
      </w:r>
      <w:r>
        <w:rPr>
          <w:b w:val="0"/>
          <w:i w:val="0"/>
        </w:rPr>
        <w:br/>
      </w:r>
      <w:r>
        <w:rPr>
          <w:b w:val="0"/>
          <w:i w:val="0"/>
        </w:rPr>
        <w:t>Ngày 21/3/2022</w:t>
      </w:r>
      <w:r>
        <w:rPr>
          <w:b w:val="0"/>
          <w:i w:val="0"/>
        </w:rPr>
        <w:br/>
      </w:r>
      <w:r>
        <w:rPr>
          <w:b w:val="0"/>
          <w:i w:val="0"/>
        </w:rPr>
        <w:t>Bãi bỏ Quyết định số 49/2016/QĐ-UBND ngày 23 tháng 9 năm 2016 của Ủy ban nhân dân tỉnh Bến Tre về việc quy định chính sách trợ giúp xã hội đối với đối tượng bảo trợ xã hội trên địa bàn tỉnh Bến Tre</w:t>
      </w:r>
      <w:r>
        <w:rPr>
          <w:b w:val="0"/>
          <w:i w:val="0"/>
        </w:rPr>
        <w:br/>
      </w:r>
      <w:r>
        <w:rPr>
          <w:b w:val="0"/>
          <w:i w:val="0"/>
        </w:rPr>
        <w:t>Ngày 04/4/2022</w:t>
      </w:r>
      <w:r>
        <w:rPr>
          <w:b w:val="0"/>
          <w:i w:val="0"/>
        </w:rPr>
        <w:br/>
      </w:r>
      <w:r>
        <w:rPr>
          <w:b w:val="0"/>
          <w:i w:val="0"/>
        </w:rPr>
        <w:t xml:space="preserve"> </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30/2023/QĐ-UBND</w:t>
      </w:r>
      <w:r>
        <w:rPr>
          <w:b w:val="0"/>
          <w:i w:val="0"/>
        </w:rPr>
        <w:br/>
      </w:r>
      <w:r>
        <w:rPr>
          <w:b w:val="0"/>
          <w:i w:val="0"/>
        </w:rPr>
        <w:t>Ngày 04/8/2023</w:t>
      </w:r>
      <w:r>
        <w:rPr>
          <w:b w:val="0"/>
          <w:i w:val="0"/>
        </w:rPr>
        <w:br/>
      </w:r>
      <w:r>
        <w:rPr>
          <w:b w:val="0"/>
          <w:i w:val="0"/>
        </w:rPr>
        <w:t>Bãi bỏ Quyết định số 25/2021/QĐ-UBND ngày 13 tháng 8 năm 2021 của Ủy ban nhân dân tỉnh ban hành Quy định hỗ trợ người lao động không có giao kết hợp đồng lao động gặp khó khăn do đại dịch COVID-19 trên địa bàn tỉnh Bến Tre</w:t>
      </w:r>
      <w:r>
        <w:rPr>
          <w:b w:val="0"/>
          <w:i w:val="0"/>
        </w:rPr>
        <w:br/>
      </w:r>
      <w:r>
        <w:rPr>
          <w:b w:val="0"/>
          <w:i w:val="0"/>
        </w:rPr>
        <w:t>Ngày 15/8/2023</w:t>
      </w:r>
      <w:r>
        <w:rPr>
          <w:b w:val="0"/>
          <w:i w:val="0"/>
        </w:rPr>
        <w:br/>
      </w:r>
      <w:r>
        <w:rPr>
          <w:b w:val="0"/>
          <w:i w:val="0"/>
        </w:rPr>
        <w:t xml:space="preserve"> </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38/2023/QĐ-UBND</w:t>
      </w:r>
      <w:r>
        <w:rPr>
          <w:b w:val="0"/>
          <w:i w:val="0"/>
        </w:rPr>
        <w:br/>
      </w:r>
      <w:r>
        <w:rPr>
          <w:b w:val="0"/>
          <w:i w:val="0"/>
        </w:rPr>
        <w:t>Ngày 13/11/2023</w:t>
      </w:r>
      <w:r>
        <w:rPr>
          <w:b w:val="0"/>
          <w:i w:val="0"/>
        </w:rPr>
        <w:br/>
      </w:r>
      <w:r>
        <w:rPr>
          <w:b w:val="0"/>
          <w:i w:val="0"/>
        </w:rPr>
        <w:t>Bãi bỏ Quyết định số 18/2020/QĐ-UBND ngày 29 tháng 4 năm 2020 của Ủy ban nhân dân tỉnh Bến Tre về việc quy định mức chi hỗ trợ cho cán bộ xã, phường, thị trấn theo dõi, quản lý đối tượng cai nghiện ma túy tự nguyện tại gia đình và cộng đồng trên địa bàn tỉnh Bến Tre</w:t>
      </w:r>
      <w:r>
        <w:rPr>
          <w:b w:val="0"/>
          <w:i w:val="0"/>
        </w:rPr>
        <w:br/>
      </w:r>
      <w:r>
        <w:rPr>
          <w:b w:val="0"/>
          <w:i w:val="0"/>
        </w:rPr>
        <w:t>Ngày 27/11/2023</w:t>
      </w:r>
      <w:r>
        <w:rPr>
          <w:b w:val="0"/>
          <w:i w:val="0"/>
        </w:rPr>
        <w:br/>
      </w:r>
      <w:r>
        <w:rPr>
          <w:b w:val="0"/>
          <w:i w:val="0"/>
        </w:rPr>
        <w:t xml:space="preserve"> </w:t>
      </w:r>
      <w:r>
        <w:rPr>
          <w:b w:val="0"/>
          <w:i w:val="0"/>
        </w:rPr>
        <w:br/>
      </w:r>
      <w:r>
        <w:rPr>
          <w:b w:val="0"/>
          <w:i w:val="0"/>
        </w:rPr>
        <w:br/>
      </w:r>
      <w:r>
        <w:rPr>
          <w:b w:val="0"/>
          <w:i w:val="0"/>
        </w:rPr>
        <w:br/>
      </w:r>
      <w:r>
        <w:rPr>
          <w:b w:val="0"/>
          <w:i w:val="0"/>
        </w:rPr>
        <w:t>XVI. LĨNH VỰC XỬ LÝ VI PHẠM HÀNH CHÍNH</w:t>
      </w:r>
      <w:r>
        <w:rPr>
          <w:b w:val="0"/>
          <w:i w:val="0"/>
        </w:rPr>
        <w:br/>
      </w:r>
      <w:r>
        <w:rPr>
          <w:b w:val="0"/>
          <w:i w:val="0"/>
        </w:rPr>
        <w:br/>
      </w:r>
      <w:r>
        <w:rPr>
          <w:b w:val="0"/>
          <w:i w:val="0"/>
        </w:rPr>
        <w:br/>
      </w:r>
      <w:r>
        <w:rPr>
          <w:b w:val="0"/>
          <w:i w:val="0"/>
        </w:rPr>
        <w:t>1</w:t>
      </w:r>
      <w:r>
        <w:rPr>
          <w:b w:val="0"/>
          <w:i w:val="0"/>
        </w:rPr>
        <w:br/>
      </w:r>
      <w:r>
        <w:rPr>
          <w:b w:val="0"/>
          <w:i w:val="0"/>
        </w:rPr>
        <w:t>Chỉ thị</w:t>
      </w:r>
      <w:r>
        <w:rPr>
          <w:b w:val="0"/>
          <w:i w:val="0"/>
        </w:rPr>
        <w:br/>
      </w:r>
      <w:r>
        <w:rPr>
          <w:b w:val="0"/>
          <w:i w:val="0"/>
        </w:rPr>
        <w:t>24/2005/CT-UBND</w:t>
      </w:r>
      <w:r>
        <w:rPr>
          <w:b w:val="0"/>
          <w:i w:val="0"/>
        </w:rPr>
        <w:br/>
      </w:r>
      <w:r>
        <w:rPr>
          <w:b w:val="0"/>
          <w:i w:val="0"/>
        </w:rPr>
        <w:t>Ngày</w:t>
      </w:r>
      <w:r>
        <w:br/>
      </w:r>
      <w:r>
        <w:rPr>
          <w:b w:val="0"/>
          <w:i w:val="0"/>
        </w:rPr>
        <w:br/>
        <w:t xml:space="preserve">      30/9/2005</w:t>
      </w:r>
      <w:r>
        <w:rPr>
          <w:b w:val="0"/>
          <w:i w:val="0"/>
        </w:rPr>
        <w:br/>
      </w:r>
      <w:r>
        <w:rPr>
          <w:b w:val="0"/>
          <w:i w:val="0"/>
        </w:rPr>
        <w:t>Về việc thực hiện biện pháp xử lý đối với các trường hợp vi phạm quy định về phòng, chống dịch cúm gia cầm.</w:t>
      </w:r>
      <w:r>
        <w:rPr>
          <w:b w:val="0"/>
          <w:i w:val="0"/>
        </w:rPr>
        <w:br/>
      </w:r>
      <w:r>
        <w:rPr>
          <w:b w:val="0"/>
          <w:i w:val="0"/>
        </w:rPr>
        <w:t>Ngày</w:t>
      </w:r>
      <w:r>
        <w:br/>
      </w:r>
      <w:r>
        <w:rPr>
          <w:b w:val="0"/>
          <w:i w:val="0"/>
        </w:rPr>
        <w:br/>
        <w:t xml:space="preserve">      10/10/2005</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30/2018/QĐ-UBND</w:t>
      </w:r>
      <w:r>
        <w:rPr>
          <w:b w:val="0"/>
          <w:i w:val="0"/>
        </w:rPr>
        <w:br/>
      </w:r>
      <w:r>
        <w:rPr>
          <w:b w:val="0"/>
          <w:i w:val="0"/>
        </w:rPr>
        <w:t>Ngày</w:t>
      </w:r>
      <w:r>
        <w:br/>
      </w:r>
      <w:r>
        <w:rPr>
          <w:b w:val="0"/>
          <w:i w:val="0"/>
        </w:rPr>
        <w:br/>
        <w:t xml:space="preserve">      23/7/2018</w:t>
      </w:r>
      <w:r>
        <w:rPr>
          <w:b w:val="0"/>
          <w:i w:val="0"/>
        </w:rPr>
        <w:br/>
      </w:r>
      <w:r>
        <w:rPr>
          <w:b w:val="0"/>
          <w:i w:val="0"/>
        </w:rPr>
        <w:t>Về việc quy định tiêu chí, thẩm quyền và cách thức xác định hồ sơ xử lý vi phạm hành chính có nội dung phức tạp trên địa bàn tỉnh Bến Tre</w:t>
      </w:r>
      <w:r>
        <w:rPr>
          <w:b w:val="0"/>
          <w:i w:val="0"/>
        </w:rPr>
        <w:br/>
      </w:r>
      <w:r>
        <w:rPr>
          <w:b w:val="0"/>
          <w:i w:val="0"/>
        </w:rPr>
        <w:t>Ngày</w:t>
      </w:r>
      <w:r>
        <w:br/>
      </w:r>
      <w:r>
        <w:rPr>
          <w:b w:val="0"/>
          <w:i w:val="0"/>
        </w:rPr>
        <w:br/>
        <w:t xml:space="preserve">      3/8/2018</w:t>
      </w:r>
      <w:r>
        <w:rPr>
          <w:b w:val="0"/>
          <w:i w:val="0"/>
        </w:rPr>
        <w:br/>
      </w:r>
      <w:r>
        <w:rPr>
          <w:b w:val="0"/>
          <w:i w:val="0"/>
        </w:rPr>
        <w:t xml:space="preserve"> </w:t>
      </w:r>
      <w:r>
        <w:rPr>
          <w:b w:val="0"/>
          <w:i w:val="0"/>
        </w:rPr>
        <w:br/>
      </w:r>
      <w:r>
        <w:rPr>
          <w:b w:val="0"/>
          <w:i w:val="0"/>
        </w:rPr>
        <w:br/>
      </w:r>
      <w:r>
        <w:rPr>
          <w:b w:val="0"/>
          <w:i w:val="0"/>
        </w:rPr>
        <w:br/>
      </w:r>
      <w:r>
        <w:rPr>
          <w:b w:val="0"/>
          <w:i w:val="0"/>
        </w:rPr>
        <w:t>XVII. LĨNH VỰC VĂN THƯ - LƯU TRỮ</w:t>
      </w:r>
      <w:r>
        <w:rPr>
          <w:b w:val="0"/>
          <w:i w:val="0"/>
        </w:rPr>
        <w:br/>
      </w:r>
      <w:r>
        <w:rPr>
          <w:b w:val="0"/>
          <w:i w:val="0"/>
        </w:rPr>
        <w:br/>
      </w:r>
      <w:r>
        <w:rPr>
          <w:b w:val="0"/>
          <w:i w:val="0"/>
        </w:rPr>
        <w:br/>
      </w:r>
      <w:r>
        <w:rPr>
          <w:b w:val="0"/>
          <w:i w:val="0"/>
        </w:rPr>
        <w:t>1</w:t>
      </w:r>
      <w:r>
        <w:rPr>
          <w:b w:val="0"/>
          <w:i w:val="0"/>
        </w:rPr>
        <w:br/>
      </w:r>
      <w:r>
        <w:rPr>
          <w:b w:val="0"/>
          <w:i w:val="0"/>
        </w:rPr>
        <w:t xml:space="preserve">Chỉ thị </w:t>
      </w:r>
      <w:r>
        <w:rPr>
          <w:b w:val="0"/>
          <w:i w:val="0"/>
        </w:rPr>
        <w:br/>
      </w:r>
      <w:r>
        <w:rPr>
          <w:b w:val="0"/>
          <w:i w:val="0"/>
        </w:rPr>
        <w:t xml:space="preserve"> 06/2013/CT-UBND </w:t>
      </w:r>
      <w:r>
        <w:rPr>
          <w:b w:val="0"/>
          <w:i w:val="0"/>
        </w:rPr>
        <w:br/>
      </w:r>
      <w:r>
        <w:rPr>
          <w:b w:val="0"/>
          <w:i w:val="0"/>
        </w:rPr>
        <w:t>Ngày</w:t>
      </w:r>
      <w:r>
        <w:br/>
      </w:r>
      <w:r>
        <w:rPr>
          <w:b w:val="0"/>
          <w:i w:val="0"/>
        </w:rPr>
        <w:br/>
        <w:t xml:space="preserve">      26/9/2013</w:t>
      </w:r>
      <w:r>
        <w:rPr>
          <w:b w:val="0"/>
          <w:i w:val="0"/>
        </w:rPr>
        <w:br/>
      </w:r>
      <w:r>
        <w:rPr>
          <w:b w:val="0"/>
          <w:i w:val="0"/>
        </w:rPr>
        <w:t>Về việc nâng cao hiệu quả công tác văn thư, lưu trữ trên địa bàn tỉnh Bến Tre.</w:t>
      </w:r>
      <w:r>
        <w:rPr>
          <w:b w:val="0"/>
          <w:i w:val="0"/>
        </w:rPr>
        <w:br/>
      </w:r>
      <w:r>
        <w:rPr>
          <w:b w:val="0"/>
          <w:i w:val="0"/>
        </w:rPr>
        <w:t>Ngày</w:t>
      </w:r>
      <w:r>
        <w:br/>
      </w:r>
      <w:r>
        <w:rPr>
          <w:b w:val="0"/>
          <w:i w:val="0"/>
        </w:rPr>
        <w:br/>
        <w:t xml:space="preserve">      6/10/2013</w:t>
      </w:r>
      <w:r>
        <w:rPr>
          <w:b w:val="0"/>
          <w:i w:val="0"/>
        </w:rPr>
        <w:br/>
      </w:r>
      <w:r>
        <w:rPr>
          <w:b w:val="0"/>
          <w:i w:val="0"/>
        </w:rPr>
        <w:t xml:space="preserve"> </w:t>
      </w:r>
      <w:r>
        <w:rPr>
          <w:b w:val="0"/>
          <w:i w:val="0"/>
        </w:rPr>
        <w:br/>
      </w:r>
      <w:r>
        <w:rPr>
          <w:b w:val="0"/>
          <w:i w:val="0"/>
        </w:rPr>
        <w:br/>
      </w:r>
      <w:r>
        <w:rPr>
          <w:b w:val="0"/>
          <w:i w:val="0"/>
        </w:rPr>
        <w:br/>
      </w:r>
      <w:r>
        <w:rPr>
          <w:b w:val="0"/>
          <w:i w:val="0"/>
        </w:rPr>
        <w:t>XVIII. LĨNH VỰC THI ĐUA - KHEN THƯỞNG</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2593/2003/QĐ-UB</w:t>
      </w:r>
      <w:r>
        <w:rPr>
          <w:b w:val="0"/>
          <w:i w:val="0"/>
        </w:rPr>
        <w:br/>
      </w:r>
      <w:r>
        <w:rPr>
          <w:b w:val="0"/>
          <w:i w:val="0"/>
        </w:rPr>
        <w:t>Ngày</w:t>
      </w:r>
      <w:r>
        <w:br/>
      </w:r>
      <w:r>
        <w:rPr>
          <w:b w:val="0"/>
          <w:i w:val="0"/>
        </w:rPr>
        <w:br/>
        <w:t xml:space="preserve">      24/9/2003</w:t>
      </w:r>
      <w:r>
        <w:rPr>
          <w:b w:val="0"/>
          <w:i w:val="0"/>
        </w:rPr>
        <w:br/>
      </w:r>
      <w:r>
        <w:rPr>
          <w:b w:val="0"/>
          <w:i w:val="0"/>
        </w:rPr>
        <w:t>Về việc ban hành Quy định chế độ khen thưởng thành tích phòng, chống tội phạm, tệ nạn xã hội và vi phạm trật tự an toàn xã hội.</w:t>
      </w:r>
      <w:r>
        <w:rPr>
          <w:b w:val="0"/>
          <w:i w:val="0"/>
        </w:rPr>
        <w:br/>
      </w:r>
      <w:r>
        <w:rPr>
          <w:b w:val="0"/>
          <w:i w:val="0"/>
        </w:rPr>
        <w:t>Ngày</w:t>
      </w:r>
      <w:r>
        <w:br/>
      </w:r>
      <w:r>
        <w:rPr>
          <w:b w:val="0"/>
          <w:i w:val="0"/>
        </w:rPr>
        <w:br/>
        <w:t xml:space="preserve">      24/9/2003</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 xml:space="preserve"> 47/2013/QĐ-UBND </w:t>
      </w:r>
      <w:r>
        <w:rPr>
          <w:b w:val="0"/>
          <w:i w:val="0"/>
        </w:rPr>
        <w:br/>
      </w:r>
      <w:r>
        <w:rPr>
          <w:b w:val="0"/>
          <w:i w:val="0"/>
        </w:rPr>
        <w:t>Ngày</w:t>
      </w:r>
      <w:r>
        <w:br/>
      </w:r>
      <w:r>
        <w:rPr>
          <w:b w:val="0"/>
          <w:i w:val="0"/>
        </w:rPr>
        <w:br/>
        <w:t xml:space="preserve">      31/12/2013</w:t>
      </w:r>
      <w:r>
        <w:rPr>
          <w:b w:val="0"/>
          <w:i w:val="0"/>
        </w:rPr>
        <w:br/>
      </w:r>
      <w:r>
        <w:rPr>
          <w:b w:val="0"/>
          <w:i w:val="0"/>
        </w:rPr>
        <w:t>Ban hành Quy chế xét tôn vinh danh hiệu doanh nghiệp và doanh nhân tiêu biểu tỉnh Bến Tre.</w:t>
      </w:r>
      <w:r>
        <w:rPr>
          <w:b w:val="0"/>
          <w:i w:val="0"/>
        </w:rPr>
        <w:br/>
      </w:r>
      <w:r>
        <w:rPr>
          <w:b w:val="0"/>
          <w:i w:val="0"/>
        </w:rPr>
        <w:t>Ngày</w:t>
      </w:r>
      <w:r>
        <w:br/>
      </w:r>
      <w:r>
        <w:rPr>
          <w:b w:val="0"/>
          <w:i w:val="0"/>
        </w:rPr>
        <w:br/>
        <w:t xml:space="preserve">      10/1/2014</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33/2021/QĐ-UBND</w:t>
      </w:r>
      <w:r>
        <w:rPr>
          <w:b w:val="0"/>
          <w:i w:val="0"/>
        </w:rPr>
        <w:br/>
      </w:r>
      <w:r>
        <w:rPr>
          <w:b w:val="0"/>
          <w:i w:val="0"/>
        </w:rPr>
        <w:t>Ngày</w:t>
      </w:r>
      <w:r>
        <w:br/>
      </w:r>
      <w:r>
        <w:rPr>
          <w:b w:val="0"/>
          <w:i w:val="0"/>
        </w:rPr>
        <w:br/>
        <w:t xml:space="preserve">       01/11/2021</w:t>
      </w:r>
      <w:r>
        <w:rPr>
          <w:b w:val="0"/>
          <w:i w:val="0"/>
        </w:rPr>
        <w:br/>
      </w:r>
      <w:r>
        <w:rPr>
          <w:b w:val="0"/>
          <w:i w:val="0"/>
        </w:rPr>
        <w:t>Ban hành Quy chế công tác thi đua, khen thưởng trên địa bàn tỉnh Bến Tre</w:t>
      </w:r>
      <w:r>
        <w:rPr>
          <w:b w:val="0"/>
          <w:i w:val="0"/>
        </w:rPr>
        <w:br/>
      </w:r>
      <w:r>
        <w:rPr>
          <w:b w:val="0"/>
          <w:i w:val="0"/>
        </w:rPr>
        <w:t>Ngày</w:t>
      </w:r>
      <w:r>
        <w:br/>
      </w:r>
      <w:r>
        <w:rPr>
          <w:b w:val="0"/>
          <w:i w:val="0"/>
        </w:rPr>
        <w:br/>
        <w:t xml:space="preserve">      17/11/2021</w:t>
      </w:r>
      <w:r>
        <w:rPr>
          <w:b w:val="0"/>
          <w:i w:val="0"/>
        </w:rPr>
        <w:br/>
      </w:r>
      <w:r>
        <w:rPr>
          <w:b w:val="0"/>
          <w:i w:val="0"/>
        </w:rPr>
        <w:t xml:space="preserve"> </w:t>
      </w:r>
      <w:r>
        <w:rPr>
          <w:b w:val="0"/>
          <w:i w:val="0"/>
        </w:rPr>
        <w:br/>
      </w:r>
      <w:r>
        <w:rPr>
          <w:b w:val="0"/>
          <w:i w:val="0"/>
        </w:rPr>
        <w:br/>
      </w:r>
      <w:r>
        <w:rPr>
          <w:b w:val="0"/>
          <w:i w:val="0"/>
        </w:rPr>
        <w:br/>
      </w:r>
      <w:r>
        <w:rPr>
          <w:b w:val="0"/>
          <w:i w:val="0"/>
        </w:rPr>
        <w:t>XIX. LĨNH VỰC KHÁC</w:t>
      </w:r>
      <w:r>
        <w:rPr>
          <w:b w:val="0"/>
          <w:i w:val="0"/>
        </w:rPr>
        <w:br/>
      </w:r>
      <w:r>
        <w:rPr>
          <w:b w:val="0"/>
          <w:i w:val="0"/>
        </w:rPr>
        <w:br/>
      </w:r>
      <w:r>
        <w:rPr>
          <w:b w:val="0"/>
          <w:i w:val="0"/>
        </w:rPr>
        <w:br/>
      </w:r>
      <w:r>
        <w:rPr>
          <w:b w:val="0"/>
          <w:i w:val="0"/>
        </w:rPr>
        <w:t>1</w:t>
      </w:r>
      <w:r>
        <w:rPr>
          <w:b w:val="0"/>
          <w:i w:val="0"/>
        </w:rPr>
        <w:br/>
      </w:r>
      <w:r>
        <w:rPr>
          <w:b w:val="0"/>
          <w:i w:val="0"/>
        </w:rPr>
        <w:t>Chỉ thị</w:t>
      </w:r>
      <w:r>
        <w:rPr>
          <w:b w:val="0"/>
          <w:i w:val="0"/>
        </w:rPr>
        <w:br/>
      </w:r>
      <w:r>
        <w:rPr>
          <w:b w:val="0"/>
          <w:i w:val="0"/>
        </w:rPr>
        <w:t>01/2004/CT-UB</w:t>
      </w:r>
      <w:r>
        <w:rPr>
          <w:b w:val="0"/>
          <w:i w:val="0"/>
        </w:rPr>
        <w:br/>
      </w:r>
      <w:r>
        <w:rPr>
          <w:b w:val="0"/>
          <w:i w:val="0"/>
        </w:rPr>
        <w:t>Ngày</w:t>
      </w:r>
      <w:r>
        <w:br/>
      </w:r>
      <w:r>
        <w:rPr>
          <w:b w:val="0"/>
          <w:i w:val="0"/>
        </w:rPr>
        <w:br/>
        <w:t xml:space="preserve">      5/1/2004</w:t>
      </w:r>
      <w:r>
        <w:rPr>
          <w:b w:val="0"/>
          <w:i w:val="0"/>
        </w:rPr>
        <w:br/>
      </w:r>
      <w:r>
        <w:rPr>
          <w:b w:val="0"/>
          <w:i w:val="0"/>
        </w:rPr>
        <w:t>Về việc tuyên truyền, phổ biến và triển khai thực hiện Luật Thống kê.</w:t>
      </w:r>
      <w:r>
        <w:rPr>
          <w:b w:val="0"/>
          <w:i w:val="0"/>
        </w:rPr>
        <w:br/>
      </w:r>
      <w:r>
        <w:rPr>
          <w:b w:val="0"/>
          <w:i w:val="0"/>
        </w:rPr>
        <w:t>Ngày</w:t>
      </w:r>
      <w:r>
        <w:br/>
      </w:r>
      <w:r>
        <w:rPr>
          <w:b w:val="0"/>
          <w:i w:val="0"/>
        </w:rPr>
        <w:br/>
        <w:t xml:space="preserve">      5/1/2004</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 xml:space="preserve">Quyết định </w:t>
      </w:r>
      <w:r>
        <w:rPr>
          <w:b w:val="0"/>
          <w:i w:val="0"/>
        </w:rPr>
        <w:br/>
      </w:r>
      <w:r>
        <w:rPr>
          <w:b w:val="0"/>
          <w:i w:val="0"/>
        </w:rPr>
        <w:t>1395/2006/QĐ-UBND</w:t>
      </w:r>
      <w:r>
        <w:rPr>
          <w:b w:val="0"/>
          <w:i w:val="0"/>
        </w:rPr>
        <w:br/>
      </w:r>
      <w:r>
        <w:rPr>
          <w:b w:val="0"/>
          <w:i w:val="0"/>
        </w:rPr>
        <w:t>Ngày</w:t>
      </w:r>
      <w:r>
        <w:br/>
      </w:r>
      <w:r>
        <w:rPr>
          <w:b w:val="0"/>
          <w:i w:val="0"/>
        </w:rPr>
        <w:br/>
        <w:t xml:space="preserve">      9/6/2006</w:t>
      </w:r>
      <w:r>
        <w:rPr>
          <w:b w:val="0"/>
          <w:i w:val="0"/>
        </w:rPr>
        <w:br/>
      </w:r>
      <w:r>
        <w:rPr>
          <w:b w:val="0"/>
          <w:i w:val="0"/>
        </w:rPr>
        <w:t>Sửa đổi Quyết định số 264/2006/QĐ-UBND ngày 20/01/2006 của UBND tỉnh Bến Tre về việc điều chỉnh, bổ sung Quyết định số 3634/2002/QĐ-UB ngày 29/10/2002 của UBND tỉnh Quy định về quản lý hệ thống cung cấp và sử dụng nước máy tại tỉnh Bến Tre</w:t>
      </w:r>
      <w:r>
        <w:rPr>
          <w:b w:val="0"/>
          <w:i w:val="0"/>
        </w:rPr>
        <w:br/>
      </w:r>
      <w:r>
        <w:rPr>
          <w:b w:val="0"/>
          <w:i w:val="0"/>
        </w:rPr>
        <w:t>Ngày</w:t>
      </w:r>
      <w:r>
        <w:br/>
      </w:r>
      <w:r>
        <w:rPr>
          <w:b w:val="0"/>
          <w:i w:val="0"/>
        </w:rPr>
        <w:br/>
        <w:t xml:space="preserve">      19/6/2006</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 xml:space="preserve">Chỉ thị </w:t>
      </w:r>
      <w:r>
        <w:rPr>
          <w:b w:val="0"/>
          <w:i w:val="0"/>
        </w:rPr>
        <w:br/>
      </w:r>
      <w:r>
        <w:rPr>
          <w:b w:val="0"/>
          <w:i w:val="0"/>
        </w:rPr>
        <w:t>30/2007/CT-UBND</w:t>
      </w:r>
      <w:r>
        <w:rPr>
          <w:b w:val="0"/>
          <w:i w:val="0"/>
        </w:rPr>
        <w:br/>
      </w:r>
      <w:r>
        <w:rPr>
          <w:b w:val="0"/>
          <w:i w:val="0"/>
        </w:rPr>
        <w:t>Ngày</w:t>
      </w:r>
      <w:r>
        <w:br/>
      </w:r>
      <w:r>
        <w:rPr>
          <w:b w:val="0"/>
          <w:i w:val="0"/>
        </w:rPr>
        <w:br/>
        <w:t xml:space="preserve">      11/12/2007</w:t>
      </w:r>
      <w:r>
        <w:rPr>
          <w:b w:val="0"/>
          <w:i w:val="0"/>
        </w:rPr>
        <w:br/>
      </w:r>
      <w:r>
        <w:rPr>
          <w:b w:val="0"/>
          <w:i w:val="0"/>
        </w:rPr>
        <w:t>Về việc tăng cường bảo vệ vật tư, thiết bị các công trình điện, giao thông, cấp nước và viễn thông trên địa bàn tỉnh Bến Tre</w:t>
      </w:r>
      <w:r>
        <w:rPr>
          <w:b w:val="0"/>
          <w:i w:val="0"/>
        </w:rPr>
        <w:br/>
      </w:r>
      <w:r>
        <w:rPr>
          <w:b w:val="0"/>
          <w:i w:val="0"/>
        </w:rPr>
        <w:t>Ngày</w:t>
      </w:r>
      <w:r>
        <w:br/>
      </w:r>
      <w:r>
        <w:rPr>
          <w:b w:val="0"/>
          <w:i w:val="0"/>
        </w:rPr>
        <w:br/>
        <w:t xml:space="preserve">      21/12/2007</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Chỉ thị</w:t>
      </w:r>
      <w:r>
        <w:rPr>
          <w:b w:val="0"/>
          <w:i w:val="0"/>
        </w:rPr>
        <w:br/>
      </w:r>
      <w:r>
        <w:rPr>
          <w:b w:val="0"/>
          <w:i w:val="0"/>
        </w:rPr>
        <w:t>01/2008/CT-UBND</w:t>
      </w:r>
      <w:r>
        <w:rPr>
          <w:b w:val="0"/>
          <w:i w:val="0"/>
        </w:rPr>
        <w:br/>
      </w:r>
      <w:r>
        <w:rPr>
          <w:b w:val="0"/>
          <w:i w:val="0"/>
        </w:rPr>
        <w:t>Ngày</w:t>
      </w:r>
      <w:r>
        <w:br/>
      </w:r>
      <w:r>
        <w:rPr>
          <w:b w:val="0"/>
          <w:i w:val="0"/>
        </w:rPr>
        <w:br/>
        <w:t xml:space="preserve">      30/1/2008</w:t>
      </w:r>
      <w:r>
        <w:rPr>
          <w:b w:val="0"/>
          <w:i w:val="0"/>
        </w:rPr>
        <w:br/>
      </w:r>
      <w:r>
        <w:rPr>
          <w:b w:val="0"/>
          <w:i w:val="0"/>
        </w:rPr>
        <w:t>Về việc tăng cường công tác xuất khẩu lao động</w:t>
      </w:r>
      <w:r>
        <w:rPr>
          <w:b w:val="0"/>
          <w:i w:val="0"/>
        </w:rPr>
        <w:br/>
      </w:r>
      <w:r>
        <w:rPr>
          <w:b w:val="0"/>
          <w:i w:val="0"/>
        </w:rPr>
        <w:t>Ngày</w:t>
      </w:r>
      <w:r>
        <w:br/>
      </w:r>
      <w:r>
        <w:rPr>
          <w:b w:val="0"/>
          <w:i w:val="0"/>
        </w:rPr>
        <w:br/>
        <w:t xml:space="preserve">      9/2/2008</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10/2011/QĐ-UBND</w:t>
      </w:r>
      <w:r>
        <w:rPr>
          <w:b w:val="0"/>
          <w:i w:val="0"/>
        </w:rPr>
        <w:br/>
      </w:r>
      <w:r>
        <w:rPr>
          <w:b w:val="0"/>
          <w:i w:val="0"/>
        </w:rPr>
        <w:t>Ngày</w:t>
      </w:r>
      <w:r>
        <w:br/>
      </w:r>
      <w:r>
        <w:rPr>
          <w:b w:val="0"/>
          <w:i w:val="0"/>
        </w:rPr>
        <w:br/>
        <w:t xml:space="preserve">      25/5/2011</w:t>
      </w:r>
      <w:r>
        <w:rPr>
          <w:b w:val="0"/>
          <w:i w:val="0"/>
        </w:rPr>
        <w:br/>
      </w:r>
      <w:r>
        <w:rPr>
          <w:b w:val="0"/>
          <w:i w:val="0"/>
        </w:rPr>
        <w:t>Ban hành Quy định về hoạt động đo đạc và bản đồ trên địa bàn tỉnh Bến Tre</w:t>
      </w:r>
      <w:r>
        <w:rPr>
          <w:b w:val="0"/>
          <w:i w:val="0"/>
        </w:rPr>
        <w:br/>
      </w:r>
      <w:r>
        <w:rPr>
          <w:b w:val="0"/>
          <w:i w:val="0"/>
        </w:rPr>
        <w:t>Ngày</w:t>
      </w:r>
      <w:r>
        <w:br/>
      </w:r>
      <w:r>
        <w:rPr>
          <w:b w:val="0"/>
          <w:i w:val="0"/>
        </w:rPr>
        <w:br/>
        <w:t xml:space="preserve">      4/6/2011</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13/2011/QĐ-UBND</w:t>
      </w:r>
      <w:r>
        <w:rPr>
          <w:b w:val="0"/>
          <w:i w:val="0"/>
        </w:rPr>
        <w:br/>
      </w:r>
      <w:r>
        <w:rPr>
          <w:b w:val="0"/>
          <w:i w:val="0"/>
        </w:rPr>
        <w:t>Ngày</w:t>
      </w:r>
      <w:r>
        <w:br/>
      </w:r>
      <w:r>
        <w:rPr>
          <w:b w:val="0"/>
          <w:i w:val="0"/>
        </w:rPr>
        <w:br/>
        <w:t xml:space="preserve">      20/6/2011</w:t>
      </w:r>
      <w:r>
        <w:rPr>
          <w:b w:val="0"/>
          <w:i w:val="0"/>
        </w:rPr>
        <w:br/>
      </w:r>
      <w:r>
        <w:rPr>
          <w:b w:val="0"/>
          <w:i w:val="0"/>
        </w:rPr>
        <w:t>Về việc ban hành Quy chế phối hợp giữa Liên hiệp các Hội Khoa học và Kỹ thuật tỉnh với các hội thành viên, các sở, ban ngành, Ủy ban nhân dân các huyện, thành phố trên địa bàn tỉnh Bến Tre</w:t>
      </w:r>
      <w:r>
        <w:rPr>
          <w:b w:val="0"/>
          <w:i w:val="0"/>
        </w:rPr>
        <w:br/>
      </w:r>
      <w:r>
        <w:rPr>
          <w:b w:val="0"/>
          <w:i w:val="0"/>
        </w:rPr>
        <w:t>Ngày</w:t>
      </w:r>
      <w:r>
        <w:br/>
      </w:r>
      <w:r>
        <w:rPr>
          <w:b w:val="0"/>
          <w:i w:val="0"/>
        </w:rPr>
        <w:br/>
        <w:t xml:space="preserve">      30/6/2011</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03/2012/QĐ-UBND</w:t>
      </w:r>
      <w:r>
        <w:rPr>
          <w:b w:val="0"/>
          <w:i w:val="0"/>
        </w:rPr>
        <w:br/>
      </w:r>
      <w:r>
        <w:rPr>
          <w:b w:val="0"/>
          <w:i w:val="0"/>
        </w:rPr>
        <w:t>Ngày</w:t>
      </w:r>
      <w:r>
        <w:br/>
      </w:r>
      <w:r>
        <w:rPr>
          <w:b w:val="0"/>
          <w:i w:val="0"/>
        </w:rPr>
        <w:br/>
        <w:t xml:space="preserve">      17/1/2012</w:t>
      </w:r>
      <w:r>
        <w:rPr>
          <w:b w:val="0"/>
          <w:i w:val="0"/>
        </w:rPr>
        <w:br/>
      </w:r>
      <w:r>
        <w:rPr>
          <w:b w:val="0"/>
          <w:i w:val="0"/>
        </w:rPr>
        <w:t xml:space="preserve">Ban hành Quy định việc cấp giấy phép đối với các hoạt động liên quan đến đê điều trên địa bàn tỉnh Bến Tre. </w:t>
      </w:r>
      <w:r>
        <w:rPr>
          <w:b w:val="0"/>
          <w:i w:val="0"/>
        </w:rPr>
        <w:br/>
      </w:r>
      <w:r>
        <w:rPr>
          <w:b w:val="0"/>
          <w:i w:val="0"/>
        </w:rPr>
        <w:t>Ngày</w:t>
      </w:r>
      <w:r>
        <w:br/>
      </w:r>
      <w:r>
        <w:rPr>
          <w:b w:val="0"/>
          <w:i w:val="0"/>
        </w:rPr>
        <w:br/>
        <w:t xml:space="preserve">      27/1/2012</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62/2016/QĐ-UBND</w:t>
      </w:r>
      <w:r>
        <w:rPr>
          <w:b w:val="0"/>
          <w:i w:val="0"/>
        </w:rPr>
        <w:br/>
      </w:r>
      <w:r>
        <w:rPr>
          <w:b w:val="0"/>
          <w:i w:val="0"/>
        </w:rPr>
        <w:t>Ngày</w:t>
      </w:r>
      <w:r>
        <w:br/>
      </w:r>
      <w:r>
        <w:rPr>
          <w:b w:val="0"/>
          <w:i w:val="0"/>
        </w:rPr>
        <w:br/>
        <w:t xml:space="preserve">      19/12/2016</w:t>
      </w:r>
      <w:r>
        <w:rPr>
          <w:b w:val="0"/>
          <w:i w:val="0"/>
        </w:rPr>
        <w:br/>
      </w:r>
      <w:r>
        <w:rPr>
          <w:b w:val="0"/>
          <w:i w:val="0"/>
        </w:rPr>
        <w:t>Về việc bãi bỏ văn bản quy phạm pháp luật do Ủy ban nhân dân tỉnh ban hành</w:t>
      </w:r>
      <w:r>
        <w:rPr>
          <w:b w:val="0"/>
          <w:i w:val="0"/>
        </w:rPr>
        <w:br/>
      </w:r>
      <w:r>
        <w:rPr>
          <w:b w:val="0"/>
          <w:i w:val="0"/>
        </w:rPr>
        <w:t>Ngày</w:t>
      </w:r>
      <w:r>
        <w:br/>
      </w:r>
      <w:r>
        <w:rPr>
          <w:b w:val="0"/>
          <w:i w:val="0"/>
        </w:rPr>
        <w:br/>
        <w:t xml:space="preserve">      29/12/2016</w:t>
      </w:r>
      <w:r>
        <w:br/>
      </w:r>
      <w:r>
        <w:rPr>
          <w:b w:val="0"/>
          <w:i w:val="0"/>
        </w:rPr>
        <w:br/>
        <w:t xml:space="preserve">       </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15/2017/QĐ-UBND</w:t>
      </w:r>
      <w:r>
        <w:rPr>
          <w:b w:val="0"/>
          <w:i w:val="0"/>
        </w:rPr>
        <w:br/>
      </w:r>
      <w:r>
        <w:rPr>
          <w:b w:val="0"/>
          <w:i w:val="0"/>
        </w:rPr>
        <w:t>Ngày</w:t>
      </w:r>
      <w:r>
        <w:br/>
      </w:r>
      <w:r>
        <w:rPr>
          <w:b w:val="0"/>
          <w:i w:val="0"/>
        </w:rPr>
        <w:br/>
        <w:t xml:space="preserve">      14/3/2017</w:t>
      </w:r>
      <w:r>
        <w:rPr>
          <w:b w:val="0"/>
          <w:i w:val="0"/>
        </w:rPr>
        <w:br/>
      </w:r>
      <w:r>
        <w:rPr>
          <w:b w:val="0"/>
          <w:i w:val="0"/>
        </w:rPr>
        <w:t>Về việc bãi bỏ một số văn bản quy phạm pháp luật thuộc lĩnh vực y tế do Ủy ban nhân dân tỉnh Bến Tre ban hành</w:t>
      </w:r>
      <w:r>
        <w:rPr>
          <w:b w:val="0"/>
          <w:i w:val="0"/>
        </w:rPr>
        <w:br/>
      </w:r>
      <w:r>
        <w:rPr>
          <w:b w:val="0"/>
          <w:i w:val="0"/>
        </w:rPr>
        <w:t>Ngày</w:t>
      </w:r>
      <w:r>
        <w:br/>
      </w:r>
      <w:r>
        <w:rPr>
          <w:b w:val="0"/>
          <w:i w:val="0"/>
        </w:rPr>
        <w:br/>
        <w:t xml:space="preserve">      24/3/2017</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67/2017/QĐ-UBND</w:t>
      </w:r>
      <w:r>
        <w:rPr>
          <w:b w:val="0"/>
          <w:i w:val="0"/>
        </w:rPr>
        <w:br/>
      </w:r>
      <w:r>
        <w:rPr>
          <w:b w:val="0"/>
          <w:i w:val="0"/>
        </w:rPr>
        <w:t>Ngày</w:t>
      </w:r>
      <w:r>
        <w:br/>
      </w:r>
      <w:r>
        <w:rPr>
          <w:b w:val="0"/>
          <w:i w:val="0"/>
        </w:rPr>
        <w:br/>
        <w:t xml:space="preserve">      26/12/2017</w:t>
      </w:r>
      <w:r>
        <w:rPr>
          <w:b w:val="0"/>
          <w:i w:val="0"/>
        </w:rPr>
        <w:br/>
      </w:r>
      <w:r>
        <w:rPr>
          <w:b w:val="0"/>
          <w:i w:val="0"/>
        </w:rPr>
        <w:t>Về việc bãi bỏ Chỉ thị số 06/2007/CT-UBND ngày 24/4/2007 của UBND tỉnh Bến Tre về việc triển khai thực hiện Chỉ thị số 03/2007/CT-TTg ngày 15 tháng 02 năm 2007 của Thủ tướng Chính phủ về một số biện pháp nâng cao chất lượng, hiệu quả hoạt động công bố văn bản quy phạm pháp luật trên Công báo nước Cộng hoà xã hội chủ nghĩa Việt Nam</w:t>
      </w:r>
      <w:r>
        <w:rPr>
          <w:b w:val="0"/>
          <w:i w:val="0"/>
        </w:rPr>
        <w:br/>
      </w:r>
      <w:r>
        <w:rPr>
          <w:b w:val="0"/>
          <w:i w:val="0"/>
        </w:rPr>
        <w:t>Ngày</w:t>
      </w:r>
      <w:r>
        <w:br/>
      </w:r>
      <w:r>
        <w:rPr>
          <w:b w:val="0"/>
          <w:i w:val="0"/>
        </w:rPr>
        <w:br/>
        <w:t xml:space="preserve">      10/1/2018</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13/2018/QĐ-UBND</w:t>
      </w:r>
      <w:r>
        <w:rPr>
          <w:b w:val="0"/>
          <w:i w:val="0"/>
        </w:rPr>
        <w:br/>
      </w:r>
      <w:r>
        <w:rPr>
          <w:b w:val="0"/>
          <w:i w:val="0"/>
        </w:rPr>
        <w:t>Ngày</w:t>
      </w:r>
      <w:r>
        <w:br/>
      </w:r>
      <w:r>
        <w:rPr>
          <w:b w:val="0"/>
          <w:i w:val="0"/>
        </w:rPr>
        <w:br/>
        <w:t xml:space="preserve">      9/4/2018</w:t>
      </w:r>
      <w:r>
        <w:rPr>
          <w:b w:val="0"/>
          <w:i w:val="0"/>
        </w:rPr>
        <w:br/>
      </w:r>
      <w:r>
        <w:rPr>
          <w:b w:val="0"/>
          <w:i w:val="0"/>
        </w:rPr>
        <w:t>Về việc bãi bỏ một số văn bản quy phạm pháp luật thuộc lĩnh vực nông nghiệp và phát triển nông thôn do Ủy ban nhân dân tỉnh Bến Tre ban hành</w:t>
      </w:r>
      <w:r>
        <w:rPr>
          <w:b w:val="0"/>
          <w:i w:val="0"/>
        </w:rPr>
        <w:br/>
      </w:r>
      <w:r>
        <w:rPr>
          <w:b w:val="0"/>
          <w:i w:val="0"/>
        </w:rPr>
        <w:t>Ngày</w:t>
      </w:r>
      <w:r>
        <w:br/>
      </w:r>
      <w:r>
        <w:rPr>
          <w:b w:val="0"/>
          <w:i w:val="0"/>
        </w:rPr>
        <w:br/>
        <w:t xml:space="preserve">      20/4/2018</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27/2019/QĐ-UBND</w:t>
      </w:r>
      <w:r>
        <w:rPr>
          <w:b w:val="0"/>
          <w:i w:val="0"/>
        </w:rPr>
        <w:br/>
      </w:r>
      <w:r>
        <w:rPr>
          <w:b w:val="0"/>
          <w:i w:val="0"/>
        </w:rPr>
        <w:t>Ngày</w:t>
      </w:r>
      <w:r>
        <w:br/>
      </w:r>
      <w:r>
        <w:rPr>
          <w:b w:val="0"/>
          <w:i w:val="0"/>
        </w:rPr>
        <w:br/>
        <w:t xml:space="preserve">      01/8/2019</w:t>
      </w:r>
      <w:r>
        <w:rPr>
          <w:b w:val="0"/>
          <w:i w:val="0"/>
        </w:rPr>
        <w:br/>
      </w:r>
      <w:r>
        <w:rPr>
          <w:b w:val="0"/>
          <w:i w:val="0"/>
        </w:rPr>
        <w:t>Bãi bỏ một số văn bản quy phạm pháp luật</w:t>
      </w:r>
      <w:r>
        <w:br/>
      </w:r>
      <w:r>
        <w:rPr>
          <w:b w:val="0"/>
          <w:i w:val="0"/>
        </w:rPr>
        <w:br/>
        <w:t xml:space="preserve">      do Ủy ban nhân dân tỉnh ban hành</w:t>
      </w:r>
      <w:r>
        <w:rPr>
          <w:b w:val="0"/>
          <w:i w:val="0"/>
        </w:rPr>
        <w:br/>
      </w:r>
      <w:r>
        <w:rPr>
          <w:b w:val="0"/>
          <w:i w:val="0"/>
        </w:rPr>
        <w:t>Ngày</w:t>
      </w:r>
      <w:r>
        <w:br/>
      </w:r>
      <w:r>
        <w:rPr>
          <w:b w:val="0"/>
          <w:i w:val="0"/>
        </w:rPr>
        <w:br/>
        <w:t xml:space="preserve">      12/8/2019</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05/2020/QĐ-UBND</w:t>
      </w:r>
      <w:r>
        <w:rPr>
          <w:b w:val="0"/>
          <w:i w:val="0"/>
        </w:rPr>
        <w:br/>
      </w:r>
      <w:r>
        <w:rPr>
          <w:b w:val="0"/>
          <w:i w:val="0"/>
        </w:rPr>
        <w:t>Ngày</w:t>
      </w:r>
      <w:r>
        <w:br/>
      </w:r>
      <w:r>
        <w:rPr>
          <w:b w:val="0"/>
          <w:i w:val="0"/>
        </w:rPr>
        <w:br/>
        <w:t xml:space="preserve">      04/3/2020</w:t>
      </w:r>
      <w:r>
        <w:rPr>
          <w:b w:val="0"/>
          <w:i w:val="0"/>
        </w:rPr>
        <w:br/>
      </w:r>
      <w:r>
        <w:rPr>
          <w:b w:val="0"/>
          <w:i w:val="0"/>
        </w:rPr>
        <w:t>Về việc sửa đổi, bổ sung một số văn bản quy phạm pháp luật do Ủy ban nhân dân tỉnh Bến Tre ban hành</w:t>
      </w:r>
      <w:r>
        <w:rPr>
          <w:b w:val="0"/>
          <w:i w:val="0"/>
        </w:rPr>
        <w:br/>
      </w:r>
      <w:r>
        <w:rPr>
          <w:b w:val="0"/>
          <w:i w:val="0"/>
        </w:rPr>
        <w:t>Ngày</w:t>
      </w:r>
      <w:r>
        <w:br/>
      </w:r>
      <w:r>
        <w:rPr>
          <w:b w:val="0"/>
          <w:i w:val="0"/>
        </w:rPr>
        <w:br/>
        <w:t xml:space="preserve">      16/3/2020</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06/2020/QĐ-UBND</w:t>
      </w:r>
      <w:r>
        <w:rPr>
          <w:b w:val="0"/>
          <w:i w:val="0"/>
        </w:rPr>
        <w:br/>
      </w:r>
      <w:r>
        <w:rPr>
          <w:b w:val="0"/>
          <w:i w:val="0"/>
        </w:rPr>
        <w:t>Ngày</w:t>
      </w:r>
      <w:r>
        <w:br/>
      </w:r>
      <w:r>
        <w:rPr>
          <w:b w:val="0"/>
          <w:i w:val="0"/>
        </w:rPr>
        <w:br/>
        <w:t xml:space="preserve">      05/3/2020</w:t>
      </w:r>
      <w:r>
        <w:rPr>
          <w:b w:val="0"/>
          <w:i w:val="0"/>
        </w:rPr>
        <w:br/>
      </w:r>
      <w:r>
        <w:rPr>
          <w:b w:val="0"/>
          <w:i w:val="0"/>
        </w:rPr>
        <w:t>Về việc bãi bỏ một số văn bản quy phạm pháp luật do Ủy ban nhân dân tỉnh Bến Tre ban hành</w:t>
      </w:r>
      <w:r>
        <w:rPr>
          <w:b w:val="0"/>
          <w:i w:val="0"/>
        </w:rPr>
        <w:br/>
      </w:r>
      <w:r>
        <w:rPr>
          <w:b w:val="0"/>
          <w:i w:val="0"/>
        </w:rPr>
        <w:t>Ngày</w:t>
      </w:r>
      <w:r>
        <w:br/>
      </w:r>
      <w:r>
        <w:rPr>
          <w:b w:val="0"/>
          <w:i w:val="0"/>
        </w:rPr>
        <w:br/>
        <w:t xml:space="preserve">      16/3/2020</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15/2020/QĐ-UBND</w:t>
      </w:r>
      <w:r>
        <w:rPr>
          <w:b w:val="0"/>
          <w:i w:val="0"/>
        </w:rPr>
        <w:br/>
      </w:r>
      <w:r>
        <w:rPr>
          <w:b w:val="0"/>
          <w:i w:val="0"/>
        </w:rPr>
        <w:t>Ngày</w:t>
      </w:r>
      <w:r>
        <w:br/>
      </w:r>
      <w:r>
        <w:rPr>
          <w:b w:val="0"/>
          <w:i w:val="0"/>
        </w:rPr>
        <w:br/>
        <w:t xml:space="preserve">      27/4/2020</w:t>
      </w:r>
      <w:r>
        <w:rPr>
          <w:b w:val="0"/>
          <w:i w:val="0"/>
        </w:rPr>
        <w:br/>
      </w:r>
      <w:r>
        <w:rPr>
          <w:b w:val="0"/>
          <w:i w:val="0"/>
        </w:rPr>
        <w:t>Ban hành Quy định chế độ báo cáo định kỳ phục vụ mục tiêu quản lý trên địa bàn tỉnh Bến Tre</w:t>
      </w:r>
      <w:r>
        <w:rPr>
          <w:b w:val="0"/>
          <w:i w:val="0"/>
        </w:rPr>
        <w:br/>
      </w:r>
      <w:r>
        <w:rPr>
          <w:b w:val="0"/>
          <w:i w:val="0"/>
        </w:rPr>
        <w:t>Ngày 15/5/2020</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21/2020/QĐ-UBND</w:t>
      </w:r>
      <w:r>
        <w:rPr>
          <w:b w:val="0"/>
          <w:i w:val="0"/>
        </w:rPr>
        <w:br/>
      </w:r>
      <w:r>
        <w:rPr>
          <w:b w:val="0"/>
          <w:i w:val="0"/>
        </w:rPr>
        <w:t>Ngày</w:t>
      </w:r>
      <w:r>
        <w:br/>
      </w:r>
      <w:r>
        <w:rPr>
          <w:b w:val="0"/>
          <w:i w:val="0"/>
        </w:rPr>
        <w:br/>
        <w:t xml:space="preserve">      06/5/2020</w:t>
      </w:r>
      <w:r>
        <w:rPr>
          <w:b w:val="0"/>
          <w:i w:val="0"/>
        </w:rPr>
        <w:br/>
      </w:r>
      <w:r>
        <w:rPr>
          <w:b w:val="0"/>
          <w:i w:val="0"/>
        </w:rPr>
        <w:t>Về việc bãi bỏ một số văn bản quy phạm pháp luật do Ủy ban nhân dân tỉnh ban hành</w:t>
      </w:r>
      <w:r>
        <w:rPr>
          <w:b w:val="0"/>
          <w:i w:val="0"/>
        </w:rPr>
        <w:br/>
      </w:r>
      <w:r>
        <w:rPr>
          <w:b w:val="0"/>
          <w:i w:val="0"/>
        </w:rPr>
        <w:t>Ngày 18/5/2020</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37/2020/QĐ-UBND</w:t>
      </w:r>
      <w:r>
        <w:rPr>
          <w:b w:val="0"/>
          <w:i w:val="0"/>
        </w:rPr>
        <w:br/>
      </w:r>
      <w:r>
        <w:rPr>
          <w:b w:val="0"/>
          <w:i w:val="0"/>
        </w:rPr>
        <w:t>Ngày</w:t>
      </w:r>
      <w:r>
        <w:br/>
      </w:r>
      <w:r>
        <w:rPr>
          <w:b w:val="0"/>
          <w:i w:val="0"/>
        </w:rPr>
        <w:br/>
        <w:t xml:space="preserve">      05/10/2020</w:t>
      </w:r>
      <w:r>
        <w:rPr>
          <w:b w:val="0"/>
          <w:i w:val="0"/>
        </w:rPr>
        <w:br/>
      </w:r>
      <w:r>
        <w:rPr>
          <w:b w:val="0"/>
          <w:i w:val="0"/>
        </w:rPr>
        <w:t>Về việc bãi bỏ 10 (mười) văn bản quy phạm pháp luật thuộc lĩnh vực nông nghiệp và phát triển nông thôn do Ủy ban nhân dân tỉnh Bến Tre ban hành</w:t>
      </w:r>
      <w:r>
        <w:rPr>
          <w:b w:val="0"/>
          <w:i w:val="0"/>
        </w:rPr>
        <w:br/>
      </w:r>
      <w:r>
        <w:rPr>
          <w:b w:val="0"/>
          <w:i w:val="0"/>
        </w:rPr>
        <w:t>Ngày 16/10/2020</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34/2021/QĐ-UBND</w:t>
      </w:r>
      <w:r>
        <w:rPr>
          <w:b w:val="0"/>
          <w:i w:val="0"/>
        </w:rPr>
        <w:br/>
      </w:r>
      <w:r>
        <w:rPr>
          <w:b w:val="0"/>
          <w:i w:val="0"/>
        </w:rPr>
        <w:t>Ngày</w:t>
      </w:r>
      <w:r>
        <w:br/>
      </w:r>
      <w:r>
        <w:rPr>
          <w:b w:val="0"/>
          <w:i w:val="0"/>
        </w:rPr>
        <w:br/>
        <w:t xml:space="preserve">      01/11/2021</w:t>
      </w:r>
      <w:r>
        <w:rPr>
          <w:b w:val="0"/>
          <w:i w:val="0"/>
        </w:rPr>
        <w:br/>
      </w:r>
      <w:r>
        <w:rPr>
          <w:b w:val="0"/>
          <w:i w:val="0"/>
        </w:rPr>
        <w:t>Ban hành Quy chế quản lý và sử dụng viện trợ không hoàn lại không thuộc hỗ trợ phát triển chính thức của các cơ quan, tổ chức, cá nhân nước ngoài trên địa bàn tỉnh Bến Tre</w:t>
      </w:r>
      <w:r>
        <w:rPr>
          <w:b w:val="0"/>
          <w:i w:val="0"/>
        </w:rPr>
        <w:br/>
      </w:r>
      <w:r>
        <w:rPr>
          <w:b w:val="0"/>
          <w:i w:val="0"/>
        </w:rPr>
        <w:t>Ngày</w:t>
      </w:r>
      <w:r>
        <w:br/>
      </w:r>
      <w:r>
        <w:rPr>
          <w:b w:val="0"/>
          <w:i w:val="0"/>
        </w:rPr>
        <w:br/>
        <w:t xml:space="preserve">      15/11/2021</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15/2022/QĐ-UBND</w:t>
      </w:r>
      <w:r>
        <w:rPr>
          <w:b w:val="0"/>
          <w:i w:val="0"/>
        </w:rPr>
        <w:br/>
      </w:r>
      <w:r>
        <w:rPr>
          <w:b w:val="0"/>
          <w:i w:val="0"/>
        </w:rPr>
        <w:t>Ngày</w:t>
      </w:r>
      <w:r>
        <w:br/>
      </w:r>
      <w:r>
        <w:rPr>
          <w:b w:val="0"/>
          <w:i w:val="0"/>
        </w:rPr>
        <w:br/>
        <w:t xml:space="preserve">      14/4/2022</w:t>
      </w:r>
      <w:r>
        <w:rPr>
          <w:b w:val="0"/>
          <w:i w:val="0"/>
        </w:rPr>
        <w:br/>
      </w:r>
      <w:r>
        <w:rPr>
          <w:b w:val="0"/>
          <w:i w:val="0"/>
        </w:rPr>
        <w:t>Bãi bỏ một số văn bản quy phạm pháp luật thuộc lĩnh vực nông nghiệp và phát triển nông thôn do Ủy ban nhân dân tỉnh Bến Tre ban hành</w:t>
      </w:r>
      <w:r>
        <w:rPr>
          <w:b w:val="0"/>
          <w:i w:val="0"/>
        </w:rPr>
        <w:br/>
      </w:r>
      <w:r>
        <w:rPr>
          <w:b w:val="0"/>
          <w:i w:val="0"/>
        </w:rPr>
        <w:t>Ngày 25/4/2022</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21/2022/QĐ-UBND</w:t>
      </w:r>
      <w:r>
        <w:rPr>
          <w:b w:val="0"/>
          <w:i w:val="0"/>
        </w:rPr>
        <w:br/>
      </w:r>
      <w:r>
        <w:rPr>
          <w:b w:val="0"/>
          <w:i w:val="0"/>
        </w:rPr>
        <w:t>Ngày</w:t>
      </w:r>
      <w:r>
        <w:br/>
      </w:r>
      <w:r>
        <w:rPr>
          <w:b w:val="0"/>
          <w:i w:val="0"/>
        </w:rPr>
        <w:br/>
        <w:t xml:space="preserve">      11/5/2022</w:t>
      </w:r>
      <w:r>
        <w:rPr>
          <w:b w:val="0"/>
          <w:i w:val="0"/>
        </w:rPr>
        <w:br/>
      </w:r>
      <w:r>
        <w:rPr>
          <w:b w:val="0"/>
          <w:i w:val="0"/>
        </w:rPr>
        <w:t>Bãi bỏ một số văn bản quy phạm pháp luật của Ủy ban nhân dân tỉnh Bến Tre ban hành</w:t>
      </w:r>
      <w:r>
        <w:rPr>
          <w:b w:val="0"/>
          <w:i w:val="0"/>
        </w:rPr>
        <w:br/>
      </w:r>
      <w:r>
        <w:rPr>
          <w:b w:val="0"/>
          <w:i w:val="0"/>
        </w:rPr>
        <w:t>Ngày 30/5/2022</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35/2022/QĐ-UBND</w:t>
      </w:r>
      <w:r>
        <w:rPr>
          <w:b w:val="0"/>
          <w:i w:val="0"/>
        </w:rPr>
        <w:br/>
      </w:r>
      <w:r>
        <w:rPr>
          <w:b w:val="0"/>
          <w:i w:val="0"/>
        </w:rPr>
        <w:t>Ngày</w:t>
      </w:r>
      <w:r>
        <w:br/>
      </w:r>
      <w:r>
        <w:rPr>
          <w:b w:val="0"/>
          <w:i w:val="0"/>
        </w:rPr>
        <w:br/>
        <w:t xml:space="preserve">      26/9/2022</w:t>
      </w:r>
      <w:r>
        <w:rPr>
          <w:b w:val="0"/>
          <w:i w:val="0"/>
        </w:rPr>
        <w:br/>
      </w:r>
      <w:r>
        <w:rPr>
          <w:b w:val="0"/>
          <w:i w:val="0"/>
        </w:rPr>
        <w:t>Bãi bỏ Quyết định số 11/2013/QĐ-UBND ngày 08 tháng 4 năm 2013 của Ủy ban nhân dân tỉnh ban hành Quy chế quản lý nhà ở cho người lao động thuê để ở trên địa bàn tỉnh Bến Tre</w:t>
      </w:r>
      <w:r>
        <w:rPr>
          <w:b w:val="0"/>
          <w:i w:val="0"/>
        </w:rPr>
        <w:br/>
      </w:r>
      <w:r>
        <w:rPr>
          <w:b w:val="0"/>
          <w:i w:val="0"/>
        </w:rPr>
        <w:t>Ngày 10/10/2022</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08/2023/QĐ-UBND</w:t>
      </w:r>
      <w:r>
        <w:rPr>
          <w:b w:val="0"/>
          <w:i w:val="0"/>
        </w:rPr>
        <w:br/>
      </w:r>
      <w:r>
        <w:rPr>
          <w:b w:val="0"/>
          <w:i w:val="0"/>
        </w:rPr>
        <w:t>Ngày</w:t>
      </w:r>
      <w:r>
        <w:br/>
      </w:r>
      <w:r>
        <w:rPr>
          <w:b w:val="0"/>
          <w:i w:val="0"/>
        </w:rPr>
        <w:br/>
        <w:t xml:space="preserve">       08/3/2023</w:t>
      </w:r>
      <w:r>
        <w:rPr>
          <w:b w:val="0"/>
          <w:i w:val="0"/>
        </w:rPr>
        <w:br/>
      </w:r>
      <w:r>
        <w:rPr>
          <w:b w:val="0"/>
          <w:i w:val="0"/>
        </w:rPr>
        <w:t>Sửa đổi, bổ sung một số điều của Quy chế theo dõi, đôn đốc, kiểm tra việc thực hiện nhiệm vụ do Ủy ban nhân dân tỉnh, Chủ tịch Ủy ban nhân dân tỉnh giao ban hành kèm theo Quyết định số 09/2020/QĐ-UBND ngày 13 tháng 3 năm 2020 của Ủy ban nhân dân tỉnh Bến Tre</w:t>
      </w:r>
      <w:r>
        <w:rPr>
          <w:b w:val="0"/>
          <w:i w:val="0"/>
        </w:rPr>
        <w:br/>
      </w:r>
      <w:r>
        <w:rPr>
          <w:b w:val="0"/>
          <w:i w:val="0"/>
        </w:rPr>
        <w:t>Ngày 18/3/2023</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44/2023/QĐ-UBND</w:t>
      </w:r>
      <w:r>
        <w:rPr>
          <w:b w:val="0"/>
          <w:i w:val="0"/>
        </w:rPr>
        <w:br/>
      </w:r>
      <w:r>
        <w:rPr>
          <w:b w:val="0"/>
          <w:i w:val="0"/>
        </w:rPr>
        <w:t>Ngày</w:t>
      </w:r>
      <w:r>
        <w:br/>
      </w:r>
      <w:r>
        <w:rPr>
          <w:b w:val="0"/>
          <w:i w:val="0"/>
        </w:rPr>
        <w:br/>
        <w:t xml:space="preserve">       08/12/2023</w:t>
      </w:r>
      <w:r>
        <w:rPr>
          <w:b w:val="0"/>
          <w:i w:val="0"/>
        </w:rPr>
        <w:br/>
      </w:r>
      <w:r>
        <w:rPr>
          <w:b w:val="0"/>
          <w:i w:val="0"/>
        </w:rPr>
        <w:t>Sửa đổi, bổ sung một số điều của Quy định chế độ báo cáo định kỳ phục vụ mục tiêu quản lý trên địa bàn tỉnh Bến Tre ban hành kèm theo Quyết định số 15/2020/QĐ-UBND ngày 27 tháng 4 năm 2020của Ủy ban nhân dân tỉnh Bến Tre</w:t>
      </w:r>
      <w:r>
        <w:rPr>
          <w:b w:val="0"/>
          <w:i w:val="0"/>
        </w:rPr>
        <w:br/>
      </w:r>
      <w:r>
        <w:rPr>
          <w:b w:val="0"/>
          <w:i w:val="0"/>
        </w:rPr>
        <w:t>Ngày 18/12/2023</w:t>
      </w:r>
      <w:r>
        <w:rPr>
          <w:b w:val="0"/>
          <w:i w:val="0"/>
        </w:rPr>
        <w:br/>
      </w:r>
      <w:r>
        <w:rPr>
          <w:b w:val="0"/>
          <w:i w:val="0"/>
        </w:rPr>
        <w:t xml:space="preserve"> </w:t>
      </w:r>
      <w:r>
        <w:rPr>
          <w:b w:val="0"/>
          <w:i w:val="0"/>
        </w:rPr>
        <w:br/>
      </w:r>
      <w:r>
        <w:rPr>
          <w:b w:val="0"/>
          <w:i w:val="0"/>
        </w:rPr>
        <w:br/>
      </w:r>
      <w:r>
        <w:rPr>
          <w:b w:val="0"/>
          <w:i w:val="0"/>
        </w:rPr>
        <w:br/>
      </w:r>
      <w:r>
        <w:rPr>
          <w:b w:val="0"/>
          <w:i w:val="0"/>
        </w:rPr>
        <w:t>Tổng số: 489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 xml:space="preserve"> </w:t>
            </w:r>
          </w:p>
        </w:tc>
        <w:tc>
          <w:tcPr>
            <w:tcW w:type="dxa" w:w="2880"/>
          </w:tcPr>
          <w:p>
            <w:r>
              <w:rPr>
                <w:b w:val="0"/>
                <w:i w:val="0"/>
              </w:rPr>
              <w:br/>
            </w:r>
            <w:r>
              <w:rPr>
                <w:b w:val="0"/>
                <w:i w:val="0"/>
              </w:rPr>
              <w:br/>
            </w:r>
            <w:r>
              <w:rPr>
                <w:b w:val="0"/>
                <w:i w:val="0"/>
              </w:rPr>
              <w:br/>
            </w:r>
            <w:r>
              <w:rPr>
                <w:b w:val="0"/>
                <w:i w:val="0"/>
              </w:rPr>
              <w:br/>
            </w:r>
            <w:r>
              <w:rPr>
                <w:b w:val="0"/>
                <w:i w:val="0"/>
              </w:rPr>
              <w:t>ỦY BAN NHÂN DÂN</w:t>
            </w:r>
            <w:r>
              <w:br/>
            </w:r>
            <w:r>
              <w:rPr>
                <w:b w:val="0"/>
                <w:i w:val="0"/>
              </w:rPr>
              <w:br/>
              <w:t xml:space="preserve">           TỈNH BẾN TRE</w:t>
            </w:r>
            <w:r>
              <w:rPr>
                <w:b w:val="0"/>
                <w:i w:val="0"/>
              </w:rPr>
              <w:br/>
            </w:r>
            <w:r>
              <w:rPr>
                <w:b w:val="0"/>
                <w:i w:val="0"/>
              </w:rPr>
              <w:br/>
            </w:r>
            <w:r>
              <w:rPr>
                <w:b w:val="0"/>
                <w:i w:val="0"/>
              </w:rPr>
              <w:br/>
            </w:r>
          </w:p>
        </w:tc>
        <w:tc>
          <w:tcPr>
            <w:tcW w:type="dxa" w:w="2880"/>
          </w:tcPr>
          <w:p>
            <w:r>
              <w:rPr>
                <w:b w:val="0"/>
                <w:i w:val="0"/>
              </w:rPr>
              <w:br/>
            </w:r>
            <w:r>
              <w:rPr>
                <w:b w:val="0"/>
                <w:i w:val="0"/>
              </w:rPr>
              <w:br/>
            </w:r>
            <w:r>
              <w:rPr>
                <w:b w:val="0"/>
                <w:i w:val="0"/>
              </w:rPr>
              <w:br/>
            </w:r>
            <w:r>
              <w:rPr>
                <w:b w:val="0"/>
                <w:i w:val="0"/>
              </w:rPr>
              <w:br/>
            </w:r>
            <w:r>
              <w:rPr>
                <w:b w:val="0"/>
                <w:i w:val="0"/>
              </w:rPr>
              <w:t>CỘNG HÒA XÃ HỘI CHỦ NGHĨA VIỆT NAM</w:t>
            </w:r>
            <w:r>
              <w:br/>
            </w:r>
            <w:r>
              <w:rPr>
                <w:b w:val="0"/>
                <w:i w:val="0"/>
              </w:rPr>
              <w:br/>
              <w:t xml:space="preserve">          Độc lập - Tự do - Hạnh phúc</w:t>
            </w:r>
            <w:r>
              <w:rPr>
                <w:b w:val="0"/>
                <w:i w:val="0"/>
              </w:rPr>
              <w:br/>
            </w:r>
            <w:r>
              <w:rPr>
                <w:b w:val="0"/>
                <w:i w:val="0"/>
              </w:rPr>
              <w:br/>
            </w:r>
            <w:r>
              <w:rPr>
                <w:b w:val="0"/>
                <w:i w:val="0"/>
              </w:rPr>
              <w:br/>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UỶ BAN NHÂN DÂN</w:t>
      </w:r>
      <w:r>
        <w:br/>
      </w:r>
      <w:r>
        <w:rPr>
          <w:b w:val="0"/>
          <w:i w:val="0"/>
        </w:rPr>
        <w:br/>
        <w:t xml:space="preserve">                  TỈNH BẾN TRE</w:t>
      </w:r>
      <w:r>
        <w:br/>
      </w:r>
      <w:r>
        <w:rPr>
          <w:b w:val="0"/>
          <w:i w:val="0"/>
        </w:rPr>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CỘNG HÒA XÃ HỘI CHỦ NGHĨA VIỆT NAM</w:t>
      </w:r>
      <w:r>
        <w:br/>
      </w:r>
      <w:r>
        <w:rPr>
          <w:b w:val="0"/>
          <w:i w:val="0"/>
        </w:rPr>
        <w:br/>
        <w:t xml:space="preserve">                                    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Phụ lục II (A)</w:t>
      </w:r>
      <w:r>
        <w:br/>
      </w:r>
      <w:r>
        <w:rPr>
          <w:b w:val="0"/>
          <w:i w:val="0"/>
        </w:rPr>
        <w:br/>
        <w:t xml:space="preserve">          DANH MỤC</w:t>
      </w:r>
      <w:r>
        <w:br/>
      </w:r>
      <w:r>
        <w:rPr>
          <w:b w:val="0"/>
          <w:i w:val="0"/>
        </w:rPr>
        <w:br/>
        <w:t xml:space="preserve">           VĂN BẢN QUY PHẠM PHÁP LUẬT CỦA HỘI ĐỒNG NHÂN DÂN TỈNH BẾN TRE</w:t>
      </w:r>
      <w:r>
        <w:br/>
      </w:r>
      <w:r>
        <w:rPr>
          <w:b w:val="0"/>
          <w:i w:val="0"/>
        </w:rPr>
        <w:br/>
        <w:t xml:space="preserve">              HẾT HIỆU LỰC, NGƯNG HIỆU LỰC TOÀN BỘ HOẶC MỘT PHẦN TRONG KỲ HỆ THỐNG HÓA 2019-2023</w:t>
      </w:r>
      <w:r>
        <w:br/>
      </w:r>
      <w:r>
        <w:rPr>
          <w:b w:val="0"/>
          <w:i w:val="0"/>
        </w:rPr>
        <w:br/>
        <w:t xml:space="preserve">             (Kèm theo Quyết định số       /QĐ-UBND    ngày        tháng        năm 2024 của Chủ tịch Ủy ban nhân dân tỉnh Bến Tre)</w:t>
      </w:r>
      <w:r>
        <w:rPr>
          <w:b w:val="0"/>
          <w:i w:val="0"/>
        </w:rPr>
        <w:br/>
      </w:r>
      <w:r>
        <w:rPr>
          <w:b w:val="0"/>
          <w:i w:val="0"/>
        </w:rPr>
        <w:br/>
      </w:r>
      <w:r>
        <w:rPr>
          <w:b w:val="0"/>
          <w:i w:val="0"/>
        </w:rPr>
        <w:br/>
      </w:r>
      <w:r>
        <w:rPr>
          <w:b w:val="0"/>
          <w:i w:val="0"/>
        </w:rPr>
        <w:br/>
      </w:r>
      <w:r>
        <w:rPr>
          <w:b w:val="0"/>
          <w:i w:val="0"/>
        </w:rPr>
        <w:br/>
      </w:r>
      <w:r>
        <w:rPr>
          <w:b w:val="0"/>
          <w:i w:val="0"/>
        </w:rPr>
        <w:br/>
      </w:r>
      <w:r>
        <w:rPr>
          <w:b w:val="0"/>
          <w:i w:val="0"/>
        </w:rPr>
        <w:t>A. VĂN BẢN HẾT HIỆU LỰC TOÀN BỘ</w:t>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văn bản; ngày tháng, năm ban hành văn bản</w:t>
      </w:r>
      <w:r>
        <w:rPr>
          <w:b w:val="0"/>
          <w:i w:val="0"/>
        </w:rPr>
        <w:br/>
      </w:r>
      <w:r>
        <w:rPr>
          <w:b w:val="0"/>
          <w:i w:val="0"/>
        </w:rPr>
        <w:t>Tên gọi của văn bản/Trích yếu nội dung văn bản</w:t>
      </w:r>
      <w:r>
        <w:rPr>
          <w:b w:val="0"/>
          <w:i w:val="0"/>
        </w:rPr>
        <w:br/>
      </w:r>
      <w:r>
        <w:rPr>
          <w:b w:val="0"/>
          <w:i w:val="0"/>
        </w:rPr>
        <w:t>Lý do hết hiệu lực/ngưng hiệu lực</w:t>
      </w:r>
      <w:r>
        <w:rPr>
          <w:b w:val="0"/>
          <w:i w:val="0"/>
        </w:rPr>
        <w:br/>
      </w:r>
      <w:r>
        <w:rPr>
          <w:b w:val="0"/>
          <w:i w:val="0"/>
        </w:rPr>
        <w:t>Ngày hết hiệu lực/ngưng hiệu lực</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19/NQ-HĐND</w:t>
      </w:r>
      <w:r>
        <w:rPr>
          <w:b w:val="0"/>
          <w:i w:val="0"/>
        </w:rPr>
        <w:br/>
      </w:r>
      <w:r>
        <w:rPr>
          <w:b w:val="0"/>
          <w:i w:val="0"/>
        </w:rPr>
        <w:t>Ngày</w:t>
      </w:r>
      <w:r>
        <w:br/>
      </w:r>
      <w:r>
        <w:rPr>
          <w:b w:val="0"/>
          <w:i w:val="0"/>
        </w:rPr>
        <w:br/>
        <w:t xml:space="preserve">      25/1/1997</w:t>
      </w:r>
      <w:r>
        <w:rPr>
          <w:b w:val="0"/>
          <w:i w:val="0"/>
        </w:rPr>
        <w:br/>
      </w:r>
      <w:r>
        <w:rPr>
          <w:b w:val="0"/>
          <w:i w:val="0"/>
        </w:rPr>
        <w:t xml:space="preserve">Về các đề án và tờ trình của Ủy ban nhân dân tỉnh Bến Tre trình bày tại kỳ họp thứ 6 - HĐND tỉnh Bến Tre Khóa V </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1/1/2000</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23/NQ-HĐND</w:t>
      </w:r>
      <w:r>
        <w:rPr>
          <w:b w:val="0"/>
          <w:i w:val="0"/>
        </w:rPr>
        <w:br/>
      </w:r>
      <w:r>
        <w:rPr>
          <w:b w:val="0"/>
          <w:i w:val="0"/>
        </w:rPr>
        <w:t>Ngày</w:t>
      </w:r>
      <w:r>
        <w:br/>
      </w:r>
      <w:r>
        <w:rPr>
          <w:b w:val="0"/>
          <w:i w:val="0"/>
        </w:rPr>
        <w:br/>
        <w:t xml:space="preserve">      19/7/1997</w:t>
      </w:r>
      <w:r>
        <w:rPr>
          <w:b w:val="0"/>
          <w:i w:val="0"/>
        </w:rPr>
        <w:br/>
      </w:r>
      <w:r>
        <w:rPr>
          <w:b w:val="0"/>
          <w:i w:val="0"/>
        </w:rPr>
        <w:t>Về các đề án, phương án và tờ trình của UBND tỉnh trình bày tại kỳ họp thứ 7 - HĐND  tỉnh Bến Tre khoá V</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01/1/2000</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26/NQ-HĐND</w:t>
      </w:r>
      <w:r>
        <w:rPr>
          <w:b w:val="0"/>
          <w:i w:val="0"/>
        </w:rPr>
        <w:br/>
      </w:r>
      <w:r>
        <w:rPr>
          <w:b w:val="0"/>
          <w:i w:val="0"/>
        </w:rPr>
        <w:t>Ngày</w:t>
      </w:r>
      <w:r>
        <w:br/>
      </w:r>
      <w:r>
        <w:rPr>
          <w:b w:val="0"/>
          <w:i w:val="0"/>
        </w:rPr>
        <w:br/>
        <w:t xml:space="preserve">      25/10/1997</w:t>
      </w:r>
      <w:r>
        <w:rPr>
          <w:b w:val="0"/>
          <w:i w:val="0"/>
        </w:rPr>
        <w:br/>
      </w:r>
      <w:r>
        <w:rPr>
          <w:b w:val="0"/>
          <w:i w:val="0"/>
        </w:rPr>
        <w:t>Về các tờ trình của UBND tỉnh trình bày tại kỳ họp thứ 8 HĐND tỉnh - khoá V</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1/1/2000</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35/NQ-HĐND</w:t>
      </w:r>
      <w:r>
        <w:rPr>
          <w:b w:val="0"/>
          <w:i w:val="0"/>
        </w:rPr>
        <w:br/>
      </w:r>
      <w:r>
        <w:rPr>
          <w:b w:val="0"/>
          <w:i w:val="0"/>
        </w:rPr>
        <w:t>Ngày</w:t>
      </w:r>
      <w:r>
        <w:br/>
      </w:r>
      <w:r>
        <w:rPr>
          <w:b w:val="0"/>
          <w:i w:val="0"/>
        </w:rPr>
        <w:br/>
        <w:t xml:space="preserve">      11/2/1999</w:t>
      </w:r>
      <w:r>
        <w:rPr>
          <w:b w:val="0"/>
          <w:i w:val="0"/>
        </w:rPr>
        <w:br/>
      </w:r>
      <w:r>
        <w:rPr>
          <w:b w:val="0"/>
          <w:i w:val="0"/>
        </w:rPr>
        <w:t>Về các tờ trình của UBND tỉnh trình bày tại kỳ họp lần thứ 11, HĐND tỉnh khoá V</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1/1/2000</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17/2000/NQ-HĐND</w:t>
      </w:r>
      <w:r>
        <w:rPr>
          <w:b w:val="0"/>
          <w:i w:val="0"/>
        </w:rPr>
        <w:br/>
      </w:r>
      <w:r>
        <w:rPr>
          <w:b w:val="0"/>
          <w:i w:val="0"/>
        </w:rPr>
        <w:t>Ngày</w:t>
      </w:r>
      <w:r>
        <w:br/>
      </w:r>
      <w:r>
        <w:rPr>
          <w:b w:val="0"/>
          <w:i w:val="0"/>
        </w:rPr>
        <w:br/>
        <w:t xml:space="preserve">      31/7/2000</w:t>
      </w:r>
      <w:r>
        <w:rPr>
          <w:b w:val="0"/>
          <w:i w:val="0"/>
        </w:rPr>
        <w:br/>
      </w:r>
      <w:r>
        <w:rPr>
          <w:b w:val="0"/>
          <w:i w:val="0"/>
        </w:rPr>
        <w:t>Về các tờ trình của UBND tỉnh trình tại kỳ họp thứ 3 - HĐND tỉnh khoá VI</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1/1/2005</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34/2001/NQ-HĐND</w:t>
      </w:r>
      <w:r>
        <w:rPr>
          <w:b w:val="0"/>
          <w:i w:val="0"/>
        </w:rPr>
        <w:br/>
      </w:r>
      <w:r>
        <w:rPr>
          <w:b w:val="0"/>
          <w:i w:val="0"/>
        </w:rPr>
        <w:t>Ngày</w:t>
      </w:r>
      <w:r>
        <w:br/>
      </w:r>
      <w:r>
        <w:rPr>
          <w:b w:val="0"/>
          <w:i w:val="0"/>
        </w:rPr>
        <w:br/>
        <w:t xml:space="preserve">      20/2/2001</w:t>
      </w:r>
      <w:r>
        <w:rPr>
          <w:b w:val="0"/>
          <w:i w:val="0"/>
        </w:rPr>
        <w:br/>
      </w:r>
      <w:r>
        <w:rPr>
          <w:b w:val="0"/>
          <w:i w:val="0"/>
        </w:rPr>
        <w:t>Về các tờ trình của UBND tỉnh trình tại kỳ họp lần thứ 4 HĐND tỉnh khoá VI</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1/1/2005</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43/2001/NQ-HĐND</w:t>
      </w:r>
      <w:r>
        <w:rPr>
          <w:b w:val="0"/>
          <w:i w:val="0"/>
        </w:rPr>
        <w:br/>
      </w:r>
      <w:r>
        <w:rPr>
          <w:b w:val="0"/>
          <w:i w:val="0"/>
        </w:rPr>
        <w:t>Ngày</w:t>
      </w:r>
      <w:r>
        <w:br/>
      </w:r>
      <w:r>
        <w:rPr>
          <w:b w:val="0"/>
          <w:i w:val="0"/>
        </w:rPr>
        <w:br/>
        <w:t xml:space="preserve">      19/7/2001</w:t>
      </w:r>
      <w:r>
        <w:rPr>
          <w:b w:val="0"/>
          <w:i w:val="0"/>
        </w:rPr>
        <w:br/>
      </w:r>
      <w:r>
        <w:rPr>
          <w:b w:val="0"/>
          <w:i w:val="0"/>
        </w:rPr>
        <w:t>Về các đề án, chương trình, quy hoạch của UBND tỉnh trình tại kỳ họp lần thứ 5 HĐND tỉnh khoá VI</w:t>
      </w:r>
      <w:r>
        <w:rPr>
          <w:b w:val="0"/>
          <w:i w:val="0"/>
        </w:rPr>
        <w:br/>
      </w:r>
      <w:r>
        <w:rPr>
          <w:b w:val="0"/>
          <w:i w:val="0"/>
        </w:rPr>
        <w:t>Hết thời hạn có hiệu lực đã được quy định trong văn bản</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47/2002/NQ-HĐND</w:t>
      </w:r>
      <w:r>
        <w:rPr>
          <w:b w:val="0"/>
          <w:i w:val="0"/>
        </w:rPr>
        <w:br/>
      </w:r>
      <w:r>
        <w:rPr>
          <w:b w:val="0"/>
          <w:i w:val="0"/>
        </w:rPr>
        <w:t>Ngày</w:t>
      </w:r>
      <w:r>
        <w:br/>
      </w:r>
      <w:r>
        <w:rPr>
          <w:b w:val="0"/>
          <w:i w:val="0"/>
        </w:rPr>
        <w:br/>
        <w:t xml:space="preserve">      22/1/2002</w:t>
      </w:r>
      <w:r>
        <w:rPr>
          <w:b w:val="0"/>
          <w:i w:val="0"/>
        </w:rPr>
        <w:br/>
      </w:r>
      <w:r>
        <w:rPr>
          <w:b w:val="0"/>
          <w:i w:val="0"/>
        </w:rPr>
        <w:t>Về các tờ trình của UBND tỉnh trình tại kỳ họp lần thứ 6 HĐND tỉnh khoá VI</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1/1/2005</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53/2002/NQ-HĐND</w:t>
      </w:r>
      <w:r>
        <w:rPr>
          <w:b w:val="0"/>
          <w:i w:val="0"/>
        </w:rPr>
        <w:br/>
      </w:r>
      <w:r>
        <w:rPr>
          <w:b w:val="0"/>
          <w:i w:val="0"/>
        </w:rPr>
        <w:t>Ngày</w:t>
      </w:r>
      <w:r>
        <w:br/>
      </w:r>
      <w:r>
        <w:rPr>
          <w:b w:val="0"/>
          <w:i w:val="0"/>
        </w:rPr>
        <w:br/>
        <w:t xml:space="preserve">      24/7/2002</w:t>
      </w:r>
      <w:r>
        <w:rPr>
          <w:b w:val="0"/>
          <w:i w:val="0"/>
        </w:rPr>
        <w:br/>
      </w:r>
      <w:r>
        <w:rPr>
          <w:b w:val="0"/>
          <w:i w:val="0"/>
        </w:rPr>
        <w:t xml:space="preserve">Về việc điều chỉnh bổ sung Quy hoạch tổng thể thuỷ sản tỉnh Bến Tre đến năm 2010 và tầm nhìn 2020; điều chỉnh giá đất có mặt nước nuôi trồng thuỷ sản; bổ sung biện pháp thực hiện Đề án Tổng quan quy hoạch đào tạo cán bộ đến năm 2010 và đề án xây dựng gia đình văn hoá đến năm 2010. </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01/01/2011</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57/2002/NQ-HĐND</w:t>
      </w:r>
      <w:r>
        <w:rPr>
          <w:b w:val="0"/>
          <w:i w:val="0"/>
        </w:rPr>
        <w:br/>
      </w:r>
      <w:r>
        <w:rPr>
          <w:b w:val="0"/>
          <w:i w:val="0"/>
        </w:rPr>
        <w:t>Ngày</w:t>
      </w:r>
      <w:r>
        <w:br/>
      </w:r>
      <w:r>
        <w:rPr>
          <w:b w:val="0"/>
          <w:i w:val="0"/>
        </w:rPr>
        <w:br/>
        <w:t xml:space="preserve">      25/12/2002</w:t>
      </w:r>
      <w:r>
        <w:rPr>
          <w:b w:val="0"/>
          <w:i w:val="0"/>
        </w:rPr>
        <w:br/>
      </w:r>
      <w:r>
        <w:rPr>
          <w:b w:val="0"/>
          <w:i w:val="0"/>
        </w:rPr>
        <w:t>Điều chỉnh các đề án bổ sung biện pháp thực hiện các kế hoạch, chương trình, phương án do UBND tỉnh trình tại kỳ họp lần thứ 8 HĐND tỉnh khoá VI.</w:t>
      </w:r>
      <w:r>
        <w:rPr>
          <w:b w:val="0"/>
          <w:i w:val="0"/>
        </w:rPr>
        <w:br/>
      </w:r>
      <w:r>
        <w:rPr>
          <w:b w:val="0"/>
          <w:i w:val="0"/>
        </w:rPr>
        <w:t>Hết thời hạn có hiệu lực đã được quy định trong văn bản</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71/2003/NQ-HĐND</w:t>
      </w:r>
      <w:r>
        <w:rPr>
          <w:b w:val="0"/>
          <w:i w:val="0"/>
        </w:rPr>
        <w:br/>
      </w:r>
      <w:r>
        <w:rPr>
          <w:b w:val="0"/>
          <w:i w:val="0"/>
        </w:rPr>
        <w:t>Ngày</w:t>
      </w:r>
      <w:r>
        <w:br/>
      </w:r>
      <w:r>
        <w:rPr>
          <w:b w:val="0"/>
          <w:i w:val="0"/>
        </w:rPr>
        <w:br/>
        <w:t xml:space="preserve">      17/7/2003</w:t>
      </w:r>
      <w:r>
        <w:rPr>
          <w:b w:val="0"/>
          <w:i w:val="0"/>
        </w:rPr>
        <w:br/>
      </w:r>
      <w:r>
        <w:rPr>
          <w:b w:val="0"/>
          <w:i w:val="0"/>
        </w:rPr>
        <w:t>Về các tờ trình của UBND tỉnh trình tại kỳ họp lần thứ 10 HĐND tỉnh khoá VI.</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1/1/2005</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11/2004/NQ-HĐND</w:t>
      </w:r>
      <w:r>
        <w:rPr>
          <w:b w:val="0"/>
          <w:i w:val="0"/>
        </w:rPr>
        <w:br/>
      </w:r>
      <w:r>
        <w:rPr>
          <w:b w:val="0"/>
          <w:i w:val="0"/>
        </w:rPr>
        <w:t>Ngày</w:t>
      </w:r>
      <w:r>
        <w:br/>
      </w:r>
      <w:r>
        <w:rPr>
          <w:b w:val="0"/>
          <w:i w:val="0"/>
        </w:rPr>
        <w:br/>
        <w:t xml:space="preserve">      2/7/2004</w:t>
      </w:r>
      <w:r>
        <w:rPr>
          <w:b w:val="0"/>
          <w:i w:val="0"/>
        </w:rPr>
        <w:br/>
      </w:r>
      <w:r>
        <w:rPr>
          <w:b w:val="0"/>
          <w:i w:val="0"/>
        </w:rPr>
        <w:t>Về các tờ trình của UBND tỉnh trình tại kỳ họp lần thứ 2 HĐND tỉnh khoá VII.</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01/01/2012</w:t>
      </w:r>
      <w:r>
        <w:rPr>
          <w:b w:val="0"/>
          <w:i w:val="0"/>
        </w:rPr>
        <w:br/>
      </w:r>
      <w:r>
        <w:rPr>
          <w:b w:val="0"/>
          <w:i w:val="0"/>
        </w:rPr>
        <w:br/>
      </w:r>
      <w:r>
        <w:rPr>
          <w:b w:val="0"/>
          <w:i w:val="0"/>
        </w:rPr>
        <w:br/>
      </w:r>
      <w:r>
        <w:rPr>
          <w:b w:val="0"/>
          <w:i w:val="0"/>
        </w:rPr>
        <w:t>13</w:t>
      </w:r>
      <w:r>
        <w:rPr>
          <w:b w:val="0"/>
          <w:i w:val="0"/>
        </w:rPr>
        <w:br/>
      </w:r>
      <w:r>
        <w:rPr>
          <w:b w:val="0"/>
          <w:i w:val="0"/>
        </w:rPr>
        <w:t>Nghị quyết</w:t>
      </w:r>
      <w:r>
        <w:rPr>
          <w:b w:val="0"/>
          <w:i w:val="0"/>
        </w:rPr>
        <w:br/>
      </w:r>
      <w:r>
        <w:rPr>
          <w:b w:val="0"/>
          <w:i w:val="0"/>
        </w:rPr>
        <w:t>19/2004/NQ-HĐND</w:t>
      </w:r>
      <w:r>
        <w:rPr>
          <w:b w:val="0"/>
          <w:i w:val="0"/>
        </w:rPr>
        <w:br/>
      </w:r>
      <w:r>
        <w:rPr>
          <w:b w:val="0"/>
          <w:i w:val="0"/>
        </w:rPr>
        <w:t>Ngày</w:t>
      </w:r>
      <w:r>
        <w:br/>
      </w:r>
      <w:r>
        <w:rPr>
          <w:b w:val="0"/>
          <w:i w:val="0"/>
        </w:rPr>
        <w:br/>
        <w:t xml:space="preserve">      28/12/2004</w:t>
      </w:r>
      <w:r>
        <w:rPr>
          <w:b w:val="0"/>
          <w:i w:val="0"/>
        </w:rPr>
        <w:br/>
      </w:r>
      <w:r>
        <w:rPr>
          <w:b w:val="0"/>
          <w:i w:val="0"/>
        </w:rPr>
        <w:t>Về các tờ trình của UBND tỉnh trình tại kỳ họp thứ 3 HĐND tỉnh - khoá VII.</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01/01/2012</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24/2005/NQ-HĐND</w:t>
      </w:r>
      <w:r>
        <w:rPr>
          <w:b w:val="0"/>
          <w:i w:val="0"/>
        </w:rPr>
        <w:br/>
      </w:r>
      <w:r>
        <w:rPr>
          <w:b w:val="0"/>
          <w:i w:val="0"/>
        </w:rPr>
        <w:t>Ngày</w:t>
      </w:r>
      <w:r>
        <w:br/>
      </w:r>
      <w:r>
        <w:rPr>
          <w:b w:val="0"/>
          <w:i w:val="0"/>
        </w:rPr>
        <w:br/>
        <w:t xml:space="preserve">      7/7/2005</w:t>
      </w:r>
      <w:r>
        <w:rPr>
          <w:b w:val="0"/>
          <w:i w:val="0"/>
        </w:rPr>
        <w:br/>
      </w:r>
      <w:r>
        <w:rPr>
          <w:b w:val="0"/>
          <w:i w:val="0"/>
        </w:rPr>
        <w:t>Về các tờ trình của UBND tỉnh trình tại kỳ họp thứ 4-HĐND tỉnh khóa VII.</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01/01/2012</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63/2005/NQ-HĐND</w:t>
      </w:r>
      <w:r>
        <w:rPr>
          <w:b w:val="0"/>
          <w:i w:val="0"/>
        </w:rPr>
        <w:br/>
      </w:r>
      <w:r>
        <w:rPr>
          <w:b w:val="0"/>
          <w:i w:val="0"/>
        </w:rPr>
        <w:t>Ngày</w:t>
      </w:r>
      <w:r>
        <w:br/>
      </w:r>
      <w:r>
        <w:rPr>
          <w:b w:val="0"/>
          <w:i w:val="0"/>
        </w:rPr>
        <w:br/>
        <w:t xml:space="preserve">      23/12/2005</w:t>
      </w:r>
      <w:r>
        <w:rPr>
          <w:b w:val="0"/>
          <w:i w:val="0"/>
        </w:rPr>
        <w:br/>
      </w:r>
      <w:r>
        <w:rPr>
          <w:b w:val="0"/>
          <w:i w:val="0"/>
        </w:rPr>
        <w:t>Về các đề án, phương án, chương trình, tờ trình của UBND tỉnh trình tại kỳ họp thứ 6 HĐND tỉnh khóa VII</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01/01/2012</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77/2006/NQ-HĐND</w:t>
      </w:r>
      <w:r>
        <w:rPr>
          <w:b w:val="0"/>
          <w:i w:val="0"/>
        </w:rPr>
        <w:br/>
      </w:r>
      <w:r>
        <w:rPr>
          <w:b w:val="0"/>
          <w:i w:val="0"/>
        </w:rPr>
        <w:t>Ngày</w:t>
      </w:r>
      <w:r>
        <w:br/>
      </w:r>
      <w:r>
        <w:rPr>
          <w:b w:val="0"/>
          <w:i w:val="0"/>
        </w:rPr>
        <w:br/>
        <w:t xml:space="preserve">      14/7/2006</w:t>
      </w:r>
      <w:r>
        <w:rPr>
          <w:b w:val="0"/>
          <w:i w:val="0"/>
        </w:rPr>
        <w:br/>
      </w:r>
      <w:r>
        <w:rPr>
          <w:b w:val="0"/>
          <w:i w:val="0"/>
        </w:rPr>
        <w:t>Về các tờ trình của UBND tỉnh trình tại kỳ họp lần thứ 7 - HĐND tỉnh khoá VII</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01/01/2012</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21/2007/NQ-HĐND</w:t>
      </w:r>
      <w:r>
        <w:rPr>
          <w:b w:val="0"/>
          <w:i w:val="0"/>
        </w:rPr>
        <w:br/>
      </w:r>
      <w:r>
        <w:rPr>
          <w:b w:val="0"/>
          <w:i w:val="0"/>
        </w:rPr>
        <w:t>Ngày 14/12/2007</w:t>
      </w:r>
      <w:r>
        <w:rPr>
          <w:b w:val="0"/>
          <w:i w:val="0"/>
        </w:rPr>
        <w:br/>
      </w:r>
      <w:r>
        <w:rPr>
          <w:b w:val="0"/>
          <w:i w:val="0"/>
        </w:rPr>
        <w:t>Ban hành Quy hoạch tổng thế phát triển du lịch đến năm 2015 và tầm nhìn đến năm 2020</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01/01/2021</w:t>
      </w:r>
      <w:r>
        <w:rPr>
          <w:b w:val="0"/>
          <w:i w:val="0"/>
        </w:rPr>
        <w:br/>
      </w:r>
      <w:r>
        <w:rPr>
          <w:b w:val="0"/>
          <w:i w:val="0"/>
        </w:rPr>
        <w:br/>
      </w:r>
      <w:r>
        <w:rPr>
          <w:b w:val="0"/>
          <w:i w:val="0"/>
        </w:rPr>
        <w:br/>
      </w:r>
      <w:r>
        <w:rPr>
          <w:b w:val="0"/>
          <w:i w:val="0"/>
        </w:rPr>
        <w:t>18</w:t>
      </w:r>
      <w:r>
        <w:rPr>
          <w:b w:val="0"/>
          <w:i w:val="0"/>
        </w:rPr>
        <w:br/>
      </w:r>
      <w:r>
        <w:rPr>
          <w:b w:val="0"/>
          <w:i w:val="0"/>
        </w:rPr>
        <w:t>Nghị quyết</w:t>
      </w:r>
      <w:r>
        <w:rPr>
          <w:b w:val="0"/>
          <w:i w:val="0"/>
        </w:rPr>
        <w:br/>
      </w:r>
      <w:r>
        <w:rPr>
          <w:b w:val="0"/>
          <w:i w:val="0"/>
        </w:rPr>
        <w:t>24/2007/NQ-HĐND</w:t>
      </w:r>
      <w:r>
        <w:rPr>
          <w:b w:val="0"/>
          <w:i w:val="0"/>
        </w:rPr>
        <w:br/>
      </w:r>
      <w:r>
        <w:rPr>
          <w:b w:val="0"/>
          <w:i w:val="0"/>
        </w:rPr>
        <w:t>Ngày</w:t>
      </w:r>
      <w:r>
        <w:br/>
      </w:r>
      <w:r>
        <w:rPr>
          <w:b w:val="0"/>
          <w:i w:val="0"/>
        </w:rPr>
        <w:br/>
        <w:t xml:space="preserve">      14/12/2007</w:t>
      </w:r>
      <w:r>
        <w:rPr>
          <w:b w:val="0"/>
          <w:i w:val="0"/>
        </w:rPr>
        <w:br/>
      </w:r>
      <w:r>
        <w:rPr>
          <w:b w:val="0"/>
          <w:i w:val="0"/>
        </w:rPr>
        <w:t>Về việc thông qua Quy hoạch tổng thể phát triển kinh tế - xã hội tỉnh Bến Tre đến năm 2020</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01/01/2021</w:t>
      </w:r>
      <w:r>
        <w:rPr>
          <w:b w:val="0"/>
          <w:i w:val="0"/>
        </w:rPr>
        <w:br/>
      </w:r>
      <w:r>
        <w:rPr>
          <w:b w:val="0"/>
          <w:i w:val="0"/>
        </w:rPr>
        <w:br/>
      </w:r>
      <w:r>
        <w:rPr>
          <w:b w:val="0"/>
          <w:i w:val="0"/>
        </w:rPr>
        <w:br/>
      </w:r>
      <w:r>
        <w:rPr>
          <w:b w:val="0"/>
          <w:i w:val="0"/>
        </w:rPr>
        <w:t>19</w:t>
      </w:r>
      <w:r>
        <w:rPr>
          <w:b w:val="0"/>
          <w:i w:val="0"/>
        </w:rPr>
        <w:br/>
      </w:r>
      <w:r>
        <w:rPr>
          <w:b w:val="0"/>
          <w:i w:val="0"/>
        </w:rPr>
        <w:t>Nghị quyết</w:t>
      </w:r>
      <w:r>
        <w:rPr>
          <w:b w:val="0"/>
          <w:i w:val="0"/>
        </w:rPr>
        <w:br/>
      </w:r>
      <w:r>
        <w:rPr>
          <w:b w:val="0"/>
          <w:i w:val="0"/>
        </w:rPr>
        <w:t>08/2007/NQ-HĐND</w:t>
      </w:r>
      <w:r>
        <w:rPr>
          <w:b w:val="0"/>
          <w:i w:val="0"/>
        </w:rPr>
        <w:br/>
      </w:r>
      <w:r>
        <w:rPr>
          <w:b w:val="0"/>
          <w:i w:val="0"/>
        </w:rPr>
        <w:t>Ngày</w:t>
      </w:r>
      <w:r>
        <w:br/>
      </w:r>
      <w:r>
        <w:rPr>
          <w:b w:val="0"/>
          <w:i w:val="0"/>
        </w:rPr>
        <w:br/>
        <w:t xml:space="preserve">      2/5/2007</w:t>
      </w:r>
      <w:r>
        <w:rPr>
          <w:b w:val="0"/>
          <w:i w:val="0"/>
        </w:rPr>
        <w:br/>
      </w:r>
      <w:r>
        <w:rPr>
          <w:b w:val="0"/>
          <w:i w:val="0"/>
        </w:rPr>
        <w:t>Về chiến lược Dân số tỉnh Bến Tre giai đoạn 2007-2010 tầm nhìn đến năm 2020.</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01/01/2021</w:t>
      </w:r>
      <w:r>
        <w:rPr>
          <w:b w:val="0"/>
          <w:i w:val="0"/>
        </w:rPr>
        <w:br/>
      </w:r>
      <w:r>
        <w:rPr>
          <w:b w:val="0"/>
          <w:i w:val="0"/>
        </w:rPr>
        <w:br/>
      </w:r>
      <w:r>
        <w:rPr>
          <w:b w:val="0"/>
          <w:i w:val="0"/>
        </w:rPr>
        <w:br/>
      </w:r>
      <w:r>
        <w:rPr>
          <w:b w:val="0"/>
          <w:i w:val="0"/>
        </w:rPr>
        <w:t>20</w:t>
      </w:r>
      <w:r>
        <w:rPr>
          <w:b w:val="0"/>
          <w:i w:val="0"/>
        </w:rPr>
        <w:br/>
      </w:r>
      <w:r>
        <w:rPr>
          <w:b w:val="0"/>
          <w:i w:val="0"/>
        </w:rPr>
        <w:t>Nghị quyết</w:t>
      </w:r>
      <w:r>
        <w:rPr>
          <w:b w:val="0"/>
          <w:i w:val="0"/>
        </w:rPr>
        <w:br/>
      </w:r>
      <w:r>
        <w:rPr>
          <w:b w:val="0"/>
          <w:i w:val="0"/>
        </w:rPr>
        <w:t>21/2007/NQ-HĐND</w:t>
      </w:r>
      <w:r>
        <w:rPr>
          <w:b w:val="0"/>
          <w:i w:val="0"/>
        </w:rPr>
        <w:br/>
      </w:r>
      <w:r>
        <w:rPr>
          <w:b w:val="0"/>
          <w:i w:val="0"/>
        </w:rPr>
        <w:t>Ngày</w:t>
      </w:r>
      <w:r>
        <w:br/>
      </w:r>
      <w:r>
        <w:rPr>
          <w:b w:val="0"/>
          <w:i w:val="0"/>
        </w:rPr>
        <w:br/>
        <w:t xml:space="preserve">      14/12/2007</w:t>
      </w:r>
      <w:r>
        <w:rPr>
          <w:b w:val="0"/>
          <w:i w:val="0"/>
        </w:rPr>
        <w:br/>
      </w:r>
      <w:r>
        <w:rPr>
          <w:b w:val="0"/>
          <w:i w:val="0"/>
        </w:rPr>
        <w:t>Về Quy hoạch tổng thể phát triển du lịch đến năm 2015 và tầm nhìn đến năm 2020</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01/01/2021</w:t>
      </w:r>
      <w:r>
        <w:rPr>
          <w:b w:val="0"/>
          <w:i w:val="0"/>
        </w:rPr>
        <w:br/>
      </w:r>
      <w:r>
        <w:rPr>
          <w:b w:val="0"/>
          <w:i w:val="0"/>
        </w:rPr>
        <w:br/>
      </w:r>
      <w:r>
        <w:rPr>
          <w:b w:val="0"/>
          <w:i w:val="0"/>
        </w:rPr>
        <w:br/>
      </w:r>
      <w:r>
        <w:rPr>
          <w:b w:val="0"/>
          <w:i w:val="0"/>
        </w:rPr>
        <w:t>21</w:t>
      </w:r>
      <w:r>
        <w:rPr>
          <w:b w:val="0"/>
          <w:i w:val="0"/>
        </w:rPr>
        <w:br/>
      </w:r>
      <w:r>
        <w:rPr>
          <w:b w:val="0"/>
          <w:i w:val="0"/>
        </w:rPr>
        <w:t>Nghị quyết</w:t>
      </w:r>
      <w:r>
        <w:rPr>
          <w:b w:val="0"/>
          <w:i w:val="0"/>
        </w:rPr>
        <w:br/>
      </w:r>
      <w:r>
        <w:rPr>
          <w:b w:val="0"/>
          <w:i w:val="0"/>
        </w:rPr>
        <w:t>12/2009/NQ-HĐND</w:t>
      </w:r>
      <w:r>
        <w:rPr>
          <w:b w:val="0"/>
          <w:i w:val="0"/>
        </w:rPr>
        <w:br/>
      </w:r>
      <w:r>
        <w:rPr>
          <w:b w:val="0"/>
          <w:i w:val="0"/>
        </w:rPr>
        <w:t>Ngày</w:t>
      </w:r>
      <w:r>
        <w:br/>
      </w:r>
      <w:r>
        <w:rPr>
          <w:b w:val="0"/>
          <w:i w:val="0"/>
        </w:rPr>
        <w:br/>
        <w:t xml:space="preserve">      22/7/2009</w:t>
      </w:r>
      <w:r>
        <w:rPr>
          <w:b w:val="0"/>
          <w:i w:val="0"/>
        </w:rPr>
        <w:br/>
      </w:r>
      <w:r>
        <w:rPr>
          <w:b w:val="0"/>
          <w:i w:val="0"/>
        </w:rPr>
        <w:t xml:space="preserve">Về bổ sung mục tiêu và giải pháp tiếp tục thực hiện Đề án xây dựng gia đình văn hóa giai đoạn 2005-2010; Chương trình phòng, chống tệ nạn xã hội giai đoạn 2006-2010; Chiến lược dân số tỉnh Bến Tre giai đoạn 2007-2010 tầm nhìn đến năm 2020. </w:t>
      </w:r>
      <w:r>
        <w:rPr>
          <w:b w:val="0"/>
          <w:i w:val="0"/>
        </w:rPr>
        <w:br/>
      </w:r>
      <w:r>
        <w:rPr>
          <w:b w:val="0"/>
          <w:i w:val="0"/>
        </w:rPr>
        <w:t>Hết thời hạn có hiệu lực đã được quy định trong văn bản</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Nghị quyết</w:t>
      </w:r>
      <w:r>
        <w:rPr>
          <w:b w:val="0"/>
          <w:i w:val="0"/>
        </w:rPr>
        <w:br/>
      </w:r>
      <w:r>
        <w:rPr>
          <w:b w:val="0"/>
          <w:i w:val="0"/>
        </w:rPr>
        <w:t>12/2011/NQ-HĐND</w:t>
      </w:r>
      <w:r>
        <w:rPr>
          <w:b w:val="0"/>
          <w:i w:val="0"/>
        </w:rPr>
        <w:br/>
      </w:r>
      <w:r>
        <w:rPr>
          <w:b w:val="0"/>
          <w:i w:val="0"/>
        </w:rPr>
        <w:t>Ngày 09/12/2011</w:t>
      </w:r>
      <w:r>
        <w:rPr>
          <w:b w:val="0"/>
          <w:i w:val="0"/>
        </w:rPr>
        <w:br/>
      </w:r>
      <w:r>
        <w:rPr>
          <w:b w:val="0"/>
          <w:i w:val="0"/>
        </w:rPr>
        <w:t>Quy hoạch tổng thể  xây dựng và trùng tu, tôn tạo hệ thống tượng đài, bia, di tích lịch sử, đề thờ danh nhân tỉnh Bến Tre 2020</w:t>
      </w:r>
      <w:r>
        <w:rPr>
          <w:b w:val="0"/>
          <w:i w:val="0"/>
        </w:rPr>
        <w:br/>
      </w:r>
      <w:r>
        <w:rPr>
          <w:b w:val="0"/>
          <w:i w:val="0"/>
        </w:rPr>
        <w:t>Hết thời hạn có hiệu lực đã được quy định trong văn bản</w:t>
      </w:r>
      <w:r>
        <w:rPr>
          <w:b w:val="0"/>
          <w:i w:val="0"/>
        </w:rPr>
        <w:br/>
      </w:r>
      <w:r>
        <w:rPr>
          <w:b w:val="0"/>
          <w:i w:val="0"/>
        </w:rPr>
        <w:t>Ngày 01/01/2021</w:t>
      </w:r>
      <w:r>
        <w:rPr>
          <w:b w:val="0"/>
          <w:i w:val="0"/>
        </w:rPr>
        <w:br/>
      </w:r>
      <w:r>
        <w:rPr>
          <w:b w:val="0"/>
          <w:i w:val="0"/>
        </w:rPr>
        <w:br/>
      </w:r>
      <w:r>
        <w:rPr>
          <w:b w:val="0"/>
          <w:i w:val="0"/>
        </w:rPr>
        <w:br/>
      </w:r>
      <w:r>
        <w:rPr>
          <w:b w:val="0"/>
          <w:i w:val="0"/>
        </w:rPr>
        <w:t>23</w:t>
      </w:r>
      <w:r>
        <w:rPr>
          <w:b w:val="0"/>
          <w:i w:val="0"/>
        </w:rPr>
        <w:br/>
      </w:r>
      <w:r>
        <w:rPr>
          <w:b w:val="0"/>
          <w:i w:val="0"/>
        </w:rPr>
        <w:t>Nghị quyết</w:t>
      </w:r>
      <w:r>
        <w:rPr>
          <w:b w:val="0"/>
          <w:i w:val="0"/>
        </w:rPr>
        <w:br/>
      </w:r>
      <w:r>
        <w:rPr>
          <w:b w:val="0"/>
          <w:i w:val="0"/>
        </w:rPr>
        <w:t>11/2009/NQ-HĐND</w:t>
      </w:r>
      <w:r>
        <w:rPr>
          <w:b w:val="0"/>
          <w:i w:val="0"/>
        </w:rPr>
        <w:br/>
      </w:r>
      <w:r>
        <w:rPr>
          <w:b w:val="0"/>
          <w:i w:val="0"/>
        </w:rPr>
        <w:t>Ngày</w:t>
      </w:r>
      <w:r>
        <w:br/>
      </w:r>
      <w:r>
        <w:rPr>
          <w:b w:val="0"/>
          <w:i w:val="0"/>
        </w:rPr>
        <w:br/>
        <w:t xml:space="preserve">      22/7/2009</w:t>
      </w:r>
      <w:r>
        <w:rPr>
          <w:b w:val="0"/>
          <w:i w:val="0"/>
        </w:rPr>
        <w:br/>
      </w:r>
      <w:r>
        <w:rPr>
          <w:b w:val="0"/>
          <w:i w:val="0"/>
        </w:rPr>
        <w:t xml:space="preserve">Về việc quy hoạch thăm dò, khai thác, chế biến khoáng sản cát lòng sông tỉnh Bến Tre đến năm 2010 và định hướng đến năm 2020. </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01/01/2021</w:t>
      </w:r>
      <w:r>
        <w:rPr>
          <w:b w:val="0"/>
          <w:i w:val="0"/>
        </w:rPr>
        <w:br/>
      </w:r>
      <w:r>
        <w:rPr>
          <w:b w:val="0"/>
          <w:i w:val="0"/>
        </w:rPr>
        <w:br/>
      </w:r>
      <w:r>
        <w:rPr>
          <w:b w:val="0"/>
          <w:i w:val="0"/>
        </w:rPr>
        <w:br/>
      </w:r>
      <w:r>
        <w:rPr>
          <w:b w:val="0"/>
          <w:i w:val="0"/>
        </w:rPr>
        <w:t>24</w:t>
      </w:r>
      <w:r>
        <w:rPr>
          <w:b w:val="0"/>
          <w:i w:val="0"/>
        </w:rPr>
        <w:br/>
      </w:r>
      <w:r>
        <w:rPr>
          <w:b w:val="0"/>
          <w:i w:val="0"/>
        </w:rPr>
        <w:t>Nghị quyết</w:t>
      </w:r>
      <w:r>
        <w:rPr>
          <w:b w:val="0"/>
          <w:i w:val="0"/>
        </w:rPr>
        <w:br/>
      </w:r>
      <w:r>
        <w:rPr>
          <w:b w:val="0"/>
          <w:i w:val="0"/>
        </w:rPr>
        <w:t>14/2011/NQ-HĐND</w:t>
      </w:r>
      <w:r>
        <w:rPr>
          <w:b w:val="0"/>
          <w:i w:val="0"/>
        </w:rPr>
        <w:br/>
      </w:r>
      <w:r>
        <w:rPr>
          <w:b w:val="0"/>
          <w:i w:val="0"/>
        </w:rPr>
        <w:t>Ngày</w:t>
      </w:r>
      <w:r>
        <w:br/>
      </w:r>
      <w:r>
        <w:rPr>
          <w:b w:val="0"/>
          <w:i w:val="0"/>
        </w:rPr>
        <w:br/>
        <w:t xml:space="preserve">      9/12/2011</w:t>
      </w:r>
      <w:r>
        <w:rPr>
          <w:b w:val="0"/>
          <w:i w:val="0"/>
        </w:rPr>
        <w:br/>
      </w:r>
      <w:r>
        <w:rPr>
          <w:b w:val="0"/>
          <w:i w:val="0"/>
        </w:rPr>
        <w:t>Về việc thông qua Đề án tổng thể xây dựng nông thôn mới tỉnh Bến Tre giai đoạn 2011-2015 và định hướng đến năm 2020</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01/01/2021</w:t>
      </w:r>
      <w:r>
        <w:rPr>
          <w:b w:val="0"/>
          <w:i w:val="0"/>
        </w:rPr>
        <w:br/>
      </w:r>
      <w:r>
        <w:rPr>
          <w:b w:val="0"/>
          <w:i w:val="0"/>
        </w:rPr>
        <w:br/>
      </w:r>
      <w:r>
        <w:rPr>
          <w:b w:val="0"/>
          <w:i w:val="0"/>
        </w:rPr>
        <w:br/>
      </w:r>
      <w:r>
        <w:rPr>
          <w:b w:val="0"/>
          <w:i w:val="0"/>
        </w:rPr>
        <w:t>25</w:t>
      </w:r>
      <w:r>
        <w:rPr>
          <w:b w:val="0"/>
          <w:i w:val="0"/>
        </w:rPr>
        <w:br/>
      </w:r>
      <w:r>
        <w:rPr>
          <w:b w:val="0"/>
          <w:i w:val="0"/>
        </w:rPr>
        <w:t>Nghị quyết</w:t>
      </w:r>
      <w:r>
        <w:rPr>
          <w:b w:val="0"/>
          <w:i w:val="0"/>
        </w:rPr>
        <w:br/>
      </w:r>
      <w:r>
        <w:rPr>
          <w:b w:val="0"/>
          <w:i w:val="0"/>
        </w:rPr>
        <w:t>21/2011/NQ-HĐND</w:t>
      </w:r>
      <w:r>
        <w:rPr>
          <w:b w:val="0"/>
          <w:i w:val="0"/>
        </w:rPr>
        <w:br/>
      </w:r>
      <w:r>
        <w:rPr>
          <w:b w:val="0"/>
          <w:i w:val="0"/>
        </w:rPr>
        <w:t>Ngày</w:t>
      </w:r>
      <w:r>
        <w:br/>
      </w:r>
      <w:r>
        <w:rPr>
          <w:b w:val="0"/>
          <w:i w:val="0"/>
        </w:rPr>
        <w:br/>
        <w:t xml:space="preserve">      10/7/2014</w:t>
      </w:r>
      <w:r>
        <w:rPr>
          <w:b w:val="0"/>
          <w:i w:val="0"/>
        </w:rPr>
        <w:br/>
      </w:r>
      <w:r>
        <w:rPr>
          <w:b w:val="0"/>
          <w:i w:val="0"/>
        </w:rPr>
        <w:t>Về việc điều chỉnh phân kỳ thời gian thăm dò và khai thác khoáng sản cát lòng sông tỉnh Bến Tre đến năm 2010 và định hướng đến năm 2020</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01/01/2021</w:t>
      </w:r>
      <w:r>
        <w:rPr>
          <w:b w:val="0"/>
          <w:i w:val="0"/>
        </w:rPr>
        <w:br/>
      </w:r>
      <w:r>
        <w:rPr>
          <w:b w:val="0"/>
          <w:i w:val="0"/>
        </w:rPr>
        <w:br/>
      </w:r>
      <w:r>
        <w:rPr>
          <w:b w:val="0"/>
          <w:i w:val="0"/>
        </w:rPr>
        <w:br/>
      </w:r>
      <w:r>
        <w:rPr>
          <w:b w:val="0"/>
          <w:i w:val="0"/>
        </w:rPr>
        <w:t>26</w:t>
      </w:r>
      <w:r>
        <w:rPr>
          <w:b w:val="0"/>
          <w:i w:val="0"/>
        </w:rPr>
        <w:br/>
      </w:r>
      <w:r>
        <w:rPr>
          <w:b w:val="0"/>
          <w:i w:val="0"/>
        </w:rPr>
        <w:t>Nghị quyết</w:t>
      </w:r>
      <w:r>
        <w:rPr>
          <w:b w:val="0"/>
          <w:i w:val="0"/>
        </w:rPr>
        <w:br/>
      </w:r>
      <w:r>
        <w:rPr>
          <w:b w:val="0"/>
          <w:i w:val="0"/>
        </w:rPr>
        <w:t>14/2011/NQ-HĐND</w:t>
      </w:r>
      <w:r>
        <w:rPr>
          <w:b w:val="0"/>
          <w:i w:val="0"/>
        </w:rPr>
        <w:br/>
      </w:r>
      <w:r>
        <w:rPr>
          <w:b w:val="0"/>
          <w:i w:val="0"/>
        </w:rPr>
        <w:t>Ngày 09/12/2011</w:t>
      </w:r>
      <w:r>
        <w:rPr>
          <w:b w:val="0"/>
          <w:i w:val="0"/>
        </w:rPr>
        <w:br/>
      </w:r>
      <w:r>
        <w:rPr>
          <w:b w:val="0"/>
          <w:i w:val="0"/>
        </w:rPr>
        <w:t>Về việc thông qua Đề án tổng thể xây dựng nông thôn mới tỉnh Bến Tre giai đoạn 2011-2015 và định hướng đến năm 2020</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01/01/2021</w:t>
      </w:r>
      <w:r>
        <w:rPr>
          <w:b w:val="0"/>
          <w:i w:val="0"/>
        </w:rPr>
        <w:br/>
      </w:r>
      <w:r>
        <w:rPr>
          <w:b w:val="0"/>
          <w:i w:val="0"/>
        </w:rPr>
        <w:br/>
      </w:r>
      <w:r>
        <w:rPr>
          <w:b w:val="0"/>
          <w:i w:val="0"/>
        </w:rPr>
        <w:br/>
      </w:r>
      <w:r>
        <w:rPr>
          <w:b w:val="0"/>
          <w:i w:val="0"/>
        </w:rPr>
        <w:t>27</w:t>
      </w:r>
      <w:r>
        <w:rPr>
          <w:b w:val="0"/>
          <w:i w:val="0"/>
        </w:rPr>
        <w:br/>
      </w:r>
      <w:r>
        <w:rPr>
          <w:b w:val="0"/>
          <w:i w:val="0"/>
        </w:rPr>
        <w:t>Nghị quyết</w:t>
      </w:r>
      <w:r>
        <w:rPr>
          <w:b w:val="0"/>
          <w:i w:val="0"/>
        </w:rPr>
        <w:br/>
      </w:r>
      <w:r>
        <w:rPr>
          <w:b w:val="0"/>
          <w:i w:val="0"/>
        </w:rPr>
        <w:t>04/2012/NQ-HĐND</w:t>
      </w:r>
      <w:r>
        <w:rPr>
          <w:b w:val="0"/>
          <w:i w:val="0"/>
        </w:rPr>
        <w:br/>
      </w:r>
      <w:r>
        <w:rPr>
          <w:b w:val="0"/>
          <w:i w:val="0"/>
        </w:rPr>
        <w:t>Ngày</w:t>
      </w:r>
      <w:r>
        <w:br/>
      </w:r>
      <w:r>
        <w:rPr>
          <w:b w:val="0"/>
          <w:i w:val="0"/>
        </w:rPr>
        <w:br/>
        <w:t xml:space="preserve">      10/7/2012</w:t>
      </w:r>
      <w:r>
        <w:rPr>
          <w:b w:val="0"/>
          <w:i w:val="0"/>
        </w:rPr>
        <w:br/>
      </w:r>
      <w:r>
        <w:rPr>
          <w:b w:val="0"/>
          <w:i w:val="0"/>
        </w:rPr>
        <w:t xml:space="preserve"> Về việc thông qua quy hoạch sử dụng đất đến năm 2020, kế hoạch sử dụng đất 5 năm 2011-2015 của tỉnh Bến Tre</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01/01/2016</w:t>
      </w:r>
      <w:r>
        <w:rPr>
          <w:b w:val="0"/>
          <w:i w:val="0"/>
        </w:rPr>
        <w:br/>
      </w:r>
      <w:r>
        <w:rPr>
          <w:b w:val="0"/>
          <w:i w:val="0"/>
        </w:rPr>
        <w:br/>
      </w:r>
      <w:r>
        <w:rPr>
          <w:b w:val="0"/>
          <w:i w:val="0"/>
        </w:rPr>
        <w:br/>
      </w:r>
      <w:r>
        <w:rPr>
          <w:b w:val="0"/>
          <w:i w:val="0"/>
        </w:rPr>
        <w:t>28</w:t>
      </w:r>
      <w:r>
        <w:rPr>
          <w:b w:val="0"/>
          <w:i w:val="0"/>
        </w:rPr>
        <w:br/>
      </w:r>
      <w:r>
        <w:rPr>
          <w:b w:val="0"/>
          <w:i w:val="0"/>
        </w:rPr>
        <w:t>Nghị quyết</w:t>
      </w:r>
      <w:r>
        <w:rPr>
          <w:b w:val="0"/>
          <w:i w:val="0"/>
        </w:rPr>
        <w:br/>
      </w:r>
      <w:r>
        <w:rPr>
          <w:b w:val="0"/>
          <w:i w:val="0"/>
        </w:rPr>
        <w:t>03/2013/NQ-HĐND</w:t>
      </w:r>
      <w:r>
        <w:rPr>
          <w:b w:val="0"/>
          <w:i w:val="0"/>
        </w:rPr>
        <w:br/>
      </w:r>
      <w:r>
        <w:rPr>
          <w:b w:val="0"/>
          <w:i w:val="0"/>
        </w:rPr>
        <w:t>Ngày</w:t>
      </w:r>
      <w:r>
        <w:br/>
      </w:r>
      <w:r>
        <w:rPr>
          <w:b w:val="0"/>
          <w:i w:val="0"/>
        </w:rPr>
        <w:br/>
        <w:t xml:space="preserve">      11/7/2013</w:t>
      </w:r>
      <w:r>
        <w:rPr>
          <w:b w:val="0"/>
          <w:i w:val="0"/>
        </w:rPr>
        <w:br/>
      </w:r>
      <w:r>
        <w:rPr>
          <w:b w:val="0"/>
          <w:i w:val="0"/>
        </w:rPr>
        <w:t>Về việc thông qua Quy hoạch bảo vệ và phát triển rừng tỉnh Bến Tre giai đoạn 2012-2020.</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01/01/2021</w:t>
      </w:r>
      <w:r>
        <w:rPr>
          <w:b w:val="0"/>
          <w:i w:val="0"/>
        </w:rPr>
        <w:br/>
      </w:r>
      <w:r>
        <w:rPr>
          <w:b w:val="0"/>
          <w:i w:val="0"/>
        </w:rPr>
        <w:br/>
      </w:r>
      <w:r>
        <w:rPr>
          <w:b w:val="0"/>
          <w:i w:val="0"/>
        </w:rPr>
        <w:br/>
      </w:r>
      <w:r>
        <w:rPr>
          <w:b w:val="0"/>
          <w:i w:val="0"/>
        </w:rPr>
        <w:t>29</w:t>
      </w:r>
      <w:r>
        <w:rPr>
          <w:b w:val="0"/>
          <w:i w:val="0"/>
        </w:rPr>
        <w:br/>
      </w:r>
      <w:r>
        <w:rPr>
          <w:b w:val="0"/>
          <w:i w:val="0"/>
        </w:rPr>
        <w:t>Nghị quyết</w:t>
      </w:r>
      <w:r>
        <w:rPr>
          <w:b w:val="0"/>
          <w:i w:val="0"/>
        </w:rPr>
        <w:br/>
      </w:r>
      <w:r>
        <w:rPr>
          <w:b w:val="0"/>
          <w:i w:val="0"/>
        </w:rPr>
        <w:t>21/2013/NQ-HĐND</w:t>
      </w:r>
      <w:r>
        <w:rPr>
          <w:b w:val="0"/>
          <w:i w:val="0"/>
        </w:rPr>
        <w:br/>
      </w:r>
      <w:r>
        <w:rPr>
          <w:b w:val="0"/>
          <w:i w:val="0"/>
        </w:rPr>
        <w:t>Ngày</w:t>
      </w:r>
      <w:r>
        <w:br/>
      </w:r>
      <w:r>
        <w:rPr>
          <w:b w:val="0"/>
          <w:i w:val="0"/>
        </w:rPr>
        <w:br/>
        <w:t xml:space="preserve">      6/12/2013</w:t>
      </w:r>
      <w:r>
        <w:rPr>
          <w:b w:val="0"/>
          <w:i w:val="0"/>
        </w:rPr>
        <w:br/>
      </w:r>
      <w:r>
        <w:rPr>
          <w:b w:val="0"/>
          <w:i w:val="0"/>
        </w:rPr>
        <w:t>Về công tác phòng, chống tham nhũng giai đoạn 2014-2016 và định hướng đến năm 2020.</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01/01/2020</w:t>
      </w:r>
      <w:r>
        <w:rPr>
          <w:b w:val="0"/>
          <w:i w:val="0"/>
        </w:rPr>
        <w:br/>
      </w:r>
      <w:r>
        <w:rPr>
          <w:b w:val="0"/>
          <w:i w:val="0"/>
        </w:rPr>
        <w:br/>
      </w:r>
      <w:r>
        <w:rPr>
          <w:b w:val="0"/>
          <w:i w:val="0"/>
        </w:rPr>
        <w:br/>
      </w:r>
      <w:r>
        <w:rPr>
          <w:b w:val="0"/>
          <w:i w:val="0"/>
        </w:rPr>
        <w:t>30</w:t>
      </w:r>
      <w:r>
        <w:rPr>
          <w:b w:val="0"/>
          <w:i w:val="0"/>
        </w:rPr>
        <w:br/>
      </w:r>
      <w:r>
        <w:rPr>
          <w:b w:val="0"/>
          <w:i w:val="0"/>
        </w:rPr>
        <w:t>Nghị quyết</w:t>
      </w:r>
      <w:r>
        <w:rPr>
          <w:b w:val="0"/>
          <w:i w:val="0"/>
        </w:rPr>
        <w:br/>
      </w:r>
      <w:r>
        <w:rPr>
          <w:b w:val="0"/>
          <w:i w:val="0"/>
        </w:rPr>
        <w:t>08/2014/NQ-HĐND</w:t>
      </w:r>
      <w:r>
        <w:rPr>
          <w:b w:val="0"/>
          <w:i w:val="0"/>
        </w:rPr>
        <w:br/>
      </w:r>
      <w:r>
        <w:rPr>
          <w:b w:val="0"/>
          <w:i w:val="0"/>
        </w:rPr>
        <w:t>Ngày 10/7/2014</w:t>
      </w:r>
      <w:r>
        <w:rPr>
          <w:b w:val="0"/>
          <w:i w:val="0"/>
        </w:rPr>
        <w:br/>
      </w:r>
      <w:r>
        <w:rPr>
          <w:b w:val="0"/>
          <w:i w:val="0"/>
        </w:rPr>
        <w:t>Về việc điều chỉnh quy hoạch thăm dò, khai thác cát lòng sông đến năm 2020 trên địa bàn tỉnh Bến Tre</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01/01/2021</w:t>
      </w:r>
      <w:r>
        <w:rPr>
          <w:b w:val="0"/>
          <w:i w:val="0"/>
        </w:rPr>
        <w:br/>
      </w:r>
      <w:r>
        <w:rPr>
          <w:b w:val="0"/>
          <w:i w:val="0"/>
        </w:rPr>
        <w:br/>
      </w:r>
      <w:r>
        <w:rPr>
          <w:b w:val="0"/>
          <w:i w:val="0"/>
        </w:rPr>
        <w:br/>
      </w:r>
      <w:r>
        <w:rPr>
          <w:b w:val="0"/>
          <w:i w:val="0"/>
        </w:rPr>
        <w:t>31</w:t>
      </w:r>
      <w:r>
        <w:rPr>
          <w:b w:val="0"/>
          <w:i w:val="0"/>
        </w:rPr>
        <w:br/>
      </w:r>
      <w:r>
        <w:rPr>
          <w:b w:val="0"/>
          <w:i w:val="0"/>
        </w:rPr>
        <w:t>Nghị</w:t>
      </w:r>
      <w:r>
        <w:br/>
      </w:r>
      <w:r>
        <w:rPr>
          <w:b w:val="0"/>
          <w:i w:val="0"/>
        </w:rPr>
        <w:br/>
        <w:t xml:space="preserve">      quyết</w:t>
      </w:r>
      <w:r>
        <w:rPr>
          <w:b w:val="0"/>
          <w:i w:val="0"/>
        </w:rPr>
        <w:br/>
      </w:r>
      <w:r>
        <w:rPr>
          <w:b w:val="0"/>
          <w:i w:val="0"/>
        </w:rPr>
        <w:t>09/2014/NQ-HĐND</w:t>
      </w:r>
      <w:r>
        <w:rPr>
          <w:b w:val="0"/>
          <w:i w:val="0"/>
        </w:rPr>
        <w:br/>
      </w:r>
      <w:r>
        <w:rPr>
          <w:b w:val="0"/>
          <w:i w:val="0"/>
        </w:rPr>
        <w:t>Ngày</w:t>
      </w:r>
      <w:r>
        <w:br/>
      </w:r>
      <w:r>
        <w:rPr>
          <w:b w:val="0"/>
          <w:i w:val="0"/>
        </w:rPr>
        <w:br/>
        <w:t xml:space="preserve">      10/7/2014</w:t>
      </w:r>
      <w:r>
        <w:rPr>
          <w:b w:val="0"/>
          <w:i w:val="0"/>
        </w:rPr>
        <w:br/>
      </w:r>
      <w:r>
        <w:rPr>
          <w:b w:val="0"/>
          <w:i w:val="0"/>
        </w:rPr>
        <w:t>Về điều chỉnh, bổ sung kế hoạch vốn đầu tư phát triển thuộc nguồn vốn Ngân sách Nhà nước tỉnh Bến Tre năm 2014</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01/01/2015</w:t>
      </w:r>
      <w:r>
        <w:rPr>
          <w:b w:val="0"/>
          <w:i w:val="0"/>
        </w:rPr>
        <w:br/>
      </w:r>
      <w:r>
        <w:rPr>
          <w:b w:val="0"/>
          <w:i w:val="0"/>
        </w:rPr>
        <w:br/>
      </w:r>
      <w:r>
        <w:rPr>
          <w:b w:val="0"/>
          <w:i w:val="0"/>
        </w:rPr>
        <w:br/>
      </w:r>
      <w:r>
        <w:rPr>
          <w:b w:val="0"/>
          <w:i w:val="0"/>
        </w:rPr>
        <w:t>32</w:t>
      </w:r>
      <w:r>
        <w:rPr>
          <w:b w:val="0"/>
          <w:i w:val="0"/>
        </w:rPr>
        <w:br/>
      </w:r>
      <w:r>
        <w:rPr>
          <w:b w:val="0"/>
          <w:i w:val="0"/>
        </w:rPr>
        <w:t>Nghị quyết</w:t>
      </w:r>
      <w:r>
        <w:rPr>
          <w:b w:val="0"/>
          <w:i w:val="0"/>
        </w:rPr>
        <w:br/>
      </w:r>
      <w:r>
        <w:rPr>
          <w:b w:val="0"/>
          <w:i w:val="0"/>
        </w:rPr>
        <w:t>17/2014/NQ-HĐND</w:t>
      </w:r>
      <w:r>
        <w:rPr>
          <w:b w:val="0"/>
          <w:i w:val="0"/>
        </w:rPr>
        <w:br/>
      </w:r>
      <w:r>
        <w:rPr>
          <w:b w:val="0"/>
          <w:i w:val="0"/>
        </w:rPr>
        <w:t>Ngày</w:t>
      </w:r>
      <w:r>
        <w:br/>
      </w:r>
      <w:r>
        <w:rPr>
          <w:b w:val="0"/>
          <w:i w:val="0"/>
        </w:rPr>
        <w:br/>
        <w:t xml:space="preserve">      9/12/2014</w:t>
      </w:r>
      <w:r>
        <w:rPr>
          <w:b w:val="0"/>
          <w:i w:val="0"/>
        </w:rPr>
        <w:br/>
      </w:r>
      <w:r>
        <w:rPr>
          <w:b w:val="0"/>
          <w:i w:val="0"/>
        </w:rPr>
        <w:t>Về việc thông qua Bảng giá các loại đất trên địa bàn tỉnh Bến Tre giai đoạn 2015-2019</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01/01/2020</w:t>
      </w:r>
      <w:r>
        <w:rPr>
          <w:b w:val="0"/>
          <w:i w:val="0"/>
        </w:rPr>
        <w:br/>
      </w:r>
      <w:r>
        <w:rPr>
          <w:b w:val="0"/>
          <w:i w:val="0"/>
        </w:rPr>
        <w:br/>
      </w:r>
      <w:r>
        <w:rPr>
          <w:b w:val="0"/>
          <w:i w:val="0"/>
        </w:rPr>
        <w:br/>
      </w:r>
      <w:r>
        <w:rPr>
          <w:b w:val="0"/>
          <w:i w:val="0"/>
        </w:rPr>
        <w:t>33</w:t>
      </w:r>
      <w:r>
        <w:rPr>
          <w:b w:val="0"/>
          <w:i w:val="0"/>
        </w:rPr>
        <w:br/>
      </w:r>
      <w:r>
        <w:rPr>
          <w:b w:val="0"/>
          <w:i w:val="0"/>
        </w:rPr>
        <w:t>Nghị quyết</w:t>
      </w:r>
      <w:r>
        <w:rPr>
          <w:b w:val="0"/>
          <w:i w:val="0"/>
        </w:rPr>
        <w:br/>
      </w:r>
      <w:r>
        <w:rPr>
          <w:b w:val="0"/>
          <w:i w:val="0"/>
        </w:rPr>
        <w:t>11/2016/NQ-HĐND</w:t>
      </w:r>
      <w:r>
        <w:rPr>
          <w:b w:val="0"/>
          <w:i w:val="0"/>
        </w:rPr>
        <w:br/>
      </w:r>
      <w:r>
        <w:rPr>
          <w:b w:val="0"/>
          <w:i w:val="0"/>
        </w:rPr>
        <w:t>Ngày</w:t>
      </w:r>
      <w:r>
        <w:br/>
      </w:r>
      <w:r>
        <w:rPr>
          <w:b w:val="0"/>
          <w:i w:val="0"/>
        </w:rPr>
        <w:br/>
        <w:t xml:space="preserve">      3/8/2016</w:t>
      </w:r>
      <w:r>
        <w:rPr>
          <w:b w:val="0"/>
          <w:i w:val="0"/>
        </w:rPr>
        <w:br/>
      </w:r>
      <w:r>
        <w:rPr>
          <w:b w:val="0"/>
          <w:i w:val="0"/>
        </w:rPr>
        <w:t>Về kết thúc việc thực hiện đề án Quy hoạch phát triển điện lực tỉnh Bến Tre giai đoạn 2011-2015, có xét đến năm 2020</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01/01/2021</w:t>
      </w:r>
      <w:r>
        <w:rPr>
          <w:b w:val="0"/>
          <w:i w:val="0"/>
        </w:rPr>
        <w:br/>
      </w:r>
      <w:r>
        <w:rPr>
          <w:b w:val="0"/>
          <w:i w:val="0"/>
        </w:rPr>
        <w:br/>
      </w:r>
      <w:r>
        <w:rPr>
          <w:b w:val="0"/>
          <w:i w:val="0"/>
        </w:rPr>
        <w:br/>
      </w:r>
      <w:r>
        <w:rPr>
          <w:b w:val="0"/>
          <w:i w:val="0"/>
        </w:rPr>
        <w:t>34</w:t>
      </w:r>
      <w:r>
        <w:rPr>
          <w:b w:val="0"/>
          <w:i w:val="0"/>
        </w:rPr>
        <w:br/>
      </w:r>
      <w:r>
        <w:rPr>
          <w:b w:val="0"/>
          <w:i w:val="0"/>
        </w:rPr>
        <w:t>Nghị quyết</w:t>
      </w:r>
      <w:r>
        <w:rPr>
          <w:b w:val="0"/>
          <w:i w:val="0"/>
        </w:rPr>
        <w:br/>
      </w:r>
      <w:r>
        <w:rPr>
          <w:b w:val="0"/>
          <w:i w:val="0"/>
        </w:rPr>
        <w:t>14/2016/NQ-HĐND</w:t>
      </w:r>
      <w:r>
        <w:rPr>
          <w:b w:val="0"/>
          <w:i w:val="0"/>
        </w:rPr>
        <w:br/>
      </w:r>
      <w:r>
        <w:rPr>
          <w:b w:val="0"/>
          <w:i w:val="0"/>
        </w:rPr>
        <w:t>Ngày</w:t>
      </w:r>
      <w:r>
        <w:br/>
      </w:r>
      <w:r>
        <w:rPr>
          <w:b w:val="0"/>
          <w:i w:val="0"/>
        </w:rPr>
        <w:br/>
        <w:t xml:space="preserve">      3/8/2016</w:t>
      </w:r>
      <w:r>
        <w:rPr>
          <w:b w:val="0"/>
          <w:i w:val="0"/>
        </w:rPr>
        <w:br/>
      </w:r>
      <w:r>
        <w:rPr>
          <w:b w:val="0"/>
          <w:i w:val="0"/>
        </w:rPr>
        <w:t>Về nhiệm vụ phát triển kinh tế - xã hội 5 năm 2016-2020</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01/01/2021</w:t>
      </w:r>
      <w:r>
        <w:rPr>
          <w:b w:val="0"/>
          <w:i w:val="0"/>
        </w:rPr>
        <w:br/>
      </w:r>
      <w:r>
        <w:rPr>
          <w:b w:val="0"/>
          <w:i w:val="0"/>
        </w:rPr>
        <w:br/>
      </w:r>
      <w:r>
        <w:rPr>
          <w:b w:val="0"/>
          <w:i w:val="0"/>
        </w:rPr>
        <w:br/>
      </w:r>
      <w:r>
        <w:rPr>
          <w:b w:val="0"/>
          <w:i w:val="0"/>
        </w:rPr>
        <w:t>35</w:t>
      </w:r>
      <w:r>
        <w:rPr>
          <w:b w:val="0"/>
          <w:i w:val="0"/>
        </w:rPr>
        <w:br/>
      </w:r>
      <w:r>
        <w:rPr>
          <w:b w:val="0"/>
          <w:i w:val="0"/>
        </w:rPr>
        <w:t>Nghị</w:t>
      </w:r>
      <w:r>
        <w:br/>
      </w:r>
      <w:r>
        <w:rPr>
          <w:b w:val="0"/>
          <w:i w:val="0"/>
        </w:rPr>
        <w:br/>
        <w:t xml:space="preserve">      quyết</w:t>
      </w:r>
      <w:r>
        <w:rPr>
          <w:b w:val="0"/>
          <w:i w:val="0"/>
        </w:rPr>
        <w:br/>
      </w:r>
      <w:r>
        <w:rPr>
          <w:b w:val="0"/>
          <w:i w:val="0"/>
        </w:rPr>
        <w:t>03/2017/NQ-HĐND</w:t>
      </w:r>
      <w:r>
        <w:rPr>
          <w:b w:val="0"/>
          <w:i w:val="0"/>
        </w:rPr>
        <w:br/>
      </w:r>
      <w:r>
        <w:rPr>
          <w:b w:val="0"/>
          <w:i w:val="0"/>
        </w:rPr>
        <w:t>Ngày</w:t>
      </w:r>
      <w:r>
        <w:br/>
      </w:r>
      <w:r>
        <w:rPr>
          <w:b w:val="0"/>
          <w:i w:val="0"/>
        </w:rPr>
        <w:br/>
        <w:t xml:space="preserve">      18/7/2017</w:t>
      </w:r>
      <w:r>
        <w:rPr>
          <w:b w:val="0"/>
          <w:i w:val="0"/>
        </w:rPr>
        <w:br/>
      </w:r>
      <w:r>
        <w:rPr>
          <w:b w:val="0"/>
          <w:i w:val="0"/>
        </w:rPr>
        <w:t>Về kế hoạch đầu tư công trung hạn nguồn vốn ngân sách nhà nước tỉnh Bến Tre giai đoạn 2016-2020</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28/7/2017</w:t>
      </w:r>
      <w:r>
        <w:rPr>
          <w:b w:val="0"/>
          <w:i w:val="0"/>
        </w:rPr>
        <w:br/>
      </w:r>
      <w:r>
        <w:rPr>
          <w:b w:val="0"/>
          <w:i w:val="0"/>
        </w:rPr>
        <w:br/>
      </w:r>
      <w:r>
        <w:rPr>
          <w:b w:val="0"/>
          <w:i w:val="0"/>
        </w:rPr>
        <w:br/>
      </w:r>
      <w:r>
        <w:rPr>
          <w:b w:val="0"/>
          <w:i w:val="0"/>
        </w:rPr>
        <w:t>36</w:t>
      </w:r>
      <w:r>
        <w:rPr>
          <w:b w:val="0"/>
          <w:i w:val="0"/>
        </w:rPr>
        <w:br/>
      </w:r>
      <w:r>
        <w:rPr>
          <w:b w:val="0"/>
          <w:i w:val="0"/>
        </w:rPr>
        <w:t>Nghị quyết</w:t>
      </w:r>
      <w:r>
        <w:rPr>
          <w:b w:val="0"/>
          <w:i w:val="0"/>
        </w:rPr>
        <w:br/>
      </w:r>
      <w:r>
        <w:rPr>
          <w:b w:val="0"/>
          <w:i w:val="0"/>
        </w:rPr>
        <w:t>29/2017/NQ-HĐND</w:t>
      </w:r>
      <w:r>
        <w:rPr>
          <w:b w:val="0"/>
          <w:i w:val="0"/>
        </w:rPr>
        <w:br/>
      </w:r>
      <w:r>
        <w:rPr>
          <w:b w:val="0"/>
          <w:i w:val="0"/>
        </w:rPr>
        <w:t>Ngày 05/12/2017</w:t>
      </w:r>
      <w:r>
        <w:rPr>
          <w:b w:val="0"/>
          <w:i w:val="0"/>
        </w:rPr>
        <w:br/>
      </w:r>
      <w:r>
        <w:rPr>
          <w:b w:val="0"/>
          <w:i w:val="0"/>
        </w:rPr>
        <w:t>Quy định về mức hỗ trợ phát triển sản xuất, đa dạng sinh kế và nhân rọng mô hình giảm nghèo tạ 30 xã đặc biệt khó khăn vùng bãi ngang ven biển thuộc Chương trình mục tiêu quốc gia giảm nghèo bền vững giai đoạn 2017-2020 trên địa bàn tỉnh</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01/01/2021</w:t>
      </w:r>
      <w:r>
        <w:rPr>
          <w:b w:val="0"/>
          <w:i w:val="0"/>
        </w:rPr>
        <w:br/>
      </w:r>
      <w:r>
        <w:rPr>
          <w:b w:val="0"/>
          <w:i w:val="0"/>
        </w:rPr>
        <w:br/>
      </w:r>
      <w:r>
        <w:rPr>
          <w:b w:val="0"/>
          <w:i w:val="0"/>
        </w:rPr>
        <w:br/>
      </w:r>
      <w:r>
        <w:rPr>
          <w:b w:val="0"/>
          <w:i w:val="0"/>
        </w:rPr>
        <w:t>37</w:t>
      </w:r>
      <w:r>
        <w:rPr>
          <w:b w:val="0"/>
          <w:i w:val="0"/>
        </w:rPr>
        <w:br/>
      </w:r>
      <w:r>
        <w:rPr>
          <w:b w:val="0"/>
          <w:i w:val="0"/>
        </w:rPr>
        <w:t>Nghị</w:t>
      </w:r>
      <w:r>
        <w:br/>
      </w:r>
      <w:r>
        <w:rPr>
          <w:b w:val="0"/>
          <w:i w:val="0"/>
        </w:rPr>
        <w:br/>
        <w:t xml:space="preserve">      quyết</w:t>
      </w:r>
      <w:r>
        <w:rPr>
          <w:b w:val="0"/>
          <w:i w:val="0"/>
        </w:rPr>
        <w:br/>
      </w:r>
      <w:r>
        <w:rPr>
          <w:b w:val="0"/>
          <w:i w:val="0"/>
        </w:rPr>
        <w:t>21/2017/NQ- HĐND</w:t>
      </w:r>
      <w:r>
        <w:rPr>
          <w:b w:val="0"/>
          <w:i w:val="0"/>
        </w:rPr>
        <w:br/>
      </w:r>
      <w:r>
        <w:rPr>
          <w:b w:val="0"/>
          <w:i w:val="0"/>
        </w:rPr>
        <w:t>Ngày</w:t>
      </w:r>
      <w:r>
        <w:br/>
      </w:r>
      <w:r>
        <w:rPr>
          <w:b w:val="0"/>
          <w:i w:val="0"/>
        </w:rPr>
        <w:br/>
        <w:t xml:space="preserve">      5/12/2017</w:t>
      </w:r>
      <w:r>
        <w:rPr>
          <w:b w:val="0"/>
          <w:i w:val="0"/>
        </w:rPr>
        <w:br/>
      </w:r>
      <w:r>
        <w:rPr>
          <w:b w:val="0"/>
          <w:i w:val="0"/>
        </w:rPr>
        <w:t>Quy định về phân cấp nguồn thu, nhiệm vụ chi và định mức phân bổ dự toán chi thường xuyên ngân sách tỉnh Bến Tre giai đoạn 2018-2020</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01/01/2021</w:t>
      </w:r>
      <w:r>
        <w:rPr>
          <w:b w:val="0"/>
          <w:i w:val="0"/>
        </w:rPr>
        <w:br/>
      </w:r>
      <w:r>
        <w:rPr>
          <w:b w:val="0"/>
          <w:i w:val="0"/>
        </w:rPr>
        <w:br/>
      </w:r>
      <w:r>
        <w:rPr>
          <w:b w:val="0"/>
          <w:i w:val="0"/>
        </w:rPr>
        <w:br/>
      </w:r>
      <w:r>
        <w:rPr>
          <w:b w:val="0"/>
          <w:i w:val="0"/>
        </w:rPr>
        <w:t>38</w:t>
      </w:r>
      <w:r>
        <w:rPr>
          <w:b w:val="0"/>
          <w:i w:val="0"/>
        </w:rPr>
        <w:br/>
      </w:r>
      <w:r>
        <w:rPr>
          <w:b w:val="0"/>
          <w:i w:val="0"/>
        </w:rPr>
        <w:t>Nghị</w:t>
      </w:r>
      <w:r>
        <w:br/>
      </w:r>
      <w:r>
        <w:rPr>
          <w:b w:val="0"/>
          <w:i w:val="0"/>
        </w:rPr>
        <w:br/>
        <w:t xml:space="preserve">      quyết</w:t>
      </w:r>
      <w:r>
        <w:rPr>
          <w:b w:val="0"/>
          <w:i w:val="0"/>
        </w:rPr>
        <w:br/>
      </w:r>
      <w:r>
        <w:rPr>
          <w:b w:val="0"/>
          <w:i w:val="0"/>
        </w:rPr>
        <w:t>29/2017/NQ-HĐND</w:t>
      </w:r>
      <w:r>
        <w:rPr>
          <w:b w:val="0"/>
          <w:i w:val="0"/>
        </w:rPr>
        <w:br/>
      </w:r>
      <w:r>
        <w:rPr>
          <w:b w:val="0"/>
          <w:i w:val="0"/>
        </w:rPr>
        <w:t>Ngày</w:t>
      </w:r>
      <w:r>
        <w:br/>
      </w:r>
      <w:r>
        <w:rPr>
          <w:b w:val="0"/>
          <w:i w:val="0"/>
        </w:rPr>
        <w:br/>
        <w:t xml:space="preserve">      5/12/2017</w:t>
      </w:r>
      <w:r>
        <w:rPr>
          <w:b w:val="0"/>
          <w:i w:val="0"/>
        </w:rPr>
        <w:br/>
      </w:r>
      <w:r>
        <w:rPr>
          <w:b w:val="0"/>
          <w:i w:val="0"/>
        </w:rPr>
        <w:t>Quy định mức hỗ trợ phát triển sản xuất, đa dạng hóa sinh kế và nhân rộng mô hình giảm nghèo tại 30 xã đặc biệt khó khăn vùng bãi ngang và các xã ngoài xã bãi ngang thuộc Chương trình mục tiêu quốc gia giảm nghèo bền vững giai đoạn 2017 - 2020 trên địa bàn tỉnh Bến Tre</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01/01/2021</w:t>
      </w:r>
      <w:r>
        <w:rPr>
          <w:b w:val="0"/>
          <w:i w:val="0"/>
        </w:rPr>
        <w:br/>
      </w:r>
      <w:r>
        <w:rPr>
          <w:b w:val="0"/>
          <w:i w:val="0"/>
        </w:rPr>
        <w:br/>
      </w:r>
      <w:r>
        <w:rPr>
          <w:b w:val="0"/>
          <w:i w:val="0"/>
        </w:rPr>
        <w:br/>
      </w:r>
      <w:r>
        <w:rPr>
          <w:b w:val="0"/>
          <w:i w:val="0"/>
        </w:rPr>
        <w:t>39</w:t>
      </w:r>
      <w:r>
        <w:rPr>
          <w:b w:val="0"/>
          <w:i w:val="0"/>
        </w:rPr>
        <w:br/>
      </w:r>
      <w:r>
        <w:rPr>
          <w:b w:val="0"/>
          <w:i w:val="0"/>
        </w:rPr>
        <w:t>Nghị</w:t>
      </w:r>
      <w:r>
        <w:br/>
      </w:r>
      <w:r>
        <w:rPr>
          <w:b w:val="0"/>
          <w:i w:val="0"/>
        </w:rPr>
        <w:br/>
        <w:t xml:space="preserve">      quyết</w:t>
      </w:r>
      <w:r>
        <w:rPr>
          <w:b w:val="0"/>
          <w:i w:val="0"/>
        </w:rPr>
        <w:br/>
      </w:r>
      <w:r>
        <w:rPr>
          <w:b w:val="0"/>
          <w:i w:val="0"/>
        </w:rPr>
        <w:t>01/2018/NQ-HĐND</w:t>
      </w:r>
      <w:r>
        <w:rPr>
          <w:b w:val="0"/>
          <w:i w:val="0"/>
        </w:rPr>
        <w:br/>
      </w:r>
      <w:r>
        <w:rPr>
          <w:b w:val="0"/>
          <w:i w:val="0"/>
        </w:rPr>
        <w:t>Ngày</w:t>
      </w:r>
      <w:r>
        <w:br/>
      </w:r>
      <w:r>
        <w:rPr>
          <w:b w:val="0"/>
          <w:i w:val="0"/>
        </w:rPr>
        <w:br/>
        <w:t xml:space="preserve">      6/7/2018</w:t>
      </w:r>
      <w:r>
        <w:rPr>
          <w:b w:val="0"/>
          <w:i w:val="0"/>
        </w:rPr>
        <w:br/>
      </w:r>
      <w:r>
        <w:rPr>
          <w:b w:val="0"/>
          <w:i w:val="0"/>
        </w:rPr>
        <w:t>Về bổ sung một số nhiệm vụ, giải pháp</w:t>
      </w:r>
      <w:r>
        <w:br/>
      </w:r>
      <w:r>
        <w:rPr>
          <w:b w:val="0"/>
          <w:i w:val="0"/>
        </w:rPr>
        <w:br/>
        <w:t xml:space="preserve">      phát triển kinh tế - xã hội 6 tháng cuối năm 2018</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01/01/2019</w:t>
      </w:r>
      <w:r>
        <w:rPr>
          <w:b w:val="0"/>
          <w:i w:val="0"/>
        </w:rPr>
        <w:br/>
      </w:r>
      <w:r>
        <w:rPr>
          <w:b w:val="0"/>
          <w:i w:val="0"/>
        </w:rPr>
        <w:br/>
      </w:r>
      <w:r>
        <w:rPr>
          <w:b w:val="0"/>
          <w:i w:val="0"/>
        </w:rPr>
        <w:br/>
      </w:r>
      <w:r>
        <w:rPr>
          <w:b w:val="0"/>
          <w:i w:val="0"/>
        </w:rPr>
        <w:t>40</w:t>
      </w:r>
      <w:r>
        <w:rPr>
          <w:b w:val="0"/>
          <w:i w:val="0"/>
        </w:rPr>
        <w:br/>
      </w:r>
      <w:r>
        <w:rPr>
          <w:b w:val="0"/>
          <w:i w:val="0"/>
        </w:rPr>
        <w:t>Nghị</w:t>
      </w:r>
      <w:r>
        <w:br/>
      </w:r>
      <w:r>
        <w:rPr>
          <w:b w:val="0"/>
          <w:i w:val="0"/>
        </w:rPr>
        <w:br/>
        <w:t xml:space="preserve">      quyết</w:t>
      </w:r>
      <w:r>
        <w:rPr>
          <w:b w:val="0"/>
          <w:i w:val="0"/>
        </w:rPr>
        <w:br/>
      </w:r>
      <w:r>
        <w:rPr>
          <w:b w:val="0"/>
          <w:i w:val="0"/>
        </w:rPr>
        <w:t>02/2018/NQ-HĐND</w:t>
      </w:r>
      <w:r>
        <w:rPr>
          <w:b w:val="0"/>
          <w:i w:val="0"/>
        </w:rPr>
        <w:br/>
      </w:r>
      <w:r>
        <w:rPr>
          <w:b w:val="0"/>
          <w:i w:val="0"/>
        </w:rPr>
        <w:t>Ngày</w:t>
      </w:r>
      <w:r>
        <w:br/>
      </w:r>
      <w:r>
        <w:rPr>
          <w:b w:val="0"/>
          <w:i w:val="0"/>
        </w:rPr>
        <w:br/>
        <w:t xml:space="preserve">      6/7/2018</w:t>
      </w:r>
      <w:r>
        <w:rPr>
          <w:b w:val="0"/>
          <w:i w:val="0"/>
        </w:rPr>
        <w:br/>
      </w:r>
      <w:r>
        <w:rPr>
          <w:b w:val="0"/>
          <w:i w:val="0"/>
        </w:rPr>
        <w:t>Về điều chỉnh, bổ sung Kế hoạch đầu tưnguồn vốn ngân sách Nhà nước tỉnh Bến Tre năm 2018</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16/7/2018</w:t>
      </w:r>
      <w:r>
        <w:rPr>
          <w:b w:val="0"/>
          <w:i w:val="0"/>
        </w:rPr>
        <w:br/>
      </w:r>
      <w:r>
        <w:rPr>
          <w:b w:val="0"/>
          <w:i w:val="0"/>
        </w:rPr>
        <w:br/>
      </w:r>
      <w:r>
        <w:rPr>
          <w:b w:val="0"/>
          <w:i w:val="0"/>
        </w:rPr>
        <w:br/>
      </w:r>
      <w:r>
        <w:rPr>
          <w:b w:val="0"/>
          <w:i w:val="0"/>
        </w:rPr>
        <w:t>41</w:t>
      </w:r>
      <w:r>
        <w:rPr>
          <w:b w:val="0"/>
          <w:i w:val="0"/>
        </w:rPr>
        <w:br/>
      </w:r>
      <w:r>
        <w:rPr>
          <w:b w:val="0"/>
          <w:i w:val="0"/>
        </w:rPr>
        <w:t>Nghị</w:t>
      </w:r>
      <w:r>
        <w:br/>
      </w:r>
      <w:r>
        <w:rPr>
          <w:b w:val="0"/>
          <w:i w:val="0"/>
        </w:rPr>
        <w:br/>
        <w:t xml:space="preserve">      quyết</w:t>
      </w:r>
      <w:r>
        <w:rPr>
          <w:b w:val="0"/>
          <w:i w:val="0"/>
        </w:rPr>
        <w:br/>
      </w:r>
      <w:r>
        <w:rPr>
          <w:b w:val="0"/>
          <w:i w:val="0"/>
        </w:rPr>
        <w:t>13/2018/NQ-HĐND</w:t>
      </w:r>
      <w:r>
        <w:rPr>
          <w:b w:val="0"/>
          <w:i w:val="0"/>
        </w:rPr>
        <w:br/>
      </w:r>
      <w:r>
        <w:rPr>
          <w:b w:val="0"/>
          <w:i w:val="0"/>
        </w:rPr>
        <w:t>Ngày</w:t>
      </w:r>
      <w:r>
        <w:br/>
      </w:r>
      <w:r>
        <w:rPr>
          <w:b w:val="0"/>
          <w:i w:val="0"/>
        </w:rPr>
        <w:br/>
        <w:t xml:space="preserve">      7/12/2018</w:t>
      </w:r>
      <w:r>
        <w:rPr>
          <w:b w:val="0"/>
          <w:i w:val="0"/>
        </w:rPr>
        <w:br/>
      </w:r>
      <w:r>
        <w:rPr>
          <w:b w:val="0"/>
          <w:i w:val="0"/>
        </w:rPr>
        <w:t>Về nhiệm vụ phát triển kinh tế - xã hội tỉnh Bến Tre năm 2019</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01/01/2020</w:t>
      </w:r>
      <w:r>
        <w:rPr>
          <w:b w:val="0"/>
          <w:i w:val="0"/>
        </w:rPr>
        <w:br/>
      </w:r>
      <w:r>
        <w:rPr>
          <w:b w:val="0"/>
          <w:i w:val="0"/>
        </w:rPr>
        <w:br/>
      </w:r>
      <w:r>
        <w:rPr>
          <w:b w:val="0"/>
          <w:i w:val="0"/>
        </w:rPr>
        <w:br/>
      </w:r>
      <w:r>
        <w:rPr>
          <w:b w:val="0"/>
          <w:i w:val="0"/>
        </w:rPr>
        <w:t>42</w:t>
      </w:r>
      <w:r>
        <w:rPr>
          <w:b w:val="0"/>
          <w:i w:val="0"/>
        </w:rPr>
        <w:br/>
      </w:r>
      <w:r>
        <w:rPr>
          <w:b w:val="0"/>
          <w:i w:val="0"/>
        </w:rPr>
        <w:t>Nghị</w:t>
      </w:r>
      <w:r>
        <w:br/>
      </w:r>
      <w:r>
        <w:rPr>
          <w:b w:val="0"/>
          <w:i w:val="0"/>
        </w:rPr>
        <w:br/>
        <w:t xml:space="preserve">      quyết</w:t>
      </w:r>
      <w:r>
        <w:rPr>
          <w:b w:val="0"/>
          <w:i w:val="0"/>
        </w:rPr>
        <w:br/>
      </w:r>
      <w:r>
        <w:rPr>
          <w:b w:val="0"/>
          <w:i w:val="0"/>
        </w:rPr>
        <w:t>14/2018/NQ-HĐND</w:t>
      </w:r>
      <w:r>
        <w:rPr>
          <w:b w:val="0"/>
          <w:i w:val="0"/>
        </w:rPr>
        <w:br/>
      </w:r>
      <w:r>
        <w:rPr>
          <w:b w:val="0"/>
          <w:i w:val="0"/>
        </w:rPr>
        <w:t>Ngày</w:t>
      </w:r>
      <w:r>
        <w:br/>
      </w:r>
      <w:r>
        <w:rPr>
          <w:b w:val="0"/>
          <w:i w:val="0"/>
        </w:rPr>
        <w:br/>
        <w:t xml:space="preserve">      7/12/2018</w:t>
      </w:r>
      <w:r>
        <w:rPr>
          <w:b w:val="0"/>
          <w:i w:val="0"/>
        </w:rPr>
        <w:br/>
      </w:r>
      <w:r>
        <w:rPr>
          <w:b w:val="0"/>
          <w:i w:val="0"/>
        </w:rPr>
        <w:t>Về Kế hoạch đầu tư nguồn vốn  ngân sách Nhà nước tỉnh Bến Tre năm 2019</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17/12/2018</w:t>
      </w:r>
      <w:r>
        <w:rPr>
          <w:b w:val="0"/>
          <w:i w:val="0"/>
        </w:rPr>
        <w:br/>
      </w:r>
      <w:r>
        <w:rPr>
          <w:b w:val="0"/>
          <w:i w:val="0"/>
        </w:rPr>
        <w:br/>
      </w:r>
      <w:r>
        <w:rPr>
          <w:b w:val="0"/>
          <w:i w:val="0"/>
        </w:rPr>
        <w:br/>
      </w:r>
      <w:r>
        <w:rPr>
          <w:b w:val="0"/>
          <w:i w:val="0"/>
        </w:rPr>
        <w:t>43</w:t>
      </w:r>
      <w:r>
        <w:rPr>
          <w:b w:val="0"/>
          <w:i w:val="0"/>
        </w:rPr>
        <w:br/>
      </w:r>
      <w:r>
        <w:rPr>
          <w:b w:val="0"/>
          <w:i w:val="0"/>
        </w:rPr>
        <w:t>Nghị</w:t>
      </w:r>
      <w:r>
        <w:br/>
      </w:r>
      <w:r>
        <w:rPr>
          <w:b w:val="0"/>
          <w:i w:val="0"/>
        </w:rPr>
        <w:br/>
        <w:t xml:space="preserve">      quyết</w:t>
      </w:r>
      <w:r>
        <w:rPr>
          <w:b w:val="0"/>
          <w:i w:val="0"/>
        </w:rPr>
        <w:br/>
      </w:r>
      <w:r>
        <w:rPr>
          <w:b w:val="0"/>
          <w:i w:val="0"/>
        </w:rPr>
        <w:t>01/2019/NQ-HĐND</w:t>
      </w:r>
      <w:r>
        <w:rPr>
          <w:b w:val="0"/>
          <w:i w:val="0"/>
        </w:rPr>
        <w:br/>
      </w:r>
      <w:r>
        <w:rPr>
          <w:b w:val="0"/>
          <w:i w:val="0"/>
        </w:rPr>
        <w:t>Ngày</w:t>
      </w:r>
      <w:r>
        <w:br/>
      </w:r>
      <w:r>
        <w:rPr>
          <w:b w:val="0"/>
          <w:i w:val="0"/>
        </w:rPr>
        <w:br/>
        <w:t xml:space="preserve">      03/7/2019</w:t>
      </w:r>
      <w:r>
        <w:rPr>
          <w:b w:val="0"/>
          <w:i w:val="0"/>
        </w:rPr>
        <w:br/>
      </w:r>
      <w:r>
        <w:rPr>
          <w:b w:val="0"/>
          <w:i w:val="0"/>
        </w:rPr>
        <w:t>Về bổ sung một số nhiệm vụ, giải pháp phát triển kinh tế - xã hội 6 tháng cuối năm 2019</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01/01/2020</w:t>
      </w:r>
      <w:r>
        <w:rPr>
          <w:b w:val="0"/>
          <w:i w:val="0"/>
        </w:rPr>
        <w:br/>
      </w:r>
      <w:r>
        <w:rPr>
          <w:b w:val="0"/>
          <w:i w:val="0"/>
        </w:rPr>
        <w:br/>
      </w:r>
      <w:r>
        <w:rPr>
          <w:b w:val="0"/>
          <w:i w:val="0"/>
        </w:rPr>
        <w:br/>
      </w:r>
      <w:r>
        <w:rPr>
          <w:b w:val="0"/>
          <w:i w:val="0"/>
        </w:rPr>
        <w:t>44</w:t>
      </w:r>
      <w:r>
        <w:rPr>
          <w:b w:val="0"/>
          <w:i w:val="0"/>
        </w:rPr>
        <w:br/>
      </w:r>
      <w:r>
        <w:rPr>
          <w:b w:val="0"/>
          <w:i w:val="0"/>
        </w:rPr>
        <w:t>Nghị</w:t>
      </w:r>
      <w:r>
        <w:br/>
      </w:r>
      <w:r>
        <w:rPr>
          <w:b w:val="0"/>
          <w:i w:val="0"/>
        </w:rPr>
        <w:br/>
        <w:t xml:space="preserve">      quyết</w:t>
      </w:r>
      <w:r>
        <w:rPr>
          <w:b w:val="0"/>
          <w:i w:val="0"/>
        </w:rPr>
        <w:br/>
      </w:r>
      <w:r>
        <w:rPr>
          <w:b w:val="0"/>
          <w:i w:val="0"/>
        </w:rPr>
        <w:t>02/2019/NQ-HĐND</w:t>
      </w:r>
      <w:r>
        <w:rPr>
          <w:b w:val="0"/>
          <w:i w:val="0"/>
        </w:rPr>
        <w:br/>
      </w:r>
      <w:r>
        <w:rPr>
          <w:b w:val="0"/>
          <w:i w:val="0"/>
        </w:rPr>
        <w:t>Ngày</w:t>
      </w:r>
      <w:r>
        <w:br/>
      </w:r>
      <w:r>
        <w:rPr>
          <w:b w:val="0"/>
          <w:i w:val="0"/>
        </w:rPr>
        <w:br/>
        <w:t xml:space="preserve">      03/7/2019</w:t>
      </w:r>
      <w:r>
        <w:rPr>
          <w:b w:val="0"/>
          <w:i w:val="0"/>
        </w:rPr>
        <w:br/>
      </w:r>
      <w:r>
        <w:rPr>
          <w:b w:val="0"/>
          <w:i w:val="0"/>
        </w:rPr>
        <w:t>Về điều chỉnh, bổ sung Kế hoạch đầu tư công nguồn vốn ngân sách Nhà nước tỉnh Bến Tre năm 2019</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13/7/2019</w:t>
      </w:r>
      <w:r>
        <w:rPr>
          <w:b w:val="0"/>
          <w:i w:val="0"/>
        </w:rPr>
        <w:br/>
      </w:r>
      <w:r>
        <w:rPr>
          <w:b w:val="0"/>
          <w:i w:val="0"/>
        </w:rPr>
        <w:br/>
      </w:r>
      <w:r>
        <w:rPr>
          <w:b w:val="0"/>
          <w:i w:val="0"/>
        </w:rPr>
        <w:br/>
      </w:r>
      <w:r>
        <w:rPr>
          <w:b w:val="0"/>
          <w:i w:val="0"/>
        </w:rPr>
        <w:t>45</w:t>
      </w:r>
      <w:r>
        <w:rPr>
          <w:b w:val="0"/>
          <w:i w:val="0"/>
        </w:rPr>
        <w:br/>
      </w:r>
      <w:r>
        <w:rPr>
          <w:b w:val="0"/>
          <w:i w:val="0"/>
        </w:rPr>
        <w:t>Nghị</w:t>
      </w:r>
      <w:r>
        <w:br/>
      </w:r>
      <w:r>
        <w:rPr>
          <w:b w:val="0"/>
          <w:i w:val="0"/>
        </w:rPr>
        <w:br/>
        <w:t xml:space="preserve">      quyết</w:t>
      </w:r>
      <w:r>
        <w:rPr>
          <w:b w:val="0"/>
          <w:i w:val="0"/>
        </w:rPr>
        <w:br/>
      </w:r>
      <w:r>
        <w:rPr>
          <w:b w:val="0"/>
          <w:i w:val="0"/>
        </w:rPr>
        <w:t>03/2019/NQ-HĐND</w:t>
      </w:r>
      <w:r>
        <w:rPr>
          <w:b w:val="0"/>
          <w:i w:val="0"/>
        </w:rPr>
        <w:br/>
      </w:r>
      <w:r>
        <w:rPr>
          <w:b w:val="0"/>
          <w:i w:val="0"/>
        </w:rPr>
        <w:t>Ngày</w:t>
      </w:r>
      <w:r>
        <w:br/>
      </w:r>
      <w:r>
        <w:rPr>
          <w:b w:val="0"/>
          <w:i w:val="0"/>
        </w:rPr>
        <w:br/>
        <w:t xml:space="preserve">      03/7/2019</w:t>
      </w:r>
      <w:r>
        <w:rPr>
          <w:b w:val="0"/>
          <w:i w:val="0"/>
        </w:rPr>
        <w:br/>
      </w:r>
      <w:r>
        <w:rPr>
          <w:b w:val="0"/>
          <w:i w:val="0"/>
        </w:rPr>
        <w:t>về điều chỉnh Kế hoạch vốn đầu tư công trung hạn nguồn vốn ngân sách nhà nước tỉnh Bến Tre giai đoạn 2016-2020</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13/7/2019</w:t>
      </w:r>
      <w:r>
        <w:rPr>
          <w:b w:val="0"/>
          <w:i w:val="0"/>
        </w:rPr>
        <w:br/>
      </w:r>
      <w:r>
        <w:rPr>
          <w:b w:val="0"/>
          <w:i w:val="0"/>
        </w:rPr>
        <w:br/>
      </w:r>
      <w:r>
        <w:rPr>
          <w:b w:val="0"/>
          <w:i w:val="0"/>
        </w:rPr>
        <w:br/>
      </w:r>
      <w:r>
        <w:rPr>
          <w:b w:val="0"/>
          <w:i w:val="0"/>
        </w:rPr>
        <w:t>46</w:t>
      </w:r>
      <w:r>
        <w:rPr>
          <w:b w:val="0"/>
          <w:i w:val="0"/>
        </w:rPr>
        <w:br/>
      </w:r>
      <w:r>
        <w:rPr>
          <w:b w:val="0"/>
          <w:i w:val="0"/>
        </w:rPr>
        <w:t>Nghị</w:t>
      </w:r>
      <w:r>
        <w:br/>
      </w:r>
      <w:r>
        <w:rPr>
          <w:b w:val="0"/>
          <w:i w:val="0"/>
        </w:rPr>
        <w:br/>
        <w:t xml:space="preserve">      quyết</w:t>
      </w:r>
      <w:r>
        <w:rPr>
          <w:b w:val="0"/>
          <w:i w:val="0"/>
        </w:rPr>
        <w:br/>
      </w:r>
      <w:r>
        <w:rPr>
          <w:b w:val="0"/>
          <w:i w:val="0"/>
        </w:rPr>
        <w:t>21/2019/NQ-HĐND</w:t>
      </w:r>
      <w:r>
        <w:rPr>
          <w:b w:val="0"/>
          <w:i w:val="0"/>
        </w:rPr>
        <w:br/>
      </w:r>
      <w:r>
        <w:rPr>
          <w:b w:val="0"/>
          <w:i w:val="0"/>
        </w:rPr>
        <w:t>Ngày</w:t>
      </w:r>
      <w:r>
        <w:br/>
      </w:r>
      <w:r>
        <w:rPr>
          <w:b w:val="0"/>
          <w:i w:val="0"/>
        </w:rPr>
        <w:br/>
        <w:t xml:space="preserve">      06/12/2019</w:t>
      </w:r>
      <w:r>
        <w:rPr>
          <w:b w:val="0"/>
          <w:i w:val="0"/>
        </w:rPr>
        <w:br/>
      </w:r>
      <w:r>
        <w:rPr>
          <w:b w:val="0"/>
          <w:i w:val="0"/>
        </w:rPr>
        <w:t>Về nhiệm vụ phát triển kinh tế - xã hội tỉnh Bến Tre năm 2020</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01/01/2021</w:t>
      </w:r>
      <w:r>
        <w:rPr>
          <w:b w:val="0"/>
          <w:i w:val="0"/>
        </w:rPr>
        <w:br/>
      </w:r>
      <w:r>
        <w:rPr>
          <w:b w:val="0"/>
          <w:i w:val="0"/>
        </w:rPr>
        <w:br/>
      </w:r>
      <w:r>
        <w:rPr>
          <w:b w:val="0"/>
          <w:i w:val="0"/>
        </w:rPr>
        <w:br/>
      </w:r>
      <w:r>
        <w:rPr>
          <w:b w:val="0"/>
          <w:i w:val="0"/>
        </w:rPr>
        <w:t>47</w:t>
      </w:r>
      <w:r>
        <w:rPr>
          <w:b w:val="0"/>
          <w:i w:val="0"/>
        </w:rPr>
        <w:br/>
      </w:r>
      <w:r>
        <w:rPr>
          <w:b w:val="0"/>
          <w:i w:val="0"/>
        </w:rPr>
        <w:t>Nghị quyết</w:t>
      </w:r>
      <w:r>
        <w:rPr>
          <w:b w:val="0"/>
          <w:i w:val="0"/>
        </w:rPr>
        <w:br/>
      </w:r>
      <w:r>
        <w:rPr>
          <w:b w:val="0"/>
          <w:i w:val="0"/>
        </w:rPr>
        <w:t>22/2019/NQ-HĐND</w:t>
      </w:r>
      <w:r>
        <w:rPr>
          <w:b w:val="0"/>
          <w:i w:val="0"/>
        </w:rPr>
        <w:br/>
      </w:r>
      <w:r>
        <w:rPr>
          <w:b w:val="0"/>
          <w:i w:val="0"/>
        </w:rPr>
        <w:t>Ngày</w:t>
      </w:r>
      <w:r>
        <w:br/>
      </w:r>
      <w:r>
        <w:rPr>
          <w:b w:val="0"/>
          <w:i w:val="0"/>
        </w:rPr>
        <w:br/>
        <w:t xml:space="preserve">      06/12/2019</w:t>
      </w:r>
      <w:r>
        <w:rPr>
          <w:b w:val="0"/>
          <w:i w:val="0"/>
        </w:rPr>
        <w:br/>
      </w:r>
      <w:r>
        <w:rPr>
          <w:b w:val="0"/>
          <w:i w:val="0"/>
        </w:rPr>
        <w:t>Về Kế hoạch đầu tư nguồn vốn ngân sách Nhà nước tỉnh Bến Tre năm 2020</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01/01/2021</w:t>
      </w:r>
      <w:r>
        <w:rPr>
          <w:b w:val="0"/>
          <w:i w:val="0"/>
        </w:rPr>
        <w:br/>
      </w:r>
      <w:r>
        <w:rPr>
          <w:b w:val="0"/>
          <w:i w:val="0"/>
        </w:rPr>
        <w:br/>
      </w:r>
      <w:r>
        <w:rPr>
          <w:b w:val="0"/>
          <w:i w:val="0"/>
        </w:rPr>
        <w:br/>
      </w:r>
      <w:r>
        <w:rPr>
          <w:b w:val="0"/>
          <w:i w:val="0"/>
        </w:rPr>
        <w:t>48</w:t>
      </w:r>
      <w:r>
        <w:rPr>
          <w:b w:val="0"/>
          <w:i w:val="0"/>
        </w:rPr>
        <w:br/>
      </w:r>
      <w:r>
        <w:rPr>
          <w:b w:val="0"/>
          <w:i w:val="0"/>
        </w:rPr>
        <w:t>Nghị</w:t>
      </w:r>
      <w:r>
        <w:br/>
      </w:r>
      <w:r>
        <w:rPr>
          <w:b w:val="0"/>
          <w:i w:val="0"/>
        </w:rPr>
        <w:br/>
        <w:t xml:space="preserve">      quyết</w:t>
      </w:r>
      <w:r>
        <w:rPr>
          <w:b w:val="0"/>
          <w:i w:val="0"/>
        </w:rPr>
        <w:br/>
      </w:r>
      <w:r>
        <w:rPr>
          <w:b w:val="0"/>
          <w:i w:val="0"/>
        </w:rPr>
        <w:t>14/2020/NQ-HĐND</w:t>
      </w:r>
      <w:r>
        <w:rPr>
          <w:b w:val="0"/>
          <w:i w:val="0"/>
        </w:rPr>
        <w:br/>
      </w:r>
      <w:r>
        <w:rPr>
          <w:b w:val="0"/>
          <w:i w:val="0"/>
        </w:rPr>
        <w:t>Ngày</w:t>
      </w:r>
      <w:r>
        <w:br/>
      </w:r>
      <w:r>
        <w:rPr>
          <w:b w:val="0"/>
          <w:i w:val="0"/>
        </w:rPr>
        <w:br/>
        <w:t xml:space="preserve">      28/9/2020</w:t>
      </w:r>
      <w:r>
        <w:rPr>
          <w:b w:val="0"/>
          <w:i w:val="0"/>
        </w:rPr>
        <w:br/>
      </w:r>
      <w:r>
        <w:rPr>
          <w:b w:val="0"/>
          <w:i w:val="0"/>
        </w:rPr>
        <w:t>Về việc điều chỉnh, bổ sung và kéo dài thời gian thực hiện, giải ngân Kế hoạch vốn đầu tư công nguồn vốn ngân sách nhà nước tỉnh Bến Tre năm 2019 sang năm 2020</w:t>
      </w:r>
      <w:r>
        <w:rPr>
          <w:b w:val="0"/>
          <w:i w:val="0"/>
        </w:rPr>
        <w:br/>
      </w:r>
      <w:r>
        <w:rPr>
          <w:b w:val="0"/>
          <w:i w:val="0"/>
        </w:rPr>
        <w:t>Hết thời hạn có hiệu lực đã được quy định trong văn bản</w:t>
      </w:r>
      <w:r>
        <w:rPr>
          <w:b w:val="0"/>
          <w:i w:val="0"/>
        </w:rPr>
        <w:br/>
      </w:r>
      <w:r>
        <w:rPr>
          <w:b w:val="0"/>
          <w:i w:val="0"/>
        </w:rPr>
        <w:t>12/06</w:t>
      </w:r>
      <w:r>
        <w:rPr>
          <w:b w:val="0"/>
          <w:i w:val="0"/>
        </w:rPr>
        <w:br/>
      </w:r>
      <w:r>
        <w:rPr>
          <w:b w:val="0"/>
          <w:i w:val="0"/>
        </w:rPr>
        <w:br/>
      </w:r>
      <w:r>
        <w:rPr>
          <w:b w:val="0"/>
          <w:i w:val="0"/>
        </w:rPr>
        <w:br/>
      </w:r>
      <w:r>
        <w:rPr>
          <w:b w:val="0"/>
          <w:i w:val="0"/>
        </w:rPr>
        <w:t>49</w:t>
      </w:r>
      <w:r>
        <w:rPr>
          <w:b w:val="0"/>
          <w:i w:val="0"/>
        </w:rPr>
        <w:br/>
      </w:r>
      <w:r>
        <w:rPr>
          <w:b w:val="0"/>
          <w:i w:val="0"/>
        </w:rPr>
        <w:t>Nghị</w:t>
      </w:r>
      <w:r>
        <w:br/>
      </w:r>
      <w:r>
        <w:rPr>
          <w:b w:val="0"/>
          <w:i w:val="0"/>
        </w:rPr>
        <w:br/>
        <w:t xml:space="preserve">      quyết</w:t>
      </w:r>
      <w:r>
        <w:rPr>
          <w:b w:val="0"/>
          <w:i w:val="0"/>
        </w:rPr>
        <w:br/>
      </w:r>
      <w:r>
        <w:rPr>
          <w:b w:val="0"/>
          <w:i w:val="0"/>
        </w:rPr>
        <w:t>15/2020/NQ-HĐND</w:t>
      </w:r>
      <w:r>
        <w:rPr>
          <w:b w:val="0"/>
          <w:i w:val="0"/>
        </w:rPr>
        <w:br/>
      </w:r>
      <w:r>
        <w:rPr>
          <w:b w:val="0"/>
          <w:i w:val="0"/>
        </w:rPr>
        <w:t>Ngày</w:t>
      </w:r>
      <w:r>
        <w:br/>
      </w:r>
      <w:r>
        <w:rPr>
          <w:b w:val="0"/>
          <w:i w:val="0"/>
        </w:rPr>
        <w:br/>
        <w:t xml:space="preserve">      28/9/2020</w:t>
      </w:r>
      <w:r>
        <w:rPr>
          <w:b w:val="0"/>
          <w:i w:val="0"/>
        </w:rPr>
        <w:br/>
      </w:r>
      <w:r>
        <w:rPr>
          <w:b w:val="0"/>
          <w:i w:val="0"/>
        </w:rPr>
        <w:t>Về điều chỉnh, bổ sung Kế hoạch vốn đầu tư công nguồn vốn ngân sách nhà nước tỉnh Bến Tre năm 2020</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08/10/2020</w:t>
      </w:r>
      <w:r>
        <w:rPr>
          <w:b w:val="0"/>
          <w:i w:val="0"/>
        </w:rPr>
        <w:br/>
      </w:r>
      <w:r>
        <w:rPr>
          <w:b w:val="0"/>
          <w:i w:val="0"/>
        </w:rPr>
        <w:br/>
      </w:r>
      <w:r>
        <w:rPr>
          <w:b w:val="0"/>
          <w:i w:val="0"/>
        </w:rPr>
        <w:br/>
      </w:r>
      <w:r>
        <w:rPr>
          <w:b w:val="0"/>
          <w:i w:val="0"/>
        </w:rPr>
        <w:t>50</w:t>
      </w:r>
      <w:r>
        <w:rPr>
          <w:b w:val="0"/>
          <w:i w:val="0"/>
        </w:rPr>
        <w:br/>
      </w:r>
      <w:r>
        <w:rPr>
          <w:b w:val="0"/>
          <w:i w:val="0"/>
        </w:rPr>
        <w:t>Nghị</w:t>
      </w:r>
      <w:r>
        <w:br/>
      </w:r>
      <w:r>
        <w:rPr>
          <w:b w:val="0"/>
          <w:i w:val="0"/>
        </w:rPr>
        <w:br/>
        <w:t xml:space="preserve">      quyết</w:t>
      </w:r>
      <w:r>
        <w:rPr>
          <w:b w:val="0"/>
          <w:i w:val="0"/>
        </w:rPr>
        <w:br/>
      </w:r>
      <w:r>
        <w:rPr>
          <w:b w:val="0"/>
          <w:i w:val="0"/>
        </w:rPr>
        <w:t>20/2020/NQ-HĐND</w:t>
      </w:r>
      <w:r>
        <w:rPr>
          <w:b w:val="0"/>
          <w:i w:val="0"/>
        </w:rPr>
        <w:br/>
      </w:r>
      <w:r>
        <w:rPr>
          <w:b w:val="0"/>
          <w:i w:val="0"/>
        </w:rPr>
        <w:t>Ngày</w:t>
      </w:r>
      <w:r>
        <w:br/>
      </w:r>
      <w:r>
        <w:rPr>
          <w:b w:val="0"/>
          <w:i w:val="0"/>
        </w:rPr>
        <w:br/>
        <w:t xml:space="preserve">      09/12/2020</w:t>
      </w:r>
      <w:r>
        <w:rPr>
          <w:b w:val="0"/>
          <w:i w:val="0"/>
        </w:rPr>
        <w:br/>
      </w:r>
      <w:r>
        <w:rPr>
          <w:b w:val="0"/>
          <w:i w:val="0"/>
        </w:rPr>
        <w:t>Về nhiệm vụ phát triển kinh tế - xã hội tỉnh Bến Tre năm 2021</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01/01/2022</w:t>
      </w:r>
      <w:r>
        <w:rPr>
          <w:b w:val="0"/>
          <w:i w:val="0"/>
        </w:rPr>
        <w:br/>
      </w:r>
      <w:r>
        <w:rPr>
          <w:b w:val="0"/>
          <w:i w:val="0"/>
        </w:rPr>
        <w:br/>
      </w:r>
      <w:r>
        <w:rPr>
          <w:b w:val="0"/>
          <w:i w:val="0"/>
        </w:rPr>
        <w:br/>
      </w:r>
      <w:r>
        <w:rPr>
          <w:b w:val="0"/>
          <w:i w:val="0"/>
        </w:rPr>
        <w:t>51</w:t>
      </w:r>
      <w:r>
        <w:rPr>
          <w:b w:val="0"/>
          <w:i w:val="0"/>
        </w:rPr>
        <w:br/>
      </w:r>
      <w:r>
        <w:rPr>
          <w:b w:val="0"/>
          <w:i w:val="0"/>
        </w:rPr>
        <w:t>Nghị</w:t>
      </w:r>
      <w:r>
        <w:br/>
      </w:r>
      <w:r>
        <w:rPr>
          <w:b w:val="0"/>
          <w:i w:val="0"/>
        </w:rPr>
        <w:br/>
        <w:t xml:space="preserve">      quyết</w:t>
      </w:r>
      <w:r>
        <w:rPr>
          <w:b w:val="0"/>
          <w:i w:val="0"/>
        </w:rPr>
        <w:br/>
      </w:r>
      <w:r>
        <w:rPr>
          <w:b w:val="0"/>
          <w:i w:val="0"/>
        </w:rPr>
        <w:t>22/2020/NQ-HĐND</w:t>
      </w:r>
      <w:r>
        <w:rPr>
          <w:b w:val="0"/>
          <w:i w:val="0"/>
        </w:rPr>
        <w:br/>
      </w:r>
      <w:r>
        <w:rPr>
          <w:b w:val="0"/>
          <w:i w:val="0"/>
        </w:rPr>
        <w:t>Ngày</w:t>
      </w:r>
      <w:r>
        <w:br/>
      </w:r>
      <w:r>
        <w:rPr>
          <w:b w:val="0"/>
          <w:i w:val="0"/>
        </w:rPr>
        <w:br/>
        <w:t xml:space="preserve">      09/12/2020</w:t>
      </w:r>
      <w:r>
        <w:rPr>
          <w:b w:val="0"/>
          <w:i w:val="0"/>
        </w:rPr>
        <w:br/>
      </w:r>
      <w:r>
        <w:rPr>
          <w:b w:val="0"/>
          <w:i w:val="0"/>
        </w:rPr>
        <w:t>Về điều chỉnh, bổ sung Kế hoạch vốn đầu tư công trung hạn tỉnh Bến Tre giai đoạn 2016 - 2020</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01/01/2022</w:t>
      </w:r>
      <w:r>
        <w:rPr>
          <w:b w:val="0"/>
          <w:i w:val="0"/>
        </w:rPr>
        <w:br/>
      </w:r>
      <w:r>
        <w:rPr>
          <w:b w:val="0"/>
          <w:i w:val="0"/>
        </w:rPr>
        <w:br/>
      </w:r>
      <w:r>
        <w:rPr>
          <w:b w:val="0"/>
          <w:i w:val="0"/>
        </w:rPr>
        <w:br/>
      </w:r>
      <w:r>
        <w:rPr>
          <w:b w:val="0"/>
          <w:i w:val="0"/>
        </w:rPr>
        <w:t>52</w:t>
      </w:r>
      <w:r>
        <w:rPr>
          <w:b w:val="0"/>
          <w:i w:val="0"/>
        </w:rPr>
        <w:br/>
      </w:r>
      <w:r>
        <w:rPr>
          <w:b w:val="0"/>
          <w:i w:val="0"/>
        </w:rPr>
        <w:t>Nghị</w:t>
      </w:r>
      <w:r>
        <w:br/>
      </w:r>
      <w:r>
        <w:rPr>
          <w:b w:val="0"/>
          <w:i w:val="0"/>
        </w:rPr>
        <w:br/>
        <w:t xml:space="preserve">      quyết</w:t>
      </w:r>
      <w:r>
        <w:rPr>
          <w:b w:val="0"/>
          <w:i w:val="0"/>
        </w:rPr>
        <w:br/>
      </w:r>
      <w:r>
        <w:rPr>
          <w:b w:val="0"/>
          <w:i w:val="0"/>
        </w:rPr>
        <w:t>23/2020/NQ-HĐND</w:t>
      </w:r>
      <w:r>
        <w:rPr>
          <w:b w:val="0"/>
          <w:i w:val="0"/>
        </w:rPr>
        <w:br/>
      </w:r>
      <w:r>
        <w:rPr>
          <w:b w:val="0"/>
          <w:i w:val="0"/>
        </w:rPr>
        <w:t>Ngày</w:t>
      </w:r>
      <w:r>
        <w:br/>
      </w:r>
      <w:r>
        <w:rPr>
          <w:b w:val="0"/>
          <w:i w:val="0"/>
        </w:rPr>
        <w:br/>
        <w:t xml:space="preserve">      09/12/2020</w:t>
      </w:r>
      <w:r>
        <w:rPr>
          <w:b w:val="0"/>
          <w:i w:val="0"/>
        </w:rPr>
        <w:br/>
      </w:r>
      <w:r>
        <w:rPr>
          <w:b w:val="0"/>
          <w:i w:val="0"/>
        </w:rPr>
        <w:t>Về Kế hoạch đầu tư nguồn vốn ngân sách Nhà nước tỉnh Bến Tre năm 2021</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01/02/2022</w:t>
      </w:r>
      <w:r>
        <w:rPr>
          <w:b w:val="0"/>
          <w:i w:val="0"/>
        </w:rPr>
        <w:br/>
      </w:r>
      <w:r>
        <w:rPr>
          <w:b w:val="0"/>
          <w:i w:val="0"/>
        </w:rPr>
        <w:br/>
      </w:r>
      <w:r>
        <w:rPr>
          <w:b w:val="0"/>
          <w:i w:val="0"/>
        </w:rPr>
        <w:br/>
      </w:r>
      <w:r>
        <w:rPr>
          <w:b w:val="0"/>
          <w:i w:val="0"/>
        </w:rPr>
        <w:t>53</w:t>
      </w:r>
      <w:r>
        <w:rPr>
          <w:b w:val="0"/>
          <w:i w:val="0"/>
        </w:rPr>
        <w:br/>
      </w:r>
      <w:r>
        <w:rPr>
          <w:b w:val="0"/>
          <w:i w:val="0"/>
        </w:rPr>
        <w:t>Nghị quyết</w:t>
      </w:r>
      <w:r>
        <w:rPr>
          <w:b w:val="0"/>
          <w:i w:val="0"/>
        </w:rPr>
        <w:br/>
      </w:r>
      <w:r>
        <w:rPr>
          <w:b w:val="0"/>
          <w:i w:val="0"/>
        </w:rPr>
        <w:t>01/2021/NQ-HĐND</w:t>
      </w:r>
      <w:r>
        <w:rPr>
          <w:b w:val="0"/>
          <w:i w:val="0"/>
        </w:rPr>
        <w:br/>
      </w:r>
      <w:r>
        <w:rPr>
          <w:b w:val="0"/>
          <w:i w:val="0"/>
        </w:rPr>
        <w:t>Ngày</w:t>
      </w:r>
      <w:r>
        <w:br/>
      </w:r>
      <w:r>
        <w:rPr>
          <w:b w:val="0"/>
          <w:i w:val="0"/>
        </w:rPr>
        <w:br/>
        <w:t xml:space="preserve">      19/3/2021</w:t>
      </w:r>
      <w:r>
        <w:rPr>
          <w:b w:val="0"/>
          <w:i w:val="0"/>
        </w:rPr>
        <w:br/>
      </w:r>
      <w:r>
        <w:rPr>
          <w:b w:val="0"/>
          <w:i w:val="0"/>
        </w:rPr>
        <w:t>Về điều chỉnh, bổ sung Kế hoạch đầu tư nguồn vốn ngân sách Nhà nước tỉnh Bến Tre năm 2021 và phân bổ danh mục chi tiết nguồn dự phòng Ngân sách Trung ương năm 2020</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01/01/2022</w:t>
      </w:r>
      <w:r>
        <w:rPr>
          <w:b w:val="0"/>
          <w:i w:val="0"/>
        </w:rPr>
        <w:br/>
      </w:r>
      <w:r>
        <w:rPr>
          <w:b w:val="0"/>
          <w:i w:val="0"/>
        </w:rPr>
        <w:br/>
      </w:r>
      <w:r>
        <w:rPr>
          <w:b w:val="0"/>
          <w:i w:val="0"/>
        </w:rPr>
        <w:br/>
      </w:r>
      <w:r>
        <w:rPr>
          <w:b w:val="0"/>
          <w:i w:val="0"/>
        </w:rPr>
        <w:t>54</w:t>
      </w:r>
      <w:r>
        <w:rPr>
          <w:b w:val="0"/>
          <w:i w:val="0"/>
        </w:rPr>
        <w:br/>
      </w:r>
      <w:r>
        <w:rPr>
          <w:b w:val="0"/>
          <w:i w:val="0"/>
        </w:rPr>
        <w:t>Nghị</w:t>
      </w:r>
      <w:r>
        <w:br/>
      </w:r>
      <w:r>
        <w:rPr>
          <w:b w:val="0"/>
          <w:i w:val="0"/>
        </w:rPr>
        <w:br/>
        <w:t xml:space="preserve">      quyết</w:t>
      </w:r>
      <w:r>
        <w:rPr>
          <w:b w:val="0"/>
          <w:i w:val="0"/>
        </w:rPr>
        <w:br/>
      </w:r>
      <w:r>
        <w:rPr>
          <w:b w:val="0"/>
          <w:i w:val="0"/>
        </w:rPr>
        <w:t>07/2021/NQ-HĐND</w:t>
      </w:r>
      <w:r>
        <w:rPr>
          <w:b w:val="0"/>
          <w:i w:val="0"/>
        </w:rPr>
        <w:br/>
      </w:r>
      <w:r>
        <w:rPr>
          <w:b w:val="0"/>
          <w:i w:val="0"/>
        </w:rPr>
        <w:t>Ngày</w:t>
      </w:r>
      <w:r>
        <w:br/>
      </w:r>
      <w:r>
        <w:rPr>
          <w:b w:val="0"/>
          <w:i w:val="0"/>
        </w:rPr>
        <w:br/>
        <w:t xml:space="preserve">       24/8/2021</w:t>
      </w:r>
      <w:r>
        <w:rPr>
          <w:b w:val="0"/>
          <w:i w:val="0"/>
        </w:rPr>
        <w:br/>
      </w:r>
      <w:r>
        <w:rPr>
          <w:b w:val="0"/>
          <w:i w:val="0"/>
        </w:rPr>
        <w:t>Về bổ sung một số nhiệm vụ, giải pháp phát triển kinh tế - xã hội 6 tháng cuối năm 2021</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03/9/2021</w:t>
      </w:r>
      <w:r>
        <w:rPr>
          <w:b w:val="0"/>
          <w:i w:val="0"/>
        </w:rPr>
        <w:br/>
      </w:r>
      <w:r>
        <w:rPr>
          <w:b w:val="0"/>
          <w:i w:val="0"/>
        </w:rPr>
        <w:br/>
      </w:r>
      <w:r>
        <w:rPr>
          <w:b w:val="0"/>
          <w:i w:val="0"/>
        </w:rPr>
        <w:br/>
      </w:r>
      <w:r>
        <w:rPr>
          <w:b w:val="0"/>
          <w:i w:val="0"/>
        </w:rPr>
        <w:t>55</w:t>
      </w:r>
      <w:r>
        <w:rPr>
          <w:b w:val="0"/>
          <w:i w:val="0"/>
        </w:rPr>
        <w:br/>
      </w:r>
      <w:r>
        <w:rPr>
          <w:b w:val="0"/>
          <w:i w:val="0"/>
        </w:rPr>
        <w:t>Nghị</w:t>
      </w:r>
      <w:r>
        <w:br/>
      </w:r>
      <w:r>
        <w:rPr>
          <w:b w:val="0"/>
          <w:i w:val="0"/>
        </w:rPr>
        <w:br/>
        <w:t xml:space="preserve">      quyết</w:t>
      </w:r>
      <w:r>
        <w:rPr>
          <w:b w:val="0"/>
          <w:i w:val="0"/>
        </w:rPr>
        <w:br/>
      </w:r>
      <w:r>
        <w:rPr>
          <w:b w:val="0"/>
          <w:i w:val="0"/>
        </w:rPr>
        <w:t>08/2021/NQ-HĐND</w:t>
      </w:r>
      <w:r>
        <w:rPr>
          <w:b w:val="0"/>
          <w:i w:val="0"/>
        </w:rPr>
        <w:br/>
      </w:r>
      <w:r>
        <w:rPr>
          <w:b w:val="0"/>
          <w:i w:val="0"/>
        </w:rPr>
        <w:t>Ngày</w:t>
      </w:r>
      <w:r>
        <w:br/>
      </w:r>
      <w:r>
        <w:rPr>
          <w:b w:val="0"/>
          <w:i w:val="0"/>
        </w:rPr>
        <w:br/>
        <w:t xml:space="preserve">       24/8/2021</w:t>
      </w:r>
      <w:r>
        <w:rPr>
          <w:b w:val="0"/>
          <w:i w:val="0"/>
        </w:rPr>
        <w:br/>
      </w:r>
      <w:r>
        <w:rPr>
          <w:b w:val="0"/>
          <w:i w:val="0"/>
        </w:rPr>
        <w:t>Về điều chỉnh, bổ sung Kế hoạch đầu tư nguồn vốn ngân sách Nhà nước tỉnh Bến Tre năm 2021 và phân bổ danh mục chi tiết nguồn dự phòng Ngân sách Trung ương năm 2020</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03/9/2021</w:t>
      </w:r>
      <w:r>
        <w:rPr>
          <w:b w:val="0"/>
          <w:i w:val="0"/>
        </w:rPr>
        <w:br/>
      </w:r>
      <w:r>
        <w:rPr>
          <w:b w:val="0"/>
          <w:i w:val="0"/>
        </w:rPr>
        <w:br/>
      </w:r>
      <w:r>
        <w:rPr>
          <w:b w:val="0"/>
          <w:i w:val="0"/>
        </w:rPr>
        <w:br/>
      </w:r>
      <w:r>
        <w:rPr>
          <w:b w:val="0"/>
          <w:i w:val="0"/>
        </w:rPr>
        <w:t>56</w:t>
      </w:r>
      <w:r>
        <w:rPr>
          <w:b w:val="0"/>
          <w:i w:val="0"/>
        </w:rPr>
        <w:br/>
      </w:r>
      <w:r>
        <w:rPr>
          <w:b w:val="0"/>
          <w:i w:val="0"/>
        </w:rPr>
        <w:t>Nghị</w:t>
      </w:r>
      <w:r>
        <w:br/>
      </w:r>
      <w:r>
        <w:rPr>
          <w:b w:val="0"/>
          <w:i w:val="0"/>
        </w:rPr>
        <w:br/>
        <w:t xml:space="preserve">      quyết</w:t>
      </w:r>
      <w:r>
        <w:rPr>
          <w:b w:val="0"/>
          <w:i w:val="0"/>
        </w:rPr>
        <w:br/>
      </w:r>
      <w:r>
        <w:rPr>
          <w:b w:val="0"/>
          <w:i w:val="0"/>
        </w:rPr>
        <w:t>15/2021/NQ-HĐND</w:t>
      </w:r>
      <w:r>
        <w:rPr>
          <w:b w:val="0"/>
          <w:i w:val="0"/>
        </w:rPr>
        <w:br/>
      </w:r>
      <w:r>
        <w:rPr>
          <w:b w:val="0"/>
          <w:i w:val="0"/>
        </w:rPr>
        <w:t>Ngày</w:t>
      </w:r>
      <w:r>
        <w:br/>
      </w:r>
      <w:r>
        <w:rPr>
          <w:b w:val="0"/>
          <w:i w:val="0"/>
        </w:rPr>
        <w:br/>
        <w:t xml:space="preserve">      14/10/2021</w:t>
      </w:r>
      <w:r>
        <w:rPr>
          <w:b w:val="0"/>
          <w:i w:val="0"/>
        </w:rPr>
        <w:br/>
      </w:r>
      <w:r>
        <w:rPr>
          <w:b w:val="0"/>
          <w:i w:val="0"/>
        </w:rPr>
        <w:t>Về điều chỉnh, bổ sung Kế hoạch đầu tư công nguồn vốn ngân sách Nhà nước tỉnh Bến Tre năm 2021</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24/10/2021</w:t>
      </w:r>
      <w:r>
        <w:rPr>
          <w:b w:val="0"/>
          <w:i w:val="0"/>
        </w:rPr>
        <w:br/>
      </w:r>
      <w:r>
        <w:rPr>
          <w:b w:val="0"/>
          <w:i w:val="0"/>
        </w:rPr>
        <w:br/>
      </w:r>
      <w:r>
        <w:rPr>
          <w:b w:val="0"/>
          <w:i w:val="0"/>
        </w:rPr>
        <w:br/>
      </w:r>
      <w:r>
        <w:rPr>
          <w:b w:val="0"/>
          <w:i w:val="0"/>
        </w:rPr>
        <w:t>57</w:t>
      </w:r>
      <w:r>
        <w:rPr>
          <w:b w:val="0"/>
          <w:i w:val="0"/>
        </w:rPr>
        <w:br/>
      </w:r>
      <w:r>
        <w:rPr>
          <w:b w:val="0"/>
          <w:i w:val="0"/>
        </w:rPr>
        <w:t>Nghị</w:t>
      </w:r>
      <w:r>
        <w:br/>
      </w:r>
      <w:r>
        <w:rPr>
          <w:b w:val="0"/>
          <w:i w:val="0"/>
        </w:rPr>
        <w:br/>
        <w:t xml:space="preserve">      quyết</w:t>
      </w:r>
      <w:r>
        <w:rPr>
          <w:b w:val="0"/>
          <w:i w:val="0"/>
        </w:rPr>
        <w:br/>
      </w:r>
      <w:r>
        <w:rPr>
          <w:b w:val="0"/>
          <w:i w:val="0"/>
        </w:rPr>
        <w:t>18/2021/NQ-HĐND</w:t>
      </w:r>
      <w:r>
        <w:rPr>
          <w:b w:val="0"/>
          <w:i w:val="0"/>
        </w:rPr>
        <w:br/>
      </w:r>
      <w:r>
        <w:rPr>
          <w:b w:val="0"/>
          <w:i w:val="0"/>
        </w:rPr>
        <w:t>Ngày</w:t>
      </w:r>
      <w:r>
        <w:br/>
      </w:r>
      <w:r>
        <w:rPr>
          <w:b w:val="0"/>
          <w:i w:val="0"/>
        </w:rPr>
        <w:br/>
        <w:t xml:space="preserve">       08/12/2021</w:t>
      </w:r>
      <w:r>
        <w:rPr>
          <w:b w:val="0"/>
          <w:i w:val="0"/>
        </w:rPr>
        <w:br/>
      </w:r>
      <w:r>
        <w:rPr>
          <w:b w:val="0"/>
          <w:i w:val="0"/>
        </w:rPr>
        <w:t>Về nhiệm vụ phát triển kinh tế - xã hội tỉnh Bến Tre năm 2022</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01/01/2023</w:t>
      </w:r>
      <w:r>
        <w:rPr>
          <w:b w:val="0"/>
          <w:i w:val="0"/>
        </w:rPr>
        <w:br/>
      </w:r>
      <w:r>
        <w:rPr>
          <w:b w:val="0"/>
          <w:i w:val="0"/>
        </w:rPr>
        <w:br/>
      </w:r>
      <w:r>
        <w:rPr>
          <w:b w:val="0"/>
          <w:i w:val="0"/>
        </w:rPr>
        <w:br/>
      </w:r>
      <w:r>
        <w:rPr>
          <w:b w:val="0"/>
          <w:i w:val="0"/>
        </w:rPr>
        <w:t>58</w:t>
      </w:r>
      <w:r>
        <w:rPr>
          <w:b w:val="0"/>
          <w:i w:val="0"/>
        </w:rPr>
        <w:br/>
      </w:r>
      <w:r>
        <w:rPr>
          <w:b w:val="0"/>
          <w:i w:val="0"/>
        </w:rPr>
        <w:t>Nghị</w:t>
      </w:r>
      <w:r>
        <w:br/>
      </w:r>
      <w:r>
        <w:rPr>
          <w:b w:val="0"/>
          <w:i w:val="0"/>
        </w:rPr>
        <w:br/>
        <w:t xml:space="preserve">      quyết</w:t>
      </w:r>
      <w:r>
        <w:rPr>
          <w:b w:val="0"/>
          <w:i w:val="0"/>
        </w:rPr>
        <w:br/>
      </w:r>
      <w:r>
        <w:rPr>
          <w:b w:val="0"/>
          <w:i w:val="0"/>
        </w:rPr>
        <w:t>19/2021/NQ-HĐND</w:t>
      </w:r>
      <w:r>
        <w:rPr>
          <w:b w:val="0"/>
          <w:i w:val="0"/>
        </w:rPr>
        <w:br/>
      </w:r>
      <w:r>
        <w:rPr>
          <w:b w:val="0"/>
          <w:i w:val="0"/>
        </w:rPr>
        <w:t>Ngày</w:t>
      </w:r>
      <w:r>
        <w:br/>
      </w:r>
      <w:r>
        <w:rPr>
          <w:b w:val="0"/>
          <w:i w:val="0"/>
        </w:rPr>
        <w:br/>
        <w:t xml:space="preserve">      08/12/2021</w:t>
      </w:r>
      <w:r>
        <w:rPr>
          <w:b w:val="0"/>
          <w:i w:val="0"/>
        </w:rPr>
        <w:br/>
      </w:r>
      <w:r>
        <w:rPr>
          <w:b w:val="0"/>
          <w:i w:val="0"/>
        </w:rPr>
        <w:t>Về Kế hoạch đầu tư công nguồn vốn ngân sách Nhà nước tỉnh Bến Tre năm 2022</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01/01/2023</w:t>
      </w:r>
      <w:r>
        <w:rPr>
          <w:b w:val="0"/>
          <w:i w:val="0"/>
        </w:rPr>
        <w:br/>
      </w:r>
      <w:r>
        <w:rPr>
          <w:b w:val="0"/>
          <w:i w:val="0"/>
        </w:rPr>
        <w:br/>
      </w:r>
      <w:r>
        <w:rPr>
          <w:b w:val="0"/>
          <w:i w:val="0"/>
        </w:rPr>
        <w:br/>
      </w:r>
      <w:r>
        <w:rPr>
          <w:b w:val="0"/>
          <w:i w:val="0"/>
        </w:rPr>
        <w:t>59</w:t>
      </w:r>
      <w:r>
        <w:rPr>
          <w:b w:val="0"/>
          <w:i w:val="0"/>
        </w:rPr>
        <w:br/>
      </w:r>
      <w:r>
        <w:rPr>
          <w:b w:val="0"/>
          <w:i w:val="0"/>
        </w:rPr>
        <w:t>Nghị</w:t>
      </w:r>
      <w:r>
        <w:br/>
      </w:r>
      <w:r>
        <w:rPr>
          <w:b w:val="0"/>
          <w:i w:val="0"/>
        </w:rPr>
        <w:br/>
        <w:t xml:space="preserve">      quyết</w:t>
      </w:r>
      <w:r>
        <w:rPr>
          <w:b w:val="0"/>
          <w:i w:val="0"/>
        </w:rPr>
        <w:br/>
      </w:r>
      <w:r>
        <w:rPr>
          <w:b w:val="0"/>
          <w:i w:val="0"/>
        </w:rPr>
        <w:t>20/2022/NQ-HĐND</w:t>
      </w:r>
      <w:r>
        <w:rPr>
          <w:b w:val="0"/>
          <w:i w:val="0"/>
        </w:rPr>
        <w:br/>
      </w:r>
      <w:r>
        <w:rPr>
          <w:b w:val="0"/>
          <w:i w:val="0"/>
        </w:rPr>
        <w:t>Ngày</w:t>
      </w:r>
      <w:r>
        <w:br/>
      </w:r>
      <w:r>
        <w:rPr>
          <w:b w:val="0"/>
          <w:i w:val="0"/>
        </w:rPr>
        <w:br/>
        <w:t xml:space="preserve">      07/10/2022</w:t>
      </w:r>
      <w:r>
        <w:rPr>
          <w:b w:val="0"/>
          <w:i w:val="0"/>
        </w:rPr>
        <w:br/>
      </w:r>
      <w:r>
        <w:rPr>
          <w:b w:val="0"/>
          <w:i w:val="0"/>
        </w:rPr>
        <w:t>Về điều chỉnh, bổ sung Kế hoạch đầu tư công nguồn vốn ngân sách nhà nước tỉnh Bến Tre năm 2022</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01/01/2023</w:t>
      </w:r>
      <w:r>
        <w:rPr>
          <w:b w:val="0"/>
          <w:i w:val="0"/>
        </w:rPr>
        <w:br/>
      </w:r>
      <w:r>
        <w:rPr>
          <w:b w:val="0"/>
          <w:i w:val="0"/>
        </w:rPr>
        <w:br/>
      </w:r>
      <w:r>
        <w:rPr>
          <w:b w:val="0"/>
          <w:i w:val="0"/>
        </w:rPr>
        <w:br/>
      </w:r>
      <w:r>
        <w:rPr>
          <w:b w:val="0"/>
          <w:i w:val="0"/>
        </w:rPr>
        <w:t>60</w:t>
      </w:r>
      <w:r>
        <w:rPr>
          <w:b w:val="0"/>
          <w:i w:val="0"/>
        </w:rPr>
        <w:br/>
      </w:r>
      <w:r>
        <w:rPr>
          <w:b w:val="0"/>
          <w:i w:val="0"/>
        </w:rPr>
        <w:t>Nghị</w:t>
      </w:r>
      <w:r>
        <w:br/>
      </w:r>
      <w:r>
        <w:rPr>
          <w:b w:val="0"/>
          <w:i w:val="0"/>
        </w:rPr>
        <w:br/>
        <w:t xml:space="preserve">      quyết</w:t>
      </w:r>
      <w:r>
        <w:rPr>
          <w:b w:val="0"/>
          <w:i w:val="0"/>
        </w:rPr>
        <w:br/>
      </w:r>
      <w:r>
        <w:rPr>
          <w:b w:val="0"/>
          <w:i w:val="0"/>
        </w:rPr>
        <w:t>31/2022/NQ-HĐND</w:t>
      </w:r>
      <w:r>
        <w:rPr>
          <w:b w:val="0"/>
          <w:i w:val="0"/>
        </w:rPr>
        <w:br/>
      </w:r>
      <w:r>
        <w:rPr>
          <w:b w:val="0"/>
          <w:i w:val="0"/>
        </w:rPr>
        <w:t>Ngày</w:t>
      </w:r>
      <w:r>
        <w:br/>
      </w:r>
      <w:r>
        <w:rPr>
          <w:b w:val="0"/>
          <w:i w:val="0"/>
        </w:rPr>
        <w:br/>
        <w:t xml:space="preserve">      08/12/2022</w:t>
      </w:r>
      <w:r>
        <w:rPr>
          <w:b w:val="0"/>
          <w:i w:val="0"/>
        </w:rPr>
        <w:br/>
      </w:r>
      <w:r>
        <w:rPr>
          <w:b w:val="0"/>
          <w:i w:val="0"/>
        </w:rPr>
        <w:t>Về nhiệm vụ phát triển kinh tế - xã hội tỉnh Bến Tre năm 2023</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01/01/2024</w:t>
      </w:r>
      <w:r>
        <w:rPr>
          <w:b w:val="0"/>
          <w:i w:val="0"/>
        </w:rPr>
        <w:br/>
      </w:r>
      <w:r>
        <w:rPr>
          <w:b w:val="0"/>
          <w:i w:val="0"/>
        </w:rPr>
        <w:br/>
      </w:r>
      <w:r>
        <w:rPr>
          <w:b w:val="0"/>
          <w:i w:val="0"/>
        </w:rPr>
        <w:br/>
      </w:r>
      <w:r>
        <w:rPr>
          <w:b w:val="0"/>
          <w:i w:val="0"/>
        </w:rPr>
        <w:t>61</w:t>
      </w:r>
      <w:r>
        <w:rPr>
          <w:b w:val="0"/>
          <w:i w:val="0"/>
        </w:rPr>
        <w:br/>
      </w:r>
      <w:r>
        <w:rPr>
          <w:b w:val="0"/>
          <w:i w:val="0"/>
        </w:rPr>
        <w:t>Nghị</w:t>
      </w:r>
      <w:r>
        <w:br/>
      </w:r>
      <w:r>
        <w:rPr>
          <w:b w:val="0"/>
          <w:i w:val="0"/>
        </w:rPr>
        <w:br/>
        <w:t xml:space="preserve">      quyết</w:t>
      </w:r>
      <w:r>
        <w:rPr>
          <w:b w:val="0"/>
          <w:i w:val="0"/>
        </w:rPr>
        <w:br/>
      </w:r>
      <w:r>
        <w:rPr>
          <w:b w:val="0"/>
          <w:i w:val="0"/>
        </w:rPr>
        <w:t>03/2023/NQ-HĐND</w:t>
      </w:r>
      <w:r>
        <w:rPr>
          <w:b w:val="0"/>
          <w:i w:val="0"/>
        </w:rPr>
        <w:br/>
      </w:r>
      <w:r>
        <w:rPr>
          <w:b w:val="0"/>
          <w:i w:val="0"/>
        </w:rPr>
        <w:t>Ngày 05/7/2023</w:t>
      </w:r>
      <w:r>
        <w:rPr>
          <w:b w:val="0"/>
          <w:i w:val="0"/>
        </w:rPr>
        <w:br/>
      </w:r>
      <w:r>
        <w:rPr>
          <w:b w:val="0"/>
          <w:i w:val="0"/>
        </w:rPr>
        <w:t>Về bổ sung một số nhiệm vụ, giải pháp phát triển kinh tế - xã hội 6 tháng cuối năm 2023</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01/01/2024</w:t>
      </w:r>
      <w:r>
        <w:rPr>
          <w:b w:val="0"/>
          <w:i w:val="0"/>
        </w:rPr>
        <w:br/>
      </w:r>
      <w:r>
        <w:rPr>
          <w:b w:val="0"/>
          <w:i w:val="0"/>
        </w:rPr>
        <w:br/>
      </w:r>
      <w:r>
        <w:rPr>
          <w:b w:val="0"/>
          <w:i w:val="0"/>
        </w:rPr>
        <w:br/>
      </w:r>
      <w:r>
        <w:rPr>
          <w:b w:val="0"/>
          <w:i w:val="0"/>
        </w:rPr>
        <w:t>62</w:t>
      </w:r>
      <w:r>
        <w:rPr>
          <w:b w:val="0"/>
          <w:i w:val="0"/>
        </w:rPr>
        <w:br/>
      </w:r>
      <w:r>
        <w:rPr>
          <w:b w:val="0"/>
          <w:i w:val="0"/>
        </w:rPr>
        <w:t>Nghị</w:t>
      </w:r>
      <w:r>
        <w:br/>
      </w:r>
      <w:r>
        <w:rPr>
          <w:b w:val="0"/>
          <w:i w:val="0"/>
        </w:rPr>
        <w:br/>
        <w:t xml:space="preserve">      quyết</w:t>
      </w:r>
      <w:r>
        <w:rPr>
          <w:b w:val="0"/>
          <w:i w:val="0"/>
        </w:rPr>
        <w:br/>
      </w:r>
      <w:r>
        <w:rPr>
          <w:b w:val="0"/>
          <w:i w:val="0"/>
        </w:rPr>
        <w:t>05/2023/NQ-HĐND</w:t>
      </w:r>
      <w:r>
        <w:rPr>
          <w:b w:val="0"/>
          <w:i w:val="0"/>
        </w:rPr>
        <w:br/>
      </w:r>
      <w:r>
        <w:rPr>
          <w:b w:val="0"/>
          <w:i w:val="0"/>
        </w:rPr>
        <w:t>Ngày</w:t>
      </w:r>
      <w:r>
        <w:br/>
      </w:r>
      <w:r>
        <w:rPr>
          <w:b w:val="0"/>
          <w:i w:val="0"/>
        </w:rPr>
        <w:br/>
        <w:t xml:space="preserve">      05/7/2023</w:t>
      </w:r>
      <w:r>
        <w:rPr>
          <w:b w:val="0"/>
          <w:i w:val="0"/>
        </w:rPr>
        <w:br/>
      </w:r>
      <w:r>
        <w:rPr>
          <w:b w:val="0"/>
          <w:i w:val="0"/>
        </w:rPr>
        <w:t>Về điều chỉnh Kế hoạch đầu tư công nguồn vốn ngân sách Nhà nước tỉnh Bến Tre năm 2022, kéo dài thời gian thực hiện và giải ngân kế hoạch sang năm 2023</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15/7/2023</w:t>
      </w:r>
      <w:r>
        <w:rPr>
          <w:b w:val="0"/>
          <w:i w:val="0"/>
        </w:rPr>
        <w:br/>
      </w:r>
      <w:r>
        <w:rPr>
          <w:b w:val="0"/>
          <w:i w:val="0"/>
        </w:rPr>
        <w:br/>
      </w:r>
      <w:r>
        <w:rPr>
          <w:b w:val="0"/>
          <w:i w:val="0"/>
        </w:rPr>
        <w:br/>
      </w:r>
      <w:r>
        <w:rPr>
          <w:b w:val="0"/>
          <w:i w:val="0"/>
        </w:rPr>
        <w:t>63</w:t>
      </w:r>
      <w:r>
        <w:rPr>
          <w:b w:val="0"/>
          <w:i w:val="0"/>
        </w:rPr>
        <w:br/>
      </w:r>
      <w:r>
        <w:rPr>
          <w:b w:val="0"/>
          <w:i w:val="0"/>
        </w:rPr>
        <w:t>Nghị</w:t>
      </w:r>
      <w:r>
        <w:br/>
      </w:r>
      <w:r>
        <w:rPr>
          <w:b w:val="0"/>
          <w:i w:val="0"/>
        </w:rPr>
        <w:br/>
        <w:t xml:space="preserve">      quyết</w:t>
      </w:r>
      <w:r>
        <w:rPr>
          <w:b w:val="0"/>
          <w:i w:val="0"/>
        </w:rPr>
        <w:br/>
      </w:r>
      <w:r>
        <w:rPr>
          <w:b w:val="0"/>
          <w:i w:val="0"/>
        </w:rPr>
        <w:t>06/2023/NQ-HĐND</w:t>
      </w:r>
      <w:r>
        <w:rPr>
          <w:b w:val="0"/>
          <w:i w:val="0"/>
        </w:rPr>
        <w:br/>
      </w:r>
      <w:r>
        <w:rPr>
          <w:b w:val="0"/>
          <w:i w:val="0"/>
        </w:rPr>
        <w:t>Ngày</w:t>
      </w:r>
      <w:r>
        <w:br/>
      </w:r>
      <w:r>
        <w:rPr>
          <w:b w:val="0"/>
          <w:i w:val="0"/>
        </w:rPr>
        <w:br/>
        <w:t xml:space="preserve">      05/7/2023</w:t>
      </w:r>
      <w:r>
        <w:rPr>
          <w:b w:val="0"/>
          <w:i w:val="0"/>
        </w:rPr>
        <w:br/>
      </w:r>
      <w:r>
        <w:rPr>
          <w:b w:val="0"/>
          <w:i w:val="0"/>
        </w:rPr>
        <w:t>Về điều chỉnh, bổ sung kế hoạch đầu tư công nguồn vốn ngân sách Nhà nước tỉnh Bến Tre năm 2023</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15/7/2023</w:t>
      </w:r>
      <w:r>
        <w:rPr>
          <w:b w:val="0"/>
          <w:i w:val="0"/>
        </w:rPr>
        <w:br/>
      </w:r>
      <w:r>
        <w:rPr>
          <w:b w:val="0"/>
          <w:i w:val="0"/>
        </w:rPr>
        <w:br/>
      </w:r>
      <w:r>
        <w:rPr>
          <w:b w:val="0"/>
          <w:i w:val="0"/>
        </w:rPr>
        <w:br/>
      </w:r>
      <w:r>
        <w:rPr>
          <w:b w:val="0"/>
          <w:i w:val="0"/>
        </w:rPr>
        <w:t>64</w:t>
      </w:r>
      <w:r>
        <w:rPr>
          <w:b w:val="0"/>
          <w:i w:val="0"/>
        </w:rPr>
        <w:br/>
      </w:r>
      <w:r>
        <w:rPr>
          <w:b w:val="0"/>
          <w:i w:val="0"/>
        </w:rPr>
        <w:t>Nghị</w:t>
      </w:r>
      <w:r>
        <w:br/>
      </w:r>
      <w:r>
        <w:rPr>
          <w:b w:val="0"/>
          <w:i w:val="0"/>
        </w:rPr>
        <w:br/>
        <w:t xml:space="preserve">      quyết</w:t>
      </w:r>
      <w:r>
        <w:rPr>
          <w:b w:val="0"/>
          <w:i w:val="0"/>
        </w:rPr>
        <w:br/>
      </w:r>
      <w:r>
        <w:rPr>
          <w:b w:val="0"/>
          <w:i w:val="0"/>
        </w:rPr>
        <w:t>24/2023/NQ-HĐND</w:t>
      </w:r>
      <w:r>
        <w:rPr>
          <w:b w:val="0"/>
          <w:i w:val="0"/>
        </w:rPr>
        <w:br/>
      </w:r>
      <w:r>
        <w:rPr>
          <w:b w:val="0"/>
          <w:i w:val="0"/>
        </w:rPr>
        <w:t>Ngày</w:t>
      </w:r>
      <w:r>
        <w:br/>
      </w:r>
      <w:r>
        <w:rPr>
          <w:b w:val="0"/>
          <w:i w:val="0"/>
        </w:rPr>
        <w:br/>
        <w:t xml:space="preserve">      07/12/2023</w:t>
      </w:r>
      <w:r>
        <w:rPr>
          <w:b w:val="0"/>
          <w:i w:val="0"/>
        </w:rPr>
        <w:br/>
      </w:r>
      <w:r>
        <w:rPr>
          <w:b w:val="0"/>
          <w:i w:val="0"/>
        </w:rPr>
        <w:t>Về điều chỉnh, bổ sung kế hoạch đầu tư công nguồn vốn ngân sách Nhà nước tỉnh Bến Tre năm 2023</w:t>
      </w:r>
      <w:r>
        <w:rPr>
          <w:b w:val="0"/>
          <w:i w:val="0"/>
        </w:rPr>
        <w:br/>
      </w:r>
      <w:r>
        <w:rPr>
          <w:b w:val="0"/>
          <w:i w:val="0"/>
        </w:rPr>
        <w:t>Hết thời hạn có hiệu lực đã được quy định trong văn bản</w:t>
      </w:r>
      <w:r>
        <w:rPr>
          <w:b w:val="0"/>
          <w:i w:val="0"/>
        </w:rPr>
        <w:br/>
      </w:r>
      <w:r>
        <w:rPr>
          <w:b w:val="0"/>
          <w:i w:val="0"/>
        </w:rPr>
        <w:t>Ngày</w:t>
      </w:r>
      <w:r>
        <w:br/>
      </w:r>
      <w:r>
        <w:rPr>
          <w:b w:val="0"/>
          <w:i w:val="0"/>
        </w:rPr>
        <w:br/>
        <w:t xml:space="preserve">       17/12/2023</w:t>
      </w:r>
      <w:r>
        <w:rPr>
          <w:b w:val="0"/>
          <w:i w:val="0"/>
        </w:rPr>
        <w:br/>
      </w:r>
      <w:r>
        <w:rPr>
          <w:b w:val="0"/>
          <w:i w:val="0"/>
        </w:rPr>
        <w:br/>
      </w:r>
      <w:r>
        <w:rPr>
          <w:b w:val="0"/>
          <w:i w:val="0"/>
        </w:rPr>
        <w:br/>
      </w:r>
      <w:r>
        <w:rPr>
          <w:b w:val="0"/>
          <w:i w:val="0"/>
        </w:rPr>
        <w:t>65</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Tổng số: 65 văn bản</w:t>
      </w:r>
      <w:r>
        <w:br/>
      </w:r>
      <w:r>
        <w:br/>
      </w:r>
      <w:r>
        <w:br/>
      </w:r>
      <w:r>
        <w:br/>
      </w:r>
      <w: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UỶ BAN NHÂN DÂN</w:t>
      </w:r>
      <w:r>
        <w:br/>
      </w:r>
      <w:r>
        <w:rPr>
          <w:b w:val="0"/>
          <w:i w:val="0"/>
        </w:rPr>
        <w:br/>
        <w:t xml:space="preserve">                      TỈNH BẾN TRE</w:t>
      </w:r>
      <w:r>
        <w:br/>
      </w:r>
      <w:r>
        <w:rPr>
          <w:b w:val="0"/>
          <w:i w:val="0"/>
        </w:rPr>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CỘNG HÒA XÃ HỘI CHỦ NGHĨA VIỆT NAM</w:t>
      </w:r>
      <w:r>
        <w:br/>
      </w:r>
      <w:r>
        <w:rPr>
          <w:b w:val="0"/>
          <w:i w:val="0"/>
        </w:rPr>
        <w:br/>
        <w:t xml:space="preserve">                                        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Phụ lục II (B)</w:t>
      </w:r>
      <w:r>
        <w:br/>
      </w:r>
      <w:r>
        <w:rPr>
          <w:b w:val="0"/>
          <w:i w:val="0"/>
        </w:rPr>
        <w:br/>
        <w:t xml:space="preserve">              DANH MỤC</w:t>
      </w:r>
      <w:r>
        <w:br/>
      </w:r>
      <w:r>
        <w:rPr>
          <w:b w:val="0"/>
          <w:i w:val="0"/>
        </w:rPr>
        <w:br/>
        <w:t xml:space="preserve">               VĂN BẢN QUY PHẠM PHÁP LUẬT CỦA HỘI ĐỒNG NHÂN DÂN TỈNH BẾN TRE</w:t>
      </w:r>
      <w:r>
        <w:br/>
      </w:r>
      <w:r>
        <w:rPr>
          <w:b w:val="0"/>
          <w:i w:val="0"/>
        </w:rPr>
        <w:br/>
        <w:t xml:space="preserve">                  HẾT HIỆU LỰC, NGƯNG HIỆU LỰC TOÀN BỘ HOẶC MỘT PHẦN TRONG KỲ HỆ THỐNG HÓA 2019-2023</w:t>
      </w:r>
      <w:r>
        <w:br/>
      </w:r>
      <w:r>
        <w:rPr>
          <w:b w:val="0"/>
          <w:i w:val="0"/>
        </w:rPr>
        <w:br/>
        <w:t xml:space="preserve">                 (Kèm theo Quyết định số       /QĐ-UBND    ngày        tháng        năm 2024 của Chủ tịch Ủy ban nhân dân tỉnh Bến Tre)</w:t>
      </w:r>
      <w:r>
        <w:rPr>
          <w:b w:val="0"/>
          <w:i w:val="0"/>
        </w:rPr>
        <w:br/>
      </w:r>
      <w:r>
        <w:rPr>
          <w:b w:val="0"/>
          <w:i w:val="0"/>
        </w:rPr>
        <w:br/>
      </w:r>
      <w:r>
        <w:rPr>
          <w:b w:val="0"/>
          <w:i w:val="0"/>
        </w:rPr>
        <w:br/>
      </w:r>
      <w:r>
        <w:rPr>
          <w:b w:val="0"/>
          <w:i w:val="0"/>
        </w:rPr>
        <w:br/>
      </w:r>
      <w:r>
        <w:rPr>
          <w:b w:val="0"/>
          <w:i w:val="0"/>
        </w:rPr>
        <w:br/>
      </w:r>
      <w:r>
        <w:rPr>
          <w:b w:val="0"/>
          <w:i w:val="0"/>
        </w:rPr>
        <w:br/>
      </w:r>
      <w:r>
        <w:rPr>
          <w:b w:val="0"/>
          <w:i w:val="0"/>
        </w:rPr>
        <w:t>B. VĂN BẢN HẾT HIỆU LỰC MỘT PHẦN</w:t>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ngày, tháng, năm ban hành văn bản/Tên gọi của văn bản, trích yếu nội dung văn bản</w:t>
      </w:r>
      <w:r>
        <w:rPr>
          <w:b w:val="0"/>
          <w:i w:val="0"/>
        </w:rPr>
        <w:br/>
      </w:r>
      <w:r>
        <w:rPr>
          <w:b w:val="0"/>
          <w:i w:val="0"/>
        </w:rPr>
        <w:t>Nội dung quy định hết hiệu lực</w:t>
      </w:r>
      <w:r>
        <w:rPr>
          <w:b w:val="0"/>
          <w:i w:val="0"/>
        </w:rPr>
        <w:br/>
      </w:r>
      <w:r>
        <w:rPr>
          <w:b w:val="0"/>
          <w:i w:val="0"/>
        </w:rPr>
        <w:t>Lý do hết hiệu lực/ngưng hiệu lực</w:t>
      </w:r>
      <w:r>
        <w:rPr>
          <w:b w:val="0"/>
          <w:i w:val="0"/>
        </w:rPr>
        <w:br/>
      </w:r>
      <w:r>
        <w:rPr>
          <w:b w:val="0"/>
          <w:i w:val="0"/>
        </w:rPr>
        <w:t>Ngày hết hiệu lực/ngưng hiệu lực</w:t>
      </w:r>
      <w:r>
        <w:rPr>
          <w:b w:val="0"/>
          <w:i w:val="0"/>
        </w:rPr>
        <w:br/>
      </w:r>
      <w:r>
        <w:rPr>
          <w:b w:val="0"/>
          <w:i w:val="0"/>
        </w:rPr>
        <w:br/>
      </w:r>
      <w:r>
        <w:rPr>
          <w:b w:val="0"/>
          <w:i w:val="0"/>
        </w:rPr>
        <w:br/>
      </w:r>
      <w:r>
        <w:rPr>
          <w:b w:val="0"/>
          <w:i w:val="0"/>
        </w:rPr>
        <w:t>1</w:t>
      </w:r>
      <w:r>
        <w:rPr>
          <w:b w:val="0"/>
          <w:i w:val="0"/>
        </w:rPr>
        <w:br/>
      </w:r>
      <w:r>
        <w:rPr>
          <w:b w:val="0"/>
          <w:i w:val="0"/>
        </w:rPr>
        <w:t>Nghị</w:t>
      </w:r>
      <w:r>
        <w:br/>
      </w:r>
      <w:r>
        <w:rPr>
          <w:b w:val="0"/>
          <w:i w:val="0"/>
        </w:rPr>
        <w:br/>
        <w:t xml:space="preserve">          quyết</w:t>
      </w:r>
      <w:r>
        <w:rPr>
          <w:b w:val="0"/>
          <w:i w:val="0"/>
        </w:rPr>
        <w:br/>
      </w:r>
      <w:r>
        <w:rPr>
          <w:b w:val="0"/>
          <w:i w:val="0"/>
        </w:rPr>
        <w:t>18/2000/NQ-HĐND</w:t>
      </w:r>
      <w:r>
        <w:rPr>
          <w:b w:val="0"/>
          <w:i w:val="0"/>
        </w:rPr>
        <w:br/>
      </w:r>
      <w:r>
        <w:rPr>
          <w:b w:val="0"/>
          <w:i w:val="0"/>
        </w:rPr>
        <w:t>Ngày</w:t>
      </w:r>
      <w:r>
        <w:br/>
      </w:r>
      <w:r>
        <w:rPr>
          <w:b w:val="0"/>
          <w:i w:val="0"/>
        </w:rPr>
        <w:br/>
        <w:t xml:space="preserve">          31/7/2000</w:t>
      </w:r>
      <w:r>
        <w:rPr>
          <w:b w:val="0"/>
          <w:i w:val="0"/>
        </w:rPr>
        <w:br/>
      </w:r>
      <w:r>
        <w:rPr>
          <w:b w:val="0"/>
          <w:i w:val="0"/>
        </w:rPr>
        <w:t>Ban hành Quy chế hoạt động của TTHĐND, các Ban HĐND, Tổ Đại biểu HĐND, Đại biểu HĐND, nội quy kỳ họp HĐND tỉnh và quy chế về mối quan hệ công tác giữa HĐND tỉnh với UBMTTQVN tỉnh, các tổ chức thành viên của Mặt trận.</w:t>
      </w:r>
      <w:r>
        <w:rPr>
          <w:b w:val="0"/>
          <w:i w:val="0"/>
        </w:rPr>
        <w:br/>
      </w:r>
      <w:r>
        <w:rPr>
          <w:b w:val="0"/>
          <w:i w:val="0"/>
        </w:rPr>
        <w:t xml:space="preserve">Quy chế hoạt động của Thường trực HĐND, các Ban của HĐND, Tổ đại biểu HĐND, Đại biểu HĐND  </w:t>
      </w:r>
      <w:r>
        <w:rPr>
          <w:b w:val="0"/>
          <w:i w:val="0"/>
        </w:rPr>
        <w:br/>
      </w:r>
      <w:r>
        <w:rPr>
          <w:b w:val="0"/>
          <w:i w:val="0"/>
        </w:rPr>
        <w:t>Quy chế hoạt động của Thường trực HĐND, các Ban của HĐND, Tổ đại biểu HĐND, Đại biểu HĐND  đã có quy định tại Nghị quyết số 21/2005/NQ-HĐND ngày 07/7/2005. Hiện tại, Nghị quyết số 21/2005/NQ-HĐND đã được điều chỉnh bởi Nghị quyết số 15/2012/NQ-HĐND ngày 10/7/2012.</w:t>
      </w:r>
      <w:r>
        <w:rPr>
          <w:b w:val="0"/>
          <w:i w:val="0"/>
        </w:rPr>
        <w:br/>
      </w:r>
      <w:r>
        <w:rPr>
          <w:b w:val="0"/>
          <w:i w:val="0"/>
        </w:rPr>
        <w:t>Ngày</w:t>
      </w:r>
      <w:r>
        <w:br/>
      </w:r>
      <w:r>
        <w:rPr>
          <w:b w:val="0"/>
          <w:i w:val="0"/>
        </w:rPr>
        <w:br/>
        <w:t xml:space="preserve">          8/7/2005</w:t>
      </w:r>
      <w:r>
        <w:rPr>
          <w:b w:val="0"/>
          <w:i w:val="0"/>
        </w:rPr>
        <w:br/>
      </w:r>
      <w:r>
        <w:rPr>
          <w:b w:val="0"/>
          <w:i w:val="0"/>
        </w:rPr>
        <w:br/>
      </w:r>
      <w:r>
        <w:rPr>
          <w:b w:val="0"/>
          <w:i w:val="0"/>
        </w:rPr>
        <w:br/>
      </w:r>
      <w:r>
        <w:rPr>
          <w:b w:val="0"/>
          <w:i w:val="0"/>
        </w:rPr>
        <w:t>2</w:t>
      </w:r>
      <w:r>
        <w:rPr>
          <w:b w:val="0"/>
          <w:i w:val="0"/>
        </w:rPr>
        <w:br/>
      </w:r>
      <w:r>
        <w:rPr>
          <w:b w:val="0"/>
          <w:i w:val="0"/>
        </w:rPr>
        <w:t>Nghị</w:t>
      </w:r>
      <w:r>
        <w:br/>
      </w:r>
      <w:r>
        <w:rPr>
          <w:b w:val="0"/>
          <w:i w:val="0"/>
        </w:rPr>
        <w:br/>
        <w:t xml:space="preserve">          quyết</w:t>
      </w:r>
      <w:r>
        <w:rPr>
          <w:b w:val="0"/>
          <w:i w:val="0"/>
        </w:rPr>
        <w:br/>
      </w:r>
      <w:r>
        <w:rPr>
          <w:b w:val="0"/>
          <w:i w:val="0"/>
        </w:rPr>
        <w:t>82/2003/NQ-HĐND</w:t>
      </w:r>
      <w:r>
        <w:rPr>
          <w:b w:val="0"/>
          <w:i w:val="0"/>
        </w:rPr>
        <w:br/>
      </w:r>
      <w:r>
        <w:rPr>
          <w:b w:val="0"/>
          <w:i w:val="0"/>
        </w:rPr>
        <w:t>Ngày</w:t>
      </w:r>
      <w:r>
        <w:br/>
      </w:r>
      <w:r>
        <w:rPr>
          <w:b w:val="0"/>
          <w:i w:val="0"/>
        </w:rPr>
        <w:br/>
        <w:t xml:space="preserve">          16/12/2003</w:t>
      </w:r>
      <w:r>
        <w:rPr>
          <w:b w:val="0"/>
          <w:i w:val="0"/>
        </w:rPr>
        <w:br/>
      </w:r>
      <w:r>
        <w:rPr>
          <w:b w:val="0"/>
          <w:i w:val="0"/>
        </w:rPr>
        <w:t>Về điều chỉnh quy hoạch phát triển công nghiệp Bến Tre giai đoạn 2001-2010 và quy hoạch chung khu công nghiệp Giao Long xã An Phước, Châu Thành, Bến Tre.</w:t>
      </w:r>
      <w:r>
        <w:rPr>
          <w:b w:val="0"/>
          <w:i w:val="0"/>
        </w:rPr>
        <w:br/>
      </w:r>
      <w:r>
        <w:rPr>
          <w:b w:val="0"/>
          <w:i w:val="0"/>
        </w:rPr>
        <w:t xml:space="preserve"> Nội dung điều chỉnh, bổ sung quy hoạch phát triển công nghiệp Bến Tre giai đoạn 2001-2010 tại Mục I ;</w:t>
      </w:r>
      <w:r>
        <w:br/>
      </w:r>
      <w:r>
        <w:rPr>
          <w:b w:val="0"/>
          <w:i w:val="0"/>
        </w:rPr>
        <w:br/>
        <w:t xml:space="preserve">          Bãi bỏ các chỉ tiêu quy định tại mục II </w:t>
      </w:r>
      <w:r>
        <w:rPr>
          <w:b w:val="0"/>
          <w:i w:val="0"/>
        </w:rPr>
        <w:br/>
      </w:r>
      <w:r>
        <w:rPr>
          <w:b w:val="0"/>
          <w:i w:val="0"/>
        </w:rPr>
        <w:t>Mục I Bị bãi bỏ bởi Nghị quyết số 22/NQ-HĐND ngày 05/12/2013;</w:t>
      </w:r>
      <w:r>
        <w:br/>
      </w:r>
      <w:r>
        <w:rPr>
          <w:b w:val="0"/>
          <w:i w:val="0"/>
        </w:rPr>
        <w:br/>
        <w:t xml:space="preserve">          Mục II bị bãi bỏ bởi Nghị quyết số 02/2008/NQ-HĐND ngày 11/4/2008</w:t>
      </w:r>
      <w:r>
        <w:rPr>
          <w:b w:val="0"/>
          <w:i w:val="0"/>
        </w:rPr>
        <w:br/>
      </w:r>
      <w:r>
        <w:rPr>
          <w:b w:val="0"/>
          <w:i w:val="0"/>
        </w:rPr>
        <w:t>Mục I hết hiệu lực ngày</w:t>
      </w:r>
      <w:r>
        <w:br/>
      </w:r>
      <w:r>
        <w:rPr>
          <w:b w:val="0"/>
          <w:i w:val="0"/>
        </w:rPr>
        <w:br/>
        <w:t xml:space="preserve">          5/12/2013;</w:t>
      </w:r>
      <w:r>
        <w:br/>
      </w:r>
      <w:r>
        <w:rPr>
          <w:b w:val="0"/>
          <w:i w:val="0"/>
        </w:rPr>
        <w:br/>
        <w:t xml:space="preserve">          Mục II hết hiệu lực ngày 21/4/2008</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02/2008/NQ-HĐND</w:t>
      </w:r>
      <w:r>
        <w:rPr>
          <w:b w:val="0"/>
          <w:i w:val="0"/>
        </w:rPr>
        <w:br/>
      </w:r>
      <w:r>
        <w:rPr>
          <w:b w:val="0"/>
          <w:i w:val="0"/>
        </w:rPr>
        <w:t>Ngày</w:t>
      </w:r>
      <w:r>
        <w:br/>
      </w:r>
      <w:r>
        <w:rPr>
          <w:b w:val="0"/>
          <w:i w:val="0"/>
        </w:rPr>
        <w:br/>
        <w:t xml:space="preserve">          11/4/2008</w:t>
      </w:r>
      <w:r>
        <w:rPr>
          <w:b w:val="0"/>
          <w:i w:val="0"/>
        </w:rPr>
        <w:br/>
      </w:r>
      <w:r>
        <w:rPr>
          <w:b w:val="0"/>
          <w:i w:val="0"/>
        </w:rPr>
        <w:t xml:space="preserve">Về việc miễn, bãi bỏ các loại phí, lệ phí, chính sách huy động và sử dụng các khoản đóng góp của nhân dân theo Chỉ thị số 24/2007/CT-TTg ngày 01/11/2007 của Thủ tướng Chính phủ. </w:t>
      </w:r>
      <w:r>
        <w:rPr>
          <w:b w:val="0"/>
          <w:i w:val="0"/>
        </w:rPr>
        <w:br/>
      </w:r>
      <w:r>
        <w:rPr>
          <w:b w:val="0"/>
          <w:i w:val="0"/>
        </w:rPr>
        <w:t>Khoản 3 Điều 1 của Nghị quyết số 02/2008/NQ-HĐND</w:t>
      </w:r>
      <w:r>
        <w:rPr>
          <w:b w:val="0"/>
          <w:i w:val="0"/>
        </w:rPr>
        <w:br/>
      </w:r>
      <w:r>
        <w:rPr>
          <w:b w:val="0"/>
          <w:i w:val="0"/>
        </w:rPr>
        <w:t xml:space="preserve"> Được thay thế bởi Nghị quyết số 15/2009/NQ-HĐND ngày 22/7/2009.</w:t>
      </w:r>
      <w:r>
        <w:rPr>
          <w:b w:val="0"/>
          <w:i w:val="0"/>
        </w:rPr>
        <w:br/>
      </w:r>
      <w:r>
        <w:rPr>
          <w:b w:val="0"/>
          <w:i w:val="0"/>
        </w:rPr>
        <w:t>Ngày</w:t>
      </w:r>
      <w:r>
        <w:br/>
      </w:r>
      <w:r>
        <w:rPr>
          <w:b w:val="0"/>
          <w:i w:val="0"/>
        </w:rPr>
        <w:br/>
        <w:t xml:space="preserve">          1/8/2009</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05/2008/NQ-HĐND</w:t>
      </w:r>
      <w:r>
        <w:rPr>
          <w:b w:val="0"/>
          <w:i w:val="0"/>
        </w:rPr>
        <w:br/>
      </w:r>
      <w:r>
        <w:rPr>
          <w:b w:val="0"/>
          <w:i w:val="0"/>
        </w:rPr>
        <w:t>Ngày</w:t>
      </w:r>
      <w:r>
        <w:br/>
      </w:r>
      <w:r>
        <w:rPr>
          <w:b w:val="0"/>
          <w:i w:val="0"/>
        </w:rPr>
        <w:br/>
        <w:t xml:space="preserve">          11/4/2008</w:t>
      </w:r>
      <w:r>
        <w:rPr>
          <w:b w:val="0"/>
          <w:i w:val="0"/>
        </w:rPr>
        <w:br/>
      </w:r>
      <w:r>
        <w:rPr>
          <w:b w:val="0"/>
          <w:i w:val="0"/>
        </w:rPr>
        <w:t xml:space="preserve">Về việc cho chủ trương về điều chỉnh giá các loại đất năm 2008; phân cấp thẩm quyền trách nhiệm quản lý, xử lý tài sản Nhà nước; đề án bảo vệ môi trường tỉnh Bến Tre giai đoạn 1998-2000 và đến năm 2010; các giải pháp kiềm chế lạm phát. </w:t>
      </w:r>
      <w:r>
        <w:rPr>
          <w:b w:val="0"/>
          <w:i w:val="0"/>
        </w:rPr>
        <w:br/>
      </w:r>
      <w:r>
        <w:rPr>
          <w:b w:val="0"/>
          <w:i w:val="0"/>
        </w:rPr>
        <w:t>Điều 1; Điều 2 Nghị quyết số 05/2008/NQ-HĐND</w:t>
      </w:r>
      <w:r>
        <w:rPr>
          <w:b w:val="0"/>
          <w:i w:val="0"/>
        </w:rPr>
        <w:br/>
      </w:r>
      <w:r>
        <w:rPr>
          <w:b w:val="0"/>
          <w:i w:val="0"/>
        </w:rPr>
        <w:t>Điều 1 được thay thế bởi Nghị quyết số 18/2008/NQ-HĐND ngày 09/12/2008;</w:t>
      </w:r>
      <w:r>
        <w:br/>
      </w:r>
      <w:r>
        <w:rPr>
          <w:b w:val="0"/>
          <w:i w:val="0"/>
        </w:rPr>
        <w:br/>
        <w:t xml:space="preserve">          Điều 2 được thay thế bởi Nghị quyết số 05/2010/NQ-HĐND ngày 27/7/2010.  </w:t>
      </w:r>
      <w:r>
        <w:rPr>
          <w:b w:val="0"/>
          <w:i w:val="0"/>
        </w:rPr>
        <w:br/>
      </w:r>
      <w:r>
        <w:rPr>
          <w:b w:val="0"/>
          <w:i w:val="0"/>
        </w:rPr>
        <w:t>Điều 1 hết hiệu lực vào ngày 19/12/2008;</w:t>
      </w:r>
      <w:r>
        <w:br/>
      </w:r>
      <w:r>
        <w:rPr>
          <w:b w:val="0"/>
          <w:i w:val="0"/>
        </w:rPr>
        <w:br/>
        <w:t xml:space="preserve">          Điều 2 hết hiệu lực vào ngày 06/8/2010.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22/2010/NQ-HĐND</w:t>
      </w:r>
      <w:r>
        <w:rPr>
          <w:b w:val="0"/>
          <w:i w:val="0"/>
        </w:rPr>
        <w:br/>
      </w:r>
      <w:r>
        <w:rPr>
          <w:b w:val="0"/>
          <w:i w:val="0"/>
        </w:rPr>
        <w:t>Ngày</w:t>
      </w:r>
      <w:r>
        <w:br/>
      </w:r>
      <w:r>
        <w:rPr>
          <w:b w:val="0"/>
          <w:i w:val="0"/>
        </w:rPr>
        <w:br/>
        <w:t xml:space="preserve">          9/12/2010</w:t>
      </w:r>
      <w:r>
        <w:rPr>
          <w:b w:val="0"/>
          <w:i w:val="0"/>
        </w:rPr>
        <w:br/>
      </w:r>
      <w:r>
        <w:rPr>
          <w:b w:val="0"/>
          <w:i w:val="0"/>
        </w:rPr>
        <w:t>Về quy định số lượng, các chức danh, chế độ chính sách đối với những người hoạt động không chuyên trách ở xã, phường, thị trấn; ấp, khu phố trên địa bàn tỉnh Bến Tre</w:t>
      </w:r>
      <w:r>
        <w:rPr>
          <w:b w:val="0"/>
          <w:i w:val="0"/>
        </w:rPr>
        <w:br/>
      </w:r>
      <w:r>
        <w:rPr>
          <w:b w:val="0"/>
          <w:i w:val="0"/>
        </w:rPr>
        <w:t xml:space="preserve"> Điểm b Khoản 2 Điều 2:;</w:t>
      </w:r>
      <w:r>
        <w:br/>
      </w:r>
      <w:r>
        <w:rPr>
          <w:b w:val="0"/>
          <w:i w:val="0"/>
        </w:rPr>
        <w:br/>
        <w:t xml:space="preserve">          Khoản 3 Điều 2;</w:t>
      </w:r>
      <w:r>
        <w:br/>
      </w:r>
      <w:r>
        <w:rPr>
          <w:b w:val="0"/>
          <w:i w:val="0"/>
        </w:rPr>
        <w:br/>
        <w:t xml:space="preserve">          Điểm b Khoản 4 Điều 2 </w:t>
      </w:r>
      <w:r>
        <w:rPr>
          <w:b w:val="0"/>
          <w:i w:val="0"/>
        </w:rPr>
        <w:br/>
      </w:r>
      <w:r>
        <w:rPr>
          <w:b w:val="0"/>
          <w:i w:val="0"/>
        </w:rPr>
        <w:t>Bị sửa đổi, bổ sung bởi Nghị quyết số 28/2017/NQ-HĐND ngày  05/12/ 2017 của HĐND tỉnh Về việc sửa đổi, bổ sung Nghị quyết số 22/2010/NQ-HĐND ngày 09/12/2010 của Hội đồng nhân dân tỉnh Bến Tre về quy định số lượng, các chức danh, chế độ, chính sách đối với những người hoạt động không chuyên trách ở xã, phường, thị trấn; ấp, khu phố trên địa bàn tỉnh Bến Tre</w:t>
      </w:r>
      <w:r>
        <w:rPr>
          <w:b w:val="0"/>
          <w:i w:val="0"/>
        </w:rPr>
        <w:br/>
      </w:r>
      <w:r>
        <w:rPr>
          <w:b w:val="0"/>
          <w:i w:val="0"/>
        </w:rPr>
        <w:t>Ngày</w:t>
      </w:r>
      <w:r>
        <w:br/>
      </w:r>
      <w:r>
        <w:rPr>
          <w:b w:val="0"/>
          <w:i w:val="0"/>
        </w:rPr>
        <w:br/>
        <w:t xml:space="preserve">          1/1/2018</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10/2010/NQ-HĐND</w:t>
      </w:r>
      <w:r>
        <w:rPr>
          <w:b w:val="0"/>
          <w:i w:val="0"/>
        </w:rPr>
        <w:br/>
      </w:r>
      <w:r>
        <w:rPr>
          <w:b w:val="0"/>
          <w:i w:val="0"/>
        </w:rPr>
        <w:t>Ngày</w:t>
      </w:r>
      <w:r>
        <w:br/>
      </w:r>
      <w:r>
        <w:rPr>
          <w:b w:val="0"/>
          <w:i w:val="0"/>
        </w:rPr>
        <w:br/>
        <w:t xml:space="preserve">          17/11/2010</w:t>
      </w:r>
      <w:r>
        <w:rPr>
          <w:b w:val="0"/>
          <w:i w:val="0"/>
        </w:rPr>
        <w:br/>
      </w:r>
      <w:r>
        <w:rPr>
          <w:b w:val="0"/>
          <w:i w:val="0"/>
        </w:rPr>
        <w:t>Về việc quy định chế độ tiếp khách trong nước; chế độ công tác phí, chế độ chi tổ chức các cuộc hội nghị đối với các cơ quan Nhà nước và đơn vị sự nghiệp công lập</w:t>
      </w:r>
      <w:r>
        <w:rPr>
          <w:b w:val="0"/>
          <w:i w:val="0"/>
        </w:rPr>
        <w:br/>
      </w:r>
      <w:r>
        <w:rPr>
          <w:b w:val="0"/>
          <w:i w:val="0"/>
        </w:rPr>
        <w:t>Điều 2: Chế độ công tác phí, chế độ chi tổ chức các cuộc hội nghị</w:t>
      </w:r>
      <w:r>
        <w:rPr>
          <w:b w:val="0"/>
          <w:i w:val="0"/>
        </w:rPr>
        <w:br/>
      </w:r>
      <w:r>
        <w:rPr>
          <w:b w:val="0"/>
          <w:i w:val="0"/>
        </w:rPr>
        <w:t>Bị thay thế bởi Nghị quyết số 18/2017/NQ-HĐND ngày 05/12/2017 của HĐND tỉnh về việc quy định chế độ công tác phí, chế độ chi hội nghị trên địa bàn tỉnh Bến Tre</w:t>
      </w:r>
      <w:r>
        <w:rPr>
          <w:b w:val="0"/>
          <w:i w:val="0"/>
        </w:rPr>
        <w:br/>
      </w:r>
      <w:r>
        <w:rPr>
          <w:b w:val="0"/>
          <w:i w:val="0"/>
        </w:rPr>
        <w:t>Ngày</w:t>
      </w:r>
      <w:r>
        <w:br/>
      </w:r>
      <w:r>
        <w:rPr>
          <w:b w:val="0"/>
          <w:i w:val="0"/>
        </w:rPr>
        <w:br/>
        <w:t xml:space="preserve">          1/1/2018</w:t>
      </w:r>
      <w:r>
        <w:rPr>
          <w:b w:val="0"/>
          <w:i w:val="0"/>
        </w:rPr>
        <w:br/>
      </w:r>
      <w:r>
        <w:rPr>
          <w:b w:val="0"/>
          <w:i w:val="0"/>
        </w:rPr>
        <w:br/>
      </w:r>
      <w:r>
        <w:rPr>
          <w:b w:val="0"/>
          <w:i w:val="0"/>
        </w:rPr>
        <w:br/>
      </w:r>
      <w:r>
        <w:rPr>
          <w:b w:val="0"/>
          <w:i w:val="0"/>
        </w:rPr>
        <w:t>7</w:t>
      </w:r>
      <w:r>
        <w:rPr>
          <w:b w:val="0"/>
          <w:i w:val="0"/>
        </w:rPr>
        <w:br/>
      </w:r>
      <w:r>
        <w:rPr>
          <w:b w:val="0"/>
          <w:i w:val="0"/>
        </w:rPr>
        <w:t xml:space="preserve">Nghị quyết </w:t>
      </w:r>
      <w:r>
        <w:rPr>
          <w:b w:val="0"/>
          <w:i w:val="0"/>
        </w:rPr>
        <w:br/>
      </w:r>
      <w:r>
        <w:rPr>
          <w:b w:val="0"/>
          <w:i w:val="0"/>
        </w:rPr>
        <w:t>24/2012/NQ-HĐND</w:t>
      </w:r>
      <w:r>
        <w:rPr>
          <w:b w:val="0"/>
          <w:i w:val="0"/>
        </w:rPr>
        <w:br/>
      </w:r>
      <w:r>
        <w:rPr>
          <w:b w:val="0"/>
          <w:i w:val="0"/>
        </w:rPr>
        <w:t>Ngày</w:t>
      </w:r>
      <w:r>
        <w:br/>
      </w:r>
      <w:r>
        <w:rPr>
          <w:b w:val="0"/>
          <w:i w:val="0"/>
        </w:rPr>
        <w:br/>
        <w:t xml:space="preserve">          8/12/2012</w:t>
      </w:r>
      <w:r>
        <w:rPr>
          <w:b w:val="0"/>
          <w:i w:val="0"/>
        </w:rPr>
        <w:br/>
      </w:r>
      <w:r>
        <w:rPr>
          <w:b w:val="0"/>
          <w:i w:val="0"/>
        </w:rPr>
        <w:t>Về việc quy định chế độ dinh dưỡng đặc thù đối với vận động viên, huấn luyện viên thể thao thành tích cao; chế độ chi tiêu tài chính cho các giải thi đấu thể thao</w:t>
      </w:r>
      <w:r>
        <w:rPr>
          <w:b w:val="0"/>
          <w:i w:val="0"/>
        </w:rPr>
        <w:br/>
      </w:r>
      <w:r>
        <w:rPr>
          <w:b w:val="0"/>
          <w:i w:val="0"/>
        </w:rPr>
        <w:t>Điều 1: “Quy định chế độ dinh dưỡng đặc thù đối với vận động viên, huấn luyện viên thể thao thành tích cao”.</w:t>
      </w:r>
      <w:r>
        <w:rPr>
          <w:b w:val="0"/>
          <w:i w:val="0"/>
        </w:rPr>
        <w:br/>
      </w:r>
      <w:r>
        <w:rPr>
          <w:b w:val="0"/>
          <w:i w:val="0"/>
        </w:rPr>
        <w:t>Bị sửa đổi, bổ sung bởi Nghị quyết số 13/2017/NQ-HĐND ngày 18/7/2017 của HĐND tỉnh về việc sửa đổi, bổ sung Điều 1 của Nghị quyết số 24/2012/NQ-HĐND ngày 08/12/2012 của Hội đồng nhân dân tỉnh (khóa VIII) quy định chế độ dinh dưỡng đặc thù đối với vận động viên, huấn luyện viên thể thao thành tích cao; chế độ chi tiêu tài chính cho các giải thi đấu thể thao</w:t>
      </w:r>
      <w:r>
        <w:rPr>
          <w:b w:val="0"/>
          <w:i w:val="0"/>
        </w:rPr>
        <w:br/>
      </w:r>
      <w:r>
        <w:rPr>
          <w:b w:val="0"/>
          <w:i w:val="0"/>
        </w:rPr>
        <w:t>Ngày</w:t>
      </w:r>
      <w:r>
        <w:br/>
      </w:r>
      <w:r>
        <w:rPr>
          <w:b w:val="0"/>
          <w:i w:val="0"/>
        </w:rPr>
        <w:br/>
        <w:t xml:space="preserve">          28/7/2017</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07/2013/NQ-HĐND</w:t>
      </w:r>
      <w:r>
        <w:rPr>
          <w:b w:val="0"/>
          <w:i w:val="0"/>
        </w:rPr>
        <w:br/>
      </w:r>
      <w:r>
        <w:rPr>
          <w:b w:val="0"/>
          <w:i w:val="0"/>
        </w:rPr>
        <w:t>Ngày</w:t>
      </w:r>
      <w:r>
        <w:br/>
      </w:r>
      <w:r>
        <w:rPr>
          <w:b w:val="0"/>
          <w:i w:val="0"/>
        </w:rPr>
        <w:br/>
        <w:t xml:space="preserve">          11/7/2013</w:t>
      </w:r>
      <w:r>
        <w:rPr>
          <w:b w:val="0"/>
          <w:i w:val="0"/>
        </w:rPr>
        <w:br/>
      </w:r>
      <w:r>
        <w:rPr>
          <w:b w:val="0"/>
          <w:i w:val="0"/>
        </w:rPr>
        <w:t>Về quy định mức chi đảm bảo công tác cải cách hành chính và công tác kiểm soát thủ tục hành chính trên địa bàn tỉnh Bến Tre.</w:t>
      </w:r>
      <w:r>
        <w:rPr>
          <w:b w:val="0"/>
          <w:i w:val="0"/>
        </w:rPr>
        <w:br/>
      </w:r>
      <w:r>
        <w:rPr>
          <w:b w:val="0"/>
          <w:i w:val="0"/>
        </w:rPr>
        <w:t>Điều 2. Quy định mức chi đảm bảo công tác cải cách hành chính trên địa bàn tỉnh Bến Tre</w:t>
      </w:r>
      <w:r>
        <w:rPr>
          <w:b w:val="0"/>
          <w:i w:val="0"/>
        </w:rPr>
        <w:br/>
      </w:r>
      <w:r>
        <w:rPr>
          <w:b w:val="0"/>
          <w:i w:val="0"/>
        </w:rPr>
        <w:t>Bãi bỏ bởi Nghị quyết số 26/2022/NQ-HĐN ngày 08/12/2022 của HĐND tỉnh bão bỏ  điều 2 Nghị quyết số 07/2013/NQ-HĐND ngày 11/7/2013 của Hội đồng nhân dân tỉnh về quy định mức chi đảm bảo công tác cải cách hành chính và công tác kiểm soát thủ tục hành chính trên địa bàn tỉnh Bến Tre.</w:t>
      </w:r>
      <w:r>
        <w:rPr>
          <w:b w:val="0"/>
          <w:i w:val="0"/>
        </w:rPr>
        <w:br/>
      </w:r>
      <w:r>
        <w:rPr>
          <w:b w:val="0"/>
          <w:i w:val="0"/>
        </w:rPr>
        <w:t>Ngày</w:t>
      </w:r>
      <w:r>
        <w:br/>
      </w:r>
      <w:r>
        <w:rPr>
          <w:b w:val="0"/>
          <w:i w:val="0"/>
        </w:rPr>
        <w:br/>
        <w:t xml:space="preserve">          18/12/2022</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11/2014/NQ-HĐND</w:t>
      </w:r>
      <w:r>
        <w:rPr>
          <w:b w:val="0"/>
          <w:i w:val="0"/>
        </w:rPr>
        <w:br/>
      </w:r>
      <w:r>
        <w:rPr>
          <w:b w:val="0"/>
          <w:i w:val="0"/>
        </w:rPr>
        <w:t>Ngày</w:t>
      </w:r>
      <w:r>
        <w:br/>
      </w:r>
      <w:r>
        <w:rPr>
          <w:b w:val="0"/>
          <w:i w:val="0"/>
        </w:rPr>
        <w:br/>
        <w:t xml:space="preserve">          10/7/2014</w:t>
      </w:r>
      <w:r>
        <w:rPr>
          <w:b w:val="0"/>
          <w:i w:val="0"/>
        </w:rPr>
        <w:br/>
      </w:r>
      <w:r>
        <w:rPr>
          <w:b w:val="0"/>
          <w:i w:val="0"/>
        </w:rPr>
        <w:t>Về việc quy định mức chi bảo đảm cho công tác phổ biến, giáo dục pháp luật và chuẩn tiếp cận pháp luật của người dân tại cơ sở trên địa bàn tỉnh Bến Tre</w:t>
      </w:r>
      <w:r>
        <w:rPr>
          <w:b w:val="0"/>
          <w:i w:val="0"/>
        </w:rPr>
        <w:br/>
      </w:r>
      <w:r>
        <w:rPr>
          <w:b w:val="0"/>
          <w:i w:val="0"/>
        </w:rPr>
        <w:t>Mức chi thực hiện công tác hoà giải ở cơ sở tại Khoản 3 Phụ lục một số khoản chi có tính chất đặc thù thực hiện công tác phổ biến, giáo dục pháp luật, chuẩn tiếp cận pháp luật của người dân tại cơ sở trên địa bàn tỉnh Bến Tre được ban hành kèm theo Nghị quyết số 11/2014/NQ-HĐND</w:t>
      </w:r>
      <w:r>
        <w:rPr>
          <w:b w:val="0"/>
          <w:i w:val="0"/>
        </w:rPr>
        <w:br/>
      </w:r>
      <w:r>
        <w:rPr>
          <w:b w:val="0"/>
          <w:i w:val="0"/>
        </w:rPr>
        <w:t>Bị bãi bỏ bởi Nghị quyết số 21/2014/NQ-HĐND ngày 09/12/2015 của Hội đồng nhân dân tỉnh Bến Tre về việc quy định mức chi thực hiện công tác hoà giải ở cơ sở trên địa bàn tỉnh Bến Tre.</w:t>
      </w:r>
      <w:r>
        <w:rPr>
          <w:b w:val="0"/>
          <w:i w:val="0"/>
        </w:rPr>
        <w:br/>
      </w:r>
      <w:r>
        <w:rPr>
          <w:b w:val="0"/>
          <w:i w:val="0"/>
        </w:rPr>
        <w:t>Ngày</w:t>
      </w:r>
      <w:r>
        <w:br/>
      </w:r>
      <w:r>
        <w:rPr>
          <w:b w:val="0"/>
          <w:i w:val="0"/>
        </w:rPr>
        <w:br/>
        <w:t xml:space="preserve">          19/12/2014</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07/2016/NQ-HĐND</w:t>
      </w:r>
      <w:r>
        <w:rPr>
          <w:b w:val="0"/>
          <w:i w:val="0"/>
        </w:rPr>
        <w:br/>
      </w:r>
      <w:r>
        <w:rPr>
          <w:b w:val="0"/>
          <w:i w:val="0"/>
        </w:rPr>
        <w:t>Ngày</w:t>
      </w:r>
      <w:r>
        <w:br/>
      </w:r>
      <w:r>
        <w:rPr>
          <w:b w:val="0"/>
          <w:i w:val="0"/>
        </w:rPr>
        <w:br/>
        <w:t xml:space="preserve">          3/8/2016</w:t>
      </w:r>
      <w:r>
        <w:rPr>
          <w:b w:val="0"/>
          <w:i w:val="0"/>
        </w:rPr>
        <w:br/>
      </w:r>
      <w:r>
        <w:rPr>
          <w:b w:val="0"/>
          <w:i w:val="0"/>
        </w:rPr>
        <w:t>Về chính sách đặc thù khuyến khích doanh nghiệp đầu tư vào nông nghiệp, nông thôn trên địa bàn tỉnh Bến Tre</w:t>
      </w:r>
      <w:r>
        <w:rPr>
          <w:b w:val="0"/>
          <w:i w:val="0"/>
        </w:rPr>
        <w:br/>
      </w:r>
      <w:r>
        <w:rPr>
          <w:b w:val="0"/>
          <w:i w:val="0"/>
        </w:rPr>
        <w:t>Sửa đổi khoản 2 Điều 3 như sau:</w:t>
      </w:r>
      <w:r>
        <w:br/>
      </w:r>
      <w:r>
        <w:rPr>
          <w:b w:val="0"/>
          <w:i w:val="0"/>
        </w:rPr>
        <w:br/>
        <w:t xml:space="preserve">          “- Mỗi lao động của doanh nghiệp chỉ được hỗ trợ đào tạo một lần. Mức phí hỗ trợ 400.000 đồng/lao động/năm nhưng tổng mức hỗ trợ tối đa cho một doanh nghiệp không quá 20.000.000 đồng/dự án”;  Sửa đổi, bổ sung khoản 8 Điều 3; Sửa đổi, bổ sung khoản 2 Điều 4</w:t>
      </w:r>
      <w:r>
        <w:rPr>
          <w:b w:val="0"/>
          <w:i w:val="0"/>
        </w:rPr>
        <w:br/>
      </w:r>
      <w:r>
        <w:rPr>
          <w:b w:val="0"/>
          <w:i w:val="0"/>
        </w:rPr>
        <w:t>Bị sửa đổi, bổ sung bởi Nghị quyết số 07/2019/NQ-HĐND ngày 03/8/2019 của Hội đồng nhân dân tỉnh sửa đổi, bổ sung Nghị quyết số 07/2016/NQ-HĐND ngày 03/8/2016 của Hội đồng nhân dân tỉnh về chính sách khuyến khích doanh nghiệp đầu tư vào nông nghiệp, nông thôn trên địa bàn tỉnh Bến Tre</w:t>
      </w:r>
      <w:r>
        <w:rPr>
          <w:b w:val="0"/>
          <w:i w:val="0"/>
        </w:rPr>
        <w:br/>
      </w:r>
      <w:r>
        <w:rPr>
          <w:b w:val="0"/>
          <w:i w:val="0"/>
        </w:rPr>
        <w:t>Ngày</w:t>
      </w:r>
      <w:r>
        <w:br/>
      </w:r>
      <w:r>
        <w:rPr>
          <w:b w:val="0"/>
          <w:i w:val="0"/>
        </w:rPr>
        <w:br/>
        <w:t xml:space="preserve">          13/7/2019</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08/2018/NQ-</w:t>
      </w:r>
      <w:r>
        <w:br/>
      </w:r>
      <w:r>
        <w:rPr>
          <w:b w:val="0"/>
          <w:i w:val="0"/>
        </w:rPr>
        <w:br/>
        <w:t xml:space="preserve">          HĐND</w:t>
      </w:r>
      <w:r>
        <w:rPr>
          <w:b w:val="0"/>
          <w:i w:val="0"/>
        </w:rPr>
        <w:br/>
      </w:r>
      <w:r>
        <w:rPr>
          <w:b w:val="0"/>
          <w:i w:val="0"/>
        </w:rPr>
        <w:t>Ngày</w:t>
      </w:r>
      <w:r>
        <w:br/>
      </w:r>
      <w:r>
        <w:rPr>
          <w:b w:val="0"/>
          <w:i w:val="0"/>
        </w:rPr>
        <w:br/>
        <w:t xml:space="preserve">          6/7/2018</w:t>
      </w:r>
      <w:r>
        <w:rPr>
          <w:b w:val="0"/>
          <w:i w:val="0"/>
        </w:rPr>
        <w:br/>
      </w:r>
      <w:r>
        <w:rPr>
          <w:b w:val="0"/>
          <w:i w:val="0"/>
        </w:rPr>
        <w:t>Quy định việc quản lý và sử dụng kinh phí bảo đảm trật tự, an toàn giao thông trên địa bàn tỉnh Bến Tre</w:t>
      </w:r>
      <w:r>
        <w:rPr>
          <w:b w:val="0"/>
          <w:i w:val="0"/>
        </w:rPr>
        <w:br/>
      </w:r>
      <w:r>
        <w:rPr>
          <w:b w:val="0"/>
          <w:i w:val="0"/>
        </w:rPr>
        <w:t>Bãi bỏ đối tượng áp dụng “Ban ATGT các xã, phường, thị trấn” quy định tại điểm c khoản 2 Điều 1.</w:t>
      </w:r>
      <w:r>
        <w:br/>
      </w:r>
      <w:r>
        <w:rPr>
          <w:b w:val="0"/>
          <w:i w:val="0"/>
        </w:rPr>
        <w:br/>
        <w:t xml:space="preserve">          Bãi bỏ các điểm a, b, c khoản 1 Điều 2.</w:t>
      </w:r>
      <w:r>
        <w:rPr>
          <w:b w:val="0"/>
          <w:i w:val="0"/>
        </w:rPr>
        <w:br/>
      </w:r>
      <w:r>
        <w:rPr>
          <w:b w:val="0"/>
          <w:i w:val="0"/>
        </w:rPr>
        <w:t>Bị bãi bỏ bởi Nghị quyết số 17/2018/NQ-HĐND ngày 07/12/2018 của Hội đồng nhân dân tỉnh ề việc bãi bỏ một phần Nghị quyết số 08/2018/NQ-HĐND ngày 06/7/2018 của Hội đồng nhân dân tỉnh về quy định việc quản lý và sử dụng kinh phí bảo đảm trật tự, an toàn giao thông trên địa bàn tỉnh Bến Tre</w:t>
      </w:r>
      <w:r>
        <w:rPr>
          <w:b w:val="0"/>
          <w:i w:val="0"/>
        </w:rPr>
        <w:br/>
      </w:r>
      <w:r>
        <w:rPr>
          <w:b w:val="0"/>
          <w:i w:val="0"/>
        </w:rPr>
        <w:t>Ngày</w:t>
      </w:r>
      <w:r>
        <w:br/>
      </w:r>
      <w:r>
        <w:rPr>
          <w:b w:val="0"/>
          <w:i w:val="0"/>
        </w:rPr>
        <w:br/>
        <w:t xml:space="preserve">          01/01/2019</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03/2018/NQ-</w:t>
      </w:r>
      <w:r>
        <w:br/>
      </w:r>
      <w:r>
        <w:rPr>
          <w:b w:val="0"/>
          <w:i w:val="0"/>
        </w:rPr>
        <w:br/>
        <w:t xml:space="preserve">          HĐND</w:t>
      </w:r>
      <w:r>
        <w:rPr>
          <w:b w:val="0"/>
          <w:i w:val="0"/>
        </w:rPr>
        <w:br/>
      </w:r>
      <w:r>
        <w:rPr>
          <w:b w:val="0"/>
          <w:i w:val="0"/>
        </w:rPr>
        <w:t>Ngày</w:t>
      </w:r>
      <w:r>
        <w:br/>
      </w:r>
      <w:r>
        <w:rPr>
          <w:b w:val="0"/>
          <w:i w:val="0"/>
        </w:rPr>
        <w:br/>
        <w:t xml:space="preserve">          6/7/2018</w:t>
      </w:r>
      <w:r>
        <w:rPr>
          <w:b w:val="0"/>
          <w:i w:val="0"/>
        </w:rPr>
        <w:br/>
      </w:r>
      <w:r>
        <w:rPr>
          <w:b w:val="0"/>
          <w:i w:val="0"/>
        </w:rPr>
        <w:t>Về một số chính sách khuyến khích phát triển hợp tác xã trên địa bàn tỉnh Bến Tre</w:t>
      </w:r>
      <w:r>
        <w:rPr>
          <w:b w:val="0"/>
          <w:i w:val="0"/>
        </w:rPr>
        <w:br/>
      </w:r>
      <w:r>
        <w:rPr>
          <w:b w:val="0"/>
          <w:i w:val="0"/>
        </w:rPr>
        <w:t xml:space="preserve"> Điều 4 </w:t>
      </w:r>
      <w:r>
        <w:rPr>
          <w:b w:val="0"/>
          <w:i w:val="0"/>
        </w:rPr>
        <w:br/>
      </w:r>
      <w:r>
        <w:rPr>
          <w:b w:val="0"/>
          <w:i w:val="0"/>
        </w:rPr>
        <w:t>Bị bãi bỏ bởi Nghị quyết số Nghị quyết số 17/2020/NQ-HĐND ngày 31 tháng 10 năm 2020 của Hội đồng nhân dân tỉnh Bãi bỏ một phần Nghị quyết số 03/2018/NQ-HĐND ngày 06 tháng 7 năm 2018 về một số chính sách khuyến khích phát triển hợp tác xã trên địa bàn tỉnh Bến Tre</w:t>
      </w:r>
      <w:r>
        <w:rPr>
          <w:b w:val="0"/>
          <w:i w:val="0"/>
        </w:rPr>
        <w:br/>
      </w:r>
      <w:r>
        <w:rPr>
          <w:b w:val="0"/>
          <w:i w:val="0"/>
        </w:rPr>
        <w:t>Ngày</w:t>
      </w:r>
      <w:r>
        <w:br/>
      </w:r>
      <w:r>
        <w:rPr>
          <w:b w:val="0"/>
          <w:i w:val="0"/>
        </w:rPr>
        <w:br/>
        <w:t xml:space="preserve">          10/11/2020</w:t>
      </w:r>
      <w:r>
        <w:rPr>
          <w:b w:val="0"/>
          <w:i w:val="0"/>
        </w:rPr>
        <w:br/>
      </w:r>
      <w:r>
        <w:rPr>
          <w:b w:val="0"/>
          <w:i w:val="0"/>
        </w:rPr>
        <w:br/>
      </w:r>
      <w:r>
        <w:rPr>
          <w:b w:val="0"/>
          <w:i w:val="0"/>
        </w:rPr>
        <w:br/>
      </w:r>
      <w:r>
        <w:rPr>
          <w:b w:val="0"/>
          <w:i w:val="0"/>
        </w:rPr>
        <w:t>13</w:t>
      </w:r>
      <w:r>
        <w:rPr>
          <w:b w:val="0"/>
          <w:i w:val="0"/>
        </w:rPr>
        <w:br/>
      </w:r>
      <w:r>
        <w:rPr>
          <w:b w:val="0"/>
          <w:i w:val="0"/>
        </w:rPr>
        <w:t>Nghị</w:t>
      </w:r>
      <w:r>
        <w:br/>
      </w:r>
      <w:r>
        <w:rPr>
          <w:b w:val="0"/>
          <w:i w:val="0"/>
        </w:rPr>
        <w:br/>
        <w:t xml:space="preserve">          quyết</w:t>
      </w:r>
      <w:r>
        <w:rPr>
          <w:b w:val="0"/>
          <w:i w:val="0"/>
        </w:rPr>
        <w:br/>
      </w:r>
      <w:r>
        <w:rPr>
          <w:b w:val="0"/>
          <w:i w:val="0"/>
        </w:rPr>
        <w:t>06/2019/NQ-</w:t>
      </w:r>
      <w:r>
        <w:br/>
      </w:r>
      <w:r>
        <w:rPr>
          <w:b w:val="0"/>
          <w:i w:val="0"/>
        </w:rPr>
        <w:br/>
        <w:t xml:space="preserve">          HĐND</w:t>
      </w:r>
      <w:r>
        <w:rPr>
          <w:b w:val="0"/>
          <w:i w:val="0"/>
        </w:rPr>
        <w:br/>
      </w:r>
      <w:r>
        <w:rPr>
          <w:b w:val="0"/>
          <w:i w:val="0"/>
        </w:rPr>
        <w:t>Ngày</w:t>
      </w:r>
      <w:r>
        <w:br/>
      </w:r>
      <w:r>
        <w:rPr>
          <w:b w:val="0"/>
          <w:i w:val="0"/>
        </w:rPr>
        <w:br/>
        <w:t xml:space="preserve">          03/7/2019</w:t>
      </w:r>
      <w:r>
        <w:rPr>
          <w:b w:val="0"/>
          <w:i w:val="0"/>
        </w:rPr>
        <w:br/>
      </w:r>
      <w:r>
        <w:rPr>
          <w:b w:val="0"/>
          <w:i w:val="0"/>
        </w:rPr>
        <w:t>Quy định chính sách hỗ trợ liên kết sản xuất và tiêu thụ sản phẩm nông nghiệp trên địa bàn tỉnh Bến Tre</w:t>
      </w:r>
      <w:r>
        <w:rPr>
          <w:b w:val="0"/>
          <w:i w:val="0"/>
        </w:rPr>
        <w:br/>
      </w:r>
      <w:r>
        <w:rPr>
          <w:b w:val="0"/>
          <w:i w:val="0"/>
        </w:rPr>
        <w:t>Khoản 1 Điều 2: Hỗ trợ chi phí tư vấn xây dựng liên kết: Chủ trì liên kết được ngân sách Nhà nước hỗ trợ 100% chi phí tư vấn xây dựng liên kết (chỉ áp dụng đối với xây dựng liên kết theo chuỗi giá trị mới), tối đa không quá 300 triệu đồng, bao gồm tư vấn, nghiên cứu để xây dựng hợp đồng liên kết, dự án liên kết, phương án, kế hoạch sản xuất kinh doanh, phát triển thị trường.</w:t>
      </w:r>
      <w:r>
        <w:br/>
      </w:r>
      <w:r>
        <w:rPr>
          <w:b w:val="0"/>
          <w:i w:val="0"/>
        </w:rPr>
        <w:br/>
        <w:t xml:space="preserve">          Khoản 5 Điều 5:  Ngành hàng, sản phẩm hỗ trợ thực hiện liên kết gắn sản xuất với tiêu thụ sản phẩm trên địa bàn tỉnh là những sản phẩm chủ lực của tỉnh như: dừa, bưởi da xanh, chôm chôm, nhãn, lúa (gạo), hoa kiểng, heo, bò, tôm biển và một số sản phẩm khác do Ủy ban nhân dân tỉnh quy định trong quá trình triển khai thực hiện Nghị quyết này.</w:t>
      </w:r>
      <w:r>
        <w:rPr>
          <w:b w:val="0"/>
          <w:i w:val="0"/>
        </w:rPr>
        <w:br/>
      </w:r>
      <w:r>
        <w:rPr>
          <w:b w:val="0"/>
          <w:i w:val="0"/>
        </w:rPr>
        <w:t>Được sửa đổi, bổ sung bởi Nghị quyết số 02/2020/NQ-HĐND ngày 23/4/2020 của HĐND tỉnh về sửa đổi Nghị quyết số 06/2019/NQ-HĐND ngày 03 tháng 7 năm 2019 của Hội đồng nhân dân tỉnh quy định chính sách hỗ trợ liên kết sản xuất và tiêu thụ sản phẩm nông nghiệp trên địa bàn tỉnh Bến Tre</w:t>
      </w:r>
      <w:r>
        <w:rPr>
          <w:b w:val="0"/>
          <w:i w:val="0"/>
        </w:rPr>
        <w:br/>
      </w:r>
      <w:r>
        <w:rPr>
          <w:b w:val="0"/>
          <w:i w:val="0"/>
        </w:rPr>
        <w:t>Ngày</w:t>
      </w:r>
      <w:r>
        <w:br/>
      </w:r>
      <w:r>
        <w:rPr>
          <w:b w:val="0"/>
          <w:i w:val="0"/>
        </w:rPr>
        <w:br/>
        <w:t xml:space="preserve">          03/5/2020</w:t>
      </w:r>
      <w:r>
        <w:rPr>
          <w:b w:val="0"/>
          <w:i w:val="0"/>
        </w:rPr>
        <w:br/>
      </w:r>
      <w:r>
        <w:rPr>
          <w:b w:val="0"/>
          <w:i w:val="0"/>
        </w:rPr>
        <w:br/>
      </w:r>
      <w:r>
        <w:rPr>
          <w:b w:val="0"/>
          <w:i w:val="0"/>
        </w:rPr>
        <w:br/>
      </w:r>
      <w:r>
        <w:rPr>
          <w:b w:val="0"/>
          <w:i w:val="0"/>
        </w:rPr>
        <w:t>14</w:t>
      </w:r>
      <w:r>
        <w:rPr>
          <w:b w:val="0"/>
          <w:i w:val="0"/>
        </w:rPr>
        <w:br/>
      </w:r>
      <w:r>
        <w:rPr>
          <w:b w:val="0"/>
          <w:i w:val="0"/>
        </w:rPr>
        <w:t>Nghị</w:t>
      </w:r>
      <w:r>
        <w:br/>
      </w:r>
      <w:r>
        <w:rPr>
          <w:b w:val="0"/>
          <w:i w:val="0"/>
        </w:rPr>
        <w:br/>
        <w:t xml:space="preserve">          quyết</w:t>
      </w:r>
      <w:r>
        <w:rPr>
          <w:b w:val="0"/>
          <w:i w:val="0"/>
        </w:rPr>
        <w:br/>
      </w:r>
      <w:r>
        <w:rPr>
          <w:b w:val="0"/>
          <w:i w:val="0"/>
        </w:rPr>
        <w:t>25/2019/NQ-HĐND</w:t>
      </w:r>
      <w:r>
        <w:rPr>
          <w:b w:val="0"/>
          <w:i w:val="0"/>
        </w:rPr>
        <w:br/>
      </w:r>
      <w:r>
        <w:rPr>
          <w:b w:val="0"/>
          <w:i w:val="0"/>
        </w:rPr>
        <w:t>Ngày</w:t>
      </w:r>
      <w:r>
        <w:br/>
      </w:r>
      <w:r>
        <w:rPr>
          <w:b w:val="0"/>
          <w:i w:val="0"/>
        </w:rPr>
        <w:br/>
        <w:t xml:space="preserve">          06/12/2019</w:t>
      </w:r>
      <w:r>
        <w:rPr>
          <w:b w:val="0"/>
          <w:i w:val="0"/>
        </w:rPr>
        <w:br/>
      </w:r>
      <w:r>
        <w:rPr>
          <w:b w:val="0"/>
          <w:i w:val="0"/>
        </w:rPr>
        <w:t xml:space="preserve">Ban hành chính sách hỗ trợ cho cán bộ, công chức và người hoạt động không chuyên trách ở cấp xã, ở ấp, khu phố dôi dư do thực hiện nhập xã, phường, thị trấn, ấp, khu phố và thực hiện Nghị định số 34/2019/NĐ-CP của Chính phủ </w:t>
      </w:r>
      <w:r>
        <w:rPr>
          <w:b w:val="0"/>
          <w:i w:val="0"/>
        </w:rPr>
        <w:br/>
      </w:r>
      <w:r>
        <w:rPr>
          <w:b w:val="0"/>
          <w:i w:val="0"/>
        </w:rPr>
        <w:t>Điều 1. Phạm vi điều chỉnh và đối tượng áp dụng</w:t>
      </w:r>
      <w:r>
        <w:rPr>
          <w:b w:val="0"/>
          <w:i w:val="0"/>
        </w:rPr>
        <w:br/>
      </w:r>
      <w:r>
        <w:rPr>
          <w:b w:val="0"/>
          <w:i w:val="0"/>
        </w:rPr>
        <w:t>Được sửa đổi, bổ sung bởi Nghị quyết số 04/2020/NQ-HĐND ngày 23/4/2020 của HĐND tỉnh về việc sửa đổi, bổ sung Nghị quyết số 24/2019/NQ-HĐND và Nghị quyết số 25/2019/NQ-HĐND ngày 06 tháng 12 năm 2019 của Hội đồng nhân dân tỉnh</w:t>
      </w:r>
      <w:r>
        <w:rPr>
          <w:b w:val="0"/>
          <w:i w:val="0"/>
        </w:rPr>
        <w:br/>
      </w:r>
      <w:r>
        <w:rPr>
          <w:b w:val="0"/>
          <w:i w:val="0"/>
        </w:rPr>
        <w:t>Ngày</w:t>
      </w:r>
      <w:r>
        <w:br/>
      </w:r>
      <w:r>
        <w:rPr>
          <w:b w:val="0"/>
          <w:i w:val="0"/>
        </w:rPr>
        <w:br/>
        <w:t xml:space="preserve">          3/5/2020</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20/2016/NQ-HĐND</w:t>
      </w:r>
      <w:r>
        <w:rPr>
          <w:b w:val="0"/>
          <w:i w:val="0"/>
        </w:rPr>
        <w:br/>
      </w:r>
      <w:r>
        <w:rPr>
          <w:b w:val="0"/>
          <w:i w:val="0"/>
        </w:rPr>
        <w:t>Ngày</w:t>
      </w:r>
      <w:r>
        <w:br/>
      </w:r>
      <w:r>
        <w:rPr>
          <w:b w:val="0"/>
          <w:i w:val="0"/>
        </w:rPr>
        <w:br/>
        <w:t xml:space="preserve">          7/12/2016</w:t>
      </w:r>
      <w:r>
        <w:rPr>
          <w:b w:val="0"/>
          <w:i w:val="0"/>
        </w:rPr>
        <w:br/>
      </w:r>
      <w:r>
        <w:rPr>
          <w:b w:val="0"/>
          <w:i w:val="0"/>
        </w:rPr>
        <w:t>Về việc quy định mức thu, chế độ thu, nộp, quản lý lệ phí cấp giấy phép xây dựng trên địa bàn tỉnh Bến Tre</w:t>
      </w:r>
      <w:r>
        <w:rPr>
          <w:b w:val="0"/>
          <w:i w:val="0"/>
        </w:rPr>
        <w:br/>
      </w:r>
      <w:r>
        <w:rPr>
          <w:b w:val="0"/>
          <w:i w:val="0"/>
        </w:rPr>
        <w:t>Khoản 2 Điều 1; Điều 2</w:t>
      </w:r>
      <w:r>
        <w:rPr>
          <w:b w:val="0"/>
          <w:i w:val="0"/>
        </w:rPr>
        <w:br/>
      </w:r>
      <w:r>
        <w:rPr>
          <w:b w:val="0"/>
          <w:i w:val="0"/>
        </w:rPr>
        <w:t>Được sửa đổi, bổ sung bởi Nghị quyết số 14/2023/NQ-HDNĐ ngày 05 tháng 7 năm 2023 của Hội đồng nhân dân tỉnh sửa đổi, bổ sung một số điều các Nghị quyết của Hội đồng nhân dân tỉnh quy định mức thu, chế độ thu, nộp, quản lý một số loại lệ phí trên địa bàn tỉnh Bến Tre</w:t>
      </w:r>
      <w:r>
        <w:rPr>
          <w:b w:val="0"/>
          <w:i w:val="0"/>
        </w:rPr>
        <w:br/>
      </w:r>
      <w:r>
        <w:rPr>
          <w:b w:val="0"/>
          <w:i w:val="0"/>
        </w:rPr>
        <w:t>Ngày</w:t>
      </w:r>
      <w:r>
        <w:br/>
      </w:r>
      <w:r>
        <w:rPr>
          <w:b w:val="0"/>
          <w:i w:val="0"/>
        </w:rPr>
        <w:br/>
        <w:t xml:space="preserve">          15/7/2023</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23/2016/NQ-HĐND</w:t>
      </w:r>
      <w:r>
        <w:rPr>
          <w:b w:val="0"/>
          <w:i w:val="0"/>
        </w:rPr>
        <w:br/>
      </w:r>
      <w:r>
        <w:rPr>
          <w:b w:val="0"/>
          <w:i w:val="0"/>
        </w:rPr>
        <w:t>Ngày</w:t>
      </w:r>
      <w:r>
        <w:br/>
      </w:r>
      <w:r>
        <w:rPr>
          <w:b w:val="0"/>
          <w:i w:val="0"/>
        </w:rPr>
        <w:br/>
        <w:t xml:space="preserve">          7/12/2016</w:t>
      </w:r>
      <w:r>
        <w:rPr>
          <w:b w:val="0"/>
          <w:i w:val="0"/>
        </w:rPr>
        <w:br/>
      </w:r>
      <w:r>
        <w:rPr>
          <w:b w:val="0"/>
          <w:i w:val="0"/>
        </w:rPr>
        <w:t>Về việc quy định mức thu, chế độ thu, nộp và quản lý lệ phí đăng ký kinh doanh trên địa bàn tỉnh Bến Tre</w:t>
      </w:r>
      <w:r>
        <w:rPr>
          <w:b w:val="0"/>
          <w:i w:val="0"/>
        </w:rPr>
        <w:br/>
      </w:r>
      <w:r>
        <w:rPr>
          <w:b w:val="0"/>
          <w:i w:val="0"/>
        </w:rPr>
        <w:t>Khoản 2 Điều 1; Điều 2</w:t>
      </w:r>
      <w:r>
        <w:rPr>
          <w:b w:val="0"/>
          <w:i w:val="0"/>
        </w:rPr>
        <w:br/>
      </w:r>
      <w:r>
        <w:rPr>
          <w:b w:val="0"/>
          <w:i w:val="0"/>
        </w:rPr>
        <w:t>Được sửa đổi, bổ sung bởi Nghị quyết số 14/2023/NQ-HDNĐ ngày 05 tháng 7 năm 2023 của Hội đồng nhân dân tỉnh sửa đổi, bổ sung một số điều các Nghị quyết của Hội đồng nhân dân tỉnh quy định mức thu, chế độ thu, nộp, quản lý một số loại lệ phí trên địa bàn tỉnh Bến Tre</w:t>
      </w:r>
      <w:r>
        <w:rPr>
          <w:b w:val="0"/>
          <w:i w:val="0"/>
        </w:rPr>
        <w:br/>
      </w:r>
      <w:r>
        <w:rPr>
          <w:b w:val="0"/>
          <w:i w:val="0"/>
        </w:rPr>
        <w:t>Ngày</w:t>
      </w:r>
      <w:r>
        <w:br/>
      </w:r>
      <w:r>
        <w:rPr>
          <w:b w:val="0"/>
          <w:i w:val="0"/>
        </w:rPr>
        <w:br/>
        <w:t xml:space="preserve">          15/7/2023</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04/2020/NQ-HĐND</w:t>
      </w:r>
      <w:r>
        <w:rPr>
          <w:b w:val="0"/>
          <w:i w:val="0"/>
        </w:rPr>
        <w:br/>
      </w:r>
      <w:r>
        <w:rPr>
          <w:b w:val="0"/>
          <w:i w:val="0"/>
        </w:rPr>
        <w:t>Ngày</w:t>
      </w:r>
      <w:r>
        <w:br/>
      </w:r>
      <w:r>
        <w:rPr>
          <w:b w:val="0"/>
          <w:i w:val="0"/>
        </w:rPr>
        <w:br/>
        <w:t xml:space="preserve">          23/4/2020</w:t>
      </w:r>
      <w:r>
        <w:rPr>
          <w:b w:val="0"/>
          <w:i w:val="0"/>
        </w:rPr>
        <w:br/>
      </w:r>
      <w:r>
        <w:rPr>
          <w:b w:val="0"/>
          <w:i w:val="0"/>
        </w:rPr>
        <w:t>Về việc sửa đổi, bổ sung Nghị quyết số 24/2019/NQ-HĐND và Nghị quyết số 25/2019/NQ-HĐND ngày 06 tháng 12 năm 2019 của Hội đồng nhân dân tỉnh</w:t>
      </w:r>
      <w:r>
        <w:rPr>
          <w:b w:val="0"/>
          <w:i w:val="0"/>
        </w:rPr>
        <w:br/>
      </w:r>
      <w:r>
        <w:rPr>
          <w:b w:val="0"/>
          <w:i w:val="0"/>
        </w:rPr>
        <w:t>Điều 1</w:t>
      </w:r>
      <w:r>
        <w:rPr>
          <w:b w:val="0"/>
          <w:i w:val="0"/>
        </w:rPr>
        <w:br/>
      </w:r>
      <w:r>
        <w:rPr>
          <w:b w:val="0"/>
          <w:i w:val="0"/>
        </w:rPr>
        <w:t>Bị bãi bỏ bởi Nghị quyết số 28/2023/NQ-HĐND tỉnh ngày 07 tháng 12 năm 2023 của Hội đồng nhân dân tỉnh về việc quy định chức danh, chế độ, chính sách đối với người hoạt động không chuyên trách ở cấp xã, ở ấp, khu phố và lực lượng phụ trách an ninh trật tự, quốc phòng ở cấp xã, ở ấp, khu phố trên địa bàn tỉnh Bến Tre.</w:t>
      </w:r>
      <w:r>
        <w:br/>
      </w:r>
      <w:r>
        <w:rPr>
          <w:b w:val="0"/>
          <w:i w:val="0"/>
        </w:rPr>
        <w:br/>
        <w:t xml:space="preserve">           </w:t>
      </w:r>
      <w:r>
        <w:rPr>
          <w:b w:val="0"/>
          <w:i w:val="0"/>
        </w:rPr>
        <w:br/>
      </w:r>
      <w:r>
        <w:rPr>
          <w:b w:val="0"/>
          <w:i w:val="0"/>
        </w:rPr>
        <w:t>Ngày</w:t>
      </w:r>
      <w:r>
        <w:br/>
      </w:r>
      <w:r>
        <w:rPr>
          <w:b w:val="0"/>
          <w:i w:val="0"/>
        </w:rPr>
        <w:br/>
        <w:t xml:space="preserve">          17/12/2023</w:t>
      </w:r>
      <w:r>
        <w:rPr>
          <w:b w:val="0"/>
          <w:i w:val="0"/>
        </w:rPr>
        <w:br/>
      </w:r>
      <w:r>
        <w:rPr>
          <w:b w:val="0"/>
          <w:i w:val="0"/>
        </w:rPr>
        <w:br/>
      </w:r>
      <w:r>
        <w:rPr>
          <w:b w:val="0"/>
          <w:i w:val="0"/>
        </w:rPr>
        <w:br/>
      </w:r>
      <w:r>
        <w:rPr>
          <w:b w:val="0"/>
          <w:i w:val="0"/>
        </w:rPr>
        <w:t>18</w:t>
      </w:r>
      <w:r>
        <w:rPr>
          <w:b w:val="0"/>
          <w:i w:val="0"/>
        </w:rPr>
        <w:br/>
      </w:r>
      <w:r>
        <w:rPr>
          <w:b w:val="0"/>
          <w:i w:val="0"/>
        </w:rPr>
        <w:t>Nghị quyết</w:t>
      </w:r>
      <w:r>
        <w:rPr>
          <w:b w:val="0"/>
          <w:i w:val="0"/>
        </w:rPr>
        <w:br/>
      </w:r>
      <w:r>
        <w:rPr>
          <w:b w:val="0"/>
          <w:i w:val="0"/>
        </w:rPr>
        <w:t>24/2020/NQ-HĐND</w:t>
      </w:r>
      <w:r>
        <w:rPr>
          <w:b w:val="0"/>
          <w:i w:val="0"/>
        </w:rPr>
        <w:br/>
      </w:r>
      <w:r>
        <w:rPr>
          <w:b w:val="0"/>
          <w:i w:val="0"/>
        </w:rPr>
        <w:t>Ngày</w:t>
      </w:r>
      <w:r>
        <w:br/>
      </w:r>
      <w:r>
        <w:rPr>
          <w:b w:val="0"/>
          <w:i w:val="0"/>
        </w:rPr>
        <w:br/>
        <w:t xml:space="preserve">          09/12/2020</w:t>
      </w:r>
      <w:r>
        <w:rPr>
          <w:b w:val="0"/>
          <w:i w:val="0"/>
        </w:rPr>
        <w:br/>
      </w:r>
      <w:r>
        <w:rPr>
          <w:b w:val="0"/>
          <w:i w:val="0"/>
        </w:rPr>
        <w:t>Ban hành Quy định về nguyên tắc, tiêu chí và định mức phân bổ vốn đầu tư công nguồn ngân sách nhà nước giai đoạn 2021 - 2025 trên địa bàn tỉnh Bến Tre</w:t>
      </w:r>
      <w:r>
        <w:rPr>
          <w:b w:val="0"/>
          <w:i w:val="0"/>
        </w:rPr>
        <w:br/>
      </w:r>
      <w:r>
        <w:rPr>
          <w:b w:val="0"/>
          <w:i w:val="0"/>
        </w:rPr>
        <w:t>Bãi bỏ nội dung “Bố trí tối thiểu 30% nguồn thu tiền sử dụng đất để lập Quỹ phát triển đất của địa phương” tại tiết (2), điểm b, khoản 2, Điều 5 của Quy định về nguyên tắc, tiêu chí và định mức phân bổ vốn đầu tư công nguồn ngân sách nhà nước giai đoạn 2021-2025 trên địa bàn tỉnh Bến Tre kèm theo Nghị quyết số 24/2020/NQ-HĐND</w:t>
      </w:r>
      <w:r>
        <w:rPr>
          <w:b w:val="0"/>
          <w:i w:val="0"/>
        </w:rPr>
        <w:br/>
      </w:r>
      <w:r>
        <w:rPr>
          <w:b w:val="0"/>
          <w:i w:val="0"/>
        </w:rPr>
        <w:t>Bị bãi bỏ bởi Nghị quyết số 07/2023/NQ-HĐND ngày 05 tháng 7 năm 2023 của Hội đồng nhân dân tỉnh về việc Bãi bỏ một phần Nghị quyết số 24/2020/NQ-HĐND ngày 09 tháng 12 năm 2020 của Hội đồng nhân dân tỉnh ban hành Quy định về nguyên tắc, tiêu chí và định mức phân bổ vốn đầu tư công nguồn ngân sách nhà nước giai đoạn 2021-2025 của tỉnh Bến Tre</w:t>
      </w:r>
      <w:r>
        <w:rPr>
          <w:b w:val="0"/>
          <w:i w:val="0"/>
        </w:rPr>
        <w:br/>
      </w:r>
      <w:r>
        <w:rPr>
          <w:b w:val="0"/>
          <w:i w:val="0"/>
        </w:rPr>
        <w:t>Ngày</w:t>
      </w:r>
      <w:r>
        <w:br/>
      </w:r>
      <w:r>
        <w:rPr>
          <w:b w:val="0"/>
          <w:i w:val="0"/>
        </w:rPr>
        <w:br/>
        <w:t xml:space="preserve">          15/7/2023</w:t>
      </w:r>
      <w:r>
        <w:rPr>
          <w:b w:val="0"/>
          <w:i w:val="0"/>
        </w:rPr>
        <w:br/>
      </w:r>
      <w:r>
        <w:rPr>
          <w:b w:val="0"/>
          <w:i w:val="0"/>
        </w:rPr>
        <w:br/>
      </w:r>
      <w:r>
        <w:rPr>
          <w:b w:val="0"/>
          <w:i w:val="0"/>
        </w:rPr>
        <w:br/>
      </w:r>
      <w:r>
        <w:rPr>
          <w:b w:val="0"/>
          <w:i w:val="0"/>
        </w:rPr>
        <w:t>19</w:t>
      </w:r>
      <w:r>
        <w:rPr>
          <w:b w:val="0"/>
          <w:i w:val="0"/>
        </w:rPr>
        <w:br/>
      </w:r>
      <w:r>
        <w:rPr>
          <w:b w:val="0"/>
          <w:i w:val="0"/>
        </w:rPr>
        <w:t>Nghị</w:t>
      </w:r>
      <w:r>
        <w:br/>
      </w:r>
      <w:r>
        <w:rPr>
          <w:b w:val="0"/>
          <w:i w:val="0"/>
        </w:rPr>
        <w:br/>
        <w:t xml:space="preserve">           quyết</w:t>
      </w:r>
      <w:r>
        <w:rPr>
          <w:b w:val="0"/>
          <w:i w:val="0"/>
        </w:rPr>
        <w:br/>
      </w:r>
      <w:r>
        <w:rPr>
          <w:b w:val="0"/>
          <w:i w:val="0"/>
        </w:rPr>
        <w:t>16/2021/NQ-HĐND</w:t>
      </w:r>
      <w:r>
        <w:rPr>
          <w:b w:val="0"/>
          <w:i w:val="0"/>
        </w:rPr>
        <w:br/>
      </w:r>
      <w:r>
        <w:rPr>
          <w:b w:val="0"/>
          <w:i w:val="0"/>
        </w:rPr>
        <w:t>Ngày</w:t>
      </w:r>
      <w:r>
        <w:br/>
      </w:r>
      <w:r>
        <w:rPr>
          <w:b w:val="0"/>
          <w:i w:val="0"/>
        </w:rPr>
        <w:br/>
        <w:t xml:space="preserve">          14/10/2021</w:t>
      </w:r>
      <w:r>
        <w:rPr>
          <w:b w:val="0"/>
          <w:i w:val="0"/>
        </w:rPr>
        <w:br/>
      </w:r>
      <w:r>
        <w:rPr>
          <w:b w:val="0"/>
          <w:i w:val="0"/>
        </w:rPr>
        <w:t>Về kế hoạch đầu tư công trung hạn nguồn vốn ngân sách Nhà nước tỉnh Bến Tre giai đoạn 2021 - 2025</w:t>
      </w:r>
      <w:r>
        <w:rPr>
          <w:b w:val="0"/>
          <w:i w:val="0"/>
        </w:rPr>
        <w:br/>
      </w:r>
      <w:r>
        <w:rPr>
          <w:b w:val="0"/>
          <w:i w:val="0"/>
        </w:rPr>
        <w:t>Điều chỉnh, bổ sung nguồn vốn trong kế hoạch đầu tư; Điều chỉnh, bổ sung các nguồn vốn từ nguồn tăng thu của địa phương</w:t>
      </w:r>
      <w:r>
        <w:rPr>
          <w:b w:val="0"/>
          <w:i w:val="0"/>
        </w:rPr>
        <w:br/>
      </w:r>
      <w:r>
        <w:rPr>
          <w:b w:val="0"/>
          <w:i w:val="0"/>
        </w:rPr>
        <w:t>Được điều chỉnh bổ sung bởi Nghị quyết số 04/2023/NQ-HĐND ngày 05 tháng 7 năm 2023 của Hội đồng nhân dân tỉnh  Về điều chỉnh, bổ sung kế hoạch đầu tư công trung hạn nguồn vốn ngân sách Nhà nước tỉnh Bến Tre giai đoạn 2021-2025</w:t>
      </w:r>
      <w:r>
        <w:rPr>
          <w:b w:val="0"/>
          <w:i w:val="0"/>
        </w:rPr>
        <w:br/>
      </w:r>
      <w:r>
        <w:rPr>
          <w:b w:val="0"/>
          <w:i w:val="0"/>
        </w:rPr>
        <w:t>Ngày</w:t>
      </w:r>
      <w:r>
        <w:br/>
      </w:r>
      <w:r>
        <w:rPr>
          <w:b w:val="0"/>
          <w:i w:val="0"/>
        </w:rPr>
        <w:br/>
        <w:t xml:space="preserve">          15/7/2023</w:t>
      </w:r>
      <w:r>
        <w:rPr>
          <w:b w:val="0"/>
          <w:i w:val="0"/>
        </w:rPr>
        <w:br/>
      </w:r>
      <w:r>
        <w:rPr>
          <w:b w:val="0"/>
          <w:i w:val="0"/>
        </w:rPr>
        <w:br/>
      </w:r>
      <w:r>
        <w:rPr>
          <w:b w:val="0"/>
          <w:i w:val="0"/>
        </w:rPr>
        <w:br/>
      </w:r>
      <w:r>
        <w:rPr>
          <w:b w:val="0"/>
          <w:i w:val="0"/>
        </w:rPr>
        <w:t>20</w:t>
      </w:r>
      <w:r>
        <w:rPr>
          <w:b w:val="0"/>
          <w:i w:val="0"/>
        </w:rPr>
        <w:br/>
      </w:r>
      <w:r>
        <w:rPr>
          <w:b w:val="0"/>
          <w:i w:val="0"/>
        </w:rPr>
        <w:t>Nghị</w:t>
      </w:r>
      <w:r>
        <w:br/>
      </w:r>
      <w:r>
        <w:rPr>
          <w:b w:val="0"/>
          <w:i w:val="0"/>
        </w:rPr>
        <w:br/>
        <w:t xml:space="preserve">           quyết</w:t>
      </w:r>
      <w:r>
        <w:rPr>
          <w:b w:val="0"/>
          <w:i w:val="0"/>
        </w:rPr>
        <w:br/>
      </w:r>
      <w:r>
        <w:rPr>
          <w:b w:val="0"/>
          <w:i w:val="0"/>
        </w:rPr>
        <w:t>22/2021/NQ-HĐND</w:t>
      </w:r>
      <w:r>
        <w:rPr>
          <w:b w:val="0"/>
          <w:i w:val="0"/>
        </w:rPr>
        <w:br/>
      </w:r>
      <w:r>
        <w:rPr>
          <w:b w:val="0"/>
          <w:i w:val="0"/>
        </w:rPr>
        <w:t>Ngày</w:t>
      </w:r>
      <w:r>
        <w:br/>
      </w:r>
      <w:r>
        <w:rPr>
          <w:b w:val="0"/>
          <w:i w:val="0"/>
        </w:rPr>
        <w:br/>
        <w:t xml:space="preserve">           08/12/2021</w:t>
      </w:r>
      <w:r>
        <w:rPr>
          <w:b w:val="0"/>
          <w:i w:val="0"/>
        </w:rPr>
        <w:br/>
      </w:r>
      <w:r>
        <w:rPr>
          <w:b w:val="0"/>
          <w:i w:val="0"/>
        </w:rPr>
        <w:t>Về việc quy định số lượng, chế độ phụ cấp đối với Công an xã, thị trấn bán chuyên trách khi tiếp tục được sử dụng tham gia bảo đảm an ninh, trật tự ở cơ sở; mức chi hỗ trợ thôi việc đối với Công an xã, thị trấn bán chuyên trách kết thúc nhiệm vụ mà không bố trí sắp xếp được công tác khác hoặc không tiếp tục tham gia bảo đảm an ninh, trật tự ở cơ sở</w:t>
      </w:r>
      <w:r>
        <w:rPr>
          <w:b w:val="0"/>
          <w:i w:val="0"/>
        </w:rPr>
        <w:br/>
      </w:r>
      <w:r>
        <w:rPr>
          <w:b w:val="0"/>
          <w:i w:val="0"/>
        </w:rPr>
        <w:t xml:space="preserve">Khoản 3 Điều 5 và điểm b khoản 1 Điều </w:t>
      </w:r>
      <w:r>
        <w:rPr>
          <w:b w:val="0"/>
          <w:i w:val="0"/>
        </w:rPr>
        <w:br/>
      </w:r>
      <w:r>
        <w:rPr>
          <w:b w:val="0"/>
          <w:i w:val="0"/>
        </w:rPr>
        <w:t>Được sửa đổi, bổ sung bởi Nghị quyết số 28/2023/NQ-HĐND tỉnh nà 07 tháng 12 năm 2023 của Hội đồng nhân dân tỉnh về việc quy định chức danh, chế độ, chính sách đối với người hoạt động không chuyên trách ở cấp xã, ở ấp, khu phố và lực lượng phụ trách an ninh trật tự, quốc phòng ở cấp xã, ở ấp, khu phố trên địa bàn tỉnh Bến Tre</w:t>
      </w:r>
      <w:r>
        <w:rPr>
          <w:b w:val="0"/>
          <w:i w:val="0"/>
        </w:rPr>
        <w:br/>
      </w:r>
      <w:r>
        <w:rPr>
          <w:b w:val="0"/>
          <w:i w:val="0"/>
        </w:rPr>
        <w:t>Ngày</w:t>
      </w:r>
      <w:r>
        <w:br/>
      </w:r>
      <w:r>
        <w:rPr>
          <w:b w:val="0"/>
          <w:i w:val="0"/>
        </w:rPr>
        <w:br/>
        <w:t xml:space="preserve">          17/12/2023</w:t>
      </w:r>
      <w:r>
        <w:rPr>
          <w:b w:val="0"/>
          <w:i w:val="0"/>
        </w:rPr>
        <w:br/>
      </w:r>
      <w:r>
        <w:rPr>
          <w:b w:val="0"/>
          <w:i w:val="0"/>
        </w:rPr>
        <w:br/>
      </w:r>
      <w:r>
        <w:rPr>
          <w:b w:val="0"/>
          <w:i w:val="0"/>
        </w:rPr>
        <w:br/>
      </w:r>
      <w:r>
        <w:rPr>
          <w:b w:val="0"/>
          <w:i w:val="0"/>
        </w:rPr>
        <w:t>21</w:t>
      </w:r>
      <w:r>
        <w:rPr>
          <w:b w:val="0"/>
          <w:i w:val="0"/>
        </w:rPr>
        <w:br/>
      </w:r>
      <w:r>
        <w:rPr>
          <w:b w:val="0"/>
          <w:i w:val="0"/>
        </w:rPr>
        <w:t>Nghị quyết</w:t>
      </w:r>
      <w:r>
        <w:rPr>
          <w:b w:val="0"/>
          <w:i w:val="0"/>
        </w:rPr>
        <w:br/>
      </w:r>
      <w:r>
        <w:rPr>
          <w:b w:val="0"/>
          <w:i w:val="0"/>
        </w:rPr>
        <w:t>02/2022/NQ-HĐND</w:t>
      </w:r>
      <w:r>
        <w:rPr>
          <w:b w:val="0"/>
          <w:i w:val="0"/>
        </w:rPr>
        <w:br/>
      </w:r>
      <w:r>
        <w:rPr>
          <w:b w:val="0"/>
          <w:i w:val="0"/>
        </w:rPr>
        <w:t>Ngày</w:t>
      </w:r>
      <w:r>
        <w:br/>
      </w:r>
      <w:r>
        <w:rPr>
          <w:b w:val="0"/>
          <w:i w:val="0"/>
        </w:rPr>
        <w:br/>
        <w:t xml:space="preserve">           13/7/2022</w:t>
      </w:r>
      <w:r>
        <w:rPr>
          <w:b w:val="0"/>
          <w:i w:val="0"/>
        </w:rPr>
        <w:br/>
      </w:r>
      <w:r>
        <w:rPr>
          <w:b w:val="0"/>
          <w:i w:val="0"/>
        </w:rPr>
        <w:t>Về việc điều chỉnh, bổ sung Kế hoạch đầu tư công nguồn vốn ngân sách Nhà nước tỉnh Bến Tre năm 2022; phân bổ</w:t>
      </w:r>
      <w:r>
        <w:br/>
      </w:r>
      <w:r>
        <w:rPr>
          <w:b w:val="0"/>
          <w:i w:val="0"/>
        </w:rPr>
        <w:br/>
        <w:t xml:space="preserve">          chi tiết nguồn vốn đầu tư thực hiện các Chương trình Mục tiêu quốc gia năm 2022 </w:t>
      </w:r>
      <w:r>
        <w:rPr>
          <w:b w:val="0"/>
          <w:i w:val="0"/>
        </w:rPr>
        <w:br/>
      </w:r>
      <w:r>
        <w:rPr>
          <w:b w:val="0"/>
          <w:i w:val="0"/>
        </w:rPr>
        <w:t>Tổng kế hoạch vốn điều chỉnh là 4.656.898</w:t>
      </w:r>
      <w:r>
        <w:br/>
      </w:r>
      <w:r>
        <w:rPr>
          <w:b w:val="0"/>
          <w:i w:val="0"/>
        </w:rPr>
        <w:br/>
        <w:t xml:space="preserve">          triệu đồng (Bốn nghìn, sáu trăm năm mươi sáu</w:t>
      </w:r>
      <w:r>
        <w:br/>
      </w:r>
      <w:r>
        <w:rPr>
          <w:b w:val="0"/>
          <w:i w:val="0"/>
        </w:rPr>
        <w:br/>
        <w:t xml:space="preserve">          tỷ, tám trăm chín mươi tám triệu đồng) (giảm</w:t>
      </w:r>
      <w:r>
        <w:br/>
      </w:r>
      <w:r>
        <w:rPr>
          <w:b w:val="0"/>
          <w:i w:val="0"/>
        </w:rPr>
        <w:br/>
        <w:t xml:space="preserve">          25.303 triệu đồng do hụt thu vốn sử dụng đất cấp</w:t>
      </w:r>
      <w:r>
        <w:br/>
      </w:r>
      <w:r>
        <w:rPr>
          <w:b w:val="0"/>
          <w:i w:val="0"/>
        </w:rPr>
        <w:br/>
        <w:t xml:space="preserve">          tỉnh).</w:t>
      </w:r>
      <w:r>
        <w:br/>
      </w:r>
      <w:r>
        <w:rPr>
          <w:b w:val="0"/>
          <w:i w:val="0"/>
        </w:rPr>
        <w:br/>
        <w:t xml:space="preserve">          - Nội dung điều chỉnh giảm Kế hoạch đầu tư</w:t>
      </w:r>
      <w:r>
        <w:br/>
      </w:r>
      <w:r>
        <w:rPr>
          <w:b w:val="0"/>
          <w:i w:val="0"/>
        </w:rPr>
        <w:br/>
        <w:t xml:space="preserve">          công nguồn vốn ngân sách Nhà nước tỉnh Bến</w:t>
      </w:r>
      <w:r>
        <w:br/>
      </w:r>
      <w:r>
        <w:rPr>
          <w:b w:val="0"/>
          <w:i w:val="0"/>
        </w:rPr>
        <w:br/>
        <w:t xml:space="preserve">          Tre năm 2022</w:t>
      </w:r>
      <w:r>
        <w:rPr>
          <w:b w:val="0"/>
          <w:i w:val="0"/>
        </w:rPr>
        <w:br/>
      </w:r>
      <w:r>
        <w:rPr>
          <w:b w:val="0"/>
          <w:i w:val="0"/>
        </w:rPr>
        <w:t>Được điều chỉnh, bổ sung bởi</w:t>
      </w:r>
      <w:r>
        <w:br/>
      </w:r>
      <w:r>
        <w:rPr>
          <w:b w:val="0"/>
          <w:i w:val="0"/>
        </w:rPr>
        <w:br/>
        <w:t xml:space="preserve">          Nghị quyết số 05/2023/NQHĐND ngày 05 tháng 7 năm</w:t>
      </w:r>
      <w:r>
        <w:br/>
      </w:r>
      <w:r>
        <w:rPr>
          <w:b w:val="0"/>
          <w:i w:val="0"/>
        </w:rPr>
        <w:br/>
        <w:t xml:space="preserve">          2023 của Hội đồng nhân dân</w:t>
      </w:r>
      <w:r>
        <w:br/>
      </w:r>
      <w:r>
        <w:rPr>
          <w:b w:val="0"/>
          <w:i w:val="0"/>
        </w:rPr>
        <w:br/>
        <w:t xml:space="preserve">          tỉnh về điều chỉnh Kế hoạch</w:t>
      </w:r>
      <w:r>
        <w:br/>
      </w:r>
      <w:r>
        <w:rPr>
          <w:b w:val="0"/>
          <w:i w:val="0"/>
        </w:rPr>
        <w:br/>
        <w:t xml:space="preserve">          đầu tư công nguồn vốn ngân</w:t>
      </w:r>
      <w:r>
        <w:br/>
      </w:r>
      <w:r>
        <w:rPr>
          <w:b w:val="0"/>
          <w:i w:val="0"/>
        </w:rPr>
        <w:br/>
        <w:t xml:space="preserve">          sách Nhà nước tỉnh Bến Tre</w:t>
      </w:r>
      <w:r>
        <w:br/>
      </w:r>
      <w:r>
        <w:rPr>
          <w:b w:val="0"/>
          <w:i w:val="0"/>
        </w:rPr>
        <w:br/>
        <w:t xml:space="preserve">          năm 2022, kéo dài thời gian</w:t>
      </w:r>
      <w:r>
        <w:br/>
      </w:r>
      <w:r>
        <w:rPr>
          <w:b w:val="0"/>
          <w:i w:val="0"/>
        </w:rPr>
        <w:br/>
        <w:t xml:space="preserve">          thực hiện và giải ngân kế hoạch</w:t>
      </w:r>
      <w:r>
        <w:br/>
      </w:r>
      <w:r>
        <w:rPr>
          <w:b w:val="0"/>
          <w:i w:val="0"/>
        </w:rPr>
        <w:br/>
        <w:t xml:space="preserve">          sang năm 2023</w:t>
      </w:r>
      <w:r>
        <w:rPr>
          <w:b w:val="0"/>
          <w:i w:val="0"/>
        </w:rPr>
        <w:br/>
      </w:r>
      <w:r>
        <w:rPr>
          <w:b w:val="0"/>
          <w:i w:val="0"/>
        </w:rPr>
        <w:t>Ngày</w:t>
      </w:r>
      <w:r>
        <w:br/>
      </w:r>
      <w:r>
        <w:rPr>
          <w:b w:val="0"/>
          <w:i w:val="0"/>
        </w:rPr>
        <w:br/>
        <w:t xml:space="preserve">          15/7/2023</w:t>
      </w:r>
      <w:r>
        <w:rPr>
          <w:b w:val="0"/>
          <w:i w:val="0"/>
        </w:rPr>
        <w:br/>
      </w:r>
      <w:r>
        <w:rPr>
          <w:b w:val="0"/>
          <w:i w:val="0"/>
        </w:rPr>
        <w:br/>
      </w:r>
      <w:r>
        <w:rPr>
          <w:b w:val="0"/>
          <w:i w:val="0"/>
        </w:rPr>
        <w:br/>
      </w:r>
      <w:r>
        <w:rPr>
          <w:b w:val="0"/>
          <w:i w:val="0"/>
        </w:rPr>
        <w:t>22</w:t>
      </w:r>
      <w:r>
        <w:rPr>
          <w:b w:val="0"/>
          <w:i w:val="0"/>
        </w:rPr>
        <w:br/>
      </w:r>
      <w:r>
        <w:rPr>
          <w:b w:val="0"/>
          <w:i w:val="0"/>
        </w:rPr>
        <w:t>Nghị</w:t>
      </w:r>
      <w:r>
        <w:br/>
      </w:r>
      <w:r>
        <w:rPr>
          <w:b w:val="0"/>
          <w:i w:val="0"/>
        </w:rPr>
        <w:br/>
        <w:t xml:space="preserve">          quyết</w:t>
      </w:r>
      <w:r>
        <w:rPr>
          <w:b w:val="0"/>
          <w:i w:val="0"/>
        </w:rPr>
        <w:br/>
      </w:r>
      <w:r>
        <w:rPr>
          <w:b w:val="0"/>
          <w:i w:val="0"/>
        </w:rPr>
        <w:t>05/2022/NQ-HĐND</w:t>
      </w:r>
      <w:r>
        <w:rPr>
          <w:b w:val="0"/>
          <w:i w:val="0"/>
        </w:rPr>
        <w:br/>
      </w:r>
      <w:r>
        <w:rPr>
          <w:b w:val="0"/>
          <w:i w:val="0"/>
        </w:rPr>
        <w:t>Ngày</w:t>
      </w:r>
      <w:r>
        <w:br/>
      </w:r>
      <w:r>
        <w:rPr>
          <w:b w:val="0"/>
          <w:i w:val="0"/>
        </w:rPr>
        <w:br/>
        <w:t xml:space="preserve">           13/7/2022</w:t>
      </w:r>
      <w:r>
        <w:rPr>
          <w:b w:val="0"/>
          <w:i w:val="0"/>
        </w:rPr>
        <w:br/>
      </w:r>
      <w:r>
        <w:rPr>
          <w:b w:val="0"/>
          <w:i w:val="0"/>
        </w:rPr>
        <w:t>Quy định mức thu, chế độ thu, nộp, quản lý lệ phí hộ tịch trên địa bàn tỉnh Bến Tre</w:t>
      </w:r>
      <w:r>
        <w:rPr>
          <w:b w:val="0"/>
          <w:i w:val="0"/>
        </w:rPr>
        <w:br/>
      </w:r>
      <w:r>
        <w:rPr>
          <w:b w:val="0"/>
          <w:i w:val="0"/>
        </w:rPr>
        <w:t>Khoản 3 Điều 2; Điều 3</w:t>
      </w:r>
      <w:r>
        <w:rPr>
          <w:b w:val="0"/>
          <w:i w:val="0"/>
        </w:rPr>
        <w:br/>
      </w:r>
      <w:r>
        <w:rPr>
          <w:b w:val="0"/>
          <w:i w:val="0"/>
        </w:rPr>
        <w:t>Được sửa đổi, bổ sung bởi Nghị quyết số 14/2023/NQ-HDNĐ ngày 05 tháng 7 năm 2023 của Hội đồng nhân dân tỉnh sửa đổi, bổ sung một số điều các Nghị quyết của Hội đồng nhân dân tỉnh quy định mức thu, chế độ thu, nộp, quản lý một số loại lệ phí trên địa bàn tỉnh Bến Tre</w:t>
      </w:r>
      <w:r>
        <w:rPr>
          <w:b w:val="0"/>
          <w:i w:val="0"/>
        </w:rPr>
        <w:br/>
      </w:r>
      <w:r>
        <w:rPr>
          <w:b w:val="0"/>
          <w:i w:val="0"/>
        </w:rPr>
        <w:t>Ngày</w:t>
      </w:r>
      <w:r>
        <w:br/>
      </w:r>
      <w:r>
        <w:rPr>
          <w:b w:val="0"/>
          <w:i w:val="0"/>
        </w:rPr>
        <w:br/>
        <w:t xml:space="preserve">          15/7/2023</w:t>
      </w:r>
      <w:r>
        <w:rPr>
          <w:b w:val="0"/>
          <w:i w:val="0"/>
        </w:rPr>
        <w:br/>
      </w:r>
      <w:r>
        <w:rPr>
          <w:b w:val="0"/>
          <w:i w:val="0"/>
        </w:rPr>
        <w:br/>
      </w:r>
      <w:r>
        <w:rPr>
          <w:b w:val="0"/>
          <w:i w:val="0"/>
        </w:rPr>
        <w:br/>
      </w:r>
      <w:r>
        <w:rPr>
          <w:b w:val="0"/>
          <w:i w:val="0"/>
        </w:rPr>
        <w:t>23</w:t>
      </w:r>
      <w:r>
        <w:rPr>
          <w:b w:val="0"/>
          <w:i w:val="0"/>
        </w:rPr>
        <w:br/>
      </w:r>
      <w:r>
        <w:rPr>
          <w:b w:val="0"/>
          <w:i w:val="0"/>
        </w:rPr>
        <w:t>Nghị</w:t>
      </w:r>
      <w:r>
        <w:br/>
      </w:r>
      <w:r>
        <w:rPr>
          <w:b w:val="0"/>
          <w:i w:val="0"/>
        </w:rPr>
        <w:br/>
        <w:t xml:space="preserve">          quyết</w:t>
      </w:r>
      <w:r>
        <w:rPr>
          <w:b w:val="0"/>
          <w:i w:val="0"/>
        </w:rPr>
        <w:br/>
      </w:r>
      <w:r>
        <w:rPr>
          <w:b w:val="0"/>
          <w:i w:val="0"/>
        </w:rPr>
        <w:t>30/2022/NQ-HĐND</w:t>
      </w:r>
      <w:r>
        <w:rPr>
          <w:b w:val="0"/>
          <w:i w:val="0"/>
        </w:rPr>
        <w:br/>
      </w:r>
      <w:r>
        <w:rPr>
          <w:b w:val="0"/>
          <w:i w:val="0"/>
        </w:rPr>
        <w:t>Ngày</w:t>
      </w:r>
      <w:r>
        <w:br/>
      </w:r>
      <w:r>
        <w:rPr>
          <w:b w:val="0"/>
          <w:i w:val="0"/>
        </w:rPr>
        <w:br/>
        <w:t xml:space="preserve">          08/12/2022</w:t>
      </w:r>
      <w:r>
        <w:rPr>
          <w:b w:val="0"/>
          <w:i w:val="0"/>
        </w:rPr>
        <w:br/>
      </w:r>
      <w:r>
        <w:rPr>
          <w:b w:val="0"/>
          <w:i w:val="0"/>
        </w:rPr>
        <w:t>Về phân bổ chi tiết Danh mục và Kế hoạch đầu tư công nguồn vốn ngân sách nhà nước tỉnh Bến Tre năm 2023</w:t>
      </w:r>
      <w:r>
        <w:rPr>
          <w:b w:val="0"/>
          <w:i w:val="0"/>
        </w:rPr>
        <w:br/>
      </w:r>
      <w:r>
        <w:rPr>
          <w:b w:val="0"/>
          <w:i w:val="0"/>
        </w:rPr>
        <w:t>Điều chỉnh về nguyên tắc điều chỉnh, bổ sung</w:t>
      </w:r>
      <w:r>
        <w:br/>
      </w:r>
      <w:r>
        <w:rPr>
          <w:b w:val="0"/>
          <w:i w:val="0"/>
        </w:rPr>
        <w:br/>
        <w:t xml:space="preserve">          Điều chỉnh trong phạm vi Nghị quyết</w:t>
      </w:r>
      <w:r>
        <w:rPr>
          <w:b w:val="0"/>
          <w:i w:val="0"/>
        </w:rPr>
        <w:br/>
      </w:r>
      <w:r>
        <w:rPr>
          <w:b w:val="0"/>
          <w:i w:val="0"/>
        </w:rPr>
        <w:t>Được điều chỉnh, bổ sung bởi Nghị quyết số 06/2023/NQ-HĐND ngày 05 tháng 7 năm 2023 của Hội đồng nhân dân tỉnh về điều chỉnh, bổ sung kế hoạch đầu tư công nguồn vốn ngân sách Nhà nước tỉnh Bến Tre năm 2023</w:t>
      </w:r>
      <w:r>
        <w:rPr>
          <w:b w:val="0"/>
          <w:i w:val="0"/>
        </w:rPr>
        <w:br/>
      </w:r>
      <w:r>
        <w:rPr>
          <w:b w:val="0"/>
          <w:i w:val="0"/>
        </w:rPr>
        <w:t>Ngày</w:t>
      </w:r>
      <w:r>
        <w:br/>
      </w:r>
      <w:r>
        <w:rPr>
          <w:b w:val="0"/>
          <w:i w:val="0"/>
        </w:rPr>
        <w:br/>
        <w:t xml:space="preserve">          15/7/2023</w:t>
      </w:r>
      <w:r>
        <w:rPr>
          <w:b w:val="0"/>
          <w:i w:val="0"/>
        </w:rPr>
        <w:br/>
      </w:r>
      <w:r>
        <w:rPr>
          <w:b w:val="0"/>
          <w:i w:val="0"/>
        </w:rPr>
        <w:br/>
      </w:r>
      <w:r>
        <w:rPr>
          <w:b w:val="0"/>
          <w:i w:val="0"/>
        </w:rPr>
        <w:br/>
      </w:r>
      <w:r>
        <w:rPr>
          <w:b w:val="0"/>
          <w:i w:val="0"/>
        </w:rPr>
        <w:t>Tổng số: 23 văn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 xml:space="preserve"> </w:t>
            </w:r>
          </w:p>
        </w:tc>
        <w:tc>
          <w:tcPr>
            <w:tcW w:type="dxa" w:w="2880"/>
          </w:tcPr>
          <w:p>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UỶ BAN NHÂN DÂN</w:t>
            </w:r>
            <w:r>
              <w:br/>
            </w:r>
            <w:r>
              <w:rPr>
                <w:b w:val="0"/>
                <w:i w:val="0"/>
              </w:rPr>
              <w:br/>
              <w:t xml:space="preserve">                  TỈNH BẾN TRE</w:t>
            </w:r>
            <w:r>
              <w:br/>
            </w:r>
            <w:r>
              <w:rPr>
                <w:b w:val="0"/>
                <w:i w:val="0"/>
              </w:rPr>
              <w:br/>
              <w:t xml:space="preserve">                    </w:t>
            </w:r>
            <w:r>
              <w:rPr>
                <w:b w:val="0"/>
                <w:i w:val="0"/>
              </w:rPr>
              <w:br/>
            </w:r>
            <w:r>
              <w:rPr>
                <w:b w:val="0"/>
                <w:i w:val="0"/>
              </w:rPr>
              <w:br/>
            </w:r>
            <w:r>
              <w:rPr>
                <w:b w:val="0"/>
                <w:i w:val="0"/>
              </w:rPr>
              <w:br/>
            </w:r>
          </w:p>
        </w:tc>
        <w:tc>
          <w:tcPr>
            <w:tcW w:type="dxa" w:w="2880"/>
          </w:tcPr>
          <w:p>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CỘNG HÒA XÃ HỘI CHỦ NGHĨA VIỆT NAM</w:t>
            </w:r>
            <w:r>
              <w:br/>
            </w:r>
            <w:r>
              <w:rPr>
                <w:b w:val="0"/>
                <w:i w:val="0"/>
              </w:rPr>
              <w:br/>
              <w:t xml:space="preserve">                                    Độc lập - Tự do - Hạnh phúc</w:t>
            </w:r>
            <w:r>
              <w:rPr>
                <w:b w:val="0"/>
                <w:i w:val="0"/>
              </w:rPr>
              <w:br/>
            </w:r>
            <w:r>
              <w:rPr>
                <w:b w:val="0"/>
                <w:i w:val="0"/>
              </w:rPr>
              <w:br/>
            </w:r>
            <w:r>
              <w:rPr>
                <w:b w:val="0"/>
                <w:i w:val="0"/>
              </w:rPr>
              <w:br/>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ỦY BAN NHÂN DÂN</w:t>
      </w:r>
      <w:r>
        <w:br/>
      </w:r>
      <w:r>
        <w:rPr>
          <w:b w:val="0"/>
          <w:i w:val="0"/>
        </w:rPr>
        <w:br/>
        <w:t xml:space="preserve">           TỈNH BẾN TRE</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CỘNG HÒA XÃ HỘI CHỦ NGHĨA VIỆT NAM</w:t>
      </w:r>
      <w:r>
        <w:br/>
      </w:r>
      <w:r>
        <w:rPr>
          <w:b w:val="0"/>
          <w:i w:val="0"/>
        </w:rPr>
        <w:br/>
        <w:t xml:space="preserve">          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Phụ lục III</w:t>
      </w:r>
      <w:r>
        <w:br/>
      </w:r>
      <w:r>
        <w:rPr>
          <w:b w:val="0"/>
          <w:i w:val="0"/>
        </w:rPr>
        <w:br/>
        <w:t xml:space="preserve">          DANH MỤC</w:t>
      </w:r>
      <w:r>
        <w:br/>
      </w:r>
      <w:r>
        <w:rPr>
          <w:b w:val="0"/>
          <w:i w:val="0"/>
        </w:rPr>
        <w:br/>
        <w:t xml:space="preserve">          VĂN BẢN QUY PHẠM PHÁP LUẬT CỦA HỘI ĐỒNG NHÂN DÂN TỈNH BẾN TRE CẦN ĐÌNH CHỈ THI HÀNH, NGƯNG HIỆU LỰC, SỬA ĐỔI, BỔ SUNG, THAY THẾ, BÃI BỎ HOẶC BAN HÀNH MỚI TRONG KỲ HỆ THỐNG HÓA 2019-2023</w:t>
      </w:r>
      <w:r>
        <w:br/>
      </w:r>
      <w:r>
        <w:rPr>
          <w:b w:val="0"/>
          <w:i w:val="0"/>
        </w:rPr>
        <w:br/>
        <w:t xml:space="preserve">                (Kèm theo Quyết định số          /QĐ-UBND    ngày        tháng        năm 2024 của Chủ tịch Ủy ban nhân dân tỉnh Bến Tre)</w:t>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văn bản; ngày tháng, năm ban hành văn bản</w:t>
      </w:r>
      <w:r>
        <w:rPr>
          <w:b w:val="0"/>
          <w:i w:val="0"/>
        </w:rPr>
        <w:br/>
      </w:r>
      <w:r>
        <w:rPr>
          <w:b w:val="0"/>
          <w:i w:val="0"/>
        </w:rPr>
        <w:t>Tên gọi của văn bản/Trích yếu nội dung văn bản</w:t>
      </w:r>
      <w:r>
        <w:rPr>
          <w:b w:val="0"/>
          <w:i w:val="0"/>
        </w:rPr>
        <w:br/>
      </w:r>
      <w:r>
        <w:rPr>
          <w:b w:val="0"/>
          <w:i w:val="0"/>
        </w:rPr>
        <w:t>Kiến nghị (đình chỉ thi hành, ngưng hiệu lực, sửa đổi, bổ sung, thay thế, bãi bỏ hoặc ban hành mới)</w:t>
      </w:r>
      <w:r>
        <w:rPr>
          <w:b w:val="0"/>
          <w:i w:val="0"/>
        </w:rPr>
        <w:br/>
      </w:r>
      <w:r>
        <w:rPr>
          <w:b w:val="0"/>
          <w:i w:val="0"/>
        </w:rPr>
        <w:t>Nội dung kiến nghị/ lý do kiến nghị</w:t>
      </w:r>
      <w:r>
        <w:rPr>
          <w:b w:val="0"/>
          <w:i w:val="0"/>
        </w:rPr>
        <w:br/>
      </w:r>
      <w:r>
        <w:rPr>
          <w:b w:val="0"/>
          <w:i w:val="0"/>
        </w:rPr>
        <w:t>Cơ quan/ đơn vị chủ trì soạn thảo</w:t>
      </w:r>
      <w:r>
        <w:rPr>
          <w:b w:val="0"/>
          <w:i w:val="0"/>
        </w:rPr>
        <w:br/>
      </w:r>
      <w:r>
        <w:rPr>
          <w:b w:val="0"/>
          <w:i w:val="0"/>
        </w:rPr>
        <w:t>Thời hạn xử lý/kiến nghị xử lý; tình hình xây dựng</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11/2012/NQ-HĐND</w:t>
      </w:r>
      <w:r>
        <w:rPr>
          <w:b w:val="0"/>
          <w:i w:val="0"/>
        </w:rPr>
        <w:br/>
      </w:r>
      <w:r>
        <w:rPr>
          <w:b w:val="0"/>
          <w:i w:val="0"/>
        </w:rPr>
        <w:t>Ngày</w:t>
      </w:r>
      <w:r>
        <w:br/>
      </w:r>
      <w:r>
        <w:rPr>
          <w:b w:val="0"/>
          <w:i w:val="0"/>
        </w:rPr>
        <w:br/>
        <w:t xml:space="preserve">      10/7/2012</w:t>
      </w:r>
      <w:r>
        <w:rPr>
          <w:b w:val="0"/>
          <w:i w:val="0"/>
        </w:rPr>
        <w:br/>
      </w:r>
      <w:r>
        <w:rPr>
          <w:b w:val="0"/>
          <w:i w:val="0"/>
        </w:rPr>
        <w:t xml:space="preserve">Về việc quy định mức chi thực hiện công tác hỗ trợ pháp lý cho doanh nghiệp trên địa bàn tỉnh Bến Tre. </w:t>
      </w:r>
      <w:r>
        <w:rPr>
          <w:b w:val="0"/>
          <w:i w:val="0"/>
        </w:rPr>
        <w:br/>
      </w:r>
      <w:r>
        <w:rPr>
          <w:b w:val="0"/>
          <w:i w:val="0"/>
        </w:rPr>
        <w:t>Thay thế</w:t>
      </w:r>
      <w:r>
        <w:rPr>
          <w:b w:val="0"/>
          <w:i w:val="0"/>
        </w:rPr>
        <w:br/>
      </w:r>
      <w:r>
        <w:rPr>
          <w:b w:val="0"/>
          <w:i w:val="0"/>
        </w:rPr>
        <w:t>Căn cứ ban hành Nghị quyết số 11/2012/NQ-HĐND (Thông tư liên tịch số 157/2010/TTLT-BTC-BTP ngày 12/10/2010) đã được thay thế bởi Thông tư 64/2021/TT-BTCngày 29/7/2021. Nội dung Nghị quyết số 11/2012/NQ-HĐND không còn phù hợp với quy định của Thông tư số 64/2021/TT-BTC</w:t>
      </w:r>
      <w:r>
        <w:rPr>
          <w:b w:val="0"/>
          <w:i w:val="0"/>
        </w:rPr>
        <w:br/>
      </w:r>
      <w:r>
        <w:rPr>
          <w:b w:val="0"/>
          <w:i w:val="0"/>
        </w:rPr>
        <w:t>Sở Tư pháp</w:t>
      </w:r>
      <w:r>
        <w:rPr>
          <w:b w:val="0"/>
          <w:i w:val="0"/>
        </w:rPr>
        <w:br/>
      </w:r>
      <w:r>
        <w:rPr>
          <w:b w:val="0"/>
          <w:i w:val="0"/>
        </w:rPr>
        <w:t>Kỳ họp cuối năm 2024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11/2014/NQ-HĐND</w:t>
      </w:r>
      <w:r>
        <w:rPr>
          <w:b w:val="0"/>
          <w:i w:val="0"/>
        </w:rPr>
        <w:br/>
      </w:r>
      <w:r>
        <w:rPr>
          <w:b w:val="0"/>
          <w:i w:val="0"/>
        </w:rPr>
        <w:t>Ngày 10/7/2014</w:t>
      </w:r>
      <w:r>
        <w:rPr>
          <w:b w:val="0"/>
          <w:i w:val="0"/>
        </w:rPr>
        <w:br/>
      </w:r>
      <w:r>
        <w:rPr>
          <w:b w:val="0"/>
          <w:i w:val="0"/>
        </w:rPr>
        <w:t>Về việc quy định mức chi bảo đảm cho công tác phổ biến giáo dục pháp luật và chuẩn tiếp cận pháp luật của người dân tại cơ sở trên địa bàn tỉnh Bến Tre</w:t>
      </w:r>
      <w:r>
        <w:rPr>
          <w:b w:val="0"/>
          <w:i w:val="0"/>
        </w:rPr>
        <w:br/>
      </w:r>
      <w:r>
        <w:rPr>
          <w:b w:val="0"/>
          <w:i w:val="0"/>
        </w:rPr>
        <w:t>Thay thế</w:t>
      </w:r>
      <w:r>
        <w:rPr>
          <w:b w:val="0"/>
          <w:i w:val="0"/>
        </w:rPr>
        <w:br/>
      </w:r>
      <w:r>
        <w:rPr>
          <w:b w:val="0"/>
          <w:i w:val="0"/>
        </w:rPr>
        <w:t>Thông tư liên tịch số 14/2014/TTLT-BTC-BTP ngày 27/01/2014 của Bộ Tài chính và Bộ Tư pháp bị thay thế bởi Thông tư số 56/2023/TT-BTC</w:t>
      </w:r>
      <w:r>
        <w:rPr>
          <w:b w:val="0"/>
          <w:i w:val="0"/>
        </w:rPr>
        <w:br/>
      </w:r>
      <w:r>
        <w:rPr>
          <w:b w:val="0"/>
          <w:i w:val="0"/>
        </w:rPr>
        <w:t>Sở Tài chính</w:t>
      </w:r>
      <w:r>
        <w:rPr>
          <w:b w:val="0"/>
          <w:i w:val="0"/>
        </w:rPr>
        <w:br/>
      </w:r>
      <w:r>
        <w:rPr>
          <w:b w:val="0"/>
          <w:i w:val="0"/>
        </w:rPr>
        <w:t>Kỳ họp giữa năm 2024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21/2014/NQ-HĐND</w:t>
      </w:r>
      <w:r>
        <w:rPr>
          <w:b w:val="0"/>
          <w:i w:val="0"/>
        </w:rPr>
        <w:br/>
      </w:r>
      <w:r>
        <w:rPr>
          <w:b w:val="0"/>
          <w:i w:val="0"/>
        </w:rPr>
        <w:t>Ngày 09/12/2014</w:t>
      </w:r>
      <w:r>
        <w:rPr>
          <w:b w:val="0"/>
          <w:i w:val="0"/>
        </w:rPr>
        <w:br/>
      </w:r>
      <w:r>
        <w:rPr>
          <w:b w:val="0"/>
          <w:i w:val="0"/>
        </w:rPr>
        <w:t>Về quy định mức chi thực hiện công tác hòa giải ở cơ sở trên địa bàn tỉnh Bến Tre</w:t>
      </w:r>
      <w:r>
        <w:rPr>
          <w:b w:val="0"/>
          <w:i w:val="0"/>
        </w:rPr>
        <w:br/>
      </w:r>
      <w:r>
        <w:rPr>
          <w:b w:val="0"/>
          <w:i w:val="0"/>
        </w:rPr>
        <w:t>Thay thế</w:t>
      </w:r>
      <w:r>
        <w:rPr>
          <w:b w:val="0"/>
          <w:i w:val="0"/>
        </w:rPr>
        <w:br/>
      </w:r>
      <w:r>
        <w:rPr>
          <w:b w:val="0"/>
          <w:i w:val="0"/>
        </w:rPr>
        <w:t>Thông tư liên tịch số 100/2014/TTLT-BTC-BTP ngày 30/7/2014 của Bộ Tài chính và Bộ Tư pháp bị thay thế bởi Thông tư số 56/2023/TT-BTC</w:t>
      </w:r>
      <w:r>
        <w:rPr>
          <w:b w:val="0"/>
          <w:i w:val="0"/>
        </w:rPr>
        <w:br/>
      </w:r>
      <w:r>
        <w:rPr>
          <w:b w:val="0"/>
          <w:i w:val="0"/>
        </w:rPr>
        <w:t>Sở Tài chính</w:t>
      </w:r>
      <w:r>
        <w:rPr>
          <w:b w:val="0"/>
          <w:i w:val="0"/>
        </w:rPr>
        <w:br/>
      </w:r>
      <w:r>
        <w:rPr>
          <w:b w:val="0"/>
          <w:i w:val="0"/>
        </w:rPr>
        <w:t>Kỳ họp giữa năm 2024</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27/2019/NQ-HĐND</w:t>
      </w:r>
      <w:r>
        <w:rPr>
          <w:b w:val="0"/>
          <w:i w:val="0"/>
        </w:rPr>
        <w:br/>
      </w:r>
      <w:r>
        <w:rPr>
          <w:b w:val="0"/>
          <w:i w:val="0"/>
        </w:rPr>
        <w:t>Ngày 06/12/2019</w:t>
      </w:r>
      <w:r>
        <w:rPr>
          <w:b w:val="0"/>
          <w:i w:val="0"/>
        </w:rPr>
        <w:br/>
      </w:r>
      <w:r>
        <w:rPr>
          <w:b w:val="0"/>
          <w:i w:val="0"/>
        </w:rPr>
        <w:t>Về việc quy định mức giá dịch vụ khám bệnh, chữa bệnh không thuộc phạm vi thanh tían của Quỹ Bảo hiểm y tế</w:t>
      </w:r>
      <w:r>
        <w:rPr>
          <w:b w:val="0"/>
          <w:i w:val="0"/>
        </w:rPr>
        <w:br/>
      </w:r>
      <w:r>
        <w:rPr>
          <w:b w:val="0"/>
          <w:i w:val="0"/>
        </w:rPr>
        <w:t>Thay thế</w:t>
      </w:r>
      <w:r>
        <w:rPr>
          <w:b w:val="0"/>
          <w:i w:val="0"/>
        </w:rPr>
        <w:br/>
      </w:r>
      <w:r>
        <w:rPr>
          <w:b w:val="0"/>
          <w:i w:val="0"/>
        </w:rPr>
        <w:t>Thông tư số 21/2023/TT-BYT ngày 17/11/2023</w:t>
      </w:r>
      <w:r>
        <w:rPr>
          <w:b w:val="0"/>
          <w:i w:val="0"/>
        </w:rPr>
        <w:br/>
      </w:r>
      <w:r>
        <w:rPr>
          <w:b w:val="0"/>
          <w:i w:val="0"/>
        </w:rPr>
        <w:t>Sở Y tế</w:t>
      </w:r>
      <w:r>
        <w:rPr>
          <w:b w:val="0"/>
          <w:i w:val="0"/>
        </w:rPr>
        <w:br/>
      </w:r>
      <w:r>
        <w:rPr>
          <w:b w:val="0"/>
          <w:i w:val="0"/>
        </w:rPr>
        <w:t>Kỳ họp giữa năm 2024</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12/2019/NQ-HĐND</w:t>
      </w:r>
      <w:r>
        <w:rPr>
          <w:b w:val="0"/>
          <w:i w:val="0"/>
        </w:rPr>
        <w:br/>
      </w:r>
      <w:r>
        <w:rPr>
          <w:b w:val="0"/>
          <w:i w:val="0"/>
        </w:rPr>
        <w:t>Ngày 03/7/2019</w:t>
      </w:r>
      <w:r>
        <w:rPr>
          <w:b w:val="0"/>
          <w:i w:val="0"/>
        </w:rPr>
        <w:br/>
      </w:r>
      <w:r>
        <w:rPr>
          <w:b w:val="0"/>
          <w:i w:val="0"/>
        </w:rPr>
        <w:t>Quy định một số chính sách hỗ trợ kinh phí khuyến khích phát triển du lịch công đồng trên địa bàn tỉnh Bến Tre</w:t>
      </w:r>
      <w:r>
        <w:rPr>
          <w:b w:val="0"/>
          <w:i w:val="0"/>
        </w:rPr>
        <w:br/>
      </w:r>
      <w:r>
        <w:rPr>
          <w:b w:val="0"/>
          <w:i w:val="0"/>
        </w:rPr>
        <w:t>Thay thế</w:t>
      </w:r>
      <w:r>
        <w:rPr>
          <w:b w:val="0"/>
          <w:i w:val="0"/>
        </w:rPr>
        <w:br/>
      </w:r>
      <w:r>
        <w:rPr>
          <w:b w:val="0"/>
          <w:i w:val="0"/>
        </w:rPr>
        <w:t>Thay thế chính sách khuyến khích phát triển du lịch cộng đồng cho phù hợp với chủ trương, chính sách phát triển du lịch của tỉnh</w:t>
      </w:r>
      <w:r>
        <w:rPr>
          <w:b w:val="0"/>
          <w:i w:val="0"/>
        </w:rPr>
        <w:br/>
      </w:r>
      <w:r>
        <w:rPr>
          <w:b w:val="0"/>
          <w:i w:val="0"/>
        </w:rPr>
        <w:t>Sở Văn hóa - Thể thao và Du lịch</w:t>
      </w:r>
      <w:r>
        <w:rPr>
          <w:b w:val="0"/>
          <w:i w:val="0"/>
        </w:rPr>
        <w:br/>
      </w:r>
      <w:r>
        <w:rPr>
          <w:b w:val="0"/>
          <w:i w:val="0"/>
        </w:rPr>
        <w:t>Kỳ họp cuối năm 2024</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24/2021/NQ-HĐND</w:t>
      </w:r>
      <w:r>
        <w:rPr>
          <w:b w:val="0"/>
          <w:i w:val="0"/>
        </w:rPr>
        <w:br/>
      </w:r>
      <w:r>
        <w:rPr>
          <w:b w:val="0"/>
          <w:i w:val="0"/>
        </w:rPr>
        <w:t>Ngày 08/12/2021</w:t>
      </w:r>
      <w:r>
        <w:rPr>
          <w:b w:val="0"/>
          <w:i w:val="0"/>
        </w:rPr>
        <w:br/>
      </w:r>
      <w:r>
        <w:rPr>
          <w:b w:val="0"/>
          <w:i w:val="0"/>
        </w:rPr>
        <w:t>Nghị quyết Quy định khoản thu, mức thu và cơ chế quản lý thu chi các dịch vụ phục vụ, hỗ trợ hoạt động giáo dục, đào tạo của cơ sở giáo dục công lập trên địa bàn tỉnh</w:t>
      </w:r>
      <w:r>
        <w:rPr>
          <w:b w:val="0"/>
          <w:i w:val="0"/>
        </w:rPr>
        <w:br/>
      </w:r>
      <w:r>
        <w:rPr>
          <w:b w:val="0"/>
          <w:i w:val="0"/>
        </w:rPr>
        <w:t>Sửa đổi, bổ sung</w:t>
      </w:r>
      <w:r>
        <w:rPr>
          <w:b w:val="0"/>
          <w:i w:val="0"/>
        </w:rPr>
        <w:br/>
      </w:r>
      <w:r>
        <w:rPr>
          <w:b w:val="0"/>
          <w:i w:val="0"/>
        </w:rPr>
        <w:t>Bãi bỏ các quy định 1.6, 3, 4 Mục I, II, III do các quy định này không phải là thu dịch vụ hỗ trợ theo quy định của Quyết định số 43/2018/QĐ-TTg ngày 01/01/2018;</w:t>
      </w:r>
      <w:r>
        <w:br/>
      </w:r>
      <w:r>
        <w:rPr>
          <w:b w:val="0"/>
          <w:i w:val="0"/>
        </w:rPr>
        <w:br/>
        <w:t xml:space="preserve">      Sửa đổi mức thu chi trả lương nhân viên nấu ăn do căn cứ làm mức tính (Nghị định số 90/2018/NĐ-CP) bị thay thế bởi Nghị didnhj số 38/2022/NĐ-CP ngày  12/6/2022</w:t>
      </w:r>
      <w:r>
        <w:rPr>
          <w:b w:val="0"/>
          <w:i w:val="0"/>
        </w:rPr>
        <w:br/>
      </w:r>
      <w:r>
        <w:rPr>
          <w:b w:val="0"/>
          <w:i w:val="0"/>
        </w:rPr>
        <w:t>Sở Giáo dục và Đào tại</w:t>
      </w:r>
      <w:r>
        <w:rPr>
          <w:b w:val="0"/>
          <w:i w:val="0"/>
        </w:rPr>
        <w:br/>
      </w:r>
      <w:r>
        <w:rPr>
          <w:b w:val="0"/>
          <w:i w:val="0"/>
        </w:rPr>
        <w:t>Kỳ họp cuối năm 2024</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19/2023/NQ-HĐND</w:t>
      </w:r>
      <w:r>
        <w:rPr>
          <w:b w:val="0"/>
          <w:i w:val="0"/>
        </w:rPr>
        <w:br/>
      </w:r>
      <w:r>
        <w:rPr>
          <w:b w:val="0"/>
          <w:i w:val="0"/>
        </w:rPr>
        <w:t>Ngày</w:t>
      </w:r>
      <w:r>
        <w:br/>
      </w:r>
      <w:r>
        <w:rPr>
          <w:b w:val="0"/>
          <w:i w:val="0"/>
        </w:rPr>
        <w:br/>
        <w:t xml:space="preserve">      05/7/2023</w:t>
      </w:r>
      <w:r>
        <w:rPr>
          <w:b w:val="0"/>
          <w:i w:val="0"/>
        </w:rPr>
        <w:br/>
      </w:r>
      <w:r>
        <w:rPr>
          <w:b w:val="0"/>
          <w:i w:val="0"/>
        </w:rPr>
        <w:t>Quy định nội dung chi và mức chi cho hoạt động lựa chọn sách giáo khoa trong cơ sở giáo dục phổ thông công lập trên địa bàn tỉnh Bến Tre</w:t>
      </w:r>
      <w:r>
        <w:rPr>
          <w:b w:val="0"/>
          <w:i w:val="0"/>
        </w:rPr>
        <w:br/>
      </w:r>
      <w:r>
        <w:rPr>
          <w:b w:val="0"/>
          <w:i w:val="0"/>
        </w:rPr>
        <w:t>Bãi bỏ khoản1 Điều 3</w:t>
      </w:r>
      <w:r>
        <w:rPr>
          <w:b w:val="0"/>
          <w:i w:val="0"/>
        </w:rPr>
        <w:br/>
      </w:r>
      <w:r>
        <w:rPr>
          <w:b w:val="0"/>
          <w:i w:val="0"/>
        </w:rPr>
        <w:t>Thông tư số 27/2023/TT-BGDĐT ngày 28/12/2023 của Bộ Giáo dục và Đào tạo quy định việc lựa chọn sách giáo khoa trong cơ sở giáo dục phổ thông công lập không con quy định thành lập Hội đồng lựa chọn sách giáo khoa của tỉnh, việc lựa chọn sách giáo khoa được giao cho cơ sở giáo dục lựa chọn</w:t>
      </w:r>
      <w:r>
        <w:rPr>
          <w:b w:val="0"/>
          <w:i w:val="0"/>
        </w:rPr>
        <w:br/>
      </w:r>
      <w:r>
        <w:rPr>
          <w:b w:val="0"/>
          <w:i w:val="0"/>
        </w:rPr>
        <w:t>Sở Giáo dục và Đào tại</w:t>
      </w:r>
      <w:r>
        <w:rPr>
          <w:b w:val="0"/>
          <w:i w:val="0"/>
        </w:rPr>
        <w:br/>
      </w:r>
      <w:r>
        <w:rPr>
          <w:b w:val="0"/>
          <w:i w:val="0"/>
        </w:rPr>
        <w:t>Kỳ họp cuối năm 2024</w:t>
      </w:r>
      <w:r>
        <w:rPr>
          <w:b w:val="0"/>
          <w:i w:val="0"/>
        </w:rPr>
        <w:br/>
      </w:r>
      <w:r>
        <w:rPr>
          <w:b w:val="0"/>
          <w:i w:val="0"/>
        </w:rPr>
        <w:br/>
      </w:r>
      <w:r>
        <w:rPr>
          <w:b w:val="0"/>
          <w:i w:val="0"/>
        </w:rPr>
        <w:br/>
      </w:r>
      <w:r>
        <w:rPr>
          <w:b w:val="0"/>
          <w:i w:val="0"/>
        </w:rPr>
        <w:t>Tổng số: 07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 xml:space="preserve"> </w:t>
            </w:r>
          </w:p>
        </w:tc>
        <w:tc>
          <w:tcPr>
            <w:tcW w:type="dxa" w:w="2160"/>
          </w:tcPr>
          <w:p>
            <w:r>
              <w:rPr>
                <w:b w:val="0"/>
                <w:i w:val="0"/>
              </w:rPr>
              <w:t xml:space="preserve"> </w:t>
            </w:r>
          </w:p>
        </w:tc>
        <w:tc>
          <w:tcPr>
            <w:tcW w:type="dxa" w:w="2160"/>
          </w:tcPr>
          <w:p>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ỦY BAN NHÂN DÂN</w:t>
            </w:r>
            <w:r>
              <w:br/>
            </w:r>
            <w:r>
              <w:rPr>
                <w:b w:val="0"/>
                <w:i w:val="0"/>
              </w:rPr>
              <w:br/>
              <w:t xml:space="preserve">           TỈNH BẾN TRE</w:t>
            </w:r>
            <w:r>
              <w:rPr>
                <w:b w:val="0"/>
                <w:i w:val="0"/>
              </w:rPr>
              <w:br/>
            </w:r>
            <w:r>
              <w:rPr>
                <w:b w:val="0"/>
                <w:i w:val="0"/>
              </w:rPr>
              <w:br/>
            </w:r>
            <w:r>
              <w:rPr>
                <w:b w:val="0"/>
                <w:i w:val="0"/>
              </w:rPr>
              <w:br/>
            </w:r>
          </w:p>
        </w:tc>
        <w:tc>
          <w:tcPr>
            <w:tcW w:type="dxa" w:w="2160"/>
          </w:tcPr>
          <w:p>
            <w:r>
              <w:rPr>
                <w:b w:val="0"/>
                <w:i w:val="0"/>
              </w:rPr>
              <w:br/>
            </w:r>
            <w:r>
              <w:rPr>
                <w:b w:val="0"/>
                <w:i w:val="0"/>
              </w:rPr>
              <w:br/>
            </w:r>
            <w:r>
              <w:rPr>
                <w:b w:val="0"/>
                <w:i w:val="0"/>
              </w:rPr>
              <w:br/>
            </w:r>
            <w:r>
              <w:rPr>
                <w:b w:val="0"/>
                <w:i w:val="0"/>
              </w:rPr>
              <w:br/>
            </w:r>
            <w:r>
              <w:rPr>
                <w:b w:val="0"/>
                <w:i w:val="0"/>
              </w:rPr>
              <w:t>CỘNG HÒA XÃ HỘI CHỦ NGHĨA VIỆT NAM</w:t>
            </w:r>
            <w:r>
              <w:br/>
            </w:r>
            <w:r>
              <w:rPr>
                <w:b w:val="0"/>
                <w:i w:val="0"/>
              </w:rPr>
              <w:br/>
              <w:t xml:space="preserve">          Độc lập - Tự do - Hạnh phúc</w:t>
            </w:r>
            <w:r>
              <w:rPr>
                <w:b w:val="0"/>
                <w:i w:val="0"/>
              </w:rPr>
              <w:br/>
            </w:r>
            <w:r>
              <w:rPr>
                <w:b w:val="0"/>
                <w:i w:val="0"/>
              </w:rPr>
              <w:br/>
            </w:r>
            <w:r>
              <w:rPr>
                <w:b w:val="0"/>
                <w:i w:val="0"/>
              </w:rPr>
              <w:br/>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UỶ BAN NHÂN DÂN</w:t>
      </w:r>
      <w:r>
        <w:br/>
      </w:r>
      <w:r>
        <w:rPr>
          <w:b w:val="0"/>
          <w:i w:val="0"/>
        </w:rPr>
        <w:br/>
        <w:t xml:space="preserve">                  TỈNH BẾN TRE</w:t>
      </w:r>
      <w:r>
        <w:br/>
      </w:r>
      <w:r>
        <w:rPr>
          <w:b w:val="0"/>
          <w:i w:val="0"/>
        </w:rPr>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CỘNG HÒA XÃ HỘI CHỦ NGHĨA VIỆT NAM</w:t>
      </w:r>
      <w:r>
        <w:br/>
      </w:r>
      <w:r>
        <w:rPr>
          <w:b w:val="0"/>
          <w:i w:val="0"/>
        </w:rPr>
        <w:br/>
        <w:t xml:space="preserve">                                    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Phục lục II (A)</w:t>
      </w:r>
      <w:r>
        <w:br/>
      </w:r>
      <w:r>
        <w:rPr>
          <w:b w:val="0"/>
          <w:i w:val="0"/>
        </w:rPr>
        <w:br/>
        <w:t xml:space="preserve">          DANH MỤC</w:t>
      </w:r>
      <w:r>
        <w:br/>
      </w:r>
      <w:r>
        <w:rPr>
          <w:b w:val="0"/>
          <w:i w:val="0"/>
        </w:rPr>
        <w:br/>
        <w:t xml:space="preserve">           VĂN BẢN QUY PHẠM PHÁP LUẬT CỦA ỦY BAN NHÂN DÂN TỈNH BẾN TRE</w:t>
      </w:r>
      <w:r>
        <w:br/>
      </w:r>
      <w:r>
        <w:rPr>
          <w:b w:val="0"/>
          <w:i w:val="0"/>
        </w:rPr>
        <w:br/>
        <w:t xml:space="preserve">              HẾT HIỆU LỰC, NGƯNG HIỆU LỰC TOÀN BỘ HOẶC MỘT PHẦN TRONG KỲ HỆ THỐNG HÓA 2019-2023</w:t>
      </w:r>
      <w:r>
        <w:br/>
      </w:r>
      <w:r>
        <w:rPr>
          <w:b w:val="0"/>
          <w:i w:val="0"/>
        </w:rPr>
        <w:br/>
        <w:t xml:space="preserve">             (Kèm theo Quyết định số       /QĐ-UBND    ngày        tháng        năm 2024  của</w:t>
      </w:r>
      <w:r>
        <w:br/>
      </w:r>
      <w:r>
        <w:rPr>
          <w:b w:val="0"/>
          <w:i w:val="0"/>
        </w:rPr>
        <w:br/>
        <w:t xml:space="preserve">          Chủ tịch Ủy ban nhân dân tỉnh Bến Tre)</w:t>
      </w:r>
      <w:r>
        <w:rPr>
          <w:b w:val="0"/>
          <w:i w:val="0"/>
        </w:rPr>
        <w:br/>
      </w:r>
      <w:r>
        <w:rPr>
          <w:b w:val="0"/>
          <w:i w:val="0"/>
        </w:rPr>
        <w:br/>
      </w:r>
      <w:r>
        <w:rPr>
          <w:b w:val="0"/>
          <w:i w:val="0"/>
        </w:rPr>
        <w:br/>
      </w:r>
      <w:r>
        <w:rPr>
          <w:b w:val="0"/>
          <w:i w:val="0"/>
        </w:rPr>
        <w:br/>
      </w:r>
      <w:r>
        <w:rPr>
          <w:b w:val="0"/>
          <w:i w:val="0"/>
        </w:rPr>
        <w:br/>
      </w:r>
      <w:r>
        <w:rPr>
          <w:b w:val="0"/>
          <w:i w:val="0"/>
        </w:rPr>
        <w:br/>
      </w:r>
      <w:r>
        <w:rPr>
          <w:b w:val="0"/>
          <w:i w:val="0"/>
        </w:rPr>
        <w:t>A. VĂN BẢN HẾT HIỆU LỰC TOÀN BỘ</w:t>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văn bản; ngày tháng, năm ban hành văn bản</w:t>
      </w:r>
      <w:r>
        <w:rPr>
          <w:b w:val="0"/>
          <w:i w:val="0"/>
        </w:rPr>
        <w:br/>
      </w:r>
      <w:r>
        <w:rPr>
          <w:b w:val="0"/>
          <w:i w:val="0"/>
        </w:rPr>
        <w:t>Tên gọi của văn bản/Trích yếu nội dung văn bản</w:t>
      </w:r>
      <w:r>
        <w:rPr>
          <w:b w:val="0"/>
          <w:i w:val="0"/>
        </w:rPr>
        <w:br/>
      </w:r>
      <w:r>
        <w:rPr>
          <w:b w:val="0"/>
          <w:i w:val="0"/>
        </w:rPr>
        <w:t>Lý do hết hiệu lực/ngưng hiệu lực</w:t>
      </w:r>
      <w:r>
        <w:rPr>
          <w:b w:val="0"/>
          <w:i w:val="0"/>
        </w:rPr>
        <w:br/>
      </w:r>
      <w:r>
        <w:rPr>
          <w:b w:val="0"/>
          <w:i w:val="0"/>
        </w:rPr>
        <w:t>Ngày hết hiệu lực/ngưng hiệu lực</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4689/2004/QĐ-UB</w:t>
      </w:r>
      <w:r>
        <w:rPr>
          <w:b w:val="0"/>
          <w:i w:val="0"/>
        </w:rPr>
        <w:br/>
      </w:r>
      <w:r>
        <w:rPr>
          <w:b w:val="0"/>
          <w:i w:val="0"/>
        </w:rPr>
        <w:t>Ngày</w:t>
      </w:r>
      <w:r>
        <w:br/>
      </w:r>
      <w:r>
        <w:rPr>
          <w:b w:val="0"/>
          <w:i w:val="0"/>
        </w:rPr>
        <w:br/>
        <w:t xml:space="preserve">      1/12/2004</w:t>
      </w:r>
      <w:r>
        <w:rPr>
          <w:b w:val="0"/>
          <w:i w:val="0"/>
        </w:rPr>
        <w:br/>
      </w:r>
      <w:r>
        <w:rPr>
          <w:b w:val="0"/>
          <w:i w:val="0"/>
        </w:rPr>
        <w:t>Về việc ban hành Quy chế phối hợp hỗ trợ và quản lý doanh nghiệp sau đăng ký kinh doanh trên địa bàn tỉnh Bến Tre.</w:t>
      </w:r>
      <w:r>
        <w:rPr>
          <w:b w:val="0"/>
          <w:i w:val="0"/>
        </w:rPr>
        <w:br/>
      </w:r>
      <w:r>
        <w:rPr>
          <w:b w:val="0"/>
          <w:i w:val="0"/>
        </w:rPr>
        <w:t>Được thay thế bởi uyết định só 17/2014/QĐ-UBND ngày 03/7/2014của UBND tỉnh ban hành Quy chế phối hợp quản lý sau khi cấp Giấy chứng nhận đăng ký doanh nghiệp, Giấy chứng nhận đầu tư, Giấy chứng nhận đăng ký liên hợp tác xã, Giấy chứng nhận đăng ký hợp tác xã, Giấy chứng nhận đăng ký hộ kinh doanh trên địa bàn tỉnh Bến Tre (hiện tại Quyết định số 17/2014/QĐ-UBND đã được thay thế bởi Quyết định số 46/2017/QĐ-UBND ngày 28/9/2017 của UBND tỉnh)</w:t>
      </w:r>
      <w:r>
        <w:rPr>
          <w:b w:val="0"/>
          <w:i w:val="0"/>
        </w:rPr>
        <w:br/>
      </w:r>
      <w:r>
        <w:rPr>
          <w:b w:val="0"/>
          <w:i w:val="0"/>
        </w:rPr>
        <w:t>Ngày</w:t>
      </w:r>
      <w:r>
        <w:br/>
      </w:r>
      <w:r>
        <w:rPr>
          <w:b w:val="0"/>
          <w:i w:val="0"/>
        </w:rPr>
        <w:br/>
        <w:t xml:space="preserve">      13/7/2017</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28/2016/QĐ-UBND</w:t>
      </w:r>
      <w:r>
        <w:rPr>
          <w:b w:val="0"/>
          <w:i w:val="0"/>
        </w:rPr>
        <w:br/>
      </w:r>
      <w:r>
        <w:rPr>
          <w:b w:val="0"/>
          <w:i w:val="0"/>
        </w:rPr>
        <w:t>Ngày</w:t>
      </w:r>
      <w:r>
        <w:br/>
      </w:r>
      <w:r>
        <w:rPr>
          <w:b w:val="0"/>
          <w:i w:val="0"/>
        </w:rPr>
        <w:br/>
        <w:t xml:space="preserve">      16/6/2016</w:t>
      </w:r>
      <w:r>
        <w:rPr>
          <w:b w:val="0"/>
          <w:i w:val="0"/>
        </w:rPr>
        <w:br/>
      </w:r>
      <w:r>
        <w:rPr>
          <w:b w:val="0"/>
          <w:i w:val="0"/>
        </w:rPr>
        <w:t>Về việc quy định chức năng, nhiệm vụ, quyền hạn và cơ cấu tổ chức của Sở Lao động - Thương binh và Xã hội tỉnh Bến Tre</w:t>
      </w:r>
      <w:r>
        <w:rPr>
          <w:b w:val="0"/>
          <w:i w:val="0"/>
        </w:rPr>
        <w:br/>
      </w:r>
      <w:r>
        <w:rPr>
          <w:b w:val="0"/>
          <w:i w:val="0"/>
        </w:rPr>
        <w:t>Được thay thế bởi Quyết định số 36/2022/QĐ-UBND ngày 26/9/2022 của Uỷ ban nhân dân tỉnh</w:t>
      </w:r>
      <w:r>
        <w:rPr>
          <w:b w:val="0"/>
          <w:i w:val="0"/>
        </w:rPr>
        <w:br/>
      </w:r>
      <w:r>
        <w:rPr>
          <w:b w:val="0"/>
          <w:i w:val="0"/>
        </w:rPr>
        <w:t>Ngày</w:t>
      </w:r>
      <w:r>
        <w:br/>
      </w:r>
      <w:r>
        <w:rPr>
          <w:b w:val="0"/>
          <w:i w:val="0"/>
        </w:rPr>
        <w:br/>
        <w:t xml:space="preserve">      10/10/2022</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24/2018/QĐ-UBND</w:t>
      </w:r>
      <w:r>
        <w:rPr>
          <w:b w:val="0"/>
          <w:i w:val="0"/>
        </w:rPr>
        <w:br/>
      </w:r>
      <w:r>
        <w:rPr>
          <w:b w:val="0"/>
          <w:i w:val="0"/>
        </w:rPr>
        <w:t>Ngày</w:t>
      </w:r>
      <w:r>
        <w:br/>
      </w:r>
      <w:r>
        <w:rPr>
          <w:b w:val="0"/>
          <w:i w:val="0"/>
        </w:rPr>
        <w:br/>
        <w:t xml:space="preserve">      24/5/2018</w:t>
      </w:r>
      <w:r>
        <w:rPr>
          <w:b w:val="0"/>
          <w:i w:val="0"/>
        </w:rPr>
        <w:br/>
      </w:r>
      <w:r>
        <w:rPr>
          <w:b w:val="0"/>
          <w:i w:val="0"/>
        </w:rPr>
        <w:t>Về việc sửa đổi, bãi bỏ một số Điều của các Quyết định quy định chức năng, nhiệm vụ, quyền hạn và cơ cấu tổ chức của các sở, ban, ngành tỉnh</w:t>
      </w:r>
      <w:r>
        <w:rPr>
          <w:b w:val="0"/>
          <w:i w:val="0"/>
        </w:rPr>
        <w:br/>
      </w:r>
      <w:r>
        <w:rPr>
          <w:b w:val="0"/>
          <w:i w:val="0"/>
        </w:rPr>
        <w:t>Bị bãi bỏ bởi các Quyết định: 31/2021/QĐ-UBND;  16/2022/QĐ-UBND; 42/2023/QĐ-UBND; 01/2022/QĐ-UBND;37/2023/QĐ-UBND; 14/2022/QĐ-UBND;  33/2022/QĐ-UBND; 36/2022/QĐ-UBND; 58/2023/QĐ-UBND; 02/2023/QĐ-UBND.</w:t>
      </w:r>
      <w:r>
        <w:rPr>
          <w:b w:val="0"/>
          <w:i w:val="0"/>
        </w:rPr>
        <w:br/>
      </w:r>
      <w:r>
        <w:rPr>
          <w:b w:val="0"/>
          <w:i w:val="0"/>
        </w:rPr>
        <w:t>Khoản 1 Điều 1 hết hiệu lực kể từ ngày 10/01/2021 do bị bãi bỏ bởi Quyết định số 31/2021/QĐ-UBND; khoản 2 Điều 1 hết hiệu lực kể từ ngày 29/4/2022 do bị bãi bỏ bởi QUyết định số 16/2022/QĐ-UBND; khoản 3  Điều 1 hết hiệu lực kể từ ngày 09/12/2023 do bị bãi bỏ bởi Quyết định số 42/2023/QĐ-UBND;  khoản 4 Điều 1 hết hiệu lực kể từ ngày 07/11/2022 do bị bãi bỏ bởi Quyết định số 01/2022/QĐ-UBND; khoản 5 Điều 1 hết hiệu lực kể từ ngày 09/9/2023, bị bãi bỏ bởi Quyết định số 37/2023/QĐ-UBND; khoản 6 Điều 1 hết hiệu lực kể từ ngày 15/4/2022, bị bãi bỏ bởi Quyết định số 14/2022/QĐ-UBND; khoản 7 Điều 1 hết hiệu lực kể từ ngày 01/10/2022, bị bãi bỏ bởi Quyết định số 33/2022/QĐ-UBND; khoản 8 Điều 1 hết hiệu lực kể từ ngày 10/10/2022, bị bãi bỏ bởi Quyết định số 36/2022/QĐ-UBND; khoản 9 Điều 1 hết hiệu lực kể từ ngày 10/01/2024, bị bãi bỏ bởi Quyết định số 58/2023/QĐ-UBND; khoản 10 Điều 1 hết hiệu lực từ ngày 09/02/2023, bị bãi bỏ bởi Quyết định số 02/2023/QĐ-UBND.</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36/2020/QĐ-UBND</w:t>
      </w:r>
      <w:r>
        <w:rPr>
          <w:b w:val="0"/>
          <w:i w:val="0"/>
        </w:rPr>
        <w:br/>
      </w:r>
      <w:r>
        <w:rPr>
          <w:b w:val="0"/>
          <w:i w:val="0"/>
        </w:rPr>
        <w:t>Ngày 25/9/2020</w:t>
      </w:r>
      <w:r>
        <w:rPr>
          <w:b w:val="0"/>
          <w:i w:val="0"/>
        </w:rPr>
        <w:br/>
      </w:r>
      <w:r>
        <w:rPr>
          <w:b w:val="0"/>
          <w:i w:val="0"/>
        </w:rPr>
        <w:t>Về việc sửa đổi một số điều của các Quyết định quy định chức năng, nhiệm vụ, quyền hạn và cơ cấu tổ chức của một số cơ quan chuyên môn trực thuộc Uỷ ban nhân dân tỉnh</w:t>
      </w:r>
      <w:r>
        <w:rPr>
          <w:b w:val="0"/>
          <w:i w:val="0"/>
        </w:rPr>
        <w:br/>
      </w:r>
      <w:r>
        <w:rPr>
          <w:b w:val="0"/>
          <w:i w:val="0"/>
        </w:rPr>
        <w:t xml:space="preserve">Bị bãi bỏ bởi các Quyết định: 16/2022/QĐ-UBND; 28/2022/QĐ-UBND; 36/2023/QĐ-UBND; 36/2020/QĐ-UBND; 33/2022/QĐ-UBND;01/2022/QĐ-UBND; 23/2022/QĐ-UBND </w:t>
      </w:r>
      <w:r>
        <w:rPr>
          <w:b w:val="0"/>
          <w:i w:val="0"/>
        </w:rPr>
        <w:br/>
      </w:r>
      <w:r>
        <w:rPr>
          <w:b w:val="0"/>
          <w:i w:val="0"/>
        </w:rPr>
        <w:t>Khoản 1 Điều 1 hết hiệu lực từ ngày 29/4/2022 do bị bãi bỏ bởi Quyết định số 16/2022/QĐ-UBND; khoản 2 Điều 1 hết hiệu lực từ ngày 01/7/2022, bị bãi bỏ bởi Quyết định số 28/2022/QD-UBND; khoản 3 Điều 1 hết hiệu lực từ ngày 09/6/2023, bị bãi bỏ bởi Quyết định số 36/2023/QĐ-UBND; khoản 4 Điều 1 hết hiệu lực kể từ ngày 07/10/2020, bị bãi bỏ bởi Quyết định số 36/2020/QĐ-UBND; khoản 5,6 Điều 1 hết hiệu lực từ ngày 01/10/2022, bị bãi bỏ bởi Quyết định só 33/2022/QĐ-UBND; khoản 7 Điều 1 hết hiệu lực từ ngày 17/01/2022, bị bãi bỏ bởi Quyết định số 01/2022/QĐ-UBND;  khoản 8 Điều 1 hết hiệu lực từ ngày 06/6/2022, bị bãi bỏ bởi Quyết định số 23/2022/QĐ-UBND</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09/2021/QĐ-UBND</w:t>
      </w:r>
      <w:r>
        <w:rPr>
          <w:b w:val="0"/>
          <w:i w:val="0"/>
        </w:rPr>
        <w:br/>
      </w:r>
      <w:r>
        <w:rPr>
          <w:b w:val="0"/>
          <w:i w:val="0"/>
        </w:rPr>
        <w:t>Ngày 19/3/2021</w:t>
      </w:r>
      <w:r>
        <w:rPr>
          <w:b w:val="0"/>
          <w:i w:val="0"/>
        </w:rPr>
        <w:br/>
      </w:r>
      <w:r>
        <w:rPr>
          <w:b w:val="0"/>
          <w:i w:val="0"/>
        </w:rPr>
        <w:t>Ban hành Quy chế công nhận, thu hồi, xoá tên các danh hiệu trong phong trào "Toàn dân đoàn kết xây dựng đời sống văn hoá" tỉnh Bến Tre</w:t>
      </w:r>
      <w:r>
        <w:rPr>
          <w:b w:val="0"/>
          <w:i w:val="0"/>
        </w:rPr>
        <w:br/>
      </w:r>
      <w:r>
        <w:rPr>
          <w:b w:val="0"/>
          <w:i w:val="0"/>
        </w:rPr>
        <w:t xml:space="preserve"> Bị bãi bỏ bởi Quyết định số 20/2023/QĐ-UBND ngày 11/5/2023 của UBND tỉnh Bãi bỏ Quyết định số 09/2021/QĐ-UBND ngày 19/3/2021 của UBND tỉnh</w:t>
      </w:r>
      <w:r>
        <w:rPr>
          <w:b w:val="0"/>
          <w:i w:val="0"/>
        </w:rPr>
        <w:br/>
      </w:r>
      <w:r>
        <w:rPr>
          <w:b w:val="0"/>
          <w:i w:val="0"/>
        </w:rPr>
        <w:t>Ngày 25/5/2023</w:t>
      </w:r>
      <w:r>
        <w:rPr>
          <w:b w:val="0"/>
          <w:i w:val="0"/>
        </w:rPr>
        <w:br/>
      </w:r>
      <w:r>
        <w:rPr>
          <w:b w:val="0"/>
          <w:i w:val="0"/>
        </w:rPr>
        <w:br/>
      </w:r>
      <w:r>
        <w:rPr>
          <w:b w:val="0"/>
          <w:i w:val="0"/>
        </w:rPr>
        <w:br/>
      </w:r>
      <w:r>
        <w:rPr>
          <w:b w:val="0"/>
          <w:i w:val="0"/>
        </w:rPr>
        <w:br/>
      </w:r>
      <w:r>
        <w:rPr>
          <w:b w:val="0"/>
          <w:i w:val="0"/>
        </w:rPr>
        <w:t>Tổng số: 05 văn bản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UỶ BAN NHÂN DÂN</w:t>
      </w:r>
      <w:r>
        <w:br/>
      </w:r>
      <w:r>
        <w:rPr>
          <w:b w:val="0"/>
          <w:i w:val="0"/>
        </w:rPr>
        <w:br/>
        <w:t xml:space="preserve">                      TỈNH BẾN TRE</w:t>
      </w:r>
      <w:r>
        <w:br/>
      </w:r>
      <w:r>
        <w:rPr>
          <w:b w:val="0"/>
          <w:i w:val="0"/>
        </w:rPr>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CỘNG HÒA XÃ HỘI CHỦ NGHĨA VIỆT NAM</w:t>
      </w:r>
      <w:r>
        <w:br/>
      </w:r>
      <w:r>
        <w:rPr>
          <w:b w:val="0"/>
          <w:i w:val="0"/>
        </w:rPr>
        <w:br/>
        <w:t xml:space="preserve">                                        Độc lập - Tự do - Hạnh phúc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Phụ lục II (B)</w:t>
      </w:r>
      <w:r>
        <w:br/>
      </w:r>
      <w:r>
        <w:rPr>
          <w:b w:val="0"/>
          <w:i w:val="0"/>
        </w:rPr>
        <w:br/>
        <w:t xml:space="preserve">              DANH MỤC</w:t>
      </w:r>
      <w:r>
        <w:br/>
      </w:r>
      <w:r>
        <w:rPr>
          <w:b w:val="0"/>
          <w:i w:val="0"/>
        </w:rPr>
        <w:br/>
        <w:t xml:space="preserve">               VĂN BẢN QUY PHẠM PHÁP LUẬT CỦA ỦY BAN NHÂN DÂN TỈNH BẾN TRE</w:t>
      </w:r>
      <w:r>
        <w:br/>
      </w:r>
      <w:r>
        <w:rPr>
          <w:b w:val="0"/>
          <w:i w:val="0"/>
        </w:rPr>
        <w:br/>
        <w:t xml:space="preserve">                  HẾT HIỆU LỰC, NGƯNG HIỆU LỰC TOÀN BỘ HOẶC MỘT PHẦN TRONG KỲ HỆ THỐNG HÓA 2019-2023</w:t>
      </w:r>
      <w:r>
        <w:br/>
      </w:r>
      <w:r>
        <w:rPr>
          <w:b w:val="0"/>
          <w:i w:val="0"/>
        </w:rPr>
        <w:br/>
        <w:t xml:space="preserve">                 (Kèm theo Quyết định số       /QĐ-UBND    ngày        tháng        năm 2024  của Chủ tịch Ủy ban nhân dân tỉnh Bến Tre)</w:t>
      </w:r>
      <w:r>
        <w:rPr>
          <w:b w:val="0"/>
          <w:i w:val="0"/>
        </w:rPr>
        <w:br/>
      </w:r>
      <w:r>
        <w:rPr>
          <w:b w:val="0"/>
          <w:i w:val="0"/>
        </w:rPr>
        <w:br/>
      </w:r>
      <w:r>
        <w:rPr>
          <w:b w:val="0"/>
          <w:i w:val="0"/>
        </w:rPr>
        <w:br/>
      </w:r>
      <w:r>
        <w:rPr>
          <w:b w:val="0"/>
          <w:i w:val="0"/>
        </w:rPr>
        <w:br/>
      </w:r>
      <w:r>
        <w:rPr>
          <w:b w:val="0"/>
          <w:i w:val="0"/>
        </w:rPr>
        <w:br/>
      </w:r>
      <w:r>
        <w:rPr>
          <w:b w:val="0"/>
          <w:i w:val="0"/>
        </w:rPr>
        <w:br/>
      </w:r>
      <w:r>
        <w:rPr>
          <w:b w:val="0"/>
          <w:i w:val="0"/>
        </w:rPr>
        <w:t>B. VĂN BẢN HẾT HIỆU LỰC MỘT PHẦN</w:t>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ngày, tháng, năm ban hành văn bản/Tên gọi của văn bản, trích yếu nội dung văn bản</w:t>
      </w:r>
      <w:r>
        <w:rPr>
          <w:b w:val="0"/>
          <w:i w:val="0"/>
        </w:rPr>
        <w:br/>
      </w:r>
      <w:r>
        <w:rPr>
          <w:b w:val="0"/>
          <w:i w:val="0"/>
        </w:rPr>
        <w:t>Nội dung quy định hết hiệu lực</w:t>
      </w:r>
      <w:r>
        <w:rPr>
          <w:b w:val="0"/>
          <w:i w:val="0"/>
        </w:rPr>
        <w:br/>
      </w:r>
      <w:r>
        <w:rPr>
          <w:b w:val="0"/>
          <w:i w:val="0"/>
        </w:rPr>
        <w:t>Lý do hết hiệu lực/ngưng hiệu lực</w:t>
      </w:r>
      <w:r>
        <w:rPr>
          <w:b w:val="0"/>
          <w:i w:val="0"/>
        </w:rPr>
        <w:br/>
      </w:r>
      <w:r>
        <w:rPr>
          <w:b w:val="0"/>
          <w:i w:val="0"/>
        </w:rPr>
        <w:t>Ngày hết hiệu lực/ngưng hiệu lực</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 xml:space="preserve"> 11/2014/QĐ-UBND </w:t>
      </w:r>
      <w:r>
        <w:rPr>
          <w:b w:val="0"/>
          <w:i w:val="0"/>
        </w:rPr>
        <w:br/>
      </w:r>
      <w:r>
        <w:rPr>
          <w:b w:val="0"/>
          <w:i w:val="0"/>
        </w:rPr>
        <w:t>Ngày</w:t>
      </w:r>
      <w:r>
        <w:br/>
      </w:r>
      <w:r>
        <w:rPr>
          <w:b w:val="0"/>
          <w:i w:val="0"/>
        </w:rPr>
        <w:br/>
        <w:t xml:space="preserve">          7/5/2014</w:t>
      </w:r>
      <w:r>
        <w:rPr>
          <w:b w:val="0"/>
          <w:i w:val="0"/>
        </w:rPr>
        <w:br/>
      </w:r>
      <w:r>
        <w:rPr>
          <w:b w:val="0"/>
          <w:i w:val="0"/>
        </w:rPr>
        <w:t>Ban hành Quy định trình tự, thủ tục xuất cảnh đối với cán bộ, công chức, viên chức trên địa bàn tỉnh Bến Tre</w:t>
      </w:r>
      <w:r>
        <w:rPr>
          <w:b w:val="0"/>
          <w:i w:val="0"/>
        </w:rPr>
        <w:br/>
      </w:r>
      <w:r>
        <w:rPr>
          <w:b w:val="0"/>
          <w:i w:val="0"/>
        </w:rPr>
        <w:t>Khoản 4 Điều 1;</w:t>
      </w:r>
      <w:r>
        <w:br/>
      </w:r>
      <w:r>
        <w:rPr>
          <w:b w:val="0"/>
          <w:i w:val="0"/>
        </w:rPr>
        <w:br/>
        <w:t xml:space="preserve">          Khoản 1 Điều 9.</w:t>
      </w:r>
      <w:r>
        <w:rPr>
          <w:b w:val="0"/>
          <w:i w:val="0"/>
        </w:rPr>
        <w:br/>
      </w:r>
      <w:r>
        <w:rPr>
          <w:b w:val="0"/>
          <w:i w:val="0"/>
        </w:rPr>
        <w:t>Được sửa đổi, bổ sung bởi Quyết định số 04/2019/QĐ-UBND ngày 14/01/2019 của UBND tỉnh sửa đổi, bổ sung một số điều của Quy định về trình tự, thủ tục xuất cảnh đối với cán bộ, công chức, viên chức trên địa bàn tỉnh Bến Tre ban hành kèm theo Quyết định số 11/2014/QĐ-UBND ngày 07 tháng 5 năm 2014 của Ủy ban nhân dân tỉnh Bến Tre</w:t>
      </w:r>
      <w:r>
        <w:rPr>
          <w:b w:val="0"/>
          <w:i w:val="0"/>
        </w:rPr>
        <w:br/>
      </w:r>
      <w:r>
        <w:rPr>
          <w:b w:val="0"/>
          <w:i w:val="0"/>
        </w:rPr>
        <w:t>Ngày</w:t>
      </w:r>
      <w:r>
        <w:br/>
      </w:r>
      <w:r>
        <w:rPr>
          <w:b w:val="0"/>
          <w:i w:val="0"/>
        </w:rPr>
        <w:br/>
        <w:t xml:space="preserve">          25/01/2019</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 xml:space="preserve"> 34/2014/QĐ-UBND </w:t>
      </w:r>
      <w:r>
        <w:rPr>
          <w:b w:val="0"/>
          <w:i w:val="0"/>
        </w:rPr>
        <w:br/>
      </w:r>
      <w:r>
        <w:rPr>
          <w:b w:val="0"/>
          <w:i w:val="0"/>
        </w:rPr>
        <w:t>Ngày</w:t>
      </w:r>
      <w:r>
        <w:br/>
      </w:r>
      <w:r>
        <w:rPr>
          <w:b w:val="0"/>
          <w:i w:val="0"/>
        </w:rPr>
        <w:br/>
        <w:t xml:space="preserve">          19/12/2014</w:t>
      </w:r>
      <w:r>
        <w:rPr>
          <w:b w:val="0"/>
          <w:i w:val="0"/>
        </w:rPr>
        <w:br/>
      </w:r>
      <w:r>
        <w:rPr>
          <w:b w:val="0"/>
          <w:i w:val="0"/>
        </w:rPr>
        <w:t>Quy định hạn mức giao đất ở và hạn mức công nhận đất ở đối với trường hợp có vườn, ao trong cùng một thửa đất đang có nhà ở trên địa bàn tỉnh Bến Tre</w:t>
      </w:r>
      <w:r>
        <w:rPr>
          <w:b w:val="0"/>
          <w:i w:val="0"/>
        </w:rPr>
        <w:br/>
      </w:r>
      <w:r>
        <w:rPr>
          <w:b w:val="0"/>
          <w:i w:val="0"/>
        </w:rPr>
        <w:t>Khoản 2 Điều 1</w:t>
      </w:r>
      <w:r>
        <w:rPr>
          <w:b w:val="0"/>
          <w:i w:val="0"/>
        </w:rPr>
        <w:br/>
      </w:r>
      <w:r>
        <w:rPr>
          <w:b w:val="0"/>
          <w:i w:val="0"/>
        </w:rPr>
        <w:t>Được sửa đổi, bổ sung bởi Quyết định số 22/2022/QĐ-UBND ngày 11/5/2022 của UBND tỉnh Về việc sửa đổi, bổ sung Quyết định số 34/2014/QĐ-UBND ngày 19 tháng 12 năm 2014 của Ủy ban nhân dân tỉnh quy định hạn mức</w:t>
      </w:r>
      <w:r>
        <w:br/>
      </w:r>
      <w:r>
        <w:rPr>
          <w:b w:val="0"/>
          <w:i w:val="0"/>
        </w:rPr>
        <w:br/>
        <w:t xml:space="preserve">          giao đất ở và hạn mức công nhận đất ở đối với trường hợp có vườn, ao trong cùng một thửa đất đang có nhà ở trên địa bàn tỉnh Bến Tre</w:t>
      </w:r>
      <w:r>
        <w:rPr>
          <w:b w:val="0"/>
          <w:i w:val="0"/>
        </w:rPr>
        <w:br/>
      </w:r>
      <w:r>
        <w:rPr>
          <w:b w:val="0"/>
          <w:i w:val="0"/>
        </w:rPr>
        <w:t>Ngày</w:t>
      </w:r>
      <w:r>
        <w:br/>
      </w:r>
      <w:r>
        <w:rPr>
          <w:b w:val="0"/>
          <w:i w:val="0"/>
        </w:rPr>
        <w:br/>
        <w:t xml:space="preserve">          1/6/2022</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 xml:space="preserve"> 02/2015/QĐ-UBND </w:t>
      </w:r>
      <w:r>
        <w:rPr>
          <w:b w:val="0"/>
          <w:i w:val="0"/>
        </w:rPr>
        <w:br/>
      </w:r>
      <w:r>
        <w:rPr>
          <w:b w:val="0"/>
          <w:i w:val="0"/>
        </w:rPr>
        <w:t>Ngày</w:t>
      </w:r>
      <w:r>
        <w:br/>
      </w:r>
      <w:r>
        <w:rPr>
          <w:b w:val="0"/>
          <w:i w:val="0"/>
        </w:rPr>
        <w:br/>
        <w:t xml:space="preserve">          29/1/2015</w:t>
      </w:r>
      <w:r>
        <w:rPr>
          <w:b w:val="0"/>
          <w:i w:val="0"/>
        </w:rPr>
        <w:br/>
      </w:r>
      <w:r>
        <w:rPr>
          <w:b w:val="0"/>
          <w:i w:val="0"/>
        </w:rPr>
        <w:t>Về việc quy định tỷ lệ phần trăm (%) tính đơn giá thuê đất trên địa bàn tỉnh Bến Tre</w:t>
      </w:r>
      <w:r>
        <w:rPr>
          <w:b w:val="0"/>
          <w:i w:val="0"/>
        </w:rPr>
        <w:br/>
      </w:r>
      <w:r>
        <w:rPr>
          <w:b w:val="0"/>
          <w:i w:val="0"/>
        </w:rPr>
        <w:t>Khoản 2, khoản 2 Điều 3</w:t>
      </w:r>
      <w:r>
        <w:rPr>
          <w:b w:val="0"/>
          <w:i w:val="0"/>
        </w:rPr>
        <w:br/>
      </w:r>
      <w:r>
        <w:rPr>
          <w:b w:val="0"/>
          <w:i w:val="0"/>
        </w:rPr>
        <w:t>Khoản 2 được sửa đổi, bổ sung bởi Quyết định số 11/2015/QĐ-UBND ngày 21/5/2015 của Uỷ ban nhân dân tỉnh;</w:t>
      </w:r>
      <w:r>
        <w:br/>
      </w:r>
      <w:r>
        <w:rPr>
          <w:b w:val="0"/>
          <w:i w:val="0"/>
        </w:rPr>
        <w:br/>
        <w:t xml:space="preserve">          Khoản 3 bị bãi bỏ bởi Quyết định số 23/2018/QĐ-UBND ngày 15/5/2018 của Uỷ nhân dân tỉnh</w:t>
      </w:r>
      <w:r>
        <w:rPr>
          <w:b w:val="0"/>
          <w:i w:val="0"/>
        </w:rPr>
        <w:br/>
      </w:r>
      <w:r>
        <w:rPr>
          <w:b w:val="0"/>
          <w:i w:val="0"/>
        </w:rPr>
        <w:t>Khoản 2 được sửa đổi, bổ sung từ ngày 31/5/2015;</w:t>
      </w:r>
      <w:r>
        <w:br/>
      </w:r>
      <w:r>
        <w:rPr>
          <w:b w:val="0"/>
          <w:i w:val="0"/>
        </w:rPr>
        <w:br/>
        <w:t xml:space="preserve">          Khoản 3 bị bãi bỏ từ ngày 25/5/2021</w:t>
      </w:r>
      <w:r>
        <w:rPr>
          <w:b w:val="0"/>
          <w:i w:val="0"/>
        </w:rPr>
        <w:br/>
      </w:r>
      <w:r>
        <w:rPr>
          <w:b w:val="0"/>
          <w:i w:val="0"/>
        </w:rPr>
        <w:br/>
      </w:r>
      <w:r>
        <w:rPr>
          <w:b w:val="0"/>
          <w:i w:val="0"/>
        </w:rPr>
        <w:br/>
      </w:r>
      <w:r>
        <w:rPr>
          <w:b w:val="0"/>
          <w:i w:val="0"/>
        </w:rPr>
        <w:t>4</w:t>
      </w:r>
      <w:r>
        <w:rPr>
          <w:b w:val="0"/>
          <w:i w:val="0"/>
        </w:rPr>
        <w:br/>
      </w:r>
      <w:r>
        <w:rPr>
          <w:b w:val="0"/>
          <w:i w:val="0"/>
        </w:rPr>
        <w:t xml:space="preserve">Quyết định </w:t>
      </w:r>
      <w:r>
        <w:rPr>
          <w:b w:val="0"/>
          <w:i w:val="0"/>
        </w:rPr>
        <w:br/>
      </w:r>
      <w:r>
        <w:rPr>
          <w:b w:val="0"/>
          <w:i w:val="0"/>
        </w:rPr>
        <w:t>13/2015/QĐ-UBND</w:t>
      </w:r>
      <w:r>
        <w:rPr>
          <w:b w:val="0"/>
          <w:i w:val="0"/>
        </w:rPr>
        <w:br/>
      </w:r>
      <w:r>
        <w:rPr>
          <w:b w:val="0"/>
          <w:i w:val="0"/>
        </w:rPr>
        <w:t>Ngày</w:t>
      </w:r>
      <w:r>
        <w:br/>
      </w:r>
      <w:r>
        <w:rPr>
          <w:b w:val="0"/>
          <w:i w:val="0"/>
        </w:rPr>
        <w:br/>
        <w:t xml:space="preserve">          15/6/2015</w:t>
      </w:r>
      <w:r>
        <w:rPr>
          <w:b w:val="0"/>
          <w:i w:val="0"/>
        </w:rPr>
        <w:br/>
      </w:r>
      <w:r>
        <w:rPr>
          <w:b w:val="0"/>
          <w:i w:val="0"/>
        </w:rPr>
        <w:t>Quy định điều kiện, tiêu chuẩn chức danh</w:t>
      </w:r>
      <w:r>
        <w:br/>
      </w:r>
      <w:r>
        <w:rPr>
          <w:b w:val="0"/>
          <w:i w:val="0"/>
        </w:rPr>
        <w:br/>
        <w:t xml:space="preserve">           đối với Trưởng, Phó các tổ chức thuộc Sở Nông nghiệp và Phát triển nông thôn; Trưởng, Phó Phòng Nông nghiệp và Phát triển nông thôn thuộc Uỷ ban nhân dân huyện</w:t>
      </w:r>
      <w:r>
        <w:rPr>
          <w:b w:val="0"/>
          <w:i w:val="0"/>
        </w:rPr>
        <w:br/>
      </w:r>
      <w:r>
        <w:rPr>
          <w:b w:val="0"/>
          <w:i w:val="0"/>
        </w:rPr>
        <w:t xml:space="preserve">Điểm b, điểm đ khoản 3 Điều 3 </w:t>
      </w:r>
      <w:r>
        <w:rPr>
          <w:b w:val="0"/>
          <w:i w:val="0"/>
        </w:rPr>
        <w:br/>
      </w:r>
      <w:r>
        <w:rPr>
          <w:b w:val="0"/>
          <w:i w:val="0"/>
        </w:rPr>
        <w:t>Bị bãi bỏ bởi Quyết định số 29/2021/QĐ-UBND ngày 14/10/2021 của UBND tỉnh Về việc sửa đổi, bổ sung một số điều của các Quyết định quy định về</w:t>
      </w:r>
      <w:r>
        <w:br/>
      </w:r>
      <w:r>
        <w:rPr>
          <w:b w:val="0"/>
          <w:i w:val="0"/>
        </w:rPr>
        <w:br/>
        <w:t xml:space="preserve">          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Ngày</w:t>
      </w:r>
      <w:r>
        <w:br/>
      </w:r>
      <w:r>
        <w:rPr>
          <w:b w:val="0"/>
          <w:i w:val="0"/>
        </w:rPr>
        <w:br/>
        <w:t xml:space="preserve">          01/11/2021</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30/2015/QĐ-UBND</w:t>
      </w:r>
      <w:r>
        <w:rPr>
          <w:b w:val="0"/>
          <w:i w:val="0"/>
        </w:rPr>
        <w:br/>
      </w:r>
      <w:r>
        <w:rPr>
          <w:b w:val="0"/>
          <w:i w:val="0"/>
        </w:rPr>
        <w:t>Ngày</w:t>
      </w:r>
      <w:r>
        <w:br/>
      </w:r>
      <w:r>
        <w:rPr>
          <w:b w:val="0"/>
          <w:i w:val="0"/>
        </w:rPr>
        <w:br/>
        <w:t xml:space="preserve">          5/11/2015</w:t>
      </w:r>
      <w:r>
        <w:rPr>
          <w:b w:val="0"/>
          <w:i w:val="0"/>
        </w:rPr>
        <w:br/>
      </w:r>
      <w:r>
        <w:rPr>
          <w:b w:val="0"/>
          <w:i w:val="0"/>
        </w:rPr>
        <w:t>Ban hành Quy định quản lý cây xanh trên địa bàn tỉnh Bến Tre</w:t>
      </w:r>
      <w:r>
        <w:rPr>
          <w:b w:val="0"/>
          <w:i w:val="0"/>
        </w:rPr>
        <w:br/>
      </w:r>
      <w:r>
        <w:rPr>
          <w:b w:val="0"/>
          <w:i w:val="0"/>
        </w:rPr>
        <w:t>Điều 4, 10</w:t>
      </w:r>
      <w:r>
        <w:br/>
      </w:r>
      <w:r>
        <w:rPr>
          <w:b w:val="0"/>
          <w:i w:val="0"/>
        </w:rPr>
        <w:br/>
        <w:t xml:space="preserve">          - Khoản 2, 3 Điều 11</w:t>
      </w:r>
      <w:r>
        <w:br/>
      </w:r>
      <w:r>
        <w:rPr>
          <w:b w:val="0"/>
          <w:i w:val="0"/>
        </w:rPr>
        <w:br/>
        <w:t xml:space="preserve">          - Điểm b khoản 2 Điều 13</w:t>
      </w:r>
      <w:r>
        <w:br/>
      </w:r>
      <w:r>
        <w:rPr>
          <w:b w:val="0"/>
          <w:i w:val="0"/>
        </w:rPr>
        <w:br/>
        <w:t xml:space="preserve">          - Khoản 2 Điều 14</w:t>
      </w:r>
      <w:r>
        <w:br/>
      </w:r>
      <w:r>
        <w:rPr>
          <w:b w:val="0"/>
          <w:i w:val="0"/>
        </w:rPr>
        <w:br/>
        <w:t xml:space="preserve">          - Khoản 6 Điều 15</w:t>
      </w:r>
      <w:r>
        <w:br/>
      </w:r>
      <w:r>
        <w:rPr>
          <w:b w:val="0"/>
          <w:i w:val="0"/>
        </w:rPr>
        <w:br/>
        <w:t xml:space="preserve">          - Điều 18, 21, 31</w:t>
      </w:r>
      <w:r>
        <w:rPr>
          <w:b w:val="0"/>
          <w:i w:val="0"/>
        </w:rPr>
        <w:br/>
      </w:r>
      <w:r>
        <w:rPr>
          <w:b w:val="0"/>
          <w:i w:val="0"/>
        </w:rPr>
        <w:t>Được sửa đổi, bổ sung bởi Quyết định số 11/2022/QĐ-UBND ngày 04/4/2022 của UBND tỉnh Sửa đổi, bổ sung một số Điều của Quy định Quản lý cây xanh trên địa</w:t>
      </w:r>
      <w:r>
        <w:br/>
      </w:r>
      <w:r>
        <w:rPr>
          <w:b w:val="0"/>
          <w:i w:val="0"/>
        </w:rPr>
        <w:br/>
        <w:t xml:space="preserve">          bàn tỉnh Bến Tre ban hành kèm theo Quyết định số 30/2015/QĐ-UBND ngày 05 tháng 11 năm 2015 của Ủy ban nhân dân tỉnh Bến Tre</w:t>
      </w:r>
      <w:r>
        <w:rPr>
          <w:b w:val="0"/>
          <w:i w:val="0"/>
        </w:rPr>
        <w:br/>
      </w:r>
      <w:r>
        <w:rPr>
          <w:b w:val="0"/>
          <w:i w:val="0"/>
        </w:rPr>
        <w:t>Ngày</w:t>
      </w:r>
      <w:r>
        <w:br/>
      </w:r>
      <w:r>
        <w:rPr>
          <w:b w:val="0"/>
          <w:i w:val="0"/>
        </w:rPr>
        <w:br/>
        <w:t xml:space="preserve">          15/4/2022</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36/2016/QĐ-UBND</w:t>
      </w:r>
      <w:r>
        <w:rPr>
          <w:b w:val="0"/>
          <w:i w:val="0"/>
        </w:rPr>
        <w:br/>
      </w:r>
      <w:r>
        <w:rPr>
          <w:b w:val="0"/>
          <w:i w:val="0"/>
        </w:rPr>
        <w:t>Ngày</w:t>
      </w:r>
      <w:r>
        <w:br/>
      </w:r>
      <w:r>
        <w:rPr>
          <w:b w:val="0"/>
          <w:i w:val="0"/>
        </w:rPr>
        <w:br/>
        <w:t xml:space="preserve">          31/8/2016</w:t>
      </w:r>
      <w:r>
        <w:rPr>
          <w:b w:val="0"/>
          <w:i w:val="0"/>
        </w:rPr>
        <w:br/>
      </w:r>
      <w:r>
        <w:rPr>
          <w:b w:val="0"/>
          <w:i w:val="0"/>
        </w:rPr>
        <w:t>Quy định điều kiện, tiêu chuẩn chức danh đối với</w:t>
      </w:r>
      <w:r>
        <w:br/>
      </w:r>
      <w:r>
        <w:rPr>
          <w:b w:val="0"/>
          <w:i w:val="0"/>
        </w:rPr>
        <w:br/>
        <w:t xml:space="preserve">          Trưởng, Phó đơn vị thuộc Văn phòng Ủy ban nhân dân tỉnh; Chánh Văn phòng, Phó Chánh Văn phòng Hội đồng nhân dân và Ủy ban nhân dân các huyện, thành phố trên địa bàn tỉnh Bến Tre</w:t>
      </w:r>
      <w:r>
        <w:rPr>
          <w:b w:val="0"/>
          <w:i w:val="0"/>
        </w:rPr>
        <w:br/>
      </w:r>
      <w:r>
        <w:rPr>
          <w:b w:val="0"/>
          <w:i w:val="0"/>
        </w:rPr>
        <w:t xml:space="preserve">Khoản 4, khoản 5 Điều 5 </w:t>
      </w:r>
      <w:r>
        <w:rPr>
          <w:b w:val="0"/>
          <w:i w:val="0"/>
        </w:rPr>
        <w:br/>
      </w:r>
      <w:r>
        <w:rPr>
          <w:b w:val="0"/>
          <w:i w:val="0"/>
        </w:rPr>
        <w:t>Bị bãi bỏ bởi Quyết định số 29/2021/QĐ-UBND ngày 14/10/2021 của UBND tỉnh Về việc sửa đổi, bổ sung một số điều của các Quyết định quy định về</w:t>
      </w:r>
      <w:r>
        <w:br/>
      </w:r>
      <w:r>
        <w:rPr>
          <w:b w:val="0"/>
          <w:i w:val="0"/>
        </w:rPr>
        <w:br/>
        <w:t xml:space="preserve">          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Ngày</w:t>
      </w:r>
      <w:r>
        <w:br/>
      </w:r>
      <w:r>
        <w:rPr>
          <w:b w:val="0"/>
          <w:i w:val="0"/>
        </w:rPr>
        <w:br/>
        <w:t xml:space="preserve">          01/7/2022</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56/2016/QĐ-UBND</w:t>
      </w:r>
      <w:r>
        <w:rPr>
          <w:b w:val="0"/>
          <w:i w:val="0"/>
        </w:rPr>
        <w:br/>
      </w:r>
      <w:r>
        <w:rPr>
          <w:b w:val="0"/>
          <w:i w:val="0"/>
        </w:rPr>
        <w:t>Ngày</w:t>
      </w:r>
      <w:r>
        <w:br/>
      </w:r>
      <w:r>
        <w:rPr>
          <w:b w:val="0"/>
          <w:i w:val="0"/>
        </w:rPr>
        <w:br/>
        <w:t xml:space="preserve">          17/10/2016</w:t>
      </w:r>
      <w:r>
        <w:rPr>
          <w:b w:val="0"/>
          <w:i w:val="0"/>
        </w:rPr>
        <w:br/>
      </w:r>
      <w:r>
        <w:rPr>
          <w:b w:val="0"/>
          <w:i w:val="0"/>
        </w:rPr>
        <w:t xml:space="preserve"> Về việc thành lập Ban quản lý dự án đầu tư xây dựng  các công trình dân dụng và công nghiệp tỉnh Bến Tre</w:t>
      </w:r>
      <w:r>
        <w:rPr>
          <w:b w:val="0"/>
          <w:i w:val="0"/>
        </w:rPr>
        <w:br/>
      </w:r>
      <w:r>
        <w:rPr>
          <w:b w:val="0"/>
          <w:i w:val="0"/>
        </w:rPr>
        <w:t>Khoản 2 Điều 2 và Điều 3</w:t>
      </w:r>
      <w:r>
        <w:rPr>
          <w:b w:val="0"/>
          <w:i w:val="0"/>
        </w:rPr>
        <w:br/>
      </w:r>
      <w:r>
        <w:rPr>
          <w:b w:val="0"/>
          <w:i w:val="0"/>
        </w:rPr>
        <w:t>Bị bãi bỏ bởi Quyết định số 12/2021/QĐ-UBND ngày 29/3/2021 của UBND tỉnh về việc quy định chức năng, nhiệm vụ, quyền hạn của Ban Quản lý dự án đầu tư xây dựng các công trình dân dụng và công nghiệp tỉnh Bến Tre</w:t>
      </w:r>
      <w:r>
        <w:rPr>
          <w:b w:val="0"/>
          <w:i w:val="0"/>
        </w:rPr>
        <w:br/>
      </w:r>
      <w:r>
        <w:rPr>
          <w:b w:val="0"/>
          <w:i w:val="0"/>
        </w:rPr>
        <w:t>Ngày</w:t>
      </w:r>
      <w:r>
        <w:br/>
      </w:r>
      <w:r>
        <w:rPr>
          <w:b w:val="0"/>
          <w:i w:val="0"/>
        </w:rPr>
        <w:br/>
        <w:t xml:space="preserve">          09/4/2021</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13/2017/QĐ-UBND</w:t>
      </w:r>
      <w:r>
        <w:rPr>
          <w:b w:val="0"/>
          <w:i w:val="0"/>
        </w:rPr>
        <w:br/>
      </w:r>
      <w:r>
        <w:rPr>
          <w:b w:val="0"/>
          <w:i w:val="0"/>
        </w:rPr>
        <w:t>Ngày</w:t>
      </w:r>
      <w:r>
        <w:br/>
      </w:r>
      <w:r>
        <w:rPr>
          <w:b w:val="0"/>
          <w:i w:val="0"/>
        </w:rPr>
        <w:br/>
        <w:t xml:space="preserve">          8/3/2017</w:t>
      </w:r>
      <w:r>
        <w:rPr>
          <w:b w:val="0"/>
          <w:i w:val="0"/>
        </w:rPr>
        <w:br/>
      </w:r>
      <w:r>
        <w:rPr>
          <w:b w:val="0"/>
          <w:i w:val="0"/>
        </w:rPr>
        <w:t>Quy định điều kiện, tiêu chuẩn chức danh đối với Trưởng, Phó các đơn vị thuộc Sở Nội vụ; Trưởng phòng,  Phó Trưởng phòng Nội vụ cấp huyện trên địa bàn tỉnh Bến Tre</w:t>
      </w:r>
      <w:r>
        <w:rPr>
          <w:b w:val="0"/>
          <w:i w:val="0"/>
        </w:rPr>
        <w:br/>
      </w:r>
      <w:r>
        <w:rPr>
          <w:b w:val="0"/>
          <w:i w:val="0"/>
        </w:rPr>
        <w:t>Điểm d, điểm đ khoản 3 Điều 2</w:t>
      </w:r>
      <w:r>
        <w:rPr>
          <w:b w:val="0"/>
          <w:i w:val="0"/>
        </w:rPr>
        <w:br/>
      </w:r>
      <w:r>
        <w:rPr>
          <w:b w:val="0"/>
          <w:i w:val="0"/>
        </w:rPr>
        <w:t>Bị bãi bỏ bởi Quyết định số 29/2021/QĐ-UBND ngày 14/10/2021 của UBND tỉnh Về việc sửa đổi, bổ sung một số điều của các Quyết định quy định về</w:t>
      </w:r>
      <w:r>
        <w:br/>
      </w:r>
      <w:r>
        <w:rPr>
          <w:b w:val="0"/>
          <w:i w:val="0"/>
        </w:rPr>
        <w:br/>
        <w:t xml:space="preserve">          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1/11/2021</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35/2017/QĐ-UBND</w:t>
      </w:r>
      <w:r>
        <w:rPr>
          <w:b w:val="0"/>
          <w:i w:val="0"/>
        </w:rPr>
        <w:br/>
      </w:r>
      <w:r>
        <w:rPr>
          <w:b w:val="0"/>
          <w:i w:val="0"/>
        </w:rPr>
        <w:t>Ngày</w:t>
      </w:r>
      <w:r>
        <w:br/>
      </w:r>
      <w:r>
        <w:rPr>
          <w:b w:val="0"/>
          <w:i w:val="0"/>
        </w:rPr>
        <w:br/>
        <w:t xml:space="preserve">          12/7/2017</w:t>
      </w:r>
      <w:r>
        <w:rPr>
          <w:b w:val="0"/>
          <w:i w:val="0"/>
        </w:rPr>
        <w:br/>
      </w:r>
      <w:r>
        <w:rPr>
          <w:b w:val="0"/>
          <w:i w:val="0"/>
        </w:rPr>
        <w:t>Quy định điều kiện, tiêu chuẩn chức danh Trưởng, Phó các đơn vị thuộc Sở Giao thông vận tải</w:t>
      </w:r>
      <w:r>
        <w:rPr>
          <w:b w:val="0"/>
          <w:i w:val="0"/>
        </w:rPr>
        <w:br/>
      </w:r>
      <w:r>
        <w:rPr>
          <w:b w:val="0"/>
          <w:i w:val="0"/>
        </w:rPr>
        <w:t xml:space="preserve">Điểm đ, điểm e khoản 1 Điều 3; điểm đ, điểm e khoản 1 Điều 4; điểm đ, điểm e khoản 1 Điều 5; điểm đ, điểm e khoản 1 Điều 6 </w:t>
      </w:r>
      <w:r>
        <w:rPr>
          <w:b w:val="0"/>
          <w:i w:val="0"/>
        </w:rPr>
        <w:br/>
      </w:r>
      <w:r>
        <w:rPr>
          <w:b w:val="0"/>
          <w:i w:val="0"/>
        </w:rPr>
        <w:t>Bị bãi bỏ bởi Quyết định số 29/2021/QĐ-UBND ngày 14/10/2021 của UBND tỉnh Về việc sửa đổi, bổ sung một số điều của các Quyết định quy định về</w:t>
      </w:r>
      <w:r>
        <w:br/>
      </w:r>
      <w:r>
        <w:rPr>
          <w:b w:val="0"/>
          <w:i w:val="0"/>
        </w:rPr>
        <w:br/>
        <w:t xml:space="preserve">          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Ngày</w:t>
      </w:r>
      <w:r>
        <w:br/>
      </w:r>
      <w:r>
        <w:rPr>
          <w:b w:val="0"/>
          <w:i w:val="0"/>
        </w:rPr>
        <w:br/>
        <w:t xml:space="preserve">          01/11/2021</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40/2017/QĐ-UBND</w:t>
      </w:r>
      <w:r>
        <w:rPr>
          <w:b w:val="0"/>
          <w:i w:val="0"/>
        </w:rPr>
        <w:br/>
      </w:r>
      <w:r>
        <w:rPr>
          <w:b w:val="0"/>
          <w:i w:val="0"/>
        </w:rPr>
        <w:t>Ngày</w:t>
      </w:r>
      <w:r>
        <w:br/>
      </w:r>
      <w:r>
        <w:rPr>
          <w:b w:val="0"/>
          <w:i w:val="0"/>
        </w:rPr>
        <w:br/>
        <w:t xml:space="preserve">          25/7/2017</w:t>
      </w:r>
      <w:r>
        <w:rPr>
          <w:b w:val="0"/>
          <w:i w:val="0"/>
        </w:rPr>
        <w:br/>
      </w:r>
      <w:r>
        <w:rPr>
          <w:b w:val="0"/>
          <w:i w:val="0"/>
        </w:rPr>
        <w:t>Về việc quy định điều kiện, tiêu chuẩn chức danh Trưởng, Phó các phòng, đơn vị thuộc Sở Tài nguyên và Môi trường; Trưởng, Phó Trưởng Phòng Tài nguyên và Môi trường cấp huyện trên địa bàn tỉnh Bến Tre</w:t>
      </w:r>
      <w:r>
        <w:rPr>
          <w:b w:val="0"/>
          <w:i w:val="0"/>
        </w:rPr>
        <w:br/>
      </w:r>
      <w:r>
        <w:rPr>
          <w:b w:val="0"/>
          <w:i w:val="0"/>
        </w:rPr>
        <w:t>Khoản 4, khoản 5 Điều 3; khoản 4, khoản 5 Điều 4</w:t>
      </w:r>
      <w:r>
        <w:rPr>
          <w:b w:val="0"/>
          <w:i w:val="0"/>
        </w:rPr>
        <w:br/>
      </w:r>
      <w:r>
        <w:rPr>
          <w:b w:val="0"/>
          <w:i w:val="0"/>
        </w:rPr>
        <w:t>Bị bãi bỏ bởi Quyết định số 29/2021/QĐ-UBND ngày 14/10/2021 của UBND tỉnh Về việc sửa đổi, bổ sung một số điều của các Quyết định quy định về</w:t>
      </w:r>
      <w:r>
        <w:br/>
      </w:r>
      <w:r>
        <w:rPr>
          <w:b w:val="0"/>
          <w:i w:val="0"/>
        </w:rPr>
        <w:br/>
        <w:t xml:space="preserve">          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Ngày</w:t>
      </w:r>
      <w:r>
        <w:br/>
      </w:r>
      <w:r>
        <w:rPr>
          <w:b w:val="0"/>
          <w:i w:val="0"/>
        </w:rPr>
        <w:br/>
        <w:t xml:space="preserve">          01/11/2021</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41/2017/QĐ-UBND</w:t>
      </w:r>
      <w:r>
        <w:rPr>
          <w:b w:val="0"/>
          <w:i w:val="0"/>
        </w:rPr>
        <w:br/>
      </w:r>
      <w:r>
        <w:rPr>
          <w:b w:val="0"/>
          <w:i w:val="0"/>
        </w:rPr>
        <w:t>Ngày</w:t>
      </w:r>
      <w:r>
        <w:br/>
      </w:r>
      <w:r>
        <w:rPr>
          <w:b w:val="0"/>
          <w:i w:val="0"/>
        </w:rPr>
        <w:br/>
        <w:t xml:space="preserve">          30/8/2017</w:t>
      </w:r>
      <w:r>
        <w:rPr>
          <w:b w:val="0"/>
          <w:i w:val="0"/>
        </w:rPr>
        <w:br/>
      </w:r>
      <w:r>
        <w:rPr>
          <w:b w:val="0"/>
          <w:i w:val="0"/>
        </w:rPr>
        <w:t>Về việc quy định điều kiện, tiêu chuẩn, chức danh Trưởng phòng, Phó Trưởng phòng thuộc Sở Tài chính; Trưởng phòng, Phó Trưởng phòng Phòng Tài chính - Kế hoạch thuộc Ủy ban nhân dân các huyện, thành phố trên địa bàn tỉnh Bến Tre</w:t>
      </w:r>
      <w:r>
        <w:rPr>
          <w:b w:val="0"/>
          <w:i w:val="0"/>
        </w:rPr>
        <w:br/>
      </w:r>
      <w:r>
        <w:rPr>
          <w:b w:val="0"/>
          <w:i w:val="0"/>
        </w:rPr>
        <w:t>Khoản 1 Điều 4; khoản 4, khoản 5 Điều 3</w:t>
      </w:r>
      <w:r>
        <w:rPr>
          <w:b w:val="0"/>
          <w:i w:val="0"/>
        </w:rPr>
        <w:br/>
      </w:r>
      <w:r>
        <w:rPr>
          <w:b w:val="0"/>
          <w:i w:val="0"/>
        </w:rPr>
        <w:t>Được sửa đổi, bổ sung, bãi bỏ bởi Quyết định số 29/2021/QĐ-UBND ngày 14/10/2021 của UBND tỉnh Về việc sửa đổi, bổ sung một số điều của các Quyết định quy định về</w:t>
      </w:r>
      <w:r>
        <w:br/>
      </w:r>
      <w:r>
        <w:rPr>
          <w:b w:val="0"/>
          <w:i w:val="0"/>
        </w:rPr>
        <w:br/>
        <w:t xml:space="preserve">          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Ngày</w:t>
      </w:r>
      <w:r>
        <w:br/>
      </w:r>
      <w:r>
        <w:rPr>
          <w:b w:val="0"/>
          <w:i w:val="0"/>
        </w:rPr>
        <w:br/>
        <w:t xml:space="preserve">          01/11/2021</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48/2017/QĐ-UBND</w:t>
      </w:r>
      <w:r>
        <w:rPr>
          <w:b w:val="0"/>
          <w:i w:val="0"/>
        </w:rPr>
        <w:br/>
      </w:r>
      <w:r>
        <w:rPr>
          <w:b w:val="0"/>
          <w:i w:val="0"/>
        </w:rPr>
        <w:t>Ngày</w:t>
      </w:r>
      <w:r>
        <w:br/>
      </w:r>
      <w:r>
        <w:rPr>
          <w:b w:val="0"/>
          <w:i w:val="0"/>
        </w:rPr>
        <w:br/>
        <w:t xml:space="preserve">          2/10/2017</w:t>
      </w:r>
      <w:r>
        <w:rPr>
          <w:b w:val="0"/>
          <w:i w:val="0"/>
        </w:rPr>
        <w:br/>
      </w:r>
      <w:r>
        <w:rPr>
          <w:b w:val="0"/>
          <w:i w:val="0"/>
        </w:rPr>
        <w:t xml:space="preserve">Quy định điều kiện, tiêu chuẩn chức danh đối với Trưởng, Phó Trưởng các phòng, đơn vị trực thuộc Sở Xây dựng và Trưởng, Phó Trưởng phòng Phòng Quản lý đô thị thuộc Ủy ban nhân dân thành phố </w:t>
      </w:r>
      <w:r>
        <w:rPr>
          <w:b w:val="0"/>
          <w:i w:val="0"/>
        </w:rPr>
        <w:br/>
      </w:r>
      <w:r>
        <w:rPr>
          <w:b w:val="0"/>
          <w:i w:val="0"/>
        </w:rPr>
        <w:t>Khoản 4, khoản 5 Điều 3</w:t>
      </w:r>
      <w:r>
        <w:rPr>
          <w:b w:val="0"/>
          <w:i w:val="0"/>
        </w:rPr>
        <w:br/>
      </w:r>
      <w:r>
        <w:rPr>
          <w:b w:val="0"/>
          <w:i w:val="0"/>
        </w:rPr>
        <w:t>Bị bãi bỏ bởi Quyết định số 29/2021/QĐ-UBND ngày 14/10/2021 của UBND tỉnh Về việc sửa đổi, bổ sung một số điều của các Quyết định quy định về</w:t>
      </w:r>
      <w:r>
        <w:br/>
      </w:r>
      <w:r>
        <w:rPr>
          <w:b w:val="0"/>
          <w:i w:val="0"/>
        </w:rPr>
        <w:br/>
        <w:t xml:space="preserve">          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Ngày</w:t>
      </w:r>
      <w:r>
        <w:br/>
      </w:r>
      <w:r>
        <w:rPr>
          <w:b w:val="0"/>
          <w:i w:val="0"/>
        </w:rPr>
        <w:br/>
        <w:t xml:space="preserve">          01/11/2021</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49/2017/QĐ-UBND</w:t>
      </w:r>
      <w:r>
        <w:rPr>
          <w:b w:val="0"/>
          <w:i w:val="0"/>
        </w:rPr>
        <w:br/>
      </w:r>
      <w:r>
        <w:rPr>
          <w:b w:val="0"/>
          <w:i w:val="0"/>
        </w:rPr>
        <w:t>Ngày</w:t>
      </w:r>
      <w:r>
        <w:br/>
      </w:r>
      <w:r>
        <w:rPr>
          <w:b w:val="0"/>
          <w:i w:val="0"/>
        </w:rPr>
        <w:br/>
        <w:t xml:space="preserve">          2/10/2017</w:t>
      </w:r>
      <w:r>
        <w:rPr>
          <w:b w:val="0"/>
          <w:i w:val="0"/>
        </w:rPr>
        <w:br/>
      </w:r>
      <w:r>
        <w:rPr>
          <w:b w:val="0"/>
          <w:i w:val="0"/>
        </w:rPr>
        <w:t>Quy định điều kiện, tiêu chuẩn chức danh đối với Trưởng, Phó Trưởng các phòng, đơn vị thuộc Sở Công Thương; Trưởng phòng, Phó Trưởng Phòng Kinh tế và Phòng Kinh tế và Hạ tầng thuộc Ủy ban nhân dân các huyện, thành phố trên địa bàn tỉnh Bến Tre</w:t>
      </w:r>
      <w:r>
        <w:rPr>
          <w:b w:val="0"/>
          <w:i w:val="0"/>
        </w:rPr>
        <w:br/>
      </w:r>
      <w:r>
        <w:rPr>
          <w:b w:val="0"/>
          <w:i w:val="0"/>
        </w:rPr>
        <w:t>Khoản 4, khoản 5 Điều 3</w:t>
      </w:r>
      <w:r>
        <w:rPr>
          <w:b w:val="0"/>
          <w:i w:val="0"/>
        </w:rPr>
        <w:br/>
      </w:r>
      <w:r>
        <w:rPr>
          <w:b w:val="0"/>
          <w:i w:val="0"/>
        </w:rPr>
        <w:t>Bị bãi bỏ bởi Quyết định số 29/2021/QĐ-UBND ngày 14/10/2021 của UBND tỉnh Về việc sửa đổi, bổ sung một số điều của các Quyết định quy định về 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Ngày</w:t>
      </w:r>
      <w:r>
        <w:br/>
      </w:r>
      <w:r>
        <w:rPr>
          <w:b w:val="0"/>
          <w:i w:val="0"/>
        </w:rPr>
        <w:br/>
        <w:t xml:space="preserve">          1/11/2021</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50/2017/QĐ-UBND</w:t>
      </w:r>
      <w:r>
        <w:rPr>
          <w:b w:val="0"/>
          <w:i w:val="0"/>
        </w:rPr>
        <w:br/>
      </w:r>
      <w:r>
        <w:rPr>
          <w:b w:val="0"/>
          <w:i w:val="0"/>
        </w:rPr>
        <w:t>Ngày</w:t>
      </w:r>
      <w:r>
        <w:br/>
      </w:r>
      <w:r>
        <w:rPr>
          <w:b w:val="0"/>
          <w:i w:val="0"/>
        </w:rPr>
        <w:br/>
        <w:t xml:space="preserve">          2/10/2017</w:t>
      </w:r>
      <w:r>
        <w:rPr>
          <w:b w:val="0"/>
          <w:i w:val="0"/>
        </w:rPr>
        <w:br/>
      </w:r>
      <w:r>
        <w:rPr>
          <w:b w:val="0"/>
          <w:i w:val="0"/>
        </w:rPr>
        <w:t>Quy định điều kiện, tiêu chuẩn chức danh đối với Trưởng, Phó các đơn vị thuộc, trực thuộc Sở Giáo dục và Đào tạo; Trưởng phòng, Phó Trưởng Phòng Giáo dục và Đào tạo thuộc Ủy ban nhân dân các huyện, thành phố trên địa bàn tỉnh Bến Tre</w:t>
      </w:r>
      <w:r>
        <w:rPr>
          <w:b w:val="0"/>
          <w:i w:val="0"/>
        </w:rPr>
        <w:br/>
      </w:r>
      <w:r>
        <w:rPr>
          <w:b w:val="0"/>
          <w:i w:val="0"/>
        </w:rPr>
        <w:t>Khoản 1 Điều 3; Khoản 6, khoản 7 Điều 3</w:t>
      </w:r>
      <w:r>
        <w:rPr>
          <w:b w:val="0"/>
          <w:i w:val="0"/>
        </w:rPr>
        <w:br/>
      </w:r>
      <w:r>
        <w:rPr>
          <w:b w:val="0"/>
          <w:i w:val="0"/>
        </w:rPr>
        <w:t>Được sửa đổi, bổ sung, bãi bỏ bởi Quyết định số 29/2021/QĐ-UBND ngày 14/10/2021 của UBND tỉnh Về việc sửa đổi, bổ sung một số điều của các Quyết định quy định về</w:t>
      </w:r>
      <w:r>
        <w:br/>
      </w:r>
      <w:r>
        <w:rPr>
          <w:b w:val="0"/>
          <w:i w:val="0"/>
        </w:rPr>
        <w:br/>
        <w:t xml:space="preserve">          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Ngày</w:t>
      </w:r>
      <w:r>
        <w:br/>
      </w:r>
      <w:r>
        <w:rPr>
          <w:b w:val="0"/>
          <w:i w:val="0"/>
        </w:rPr>
        <w:br/>
        <w:t xml:space="preserve">          01/11/2021</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60/2017/QĐ-UBND</w:t>
      </w:r>
      <w:r>
        <w:rPr>
          <w:b w:val="0"/>
          <w:i w:val="0"/>
        </w:rPr>
        <w:br/>
      </w:r>
      <w:r>
        <w:rPr>
          <w:b w:val="0"/>
          <w:i w:val="0"/>
        </w:rPr>
        <w:t>Ngày</w:t>
      </w:r>
      <w:r>
        <w:br/>
      </w:r>
      <w:r>
        <w:rPr>
          <w:b w:val="0"/>
          <w:i w:val="0"/>
        </w:rPr>
        <w:br/>
        <w:t xml:space="preserve">          24/11/2017</w:t>
      </w:r>
      <w:r>
        <w:rPr>
          <w:b w:val="0"/>
          <w:i w:val="0"/>
        </w:rPr>
        <w:br/>
      </w:r>
      <w:r>
        <w:rPr>
          <w:b w:val="0"/>
          <w:i w:val="0"/>
        </w:rPr>
        <w:t>Quy định điều kiện, tiêu chuẩn chức danh Trưởng, Phó các phòng, đơn vị trực thuộc Sở Kế hoạch và Đầu tư</w:t>
      </w:r>
      <w:r>
        <w:rPr>
          <w:b w:val="0"/>
          <w:i w:val="0"/>
        </w:rPr>
        <w:br/>
      </w:r>
      <w:r>
        <w:rPr>
          <w:b w:val="0"/>
          <w:i w:val="0"/>
        </w:rPr>
        <w:t>Khoản 4, khoản 5 Điều 3</w:t>
      </w:r>
      <w:r>
        <w:rPr>
          <w:b w:val="0"/>
          <w:i w:val="0"/>
        </w:rPr>
        <w:br/>
      </w:r>
      <w:r>
        <w:rPr>
          <w:b w:val="0"/>
          <w:i w:val="0"/>
        </w:rPr>
        <w:t>Bị bãi bỏ bởi Quyết định số 29/2021/QĐ-UBND ngày 14/10/2021 của UBND tỉnh Về việc sửa đổi, bổ sung một số điều của các Quyết định quy định về</w:t>
      </w:r>
      <w:r>
        <w:br/>
      </w:r>
      <w:r>
        <w:rPr>
          <w:b w:val="0"/>
          <w:i w:val="0"/>
        </w:rPr>
        <w:br/>
        <w:t xml:space="preserve">          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Ngày</w:t>
      </w:r>
      <w:r>
        <w:br/>
      </w:r>
      <w:r>
        <w:rPr>
          <w:b w:val="0"/>
          <w:i w:val="0"/>
        </w:rPr>
        <w:br/>
        <w:t xml:space="preserve">          01/11/2021</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61/2017/QĐ-UBND</w:t>
      </w:r>
      <w:r>
        <w:rPr>
          <w:b w:val="0"/>
          <w:i w:val="0"/>
        </w:rPr>
        <w:br/>
      </w:r>
      <w:r>
        <w:rPr>
          <w:b w:val="0"/>
          <w:i w:val="0"/>
        </w:rPr>
        <w:t>Ngày</w:t>
      </w:r>
      <w:r>
        <w:br/>
      </w:r>
      <w:r>
        <w:rPr>
          <w:b w:val="0"/>
          <w:i w:val="0"/>
        </w:rPr>
        <w:br/>
        <w:t xml:space="preserve">          24/11/2017</w:t>
      </w:r>
      <w:r>
        <w:rPr>
          <w:b w:val="0"/>
          <w:i w:val="0"/>
        </w:rPr>
        <w:br/>
      </w:r>
      <w:r>
        <w:rPr>
          <w:b w:val="0"/>
          <w:i w:val="0"/>
        </w:rPr>
        <w:t>Quy định điều kiện, tiêu chuẩn chức danh đối với Trưởng, Phó Trưởng các phòng, đơn vị thuộc Sở Tư pháp; Trưởng phòng, Phó Trưởng phòng</w:t>
      </w:r>
      <w:r>
        <w:br/>
      </w:r>
      <w:r>
        <w:rPr>
          <w:b w:val="0"/>
          <w:i w:val="0"/>
        </w:rPr>
        <w:br/>
        <w:t xml:space="preserve">          Phòng Tư pháp thuộc Ủy ban nhân dân các huyện, thành phố</w:t>
      </w:r>
      <w:r>
        <w:rPr>
          <w:b w:val="0"/>
          <w:i w:val="0"/>
        </w:rPr>
        <w:br/>
      </w:r>
      <w:r>
        <w:rPr>
          <w:b w:val="0"/>
          <w:i w:val="0"/>
        </w:rPr>
        <w:t>Điểm đ, điểm e khoản 1 Điều 3</w:t>
      </w:r>
      <w:r>
        <w:rPr>
          <w:b w:val="0"/>
          <w:i w:val="0"/>
        </w:rPr>
        <w:br/>
      </w:r>
      <w:r>
        <w:rPr>
          <w:b w:val="0"/>
          <w:i w:val="0"/>
        </w:rPr>
        <w:t>Bị bãi bỏ bởi Quyết định số 29/2021/QĐ-UBND ngày 14/10/2021 của UBND tỉnh Về việc sửa đổi, bổ sung một số điều của các Quyết định quy định về</w:t>
      </w:r>
      <w:r>
        <w:br/>
      </w:r>
      <w:r>
        <w:rPr>
          <w:b w:val="0"/>
          <w:i w:val="0"/>
        </w:rPr>
        <w:br/>
        <w:t xml:space="preserve">          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Ngày</w:t>
      </w:r>
      <w:r>
        <w:br/>
      </w:r>
      <w:r>
        <w:rPr>
          <w:b w:val="0"/>
          <w:i w:val="0"/>
        </w:rPr>
        <w:br/>
        <w:t xml:space="preserve">          01/11/2021</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62/2017/QĐ-UBND</w:t>
      </w:r>
      <w:r>
        <w:rPr>
          <w:b w:val="0"/>
          <w:i w:val="0"/>
        </w:rPr>
        <w:br/>
      </w:r>
      <w:r>
        <w:rPr>
          <w:b w:val="0"/>
          <w:i w:val="0"/>
        </w:rPr>
        <w:t>Ngày</w:t>
      </w:r>
      <w:r>
        <w:br/>
      </w:r>
      <w:r>
        <w:rPr>
          <w:b w:val="0"/>
          <w:i w:val="0"/>
        </w:rPr>
        <w:br/>
        <w:t xml:space="preserve">          24/11/2017</w:t>
      </w:r>
      <w:r>
        <w:rPr>
          <w:b w:val="0"/>
          <w:i w:val="0"/>
        </w:rPr>
        <w:br/>
      </w:r>
      <w:r>
        <w:rPr>
          <w:b w:val="0"/>
          <w:i w:val="0"/>
        </w:rPr>
        <w:t>Quy định điều kiện, tiêu chuẩn chức danh đối với Trưởng, Phó các đơn vị thuộc Sở Y tế; Trưởng phòng, Phó Trưởng phòng Y tế thuộc Ủy ban nhân dân các huyện, thành phố trên địa bàn tỉnh Bến Tre</w:t>
      </w:r>
      <w:r>
        <w:rPr>
          <w:b w:val="0"/>
          <w:i w:val="0"/>
        </w:rPr>
        <w:br/>
      </w:r>
      <w:r>
        <w:rPr>
          <w:b w:val="0"/>
          <w:i w:val="0"/>
        </w:rPr>
        <w:t>Khoản 5, khoản 6 Điều 3</w:t>
      </w:r>
      <w:r>
        <w:rPr>
          <w:b w:val="0"/>
          <w:i w:val="0"/>
        </w:rPr>
        <w:br/>
      </w:r>
      <w:r>
        <w:rPr>
          <w:b w:val="0"/>
          <w:i w:val="0"/>
        </w:rPr>
        <w:t>Bị bãi bỏ bởi Quyết định số 29/2021/QĐ-UBND ngày 14/10/2021 của UBND tỉnh Về việc sửa đổi, bổ sung một số điều của các Quyết định quy định về</w:t>
      </w:r>
      <w:r>
        <w:br/>
      </w:r>
      <w:r>
        <w:rPr>
          <w:b w:val="0"/>
          <w:i w:val="0"/>
        </w:rPr>
        <w:br/>
        <w:t xml:space="preserve">          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Ngày</w:t>
      </w:r>
      <w:r>
        <w:br/>
      </w:r>
      <w:r>
        <w:rPr>
          <w:b w:val="0"/>
          <w:i w:val="0"/>
        </w:rPr>
        <w:br/>
        <w:t xml:space="preserve">          01/11/2021</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63/2017/QĐ-UBND</w:t>
      </w:r>
      <w:r>
        <w:rPr>
          <w:b w:val="0"/>
          <w:i w:val="0"/>
        </w:rPr>
        <w:br/>
      </w:r>
      <w:r>
        <w:rPr>
          <w:b w:val="0"/>
          <w:i w:val="0"/>
        </w:rPr>
        <w:t>Ngày</w:t>
      </w:r>
      <w:r>
        <w:br/>
      </w:r>
      <w:r>
        <w:rPr>
          <w:b w:val="0"/>
          <w:i w:val="0"/>
        </w:rPr>
        <w:br/>
        <w:t xml:space="preserve">          24/11/2017</w:t>
      </w:r>
      <w:r>
        <w:rPr>
          <w:b w:val="0"/>
          <w:i w:val="0"/>
        </w:rPr>
        <w:br/>
      </w:r>
      <w:r>
        <w:rPr>
          <w:b w:val="0"/>
          <w:i w:val="0"/>
        </w:rPr>
        <w:t>Quy định điều kiện, tiêu chuẩn chức danh đối với Trưởng, Phó các đơn vị trực thuộc Sở Văn hoá, Thể thao và Du lịch; Trưởng phòng, Phó Trưởng phòng Văn hoá và Thông tin thuộc Ủy ban nhân dân các huyện, thành phố trên địa bàn tỉnh Bến Tre</w:t>
      </w:r>
      <w:r>
        <w:rPr>
          <w:b w:val="0"/>
          <w:i w:val="0"/>
        </w:rPr>
        <w:br/>
      </w:r>
      <w:r>
        <w:rPr>
          <w:b w:val="0"/>
          <w:i w:val="0"/>
        </w:rPr>
        <w:t>Khoản 5, khoản 6 Điều 3</w:t>
      </w:r>
      <w:r>
        <w:rPr>
          <w:b w:val="0"/>
          <w:i w:val="0"/>
        </w:rPr>
        <w:br/>
      </w:r>
      <w:r>
        <w:rPr>
          <w:b w:val="0"/>
          <w:i w:val="0"/>
        </w:rPr>
        <w:t>Bị bãi bỏ bởi Quyết định số 29/2021/QĐ-UBND ngày 14/10/2021 của UBND tỉnh Về việc sửa đổi, bổ sung một số điều của các Quyết định quy định về</w:t>
      </w:r>
      <w:r>
        <w:br/>
      </w:r>
      <w:r>
        <w:rPr>
          <w:b w:val="0"/>
          <w:i w:val="0"/>
        </w:rPr>
        <w:br/>
        <w:t xml:space="preserve">          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Ngày</w:t>
      </w:r>
      <w:r>
        <w:br/>
      </w:r>
      <w:r>
        <w:rPr>
          <w:b w:val="0"/>
          <w:i w:val="0"/>
        </w:rPr>
        <w:br/>
        <w:t xml:space="preserve">          01/11/2021</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68/2017/QĐ-UBND</w:t>
      </w:r>
      <w:r>
        <w:rPr>
          <w:b w:val="0"/>
          <w:i w:val="0"/>
        </w:rPr>
        <w:br/>
      </w:r>
      <w:r>
        <w:rPr>
          <w:b w:val="0"/>
          <w:i w:val="0"/>
        </w:rPr>
        <w:t>Ngày</w:t>
      </w:r>
      <w:r>
        <w:br/>
      </w:r>
      <w:r>
        <w:rPr>
          <w:b w:val="0"/>
          <w:i w:val="0"/>
        </w:rPr>
        <w:br/>
        <w:t xml:space="preserve">          26/12/2017</w:t>
      </w:r>
      <w:r>
        <w:rPr>
          <w:b w:val="0"/>
          <w:i w:val="0"/>
        </w:rPr>
        <w:br/>
      </w:r>
      <w:r>
        <w:rPr>
          <w:b w:val="0"/>
          <w:i w:val="0"/>
        </w:rPr>
        <w:t>Quy định điều kiện, tiêu chuẩn chức danh đối với Trưởng, Phó các phòng thuộc Thanh tra tỉnh; Chánh, Phó Chánh Thanh tra các huyện, thành phố trên địa bàn tỉnh Bến Tre</w:t>
      </w:r>
      <w:r>
        <w:rPr>
          <w:b w:val="0"/>
          <w:i w:val="0"/>
        </w:rPr>
        <w:br/>
      </w:r>
      <w:r>
        <w:rPr>
          <w:b w:val="0"/>
          <w:i w:val="0"/>
        </w:rPr>
        <w:t>Điểm đ, điểm e khoản 1 Điều 3</w:t>
      </w:r>
      <w:r>
        <w:rPr>
          <w:b w:val="0"/>
          <w:i w:val="0"/>
        </w:rPr>
        <w:br/>
      </w:r>
      <w:r>
        <w:rPr>
          <w:b w:val="0"/>
          <w:i w:val="0"/>
        </w:rPr>
        <w:t>Bị bãi bỏ bởi Quyết định số 29/2021/QĐ-UBND ngày 14/10/2021 của UBND tỉnh Về việc sửa đổi, bổ sung một số điều của các Quyết định quy định về</w:t>
      </w:r>
      <w:r>
        <w:br/>
      </w:r>
      <w:r>
        <w:rPr>
          <w:b w:val="0"/>
          <w:i w:val="0"/>
        </w:rPr>
        <w:br/>
        <w:t xml:space="preserve">          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Ngày</w:t>
      </w:r>
      <w:r>
        <w:br/>
      </w:r>
      <w:r>
        <w:rPr>
          <w:b w:val="0"/>
          <w:i w:val="0"/>
        </w:rPr>
        <w:br/>
        <w:t xml:space="preserve">          01/11/2021</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69/2017/QĐ-UBND</w:t>
      </w:r>
      <w:r>
        <w:rPr>
          <w:b w:val="0"/>
          <w:i w:val="0"/>
        </w:rPr>
        <w:br/>
      </w:r>
      <w:r>
        <w:rPr>
          <w:b w:val="0"/>
          <w:i w:val="0"/>
        </w:rPr>
        <w:t>Ngày</w:t>
      </w:r>
      <w:r>
        <w:br/>
      </w:r>
      <w:r>
        <w:rPr>
          <w:b w:val="0"/>
          <w:i w:val="0"/>
        </w:rPr>
        <w:br/>
        <w:t xml:space="preserve">          26/12/2017</w:t>
      </w:r>
      <w:r>
        <w:rPr>
          <w:b w:val="0"/>
          <w:i w:val="0"/>
        </w:rPr>
        <w:br/>
      </w:r>
      <w:r>
        <w:rPr>
          <w:b w:val="0"/>
          <w:i w:val="0"/>
        </w:rPr>
        <w:t>Quy định điều kiện, tiêu chuẩn chức danh Trưởng, Phó các đơn vị thuộc Sở Thông tin và Truyền thông tỉnh Bến Tre</w:t>
      </w:r>
      <w:r>
        <w:rPr>
          <w:b w:val="0"/>
          <w:i w:val="0"/>
        </w:rPr>
        <w:br/>
      </w:r>
      <w:r>
        <w:rPr>
          <w:b w:val="0"/>
          <w:i w:val="0"/>
        </w:rPr>
        <w:t xml:space="preserve">Khoản 5, khoản 6 Điều 3 </w:t>
      </w:r>
      <w:r>
        <w:rPr>
          <w:b w:val="0"/>
          <w:i w:val="0"/>
        </w:rPr>
        <w:br/>
      </w:r>
      <w:r>
        <w:rPr>
          <w:b w:val="0"/>
          <w:i w:val="0"/>
        </w:rPr>
        <w:t>Bị bãi bỏ bởi Quyết định số 29/2021/QĐ-UBND ngày 14/10/2021 của UBND tỉnh Về việc sửa đổi, bổ sung một số điều của các Quyết định quy định về</w:t>
      </w:r>
      <w:r>
        <w:br/>
      </w:r>
      <w:r>
        <w:rPr>
          <w:b w:val="0"/>
          <w:i w:val="0"/>
        </w:rPr>
        <w:br/>
        <w:t xml:space="preserve">          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Ngày</w:t>
      </w:r>
      <w:r>
        <w:br/>
      </w:r>
      <w:r>
        <w:rPr>
          <w:b w:val="0"/>
          <w:i w:val="0"/>
        </w:rPr>
        <w:br/>
        <w:t xml:space="preserve">          01/11/2021</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70/2017/QĐ-UBND</w:t>
      </w:r>
      <w:r>
        <w:rPr>
          <w:b w:val="0"/>
          <w:i w:val="0"/>
        </w:rPr>
        <w:br/>
      </w:r>
      <w:r>
        <w:rPr>
          <w:b w:val="0"/>
          <w:i w:val="0"/>
        </w:rPr>
        <w:t>Ngày</w:t>
      </w:r>
      <w:r>
        <w:br/>
      </w:r>
      <w:r>
        <w:rPr>
          <w:b w:val="0"/>
          <w:i w:val="0"/>
        </w:rPr>
        <w:br/>
        <w:t xml:space="preserve">          26/12/2017</w:t>
      </w:r>
      <w:r>
        <w:rPr>
          <w:b w:val="0"/>
          <w:i w:val="0"/>
        </w:rPr>
        <w:br/>
      </w:r>
      <w:r>
        <w:rPr>
          <w:b w:val="0"/>
          <w:i w:val="0"/>
        </w:rPr>
        <w:t>Quy định điều kiện, tiêu chuẩn chức danh đối với Trưởng, Phó các phòng, đơn vị trực thuộc Sở Khoa học và Công nghệ tỉnh Bến Tre</w:t>
      </w:r>
      <w:r>
        <w:rPr>
          <w:b w:val="0"/>
          <w:i w:val="0"/>
        </w:rPr>
        <w:br/>
      </w:r>
      <w:r>
        <w:rPr>
          <w:b w:val="0"/>
          <w:i w:val="0"/>
        </w:rPr>
        <w:t>Khoản 5, khoản 6 Điều 3</w:t>
      </w:r>
      <w:r>
        <w:rPr>
          <w:b w:val="0"/>
          <w:i w:val="0"/>
        </w:rPr>
        <w:br/>
      </w:r>
      <w:r>
        <w:rPr>
          <w:b w:val="0"/>
          <w:i w:val="0"/>
        </w:rPr>
        <w:t>Bị bãi bỏ bởi Quyết định số 29/2021/QĐ-UBND ngày 14/10/2021 của UBND tỉnh Về việc sửa đổi, bổ sung một số điều của các Quyết định quy định về</w:t>
      </w:r>
      <w:r>
        <w:br/>
      </w:r>
      <w:r>
        <w:rPr>
          <w:b w:val="0"/>
          <w:i w:val="0"/>
        </w:rPr>
        <w:br/>
        <w:t xml:space="preserve">          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Ngày</w:t>
      </w:r>
      <w:r>
        <w:br/>
      </w:r>
      <w:r>
        <w:rPr>
          <w:b w:val="0"/>
          <w:i w:val="0"/>
        </w:rPr>
        <w:br/>
        <w:t xml:space="preserve">          01/11/2021</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27/2018/QĐ-UBND</w:t>
      </w:r>
      <w:r>
        <w:rPr>
          <w:b w:val="0"/>
          <w:i w:val="0"/>
        </w:rPr>
        <w:br/>
      </w:r>
      <w:r>
        <w:rPr>
          <w:b w:val="0"/>
          <w:i w:val="0"/>
        </w:rPr>
        <w:t>Ngày</w:t>
      </w:r>
      <w:r>
        <w:br/>
      </w:r>
      <w:r>
        <w:rPr>
          <w:b w:val="0"/>
          <w:i w:val="0"/>
        </w:rPr>
        <w:br/>
        <w:t xml:space="preserve">          5/6/2018</w:t>
      </w:r>
      <w:r>
        <w:rPr>
          <w:b w:val="0"/>
          <w:i w:val="0"/>
        </w:rPr>
        <w:br/>
      </w:r>
      <w:r>
        <w:rPr>
          <w:b w:val="0"/>
          <w:i w:val="0"/>
        </w:rPr>
        <w:t>Về việc quản lý, sản xuất, kinh doanh, vận chuyển dừa giống trên địa bàn tỉnh Bến Tre</w:t>
      </w:r>
      <w:r>
        <w:rPr>
          <w:b w:val="0"/>
          <w:i w:val="0"/>
        </w:rPr>
        <w:br/>
      </w:r>
      <w:r>
        <w:rPr>
          <w:b w:val="0"/>
          <w:i w:val="0"/>
        </w:rPr>
        <w:t>Khoản 3 Điều 3: “3. Việc kinh doanh, vận chuyển dừa giống trên địa bàn tỉnh phải có hồ sơ, giấy tờ chứng minh nguồn gốc xuất xứ, chất lượng cây giống theo quy định.</w:t>
      </w:r>
      <w:r>
        <w:br/>
      </w:r>
      <w:r>
        <w:rPr>
          <w:b w:val="0"/>
          <w:i w:val="0"/>
        </w:rPr>
        <w:br/>
        <w:t xml:space="preserve">          Điều 4: Điều kiện sản xuất, kinh doanh dừa giống</w:t>
      </w:r>
      <w:r>
        <w:rPr>
          <w:b w:val="0"/>
          <w:i w:val="0"/>
        </w:rPr>
        <w:br/>
      </w:r>
      <w:r>
        <w:rPr>
          <w:b w:val="0"/>
          <w:i w:val="0"/>
        </w:rPr>
        <w:t>Khoản 3 Điều 3 bị bãi bỏ bởi Quyết định số 06/2020/QĐ-UBND ngày 05/3/2020 của UBND tỉnh về việc bãi bỏ một số văn bản quy phạm pháp luật do Ủy ban nhân dân tỉnh Bến Tre ban hàn</w:t>
      </w:r>
      <w:r>
        <w:br/>
      </w:r>
      <w:r>
        <w:rPr>
          <w:b w:val="0"/>
          <w:i w:val="0"/>
        </w:rPr>
        <w:br/>
        <w:t xml:space="preserve">          Điều 4 được sửa đổi bởi Quyết định số 05/2020/QĐ-UBND ngày 04/3/2020 của UBND tỉnh về việc sửa đổi, bổ sung một số văn bản quy phạm pháp luật do Ủy ban nhân dân tỉnh Bến Tre ban hành</w:t>
      </w:r>
      <w:r>
        <w:br/>
      </w:r>
      <w:r>
        <w:br/>
      </w:r>
      <w:r>
        <w:rPr>
          <w:b w:val="0"/>
          <w:i w:val="0"/>
        </w:rPr>
        <w:br/>
        <w:t xml:space="preserve">           </w:t>
      </w:r>
      <w:r>
        <w:rPr>
          <w:b w:val="0"/>
          <w:i w:val="0"/>
        </w:rPr>
        <w:br/>
      </w:r>
      <w:r>
        <w:rPr>
          <w:b w:val="0"/>
          <w:i w:val="0"/>
        </w:rPr>
        <w:t>Ngày</w:t>
      </w:r>
      <w:r>
        <w:br/>
      </w:r>
      <w:r>
        <w:rPr>
          <w:b w:val="0"/>
          <w:i w:val="0"/>
        </w:rPr>
        <w:br/>
        <w:t xml:space="preserve">          16/3/2020</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03/2018/QĐ-UBND</w:t>
      </w:r>
      <w:r>
        <w:rPr>
          <w:b w:val="0"/>
          <w:i w:val="0"/>
        </w:rPr>
        <w:br/>
      </w:r>
      <w:r>
        <w:rPr>
          <w:b w:val="0"/>
          <w:i w:val="0"/>
        </w:rPr>
        <w:t>Ngày</w:t>
      </w:r>
      <w:r>
        <w:br/>
      </w:r>
      <w:r>
        <w:rPr>
          <w:b w:val="0"/>
          <w:i w:val="0"/>
        </w:rPr>
        <w:br/>
        <w:t xml:space="preserve">          2/2/2018</w:t>
      </w:r>
      <w:r>
        <w:rPr>
          <w:b w:val="0"/>
          <w:i w:val="0"/>
        </w:rPr>
        <w:br/>
      </w:r>
      <w:r>
        <w:rPr>
          <w:b w:val="0"/>
          <w:i w:val="0"/>
        </w:rPr>
        <w:t>Quy định điều kiện, tiêu chuẩn chức danh đối với</w:t>
      </w:r>
      <w:r>
        <w:br/>
      </w:r>
      <w:r>
        <w:rPr>
          <w:b w:val="0"/>
          <w:i w:val="0"/>
        </w:rPr>
        <w:br/>
        <w:t xml:space="preserve">           Trưởng, Phó Trưởng phòng, đơn vị thuộc Ban Quản lý các khu công nghiệp tỉnh Bến Tre</w:t>
      </w:r>
      <w:r>
        <w:rPr>
          <w:b w:val="0"/>
          <w:i w:val="0"/>
        </w:rPr>
        <w:br/>
      </w:r>
      <w:r>
        <w:rPr>
          <w:b w:val="0"/>
          <w:i w:val="0"/>
        </w:rPr>
        <w:t>Khoản 5, khoản 6 Điều 3</w:t>
      </w:r>
      <w:r>
        <w:rPr>
          <w:b w:val="0"/>
          <w:i w:val="0"/>
        </w:rPr>
        <w:br/>
      </w:r>
      <w:r>
        <w:rPr>
          <w:b w:val="0"/>
          <w:i w:val="0"/>
        </w:rPr>
        <w:t>Bị bãi bỏ bởi Quyết định số 29/2021/QĐ-UBND ngày 14/10/2021 của UBND tỉnh Về việc sửa đổi, bổ sung một số điều của các Quyết định quy định về</w:t>
      </w:r>
      <w:r>
        <w:br/>
      </w:r>
      <w:r>
        <w:rPr>
          <w:b w:val="0"/>
          <w:i w:val="0"/>
        </w:rPr>
        <w:br/>
        <w:t xml:space="preserve">          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Ngày</w:t>
      </w:r>
      <w:r>
        <w:br/>
      </w:r>
      <w:r>
        <w:rPr>
          <w:b w:val="0"/>
          <w:i w:val="0"/>
        </w:rPr>
        <w:br/>
        <w:t xml:space="preserve">          01/11/2021</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07/2018/QĐ-UBND</w:t>
      </w:r>
      <w:r>
        <w:rPr>
          <w:b w:val="0"/>
          <w:i w:val="0"/>
        </w:rPr>
        <w:br/>
      </w:r>
      <w:r>
        <w:rPr>
          <w:b w:val="0"/>
          <w:i w:val="0"/>
        </w:rPr>
        <w:t>Ngày</w:t>
      </w:r>
      <w:r>
        <w:br/>
      </w:r>
      <w:r>
        <w:rPr>
          <w:b w:val="0"/>
          <w:i w:val="0"/>
        </w:rPr>
        <w:br/>
        <w:t xml:space="preserve">          28/3/2018</w:t>
      </w:r>
      <w:r>
        <w:rPr>
          <w:b w:val="0"/>
          <w:i w:val="0"/>
        </w:rPr>
        <w:br/>
      </w:r>
      <w:r>
        <w:rPr>
          <w:b w:val="0"/>
          <w:i w:val="0"/>
        </w:rPr>
        <w:t>Về việc sửa đổi, bổ sung các Quyết định thành lập các Ban Quản lý dự án đầu tư xây dựng cấp tỉnh</w:t>
      </w:r>
      <w:r>
        <w:rPr>
          <w:b w:val="0"/>
          <w:i w:val="0"/>
        </w:rPr>
        <w:br/>
      </w:r>
      <w:r>
        <w:rPr>
          <w:b w:val="0"/>
          <w:i w:val="0"/>
        </w:rPr>
        <w:t>Khoản 5, khoản 6 Điều 3</w:t>
      </w:r>
      <w:r>
        <w:rPr>
          <w:b w:val="0"/>
          <w:i w:val="0"/>
        </w:rPr>
        <w:br/>
      </w:r>
      <w:r>
        <w:rPr>
          <w:b w:val="0"/>
          <w:i w:val="0"/>
        </w:rPr>
        <w:t>Bị bãi bỏ bởi Quyết định số 29/2021/QĐ-UBND ngày 14/10/2021 của UBND tỉnh Về việc sửa đổi, bổ sung một số điều của các Quyết định quy định về</w:t>
      </w:r>
      <w:r>
        <w:br/>
      </w:r>
      <w:r>
        <w:rPr>
          <w:b w:val="0"/>
          <w:i w:val="0"/>
        </w:rPr>
        <w:br/>
        <w:t xml:space="preserve">          điều kiện, tiêu chuẩn chức danh đối với Trưởng, Phó các đơn vị  thuộc,  trực thuộc Sở; Trưởng phòng, Phó Trưởng phòng thuộc Ủy ban nhân dân các huyện, thành phố trên địa bàn tỉnh Bến Tre</w:t>
      </w:r>
      <w:r>
        <w:rPr>
          <w:b w:val="0"/>
          <w:i w:val="0"/>
        </w:rPr>
        <w:br/>
      </w:r>
      <w:r>
        <w:rPr>
          <w:b w:val="0"/>
          <w:i w:val="0"/>
        </w:rPr>
        <w:t>Ngày</w:t>
      </w:r>
      <w:r>
        <w:br/>
      </w:r>
      <w:r>
        <w:rPr>
          <w:b w:val="0"/>
          <w:i w:val="0"/>
        </w:rPr>
        <w:br/>
        <w:t xml:space="preserve">          31/5/2019</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08/2018/QĐ-UBND</w:t>
      </w:r>
      <w:r>
        <w:rPr>
          <w:b w:val="0"/>
          <w:i w:val="0"/>
        </w:rPr>
        <w:br/>
      </w:r>
      <w:r>
        <w:rPr>
          <w:b w:val="0"/>
          <w:i w:val="0"/>
        </w:rPr>
        <w:t>Ngày</w:t>
      </w:r>
      <w:r>
        <w:br/>
      </w:r>
      <w:r>
        <w:rPr>
          <w:b w:val="0"/>
          <w:i w:val="0"/>
        </w:rPr>
        <w:br/>
        <w:t xml:space="preserve">          28/3/2018</w:t>
      </w:r>
      <w:r>
        <w:rPr>
          <w:b w:val="0"/>
          <w:i w:val="0"/>
        </w:rPr>
        <w:br/>
      </w:r>
      <w:r>
        <w:rPr>
          <w:b w:val="0"/>
          <w:i w:val="0"/>
        </w:rPr>
        <w:t>Về việc Quy định điều kiện, tiêu chuẩn chức danh Trưởng, Phó các phòng, đơn vị trực thuộc Sở Lao động - Thương binh và Xã hội; Trưởng, Phó Trưởng Phòng Lao động - Thương binh và Xã hội thuộc Ủy ban nhân dân các huyện, thành phố trên địa bàn tỉnh Bến Tre</w:t>
      </w:r>
      <w:r>
        <w:rPr>
          <w:b w:val="0"/>
          <w:i w:val="0"/>
        </w:rPr>
        <w:br/>
      </w:r>
      <w:r>
        <w:rPr>
          <w:b w:val="0"/>
          <w:i w:val="0"/>
        </w:rPr>
        <w:t>Điều 3. Sửa đổi, bổ sung một số Điều, Khoản của Quyết định số 56/2016/QĐ-UBND ngày 17 tháng 10 năm 2016 của Ủy ban nhân dân tỉnh về việc thành lập Ban Quản lý dự án đầu tư xây dựng các công trình dân dụng và công nghiệp tỉnh Bến Tre</w:t>
      </w:r>
      <w:r>
        <w:rPr>
          <w:b w:val="0"/>
          <w:i w:val="0"/>
        </w:rPr>
        <w:br/>
      </w:r>
      <w:r>
        <w:rPr>
          <w:b w:val="0"/>
          <w:i w:val="0"/>
        </w:rPr>
        <w:t>Được sửa đổi, bổ sung bởi Quyết định số 21/2019/QĐ-UBND ngày 20/5/2019 của UBND tỉnh sửa đổi, bổ sung một số điều của Quyết định số 56/2016/QĐ-UBND ngày 17/10/2016 của Ủy ban nhân dân tỉnh về việc thành lập Ban quản lý dự án đầu tư xây dựng các công trình dân dụng và công nghiệp tỉnh Bến Tre và Quyết định số 07/2018/QĐ-UBND ngày 28/3/2018 của Ủy ban nhân dân tỉnh về việc sửa đổi, bổ sung các Quyết định thành lập các Ban Quản lý dự án đầu tư xây dựng cấp tỉnh</w:t>
      </w:r>
      <w:r>
        <w:br/>
      </w:r>
      <w:r>
        <w:rPr>
          <w:b w:val="0"/>
          <w:i w:val="0"/>
        </w:rPr>
        <w:br/>
        <w:t xml:space="preserve">           </w:t>
      </w:r>
      <w:r>
        <w:rPr>
          <w:b w:val="0"/>
          <w:i w:val="0"/>
        </w:rPr>
        <w:br/>
      </w:r>
      <w:r>
        <w:rPr>
          <w:b w:val="0"/>
          <w:i w:val="0"/>
        </w:rPr>
        <w:t>Ngày</w:t>
      </w:r>
      <w:r>
        <w:br/>
      </w:r>
      <w:r>
        <w:rPr>
          <w:b w:val="0"/>
          <w:i w:val="0"/>
        </w:rPr>
        <w:br/>
        <w:t xml:space="preserve">          01/11/2021</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44/2018/QĐ-UBND</w:t>
      </w:r>
      <w:r>
        <w:rPr>
          <w:b w:val="0"/>
          <w:i w:val="0"/>
        </w:rPr>
        <w:br/>
      </w:r>
      <w:r>
        <w:rPr>
          <w:b w:val="0"/>
          <w:i w:val="0"/>
        </w:rPr>
        <w:t>Ngày</w:t>
      </w:r>
      <w:r>
        <w:br/>
      </w:r>
      <w:r>
        <w:rPr>
          <w:b w:val="0"/>
          <w:i w:val="0"/>
        </w:rPr>
        <w:br/>
        <w:t xml:space="preserve">          26/11/2018</w:t>
      </w:r>
      <w:r>
        <w:rPr>
          <w:b w:val="0"/>
          <w:i w:val="0"/>
        </w:rPr>
        <w:br/>
      </w:r>
      <w:r>
        <w:rPr>
          <w:b w:val="0"/>
          <w:i w:val="0"/>
        </w:rPr>
        <w:t>Ban hành quy định về chức năng, nhiệm vụ,</w:t>
      </w:r>
      <w:r>
        <w:br/>
      </w:r>
      <w:r>
        <w:rPr>
          <w:b w:val="0"/>
          <w:i w:val="0"/>
        </w:rPr>
        <w:br/>
        <w:t xml:space="preserve">          quyền hạn và tổ chức hoạt động của Đội Dân phòng trên địa bàn tỉnh Bến Tre</w:t>
      </w:r>
      <w:r>
        <w:rPr>
          <w:b w:val="0"/>
          <w:i w:val="0"/>
        </w:rPr>
        <w:br/>
      </w:r>
      <w:r>
        <w:rPr>
          <w:b w:val="0"/>
          <w:i w:val="0"/>
        </w:rPr>
        <w:t>“Điều 8. Về chế độ chính sách được hưởng;</w:t>
      </w:r>
      <w:r>
        <w:br/>
      </w:r>
      <w:r>
        <w:rPr>
          <w:b w:val="0"/>
          <w:i w:val="0"/>
        </w:rPr>
        <w:br/>
        <w:t xml:space="preserve">          Điều 9. Nhiệm vụ của Đội Dân phòng;</w:t>
      </w:r>
      <w:r>
        <w:br/>
      </w:r>
      <w:r>
        <w:rPr>
          <w:b w:val="0"/>
          <w:i w:val="0"/>
        </w:rPr>
        <w:br/>
        <w:t xml:space="preserve">           Điều 10. Quyền hạn của Đội Dân phòng;</w:t>
      </w:r>
      <w:r>
        <w:br/>
      </w:r>
      <w:r>
        <w:rPr>
          <w:b w:val="0"/>
          <w:i w:val="0"/>
        </w:rPr>
        <w:br/>
        <w:t xml:space="preserve">          Điều 11. Trách nhiệm quản lý” của Quy định ban hành kèm theo Quyết định số 44/2018/QĐ-UBND; Khoản 5 Điều 1: Sửa đổi điểm c Khoản 1 Điều 3 Quyết định số 23/2016/QĐ-UBND ngày 24 tháng 5 năm 2016 của Ủy ban nhân dân tỉnh về việc quy định chức năng, nhiệm vụ, quyền hạn và cơ cấu tổ chức của Ban Quản lý các khu công nghiệp tỉnh Bến Tre;</w:t>
      </w:r>
      <w:r>
        <w:br/>
      </w:r>
      <w:r>
        <w:rPr>
          <w:b w:val="0"/>
          <w:i w:val="0"/>
        </w:rPr>
        <w:br/>
        <w:t xml:space="preserve">          Khoản 10 Điều 1: Sửa đổi Khoản 2 Điều 3 Quyết định số 39/2016/QĐ-UBND ngày 01 tháng 9 năm 2016 của Ủy ban nhân dân tỉnh về việc quy định chức năng, nhiệm vụ, quyền hạn và cơ cấu tổ chức của Sở Kế hoạch và Đầu tư.</w:t>
      </w:r>
      <w:r>
        <w:rPr>
          <w:b w:val="0"/>
          <w:i w:val="0"/>
        </w:rPr>
        <w:br/>
      </w:r>
      <w:r>
        <w:rPr>
          <w:b w:val="0"/>
          <w:i w:val="0"/>
        </w:rPr>
        <w:t xml:space="preserve">Được sửa đổi, bổ sung bởi Quyết định số 19/2020/QĐ-UBND ngày 29/4/2020 của UBND tỉnh Sửa đổi, bổ sung Quy định về chức năng, nhiệm vụ, quyền hạn và tổ chức hoạt động của Đội Dân phòng trên địa bàn tỉnh Bến Tre ban hành kèm theo Quyết định số 44/2018/QĐ-UBND ngày 26 tháng 11 năm 2018 của Ủy ban nhân dân tỉnh Bến Tre </w:t>
      </w:r>
      <w:r>
        <w:br/>
      </w:r>
      <w:r>
        <w:rPr>
          <w:b w:val="0"/>
          <w:i w:val="0"/>
        </w:rPr>
        <w:br/>
        <w:t xml:space="preserve">           </w:t>
      </w:r>
      <w:r>
        <w:rPr>
          <w:b w:val="0"/>
          <w:i w:val="0"/>
        </w:rPr>
        <w:br/>
      </w:r>
      <w:r>
        <w:rPr>
          <w:b w:val="0"/>
          <w:i w:val="0"/>
        </w:rPr>
        <w:t>15/5/2020</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08/2019/QĐ-UBND</w:t>
      </w:r>
      <w:r>
        <w:rPr>
          <w:b w:val="0"/>
          <w:i w:val="0"/>
        </w:rPr>
        <w:br/>
      </w:r>
      <w:r>
        <w:rPr>
          <w:b w:val="0"/>
          <w:i w:val="0"/>
        </w:rPr>
        <w:t>Ngày</w:t>
      </w:r>
      <w:r>
        <w:br/>
      </w:r>
      <w:r>
        <w:rPr>
          <w:b w:val="0"/>
          <w:i w:val="0"/>
        </w:rPr>
        <w:br/>
        <w:t xml:space="preserve">          23/01/2019</w:t>
      </w:r>
      <w:r>
        <w:rPr>
          <w:b w:val="0"/>
          <w:i w:val="0"/>
        </w:rPr>
        <w:br/>
      </w:r>
      <w:r>
        <w:rPr>
          <w:b w:val="0"/>
          <w:i w:val="0"/>
        </w:rPr>
        <w:t xml:space="preserve">Ban hành quy chế Quản lý và Sử dụng kinh phí khuyến công tỉnh Bến Tre </w:t>
      </w:r>
      <w:r>
        <w:rPr>
          <w:b w:val="0"/>
          <w:i w:val="0"/>
        </w:rPr>
        <w:br/>
      </w:r>
      <w:r>
        <w:rPr>
          <w:b w:val="0"/>
          <w:i w:val="0"/>
        </w:rPr>
        <w:t>Điều 4. Ngành nghề được xem xét hỗ trợ kinh phí khuyến công;</w:t>
      </w:r>
      <w:r>
        <w:br/>
      </w:r>
      <w:r>
        <w:rPr>
          <w:b w:val="0"/>
          <w:i w:val="0"/>
        </w:rPr>
        <w:br/>
        <w:t xml:space="preserve">           Điều 5. Điều kiện để được xem xét hỗ trợ từ kinh phí khuyến công;</w:t>
      </w:r>
      <w:r>
        <w:br/>
      </w:r>
      <w:r>
        <w:rPr>
          <w:b w:val="0"/>
          <w:i w:val="0"/>
        </w:rPr>
        <w:br/>
        <w:t xml:space="preserve">          Điều 6. Tiêu chí chọn lựa những đề án để hỗ trợ từ nguồn kinh phí khuyến công” của Quy chế ban hành kèm theo Quyết định số 08/2019/QĐ-UBND;</w:t>
      </w:r>
      <w:r>
        <w:rPr>
          <w:b w:val="0"/>
          <w:i w:val="0"/>
        </w:rPr>
        <w:br/>
      </w:r>
      <w:r>
        <w:rPr>
          <w:b w:val="0"/>
          <w:i w:val="0"/>
        </w:rPr>
        <w:t>Được sửa đổi, bổ sung bởi Quyết định số 04/2020/QĐ-UBND ngày 03/3/2020 của UBND tỉnh về việc sửa đổi, bổ sung một số điều của Quy chế quản lý và sử dụng kinh phí khuyến công tỉnh Bến Tre ban hành kèm theo Quyết định số 08/2019/QĐ-UBND ngày 23 tháng 01 năm 2019 của Ủy ban nhân dân tỉnh Bến Tre</w:t>
      </w:r>
      <w:r>
        <w:br/>
      </w:r>
      <w:r>
        <w:rPr>
          <w:b w:val="0"/>
          <w:i w:val="0"/>
        </w:rPr>
        <w:br/>
        <w:t xml:space="preserve">           </w:t>
      </w:r>
      <w:r>
        <w:rPr>
          <w:b w:val="0"/>
          <w:i w:val="0"/>
        </w:rPr>
        <w:br/>
      </w:r>
      <w:r>
        <w:rPr>
          <w:b w:val="0"/>
          <w:i w:val="0"/>
        </w:rPr>
        <w:t>16/3/2020</w:t>
      </w:r>
      <w:r>
        <w:rPr>
          <w:b w:val="0"/>
          <w:i w:val="0"/>
        </w:rPr>
        <w:br/>
      </w:r>
      <w:r>
        <w:rPr>
          <w:b w:val="0"/>
          <w:i w:val="0"/>
        </w:rPr>
        <w:br/>
      </w:r>
      <w:r>
        <w:rPr>
          <w:b w:val="0"/>
          <w:i w:val="0"/>
        </w:rPr>
        <w:br/>
      </w:r>
      <w:r>
        <w:rPr>
          <w:b w:val="0"/>
          <w:i w:val="0"/>
        </w:rPr>
        <w:t>Tổng số: 27 văn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 xml:space="preserve"> </w:t>
            </w:r>
          </w:p>
        </w:tc>
        <w:tc>
          <w:tcPr>
            <w:tcW w:type="dxa" w:w="2880"/>
          </w:tcPr>
          <w:p>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UỶ BAN NHÂN DÂN</w:t>
            </w:r>
            <w:r>
              <w:br/>
            </w:r>
            <w:r>
              <w:rPr>
                <w:b w:val="0"/>
                <w:i w:val="0"/>
              </w:rPr>
              <w:br/>
              <w:t xml:space="preserve">                  TỈNH BẾN TRE</w:t>
            </w:r>
            <w:r>
              <w:br/>
            </w:r>
            <w:r>
              <w:rPr>
                <w:b w:val="0"/>
                <w:i w:val="0"/>
              </w:rPr>
              <w:br/>
              <w:t xml:space="preserve">                    </w:t>
            </w:r>
            <w:r>
              <w:rPr>
                <w:b w:val="0"/>
                <w:i w:val="0"/>
              </w:rPr>
              <w:br/>
            </w:r>
            <w:r>
              <w:rPr>
                <w:b w:val="0"/>
                <w:i w:val="0"/>
              </w:rPr>
              <w:br/>
            </w:r>
            <w:r>
              <w:rPr>
                <w:b w:val="0"/>
                <w:i w:val="0"/>
              </w:rPr>
              <w:br/>
            </w:r>
          </w:p>
        </w:tc>
        <w:tc>
          <w:tcPr>
            <w:tcW w:type="dxa" w:w="2880"/>
          </w:tcPr>
          <w:p>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CỘNG HÒA XÃ HỘI CHỦ NGHĨA VIỆT NAM</w:t>
            </w:r>
            <w:r>
              <w:br/>
            </w:r>
            <w:r>
              <w:rPr>
                <w:b w:val="0"/>
                <w:i w:val="0"/>
              </w:rPr>
              <w:br/>
              <w:t xml:space="preserve">                                    Độc lập - Tự do - Hạnh phúc</w:t>
            </w:r>
            <w:r>
              <w:rPr>
                <w:b w:val="0"/>
                <w:i w:val="0"/>
              </w:rPr>
              <w:br/>
            </w:r>
            <w:r>
              <w:rPr>
                <w:b w:val="0"/>
                <w:i w:val="0"/>
              </w:rPr>
              <w:br/>
            </w:r>
            <w:r>
              <w:rPr>
                <w:b w:val="0"/>
                <w:i w:val="0"/>
              </w:rPr>
              <w:br/>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ỦY BAN NHÂN DÂN</w:t>
      </w:r>
      <w:r>
        <w:br/>
      </w:r>
      <w:r>
        <w:rPr>
          <w:b w:val="0"/>
          <w:i w:val="0"/>
        </w:rPr>
        <w:br/>
        <w:t xml:space="preserve">           TỈNH BẾN TRE</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CỘNG HÒA XÃ HỘI CHỦ NGHĨA VIỆT NAM</w:t>
      </w:r>
      <w:r>
        <w:br/>
      </w:r>
      <w:r>
        <w:rPr>
          <w:b w:val="0"/>
          <w:i w:val="0"/>
        </w:rPr>
        <w:br/>
        <w:t xml:space="preserve">          Độc lập - Tự do - Hạnh phúc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Phụ lục III</w:t>
      </w:r>
      <w:r>
        <w:br/>
      </w:r>
      <w:r>
        <w:rPr>
          <w:b w:val="0"/>
          <w:i w:val="0"/>
        </w:rPr>
        <w:br/>
        <w:t xml:space="preserve">          DANH MỤC</w:t>
      </w:r>
      <w:r>
        <w:br/>
      </w:r>
      <w:r>
        <w:rPr>
          <w:b w:val="0"/>
          <w:i w:val="0"/>
        </w:rPr>
        <w:br/>
        <w:t xml:space="preserve">          VĂN BẢN QUY PHẠM PHÁP LUẬT CỦA ỦY BAN NHÂN DÂN TỈNH BẾN TRE CẦN ĐÌNH CHỈ THI HÀNH, NGƯNG HIỆU LỰC, SỬA ĐỔI, BỔ SUNG, THAY THẾ, BÃI BỎ HOẶC BAN HÀNH MỚI TRONG KỲ HỆ THỐNG HÓA 2019-2023</w:t>
      </w:r>
      <w:r>
        <w:br/>
      </w:r>
      <w:r>
        <w:rPr>
          <w:b w:val="0"/>
          <w:i w:val="0"/>
        </w:rPr>
        <w:br/>
        <w:t xml:space="preserve">                (Kèm theo Quyết định số          /QĐ-UBND    ngày        tháng        năm 2024 của Chủ tịch Ủy ban nhân dân tỉnh Bến Tre)</w:t>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văn bản; ngày tháng, năm ban hành văn bản</w:t>
      </w:r>
      <w:r>
        <w:rPr>
          <w:b w:val="0"/>
          <w:i w:val="0"/>
        </w:rPr>
        <w:br/>
      </w:r>
      <w:r>
        <w:rPr>
          <w:b w:val="0"/>
          <w:i w:val="0"/>
        </w:rPr>
        <w:t>Tên gọi của văn bản/Trích yếu nội dung văn bản</w:t>
      </w:r>
      <w:r>
        <w:rPr>
          <w:b w:val="0"/>
          <w:i w:val="0"/>
        </w:rPr>
        <w:br/>
      </w:r>
      <w:r>
        <w:rPr>
          <w:b w:val="0"/>
          <w:i w:val="0"/>
        </w:rPr>
        <w:t>Kiến nghị (đình chỉ thi hành, ngưng hiệu lực, sửa đổi, bổ sung, thay thế, bãi bỏ hoặc ban hành mới)</w:t>
      </w:r>
      <w:r>
        <w:rPr>
          <w:b w:val="0"/>
          <w:i w:val="0"/>
        </w:rPr>
        <w:br/>
      </w:r>
      <w:r>
        <w:rPr>
          <w:b w:val="0"/>
          <w:i w:val="0"/>
        </w:rPr>
        <w:t>Nội dung kiến nghị/ lý do kiến nghị</w:t>
      </w:r>
      <w:r>
        <w:rPr>
          <w:b w:val="0"/>
          <w:i w:val="0"/>
        </w:rPr>
        <w:br/>
      </w:r>
      <w:r>
        <w:rPr>
          <w:b w:val="0"/>
          <w:i w:val="0"/>
        </w:rPr>
        <w:t>Cơ quan/ đơn vị chủ trì soạn thảo</w:t>
      </w:r>
      <w:r>
        <w:rPr>
          <w:b w:val="0"/>
          <w:i w:val="0"/>
        </w:rPr>
        <w:br/>
      </w:r>
      <w:r>
        <w:rPr>
          <w:b w:val="0"/>
          <w:i w:val="0"/>
        </w:rPr>
        <w:t>Thời hạn xử lý/kiến nghị xử lý; tình hình xây dựng</w:t>
      </w:r>
      <w:r>
        <w:rPr>
          <w:b w:val="0"/>
          <w:i w:val="0"/>
        </w:rPr>
        <w:br/>
      </w:r>
      <w:r>
        <w:rPr>
          <w:b w:val="0"/>
          <w:i w:val="0"/>
        </w:rPr>
        <w:t>GHI CHÚ</w:t>
      </w:r>
      <w:r>
        <w:rPr>
          <w:b w:val="0"/>
          <w:i w:val="0"/>
        </w:rPr>
        <w:br/>
      </w:r>
      <w:r>
        <w:rPr>
          <w:b w:val="0"/>
          <w:i w:val="0"/>
        </w:rPr>
        <w:br/>
      </w:r>
      <w:r>
        <w:rPr>
          <w:b w:val="0"/>
          <w:i w:val="0"/>
        </w:rPr>
        <w:br/>
      </w:r>
      <w:r>
        <w:rPr>
          <w:b w:val="0"/>
          <w:i w:val="0"/>
        </w:rPr>
        <w:t>1</w:t>
      </w:r>
      <w:r>
        <w:rPr>
          <w:b w:val="0"/>
          <w:i w:val="0"/>
        </w:rPr>
        <w:br/>
      </w:r>
      <w:r>
        <w:rPr>
          <w:b w:val="0"/>
          <w:i w:val="0"/>
        </w:rPr>
        <w:t>Chỉ thị</w:t>
      </w:r>
      <w:r>
        <w:rPr>
          <w:b w:val="0"/>
          <w:i w:val="0"/>
        </w:rPr>
        <w:br/>
      </w:r>
      <w:r>
        <w:rPr>
          <w:b w:val="0"/>
          <w:i w:val="0"/>
        </w:rPr>
        <w:t>03/CT-UB</w:t>
      </w:r>
      <w:r>
        <w:rPr>
          <w:b w:val="0"/>
          <w:i w:val="0"/>
        </w:rPr>
        <w:br/>
      </w:r>
      <w:r>
        <w:rPr>
          <w:b w:val="0"/>
          <w:i w:val="0"/>
        </w:rPr>
        <w:t>Ngày</w:t>
      </w:r>
      <w:r>
        <w:br/>
      </w:r>
      <w:r>
        <w:rPr>
          <w:b w:val="0"/>
          <w:i w:val="0"/>
        </w:rPr>
        <w:br/>
        <w:t xml:space="preserve">      1/3/1993</w:t>
      </w:r>
      <w:r>
        <w:rPr>
          <w:b w:val="0"/>
          <w:i w:val="0"/>
        </w:rPr>
        <w:br/>
      </w:r>
      <w:r>
        <w:rPr>
          <w:b w:val="0"/>
          <w:i w:val="0"/>
        </w:rPr>
        <w:t>Về việc chỉ  đạo thực hiện chế độ bảo hiểm tai nạn thân thể học sinh trong an toàn</w:t>
      </w:r>
      <w:r>
        <w:rPr>
          <w:b w:val="0"/>
          <w:i w:val="0"/>
        </w:rPr>
        <w:br/>
      </w:r>
      <w:r>
        <w:rPr>
          <w:b w:val="0"/>
          <w:i w:val="0"/>
        </w:rPr>
        <w:t>Bãi bỏ</w:t>
      </w:r>
      <w:r>
        <w:rPr>
          <w:b w:val="0"/>
          <w:i w:val="0"/>
        </w:rPr>
        <w:br/>
      </w:r>
      <w:r>
        <w:rPr>
          <w:b w:val="0"/>
          <w:i w:val="0"/>
        </w:rPr>
        <w:t xml:space="preserve">Chỉ thị không phù hợp với quy định của Luật Kinh doanh bảo hiểm năm 2022. Theo quy định của Luật "Bảo hiểm thân thể học sinh là loại bảo hiểm dành cho sức khỏe, thân thể và tính mạng của học sinh trong trường hợp các em gặp phải rủi ro, bệnh tật, tai nạn" </w:t>
      </w:r>
      <w:r>
        <w:rPr>
          <w:b w:val="0"/>
          <w:i w:val="0"/>
        </w:rPr>
        <w:br/>
      </w:r>
      <w:r>
        <w:rPr>
          <w:b w:val="0"/>
          <w:i w:val="0"/>
        </w:rPr>
        <w:t>Sở Giáo dục và Đào tạo</w:t>
      </w:r>
      <w:r>
        <w:rPr>
          <w:b w:val="0"/>
          <w:i w:val="0"/>
        </w:rPr>
        <w:br/>
      </w:r>
      <w:r>
        <w:rPr>
          <w:b w:val="0"/>
          <w:i w:val="0"/>
        </w:rPr>
        <w:t>Tháng 12/2024</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Chỉ thị</w:t>
      </w:r>
      <w:r>
        <w:rPr>
          <w:b w:val="0"/>
          <w:i w:val="0"/>
        </w:rPr>
        <w:br/>
      </w:r>
      <w:r>
        <w:rPr>
          <w:b w:val="0"/>
          <w:i w:val="0"/>
        </w:rPr>
        <w:t>02/CT-UB</w:t>
      </w:r>
      <w:r>
        <w:rPr>
          <w:b w:val="0"/>
          <w:i w:val="0"/>
        </w:rPr>
        <w:br/>
      </w:r>
      <w:r>
        <w:rPr>
          <w:b w:val="0"/>
          <w:i w:val="0"/>
        </w:rPr>
        <w:t>Ngày 28/02/1995</w:t>
      </w:r>
      <w:r>
        <w:rPr>
          <w:b w:val="0"/>
          <w:i w:val="0"/>
        </w:rPr>
        <w:br/>
      </w:r>
      <w:r>
        <w:rPr>
          <w:b w:val="0"/>
          <w:i w:val="0"/>
        </w:rPr>
        <w:t>Về việc triển khai bảo hiểm y tế tự nguyện cho học sinh</w:t>
      </w:r>
      <w:r>
        <w:rPr>
          <w:b w:val="0"/>
          <w:i w:val="0"/>
        </w:rPr>
        <w:br/>
      </w:r>
      <w:r>
        <w:rPr>
          <w:b w:val="0"/>
          <w:i w:val="0"/>
        </w:rPr>
        <w:t>Bãi bỏ</w:t>
      </w:r>
      <w:r>
        <w:rPr>
          <w:b w:val="0"/>
          <w:i w:val="0"/>
        </w:rPr>
        <w:br/>
      </w:r>
      <w:r>
        <w:rPr>
          <w:b w:val="0"/>
          <w:i w:val="0"/>
        </w:rPr>
        <w:t>Chỉ thị không còn phù hợp với quy định của Luật Bảo hiểm y tế. Theo quy định tại khoản 21 Điều 12 Luật bảo hiểm y tế năm 2008 quy định học sinh, sinh viên là đối tượng tham gia bảo hiểm y tế; điểm b khoản 4 Điều 12 Luật Bảo hiểm y tế sửa đổi, bổ sung năm 2014 tiếp tục quy định học sinh, sinh viên là đối tượng tham gia Bảo hiểm y tế thuộc nhóm Nhà nước hỗ trợ mức đóng. Hiện tại ddax tiến tới bảo hiểm y tế toàn dân không còn bảo hiểm y tế tự nguyện</w:t>
      </w:r>
      <w:r>
        <w:rPr>
          <w:b w:val="0"/>
          <w:i w:val="0"/>
        </w:rPr>
        <w:br/>
      </w:r>
      <w:r>
        <w:rPr>
          <w:b w:val="0"/>
          <w:i w:val="0"/>
        </w:rPr>
        <w:t>Sở Giáo dục và Đào tạo</w:t>
      </w:r>
      <w:r>
        <w:rPr>
          <w:b w:val="0"/>
          <w:i w:val="0"/>
        </w:rPr>
        <w:br/>
      </w:r>
      <w:r>
        <w:rPr>
          <w:b w:val="0"/>
          <w:i w:val="0"/>
        </w:rPr>
        <w:t>Tháng 12/2024</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Chỉ thị</w:t>
      </w:r>
      <w:r>
        <w:rPr>
          <w:b w:val="0"/>
          <w:i w:val="0"/>
        </w:rPr>
        <w:br/>
      </w:r>
      <w:r>
        <w:rPr>
          <w:b w:val="0"/>
          <w:i w:val="0"/>
        </w:rPr>
        <w:t>21/CT-UB</w:t>
      </w:r>
      <w:r>
        <w:rPr>
          <w:b w:val="0"/>
          <w:i w:val="0"/>
        </w:rPr>
        <w:br/>
      </w:r>
      <w:r>
        <w:rPr>
          <w:b w:val="0"/>
          <w:i w:val="0"/>
        </w:rPr>
        <w:t>Ngày</w:t>
      </w:r>
      <w:r>
        <w:br/>
      </w:r>
      <w:r>
        <w:rPr>
          <w:b w:val="0"/>
          <w:i w:val="0"/>
        </w:rPr>
        <w:br/>
        <w:t xml:space="preserve">      07/8/1998</w:t>
      </w:r>
      <w:r>
        <w:rPr>
          <w:b w:val="0"/>
          <w:i w:val="0"/>
        </w:rPr>
        <w:br/>
      </w:r>
      <w:r>
        <w:rPr>
          <w:b w:val="0"/>
          <w:i w:val="0"/>
        </w:rPr>
        <w:t>Về việc thực hiện chính sách bảo hiểm xã hội ở các doanh nghiệp tư nhân có sử dụng 10 lao động trở lên</w:t>
      </w:r>
      <w:r>
        <w:rPr>
          <w:b w:val="0"/>
          <w:i w:val="0"/>
        </w:rPr>
        <w:br/>
      </w:r>
      <w:r>
        <w:rPr>
          <w:b w:val="0"/>
          <w:i w:val="0"/>
        </w:rPr>
        <w:t>Bãi bỏ</w:t>
      </w:r>
      <w:r>
        <w:rPr>
          <w:b w:val="0"/>
          <w:i w:val="0"/>
        </w:rPr>
        <w:br/>
      </w:r>
      <w:r>
        <w:rPr>
          <w:b w:val="0"/>
          <w:i w:val="0"/>
        </w:rPr>
        <w:t>Chỉ thị không còn phù hợp với quy định của Luật bảo hiểm xã hội năm 2014; theo quy định hiện hành người lao động có hợp đồng lao động theo quy định thì tham gia bảo hiểm xã hội, không còn quy định số người trong doanh nghiệp</w:t>
      </w:r>
      <w:r>
        <w:rPr>
          <w:b w:val="0"/>
          <w:i w:val="0"/>
        </w:rPr>
        <w:br/>
      </w:r>
      <w:r>
        <w:rPr>
          <w:b w:val="0"/>
          <w:i w:val="0"/>
        </w:rPr>
        <w:t>Sở Lao động - Thương binh và Xã hội</w:t>
      </w:r>
      <w:r>
        <w:rPr>
          <w:b w:val="0"/>
          <w:i w:val="0"/>
        </w:rPr>
        <w:br/>
      </w:r>
      <w:r>
        <w:rPr>
          <w:b w:val="0"/>
          <w:i w:val="0"/>
        </w:rPr>
        <w:t>Tháng 12/2024</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2350/QĐ-UB</w:t>
      </w:r>
      <w:r>
        <w:rPr>
          <w:b w:val="0"/>
          <w:i w:val="0"/>
        </w:rPr>
        <w:br/>
      </w:r>
      <w:r>
        <w:rPr>
          <w:b w:val="0"/>
          <w:i w:val="0"/>
        </w:rPr>
        <w:t>Ngày</w:t>
      </w:r>
      <w:r>
        <w:br/>
      </w:r>
      <w:r>
        <w:rPr>
          <w:b w:val="0"/>
          <w:i w:val="0"/>
        </w:rPr>
        <w:br/>
        <w:t xml:space="preserve">      04/10/1999</w:t>
      </w:r>
      <w:r>
        <w:rPr>
          <w:b w:val="0"/>
          <w:i w:val="0"/>
        </w:rPr>
        <w:br/>
      </w:r>
      <w:r>
        <w:rPr>
          <w:b w:val="0"/>
          <w:i w:val="0"/>
        </w:rPr>
        <w:t>Ban hành quy định về tổ chức, nhiệm vụ hoạt động của Tổ nhân dân tự quản</w:t>
      </w:r>
      <w:r>
        <w:rPr>
          <w:b w:val="0"/>
          <w:i w:val="0"/>
        </w:rPr>
        <w:br/>
      </w:r>
      <w:r>
        <w:rPr>
          <w:b w:val="0"/>
          <w:i w:val="0"/>
        </w:rPr>
        <w:t>thay thế</w:t>
      </w:r>
      <w:r>
        <w:rPr>
          <w:b w:val="0"/>
          <w:i w:val="0"/>
        </w:rPr>
        <w:br/>
      </w:r>
      <w:r>
        <w:rPr>
          <w:b w:val="0"/>
          <w:i w:val="0"/>
        </w:rPr>
        <w:t>Một số nội dung của Quyết định không còn phù hợp với thực tế (UBND tỉnh đồng ý cho chủ trương ban hành Quyết định thay thế)</w:t>
      </w:r>
      <w:r>
        <w:rPr>
          <w:b w:val="0"/>
          <w:i w:val="0"/>
        </w:rPr>
        <w:br/>
      </w:r>
      <w:r>
        <w:rPr>
          <w:b w:val="0"/>
          <w:i w:val="0"/>
        </w:rPr>
        <w:t>Công an tỉnh</w:t>
      </w:r>
      <w:r>
        <w:rPr>
          <w:b w:val="0"/>
          <w:i w:val="0"/>
        </w:rPr>
        <w:br/>
      </w:r>
      <w:r>
        <w:rPr>
          <w:b w:val="0"/>
          <w:i w:val="0"/>
        </w:rPr>
        <w:t>Tháng 6/2024</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259/2001/QĐ-UB</w:t>
      </w:r>
      <w:r>
        <w:rPr>
          <w:b w:val="0"/>
          <w:i w:val="0"/>
        </w:rPr>
        <w:br/>
      </w:r>
      <w:r>
        <w:rPr>
          <w:b w:val="0"/>
          <w:i w:val="0"/>
        </w:rPr>
        <w:t>Ngày</w:t>
      </w:r>
      <w:r>
        <w:br/>
      </w:r>
      <w:r>
        <w:rPr>
          <w:b w:val="0"/>
          <w:i w:val="0"/>
        </w:rPr>
        <w:br/>
        <w:t xml:space="preserve">      17/01/2001</w:t>
      </w:r>
      <w:r>
        <w:rPr>
          <w:b w:val="0"/>
          <w:i w:val="0"/>
        </w:rPr>
        <w:br/>
      </w:r>
      <w:r>
        <w:rPr>
          <w:b w:val="0"/>
          <w:i w:val="0"/>
        </w:rPr>
        <w:t>Về việc hợp nhất Trung tâm Giáo dục thường xuyên tỉnh và Trung tâm ngoại ngữ - tin học</w:t>
      </w:r>
      <w:r>
        <w:rPr>
          <w:b w:val="0"/>
          <w:i w:val="0"/>
        </w:rPr>
        <w:br/>
      </w:r>
      <w:r>
        <w:rPr>
          <w:b w:val="0"/>
          <w:i w:val="0"/>
        </w:rPr>
        <w:t>Bãi bỏ</w:t>
      </w:r>
      <w:r>
        <w:rPr>
          <w:b w:val="0"/>
          <w:i w:val="0"/>
        </w:rPr>
        <w:br/>
      </w:r>
      <w:r>
        <w:rPr>
          <w:b w:val="0"/>
          <w:i w:val="0"/>
        </w:rPr>
        <w:t xml:space="preserve">Văn bản là căn cứ ban hành Quyêt định là Quyết định số 43/2000/QĐ-BGD&amp;ĐT ngày 25/9/2000 của Bộ Giáo dục và đào tạo đã hết hiệu lực thi hành. </w:t>
      </w:r>
      <w:r>
        <w:rPr>
          <w:b w:val="0"/>
          <w:i w:val="0"/>
        </w:rPr>
        <w:br/>
      </w:r>
      <w:r>
        <w:rPr>
          <w:b w:val="0"/>
          <w:i w:val="0"/>
        </w:rPr>
        <w:t>Sở Giáo dục và Đào tạo</w:t>
      </w:r>
      <w:r>
        <w:rPr>
          <w:b w:val="0"/>
          <w:i w:val="0"/>
        </w:rPr>
        <w:br/>
      </w:r>
      <w:r>
        <w:rPr>
          <w:b w:val="0"/>
          <w:i w:val="0"/>
        </w:rPr>
        <w:t>Tháng 6/2024</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Chỉ thị</w:t>
      </w:r>
      <w:r>
        <w:rPr>
          <w:b w:val="0"/>
          <w:i w:val="0"/>
        </w:rPr>
        <w:br/>
      </w:r>
      <w:r>
        <w:rPr>
          <w:b w:val="0"/>
          <w:i w:val="0"/>
        </w:rPr>
        <w:t>10/2002/CT-UBND</w:t>
      </w:r>
      <w:r>
        <w:rPr>
          <w:b w:val="0"/>
          <w:i w:val="0"/>
        </w:rPr>
        <w:br/>
      </w:r>
      <w:r>
        <w:rPr>
          <w:b w:val="0"/>
          <w:i w:val="0"/>
        </w:rPr>
        <w:t>Ngày</w:t>
      </w:r>
      <w:r>
        <w:br/>
      </w:r>
      <w:r>
        <w:rPr>
          <w:b w:val="0"/>
          <w:i w:val="0"/>
        </w:rPr>
        <w:br/>
        <w:t xml:space="preserve">      5/6/2002</w:t>
      </w:r>
      <w:r>
        <w:rPr>
          <w:b w:val="0"/>
          <w:i w:val="0"/>
        </w:rPr>
        <w:br/>
      </w:r>
      <w:r>
        <w:rPr>
          <w:b w:val="0"/>
          <w:i w:val="0"/>
        </w:rPr>
        <w:t>Về việc tổ chức thực hiện đổi mới chương trình giáo dục phổ thông</w:t>
      </w:r>
      <w:r>
        <w:rPr>
          <w:b w:val="0"/>
          <w:i w:val="0"/>
        </w:rPr>
        <w:br/>
      </w:r>
      <w:r>
        <w:rPr>
          <w:b w:val="0"/>
          <w:i w:val="0"/>
        </w:rPr>
        <w:t>Bãi bỏ</w:t>
      </w:r>
      <w:r>
        <w:rPr>
          <w:b w:val="0"/>
          <w:i w:val="0"/>
        </w:rPr>
        <w:br/>
      </w:r>
      <w:r>
        <w:rPr>
          <w:b w:val="0"/>
          <w:i w:val="0"/>
        </w:rPr>
        <w:t>Nội dung của Chỉ thị không còn phù hợp với Chương trình giáo dục phổ thông  theo quy định tại Thông tư số 32/2018/TT-BDGĐT ngày 26/12/2018 của Bộ Giáo dục và Đào tạo</w:t>
      </w:r>
      <w:r>
        <w:rPr>
          <w:b w:val="0"/>
          <w:i w:val="0"/>
        </w:rPr>
        <w:br/>
      </w:r>
      <w:r>
        <w:rPr>
          <w:b w:val="0"/>
          <w:i w:val="0"/>
        </w:rPr>
        <w:t>Sở Giáo dục và Đào tạo</w:t>
      </w:r>
      <w:r>
        <w:rPr>
          <w:b w:val="0"/>
          <w:i w:val="0"/>
        </w:rPr>
        <w:br/>
      </w:r>
      <w:r>
        <w:rPr>
          <w:b w:val="0"/>
          <w:i w:val="0"/>
        </w:rPr>
        <w:t>Tháng 12/2024</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901/2002/QĐ-UB</w:t>
      </w:r>
      <w:r>
        <w:rPr>
          <w:b w:val="0"/>
          <w:i w:val="0"/>
        </w:rPr>
        <w:br/>
      </w:r>
      <w:r>
        <w:rPr>
          <w:b w:val="0"/>
          <w:i w:val="0"/>
        </w:rPr>
        <w:t>Ngày</w:t>
      </w:r>
      <w:r>
        <w:br/>
      </w:r>
      <w:r>
        <w:rPr>
          <w:b w:val="0"/>
          <w:i w:val="0"/>
        </w:rPr>
        <w:br/>
        <w:t xml:space="preserve">      11/3/2001</w:t>
      </w:r>
      <w:r>
        <w:rPr>
          <w:b w:val="0"/>
          <w:i w:val="0"/>
        </w:rPr>
        <w:br/>
      </w:r>
      <w:r>
        <w:rPr>
          <w:b w:val="0"/>
          <w:i w:val="0"/>
        </w:rPr>
        <w:t>Về việc bổ sung nội dung Quyết định số 259/2001/QĐ-UB ngày 17/01/2001 của Ủy ban nhân dân tỉnh</w:t>
      </w:r>
      <w:r>
        <w:rPr>
          <w:b w:val="0"/>
          <w:i w:val="0"/>
        </w:rPr>
        <w:br/>
      </w:r>
      <w:r>
        <w:rPr>
          <w:b w:val="0"/>
          <w:i w:val="0"/>
        </w:rPr>
        <w:t>Bãi bỏ</w:t>
      </w:r>
      <w:r>
        <w:rPr>
          <w:b w:val="0"/>
          <w:i w:val="0"/>
        </w:rPr>
        <w:br/>
      </w:r>
      <w:r>
        <w:rPr>
          <w:b w:val="0"/>
          <w:i w:val="0"/>
        </w:rPr>
        <w:t xml:space="preserve">Văn bản là căn cứ ban hành Quyêt định là Quyết định số 43/2000/QĐ-BGD&amp;ĐT ngày 25/9/2000 của Bộ Giáo dục và đào tạo đã hết hiệu lực thi hành. </w:t>
      </w:r>
      <w:r>
        <w:rPr>
          <w:b w:val="0"/>
          <w:i w:val="0"/>
        </w:rPr>
        <w:br/>
      </w:r>
      <w:r>
        <w:rPr>
          <w:b w:val="0"/>
          <w:i w:val="0"/>
        </w:rPr>
        <w:t>Sở Giáo dục và Đào tạo</w:t>
      </w:r>
      <w:r>
        <w:rPr>
          <w:b w:val="0"/>
          <w:i w:val="0"/>
        </w:rPr>
        <w:br/>
      </w:r>
      <w:r>
        <w:rPr>
          <w:b w:val="0"/>
          <w:i w:val="0"/>
        </w:rPr>
        <w:t>Tháng 6/2024</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Chỉ thị</w:t>
      </w:r>
      <w:r>
        <w:rPr>
          <w:b w:val="0"/>
          <w:i w:val="0"/>
        </w:rPr>
        <w:br/>
      </w:r>
      <w:r>
        <w:rPr>
          <w:b w:val="0"/>
          <w:i w:val="0"/>
        </w:rPr>
        <w:t>05/2003/CT-UB</w:t>
      </w:r>
      <w:r>
        <w:rPr>
          <w:b w:val="0"/>
          <w:i w:val="0"/>
        </w:rPr>
        <w:br/>
      </w:r>
      <w:r>
        <w:rPr>
          <w:b w:val="0"/>
          <w:i w:val="0"/>
        </w:rPr>
        <w:t>Ngày</w:t>
      </w:r>
      <w:r>
        <w:br/>
      </w:r>
      <w:r>
        <w:rPr>
          <w:b w:val="0"/>
          <w:i w:val="0"/>
        </w:rPr>
        <w:br/>
        <w:t xml:space="preserve">      1/4/2003</w:t>
      </w:r>
      <w:r>
        <w:rPr>
          <w:b w:val="0"/>
          <w:i w:val="0"/>
        </w:rPr>
        <w:br/>
      </w:r>
      <w:r>
        <w:rPr>
          <w:b w:val="0"/>
          <w:i w:val="0"/>
        </w:rPr>
        <w:t>Về việc thực hiện đội mũ bảo hiểm khi đi xe mô tô, xe gắn máy.</w:t>
      </w:r>
      <w:r>
        <w:rPr>
          <w:b w:val="0"/>
          <w:i w:val="0"/>
        </w:rPr>
        <w:br/>
      </w:r>
      <w:r>
        <w:rPr>
          <w:b w:val="0"/>
          <w:i w:val="0"/>
        </w:rPr>
        <w:t>Bãi bỏ</w:t>
      </w:r>
      <w:r>
        <w:rPr>
          <w:b w:val="0"/>
          <w:i w:val="0"/>
        </w:rPr>
        <w:br/>
      </w:r>
      <w:r>
        <w:rPr>
          <w:b w:val="0"/>
          <w:i w:val="0"/>
        </w:rPr>
        <w:t>Việc đội mũ bảo hiểm, điều khiển xe mô tô, xe gắn máy khi tham gia giao thông đã được quy định tại Luật Giao thông đường bộ năm 2008 (Khoản 2, Điều 30; Khoản 2, Điều 59 và Khoản 1, Điều 60)</w:t>
      </w:r>
      <w:r>
        <w:rPr>
          <w:b w:val="0"/>
          <w:i w:val="0"/>
        </w:rPr>
        <w:br/>
      </w:r>
      <w:r>
        <w:rPr>
          <w:b w:val="0"/>
          <w:i w:val="0"/>
        </w:rPr>
        <w:t>Sở Giao thông vận tải</w:t>
      </w:r>
      <w:r>
        <w:rPr>
          <w:b w:val="0"/>
          <w:i w:val="0"/>
        </w:rPr>
        <w:br/>
      </w:r>
      <w:r>
        <w:rPr>
          <w:b w:val="0"/>
          <w:i w:val="0"/>
        </w:rPr>
        <w:t>Tháng</w:t>
      </w:r>
      <w:r>
        <w:br/>
      </w:r>
      <w:r>
        <w:rPr>
          <w:b w:val="0"/>
          <w:i w:val="0"/>
        </w:rPr>
        <w:br/>
        <w:t xml:space="preserve">       3/2024</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4780/2004/QĐ-UB</w:t>
      </w:r>
      <w:r>
        <w:rPr>
          <w:b w:val="0"/>
          <w:i w:val="0"/>
        </w:rPr>
        <w:br/>
      </w:r>
      <w:r>
        <w:rPr>
          <w:b w:val="0"/>
          <w:i w:val="0"/>
        </w:rPr>
        <w:t>Ngày</w:t>
      </w:r>
      <w:r>
        <w:br/>
      </w:r>
      <w:r>
        <w:rPr>
          <w:b w:val="0"/>
          <w:i w:val="0"/>
        </w:rPr>
        <w:br/>
        <w:t xml:space="preserve">      8/12/2004</w:t>
      </w:r>
      <w:r>
        <w:rPr>
          <w:b w:val="0"/>
          <w:i w:val="0"/>
        </w:rPr>
        <w:br/>
      </w:r>
      <w:r>
        <w:rPr>
          <w:b w:val="0"/>
          <w:i w:val="0"/>
        </w:rPr>
        <w:t>Về việc quy định bắt buộc đội mũ bảo hiểm trên các tuyến đường huyện và tuyến đường giao thông nông thôn.</w:t>
      </w:r>
      <w:r>
        <w:rPr>
          <w:b w:val="0"/>
          <w:i w:val="0"/>
        </w:rPr>
        <w:br/>
      </w:r>
      <w:r>
        <w:rPr>
          <w:b w:val="0"/>
          <w:i w:val="0"/>
        </w:rPr>
        <w:t>Bãi bỏ</w:t>
      </w:r>
      <w:r>
        <w:rPr>
          <w:b w:val="0"/>
          <w:i w:val="0"/>
        </w:rPr>
        <w:br/>
      </w:r>
      <w:r>
        <w:rPr>
          <w:b w:val="0"/>
          <w:i w:val="0"/>
        </w:rPr>
        <w:t>Việc đội mũ bảo hiểm, điều khiển xe mô tô, xe gắn máy khi tham gia giao thông đã được quy định tại Luật Giao thông đường bộ năm 2008 (Khoản 2, Điều 30; Khoản 2, Điều 59 và Khoản 1, Điều 60)</w:t>
      </w:r>
      <w:r>
        <w:rPr>
          <w:b w:val="0"/>
          <w:i w:val="0"/>
        </w:rPr>
        <w:br/>
      </w:r>
      <w:r>
        <w:rPr>
          <w:b w:val="0"/>
          <w:i w:val="0"/>
        </w:rPr>
        <w:t>Sở Giao thông vận tải</w:t>
      </w:r>
      <w:r>
        <w:rPr>
          <w:b w:val="0"/>
          <w:i w:val="0"/>
        </w:rPr>
        <w:br/>
      </w:r>
      <w:r>
        <w:rPr>
          <w:b w:val="0"/>
          <w:i w:val="0"/>
        </w:rPr>
        <w:t>Tháng 7</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Chỉ thị</w:t>
      </w:r>
      <w:r>
        <w:rPr>
          <w:b w:val="0"/>
          <w:i w:val="0"/>
        </w:rPr>
        <w:br/>
      </w:r>
      <w:r>
        <w:rPr>
          <w:b w:val="0"/>
          <w:i w:val="0"/>
        </w:rPr>
        <w:t>20/2006/CT-UBND</w:t>
      </w:r>
      <w:r>
        <w:rPr>
          <w:b w:val="0"/>
          <w:i w:val="0"/>
        </w:rPr>
        <w:br/>
      </w:r>
      <w:r>
        <w:rPr>
          <w:b w:val="0"/>
          <w:i w:val="0"/>
        </w:rPr>
        <w:t>Ngày</w:t>
      </w:r>
      <w:r>
        <w:br/>
      </w:r>
      <w:r>
        <w:rPr>
          <w:b w:val="0"/>
          <w:i w:val="0"/>
        </w:rPr>
        <w:br/>
        <w:t xml:space="preserve">      5/9/2006</w:t>
      </w:r>
      <w:r>
        <w:rPr>
          <w:b w:val="0"/>
          <w:i w:val="0"/>
        </w:rPr>
        <w:br/>
      </w:r>
      <w:r>
        <w:rPr>
          <w:b w:val="0"/>
          <w:i w:val="0"/>
        </w:rPr>
        <w:t>Về hưởng ứng cuộc vận động"Nói không với tiêu cực trong thi cử và bệnh thành tích trong giáo dục" của Bộ Giáo dục và Đào tạo</w:t>
      </w:r>
      <w:r>
        <w:rPr>
          <w:b w:val="0"/>
          <w:i w:val="0"/>
        </w:rPr>
        <w:br/>
      </w:r>
      <w:r>
        <w:rPr>
          <w:b w:val="0"/>
          <w:i w:val="0"/>
        </w:rPr>
        <w:t>Bãi bỏ</w:t>
      </w:r>
      <w:r>
        <w:rPr>
          <w:b w:val="0"/>
          <w:i w:val="0"/>
        </w:rPr>
        <w:br/>
      </w:r>
      <w:r>
        <w:rPr>
          <w:b w:val="0"/>
          <w:i w:val="0"/>
        </w:rPr>
        <w:t>Nội dung Chỉ thị không còn phù hợp với thời điểm hiện tại</w:t>
      </w:r>
      <w:r>
        <w:rPr>
          <w:b w:val="0"/>
          <w:i w:val="0"/>
        </w:rPr>
        <w:br/>
      </w:r>
      <w:r>
        <w:rPr>
          <w:b w:val="0"/>
          <w:i w:val="0"/>
        </w:rPr>
        <w:t>Sở Giáo dục và Đào tạo</w:t>
      </w:r>
      <w:r>
        <w:rPr>
          <w:b w:val="0"/>
          <w:i w:val="0"/>
        </w:rPr>
        <w:br/>
      </w:r>
      <w:r>
        <w:rPr>
          <w:b w:val="0"/>
          <w:i w:val="0"/>
        </w:rPr>
        <w:t>Tháng 12/2024</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Chỉ thị</w:t>
      </w:r>
      <w:r>
        <w:rPr>
          <w:b w:val="0"/>
          <w:i w:val="0"/>
        </w:rPr>
        <w:br/>
      </w:r>
      <w:r>
        <w:rPr>
          <w:b w:val="0"/>
          <w:i w:val="0"/>
        </w:rPr>
        <w:t>25/2007/CT-UBND</w:t>
      </w:r>
      <w:r>
        <w:rPr>
          <w:b w:val="0"/>
          <w:i w:val="0"/>
        </w:rPr>
        <w:br/>
      </w:r>
      <w:r>
        <w:rPr>
          <w:b w:val="0"/>
          <w:i w:val="0"/>
        </w:rPr>
        <w:t>Ngày</w:t>
      </w:r>
      <w:r>
        <w:br/>
      </w:r>
      <w:r>
        <w:rPr>
          <w:b w:val="0"/>
          <w:i w:val="0"/>
        </w:rPr>
        <w:br/>
        <w:t xml:space="preserve">      17/8/2007</w:t>
      </w:r>
      <w:r>
        <w:rPr>
          <w:b w:val="0"/>
          <w:i w:val="0"/>
        </w:rPr>
        <w:br/>
      </w:r>
      <w:r>
        <w:rPr>
          <w:b w:val="0"/>
          <w:i w:val="0"/>
        </w:rPr>
        <w:t>Về việc phối hợp triển khai thực hiện Chỉ thị số 33/2006/CT-TTg của Thủ tướng Chính phủ</w:t>
      </w:r>
      <w:r>
        <w:rPr>
          <w:b w:val="0"/>
          <w:i w:val="0"/>
        </w:rPr>
        <w:br/>
      </w:r>
      <w:r>
        <w:rPr>
          <w:b w:val="0"/>
          <w:i w:val="0"/>
        </w:rPr>
        <w:t>Bãi bỏ</w:t>
      </w:r>
      <w:r>
        <w:rPr>
          <w:b w:val="0"/>
          <w:i w:val="0"/>
        </w:rPr>
        <w:br/>
      </w:r>
      <w:r>
        <w:rPr>
          <w:b w:val="0"/>
          <w:i w:val="0"/>
        </w:rPr>
        <w:t>Nội dung Chỉ thị không còn phù hợp với thời điểm hiện tại</w:t>
      </w:r>
      <w:r>
        <w:rPr>
          <w:b w:val="0"/>
          <w:i w:val="0"/>
        </w:rPr>
        <w:br/>
      </w:r>
      <w:r>
        <w:rPr>
          <w:b w:val="0"/>
          <w:i w:val="0"/>
        </w:rPr>
        <w:t>Sở Giáo dục và Đào tạo</w:t>
      </w:r>
      <w:r>
        <w:rPr>
          <w:b w:val="0"/>
          <w:i w:val="0"/>
        </w:rPr>
        <w:br/>
      </w:r>
      <w:r>
        <w:rPr>
          <w:b w:val="0"/>
          <w:i w:val="0"/>
        </w:rPr>
        <w:t>Tháng 12/2024</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Chỉ thị</w:t>
      </w:r>
      <w:r>
        <w:rPr>
          <w:b w:val="0"/>
          <w:i w:val="0"/>
        </w:rPr>
        <w:br/>
      </w:r>
      <w:r>
        <w:rPr>
          <w:b w:val="0"/>
          <w:i w:val="0"/>
        </w:rPr>
        <w:t>05/2010/CT-UBND</w:t>
      </w:r>
      <w:r>
        <w:rPr>
          <w:b w:val="0"/>
          <w:i w:val="0"/>
        </w:rPr>
        <w:br/>
      </w:r>
      <w:r>
        <w:rPr>
          <w:b w:val="0"/>
          <w:i w:val="0"/>
        </w:rPr>
        <w:t>Ngày</w:t>
      </w:r>
      <w:r>
        <w:br/>
      </w:r>
      <w:r>
        <w:rPr>
          <w:b w:val="0"/>
          <w:i w:val="0"/>
        </w:rPr>
        <w:br/>
        <w:t xml:space="preserve">      19/10/2010</w:t>
      </w:r>
      <w:r>
        <w:rPr>
          <w:b w:val="0"/>
          <w:i w:val="0"/>
        </w:rPr>
        <w:br/>
      </w:r>
      <w:r>
        <w:rPr>
          <w:b w:val="0"/>
          <w:i w:val="0"/>
        </w:rPr>
        <w:t>Chỉ thị tăng cường công tác bảo đảm trật tự, an toàn giao thông đường thuỷ nội địa</w:t>
      </w:r>
      <w:r>
        <w:rPr>
          <w:b w:val="0"/>
          <w:i w:val="0"/>
        </w:rPr>
        <w:br/>
      </w:r>
      <w:r>
        <w:rPr>
          <w:b w:val="0"/>
          <w:i w:val="0"/>
        </w:rPr>
        <w:t>Bãi bỏ</w:t>
      </w:r>
      <w:r>
        <w:rPr>
          <w:b w:val="0"/>
          <w:i w:val="0"/>
        </w:rPr>
        <w:br/>
      </w:r>
      <w:r>
        <w:rPr>
          <w:b w:val="0"/>
          <w:i w:val="0"/>
        </w:rPr>
        <w:t>Nội dung Chỉ thị không còn phù hợp với thời điểm hiện tại</w:t>
      </w:r>
      <w:r>
        <w:rPr>
          <w:b w:val="0"/>
          <w:i w:val="0"/>
        </w:rPr>
        <w:br/>
      </w:r>
      <w:r>
        <w:rPr>
          <w:b w:val="0"/>
          <w:i w:val="0"/>
        </w:rPr>
        <w:t>Công an tỉnh</w:t>
      </w:r>
      <w:r>
        <w:rPr>
          <w:b w:val="0"/>
          <w:i w:val="0"/>
        </w:rPr>
        <w:br/>
      </w:r>
      <w:r>
        <w:rPr>
          <w:b w:val="0"/>
          <w:i w:val="0"/>
        </w:rPr>
        <w:t>Quý II/2024</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 xml:space="preserve">Chỉ thị </w:t>
      </w:r>
      <w:r>
        <w:rPr>
          <w:b w:val="0"/>
          <w:i w:val="0"/>
        </w:rPr>
        <w:br/>
      </w:r>
      <w:r>
        <w:rPr>
          <w:b w:val="0"/>
          <w:i w:val="0"/>
        </w:rPr>
        <w:t xml:space="preserve">07/2010/CT-UBND </w:t>
      </w:r>
      <w:r>
        <w:rPr>
          <w:b w:val="0"/>
          <w:i w:val="0"/>
        </w:rPr>
        <w:br/>
      </w:r>
      <w:r>
        <w:rPr>
          <w:b w:val="0"/>
          <w:i w:val="0"/>
        </w:rPr>
        <w:t>Ngày</w:t>
      </w:r>
      <w:r>
        <w:br/>
      </w:r>
      <w:r>
        <w:rPr>
          <w:b w:val="0"/>
          <w:i w:val="0"/>
        </w:rPr>
        <w:br/>
        <w:t xml:space="preserve">      5/11/2010</w:t>
      </w:r>
      <w:r>
        <w:rPr>
          <w:b w:val="0"/>
          <w:i w:val="0"/>
        </w:rPr>
        <w:br/>
      </w:r>
      <w:r>
        <w:rPr>
          <w:b w:val="0"/>
          <w:i w:val="0"/>
        </w:rPr>
        <w:t>Về việc tăng cường công tác xây dựng, quản lý, khai thác Tủ sách pháp luật trên địa bàn tỉnh Bến Tre.</w:t>
      </w:r>
      <w:r>
        <w:rPr>
          <w:b w:val="0"/>
          <w:i w:val="0"/>
        </w:rPr>
        <w:br/>
      </w:r>
      <w:r>
        <w:rPr>
          <w:b w:val="0"/>
          <w:i w:val="0"/>
        </w:rPr>
        <w:t>bãi bỏ</w:t>
      </w:r>
      <w:r>
        <w:rPr>
          <w:b w:val="0"/>
          <w:i w:val="0"/>
        </w:rPr>
        <w:br/>
      </w:r>
      <w:r>
        <w:rPr>
          <w:b w:val="0"/>
          <w:i w:val="0"/>
        </w:rPr>
        <w:t>Căn cứ ban hành Chỉ thị đã bị thay thế bởi Quyết định số 14/2019/QĐ-TTg ngày 13/3/2019 của Thủ tướng Chính phủ về xây dựng, quản lý, khai thác tủ sách pháp luật. Quy định về xây dựng, quản lý, khai thác tủ sách pháp luật thực hiện theo Quyết định số 14/2019/QĐ-TTg</w:t>
      </w:r>
      <w:r>
        <w:rPr>
          <w:b w:val="0"/>
          <w:i w:val="0"/>
        </w:rPr>
        <w:br/>
      </w:r>
      <w:r>
        <w:rPr>
          <w:b w:val="0"/>
          <w:i w:val="0"/>
        </w:rPr>
        <w:t>Sở Tư pháp</w:t>
      </w:r>
      <w:r>
        <w:rPr>
          <w:b w:val="0"/>
          <w:i w:val="0"/>
        </w:rPr>
        <w:br/>
      </w:r>
      <w:r>
        <w:rPr>
          <w:b w:val="0"/>
          <w:i w:val="0"/>
        </w:rPr>
        <w:t>Năm 2024</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 xml:space="preserve">Chỉ thị </w:t>
      </w:r>
      <w:r>
        <w:rPr>
          <w:b w:val="0"/>
          <w:i w:val="0"/>
        </w:rPr>
        <w:br/>
      </w:r>
      <w:r>
        <w:rPr>
          <w:b w:val="0"/>
          <w:i w:val="0"/>
        </w:rPr>
        <w:t>03/2011/CT-UBND</w:t>
      </w:r>
      <w:r>
        <w:rPr>
          <w:b w:val="0"/>
          <w:i w:val="0"/>
        </w:rPr>
        <w:br/>
      </w:r>
      <w:r>
        <w:rPr>
          <w:b w:val="0"/>
          <w:i w:val="0"/>
        </w:rPr>
        <w:t>Ngày 23/8/2011</w:t>
      </w:r>
      <w:r>
        <w:rPr>
          <w:b w:val="0"/>
          <w:i w:val="0"/>
        </w:rPr>
        <w:br/>
      </w:r>
      <w:r>
        <w:rPr>
          <w:b w:val="0"/>
          <w:i w:val="0"/>
        </w:rPr>
        <w:t>Chỉ thị về tăng cường công tác đảm bảo trật tự, an toàn giao thông đường bộ trên địa bàn tỉnh Bến Tre</w:t>
      </w:r>
      <w:r>
        <w:rPr>
          <w:b w:val="0"/>
          <w:i w:val="0"/>
        </w:rPr>
        <w:br/>
      </w:r>
      <w:r>
        <w:rPr>
          <w:b w:val="0"/>
          <w:i w:val="0"/>
        </w:rPr>
        <w:t>Bãi bỏ</w:t>
      </w:r>
      <w:r>
        <w:rPr>
          <w:b w:val="0"/>
          <w:i w:val="0"/>
        </w:rPr>
        <w:br/>
      </w:r>
      <w:r>
        <w:rPr>
          <w:b w:val="0"/>
          <w:i w:val="0"/>
        </w:rPr>
        <w:t>Một số nội dung của Chỉ thị đã thực hiện hoàn thành, một số nội dung không còn phù hợp với quy định của các văn bản hiện hành như: Chỉ thị số 23-CT/TW ngày 25/5/2023 của Ban Bí thư Trung ương Đảng về tăng cường sự lãnh đạo của Đảng đối với công tác bảo đảm trật tự, an toàn giao thông trong tình hình mới; Chỉ thị số 10/CT-TTg ngày 19/4/2023 của Thủ tướng Chính phủ về tăng cường công tác bảo đảm trật tự, an toàn giai thông đường bộ trong tình hình mới</w:t>
      </w:r>
      <w:r>
        <w:rPr>
          <w:b w:val="0"/>
          <w:i w:val="0"/>
        </w:rPr>
        <w:br/>
      </w:r>
      <w:r>
        <w:rPr>
          <w:b w:val="0"/>
          <w:i w:val="0"/>
        </w:rPr>
        <w:t>Công an tỉnh</w:t>
      </w:r>
      <w:r>
        <w:rPr>
          <w:b w:val="0"/>
          <w:i w:val="0"/>
        </w:rPr>
        <w:br/>
      </w:r>
      <w:r>
        <w:rPr>
          <w:b w:val="0"/>
          <w:i w:val="0"/>
        </w:rPr>
        <w:t>Quý II/2021</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w:t>
      </w:r>
      <w:r>
        <w:br/>
      </w:r>
      <w:r>
        <w:rPr>
          <w:b w:val="0"/>
          <w:i w:val="0"/>
        </w:rPr>
        <w:br/>
        <w:t xml:space="preserve">      định</w:t>
      </w:r>
      <w:r>
        <w:rPr>
          <w:b w:val="0"/>
          <w:i w:val="0"/>
        </w:rPr>
        <w:br/>
      </w:r>
      <w:r>
        <w:rPr>
          <w:b w:val="0"/>
          <w:i w:val="0"/>
        </w:rPr>
        <w:t>35/2011/QĐ-UBND</w:t>
      </w:r>
      <w:r>
        <w:rPr>
          <w:b w:val="0"/>
          <w:i w:val="0"/>
        </w:rPr>
        <w:br/>
      </w:r>
      <w:r>
        <w:rPr>
          <w:b w:val="0"/>
          <w:i w:val="0"/>
        </w:rPr>
        <w:t>Ngày</w:t>
      </w:r>
      <w:r>
        <w:br/>
      </w:r>
      <w:r>
        <w:rPr>
          <w:b w:val="0"/>
          <w:i w:val="0"/>
        </w:rPr>
        <w:br/>
        <w:t xml:space="preserve">      20/12/2011</w:t>
      </w:r>
      <w:r>
        <w:rPr>
          <w:b w:val="0"/>
          <w:i w:val="0"/>
        </w:rPr>
        <w:br/>
      </w:r>
      <w:r>
        <w:rPr>
          <w:b w:val="0"/>
          <w:i w:val="0"/>
        </w:rPr>
        <w:t>Quy định quản lý và sử dụng kinh phí hoạt động của Ban đại diện cha mẹ học sinh ở các cơ sở giáo dục trên địa bàn tỉnh Bến Tre</w:t>
      </w:r>
      <w:r>
        <w:rPr>
          <w:b w:val="0"/>
          <w:i w:val="0"/>
        </w:rPr>
        <w:br/>
      </w:r>
      <w:r>
        <w:rPr>
          <w:b w:val="0"/>
          <w:i w:val="0"/>
        </w:rPr>
        <w:t>Bãi bỏ</w:t>
      </w:r>
      <w:r>
        <w:rPr>
          <w:b w:val="0"/>
          <w:i w:val="0"/>
        </w:rPr>
        <w:br/>
      </w:r>
      <w:r>
        <w:rPr>
          <w:b w:val="0"/>
          <w:i w:val="0"/>
        </w:rPr>
        <w:t>Văn bản là căn cứ ban hành Quyết định số 35/201//QĐ-UBND là Quyết định số 11/2008/QĐ-BGDĐT ngày 28/3/2008 đã  hết hiệu lực. Hoạt động của Ban đại diện cha mẹ học sinh hiện nay được thực hiện theo quy định của Thông tư số 55/2011/TT-BGDĐT ngày 22/11/2011 của Bộ Giáo dục và  Đào tạo</w:t>
      </w:r>
      <w:r>
        <w:rPr>
          <w:b w:val="0"/>
          <w:i w:val="0"/>
        </w:rPr>
        <w:br/>
      </w:r>
      <w:r>
        <w:rPr>
          <w:b w:val="0"/>
          <w:i w:val="0"/>
        </w:rPr>
        <w:t>Sở Giáo dục và Đào tạo</w:t>
      </w:r>
      <w:r>
        <w:rPr>
          <w:b w:val="0"/>
          <w:i w:val="0"/>
        </w:rPr>
        <w:br/>
      </w:r>
      <w:r>
        <w:rPr>
          <w:b w:val="0"/>
          <w:i w:val="0"/>
        </w:rPr>
        <w:t>Tháng 12/2024</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w:t>
      </w:r>
      <w:r>
        <w:br/>
      </w:r>
      <w:r>
        <w:rPr>
          <w:b w:val="0"/>
          <w:i w:val="0"/>
        </w:rPr>
        <w:br/>
        <w:t xml:space="preserve">      định</w:t>
      </w:r>
      <w:r>
        <w:rPr>
          <w:b w:val="0"/>
          <w:i w:val="0"/>
        </w:rPr>
        <w:br/>
      </w:r>
      <w:r>
        <w:rPr>
          <w:b w:val="0"/>
          <w:i w:val="0"/>
        </w:rPr>
        <w:t>30/2012/QĐ-UBND</w:t>
      </w:r>
      <w:r>
        <w:rPr>
          <w:b w:val="0"/>
          <w:i w:val="0"/>
        </w:rPr>
        <w:br/>
      </w:r>
      <w:r>
        <w:rPr>
          <w:b w:val="0"/>
          <w:i w:val="0"/>
        </w:rPr>
        <w:t>Ngày</w:t>
      </w:r>
      <w:r>
        <w:br/>
      </w:r>
      <w:r>
        <w:rPr>
          <w:b w:val="0"/>
          <w:i w:val="0"/>
        </w:rPr>
        <w:br/>
        <w:t xml:space="preserve">      22/10/2012</w:t>
      </w:r>
      <w:r>
        <w:rPr>
          <w:b w:val="0"/>
          <w:i w:val="0"/>
        </w:rPr>
        <w:br/>
      </w:r>
      <w:r>
        <w:rPr>
          <w:b w:val="0"/>
          <w:i w:val="0"/>
        </w:rPr>
        <w:t>Quy định về vùng nuôi thủy sản trên địa bàn tỉnh Bến Tre</w:t>
      </w:r>
      <w:r>
        <w:rPr>
          <w:b w:val="0"/>
          <w:i w:val="0"/>
        </w:rPr>
        <w:br/>
      </w:r>
      <w:r>
        <w:rPr>
          <w:b w:val="0"/>
          <w:i w:val="0"/>
        </w:rPr>
        <w:t>Sửa đổi bổ sung</w:t>
      </w:r>
      <w:r>
        <w:rPr>
          <w:b w:val="0"/>
          <w:i w:val="0"/>
        </w:rPr>
        <w:br/>
      </w:r>
      <w:r>
        <w:rPr>
          <w:b w:val="0"/>
          <w:i w:val="0"/>
        </w:rPr>
        <w:t>Sửa đổi, bổ sung Điều 4: Sửa đổi cho phù hợp với thực tế của địa phương</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w:t>
      </w:r>
      <w:r>
        <w:br/>
      </w:r>
      <w:r>
        <w:rPr>
          <w:b w:val="0"/>
          <w:i w:val="0"/>
        </w:rPr>
        <w:br/>
        <w:t xml:space="preserve">      định</w:t>
      </w:r>
      <w:r>
        <w:rPr>
          <w:b w:val="0"/>
          <w:i w:val="0"/>
        </w:rPr>
        <w:br/>
      </w:r>
      <w:r>
        <w:rPr>
          <w:b w:val="0"/>
          <w:i w:val="0"/>
        </w:rPr>
        <w:t>36/2012/QĐ-UBND</w:t>
      </w:r>
      <w:r>
        <w:rPr>
          <w:b w:val="0"/>
          <w:i w:val="0"/>
        </w:rPr>
        <w:br/>
      </w:r>
      <w:r>
        <w:rPr>
          <w:b w:val="0"/>
          <w:i w:val="0"/>
        </w:rPr>
        <w:t>Ngày</w:t>
      </w:r>
      <w:r>
        <w:br/>
      </w:r>
      <w:r>
        <w:rPr>
          <w:b w:val="0"/>
          <w:i w:val="0"/>
        </w:rPr>
        <w:br/>
        <w:t xml:space="preserve">      19/12/2012</w:t>
      </w:r>
      <w:r>
        <w:rPr>
          <w:b w:val="0"/>
          <w:i w:val="0"/>
        </w:rPr>
        <w:br/>
      </w:r>
      <w:r>
        <w:rPr>
          <w:b w:val="0"/>
          <w:i w:val="0"/>
        </w:rPr>
        <w:t>Quy định tiêu chí công nhận ấp, khu phố, xã phường, thị trấn; cơ quan, doanh nghiệp, nhà trường đạt chuẩn "An toàn về an ninh trật tự" trên địa bàn tỉnh</w:t>
      </w:r>
      <w:r>
        <w:rPr>
          <w:b w:val="0"/>
          <w:i w:val="0"/>
        </w:rPr>
        <w:br/>
      </w:r>
      <w:r>
        <w:rPr>
          <w:b w:val="0"/>
          <w:i w:val="0"/>
        </w:rPr>
        <w:t>Bãi bỏ</w:t>
      </w:r>
      <w:r>
        <w:rPr>
          <w:b w:val="0"/>
          <w:i w:val="0"/>
        </w:rPr>
        <w:br/>
      </w:r>
      <w:r>
        <w:rPr>
          <w:b w:val="0"/>
          <w:i w:val="0"/>
        </w:rPr>
        <w:t>Thông tư số 23/2012/TT-BCA là căn cứ trực tiếp để ban hành Quyết định số 36/2012/QĐ-UBND được thay thế bới Thông tư số 124/2021/TT-BCA. Theo đó, các nội dung của Quyết định không còn phù hợp với quy định của Trung ương. Việc công nhận ấp, khu phố, xã phường, thị trấn, cơ quan, doanh nghiệp, nhà trường đạt chuẩn an ninh trật tự thực hiện theo quy định của Thông tư số 124/2021/TT-BCA</w:t>
      </w:r>
      <w:r>
        <w:rPr>
          <w:b w:val="0"/>
          <w:i w:val="0"/>
        </w:rPr>
        <w:br/>
      </w:r>
      <w:r>
        <w:rPr>
          <w:b w:val="0"/>
          <w:i w:val="0"/>
        </w:rPr>
        <w:t>Công an tỉnh</w:t>
      </w:r>
      <w:r>
        <w:rPr>
          <w:b w:val="0"/>
          <w:i w:val="0"/>
        </w:rPr>
        <w:br/>
      </w:r>
      <w:r>
        <w:rPr>
          <w:b w:val="0"/>
          <w:i w:val="0"/>
        </w:rPr>
        <w:t>Quý II/2024</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Quyết</w:t>
      </w:r>
      <w:r>
        <w:br/>
      </w:r>
      <w:r>
        <w:rPr>
          <w:b w:val="0"/>
          <w:i w:val="0"/>
        </w:rPr>
        <w:br/>
        <w:t xml:space="preserve">      định</w:t>
      </w:r>
      <w:r>
        <w:rPr>
          <w:b w:val="0"/>
          <w:i w:val="0"/>
        </w:rPr>
        <w:br/>
      </w:r>
      <w:r>
        <w:rPr>
          <w:b w:val="0"/>
          <w:i w:val="0"/>
        </w:rPr>
        <w:t>64/2017/QĐ-UBND</w:t>
      </w:r>
      <w:r>
        <w:rPr>
          <w:b w:val="0"/>
          <w:i w:val="0"/>
        </w:rPr>
        <w:br/>
      </w:r>
      <w:r>
        <w:rPr>
          <w:b w:val="0"/>
          <w:i w:val="0"/>
        </w:rPr>
        <w:t>Ngày</w:t>
      </w:r>
      <w:r>
        <w:br/>
      </w:r>
      <w:r>
        <w:rPr>
          <w:b w:val="0"/>
          <w:i w:val="0"/>
        </w:rPr>
        <w:br/>
        <w:t xml:space="preserve">      4/12/2017</w:t>
      </w:r>
      <w:r>
        <w:rPr>
          <w:b w:val="0"/>
          <w:i w:val="0"/>
        </w:rPr>
        <w:br/>
      </w:r>
      <w:r>
        <w:rPr>
          <w:b w:val="0"/>
          <w:i w:val="0"/>
        </w:rPr>
        <w:t>Quy định về các bệnh động vật trên vạn phải phòng bệnh bắt buộc bằng vắc -xin trên địa bàn tỉnh Bền Tre</w:t>
      </w:r>
      <w:r>
        <w:rPr>
          <w:b w:val="0"/>
          <w:i w:val="0"/>
        </w:rPr>
        <w:br/>
      </w:r>
      <w:r>
        <w:rPr>
          <w:b w:val="0"/>
          <w:i w:val="0"/>
        </w:rPr>
        <w:t>Sửa đổi, bổ sung</w:t>
      </w:r>
      <w:r>
        <w:rPr>
          <w:b w:val="0"/>
          <w:i w:val="0"/>
        </w:rPr>
        <w:br/>
      </w:r>
      <w:r>
        <w:rPr>
          <w:b w:val="0"/>
          <w:i w:val="0"/>
        </w:rPr>
        <w:t>Sửa đổi, bổ sung Điều 2 Quyết định số 64/2017/QĐ-UBND: Bổ sung bệnh động vật trên cạn phải phòng bênh bắt buộc bằng vắc-xin (bổ sung bện Viêm da nổi cục trên trâu, bò) để phù hợp quy định tại khoản 3 Điều 1 của Thông tư số 09/2021/TT-BNNPTNT.</w:t>
      </w:r>
      <w:r>
        <w:rPr>
          <w:b w:val="0"/>
          <w:i w:val="0"/>
        </w:rPr>
        <w:br/>
      </w:r>
      <w:r>
        <w:rPr>
          <w:b w:val="0"/>
          <w:i w:val="0"/>
        </w:rPr>
        <w:t>Sở Nông nghiệp và Phát triển nông thôn</w:t>
      </w:r>
      <w:r>
        <w:rPr>
          <w:b w:val="0"/>
          <w:i w:val="0"/>
        </w:rPr>
        <w:br/>
      </w:r>
      <w:r>
        <w:rPr>
          <w:b w:val="0"/>
          <w:i w:val="0"/>
        </w:rPr>
        <w:t>Tháng 6/2024</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Quyết</w:t>
      </w:r>
      <w:r>
        <w:br/>
      </w:r>
      <w:r>
        <w:rPr>
          <w:b w:val="0"/>
          <w:i w:val="0"/>
        </w:rPr>
        <w:br/>
        <w:t xml:space="preserve">      định</w:t>
      </w:r>
      <w:r>
        <w:rPr>
          <w:b w:val="0"/>
          <w:i w:val="0"/>
        </w:rPr>
        <w:br/>
      </w:r>
      <w:r>
        <w:rPr>
          <w:b w:val="0"/>
          <w:i w:val="0"/>
        </w:rPr>
        <w:t>15/2013/QĐ-UBND</w:t>
      </w:r>
      <w:r>
        <w:br/>
      </w:r>
      <w:r>
        <w:rPr>
          <w:b w:val="0"/>
          <w:i w:val="0"/>
        </w:rPr>
        <w:br/>
        <w:t xml:space="preserve">       </w:t>
      </w:r>
      <w:r>
        <w:rPr>
          <w:b w:val="0"/>
          <w:i w:val="0"/>
        </w:rPr>
        <w:br/>
      </w:r>
      <w:r>
        <w:rPr>
          <w:b w:val="0"/>
          <w:i w:val="0"/>
        </w:rPr>
        <w:t>Ngày</w:t>
      </w:r>
      <w:r>
        <w:br/>
      </w:r>
      <w:r>
        <w:rPr>
          <w:b w:val="0"/>
          <w:i w:val="0"/>
        </w:rPr>
        <w:br/>
        <w:t xml:space="preserve">      12/6/2013</w:t>
      </w:r>
      <w:r>
        <w:rPr>
          <w:b w:val="0"/>
          <w:i w:val="0"/>
        </w:rPr>
        <w:br/>
      </w:r>
      <w:r>
        <w:rPr>
          <w:b w:val="0"/>
          <w:i w:val="0"/>
        </w:rPr>
        <w:t>Ban hành Quy chế phối hợp hỗ trợ phát triển doanh nghiệp nhỏ và vừa trên địa bàn tỉnh Bến Tre</w:t>
      </w:r>
      <w:r>
        <w:rPr>
          <w:b w:val="0"/>
          <w:i w:val="0"/>
        </w:rPr>
        <w:br/>
      </w:r>
      <w:r>
        <w:rPr>
          <w:b w:val="0"/>
          <w:i w:val="0"/>
        </w:rPr>
        <w:t>Bãi bỏ</w:t>
      </w:r>
      <w:r>
        <w:rPr>
          <w:b w:val="0"/>
          <w:i w:val="0"/>
        </w:rPr>
        <w:br/>
      </w:r>
      <w:r>
        <w:rPr>
          <w:b w:val="0"/>
          <w:i w:val="0"/>
        </w:rPr>
        <w:t>Quyết định số 15/2013/QĐ-UBND được ban hành trên cơ sở Nghị định số 56/2009/NĐ-CP ngày 30/6/2009,</w:t>
      </w:r>
      <w:r>
        <w:br/>
      </w:r>
      <w:r>
        <w:rPr>
          <w:b w:val="0"/>
          <w:i w:val="0"/>
        </w:rPr>
        <w:br/>
        <w:t xml:space="preserve">       tuy nhiên Nghị định đã được thay thế bởi Nghị định 39/2018/NĐ-CP ngày 11/3/2018, tiếp đó đến năm 2021, Nghị định 39 cũng đã được thay thế bởi Nghị định 80/2021/NĐ-CP ngày 26/8/2021 (có hiệu lực thi hành ngày 15/10/2021).</w:t>
      </w:r>
      <w:r>
        <w:rPr>
          <w:b w:val="0"/>
          <w:i w:val="0"/>
        </w:rPr>
        <w:br/>
      </w:r>
      <w:r>
        <w:rPr>
          <w:b w:val="0"/>
          <w:i w:val="0"/>
        </w:rPr>
        <w:t>Sở Kế hoach</w:t>
      </w:r>
      <w:r>
        <w:br/>
      </w:r>
      <w:r>
        <w:rPr>
          <w:b w:val="0"/>
          <w:i w:val="0"/>
        </w:rPr>
        <w:br/>
        <w:t xml:space="preserve">       và Đầu tư</w:t>
      </w:r>
      <w:r>
        <w:rPr>
          <w:b w:val="0"/>
          <w:i w:val="0"/>
        </w:rPr>
        <w:br/>
      </w:r>
      <w:r>
        <w:rPr>
          <w:b w:val="0"/>
          <w:i w:val="0"/>
        </w:rPr>
        <w:t>Quý II/2024</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Quyết</w:t>
      </w:r>
      <w:r>
        <w:br/>
      </w:r>
      <w:r>
        <w:rPr>
          <w:b w:val="0"/>
          <w:i w:val="0"/>
        </w:rPr>
        <w:br/>
        <w:t xml:space="preserve">      định</w:t>
      </w:r>
      <w:r>
        <w:rPr>
          <w:b w:val="0"/>
          <w:i w:val="0"/>
        </w:rPr>
        <w:br/>
      </w:r>
      <w:r>
        <w:rPr>
          <w:b w:val="0"/>
          <w:i w:val="0"/>
        </w:rPr>
        <w:t>04/2015/QĐ-UBND</w:t>
      </w:r>
      <w:r>
        <w:rPr>
          <w:b w:val="0"/>
          <w:i w:val="0"/>
        </w:rPr>
        <w:br/>
      </w:r>
      <w:r>
        <w:rPr>
          <w:b w:val="0"/>
          <w:i w:val="0"/>
        </w:rPr>
        <w:t>Ngày</w:t>
      </w:r>
      <w:r>
        <w:br/>
      </w:r>
      <w:r>
        <w:rPr>
          <w:b w:val="0"/>
          <w:i w:val="0"/>
        </w:rPr>
        <w:br/>
        <w:t xml:space="preserve">      30/01/2015</w:t>
      </w:r>
      <w:r>
        <w:rPr>
          <w:b w:val="0"/>
          <w:i w:val="0"/>
        </w:rPr>
        <w:br/>
      </w:r>
      <w:r>
        <w:rPr>
          <w:b w:val="0"/>
          <w:i w:val="0"/>
        </w:rPr>
        <w:t>Ban hành Quy định chính sách ưu đãi đầu tư trên địa bàn tỉnh</w:t>
      </w:r>
      <w:r>
        <w:rPr>
          <w:b w:val="0"/>
          <w:i w:val="0"/>
        </w:rPr>
        <w:br/>
      </w:r>
      <w:r>
        <w:rPr>
          <w:b w:val="0"/>
          <w:i w:val="0"/>
        </w:rPr>
        <w:t>Bãi bỏ</w:t>
      </w:r>
      <w:r>
        <w:rPr>
          <w:b w:val="0"/>
          <w:i w:val="0"/>
        </w:rPr>
        <w:br/>
      </w:r>
      <w:r>
        <w:rPr>
          <w:b w:val="0"/>
          <w:i w:val="0"/>
        </w:rPr>
        <w:t>Căn cứ để ban hành Quyết định số 04/2015/QĐ-UBND không còn phù hợp, một số căn cứ đã được hủy bỏ hoặc thay thế. Đối với quy định về giá thuê đất, mức thu tiền tiện ích hạ tầng, xử lý nước thải theo Phụ lục 2 đính kèm theo Quyết định 04/2015/QĐ-UBND hiện nay rất thấp cần phải điều chỉnh.</w:t>
      </w:r>
      <w:r>
        <w:rPr>
          <w:b w:val="0"/>
          <w:i w:val="0"/>
        </w:rPr>
        <w:br/>
      </w:r>
      <w:r>
        <w:rPr>
          <w:b w:val="0"/>
          <w:i w:val="0"/>
        </w:rPr>
        <w:t>Sở Kế hoach</w:t>
      </w:r>
      <w:r>
        <w:br/>
      </w:r>
      <w:r>
        <w:rPr>
          <w:b w:val="0"/>
          <w:i w:val="0"/>
        </w:rPr>
        <w:br/>
        <w:t xml:space="preserve">       và Đầu tư</w:t>
      </w:r>
      <w:r>
        <w:rPr>
          <w:b w:val="0"/>
          <w:i w:val="0"/>
        </w:rPr>
        <w:br/>
      </w:r>
      <w:r>
        <w:rPr>
          <w:b w:val="0"/>
          <w:i w:val="0"/>
        </w:rPr>
        <w:t>Quý I/2024</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Quyết</w:t>
      </w:r>
      <w:r>
        <w:br/>
      </w:r>
      <w:r>
        <w:rPr>
          <w:b w:val="0"/>
          <w:i w:val="0"/>
        </w:rPr>
        <w:br/>
        <w:t xml:space="preserve">      định</w:t>
      </w:r>
      <w:r>
        <w:rPr>
          <w:b w:val="0"/>
          <w:i w:val="0"/>
        </w:rPr>
        <w:br/>
      </w:r>
      <w:r>
        <w:rPr>
          <w:b w:val="0"/>
          <w:i w:val="0"/>
        </w:rPr>
        <w:t>48/2016/QĐ-UBND</w:t>
      </w:r>
      <w:r>
        <w:rPr>
          <w:b w:val="0"/>
          <w:i w:val="0"/>
        </w:rPr>
        <w:br/>
      </w:r>
      <w:r>
        <w:rPr>
          <w:b w:val="0"/>
          <w:i w:val="0"/>
        </w:rPr>
        <w:t>Ngày</w:t>
      </w:r>
      <w:r>
        <w:br/>
      </w:r>
      <w:r>
        <w:rPr>
          <w:b w:val="0"/>
          <w:i w:val="0"/>
        </w:rPr>
        <w:br/>
        <w:t xml:space="preserve">      23/9/2016</w:t>
      </w:r>
      <w:r>
        <w:rPr>
          <w:b w:val="0"/>
          <w:i w:val="0"/>
        </w:rPr>
        <w:br/>
      </w:r>
      <w:r>
        <w:rPr>
          <w:b w:val="0"/>
          <w:i w:val="0"/>
        </w:rPr>
        <w:t>Ban hành Quy chế phối hợp theo dõi tình hình thi hành pháp luật trên địa bàn tỉnh Bến Tre</w:t>
      </w:r>
      <w:r>
        <w:rPr>
          <w:b w:val="0"/>
          <w:i w:val="0"/>
        </w:rPr>
        <w:br/>
      </w:r>
      <w:r>
        <w:rPr>
          <w:b w:val="0"/>
          <w:i w:val="0"/>
        </w:rPr>
        <w:t>Sửa đổi, bổ sung</w:t>
      </w:r>
      <w:r>
        <w:rPr>
          <w:b w:val="0"/>
          <w:i w:val="0"/>
        </w:rPr>
        <w:br/>
      </w:r>
      <w:r>
        <w:rPr>
          <w:b w:val="0"/>
          <w:i w:val="0"/>
        </w:rPr>
        <w:t>Căn cứ ban hành Quyết định số 48/2016/QĐ-UBND (Thông tư số 14/2014/TT-BTP ngày 15/5/2014) đã được thay thế bởi Thông tư số 04/2021/TT-BTP ngày 21/6/2021. Qua rà soát,  nhiều nội được quy định trong Quyết định số 48/2016/QD-UBND không còn phù hợp vói Thông tư số 04/2021/TT-BTP ngày 21/6/2021.</w:t>
      </w:r>
      <w:r>
        <w:rPr>
          <w:b w:val="0"/>
          <w:i w:val="0"/>
        </w:rPr>
        <w:br/>
      </w:r>
      <w:r>
        <w:rPr>
          <w:b w:val="0"/>
          <w:i w:val="0"/>
        </w:rPr>
        <w:t>Sở Tư pháp</w:t>
      </w:r>
      <w:r>
        <w:rPr>
          <w:b w:val="0"/>
          <w:i w:val="0"/>
        </w:rPr>
        <w:br/>
      </w:r>
      <w:r>
        <w:rPr>
          <w:b w:val="0"/>
          <w:i w:val="0"/>
        </w:rPr>
        <w:t>Năm 2024</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Quyết</w:t>
      </w:r>
      <w:r>
        <w:br/>
      </w:r>
      <w:r>
        <w:rPr>
          <w:b w:val="0"/>
          <w:i w:val="0"/>
        </w:rPr>
        <w:br/>
        <w:t xml:space="preserve">      định</w:t>
      </w:r>
      <w:r>
        <w:rPr>
          <w:b w:val="0"/>
          <w:i w:val="0"/>
        </w:rPr>
        <w:br/>
      </w:r>
      <w:r>
        <w:rPr>
          <w:b w:val="0"/>
          <w:i w:val="0"/>
        </w:rPr>
        <w:t>07/2017/QĐ-UBND</w:t>
      </w:r>
      <w:r>
        <w:rPr>
          <w:b w:val="0"/>
          <w:i w:val="0"/>
        </w:rPr>
        <w:br/>
      </w:r>
      <w:r>
        <w:rPr>
          <w:b w:val="0"/>
          <w:i w:val="0"/>
        </w:rPr>
        <w:t>Ngày</w:t>
      </w:r>
      <w:r>
        <w:br/>
      </w:r>
      <w:r>
        <w:rPr>
          <w:b w:val="0"/>
          <w:i w:val="0"/>
        </w:rPr>
        <w:br/>
        <w:t xml:space="preserve">      17/02/2017</w:t>
      </w:r>
      <w:r>
        <w:rPr>
          <w:b w:val="0"/>
          <w:i w:val="0"/>
        </w:rPr>
        <w:br/>
      </w:r>
      <w:r>
        <w:rPr>
          <w:b w:val="0"/>
          <w:i w:val="0"/>
        </w:rPr>
        <w:t>Ban hành quy chế phối hợp, quản lý người nước ngoài nhập cảnh, xuất cảnh, cư trú trên địa bàn tỉnh bến Tre</w:t>
      </w:r>
      <w:r>
        <w:rPr>
          <w:b w:val="0"/>
          <w:i w:val="0"/>
        </w:rPr>
        <w:br/>
      </w:r>
      <w:r>
        <w:rPr>
          <w:b w:val="0"/>
          <w:i w:val="0"/>
        </w:rPr>
        <w:t>Sửa đổi, bổ sung</w:t>
      </w:r>
      <w:r>
        <w:rPr>
          <w:b w:val="0"/>
          <w:i w:val="0"/>
        </w:rPr>
        <w:br/>
      </w:r>
      <w:r>
        <w:rPr>
          <w:b w:val="0"/>
          <w:i w:val="0"/>
        </w:rPr>
        <w:t>Qua sơ kết 05 năm thực hiện Quy chế phối hợp quản lý người nước ngoài nhập cảnh, xuất cảnh, cư trú trên địa bàn tỉnh, một số nội dung của Quyết định không còn phù hợp với quy định của Luật sửa đổi, bổ sung một số điều của Luật Nhập cảnh, xuất cảnh, nhập cảnh, quá cảnh, cư trú của người nước ngoài tại Việt Nam (UBND tỉnh đã tcho chủ trương sửa đổi, bổ sung tại Công căn số 7753/UBND-NgV)</w:t>
      </w:r>
      <w:r>
        <w:rPr>
          <w:b w:val="0"/>
          <w:i w:val="0"/>
        </w:rPr>
        <w:br/>
      </w:r>
      <w:r>
        <w:rPr>
          <w:b w:val="0"/>
          <w:i w:val="0"/>
        </w:rPr>
        <w:t>Công an tỉnh</w:t>
      </w:r>
      <w:r>
        <w:rPr>
          <w:b w:val="0"/>
          <w:i w:val="0"/>
        </w:rPr>
        <w:br/>
      </w:r>
      <w:r>
        <w:rPr>
          <w:b w:val="0"/>
          <w:i w:val="0"/>
        </w:rPr>
        <w:t>Năm 2024</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Quyết</w:t>
      </w:r>
      <w:r>
        <w:br/>
      </w:r>
      <w:r>
        <w:rPr>
          <w:b w:val="0"/>
          <w:i w:val="0"/>
        </w:rPr>
        <w:br/>
        <w:t xml:space="preserve">      định</w:t>
      </w:r>
      <w:r>
        <w:rPr>
          <w:b w:val="0"/>
          <w:i w:val="0"/>
        </w:rPr>
        <w:br/>
      </w:r>
      <w:r>
        <w:rPr>
          <w:b w:val="0"/>
          <w:i w:val="0"/>
        </w:rPr>
        <w:t>71/2017/QĐ-UBND</w:t>
      </w:r>
      <w:r>
        <w:rPr>
          <w:b w:val="0"/>
          <w:i w:val="0"/>
        </w:rPr>
        <w:br/>
      </w:r>
      <w:r>
        <w:rPr>
          <w:b w:val="0"/>
          <w:i w:val="0"/>
        </w:rPr>
        <w:t>Ngày</w:t>
      </w:r>
      <w:r>
        <w:br/>
      </w:r>
      <w:r>
        <w:rPr>
          <w:b w:val="0"/>
          <w:i w:val="0"/>
        </w:rPr>
        <w:br/>
        <w:t xml:space="preserve">      28/12/2017</w:t>
      </w:r>
      <w:r>
        <w:rPr>
          <w:b w:val="0"/>
          <w:i w:val="0"/>
        </w:rPr>
        <w:br/>
      </w:r>
      <w:r>
        <w:rPr>
          <w:b w:val="0"/>
          <w:i w:val="0"/>
        </w:rPr>
        <w:t>về phân cấp thẩm quyền cấp Giấy phép kinh doanh Karaoke trên địa bàn tỉnh</w:t>
      </w:r>
      <w:r>
        <w:rPr>
          <w:b w:val="0"/>
          <w:i w:val="0"/>
        </w:rPr>
        <w:br/>
      </w:r>
      <w:r>
        <w:rPr>
          <w:b w:val="0"/>
          <w:i w:val="0"/>
        </w:rPr>
        <w:t>Thay thế</w:t>
      </w:r>
      <w:r>
        <w:rPr>
          <w:b w:val="0"/>
          <w:i w:val="0"/>
        </w:rPr>
        <w:br/>
      </w:r>
      <w:r>
        <w:rPr>
          <w:b w:val="0"/>
          <w:i w:val="0"/>
        </w:rPr>
        <w:t>Một số nội dung của Quyết định không còn phù hợp với Nghị định số 54/2019/NĐ-CP ngày 19/6/2019  của Chính phủ quy định về kinh doanh dịch vụ Karaok, dịch vụ vũ trường</w:t>
      </w:r>
      <w:r>
        <w:rPr>
          <w:b w:val="0"/>
          <w:i w:val="0"/>
        </w:rPr>
        <w:br/>
      </w:r>
      <w:r>
        <w:rPr>
          <w:b w:val="0"/>
          <w:i w:val="0"/>
        </w:rPr>
        <w:t>Sở Văn hóa - Thể thao và Du lịch</w:t>
      </w:r>
      <w:r>
        <w:rPr>
          <w:b w:val="0"/>
          <w:i w:val="0"/>
        </w:rPr>
        <w:br/>
      </w:r>
      <w:r>
        <w:rPr>
          <w:b w:val="0"/>
          <w:i w:val="0"/>
        </w:rPr>
        <w:t>Năm 2024</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Quyết</w:t>
      </w:r>
      <w:r>
        <w:br/>
      </w:r>
      <w:r>
        <w:rPr>
          <w:b w:val="0"/>
          <w:i w:val="0"/>
        </w:rPr>
        <w:br/>
        <w:t xml:space="preserve">      định</w:t>
      </w:r>
      <w:r>
        <w:rPr>
          <w:b w:val="0"/>
          <w:i w:val="0"/>
        </w:rPr>
        <w:br/>
      </w:r>
      <w:r>
        <w:rPr>
          <w:b w:val="0"/>
          <w:i w:val="0"/>
        </w:rPr>
        <w:t>28/2018/QĐ-UBND</w:t>
      </w:r>
      <w:r>
        <w:rPr>
          <w:b w:val="0"/>
          <w:i w:val="0"/>
        </w:rPr>
        <w:br/>
      </w:r>
      <w:r>
        <w:rPr>
          <w:b w:val="0"/>
          <w:i w:val="0"/>
        </w:rPr>
        <w:t>Ngày</w:t>
      </w:r>
      <w:r>
        <w:br/>
      </w:r>
      <w:r>
        <w:rPr>
          <w:b w:val="0"/>
          <w:i w:val="0"/>
        </w:rPr>
        <w:br/>
        <w:t xml:space="preserve">      25/6/2018</w:t>
      </w:r>
      <w:r>
        <w:rPr>
          <w:b w:val="0"/>
          <w:i w:val="0"/>
        </w:rPr>
        <w:br/>
      </w:r>
      <w:r>
        <w:rPr>
          <w:b w:val="0"/>
          <w:i w:val="0"/>
        </w:rPr>
        <w:t>Về việc quy định mức hỗ trợ, bố trí, ổn định dân cư tại các vùng sạt lỡ bờ sông, sạt lỡ kênh rạch, sụt lún đất, lốc xoáy, xâm nhập mặn, nước biển dân, khu rừng đặc dụng trên địa bàn tỉnh Bến Tre</w:t>
      </w:r>
      <w:r>
        <w:rPr>
          <w:b w:val="0"/>
          <w:i w:val="0"/>
        </w:rPr>
        <w:br/>
      </w:r>
      <w:r>
        <w:rPr>
          <w:b w:val="0"/>
          <w:i w:val="0"/>
        </w:rPr>
        <w:t>Bãi bỏ</w:t>
      </w:r>
      <w:r>
        <w:rPr>
          <w:b w:val="0"/>
          <w:i w:val="0"/>
        </w:rPr>
        <w:br/>
      </w:r>
      <w:r>
        <w:rPr>
          <w:b w:val="0"/>
          <w:i w:val="0"/>
        </w:rPr>
        <w:t>Theo Quyết định số 590/QĐ-TTg quy định UBND tỉnh trình HĐND tỉnh ban hành cơ chế, chính sách hỗ trợ để thực hiện nội dung, giải pháp của Chương trình Bố trí dân cư tại địa phương</w:t>
      </w:r>
      <w:r>
        <w:rPr>
          <w:b w:val="0"/>
          <w:i w:val="0"/>
        </w:rPr>
        <w:br/>
      </w:r>
      <w:r>
        <w:rPr>
          <w:b w:val="0"/>
          <w:i w:val="0"/>
        </w:rPr>
        <w:t>Sở Nông nghiệp và Phát triển nông thôn</w:t>
      </w:r>
      <w:r>
        <w:rPr>
          <w:b w:val="0"/>
          <w:i w:val="0"/>
        </w:rPr>
        <w:br/>
      </w:r>
      <w:r>
        <w:rPr>
          <w:b w:val="0"/>
          <w:i w:val="0"/>
        </w:rPr>
        <w:t>Tháng 10/2024</w:t>
      </w:r>
      <w:r>
        <w:rPr>
          <w:b w:val="0"/>
          <w:i w:val="0"/>
        </w:rPr>
        <w:br/>
      </w:r>
      <w:r>
        <w:rPr>
          <w:b w:val="0"/>
          <w:i w:val="0"/>
        </w:rPr>
        <w:t xml:space="preserve"> </w:t>
      </w:r>
      <w:r>
        <w:rPr>
          <w:b w:val="0"/>
          <w:i w:val="0"/>
        </w:rPr>
        <w:br/>
      </w:r>
      <w:r>
        <w:rPr>
          <w:b w:val="0"/>
          <w:i w:val="0"/>
        </w:rPr>
        <w:br/>
      </w:r>
      <w:r>
        <w:rPr>
          <w:b w:val="0"/>
          <w:i w:val="0"/>
        </w:rPr>
        <w:br/>
      </w:r>
      <w:r>
        <w:rPr>
          <w:b w:val="0"/>
          <w:i w:val="0"/>
        </w:rPr>
        <w:t>25</w:t>
      </w:r>
      <w:r>
        <w:rPr>
          <w:b w:val="0"/>
          <w:i w:val="0"/>
        </w:rPr>
        <w:br/>
      </w:r>
      <w:r>
        <w:rPr>
          <w:b w:val="0"/>
          <w:i w:val="0"/>
        </w:rPr>
        <w:t>Quyết</w:t>
      </w:r>
      <w:r>
        <w:br/>
      </w:r>
      <w:r>
        <w:rPr>
          <w:b w:val="0"/>
          <w:i w:val="0"/>
        </w:rPr>
        <w:br/>
        <w:t xml:space="preserve">      định</w:t>
      </w:r>
      <w:r>
        <w:rPr>
          <w:b w:val="0"/>
          <w:i w:val="0"/>
        </w:rPr>
        <w:br/>
      </w:r>
      <w:r>
        <w:rPr>
          <w:b w:val="0"/>
          <w:i w:val="0"/>
        </w:rPr>
        <w:t>01/2023/QĐ-UBND</w:t>
      </w:r>
      <w:r>
        <w:rPr>
          <w:b w:val="0"/>
          <w:i w:val="0"/>
        </w:rPr>
        <w:br/>
      </w:r>
      <w:r>
        <w:rPr>
          <w:b w:val="0"/>
          <w:i w:val="0"/>
        </w:rPr>
        <w:t>Ngày</w:t>
      </w:r>
      <w:r>
        <w:br/>
      </w:r>
      <w:r>
        <w:rPr>
          <w:b w:val="0"/>
          <w:i w:val="0"/>
        </w:rPr>
        <w:br/>
        <w:t xml:space="preserve">      9/1/2023</w:t>
      </w:r>
      <w:r>
        <w:rPr>
          <w:b w:val="0"/>
          <w:i w:val="0"/>
        </w:rPr>
        <w:br/>
      </w:r>
      <w:r>
        <w:rPr>
          <w:b w:val="0"/>
          <w:i w:val="0"/>
        </w:rPr>
        <w:t>Về việc quy định hệ số điều chỉnh giá đất làm cơ sở xác định nghĩa vụ tài chính đối với người sử dụng đất trên địa bàn tỉnh năm 2023</w:t>
      </w:r>
      <w:r>
        <w:rPr>
          <w:b w:val="0"/>
          <w:i w:val="0"/>
        </w:rPr>
        <w:br/>
      </w:r>
      <w:r>
        <w:rPr>
          <w:b w:val="0"/>
          <w:i w:val="0"/>
        </w:rPr>
        <w:t>Thay thế</w:t>
      </w:r>
      <w:r>
        <w:rPr>
          <w:b w:val="0"/>
          <w:i w:val="0"/>
        </w:rPr>
        <w:br/>
      </w:r>
      <w:r>
        <w:rPr>
          <w:b w:val="0"/>
          <w:i w:val="0"/>
        </w:rPr>
        <w:t xml:space="preserve">Theo quy định tại khoản 2 Điều 3 Thông tư số 76/2014/TT-BTC ngày 15/6/2014 của Bộ Tài chính Hướng dẫn một số điều của Nghị định số 45/2014/NĐ-CP ngày  15/5/2014 của Chính phủ về thu tiền sử dụng đất quy định "Hệ số điều chỉnh giá đất để xác định giá đất tính thu tiền sử dụng đất do Sở Tài chính chủ trì xác ddingj theo từng khu vực, tuyến đường, vị trí từng vị tương ứng với từng mục đích sử dụng đất phù hợp với thị trường và điều kiện phát triển kinh tế xã hội tại địa phương, Ủy ban nhân dân cấp tỉnh ban hành hàng năm sau khi xin ý kiến của Thường trực Hội đồng nhân dân cùng cấp </w:t>
      </w:r>
      <w:r>
        <w:rPr>
          <w:b w:val="0"/>
          <w:i w:val="0"/>
        </w:rPr>
        <w:br/>
      </w:r>
      <w:r>
        <w:rPr>
          <w:b w:val="0"/>
          <w:i w:val="0"/>
        </w:rPr>
        <w:t>Sở Tài chính</w:t>
      </w:r>
      <w:r>
        <w:rPr>
          <w:b w:val="0"/>
          <w:i w:val="0"/>
        </w:rPr>
        <w:br/>
      </w:r>
      <w:r>
        <w:rPr>
          <w:b w:val="0"/>
          <w:i w:val="0"/>
        </w:rPr>
        <w:t>Năm 2024</w:t>
      </w:r>
      <w:r>
        <w:rPr>
          <w:b w:val="0"/>
          <w:i w:val="0"/>
        </w:rPr>
        <w:br/>
      </w:r>
      <w:r>
        <w:rPr>
          <w:b w:val="0"/>
          <w:i w:val="0"/>
        </w:rPr>
        <w:t xml:space="preserve"> </w:t>
      </w:r>
      <w:r>
        <w:rPr>
          <w:b w:val="0"/>
          <w:i w:val="0"/>
        </w:rPr>
        <w:br/>
      </w:r>
      <w:r>
        <w:rPr>
          <w:b w:val="0"/>
          <w:i w:val="0"/>
        </w:rPr>
        <w:br/>
      </w:r>
      <w:r>
        <w:rPr>
          <w:b w:val="0"/>
          <w:i w:val="0"/>
        </w:rPr>
        <w:br/>
      </w:r>
      <w:r>
        <w:rPr>
          <w:b w:val="0"/>
          <w:i w:val="0"/>
        </w:rPr>
        <w:t>Tổng số:  25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 xml:space="preserve"> </w:t>
            </w:r>
          </w:p>
        </w:tc>
        <w:tc>
          <w:tcPr>
            <w:tcW w:type="dxa" w:w="1728"/>
          </w:tcPr>
          <w:p>
            <w:r>
              <w:rPr>
                <w:b w:val="0"/>
                <w:i w:val="0"/>
              </w:rPr>
              <w:t xml:space="preserve"> </w:t>
            </w:r>
          </w:p>
        </w:tc>
        <w:tc>
          <w:tcPr>
            <w:tcW w:type="dxa" w:w="1728"/>
          </w:tcPr>
          <w:p>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ỦY BAN NHÂN DÂN</w:t>
            </w:r>
            <w:r>
              <w:br/>
            </w:r>
            <w:r>
              <w:rPr>
                <w:b w:val="0"/>
                <w:i w:val="0"/>
              </w:rPr>
              <w:br/>
              <w:t xml:space="preserve">           TỈNH BẾN TRE</w:t>
            </w:r>
            <w:r>
              <w:rPr>
                <w:b w:val="0"/>
                <w:i w:val="0"/>
              </w:rPr>
              <w:br/>
            </w:r>
            <w:r>
              <w:rPr>
                <w:b w:val="0"/>
                <w:i w:val="0"/>
              </w:rPr>
              <w:br/>
            </w:r>
            <w:r>
              <w:rPr>
                <w:b w:val="0"/>
                <w:i w:val="0"/>
              </w:rPr>
              <w:br/>
            </w:r>
          </w:p>
        </w:tc>
        <w:tc>
          <w:tcPr>
            <w:tcW w:type="dxa" w:w="1728"/>
          </w:tcPr>
          <w:p>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CỘNG HÒA XÃ HỘI CHỦ NGHĨA VIỆT NAM</w:t>
            </w:r>
            <w:r>
              <w:br/>
            </w:r>
            <w:r>
              <w:rPr>
                <w:b w:val="0"/>
                <w:i w:val="0"/>
              </w:rPr>
              <w:br/>
              <w:t xml:space="preserve">          Độc lập - Tự do - Hạnh phúc</w:t>
            </w:r>
            <w:r>
              <w:rPr>
                <w:b w:val="0"/>
                <w:i w:val="0"/>
              </w:rPr>
              <w:br/>
            </w:r>
            <w:r>
              <w:rPr>
                <w:b w:val="0"/>
                <w:i w:val="0"/>
              </w:rPr>
              <w:br/>
            </w:r>
            <w:r>
              <w:rPr>
                <w:b w:val="0"/>
                <w:i w:val="0"/>
              </w:rPr>
              <w:br/>
            </w:r>
          </w:p>
        </w:tc>
        <w:tc>
          <w:tcPr>
            <w:tcW w:type="dxa" w:w="1728"/>
          </w:tcPr>
          <w:p>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