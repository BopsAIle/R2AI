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144/2025/QĐ-UBND Ban hành một số định mức kinh tế - kỹ thuật dịch vụ sự nghiệp công sử dụng ngân sách nhà nước lĩnh vực Nông nghiệp và Môi trường trên địa bàn tỉnh Phú Thọ</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PHÚ THỌ</w:t>
      </w:r>
      <w:r>
        <w:rPr>
          <w:b w:val="0"/>
          <w:i w:val="0"/>
        </w:rPr>
        <w:br/>
      </w:r>
      <w:r>
        <w:rPr>
          <w:b w:val="0"/>
          <w:i w:val="0"/>
        </w:rPr>
        <w:t>Số: 144/2025/QĐ-UBND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Phú Thọ, ngày 31 tháng 12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một số định mức kinh tế - kỹ thuật dịch vụ sự nghiệp công</w:t>
      </w:r>
      <w:r>
        <w:rPr>
          <w:b w:val="0"/>
          <w:i w:val="0"/>
        </w:rPr>
        <w:br/>
      </w:r>
      <w:r>
        <w:rPr>
          <w:b/>
          <w:i w:val="0"/>
        </w:rPr>
        <w:t>sử dụng ngân sách nhà nước lĩnh vực Nông nghiệp và Môi trường</w:t>
      </w:r>
      <w:r>
        <w:rPr>
          <w:b w:val="0"/>
          <w:i w:val="0"/>
        </w:rPr>
        <w:br/>
      </w:r>
      <w:r>
        <w:rPr>
          <w:b/>
          <w:i w:val="0"/>
        </w:rPr>
        <w:t>trên địa bàn tỉnh Phú Thọ</w:t>
      </w:r>
      <w:r>
        <w:rPr>
          <w:b w:val="0"/>
          <w:i w:val="0"/>
        </w:rPr>
        <w:br/>
      </w:r>
      <w:r>
        <w:rPr>
          <w:b/>
          <w:i w:val="0"/>
        </w:rPr>
        <w:t xml:space="preserve"> </w:t>
      </w:r>
      <w:r>
        <w:rPr>
          <w:b w:val="0"/>
          <w:i/>
        </w:rPr>
        <w:t xml:space="preserve">Căn cứ Luật Tổ chức chính quyền địa phương số 72/2025/QH15; </w:t>
      </w:r>
      <w:r>
        <w:rPr>
          <w:b w:val="0"/>
          <w:i w:val="0"/>
        </w:rPr>
        <w:br/>
      </w:r>
      <w:r>
        <w:rPr>
          <w:b w:val="0"/>
          <w:i/>
        </w:rPr>
        <w:t xml:space="preserve"> Căn cứ Luật Ban hành văn bản quy phạm pháp luật số 64/2025/QH15; Luật sửa đổi, bổ sung một số điều của Luật Ban hành văn bản quy phạm pháp luật số 87/2025/QH15;</w:t>
      </w:r>
      <w:r>
        <w:rPr>
          <w:b w:val="0"/>
          <w:i w:val="0"/>
        </w:rPr>
        <w:br/>
      </w:r>
      <w:r>
        <w:rPr>
          <w:b w:val="0"/>
          <w:i/>
        </w:rPr>
        <w:t xml:space="preserve"> Căn cứ Luật Lâm nghiệp số 16/2017/QH14; </w:t>
      </w:r>
      <w:r>
        <w:rPr>
          <w:b w:val="0"/>
          <w:i w:val="0"/>
        </w:rPr>
        <w:br/>
      </w:r>
      <w:r>
        <w:rPr>
          <w:b w:val="0"/>
          <w:i/>
        </w:rPr>
        <w:t xml:space="preserve"> Căn cứ Luật Thủy sản số 18/2017/QH14; </w:t>
      </w:r>
      <w:r>
        <w:rPr>
          <w:b w:val="0"/>
          <w:i w:val="0"/>
        </w:rPr>
        <w:br/>
      </w:r>
      <w:r>
        <w:rPr>
          <w:b w:val="0"/>
          <w:i/>
        </w:rPr>
        <w:t xml:space="preserve"> Căn cứ Luật Trồng trọt số 31/2018/QH14;</w:t>
      </w:r>
      <w:r>
        <w:rPr>
          <w:b w:val="0"/>
          <w:i w:val="0"/>
        </w:rPr>
        <w:br/>
      </w:r>
      <w:r>
        <w:rPr>
          <w:b w:val="0"/>
          <w:i/>
        </w:rPr>
        <w:t xml:space="preserve"> Căn cứ Luật Chăn nuôi số 32/2018/QH14;</w:t>
      </w:r>
      <w:r>
        <w:rPr>
          <w:b w:val="0"/>
          <w:i w:val="0"/>
        </w:rPr>
        <w:br/>
      </w:r>
      <w:r>
        <w:rPr>
          <w:b w:val="0"/>
          <w:i/>
        </w:rPr>
        <w:t xml:space="preserve"> Căn cứ Luật Đất đai số 31/2024/QH15;</w:t>
      </w:r>
      <w:r>
        <w:rPr>
          <w:b w:val="0"/>
          <w:i w:val="0"/>
        </w:rPr>
        <w:br/>
      </w:r>
      <w:r>
        <w:rPr>
          <w:b w:val="0"/>
          <w:i/>
        </w:rPr>
        <w:t xml:space="preserve"> 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r>
        <w:rPr>
          <w:b w:val="0"/>
          <w:i w:val="0"/>
        </w:rPr>
        <w:br/>
      </w:r>
      <w:r>
        <w:rPr>
          <w:b w:val="0"/>
          <w:i/>
        </w:rPr>
        <w:t xml:space="preserve"> Căn cứ Nghị định số 60/2021/NĐ-CP ngày 26 tháng 6 năm 2021 của Chính phủ về cơ chế tự chủ tài chính của đơn vị sự nghiệp công lập;</w:t>
      </w:r>
      <w:r>
        <w:rPr>
          <w:b w:val="0"/>
          <w:i w:val="0"/>
        </w:rPr>
        <w:br/>
      </w:r>
      <w:r>
        <w:rPr>
          <w:b w:val="0"/>
          <w:i/>
        </w:rPr>
        <w:t xml:space="preserve"> Căn cứ Nghị định số 111/2025/NĐ-CP ngày 22 tháng 5 năm 2025 của Chính phủ sửa đổi, bổ sung một số điều của Nghị định số 60/2021/NĐ-CP ngày 26 tháng 6 năm 2021 của Chính phủ quy định cơ chế tự chủ tài chính của đơn vị sự nghiệp công lập;</w:t>
      </w:r>
      <w:r>
        <w:rPr>
          <w:b w:val="0"/>
          <w:i w:val="0"/>
        </w:rPr>
        <w:br/>
      </w:r>
      <w:r>
        <w:rPr>
          <w:b w:val="0"/>
          <w:i/>
        </w:rPr>
        <w:t>Căn cứ Thông tư số 06/2021/TT-BNNPTNT ngày 15 tháng 7 năm 2021 của Bộ trưởng Bộ Nông nghiệp và Phát triển nông thôn quy định về xây dựng, ban hành định mức kinh tế - kỹ thuật, sản phẩm dịch vụ công do Bộ Nông nghiệp và Phát triển nông thôn quản lý;</w:t>
      </w:r>
      <w:r>
        <w:rPr>
          <w:b w:val="0"/>
          <w:i w:val="0"/>
        </w:rPr>
        <w:br/>
      </w:r>
      <w:r>
        <w:rPr>
          <w:b w:val="0"/>
          <w:i/>
        </w:rPr>
        <w:t xml:space="preserve">Theo đề nghị của Giám đốc Sở Nông nghiệp và Môi trường tại Tờ trình số 1122/TTr-SNN&amp;MT ngày 31 tháng 12 năm 2025 (được Sở Tư pháp thẩm định tại Báo cáo số 2480/BC-STP ngày 12 tháng 12 năm 2025); </w:t>
      </w:r>
      <w:r>
        <w:rPr>
          <w:b w:val="0"/>
          <w:i w:val="0"/>
        </w:rPr>
        <w:br/>
      </w:r>
      <w:r>
        <w:rPr>
          <w:b w:val="0"/>
          <w:i/>
        </w:rPr>
        <w:t>Ủy ban nhân dân tỉnh ban hành Quyết định ban hành một số định mức kinh tế - kỹ thuật dịch vụ sự nghiệp công sử dụng ngân sách nhà nước lĩnh vực Nông nghiệp và Môi trường trên địa bàn tỉnh Phú Thọ.</w:t>
      </w:r>
      <w:r>
        <w:rPr>
          <w:b w:val="0"/>
          <w:i w:val="0"/>
        </w:rPr>
        <w:br/>
      </w:r>
      <w:r>
        <w:rPr>
          <w:b/>
          <w:i w:val="0"/>
        </w:rPr>
        <w:t xml:space="preserve"> Điều 1. Ban hành kèm theo Quyết định này 06 định mức kinh tế - kỹ thuật dịch vụ sự nghiệp công sử dụng ngân sách nhà nước lĩnh vực Nông nghiệp và Môi trường trên địa bàn tỉnh Phú Thọ, cụ thể như sau:</w:t>
      </w:r>
      <w:r>
        <w:rPr>
          <w:b w:val="0"/>
          <w:i w:val="0"/>
        </w:rPr>
        <w:br/>
      </w:r>
      <w:r>
        <w:rPr>
          <w:b w:val="0"/>
          <w:i w:val="0"/>
        </w:rPr>
        <w:t>1. Điều tra, khảo sát, đánh giá chất lượng, theo dõi diễn biến dinh dưỡng đất sản xuất nông nghiệp; chi tiết tại Phụ lục số 01 kèm theo Quyết định này.</w:t>
      </w:r>
      <w:r>
        <w:rPr>
          <w:b w:val="0"/>
          <w:i w:val="0"/>
        </w:rPr>
        <w:br/>
      </w:r>
      <w:r>
        <w:rPr>
          <w:b w:val="0"/>
          <w:i w:val="0"/>
        </w:rPr>
        <w:t>2. Phân tích, kiểm nghiệm vật tư nông nghiệp phục vụ công tác quản lý nhà nước; chi tiết tại Phụ lục số 02 kèm theo Quyết định này.</w:t>
      </w:r>
      <w:r>
        <w:rPr>
          <w:b w:val="0"/>
          <w:i w:val="0"/>
        </w:rPr>
        <w:br/>
      </w:r>
      <w:r>
        <w:rPr>
          <w:b w:val="0"/>
          <w:i w:val="0"/>
        </w:rPr>
        <w:t>3. Cải tạo nâng cao chất lượng đàn bò thịt, bò sữa bằng thụ tinh nhân tạo; chi tiết tại Phụ lục số 03 kèm theo Quyết định này.</w:t>
      </w:r>
      <w:r>
        <w:rPr>
          <w:b w:val="0"/>
          <w:i w:val="0"/>
        </w:rPr>
        <w:br/>
      </w:r>
      <w:r>
        <w:rPr>
          <w:b w:val="0"/>
          <w:i w:val="0"/>
        </w:rPr>
        <w:t>4. Bảo vệ và Phát triển rừng; chi tiết tại Phụ lục số 04 kèm theo Quyết định này.</w:t>
      </w:r>
      <w:r>
        <w:rPr>
          <w:b w:val="0"/>
          <w:i w:val="0"/>
        </w:rPr>
        <w:br/>
      </w:r>
      <w:r>
        <w:rPr>
          <w:b w:val="0"/>
          <w:i w:val="0"/>
        </w:rPr>
        <w:t>5. Xây dựng vườn cung cấp vật liệu giống (vườn giống gốc) cây lâm nghiệp, cây lâm sản, vườn lưu giữ giống các loại cây lâm nghiệp, cây bản địa; chi tiết tại Phụ lục số 05 kèm theo Quyết định này.</w:t>
      </w:r>
      <w:r>
        <w:rPr>
          <w:b w:val="0"/>
          <w:i w:val="0"/>
        </w:rPr>
        <w:br/>
      </w:r>
      <w:r>
        <w:rPr>
          <w:b w:val="0"/>
          <w:i w:val="0"/>
        </w:rPr>
        <w:t>6. Tuần tra bảo vệ rừng phòng hộ; phát triển rừng; chi tiết tại Phụ lục số 06 kèm theo Quyết định này.</w:t>
      </w:r>
      <w:r>
        <w:rPr>
          <w:b w:val="0"/>
          <w:i w:val="0"/>
        </w:rPr>
        <w:br/>
      </w:r>
      <w:r>
        <w:rPr>
          <w:b/>
          <w:i w:val="0"/>
        </w:rPr>
        <w:t>Điều 2.</w:t>
      </w:r>
      <w:r>
        <w:rPr>
          <w:b w:val="0"/>
          <w:i w:val="0"/>
        </w:rPr>
        <w:t xml:space="preserve"> </w:t>
      </w:r>
      <w:r>
        <w:rPr>
          <w:b/>
          <w:i w:val="0"/>
        </w:rPr>
        <w:t>Tổ chức thực hiện</w:t>
      </w:r>
      <w:r>
        <w:rPr>
          <w:b w:val="0"/>
          <w:i w:val="0"/>
        </w:rPr>
        <w:br/>
      </w:r>
      <w:r>
        <w:rPr>
          <w:b w:val="0"/>
          <w:i w:val="0"/>
        </w:rPr>
        <w:t>1. Sở Nông nghiệp và Môi trường: Chịu trách nhiệm về nội dung, cơ sở pháp lý trình Ủy ban nhân dân tỉnh ban hành định mức kinh tế - kỹ thuật dịch vụ sự nghiệp công sử dụng ngân sách nhà nước thuộc lĩnh vực Nông nghiệp và Môi trường; hướng dẫn, kiểm tra giám sát việc tổ chức triển khai, thực hiện bảo đảm tuân thủ đúng quy định pháp luật hiện hành</w:t>
      </w:r>
      <w:r>
        <w:rPr>
          <w:b w:val="0"/>
          <w:i w:val="0"/>
        </w:rPr>
        <w:br/>
      </w:r>
      <w:r>
        <w:rPr>
          <w:b w:val="0"/>
          <w:i w:val="0"/>
        </w:rPr>
        <w:t>2. Sở Tài chính chịu trách nhiệm kiểm tra, giám sát chặt chẽ việc sử dụng kinh phí của các đơn vị, đảm bảo thực hiện đúng quy định pháp luật.</w:t>
      </w:r>
      <w:r>
        <w:rPr>
          <w:b w:val="0"/>
          <w:i w:val="0"/>
        </w:rPr>
        <w:br/>
      </w:r>
      <w:r>
        <w:rPr>
          <w:b/>
          <w:i w:val="0"/>
        </w:rPr>
        <w:t xml:space="preserve"> Điều 3. Điều khoản thi hành</w:t>
      </w:r>
      <w:r>
        <w:rPr>
          <w:b w:val="0"/>
          <w:i w:val="0"/>
        </w:rPr>
        <w:br/>
      </w:r>
      <w:r>
        <w:rPr>
          <w:b w:val="0"/>
          <w:i w:val="0"/>
        </w:rPr>
        <w:t>1. Quyết định này có hiệu lực kể từ ngày 10 tháng 01 năm 2026.</w:t>
      </w:r>
      <w:r>
        <w:rPr>
          <w:b w:val="0"/>
          <w:i w:val="0"/>
        </w:rPr>
        <w:br/>
      </w:r>
      <w:r>
        <w:rPr>
          <w:b w:val="0"/>
          <w:i w:val="0"/>
        </w:rPr>
        <w:t>2. Quyết định này thay thế Quyết định số 45/2024/QĐ-UBND ngày 15 tháng 10 năm 2024 của Ủy ban nhân dân tỉnh Vĩnh Phúc ban hành Định mức kinh tế - kỹ thuật đối với các danh mục dịch vụ sự nghiệp công sử dụng ngân sách nhà nước trong lĩnh vực Nông nghiệp và Phát triển nông thôn trên địa bàn tỉnh Vĩnh Phúc.</w:t>
      </w:r>
      <w:r>
        <w:rPr>
          <w:b w:val="0"/>
          <w:i w:val="0"/>
        </w:rPr>
        <w:br/>
      </w:r>
      <w:r>
        <w:rPr>
          <w:b w:val="0"/>
          <w:i w:val="0"/>
        </w:rPr>
        <w:t>3. Chánh Văn phòng Ủy ban nhân dân tỉnh; Thủ trưởng các sở, ban, ngành; Giám đốc Kho bạc nhà nước khu vực VIII và Chủ tịch Uỷ ban nhân dân các xã, phường và các tổ chức, cá nhân có liên quan căn cứ Quyết định thi hành./.</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Chính phủ;</w:t>
      </w:r>
      <w:r>
        <w:rPr>
          <w:b w:val="0"/>
          <w:i w:val="0"/>
        </w:rPr>
        <w:br/>
      </w:r>
      <w:r>
        <w:rPr>
          <w:b w:val="0"/>
          <w:i w:val="0"/>
        </w:rPr>
        <w:t>- Bộ Nông nghiệp và Môi trường (b/c);</w:t>
      </w:r>
      <w:r>
        <w:rPr>
          <w:b w:val="0"/>
          <w:i w:val="0"/>
        </w:rPr>
        <w:br/>
      </w:r>
      <w:r>
        <w:rPr>
          <w:b w:val="0"/>
          <w:i w:val="0"/>
        </w:rPr>
        <w:t>- Bộ Tài chính (b/c);</w:t>
      </w:r>
      <w:r>
        <w:rPr>
          <w:b w:val="0"/>
          <w:i w:val="0"/>
        </w:rPr>
        <w:br/>
      </w:r>
      <w:r>
        <w:rPr>
          <w:b w:val="0"/>
          <w:i w:val="0"/>
        </w:rPr>
        <w:t>- Cục Kiểm tra VB và QL XLVPHC- Bộ Tư pháp;</w:t>
      </w:r>
      <w:r>
        <w:rPr>
          <w:b w:val="0"/>
          <w:i w:val="0"/>
        </w:rPr>
        <w:br/>
      </w:r>
      <w:r>
        <w:rPr>
          <w:b w:val="0"/>
          <w:i w:val="0"/>
        </w:rPr>
        <w:t>- TTTU, TT HĐND tỉnh (b/c);</w:t>
      </w:r>
      <w:r>
        <w:rPr>
          <w:b w:val="0"/>
          <w:i w:val="0"/>
        </w:rPr>
        <w:br/>
      </w:r>
      <w:r>
        <w:rPr>
          <w:b w:val="0"/>
          <w:i w:val="0"/>
        </w:rPr>
        <w:t>- Ủy ban Mặt trận Tổ quốc Việt Nam tỉnh;</w:t>
      </w:r>
      <w:r>
        <w:rPr>
          <w:b w:val="0"/>
          <w:i w:val="0"/>
        </w:rPr>
        <w:br/>
      </w:r>
      <w:r>
        <w:rPr>
          <w:b w:val="0"/>
          <w:i w:val="0"/>
        </w:rPr>
        <w:t>- CT, các PCT UBND tỉnh;</w:t>
      </w:r>
      <w:r>
        <w:rPr>
          <w:b w:val="0"/>
          <w:i w:val="0"/>
        </w:rPr>
        <w:br/>
      </w:r>
      <w:r>
        <w:rPr>
          <w:b w:val="0"/>
          <w:i w:val="0"/>
        </w:rPr>
        <w:t>- Các sở, ban, ngành, đoàn thể cấp tỉnh;</w:t>
      </w:r>
      <w:r>
        <w:rPr>
          <w:b w:val="0"/>
          <w:i w:val="0"/>
        </w:rPr>
        <w:br/>
      </w:r>
      <w:r>
        <w:rPr>
          <w:b w:val="0"/>
          <w:i w:val="0"/>
        </w:rPr>
        <w:t>- Văn phòng Đoàn ĐBQH tỉnh và HĐND tỉnh;</w:t>
      </w:r>
      <w:r>
        <w:rPr>
          <w:b w:val="0"/>
          <w:i w:val="0"/>
        </w:rPr>
        <w:br/>
      </w:r>
      <w:r>
        <w:rPr>
          <w:b w:val="0"/>
          <w:i w:val="0"/>
        </w:rPr>
        <w:t>- Báo và phát thanh truyền hình Phú Thọ;</w:t>
      </w:r>
      <w:r>
        <w:rPr>
          <w:b w:val="0"/>
          <w:i w:val="0"/>
        </w:rPr>
        <w:br/>
      </w:r>
      <w:r>
        <w:rPr>
          <w:b w:val="0"/>
          <w:i w:val="0"/>
        </w:rPr>
        <w:t>- Trung tâm Thông tin - Công báo tỉnh;</w:t>
      </w:r>
      <w:r>
        <w:rPr>
          <w:b w:val="0"/>
          <w:i w:val="0"/>
        </w:rPr>
        <w:br/>
      </w:r>
      <w:r>
        <w:rPr>
          <w:b w:val="0"/>
          <w:i w:val="0"/>
        </w:rPr>
        <w:t>- UBND các xã, phường;</w:t>
      </w:r>
      <w:r>
        <w:rPr>
          <w:b w:val="0"/>
          <w:i w:val="0"/>
        </w:rPr>
        <w:br/>
      </w:r>
      <w:r>
        <w:rPr>
          <w:b w:val="0"/>
          <w:i w:val="0"/>
        </w:rPr>
        <w:t>- CVP, các PCVP UBND tỉnh;</w:t>
      </w:r>
      <w:r>
        <w:rPr>
          <w:b w:val="0"/>
          <w:i w:val="0"/>
        </w:rPr>
        <w:br/>
      </w:r>
      <w:r>
        <w:rPr>
          <w:b w:val="0"/>
          <w:i w:val="0"/>
        </w:rPr>
        <w:t>- CV NCTH;</w:t>
      </w:r>
      <w:r>
        <w:rPr>
          <w:b w:val="0"/>
          <w:i w:val="0"/>
        </w:rPr>
        <w:br/>
      </w:r>
      <w:r>
        <w:rPr>
          <w:b w:val="0"/>
          <w:i w:val="0"/>
        </w:rPr>
        <w:t>- Lưu: VT, NN10</w:t>
      </w:r>
      <w:r>
        <w:rPr>
          <w:b w:val="0"/>
          <w:i w:val="0"/>
        </w:rPr>
        <w:t>(B)</w:t>
      </w:r>
      <w:r>
        <w:rPr>
          <w:b w:val="0"/>
          <w:i w:val="0"/>
        </w:rPr>
        <w:t>.</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Đinh Công Sứ</w:t>
      </w:r>
      <w:r>
        <w:rPr>
          <w:b w:val="0"/>
          <w:i w:val="0"/>
        </w:rPr>
        <w:br/>
      </w:r>
      <w:r>
        <w:rPr>
          <w:b w:val="0"/>
          <w:i w:val="0"/>
        </w:rPr>
        <w:br/>
      </w:r>
      <w:r>
        <w:rPr>
          <w:b w:val="0"/>
          <w:i w:val="0"/>
        </w:rPr>
        <w:br/>
      </w:r>
      <w:r>
        <w:rPr>
          <w:b w:val="0"/>
          <w:i w:val="0"/>
        </w:rPr>
        <w:br/>
      </w:r>
      <w:r>
        <w:rPr>
          <w:b/>
          <w:i w:val="0"/>
        </w:rPr>
        <w:t>Phụ lục số 01: ĐỊNH MỨC KINH TẾ - KỸ THUẬT</w:t>
      </w:r>
      <w:r>
        <w:rPr>
          <w:b w:val="0"/>
          <w:i w:val="0"/>
        </w:rPr>
        <w:br/>
      </w:r>
      <w:r>
        <w:rPr>
          <w:b/>
          <w:i w:val="0"/>
        </w:rPr>
        <w:t>Tên sản phẩm, dịch vụ: Điều tra, khảo sát, đánh giá chất lượng, theo dõi diễn biến dinh dưỡng đất sản xuất nông nghiệp</w:t>
      </w:r>
      <w:r>
        <w:rPr>
          <w:b w:val="0"/>
          <w:i w:val="0"/>
        </w:rPr>
        <w:br/>
      </w:r>
      <w:r>
        <w:rPr>
          <w:b w:val="0"/>
          <w:i/>
        </w:rPr>
        <w:t>(Kèm theo Quyết định số: /2025/QĐ-UBND ngày / /2025 của UBND tỉnh Phú Thọ)</w:t>
      </w:r>
      <w:r>
        <w:rPr>
          <w:b w:val="0"/>
          <w:i w:val="0"/>
        </w:rPr>
        <w:br/>
      </w:r>
      <w:r>
        <w:rPr>
          <w:b/>
          <w:i w:val="0"/>
        </w:rPr>
        <w:t>PHẦN I: QUY ĐỊNH CHUNG</w:t>
      </w:r>
      <w:r>
        <w:rPr>
          <w:b w:val="0"/>
          <w:i w:val="0"/>
        </w:rPr>
        <w:br/>
      </w:r>
      <w:r>
        <w:rPr>
          <w:b/>
          <w:i w:val="0"/>
        </w:rPr>
        <w:t>1. Phạm vi điều chỉnh</w:t>
      </w:r>
      <w:r>
        <w:rPr>
          <w:b w:val="0"/>
          <w:i w:val="0"/>
        </w:rPr>
        <w:br/>
      </w:r>
      <w:r>
        <w:rPr>
          <w:b w:val="0"/>
          <w:i w:val="0"/>
        </w:rPr>
        <w:t>Định mức kinh tế - kỹ thuật (sau đây viết tắt là ĐMKTKT) này được áp dụng đối với hoạt động điều tra, khảo sát, đánh giá chất lượng, theo dõi diễn biến dinh dưỡng đất sản xuất nông nghiệp nhằm xây dựng bản đồ độ phì nhiêu của đất, bản đồ đề xuất sử dụng phân bón để khuyến cáo bón phân cân đối cho một số loại cây trồng chính của tỉnh.</w:t>
      </w:r>
      <w:r>
        <w:rPr>
          <w:b w:val="0"/>
          <w:i w:val="0"/>
        </w:rPr>
        <w:br/>
      </w:r>
      <w:r>
        <w:rPr>
          <w:b/>
          <w:i w:val="0"/>
        </w:rPr>
        <w:t>2. Đối tượng áp dụng</w:t>
      </w:r>
      <w:r>
        <w:rPr>
          <w:b w:val="0"/>
          <w:i w:val="0"/>
        </w:rPr>
        <w:br/>
      </w:r>
      <w:r>
        <w:rPr>
          <w:b w:val="0"/>
          <w:i w:val="0"/>
        </w:rPr>
        <w:t>Định mức này áp dụng cho các tổ chức, cá nhân, đơn vị sự nghiệp công lập có thực hiện hoạt động điều tra, khảo sát, đánh giá chất lượng, theo dõi diễn biến dinh dưỡng đất sản xuất nông nghiệp sử dụng ngân sách nhà nước trên địa bàn tỉnh Phú Thọ.</w:t>
      </w:r>
      <w:r>
        <w:rPr>
          <w:b w:val="0"/>
          <w:i w:val="0"/>
        </w:rPr>
        <w:br/>
      </w:r>
      <w:r>
        <w:rPr>
          <w:b/>
          <w:i w:val="0"/>
        </w:rPr>
        <w:t>3. Căn cứ xây dựng định mức kinh tế - kỹ thuật</w:t>
      </w:r>
      <w:r>
        <w:rPr>
          <w:b w:val="0"/>
          <w:i w:val="0"/>
        </w:rPr>
        <w:br/>
      </w:r>
      <w:r>
        <w:rPr>
          <w:b w:val="0"/>
          <w:i w:val="0"/>
        </w:rPr>
        <w:t>Luật Đất đai ngày 18 tháng 01 năm 2024; Luật sửa đổi, bổ sung một số điều của Luật Đất đai số 31/2024/QH15;</w:t>
      </w:r>
      <w:r>
        <w:rPr>
          <w:b w:val="0"/>
          <w:i w:val="0"/>
        </w:rPr>
        <w:br/>
      </w:r>
      <w:r>
        <w:rPr>
          <w:b w:val="0"/>
          <w:i w:val="0"/>
        </w:rPr>
        <w:t>Nghị định số 32/2019/NĐ-CP ngày 10 tháng 4 năm 2019 của Chính phủ quy định giao nhiệm vụ, đặt hàng hoặc đấu thầu cung cấp sản phẩm, dịch vụ công sử dụng ngân sách nhà nước từ nguồn kinh phí chi thường xuyên;</w:t>
      </w:r>
      <w:r>
        <w:rPr>
          <w:b w:val="0"/>
          <w:i w:val="0"/>
        </w:rPr>
        <w:br/>
      </w:r>
      <w:r>
        <w:rPr>
          <w:b w:val="0"/>
          <w:i w:val="0"/>
        </w:rPr>
        <w:t>Nghị định số 106/2020/NĐ-CP ngày 10 tháng 9 năm 2020 của Chính phủ quy định về vị trí việc làm trong đơn vị sự nghiệp công lập;</w:t>
      </w:r>
      <w:r>
        <w:rPr>
          <w:b w:val="0"/>
          <w:i w:val="0"/>
        </w:rPr>
        <w:br/>
      </w:r>
      <w:r>
        <w:rPr>
          <w:b w:val="0"/>
          <w:i w:val="0"/>
        </w:rPr>
        <w:t>Nghị định số 145/2020/NĐ-CP ngày 14 tháng 12 năm 2020 của Chính phủ quy định chi tiết và hướng dẫn thi hành một số điều của Bộ Luật lao động về điều kiện lao động và quan hệ lao động;</w:t>
      </w:r>
      <w:r>
        <w:rPr>
          <w:b w:val="0"/>
          <w:i w:val="0"/>
        </w:rPr>
        <w:br/>
      </w:r>
      <w:r>
        <w:rPr>
          <w:b w:val="0"/>
          <w:i w:val="0"/>
        </w:rPr>
        <w:t>Nghị định số 60/2021/NĐ-CP ngày 10/4/2021 của Chính phủ quy định cơ chế tự chủ tài chính của đơn vị sự nghiệp công lập;</w:t>
      </w:r>
      <w:r>
        <w:rPr>
          <w:b w:val="0"/>
          <w:i w:val="0"/>
        </w:rPr>
        <w:br/>
      </w:r>
      <w:r>
        <w:rPr>
          <w:b w:val="0"/>
          <w:i w:val="0"/>
        </w:rPr>
        <w:t>Nghị định số 111/2025/NĐ-CP ngày 22/5/2025 của Chính phủ sửa đổi, bổ sung một số điều của Nghị định số 60/2021/NĐ-CP ngày 26/6/2021 của Chính phủ quy định cơ chế tự chủ tài chính của đơn vị sự nghiệp công lập;</w:t>
      </w:r>
      <w:r>
        <w:rPr>
          <w:b w:val="0"/>
          <w:i w:val="0"/>
        </w:rPr>
        <w:br/>
      </w:r>
      <w:r>
        <w:rPr>
          <w:b w:val="0"/>
          <w:i w:val="0"/>
        </w:rPr>
        <w:t>Thông tư số 11/2025/TT-BKHCN ngày 30 tháng 12 năm 2024 của Bộ trưởng Bộ Khoa học Công nghệ Quy định mã số và tiêu chuẩn chức danh nghề nghiệp viên chức chuyên ngành khoa học và công nghệ; tiêu chuẩn, điều kiện xét thăng hạng chức danh nghề nghiệp viên chức chuyên ngành khoa học và công nghệ;</w:t>
      </w:r>
      <w:r>
        <w:rPr>
          <w:b w:val="0"/>
          <w:i w:val="0"/>
        </w:rPr>
        <w:br/>
      </w:r>
      <w:r>
        <w:rPr>
          <w:b w:val="0"/>
          <w:i w:val="0"/>
        </w:rPr>
        <w:t>Thông tư số 11/2025/TT-BNNMT ngày 01/07/2025 của Bộ trưởng Bộ Nông nghiệp và Môi trường quy định kỹ thuật điều tra, đánh giá đất đai; kỹ thuật bảo vệ, cải tạo, phục hồi đất;</w:t>
      </w:r>
      <w:r>
        <w:rPr>
          <w:b w:val="0"/>
          <w:i w:val="0"/>
        </w:rPr>
        <w:br/>
      </w:r>
      <w:r>
        <w:rPr>
          <w:b w:val="0"/>
          <w:i w:val="0"/>
        </w:rPr>
        <w:t>Thông tư số 50/2024/TT-BTNMT ngày 31/12/2024 của Bộ trưởng Bộ Tài nguyên và Môi trường Quy định mức kinh tế - kỹ thuật điều tra, đánh giá đất đai cấp vùng và cả nước;</w:t>
      </w:r>
      <w:r>
        <w:rPr>
          <w:b w:val="0"/>
          <w:i w:val="0"/>
        </w:rPr>
        <w:br/>
      </w:r>
      <w:r>
        <w:rPr>
          <w:b w:val="0"/>
          <w:i w:val="0"/>
        </w:rPr>
        <w:t>Thông tư số 20/2017/TT-BTNMT ngày 08/8/2017 của Bộ trưởng Bộ Tài nguyên và Môi trường ban hành định mức kinh tế - kỹ thuật hoạt động quan trắc môi trường;</w:t>
      </w:r>
      <w:r>
        <w:rPr>
          <w:b w:val="0"/>
          <w:i w:val="0"/>
        </w:rPr>
        <w:br/>
      </w:r>
      <w:r>
        <w:rPr>
          <w:b w:val="0"/>
          <w:i w:val="0"/>
        </w:rPr>
        <w:t>Thông tư số 23/2023/TT-BTC ngày 25/4/2023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Pr>
          <w:b w:val="0"/>
          <w:i w:val="0"/>
        </w:rPr>
        <w:br/>
      </w:r>
      <w:r>
        <w:rPr>
          <w:b w:val="0"/>
          <w:i w:val="0"/>
        </w:rPr>
        <w:t>Thông tư số 06/2021/TT-BNNPTNT ngày 15/7/2021 của Bộ trưởng Bộ Nông nghiệp và PNTN Quy định về xây dựng, ban hành định mức kinh tế - kỹ thuật sản phẩm, dịch vụ công do Bộ Nông nghiệp và PTNT quản lý;</w:t>
      </w:r>
      <w:r>
        <w:rPr>
          <w:b w:val="0"/>
          <w:i w:val="0"/>
        </w:rPr>
        <w:br/>
      </w:r>
      <w:r>
        <w:rPr>
          <w:b w:val="0"/>
          <w:i w:val="0"/>
        </w:rPr>
        <w:t>Quyết định số 3617/QĐ-BKHCN ngày 3617/QĐ-BKHCN ngày 27/12/2012 về việc công bố tiêu chuẩn quốc gia;</w:t>
      </w:r>
      <w:r>
        <w:rPr>
          <w:b w:val="0"/>
          <w:i w:val="0"/>
        </w:rPr>
        <w:br/>
      </w:r>
      <w:r>
        <w:rPr>
          <w:b w:val="0"/>
          <w:i w:val="0"/>
        </w:rPr>
        <w:t>Quyết định số 1485/QĐ-UBND ngày 22/10/2025 ban hành danh mục dịch vụ sự nghiệp công sử dụng ngân sách nhà nước lĩnh vực Nông nghiệp và Môi trường trên địa bàn tỉnh Phú Thọ.</w:t>
      </w:r>
      <w:r>
        <w:rPr>
          <w:b w:val="0"/>
          <w:i w:val="0"/>
        </w:rPr>
        <w:br/>
      </w:r>
      <w:r>
        <w:rPr>
          <w:b/>
          <w:i w:val="0"/>
        </w:rPr>
        <w:t>4. Phương pháp xây dựng định mức kinh tế - kỹ thuật</w:t>
      </w:r>
      <w:r>
        <w:rPr>
          <w:b w:val="0"/>
          <w:i w:val="0"/>
        </w:rPr>
        <w:br/>
      </w:r>
      <w:r>
        <w:rPr>
          <w:b w:val="0"/>
          <w:i w:val="0"/>
        </w:rPr>
        <w:t>- Phương pháp thống kê, tổng hợp: Căn cứ số liệu thống kê hằng năm hoặc trong các kỳ báo cáo (số liệu thống kê phải đảm bảo độ tin cậy, tính pháp lý trong thời gian ba năm liên tục trước thời điểm xây dựng định mức kinh tế - kỹ thuật) và dựa vào kinh nghiệm thực tế hoặc các thông số so sánh để xây dựng định mức kinh tế - kỹ thuật</w:t>
      </w:r>
      <w:r>
        <w:rPr>
          <w:b w:val="0"/>
          <w:i w:val="0"/>
        </w:rPr>
        <w:br/>
      </w:r>
      <w:r>
        <w:rPr>
          <w:b w:val="0"/>
          <w:i w:val="0"/>
        </w:rPr>
        <w:t>- Phương pháp so sánh: Căn cứ vào các định mức của công việc, sản phẩm tương đương đã thực hiện trong thực tế để xây dựng định mức kinh tế - kỹ thuật.</w:t>
      </w:r>
      <w:r>
        <w:rPr>
          <w:b w:val="0"/>
          <w:i w:val="0"/>
        </w:rPr>
        <w:br/>
      </w:r>
      <w:r>
        <w:rPr>
          <w:b w:val="0"/>
          <w:i w:val="0"/>
        </w:rPr>
        <w:t>- Phương pháp tiêu chuẩn: Căn cứ vào các tiêu chuẩn, quy định của nhà nước về thời gian lao động, chế độ nghỉ ngơi, mức tiêu hao máy móc, thiết bị để xây dựng định mức lao động, định mức máy móc, thiết bị cho từng công việc hoặc nhóm công việc.</w:t>
      </w:r>
      <w:r>
        <w:rPr>
          <w:b w:val="0"/>
          <w:i w:val="0"/>
        </w:rPr>
        <w:br/>
      </w:r>
      <w:r>
        <w:rPr>
          <w:b/>
          <w:i w:val="0"/>
        </w:rPr>
        <w:t>5. Định mức kinh tế kỹ thuật thành phần</w:t>
      </w:r>
      <w:r>
        <w:rPr>
          <w:b w:val="0"/>
          <w:i w:val="0"/>
        </w:rPr>
        <w:br/>
      </w:r>
      <w:r>
        <w:rPr>
          <w:b w:val="0"/>
          <w:i w:val="0"/>
        </w:rPr>
        <w:t>Định mức kinh tế kỹ thuật gồm các định mức thành phần sau: (1) Định mức công lao động; (2) Định mức máy móc thiết bị; (3). Định mức dụng cụ, vật tư, vật liệu</w:t>
      </w:r>
      <w:r>
        <w:rPr>
          <w:b w:val="0"/>
          <w:i w:val="0"/>
        </w:rPr>
        <w:br/>
      </w:r>
      <w:r>
        <w:rPr>
          <w:b/>
          <w:i/>
        </w:rPr>
        <w:t>5.1. Định mức lao động</w:t>
      </w:r>
      <w:r>
        <w:rPr>
          <w:b w:val="0"/>
          <w:i w:val="0"/>
        </w:rPr>
        <w:br/>
      </w:r>
      <w:r>
        <w:rPr>
          <w:b w:val="0"/>
          <w:i w:val="0"/>
        </w:rPr>
        <w:t>Định mức lao động là mức tiêu hao lao động sống cần thiết của người lao động theo chuyên môn, nghiệp vụ để hoàn thành một dịch vụ sự nghiệp công gồm có: Lao động trực tiếp và lao động gián tiếp.</w:t>
      </w:r>
      <w:r>
        <w:rPr>
          <w:b w:val="0"/>
          <w:i w:val="0"/>
        </w:rPr>
        <w:br/>
      </w:r>
      <w:r>
        <w:rPr>
          <w:b w:val="0"/>
          <w:i w:val="0"/>
        </w:rPr>
        <w:t>- Công lao động trực tiếp, thực hiện các nội dung công việc: điều tra, khảo sát, đánh giá chất lượng, theo dõi diễn biến dinh dưỡng đất... trong đó phân ra:</w:t>
      </w:r>
      <w:r>
        <w:rPr>
          <w:b w:val="0"/>
          <w:i w:val="0"/>
        </w:rPr>
        <w:br/>
      </w:r>
      <w:r>
        <w:rPr>
          <w:b w:val="0"/>
          <w:i w:val="0"/>
        </w:rPr>
        <w:t xml:space="preserve">+ Định mức công của lao động có chuyên môn thực hiện các nội dung công việc: Điều tra, khảo sát, đánh giá chất lượng, theo dõi diễn biến dinh dưỡng đất; chuẩn bị hóa chất, xử lý mẫu, cân, phân tích, tính toán, xử lý và báo cáo kết quả... Yêu cầu trình độ đại học trở lên, được đào tạo chuyên môn phù hợp, có kinh nghiệm làm việc ít nhất 06 năm </w:t>
      </w:r>
      <w:r>
        <w:rPr>
          <w:b w:val="0"/>
          <w:i/>
        </w:rPr>
        <w:t>(tương đương với hệ số lương bậc 3 (3,0) trở lên).</w:t>
      </w:r>
      <w:r>
        <w:rPr>
          <w:b w:val="0"/>
          <w:i w:val="0"/>
        </w:rPr>
        <w:br/>
      </w:r>
      <w:r>
        <w:rPr>
          <w:b w:val="0"/>
          <w:i w:val="0"/>
        </w:rPr>
        <w:t>- Công lao động gián tiếp là định mức lao động quản lý, chuyên môn, nghiệp vụ, thừa hành, phục vụ thực hiện các nội dung công việc: Quản lý, duy trì hệ thống, hành chính…Yêu cầu trình độ từ đại học trở lên, đối với lãnh đạo có ít nhất 10 năm kinh nghiệp; đối với cán bộ hành chính có ít nhất 3 năm kinh nghiệm (tương đương với số lượng trung bình bậc 4 (3,33) trở lên và bậc 2(2,67) trở lên).</w:t>
      </w:r>
      <w:r>
        <w:rPr>
          <w:b w:val="0"/>
          <w:i w:val="0"/>
        </w:rPr>
        <w:br/>
      </w:r>
      <w:r>
        <w:rPr>
          <w:b w:val="0"/>
          <w:i w:val="0"/>
        </w:rPr>
        <w:t>- Khi không còn hệ số lương để tính theo lương cơ bản thì tiền công sẽ được tính tương đương. ( Ví dụ: KS3 tiền công là = hệ số x lương cơ sở = 3,0 x 2.340.000 = 7.020.000 đồng thì lương của KS3 sẽ được tính tương đương theo quy định)</w:t>
      </w:r>
      <w:r>
        <w:rPr>
          <w:b w:val="0"/>
          <w:i w:val="0"/>
        </w:rPr>
        <w:br/>
      </w:r>
      <w:r>
        <w:rPr>
          <w:b/>
          <w:i/>
        </w:rPr>
        <w:t>5.2. Định mức máy móc, thiết bị</w:t>
      </w:r>
      <w:r>
        <w:rPr>
          <w:b w:val="0"/>
          <w:i w:val="0"/>
        </w:rPr>
        <w:br/>
      </w:r>
      <w:r>
        <w:rPr>
          <w:b w:val="0"/>
          <w:i w:val="0"/>
        </w:rPr>
        <w:t>Định mức máy móc, thiết bị là thời gian sử dụng máy móc, thiết bị cần thiết đối với từng loại thiết bị để hoàn thành một dịch vụ sự nghiệp công; đảm bảo được các tiêu chí, tiêu chuẩn do cơ quan có thẩm quyền ban hành.</w:t>
      </w:r>
      <w:r>
        <w:rPr>
          <w:b w:val="0"/>
          <w:i w:val="0"/>
        </w:rPr>
        <w:br/>
      </w:r>
      <w:r>
        <w:rPr>
          <w:b w:val="0"/>
          <w:i w:val="0"/>
        </w:rPr>
        <w:t>+ Xác định chủng loại thiết bị;</w:t>
      </w:r>
      <w:r>
        <w:rPr>
          <w:b w:val="0"/>
          <w:i w:val="0"/>
        </w:rPr>
        <w:br/>
      </w:r>
      <w:r>
        <w:rPr>
          <w:b w:val="0"/>
          <w:i w:val="0"/>
        </w:rPr>
        <w:t>+ Xác định thông số kỹ thuật cơ bản của thiết bị;</w:t>
      </w:r>
      <w:r>
        <w:rPr>
          <w:b w:val="0"/>
          <w:i w:val="0"/>
        </w:rPr>
        <w:br/>
      </w:r>
      <w:r>
        <w:rPr>
          <w:b w:val="0"/>
          <w:i w:val="0"/>
        </w:rPr>
        <w:t>+ Xác định thời gian sử dụng từng chủng loại thiết bị;</w:t>
      </w:r>
      <w:r>
        <w:rPr>
          <w:b w:val="0"/>
          <w:i w:val="0"/>
        </w:rPr>
        <w:br/>
      </w:r>
      <w:r>
        <w:rPr>
          <w:b w:val="0"/>
          <w:i w:val="0"/>
        </w:rPr>
        <w:t>+ Tổng hợp định mức thiết bị.</w:t>
      </w:r>
      <w:r>
        <w:rPr>
          <w:b w:val="0"/>
          <w:i w:val="0"/>
        </w:rPr>
        <w:br/>
      </w:r>
      <w:r>
        <w:rPr>
          <w:b/>
          <w:i/>
        </w:rPr>
        <w:t>5.3. Định mức dụng cụ, vật tư, vật liệu</w:t>
      </w:r>
      <w:r>
        <w:rPr>
          <w:b w:val="0"/>
          <w:i w:val="0"/>
        </w:rPr>
        <w:br/>
      </w:r>
      <w:r>
        <w:rPr>
          <w:b w:val="0"/>
          <w:i w:val="0"/>
        </w:rPr>
        <w:t>Định mức vật tư, hóa chất là mức tiêu hao từng loại vật tư, hóa chất, dụng cụ cần thiết để hoàn thành một dịch vụ sự nghiệp công đạt các yêu cầu theo quy định (thực hiện từng bước công việc).</w:t>
      </w:r>
      <w:r>
        <w:rPr>
          <w:b w:val="0"/>
          <w:i w:val="0"/>
        </w:rPr>
        <w:br/>
      </w:r>
      <w:r>
        <w:rPr>
          <w:b w:val="0"/>
          <w:i w:val="0"/>
        </w:rPr>
        <w:t>- Định mức sử dụng: là lượng vật tư hóa chất cần thiết sử dụng để thực hiện và hoàn thành một sản phẩm.</w:t>
      </w:r>
      <w:r>
        <w:rPr>
          <w:b w:val="0"/>
          <w:i w:val="0"/>
        </w:rPr>
        <w:br/>
      </w:r>
      <w:r>
        <w:rPr>
          <w:b w:val="0"/>
          <w:i w:val="0"/>
        </w:rPr>
        <w:t>- Định mức thu hồi: là mức độ thu hồi được của vật tư hóa chất sau khi sử dụng để hoàn thành một sản phẩm; tỷ lệ thu hồi được hiểu bằng phần trăm.</w:t>
      </w:r>
      <w:r>
        <w:rPr>
          <w:b w:val="0"/>
          <w:i w:val="0"/>
        </w:rPr>
        <w:br/>
      </w:r>
      <w:r>
        <w:rPr>
          <w:b w:val="0"/>
          <w:i w:val="0"/>
        </w:rPr>
        <w:t>- Định mức tiêu hao: là lượng vật tư hóa chất tiêu hao sau khi thực hiện và hoàn thành một sản phẩm.</w:t>
      </w:r>
      <w:r>
        <w:rPr>
          <w:b w:val="0"/>
          <w:i w:val="0"/>
        </w:rPr>
        <w:br/>
      </w:r>
      <w:r>
        <w:rPr>
          <w:b w:val="0"/>
          <w:i w:val="0"/>
        </w:rPr>
        <w:t>+ Xác định chủng loại vật tư;</w:t>
      </w:r>
      <w:r>
        <w:rPr>
          <w:b w:val="0"/>
          <w:i w:val="0"/>
        </w:rPr>
        <w:br/>
      </w:r>
      <w:r>
        <w:rPr>
          <w:b w:val="0"/>
          <w:i w:val="0"/>
        </w:rPr>
        <w:t>+ Xác định số lượng/khối lượng theo từng loại vật tư;</w:t>
      </w:r>
      <w:r>
        <w:rPr>
          <w:b w:val="0"/>
          <w:i w:val="0"/>
        </w:rPr>
        <w:br/>
      </w:r>
      <w:r>
        <w:rPr>
          <w:b w:val="0"/>
          <w:i w:val="0"/>
        </w:rPr>
        <w:t>+ Xác định tỷ lệ (%) thu hồi vật tư;</w:t>
      </w:r>
      <w:r>
        <w:rPr>
          <w:b w:val="0"/>
          <w:i w:val="0"/>
        </w:rPr>
        <w:br/>
      </w:r>
      <w:r>
        <w:rPr>
          <w:b w:val="0"/>
          <w:i w:val="0"/>
        </w:rPr>
        <w:t>+ Xác định yêu cầu kỹ thuật cơ bản của vật tư.</w:t>
      </w:r>
      <w:r>
        <w:rPr>
          <w:b w:val="0"/>
          <w:i w:val="0"/>
        </w:rPr>
        <w:br/>
      </w:r>
      <w:r>
        <w:rPr>
          <w:b/>
          <w:i w:val="0"/>
        </w:rPr>
        <w:t>6. Quy trình cung cấp sản phẩm dịch vụ</w:t>
      </w:r>
      <w:r>
        <w:rPr>
          <w:b w:val="0"/>
          <w:i w:val="0"/>
        </w:rPr>
        <w:br/>
      </w:r>
      <w:r>
        <w:rPr>
          <w:b/>
          <w:i/>
        </w:rPr>
        <w:t>6.1. Quy trình thực hiện theo các bước sau:</w:t>
      </w:r>
      <w:r>
        <w:rPr>
          <w:b w:val="0"/>
          <w:i w:val="0"/>
        </w:rPr>
        <w:br/>
      </w:r>
      <w:r>
        <w:rPr>
          <w:b w:val="0"/>
          <w:i w:val="0"/>
        </w:rPr>
        <w:t>- Bước 1: Thu thập thông tin, tài liệu, số liệu, bản đồ và kế hoạch điều tra thực địa</w:t>
      </w:r>
      <w:r>
        <w:rPr>
          <w:b w:val="0"/>
          <w:i w:val="0"/>
        </w:rPr>
        <w:br/>
      </w:r>
      <w:r>
        <w:rPr>
          <w:b w:val="0"/>
          <w:i w:val="0"/>
        </w:rPr>
        <w:t>- Bước 2: Điều tra khảo sát thực địa</w:t>
      </w:r>
      <w:r>
        <w:rPr>
          <w:b w:val="0"/>
          <w:i w:val="0"/>
        </w:rPr>
        <w:br/>
      </w:r>
      <w:r>
        <w:rPr>
          <w:b w:val="0"/>
          <w:i w:val="0"/>
        </w:rPr>
        <w:t>- Bước 3: Xây dựng bản đồ độ phì nhiêu của đất, bản đồ đề xuất phân bón</w:t>
      </w:r>
      <w:r>
        <w:rPr>
          <w:b w:val="0"/>
          <w:i w:val="0"/>
        </w:rPr>
        <w:br/>
      </w:r>
      <w:r>
        <w:rPr>
          <w:b w:val="0"/>
          <w:i w:val="0"/>
        </w:rPr>
        <w:t>- Bước 4: Đề xuất các giải pháp sử dụng phân bón hợp lý cho một số cây trồng chính</w:t>
      </w:r>
      <w:r>
        <w:rPr>
          <w:b w:val="0"/>
          <w:i w:val="0"/>
        </w:rPr>
        <w:br/>
      </w:r>
      <w:r>
        <w:rPr>
          <w:b w:val="0"/>
          <w:i w:val="0"/>
        </w:rPr>
        <w:t>- Bước 5: Xây dựng báo cáo tổng kết kết quả thực hiện nhiệm vụ</w:t>
      </w:r>
      <w:r>
        <w:rPr>
          <w:b w:val="0"/>
          <w:i w:val="0"/>
        </w:rPr>
        <w:br/>
      </w:r>
      <w:r>
        <w:rPr>
          <w:b w:val="0"/>
          <w:i w:val="0"/>
        </w:rPr>
        <w:t>- Bước 6: Nghiệm thu kết quả thực hiện nhiệm vụ</w:t>
      </w:r>
      <w:r>
        <w:rPr>
          <w:b w:val="0"/>
          <w:i w:val="0"/>
        </w:rPr>
        <w:br/>
      </w:r>
      <w:r>
        <w:rPr>
          <w:b/>
          <w:i/>
        </w:rPr>
        <w:t xml:space="preserve">6.1. Hệ số áp dụng: </w:t>
      </w:r>
      <w:r>
        <w:rPr>
          <w:b w:val="0"/>
          <w:i w:val="0"/>
        </w:rPr>
        <w:br/>
      </w:r>
      <w:r>
        <w:rPr>
          <w:b w:val="0"/>
          <w:i w:val="0"/>
        </w:rPr>
        <w:t>- Căn cứ định mức kinh tế kỹ thuật đã được phê duyệt tính cho 01 bản đồ hoặc tính cho 1 chỉ tiêu để tính định mức tương ứng.</w:t>
      </w:r>
      <w:r>
        <w:rPr>
          <w:b w:val="0"/>
          <w:i w:val="0"/>
        </w:rPr>
        <w:br/>
      </w:r>
      <w:r>
        <w:rPr>
          <w:b w:val="0"/>
          <w:i w:val="0"/>
        </w:rPr>
        <w:t>- Kế thừa các nội dung của nhiệm vụ khác đã thực hiện.</w:t>
      </w:r>
      <w:r>
        <w:rPr>
          <w:b w:val="0"/>
          <w:i w:val="0"/>
        </w:rPr>
        <w:br/>
      </w:r>
      <w:r>
        <w:rPr>
          <w:b w:val="0"/>
          <w:i w:val="0"/>
        </w:rPr>
        <w:t>- Hệ số áp dụng với diện tích 427.262,1 diên tích đất sản xuất nông nghiệp (Niên giám thống kê tỉnh Phú Thọ năm 2024 sau sáp nhập 3 tỉnh)</w:t>
      </w:r>
      <w:r>
        <w:rPr>
          <w:b w:val="0"/>
          <w:i w:val="0"/>
        </w:rPr>
        <w:br/>
      </w:r>
      <w:r>
        <w:rPr>
          <w:b/>
          <w:i w:val="0"/>
        </w:rPr>
        <w:t>7. Quy định chữ viết tắt</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viết tắt</w:t>
      </w:r>
      <w:r>
        <w:rPr>
          <w:b w:val="0"/>
          <w:i w:val="0"/>
        </w:rPr>
        <w:br/>
      </w:r>
      <w:r>
        <w:rPr>
          <w:b w:val="0"/>
          <w:i w:val="0"/>
        </w:rPr>
        <w:br/>
      </w:r>
      <w:r>
        <w:rPr>
          <w:b/>
          <w:i w:val="0"/>
        </w:rPr>
        <w:t>Viết tắt</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Kỹ sư bậc 1 và tương đương</w:t>
      </w:r>
      <w:r>
        <w:rPr>
          <w:b w:val="0"/>
          <w:i w:val="0"/>
        </w:rPr>
        <w:br/>
      </w:r>
      <w:r>
        <w:rPr>
          <w:b w:val="0"/>
          <w:i w:val="0"/>
        </w:rPr>
        <w:br/>
      </w:r>
      <w:r>
        <w:rPr>
          <w:b w:val="0"/>
          <w:i w:val="0"/>
        </w:rPr>
        <w:t>KS1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Kỹ sư bậc 2 và tương đương</w:t>
      </w:r>
      <w:r>
        <w:rPr>
          <w:b w:val="0"/>
          <w:i w:val="0"/>
        </w:rPr>
        <w:br/>
      </w:r>
      <w:r>
        <w:rPr>
          <w:b w:val="0"/>
          <w:i w:val="0"/>
        </w:rPr>
        <w:br/>
      </w:r>
      <w:r>
        <w:rPr>
          <w:b w:val="0"/>
          <w:i w:val="0"/>
        </w:rPr>
        <w:t>KS2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Kỹ sư bậc 3 và tương đương</w:t>
      </w:r>
      <w:r>
        <w:rPr>
          <w:b w:val="0"/>
          <w:i w:val="0"/>
        </w:rPr>
        <w:br/>
      </w:r>
      <w:r>
        <w:rPr>
          <w:b w:val="0"/>
          <w:i w:val="0"/>
        </w:rPr>
        <w:br/>
      </w:r>
      <w:r>
        <w:rPr>
          <w:b w:val="0"/>
          <w:i w:val="0"/>
        </w:rPr>
        <w:t>KS3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Kỹ sư bậc 4 và tương đương</w:t>
      </w:r>
      <w:r>
        <w:rPr>
          <w:b w:val="0"/>
          <w:i w:val="0"/>
        </w:rPr>
        <w:br/>
      </w:r>
      <w:r>
        <w:rPr>
          <w:b w:val="0"/>
          <w:i w:val="0"/>
        </w:rPr>
        <w:br/>
      </w:r>
      <w:r>
        <w:rPr>
          <w:b w:val="0"/>
          <w:i w:val="0"/>
        </w:rPr>
        <w:t>KS4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Kỹ sư bậc 5 và tương đương</w:t>
      </w:r>
      <w:r>
        <w:rPr>
          <w:b w:val="0"/>
          <w:i w:val="0"/>
        </w:rPr>
        <w:br/>
      </w:r>
      <w:r>
        <w:rPr>
          <w:b w:val="0"/>
          <w:i w:val="0"/>
        </w:rPr>
        <w:br/>
      </w:r>
      <w:r>
        <w:rPr>
          <w:b w:val="0"/>
          <w:i w:val="0"/>
        </w:rPr>
        <w:t>KS5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Kỹ sư bậc 6 và tương đương</w:t>
      </w:r>
      <w:r>
        <w:rPr>
          <w:b w:val="0"/>
          <w:i w:val="0"/>
        </w:rPr>
        <w:br/>
      </w:r>
      <w:r>
        <w:rPr>
          <w:b w:val="0"/>
          <w:i w:val="0"/>
        </w:rPr>
        <w:br/>
      </w:r>
      <w:r>
        <w:rPr>
          <w:b w:val="0"/>
          <w:i w:val="0"/>
        </w:rPr>
        <w:t>KS6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Kỹ sư chính bậc 2 và tương đương</w:t>
      </w:r>
      <w:r>
        <w:rPr>
          <w:b w:val="0"/>
          <w:i w:val="0"/>
        </w:rPr>
        <w:br/>
      </w:r>
      <w:r>
        <w:rPr>
          <w:b w:val="0"/>
          <w:i w:val="0"/>
        </w:rPr>
        <w:br/>
      </w:r>
      <w:r>
        <w:rPr>
          <w:b w:val="0"/>
          <w:i w:val="0"/>
        </w:rPr>
        <w:t>KSC2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Dung tích hấp thu</w:t>
      </w:r>
      <w:r>
        <w:rPr>
          <w:b w:val="0"/>
          <w:i w:val="0"/>
        </w:rPr>
        <w:br/>
      </w:r>
      <w:r>
        <w:rPr>
          <w:b w:val="0"/>
          <w:i w:val="0"/>
        </w:rPr>
        <w:br/>
      </w:r>
      <w:r>
        <w:rPr>
          <w:b w:val="0"/>
          <w:i w:val="0"/>
        </w:rPr>
        <w:t>CEC</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Kali tổng số</w:t>
      </w:r>
      <w:r>
        <w:rPr>
          <w:b w:val="0"/>
          <w:i w:val="0"/>
        </w:rPr>
        <w:br/>
      </w:r>
      <w:r>
        <w:rPr>
          <w:b w:val="0"/>
          <w:i w:val="0"/>
        </w:rPr>
        <w:br/>
      </w:r>
      <w:r>
        <w:rPr>
          <w:b w:val="0"/>
          <w:i w:val="0"/>
        </w:rPr>
        <w:t>K</w:t>
      </w:r>
      <w:r>
        <w:rPr>
          <w:b w:val="0"/>
          <w:i w:val="0"/>
        </w:rPr>
        <w:t>2</w:t>
      </w:r>
      <w:r>
        <w:rPr>
          <w:b w:val="0"/>
          <w:i w:val="0"/>
        </w:rPr>
        <w:t>O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Nitơ tổng số</w:t>
      </w:r>
      <w:r>
        <w:rPr>
          <w:b w:val="0"/>
          <w:i w:val="0"/>
        </w:rPr>
        <w:br/>
      </w:r>
      <w:r>
        <w:rPr>
          <w:b w:val="0"/>
          <w:i w:val="0"/>
        </w:rPr>
        <w:br/>
      </w:r>
      <w:r>
        <w:rPr>
          <w:b w:val="0"/>
          <w:i w:val="0"/>
        </w:rPr>
        <w:t>N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Phốt pho tổng số</w:t>
      </w:r>
      <w:r>
        <w:rPr>
          <w:b w:val="0"/>
          <w:i w:val="0"/>
        </w:rPr>
        <w:br/>
      </w:r>
      <w:r>
        <w:rPr>
          <w:b w:val="0"/>
          <w:i w:val="0"/>
        </w:rPr>
        <w:br/>
      </w:r>
      <w:r>
        <w:rPr>
          <w:b w:val="0"/>
          <w:i w:val="0"/>
        </w:rPr>
        <w:t>P</w:t>
      </w:r>
      <w:r>
        <w:rPr>
          <w:b w:val="0"/>
          <w:i w:val="0"/>
        </w:rPr>
        <w:t>2</w:t>
      </w:r>
      <w:r>
        <w:rPr>
          <w:b w:val="0"/>
          <w:i w:val="0"/>
        </w:rPr>
        <w:t>O</w:t>
      </w:r>
      <w:r>
        <w:rPr>
          <w:b w:val="0"/>
          <w:i w:val="0"/>
        </w:rPr>
        <w:t>5</w:t>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Độ chua của đất</w:t>
      </w:r>
      <w:r>
        <w:rPr>
          <w:b w:val="0"/>
          <w:i w:val="0"/>
        </w:rPr>
        <w:br/>
      </w:r>
      <w:r>
        <w:rPr>
          <w:b w:val="0"/>
          <w:i w:val="0"/>
        </w:rPr>
        <w:br/>
      </w:r>
      <w:r>
        <w:rPr>
          <w:b w:val="0"/>
          <w:i w:val="0"/>
        </w:rPr>
        <w:t>pH</w:t>
      </w:r>
      <w:r>
        <w:rPr>
          <w:b w:val="0"/>
          <w:i w:val="0"/>
        </w:rPr>
        <w:t>kcl</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Thời hạn sử dụng dụng cụ, máy móc, thiết bị (tháng)</w:t>
      </w:r>
      <w:r>
        <w:rPr>
          <w:b w:val="0"/>
          <w:i w:val="0"/>
        </w:rPr>
        <w:br/>
      </w:r>
      <w:r>
        <w:rPr>
          <w:b w:val="0"/>
          <w:i w:val="0"/>
        </w:rPr>
        <w:br/>
      </w:r>
      <w:r>
        <w:rPr>
          <w:b w:val="0"/>
          <w:i w:val="0"/>
        </w:rPr>
        <w:t>Thời hạn (tháng)</w:t>
      </w:r>
      <w:r>
        <w:rPr>
          <w:b w:val="0"/>
          <w:i w:val="0"/>
        </w:rPr>
        <w:br/>
      </w:r>
      <w:r>
        <w:rPr>
          <w:b w:val="0"/>
          <w:i w:val="0"/>
        </w:rPr>
        <w:br/>
      </w:r>
      <w:r>
        <w:rPr>
          <w:b w:val="0"/>
          <w:i w:val="0"/>
        </w:rPr>
        <w:br/>
      </w:r>
      <w:r>
        <w:rPr>
          <w:b w:val="0"/>
          <w:i w:val="0"/>
        </w:rPr>
        <w:br/>
      </w:r>
      <w:r>
        <w:rPr>
          <w:b/>
          <w:i w:val="0"/>
        </w:rPr>
        <w:t>PHẦN II: ĐỊNH MỨC KINH TẾ - KỸ THUẬT</w:t>
      </w:r>
      <w:r>
        <w:br/>
      </w:r>
      <w:r>
        <w:rPr>
          <w:b w:val="0"/>
          <w:i w:val="0"/>
        </w:rPr>
        <w:br/>
      </w:r>
      <w:r>
        <w:rPr>
          <w:b/>
          <w:i w:val="0"/>
        </w:rPr>
        <w:t>1. Định mức lao động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Định mức lao động</w:t>
      </w:r>
      <w:r>
        <w:rPr>
          <w:b w:val="0"/>
          <w:i w:val="0"/>
        </w:rPr>
        <w:br/>
      </w:r>
      <w:r>
        <w:rPr>
          <w:b w:val="0"/>
          <w:i w:val="0"/>
        </w:rPr>
        <w:br/>
      </w:r>
      <w:r>
        <w:rPr>
          <w:b/>
          <w:i w:val="0"/>
        </w:rPr>
        <w:t>Định biên</w:t>
      </w:r>
      <w:r>
        <w:rPr>
          <w:b w:val="0"/>
          <w:i w:val="0"/>
        </w:rPr>
        <w:br/>
      </w:r>
      <w:r>
        <w:rPr>
          <w:b w:val="0"/>
          <w:i w:val="0"/>
        </w:rPr>
        <w:br/>
      </w:r>
      <w:r>
        <w:rPr>
          <w:b/>
          <w:i w:val="0"/>
        </w:rPr>
        <w:t>Định mức</w:t>
      </w:r>
      <w:r>
        <w:rPr>
          <w:b w:val="0"/>
          <w:i w:val="0"/>
        </w:rPr>
        <w:br/>
      </w:r>
      <w:r>
        <w:rPr>
          <w:b w:val="0"/>
          <w:i w:val="0"/>
        </w:rPr>
        <w:t>(công nhóm)</w:t>
      </w:r>
      <w:r>
        <w:rPr>
          <w:b w:val="0"/>
          <w:i w:val="0"/>
        </w:rPr>
        <w:br/>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mức lao động trực tiếp</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i w:val="0"/>
        </w:rPr>
        <w:t>Phần 1</w:t>
      </w:r>
      <w:r>
        <w:rPr>
          <w:b w:val="0"/>
          <w:i w:val="0"/>
        </w:rPr>
        <w:br/>
      </w:r>
      <w:r>
        <w:rPr>
          <w:b w:val="0"/>
          <w:i w:val="0"/>
        </w:rPr>
        <w:br/>
      </w:r>
      <w:r>
        <w:rPr>
          <w:b/>
          <w:i w:val="0"/>
        </w:rPr>
        <w:t>Điều tra, khảo sát, đánh giá chất lượng, theo dõi diễn biến dinh dưỡng đất sản xuất nông nghiệp (</w:t>
      </w:r>
      <w:r>
        <w:rPr>
          <w:b w:val="0"/>
          <w:i w:val="0"/>
        </w:rPr>
        <w:t>không tính điều tra lấy mẫu đất, phân tích mẫu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Bước 1</w:t>
      </w:r>
      <w:r>
        <w:rPr>
          <w:b w:val="0"/>
          <w:i w:val="0"/>
        </w:rPr>
        <w:br/>
      </w:r>
      <w:r>
        <w:rPr>
          <w:b w:val="0"/>
          <w:i w:val="0"/>
        </w:rPr>
        <w:br/>
      </w:r>
      <w:r>
        <w:rPr>
          <w:b/>
          <w:i w:val="0"/>
        </w:rPr>
        <w:t>Thu thập thông tin, tài liệu, số liệu, bản đồ và kế hoạch điều tra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bổ sung thông tin, tài liệu, số liệu, bản đồ</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w:t>
      </w:r>
      <w:r>
        <w:rPr>
          <w:b w:val="0"/>
          <w:i/>
        </w:rPr>
        <w:t xml:space="preserve"> </w:t>
      </w:r>
      <w:r>
        <w:rPr>
          <w:b w:val="0"/>
          <w:i w:val="0"/>
        </w:rPr>
        <w:t>Thu thập nhóm các tài liệu, số liệu, bản đồ, về điều kiện tự nhiên, tài nguyên đất có liên quan đến chất lượng đất; các kết quả nghiê nghnghiên cứu đã có về thực trạng độ phì của đất</w:t>
      </w:r>
      <w:r>
        <w:rPr>
          <w:b w:val="0"/>
          <w:i w:val="0"/>
        </w:rPr>
        <w:br/>
      </w:r>
      <w:r>
        <w:rPr>
          <w:b w:val="0"/>
          <w:i w:val="0"/>
        </w:rPr>
        <w:br/>
      </w:r>
      <w:r>
        <w:rPr>
          <w:b w:val="0"/>
          <w:i w:val="0"/>
        </w:rPr>
        <w:t>Nhóm</w:t>
      </w:r>
      <w:r>
        <w:rPr>
          <w:b w:val="0"/>
          <w:i w:val="0"/>
        </w:rPr>
        <w:br/>
      </w:r>
      <w:r>
        <w:rPr>
          <w:b w:val="0"/>
          <w:i w:val="0"/>
        </w:rPr>
        <w:t>3KS3</w:t>
      </w:r>
      <w:r>
        <w:rPr>
          <w:b w:val="0"/>
          <w:i w:val="0"/>
        </w:rPr>
        <w:br/>
      </w:r>
      <w:r>
        <w:rPr>
          <w:b w:val="0"/>
          <w:i w:val="0"/>
        </w:rPr>
        <w:br/>
      </w:r>
      <w:r>
        <w:rPr>
          <w:b w:val="0"/>
          <w:i w:val="0"/>
        </w:rPr>
        <w:br/>
      </w:r>
      <w:r>
        <w:rPr>
          <w:b w:val="0"/>
          <w:i w:val="0"/>
        </w:rPr>
        <w:t>10</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nhóm các thông tin, tài liệu, số liệu về điều kiện xã hội, thực trạng sản xuất nông nghiệp, tình hình canh tác và các kết quả nghiên cứu đã có về sử dụng phân bón của các loại cây trồng chính trong tỉnh</w:t>
      </w:r>
      <w:r>
        <w:rPr>
          <w:b w:val="0"/>
          <w:i w:val="0"/>
        </w:rPr>
        <w:br/>
      </w:r>
      <w:r>
        <w:rPr>
          <w:b w:val="0"/>
          <w:i w:val="0"/>
        </w:rPr>
        <w:br/>
      </w:r>
      <w:r>
        <w:rPr>
          <w:b w:val="0"/>
          <w:i w:val="0"/>
        </w:rPr>
        <w:t>Nhóm</w:t>
      </w:r>
      <w:r>
        <w:rPr>
          <w:b w:val="0"/>
          <w:i w:val="0"/>
        </w:rPr>
        <w:br/>
      </w:r>
      <w:r>
        <w:rPr>
          <w:b w:val="0"/>
          <w:i w:val="0"/>
        </w:rPr>
        <w:t>2KS3</w:t>
      </w:r>
      <w:r>
        <w:rPr>
          <w:b w:val="0"/>
          <w:i w:val="0"/>
        </w:rPr>
        <w:br/>
      </w:r>
      <w:r>
        <w:rPr>
          <w:b w:val="0"/>
          <w:i w:val="0"/>
        </w:rPr>
        <w:br/>
      </w:r>
      <w:r>
        <w:rPr>
          <w:b w:val="0"/>
          <w:i w:val="0"/>
        </w:rPr>
        <w:t>96</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Đánh giá, lựa chọn các thông tin, tài liệu, số liệu, bản đồ đã thu thập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Tổng hợp, phân tích, đánh giá về tính chính xác, khách quan, thời sự của thông tin, tài liệu, số liệu, bản đồ đã thu thập.</w:t>
      </w:r>
      <w:r>
        <w:rPr>
          <w:b w:val="0"/>
          <w:i w:val="0"/>
        </w:rPr>
        <w:br/>
      </w:r>
      <w:r>
        <w:rPr>
          <w:b w:val="0"/>
          <w:i w:val="0"/>
        </w:rPr>
        <w:br/>
      </w:r>
      <w:r>
        <w:rPr>
          <w:b w:val="0"/>
          <w:i w:val="0"/>
        </w:rPr>
        <w:t>Nhóm</w:t>
      </w:r>
      <w:r>
        <w:rPr>
          <w:b w:val="0"/>
          <w:i w:val="0"/>
        </w:rPr>
        <w:br/>
      </w:r>
      <w:r>
        <w:rPr>
          <w:b w:val="0"/>
          <w:i w:val="0"/>
        </w:rPr>
        <w:t>4KS3</w:t>
      </w:r>
      <w:r>
        <w:rPr>
          <w:b w:val="0"/>
          <w:i w:val="0"/>
        </w:rPr>
        <w:br/>
      </w:r>
      <w:r>
        <w:rPr>
          <w:b w:val="0"/>
          <w:i w:val="0"/>
        </w:rPr>
        <w:br/>
      </w:r>
      <w:r>
        <w:rPr>
          <w:b w:val="0"/>
          <w:i w:val="0"/>
        </w:rPr>
        <w:t>67</w:t>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Lựa chọn thông tin, tài liệu, số liệu, bản đồ có thể sử dụng, xác định những thông tin, tài liệu, số liệu, bản đồ cần điều tra bổ sung</w:t>
      </w:r>
      <w:r>
        <w:rPr>
          <w:b w:val="0"/>
          <w:i w:val="0"/>
        </w:rPr>
        <w:br/>
      </w:r>
      <w:r>
        <w:rPr>
          <w:b w:val="0"/>
          <w:i w:val="0"/>
        </w:rPr>
        <w:br/>
      </w:r>
      <w:r>
        <w:rPr>
          <w:b w:val="0"/>
          <w:i w:val="0"/>
        </w:rPr>
        <w:t>Nhóm 4KS3</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Xác định nội dung và kế hoạch điều tra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Chuẩn bị bản đồ kết quả điều tra</w:t>
      </w:r>
      <w:r>
        <w:rPr>
          <w:b w:val="0"/>
          <w:i w:val="0"/>
        </w:rPr>
        <w:br/>
      </w:r>
      <w:r>
        <w:rPr>
          <w:b w:val="0"/>
          <w:i w:val="0"/>
        </w:rPr>
        <w:br/>
      </w:r>
      <w:r>
        <w:rPr>
          <w:b w:val="0"/>
          <w:i w:val="0"/>
        </w:rPr>
        <w:t>Nhóm 4KS3</w:t>
      </w:r>
      <w:r>
        <w:rPr>
          <w:b w:val="0"/>
          <w:i w:val="0"/>
        </w:rPr>
        <w:br/>
      </w:r>
      <w:r>
        <w:rPr>
          <w:b w:val="0"/>
          <w:i w:val="0"/>
        </w:rPr>
        <w:br/>
      </w:r>
      <w:r>
        <w:rPr>
          <w:b w:val="0"/>
          <w:i w:val="0"/>
        </w:rPr>
        <w:t>82</w:t>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Xác định thông tin, nội dung, số lượng điểm, khu vực cần điều tra tại thực địa lên bản đồ</w:t>
      </w:r>
      <w:r>
        <w:rPr>
          <w:b w:val="0"/>
          <w:i w:val="0"/>
        </w:rPr>
        <w:br/>
      </w:r>
      <w:r>
        <w:rPr>
          <w:b w:val="0"/>
          <w:i w:val="0"/>
        </w:rPr>
        <w:br/>
      </w:r>
      <w:r>
        <w:rPr>
          <w:b w:val="0"/>
          <w:i w:val="0"/>
        </w:rPr>
        <w:t>Nhóm 4KS3</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báo cáo kết quả kế hoạch điều tra thực địa</w:t>
      </w:r>
      <w:r>
        <w:rPr>
          <w:b w:val="0"/>
          <w:i w:val="0"/>
        </w:rPr>
        <w:br/>
      </w:r>
      <w:r>
        <w:rPr>
          <w:b w:val="0"/>
          <w:i w:val="0"/>
        </w:rPr>
        <w:br/>
      </w:r>
      <w:r>
        <w:rPr>
          <w:b w:val="0"/>
          <w:i w:val="0"/>
        </w:rPr>
        <w:t>Nhóm 2KS3</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br/>
      </w:r>
      <w:r>
        <w:rPr>
          <w:b w:val="0"/>
          <w:i w:val="0"/>
        </w:rPr>
        <w:br/>
      </w:r>
      <w:r>
        <w:rPr>
          <w:b/>
          <w:i w:val="0"/>
        </w:rPr>
        <w:t>Bước 2</w:t>
      </w:r>
      <w:r>
        <w:rPr>
          <w:b w:val="0"/>
          <w:i w:val="0"/>
        </w:rPr>
        <w:br/>
      </w:r>
      <w:r>
        <w:rPr>
          <w:b w:val="0"/>
          <w:i w:val="0"/>
        </w:rPr>
        <w:br/>
      </w:r>
      <w:r>
        <w:rPr>
          <w:b/>
          <w:i w:val="0"/>
        </w:rPr>
        <w:t xml:space="preserve"> Điều tra khảo sát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tra tình hình canh tác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Lập mẫu phiếu điều tra (1 phiếu)</w:t>
      </w:r>
      <w:r>
        <w:rPr>
          <w:b w:val="0"/>
          <w:i w:val="0"/>
        </w:rPr>
        <w:br/>
      </w:r>
      <w:r>
        <w:rPr>
          <w:b w:val="0"/>
          <w:i w:val="0"/>
        </w:rPr>
        <w:br/>
      </w:r>
      <w:r>
        <w:rPr>
          <w:b w:val="0"/>
          <w:i w:val="0"/>
        </w:rPr>
        <w:t>Nhóm 2KS3</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Phân tích, tính toán, đánh giá, tổng hợp thông tin điều tra theo phiếu vào mẫu biểu (0,25 công/phiếu)</w:t>
      </w:r>
      <w:r>
        <w:rPr>
          <w:b w:val="0"/>
          <w:i w:val="0"/>
        </w:rPr>
        <w:br/>
      </w:r>
      <w:r>
        <w:rPr>
          <w:b w:val="0"/>
          <w:i w:val="0"/>
        </w:rPr>
        <w:br/>
      </w:r>
      <w:r>
        <w:rPr>
          <w:b w:val="0"/>
          <w:i w:val="0"/>
        </w:rPr>
        <w:t>Nhóm 1KS3</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Điều tra phục vụ chỉnh lý bản đồ độ phì nhiêu của đất. </w:t>
      </w:r>
      <w:r>
        <w:rPr>
          <w:b w:val="0"/>
          <w:i/>
        </w:rPr>
        <w:t>(không bao gồm công lấy mẫu đất)</w:t>
      </w:r>
      <w:r>
        <w:rPr>
          <w:b w:val="0"/>
          <w:i w:val="0"/>
        </w:rPr>
        <w:br/>
      </w:r>
      <w:r>
        <w:rPr>
          <w:b w:val="0"/>
          <w:i w:val="0"/>
        </w:rPr>
        <w:br/>
      </w:r>
      <w:r>
        <w:rPr>
          <w:b w:val="0"/>
          <w:i w:val="0"/>
        </w:rPr>
        <w:t>Nhóm 3KS3</w:t>
      </w:r>
      <w:r>
        <w:rPr>
          <w:b w:val="0"/>
          <w:i w:val="0"/>
        </w:rPr>
        <w:br/>
      </w:r>
      <w:r>
        <w:rPr>
          <w:b w:val="0"/>
          <w:i w:val="0"/>
        </w:rPr>
        <w:br/>
      </w:r>
      <w:r>
        <w:rPr>
          <w:b w:val="0"/>
          <w:i w:val="0"/>
        </w:rPr>
        <w:t>10</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tra tình hình canh tác một số cây trồng chính.</w:t>
      </w:r>
      <w:r>
        <w:rPr>
          <w:b w:val="0"/>
          <w:i w:val="0"/>
        </w:rPr>
        <w:br/>
      </w:r>
      <w:r>
        <w:rPr>
          <w:b w:val="0"/>
          <w:i w:val="0"/>
        </w:rPr>
        <w:br/>
      </w:r>
      <w:r>
        <w:rPr>
          <w:b w:val="0"/>
          <w:i w:val="0"/>
        </w:rPr>
        <w:t>Nhóm 4KS3</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br/>
      </w:r>
      <w:r>
        <w:rPr>
          <w:b/>
          <w:i w:val="0"/>
        </w:rPr>
        <w:t>Bước 3</w:t>
      </w:r>
      <w:r>
        <w:rPr>
          <w:b w:val="0"/>
          <w:i w:val="0"/>
        </w:rPr>
        <w:br/>
      </w:r>
      <w:r>
        <w:rPr>
          <w:b w:val="0"/>
          <w:i w:val="0"/>
        </w:rPr>
        <w:br/>
      </w:r>
      <w:r>
        <w:rPr>
          <w:b/>
          <w:i w:val="0"/>
        </w:rPr>
        <w:t>Xây dựng bản đồ độ phì nhiêu của đất, bản đồ đề xuất phân bón (định mức công tính cho 1 đơn vị bản đồ)</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bản đồ độ phì nhiêu của đất cấp xã; cấp tỉnh</w:t>
      </w:r>
      <w:r>
        <w:rPr>
          <w:b w:val="0"/>
          <w:i w:val="0"/>
        </w:rPr>
        <w:br/>
      </w:r>
      <w:r>
        <w:rPr>
          <w:b w:val="0"/>
          <w:i w:val="0"/>
        </w:rPr>
        <w:br/>
      </w:r>
      <w:r>
        <w:rPr>
          <w:b w:val="0"/>
          <w:i w:val="0"/>
        </w:rPr>
        <w:t>Nhóm 3KS3</w:t>
      </w:r>
      <w:r>
        <w:rPr>
          <w:b w:val="0"/>
          <w:i w:val="0"/>
        </w:rPr>
        <w:br/>
      </w:r>
      <w:r>
        <w:rPr>
          <w:b w:val="0"/>
          <w:i w:val="0"/>
        </w:rPr>
        <w:br/>
      </w:r>
      <w:r>
        <w:rPr>
          <w:b w:val="0"/>
          <w:i w:val="0"/>
        </w:rPr>
        <w:t>224</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bản đồ đề xuất phân bón cho một số loại cây trồng chính cấp xã; cấp tỉnh</w:t>
      </w:r>
      <w:r>
        <w:rPr>
          <w:b w:val="0"/>
          <w:i w:val="0"/>
        </w:rPr>
        <w:br/>
      </w:r>
      <w:r>
        <w:rPr>
          <w:b w:val="0"/>
          <w:i w:val="0"/>
        </w:rPr>
        <w:br/>
      </w:r>
      <w:r>
        <w:rPr>
          <w:b w:val="0"/>
          <w:i w:val="0"/>
        </w:rPr>
        <w:t>Nhóm 3KS3</w:t>
      </w:r>
      <w:r>
        <w:rPr>
          <w:b w:val="0"/>
          <w:i w:val="0"/>
        </w:rPr>
        <w:br/>
      </w:r>
      <w:r>
        <w:rPr>
          <w:b w:val="0"/>
          <w:i w:val="0"/>
        </w:rPr>
        <w:br/>
      </w:r>
      <w:r>
        <w:rPr>
          <w:b w:val="0"/>
          <w:i w:val="0"/>
        </w:rPr>
        <w:t>224</w:t>
      </w:r>
      <w:r>
        <w:rPr>
          <w:b w:val="0"/>
          <w:i w:val="0"/>
        </w:rPr>
        <w:br/>
      </w:r>
      <w:r>
        <w:rPr>
          <w:b w:val="0"/>
          <w:i w:val="0"/>
        </w:rPr>
        <w:br/>
      </w:r>
      <w:r>
        <w:rPr>
          <w:b w:val="0"/>
          <w:i w:val="0"/>
        </w:rPr>
        <w:br/>
      </w:r>
      <w:r>
        <w:rPr>
          <w:b w:val="0"/>
          <w:i w:val="0"/>
        </w:rPr>
        <w:br/>
      </w:r>
      <w:r>
        <w:rPr>
          <w:b w:val="0"/>
          <w:i w:val="0"/>
        </w:rPr>
        <w:br/>
      </w:r>
      <w:r>
        <w:rPr>
          <w:b w:val="0"/>
          <w:i w:val="0"/>
        </w:rPr>
        <w:br/>
      </w:r>
      <w:r>
        <w:rPr>
          <w:b/>
          <w:i w:val="0"/>
        </w:rPr>
        <w:t>Bước 4</w:t>
      </w:r>
      <w:r>
        <w:rPr>
          <w:b w:val="0"/>
          <w:i w:val="0"/>
        </w:rPr>
        <w:br/>
      </w:r>
      <w:r>
        <w:rPr>
          <w:b w:val="0"/>
          <w:i w:val="0"/>
        </w:rPr>
        <w:br/>
      </w:r>
      <w:r>
        <w:rPr>
          <w:b/>
          <w:i w:val="0"/>
        </w:rPr>
        <w:t xml:space="preserve"> Đề xuất các giải pháp sử dựng phân bón hợp lý cho một số cây trồng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Phân tích, đánh giá thực trạng chất lượng đất.</w:t>
      </w:r>
      <w:r>
        <w:rPr>
          <w:b w:val="0"/>
          <w:i w:val="0"/>
        </w:rPr>
        <w:br/>
      </w:r>
      <w:r>
        <w:rPr>
          <w:b w:val="0"/>
          <w:i w:val="0"/>
        </w:rPr>
        <w:br/>
      </w:r>
      <w:r>
        <w:rPr>
          <w:b w:val="0"/>
          <w:i w:val="0"/>
        </w:rPr>
        <w:t>Nhóm 1KS3</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Xác định các yêu cầu về dinh dưỡng của một số loại cây trồng chính và đề xuất phương pháp bón phân hợp lý cho một số loại cây trồng chính</w:t>
      </w:r>
      <w:r>
        <w:rPr>
          <w:b w:val="0"/>
          <w:i w:val="0"/>
        </w:rPr>
        <w:br/>
      </w:r>
      <w:r>
        <w:rPr>
          <w:b w:val="0"/>
          <w:i w:val="0"/>
        </w:rPr>
        <w:br/>
      </w:r>
      <w:r>
        <w:rPr>
          <w:b w:val="0"/>
          <w:i w:val="0"/>
        </w:rPr>
        <w:t>Nhóm</w:t>
      </w:r>
      <w:r>
        <w:rPr>
          <w:b w:val="0"/>
          <w:i w:val="0"/>
        </w:rPr>
        <w:br/>
      </w:r>
      <w:r>
        <w:rPr>
          <w:b w:val="0"/>
          <w:i w:val="0"/>
        </w:rPr>
        <w:t>1KS3, 1KS2</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br/>
      </w:r>
      <w:r>
        <w:rPr>
          <w:b w:val="0"/>
          <w:i w:val="0"/>
        </w:rPr>
        <w:br/>
      </w:r>
      <w:r>
        <w:rPr>
          <w:b/>
          <w:i w:val="0"/>
        </w:rPr>
        <w:t>Bước 5</w:t>
      </w:r>
      <w:r>
        <w:rPr>
          <w:b w:val="0"/>
          <w:i w:val="0"/>
        </w:rPr>
        <w:br/>
      </w:r>
      <w:r>
        <w:rPr>
          <w:b w:val="0"/>
          <w:i w:val="0"/>
        </w:rPr>
        <w:br/>
      </w:r>
      <w:r>
        <w:rPr>
          <w:b/>
          <w:i w:val="0"/>
        </w:rPr>
        <w:t>Xây dựng báo cáo tổng hợp kết quả điều tra, khảo sát, đánh giá chất lượng, theo dõi diễn biến dinh dưỡng đất sản xuất nông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các phụ lục, bản đồ thu nhỏ đính kèm báo cáo</w:t>
      </w:r>
      <w:r>
        <w:rPr>
          <w:b w:val="0"/>
          <w:i w:val="0"/>
        </w:rPr>
        <w:br/>
      </w:r>
      <w:r>
        <w:rPr>
          <w:b w:val="0"/>
          <w:i w:val="0"/>
        </w:rPr>
        <w:br/>
      </w:r>
      <w:r>
        <w:rPr>
          <w:b w:val="0"/>
          <w:i w:val="0"/>
        </w:rPr>
        <w:t>Nhóm</w:t>
      </w:r>
      <w:r>
        <w:rPr>
          <w:b w:val="0"/>
          <w:i w:val="0"/>
        </w:rPr>
        <w:br/>
      </w:r>
      <w:r>
        <w:rPr>
          <w:b w:val="0"/>
          <w:i w:val="0"/>
        </w:rPr>
        <w:t>1KS4, 1KS6</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Biên soạn báo cáo tổng hợp kết quả điều tra, khảo sát, đánh giá chất lượng, theo dõi diễn biến dinh dưỡng đất sản xuất nông nghiệp</w:t>
      </w:r>
      <w:r>
        <w:rPr>
          <w:b w:val="0"/>
          <w:i w:val="0"/>
        </w:rPr>
        <w:br/>
      </w:r>
      <w:r>
        <w:rPr>
          <w:b w:val="0"/>
          <w:i w:val="0"/>
        </w:rPr>
        <w:br/>
      </w:r>
      <w:r>
        <w:rPr>
          <w:b w:val="0"/>
          <w:i w:val="0"/>
        </w:rPr>
        <w:t>Nhóm</w:t>
      </w:r>
      <w:r>
        <w:rPr>
          <w:b w:val="0"/>
          <w:i w:val="0"/>
        </w:rPr>
        <w:br/>
      </w:r>
      <w:r>
        <w:rPr>
          <w:b w:val="0"/>
          <w:i w:val="0"/>
        </w:rPr>
        <w:t>1KS6, 1KS2</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báo cáo tóm tắt, báo cáo tổng kết nhiệm vụ</w:t>
      </w:r>
      <w:r>
        <w:rPr>
          <w:b w:val="0"/>
          <w:i w:val="0"/>
        </w:rPr>
        <w:br/>
      </w:r>
      <w:r>
        <w:rPr>
          <w:b w:val="0"/>
          <w:i w:val="0"/>
        </w:rPr>
        <w:br/>
      </w:r>
      <w:r>
        <w:rPr>
          <w:b w:val="0"/>
          <w:i w:val="0"/>
        </w:rPr>
        <w:t>Nhóm</w:t>
      </w:r>
      <w:r>
        <w:rPr>
          <w:b w:val="0"/>
          <w:i w:val="0"/>
        </w:rPr>
        <w:br/>
      </w:r>
      <w:r>
        <w:rPr>
          <w:b w:val="0"/>
          <w:i w:val="0"/>
        </w:rPr>
        <w:t>1KS3, 1KS2</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i w:val="0"/>
        </w:rPr>
        <w:t>Phần 2</w:t>
      </w:r>
      <w:r>
        <w:rPr>
          <w:b w:val="0"/>
          <w:i w:val="0"/>
        </w:rPr>
        <w:br/>
      </w:r>
      <w:r>
        <w:rPr>
          <w:b w:val="0"/>
          <w:i w:val="0"/>
        </w:rPr>
        <w:br/>
      </w:r>
      <w:r>
        <w:rPr>
          <w:b/>
          <w:i w:val="0"/>
        </w:rPr>
        <w:t>Điều tra lấy mẫu phân tích ( Số lượng mẫu và phương pháp lấy mẫu)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Tổng số lượng mẫu thu thập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Khu vực đồng bằng</w:t>
      </w:r>
      <w:r>
        <w:rPr>
          <w:b w:val="0"/>
          <w:i w:val="0"/>
        </w:rPr>
        <w:br/>
      </w:r>
      <w:r>
        <w:rPr>
          <w:b w:val="0"/>
          <w:i w:val="0"/>
        </w:rPr>
        <w:t>- Bản đồ tỷ lệ 1/5.000 với Diện tích 3 ha/1 mẫu đất</w:t>
      </w:r>
      <w:r>
        <w:rPr>
          <w:b w:val="0"/>
          <w:i w:val="0"/>
        </w:rPr>
        <w:br/>
      </w:r>
      <w:r>
        <w:rPr>
          <w:b w:val="0"/>
          <w:i w:val="0"/>
        </w:rPr>
        <w:t>- Bản đồ tỷ lệ 1/10.000 với Diện tích 7 ha/1 mẫu đất</w:t>
      </w:r>
      <w:r>
        <w:rPr>
          <w:b w:val="0"/>
          <w:i w:val="0"/>
        </w:rPr>
        <w:br/>
      </w:r>
      <w:r>
        <w:rPr>
          <w:b w:val="0"/>
          <w:i w:val="0"/>
        </w:rPr>
        <w:t>- Bản đồ tỷ lệ 1/25.000 với Diện tích 15ha/1 mẫu đất</w:t>
      </w:r>
      <w:r>
        <w:rPr>
          <w:b w:val="0"/>
          <w:i w:val="0"/>
        </w:rPr>
        <w:br/>
      </w:r>
      <w:r>
        <w:rPr>
          <w:b w:val="0"/>
          <w:i w:val="0"/>
        </w:rPr>
        <w:t>- Bản đồ tỷ lệ 1/50.000 với Diện tích 60ha/1 mẫu đất</w:t>
      </w:r>
      <w:r>
        <w:rPr>
          <w:b w:val="0"/>
          <w:i w:val="0"/>
        </w:rPr>
        <w:br/>
      </w:r>
      <w:r>
        <w:rPr>
          <w:b w:val="0"/>
          <w:i w:val="0"/>
        </w:rPr>
        <w:t>- Bản đồ tỷ lệ 1/100.000 với Diện tích 240ha/1 mẫu đất</w:t>
      </w:r>
      <w:r>
        <w:rPr>
          <w:b w:val="0"/>
          <w:i w:val="0"/>
        </w:rPr>
        <w:br/>
      </w:r>
      <w:r>
        <w:rPr>
          <w:b w:val="0"/>
          <w:i w:val="0"/>
        </w:rPr>
        <w:br/>
      </w:r>
      <w:r>
        <w:rPr>
          <w:b w:val="0"/>
          <w:i w:val="0"/>
        </w:rPr>
        <w:t>2KS3</w:t>
      </w:r>
      <w:r>
        <w:rPr>
          <w:b w:val="0"/>
          <w:i w:val="0"/>
        </w:rPr>
        <w:br/>
      </w:r>
      <w:r>
        <w:rPr>
          <w:b w:val="0"/>
          <w:i w:val="0"/>
        </w:rPr>
        <w:br/>
      </w:r>
      <w:r>
        <w:rPr>
          <w:b w:val="0"/>
          <w:i w:val="0"/>
        </w:rPr>
        <w:br/>
      </w:r>
      <w:r>
        <w:rPr>
          <w:b w:val="0"/>
          <w:i w:val="0"/>
        </w:rPr>
        <w:t>0,1/mẫu đất</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Khu vực Trung du</w:t>
      </w:r>
      <w:r>
        <w:rPr>
          <w:b w:val="0"/>
          <w:i w:val="0"/>
        </w:rPr>
        <w:br/>
      </w:r>
      <w:r>
        <w:rPr>
          <w:b w:val="0"/>
          <w:i w:val="0"/>
        </w:rPr>
        <w:t>- Bản đồ tỷ lệ 1/5.000 với Diện tích 5 ha/1 mẫu đất</w:t>
      </w:r>
      <w:r>
        <w:rPr>
          <w:b w:val="0"/>
          <w:i w:val="0"/>
        </w:rPr>
        <w:br/>
      </w:r>
      <w:r>
        <w:rPr>
          <w:b w:val="0"/>
          <w:i w:val="0"/>
        </w:rPr>
        <w:t>- Bản đồ tỷ lệ 1/10.000 với Diện tích 10 ha/1 mẫu đất</w:t>
      </w:r>
      <w:r>
        <w:rPr>
          <w:b w:val="0"/>
          <w:i w:val="0"/>
        </w:rPr>
        <w:br/>
      </w:r>
      <w:r>
        <w:rPr>
          <w:b w:val="0"/>
          <w:i w:val="0"/>
        </w:rPr>
        <w:t>- Bản đồ tỷ lệ 1/25.000 với Diện tích 20ha/1 mẫu đất</w:t>
      </w:r>
      <w:r>
        <w:rPr>
          <w:b w:val="0"/>
          <w:i w:val="0"/>
        </w:rPr>
        <w:br/>
      </w:r>
      <w:r>
        <w:rPr>
          <w:b w:val="0"/>
          <w:i w:val="0"/>
        </w:rPr>
        <w:t>- Bản đồ tỷ lệ 1/50.000 với Diện tích 80 ha/1 mẫu đất</w:t>
      </w:r>
      <w:r>
        <w:rPr>
          <w:b w:val="0"/>
          <w:i w:val="0"/>
        </w:rPr>
        <w:br/>
      </w:r>
      <w:r>
        <w:rPr>
          <w:b w:val="0"/>
          <w:i w:val="0"/>
        </w:rPr>
        <w:t>- Bản đồ tỷ lệ 1/100.000 với Diện tích 320 ha/1 mẫu đất</w:t>
      </w:r>
      <w:r>
        <w:rPr>
          <w:b w:val="0"/>
          <w:i w:val="0"/>
        </w:rPr>
        <w:br/>
      </w:r>
      <w:r>
        <w:rPr>
          <w:b w:val="0"/>
          <w:i w:val="0"/>
        </w:rPr>
        <w:br/>
      </w:r>
      <w:r>
        <w:rPr>
          <w:b w:val="0"/>
          <w:i w:val="0"/>
        </w:rPr>
        <w:t>2KS3</w:t>
      </w:r>
      <w:r>
        <w:rPr>
          <w:b w:val="0"/>
          <w:i w:val="0"/>
        </w:rPr>
        <w:br/>
      </w:r>
      <w:r>
        <w:rPr>
          <w:b w:val="0"/>
          <w:i w:val="0"/>
        </w:rPr>
        <w:br/>
      </w:r>
      <w:r>
        <w:rPr>
          <w:b w:val="0"/>
          <w:i w:val="0"/>
        </w:rPr>
        <w:br/>
      </w:r>
      <w:r>
        <w:rPr>
          <w:b w:val="0"/>
          <w:i w:val="0"/>
        </w:rPr>
        <w:t>0,2/mẫu đất</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Khu vực Miền núi</w:t>
      </w:r>
      <w:r>
        <w:rPr>
          <w:b w:val="0"/>
          <w:i w:val="0"/>
        </w:rPr>
        <w:br/>
      </w:r>
      <w:r>
        <w:rPr>
          <w:b w:val="0"/>
          <w:i w:val="0"/>
        </w:rPr>
        <w:br/>
      </w:r>
      <w:r>
        <w:rPr>
          <w:b w:val="0"/>
          <w:i w:val="0"/>
        </w:rPr>
        <w:t>2KS3</w:t>
      </w:r>
      <w:r>
        <w:rPr>
          <w:b w:val="0"/>
          <w:i w:val="0"/>
        </w:rPr>
        <w:br/>
      </w:r>
      <w:r>
        <w:rPr>
          <w:b w:val="0"/>
          <w:i w:val="0"/>
        </w:rPr>
        <w:br/>
      </w:r>
      <w:r>
        <w:rPr>
          <w:b w:val="0"/>
          <w:i w:val="0"/>
        </w:rPr>
        <w:br/>
      </w:r>
      <w:r>
        <w:rPr>
          <w:b w:val="0"/>
          <w:i w:val="0"/>
        </w:rPr>
        <w:br/>
      </w:r>
      <w:r>
        <w:rPr>
          <w:b w:val="0"/>
          <w:i w:val="0"/>
        </w:rPr>
        <w:t>0,2/mẫu đất</w:t>
      </w:r>
      <w:r>
        <w:rPr>
          <w:b w:val="0"/>
          <w:i w:val="0"/>
        </w:rPr>
        <w:br/>
      </w:r>
      <w:r>
        <w:rPr>
          <w:b w:val="0"/>
          <w:i w:val="0"/>
        </w:rPr>
        <w:br/>
      </w:r>
      <w:r>
        <w:rPr>
          <w:b w:val="0"/>
          <w:i w:val="0"/>
        </w:rPr>
        <w:br/>
      </w:r>
      <w:r>
        <w:rPr>
          <w:b w:val="0"/>
          <w:i w:val="0"/>
        </w:rPr>
        <w:br/>
      </w:r>
      <w:r>
        <w:rPr>
          <w:b w:val="0"/>
          <w:i w:val="0"/>
        </w:rPr>
        <w:br/>
      </w:r>
      <w:r>
        <w:rPr>
          <w:b w:val="0"/>
          <w:i w:val="0"/>
        </w:rPr>
        <w:t>- Bản đồ tỷ lệ 1/5.000 với Diện tích 7 ha/1 mẫu đất</w:t>
      </w:r>
      <w:r>
        <w:rPr>
          <w:b w:val="0"/>
          <w:i w:val="0"/>
        </w:rPr>
        <w:br/>
      </w:r>
      <w:r>
        <w:rPr>
          <w:b w:val="0"/>
          <w:i w:val="0"/>
        </w:rPr>
        <w:t>- Bản đồ tỷ lệ 1/10.000 với Diện tích 25 ha/1 mẫu đất</w:t>
      </w:r>
      <w:r>
        <w:rPr>
          <w:b w:val="0"/>
          <w:i w:val="0"/>
        </w:rPr>
        <w:br/>
      </w:r>
      <w:r>
        <w:rPr>
          <w:b w:val="0"/>
          <w:i w:val="0"/>
        </w:rPr>
        <w:t>- Bản đồ tỷ lệ 1/25.000 với Diện tích 30 ha/1 mẫu đất</w:t>
      </w:r>
      <w:r>
        <w:rPr>
          <w:b w:val="0"/>
          <w:i w:val="0"/>
        </w:rPr>
        <w:br/>
      </w:r>
      <w:r>
        <w:rPr>
          <w:b w:val="0"/>
          <w:i w:val="0"/>
        </w:rPr>
        <w:t>- Bản đồ tỷ lệ 1/50.000 với Diện tích 120 ha/1 mẫu đất</w:t>
      </w:r>
      <w:r>
        <w:rPr>
          <w:b w:val="0"/>
          <w:i w:val="0"/>
        </w:rPr>
        <w:br/>
      </w:r>
      <w:r>
        <w:rPr>
          <w:b w:val="0"/>
          <w:i w:val="0"/>
        </w:rPr>
        <w:t>- Bản đồ tỷ lệ 1/100.000 với Diện tích 480 ha/1 mẫu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Phần 3</w:t>
      </w:r>
      <w:r>
        <w:rPr>
          <w:b w:val="0"/>
          <w:i w:val="0"/>
        </w:rPr>
        <w:br/>
      </w:r>
      <w:r>
        <w:rPr>
          <w:b w:val="0"/>
          <w:i w:val="0"/>
        </w:rPr>
        <w:br/>
      </w:r>
      <w:r>
        <w:rPr>
          <w:b/>
          <w:i w:val="0"/>
        </w:rPr>
        <w:t>Phân tích mẫu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Độ chua (pH</w:t>
      </w:r>
      <w:r>
        <w:rPr>
          <w:b w:val="0"/>
          <w:i w:val="0"/>
        </w:rPr>
        <w:t>KCl</w:t>
      </w:r>
      <w:r>
        <w:rPr>
          <w:b w:val="0"/>
          <w:i w:val="0"/>
        </w:rPr>
        <w:t>)</w:t>
      </w:r>
      <w:r>
        <w:rPr>
          <w:b w:val="0"/>
          <w:i w:val="0"/>
        </w:rPr>
        <w:br/>
      </w:r>
      <w:r>
        <w:rPr>
          <w:b w:val="0"/>
          <w:i w:val="0"/>
        </w:rPr>
        <w:br/>
      </w:r>
      <w:r>
        <w:rPr>
          <w:b w:val="0"/>
          <w:i w:val="0"/>
        </w:rPr>
        <w:t>1KS3</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Chất hữu cơ tổng số (OM%)</w:t>
      </w:r>
      <w:r>
        <w:rPr>
          <w:b w:val="0"/>
          <w:i w:val="0"/>
        </w:rPr>
        <w:br/>
      </w:r>
      <w:r>
        <w:rPr>
          <w:b w:val="0"/>
          <w:i w:val="0"/>
        </w:rPr>
        <w:br/>
      </w:r>
      <w:r>
        <w:rPr>
          <w:b w:val="0"/>
          <w:i w:val="0"/>
        </w:rPr>
        <w:t>1KS3</w:t>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Dung tích hấp thu (CEC)</w:t>
      </w:r>
      <w:r>
        <w:rPr>
          <w:b w:val="0"/>
          <w:i w:val="0"/>
        </w:rPr>
        <w:br/>
      </w:r>
      <w:r>
        <w:rPr>
          <w:b w:val="0"/>
          <w:i w:val="0"/>
        </w:rPr>
        <w:br/>
      </w:r>
      <w:r>
        <w:rPr>
          <w:b w:val="0"/>
          <w:i w:val="0"/>
        </w:rPr>
        <w:t>1KS3</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Ni tơ tổng số (N%)</w:t>
      </w:r>
      <w:r>
        <w:rPr>
          <w:b w:val="0"/>
          <w:i w:val="0"/>
        </w:rPr>
        <w:br/>
      </w:r>
      <w:r>
        <w:rPr>
          <w:b w:val="0"/>
          <w:i w:val="0"/>
        </w:rPr>
        <w:br/>
      </w:r>
      <w:r>
        <w:rPr>
          <w:b w:val="0"/>
          <w:i w:val="0"/>
        </w:rPr>
        <w:t>1KS3</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Phốt pho tổng số (P</w:t>
      </w:r>
      <w:r>
        <w:rPr>
          <w:b w:val="0"/>
          <w:i w:val="0"/>
        </w:rPr>
        <w:t>2</w:t>
      </w:r>
      <w:r>
        <w:rPr>
          <w:b w:val="0"/>
          <w:i w:val="0"/>
        </w:rPr>
        <w:t>O</w:t>
      </w:r>
      <w:r>
        <w:rPr>
          <w:b w:val="0"/>
          <w:i w:val="0"/>
        </w:rPr>
        <w:t>5</w:t>
      </w:r>
      <w:r>
        <w:rPr>
          <w:b w:val="0"/>
          <w:i w:val="0"/>
        </w:rPr>
        <w:t>%).</w:t>
      </w:r>
      <w:r>
        <w:rPr>
          <w:b w:val="0"/>
          <w:i w:val="0"/>
        </w:rPr>
        <w:br/>
      </w:r>
      <w:r>
        <w:rPr>
          <w:b w:val="0"/>
          <w:i w:val="0"/>
        </w:rPr>
        <w:br/>
      </w:r>
      <w:r>
        <w:rPr>
          <w:b w:val="0"/>
          <w:i w:val="0"/>
        </w:rPr>
        <w:t>1KS3</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Kali tổng số (K</w:t>
      </w:r>
      <w:r>
        <w:rPr>
          <w:b w:val="0"/>
          <w:i w:val="0"/>
        </w:rPr>
        <w:t>2</w:t>
      </w:r>
      <w:r>
        <w:rPr>
          <w:b w:val="0"/>
          <w:i w:val="0"/>
        </w:rPr>
        <w:t>O%).</w:t>
      </w:r>
      <w:r>
        <w:rPr>
          <w:b w:val="0"/>
          <w:i w:val="0"/>
        </w:rPr>
        <w:br/>
      </w:r>
      <w:r>
        <w:rPr>
          <w:b w:val="0"/>
          <w:i w:val="0"/>
        </w:rPr>
        <w:br/>
      </w:r>
      <w:r>
        <w:rPr>
          <w:b w:val="0"/>
          <w:i w:val="0"/>
        </w:rPr>
        <w:t>1KS3</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Ca</w:t>
      </w:r>
      <w:r>
        <w:rPr>
          <w:b w:val="0"/>
          <w:i w:val="0"/>
        </w:rPr>
        <w:t>2+</w:t>
      </w:r>
      <w:r>
        <w:rPr>
          <w:b w:val="0"/>
          <w:i w:val="0"/>
        </w:rPr>
        <w:br/>
      </w:r>
      <w:r>
        <w:rPr>
          <w:b w:val="0"/>
          <w:i w:val="0"/>
        </w:rPr>
        <w:br/>
      </w:r>
      <w:r>
        <w:rPr>
          <w:b w:val="0"/>
          <w:i w:val="0"/>
        </w:rPr>
        <w:t>1KS3</w:t>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Mg</w:t>
      </w:r>
      <w:r>
        <w:rPr>
          <w:b w:val="0"/>
          <w:i w:val="0"/>
        </w:rPr>
        <w:t>2+</w:t>
      </w:r>
      <w:r>
        <w:rPr>
          <w:b w:val="0"/>
          <w:i w:val="0"/>
        </w:rPr>
        <w:br/>
      </w:r>
      <w:r>
        <w:rPr>
          <w:b w:val="0"/>
          <w:i w:val="0"/>
        </w:rPr>
        <w:br/>
      </w:r>
      <w:r>
        <w:rPr>
          <w:b w:val="0"/>
          <w:i w:val="0"/>
        </w:rPr>
        <w:t>1KS3</w:t>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w:t>
      </w:r>
      <w:r>
        <w:rPr>
          <w:b w:val="0"/>
          <w:i w:val="0"/>
        </w:rPr>
        <w:t>+</w:t>
      </w:r>
      <w:r>
        <w:rPr>
          <w:b w:val="0"/>
          <w:i w:val="0"/>
        </w:rPr>
        <w:br/>
      </w:r>
      <w:r>
        <w:rPr>
          <w:b w:val="0"/>
          <w:i w:val="0"/>
        </w:rPr>
        <w:br/>
      </w:r>
      <w:r>
        <w:rPr>
          <w:b w:val="0"/>
          <w:i w:val="0"/>
        </w:rPr>
        <w:t>1KS3</w:t>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Na</w:t>
      </w:r>
      <w:r>
        <w:rPr>
          <w:b w:val="0"/>
          <w:i w:val="0"/>
        </w:rPr>
        <w:t>+</w:t>
      </w:r>
      <w:r>
        <w:rPr>
          <w:b w:val="0"/>
          <w:i w:val="0"/>
        </w:rPr>
        <w:br/>
      </w:r>
      <w:r>
        <w:rPr>
          <w:b w:val="0"/>
          <w:i w:val="0"/>
        </w:rPr>
        <w:br/>
      </w:r>
      <w:r>
        <w:rPr>
          <w:b w:val="0"/>
          <w:i w:val="0"/>
        </w:rPr>
        <w:t>1KS3</w:t>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công lao động gián tiếp</w:t>
      </w:r>
      <w:r>
        <w:rPr>
          <w:b/>
          <w:i/>
        </w:rPr>
        <w:t xml:space="preserve"> </w:t>
      </w:r>
      <w:r>
        <w:rPr>
          <w:b w:val="0"/>
          <w:i/>
        </w:rPr>
        <w:t>(Bậc 4 đại học 3,33 trở lên và bậc 2(2,67) trở lên)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Định mức lao động gián tiếp (Quản lý, duy trì hệ thống QLCL, hành chính) bằng 10% định mức công lao động trực tiếp.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2. Định mức máy móc, thiết bị</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thiết bị</w:t>
      </w:r>
      <w:r>
        <w:rPr>
          <w:b w:val="0"/>
          <w:i w:val="0"/>
        </w:rPr>
        <w:br/>
      </w:r>
      <w:r>
        <w:rPr>
          <w:b w:val="0"/>
          <w:i w:val="0"/>
        </w:rPr>
        <w:br/>
      </w:r>
      <w:r>
        <w:rPr>
          <w:b/>
          <w:i w:val="0"/>
        </w:rPr>
        <w:t>Thống số kỹ thuật cơ bản</w:t>
      </w:r>
      <w:r>
        <w:rPr>
          <w:b w:val="0"/>
          <w:i w:val="0"/>
        </w:rPr>
        <w:br/>
      </w:r>
      <w:r>
        <w:rPr>
          <w:b w:val="0"/>
          <w:i w:val="0"/>
        </w:rPr>
        <w:br/>
      </w:r>
      <w:r>
        <w:rPr>
          <w:b/>
          <w:i w:val="0"/>
        </w:rPr>
        <w:t xml:space="preserve">Định mức thiết bị </w:t>
      </w:r>
      <w:r>
        <w:rPr>
          <w:b w:val="0"/>
          <w:i w:val="0"/>
        </w:rPr>
        <w:t>(giờ)/chỉ tiêu (thông số)</w:t>
      </w:r>
      <w:r>
        <w:rPr>
          <w:b w:val="0"/>
          <w:i w:val="0"/>
        </w:rPr>
        <w:br/>
      </w:r>
      <w:r>
        <w:rPr>
          <w:b w:val="0"/>
          <w:i w:val="0"/>
        </w:rPr>
        <w:br/>
      </w:r>
      <w:r>
        <w:rPr>
          <w:b w:val="0"/>
          <w:i w:val="0"/>
        </w:rPr>
        <w:br/>
      </w:r>
      <w:r>
        <w:rPr>
          <w:b w:val="0"/>
          <w:i w:val="0"/>
        </w:rPr>
        <w:br/>
      </w:r>
      <w:r>
        <w:rPr>
          <w:b w:val="0"/>
          <w:i w:val="0"/>
        </w:rPr>
        <w:br/>
      </w:r>
      <w:r>
        <w:rPr>
          <w:b w:val="0"/>
          <w:i w:val="0"/>
        </w:rPr>
        <w:br/>
      </w:r>
      <w:r>
        <w:rPr>
          <w:b/>
          <w:i w:val="0"/>
        </w:rPr>
        <w:t xml:space="preserve">Phần </w:t>
      </w:r>
      <w:r>
        <w:rPr>
          <w:b w:val="0"/>
          <w:i w:val="0"/>
        </w:rPr>
        <w:br/>
      </w:r>
      <w:r>
        <w:rPr>
          <w:b/>
          <w:i w:val="0"/>
        </w:rPr>
        <w:t>1-2</w:t>
      </w:r>
      <w:r>
        <w:rPr>
          <w:b w:val="0"/>
          <w:i w:val="0"/>
        </w:rPr>
        <w:br/>
      </w:r>
      <w:r>
        <w:rPr>
          <w:b w:val="0"/>
          <w:i w:val="0"/>
        </w:rPr>
        <w:br/>
      </w:r>
      <w:r>
        <w:rPr>
          <w:b/>
          <w:i w:val="0"/>
        </w:rPr>
        <w:t>Điều tra, khảo sát, đánh giá chất lượng, theo dõi diễn biến dinh dưỡng đất sản xuất nông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vi tính</w:t>
      </w:r>
      <w:r>
        <w:rPr>
          <w:b w:val="0"/>
          <w:i w:val="0"/>
        </w:rPr>
        <w:br/>
      </w:r>
      <w:r>
        <w:rPr>
          <w:b w:val="0"/>
          <w:i w:val="0"/>
        </w:rPr>
        <w:br/>
      </w:r>
      <w:r>
        <w:rPr>
          <w:b w:val="0"/>
          <w:i w:val="0"/>
        </w:rPr>
        <w:t>CPU Intel Core i5-8550U (1.8 GHz up to 4.0 Ghz); 8GB</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điều hòa nhiệt độ</w:t>
      </w:r>
      <w:r>
        <w:rPr>
          <w:b w:val="0"/>
          <w:i w:val="0"/>
        </w:rPr>
        <w:br/>
      </w:r>
      <w:r>
        <w:rPr>
          <w:b w:val="0"/>
          <w:i w:val="0"/>
        </w:rPr>
        <w:br/>
      </w:r>
      <w:r>
        <w:rPr>
          <w:b w:val="0"/>
          <w:i w:val="0"/>
        </w:rPr>
        <w:t>Điều hòa một chiều, công suất 12000BTU</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tính xách tay</w:t>
      </w:r>
      <w:r>
        <w:rPr>
          <w:b w:val="0"/>
          <w:i w:val="0"/>
        </w:rPr>
        <w:br/>
      </w:r>
      <w:r>
        <w:rPr>
          <w:b w:val="0"/>
          <w:i w:val="0"/>
        </w:rPr>
        <w:br/>
      </w:r>
      <w:r>
        <w:rPr>
          <w:b w:val="0"/>
          <w:i w:val="0"/>
        </w:rPr>
        <w:t>Màn hình: 15.6’’,Full HD CPU: i5, 1115G4, 3GHz</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scan A0</w:t>
      </w:r>
      <w:r>
        <w:rPr>
          <w:b w:val="0"/>
          <w:i w:val="0"/>
        </w:rPr>
        <w:br/>
      </w:r>
      <w:r>
        <w:rPr>
          <w:b w:val="0"/>
          <w:i w:val="0"/>
        </w:rPr>
        <w:br/>
      </w:r>
      <w:r>
        <w:rPr>
          <w:b w:val="0"/>
          <w:i w:val="0"/>
        </w:rPr>
        <w:t>Máy in khổ lớn</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scan A4</w:t>
      </w:r>
      <w:r>
        <w:rPr>
          <w:b w:val="0"/>
          <w:i w:val="0"/>
        </w:rPr>
        <w:br/>
      </w:r>
      <w:r>
        <w:rPr>
          <w:b w:val="0"/>
          <w:i w:val="0"/>
        </w:rPr>
        <w:br/>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in A3</w:t>
      </w:r>
      <w:r>
        <w:rPr>
          <w:b w:val="0"/>
          <w:i w:val="0"/>
        </w:rPr>
        <w:br/>
      </w:r>
      <w:r>
        <w:rPr>
          <w:b w:val="0"/>
          <w:i w:val="0"/>
        </w:rPr>
        <w:br/>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in màu A4</w:t>
      </w:r>
      <w:r>
        <w:rPr>
          <w:b w:val="0"/>
          <w:i w:val="0"/>
        </w:rPr>
        <w:br/>
      </w:r>
      <w:r>
        <w:rPr>
          <w:b w:val="0"/>
          <w:i w:val="0"/>
        </w:rPr>
        <w:br/>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in A4</w:t>
      </w:r>
      <w:r>
        <w:rPr>
          <w:b w:val="0"/>
          <w:i w:val="0"/>
        </w:rPr>
        <w:br/>
      </w:r>
      <w:r>
        <w:rPr>
          <w:b w:val="0"/>
          <w:i w:val="0"/>
        </w:rPr>
        <w:br/>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in Plotter</w:t>
      </w:r>
      <w:r>
        <w:rPr>
          <w:b w:val="0"/>
          <w:i w:val="0"/>
        </w:rPr>
        <w:br/>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chiếu Projector</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Máy phô tô</w:t>
      </w:r>
      <w:r>
        <w:rPr>
          <w:b w:val="0"/>
          <w:i w:val="0"/>
        </w:rPr>
        <w:br/>
      </w:r>
      <w:r>
        <w:rPr>
          <w:b w:val="0"/>
          <w:i w:val="0"/>
        </w:rPr>
        <w:br/>
      </w:r>
      <w:r>
        <w:rPr>
          <w:b w:val="0"/>
          <w:i w:val="0"/>
        </w:rPr>
        <w:t>Độ phân giải i600x600 dpi; A4, A6; Letter</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Máy định vị cầm tay</w:t>
      </w:r>
      <w:r>
        <w:rPr>
          <w:b w:val="0"/>
          <w:i w:val="0"/>
        </w:rPr>
        <w:br/>
      </w:r>
      <w:r>
        <w:rPr>
          <w:b w:val="0"/>
          <w:i w:val="0"/>
        </w:rPr>
        <w:br/>
      </w:r>
      <w:r>
        <w:rPr>
          <w:b w:val="0"/>
          <w:i w:val="0"/>
        </w:rPr>
        <w:t>GPRS</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Đèn led sáng</w:t>
      </w:r>
      <w:r>
        <w:rPr>
          <w:b w:val="0"/>
          <w:i w:val="0"/>
        </w:rPr>
        <w:br/>
      </w:r>
      <w:r>
        <w:rPr>
          <w:b w:val="0"/>
          <w:i w:val="0"/>
        </w:rPr>
        <w:br/>
      </w:r>
      <w:r>
        <w:rPr>
          <w:b w:val="0"/>
          <w:i w:val="0"/>
        </w:rPr>
        <w:t>Bóng dài 1,2m; công suất: 18W</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Bàn làm việc</w:t>
      </w:r>
      <w:r>
        <w:rPr>
          <w:b w:val="0"/>
          <w:i w:val="0"/>
        </w:rPr>
        <w:br/>
      </w:r>
      <w:r>
        <w:rPr>
          <w:b w:val="0"/>
          <w:i w:val="0"/>
        </w:rPr>
        <w:br/>
      </w:r>
      <w:r>
        <w:rPr>
          <w:b w:val="0"/>
          <w:i w:val="0"/>
        </w:rPr>
        <w:t>Loại thông dụng</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Ghế</w:t>
      </w:r>
      <w:r>
        <w:rPr>
          <w:b w:val="0"/>
          <w:i w:val="0"/>
        </w:rPr>
        <w:br/>
      </w:r>
      <w:r>
        <w:rPr>
          <w:b w:val="0"/>
          <w:i w:val="0"/>
        </w:rPr>
        <w:br/>
      </w:r>
      <w:r>
        <w:rPr>
          <w:b w:val="0"/>
          <w:i w:val="0"/>
        </w:rPr>
        <w:t>Ghế dùng cho phòng thí nghiệm</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Tủ đựng tài liệu</w:t>
      </w:r>
      <w:r>
        <w:rPr>
          <w:b w:val="0"/>
          <w:i w:val="0"/>
        </w:rPr>
        <w:br/>
      </w:r>
      <w:r>
        <w:rPr>
          <w:b w:val="0"/>
          <w:i w:val="0"/>
        </w:rPr>
        <w:br/>
      </w:r>
      <w:r>
        <w:rPr>
          <w:b w:val="0"/>
          <w:i w:val="0"/>
        </w:rPr>
        <w:t>Tủ sắt</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i w:val="0"/>
        </w:rPr>
        <w:t>Phần 3</w:t>
      </w:r>
      <w:r>
        <w:rPr>
          <w:b w:val="0"/>
          <w:i w:val="0"/>
        </w:rPr>
        <w:br/>
      </w:r>
      <w:r>
        <w:rPr>
          <w:b w:val="0"/>
          <w:i w:val="0"/>
        </w:rPr>
        <w:br/>
      </w:r>
      <w:r>
        <w:rPr>
          <w:b/>
          <w:i w:val="0"/>
        </w:rPr>
        <w:t>Phân tích mẫu đất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khuấy từ</w:t>
      </w:r>
      <w:r>
        <w:rPr>
          <w:b w:val="0"/>
          <w:i w:val="0"/>
        </w:rPr>
        <w:br/>
      </w:r>
      <w:r>
        <w:rPr>
          <w:b w:val="0"/>
          <w:i w:val="0"/>
        </w:rPr>
        <w:br/>
      </w:r>
      <w:r>
        <w:rPr>
          <w:b w:val="0"/>
          <w:i w:val="0"/>
        </w:rPr>
        <w:t>Vận tốc tối đa: 2000rpm; Độ chính xác: +2%</w:t>
      </w:r>
      <w:r>
        <w:rPr>
          <w:b w:val="0"/>
          <w:i w:val="0"/>
        </w:rPr>
        <w:br/>
      </w:r>
      <w:r>
        <w:rPr>
          <w:b w:val="0"/>
          <w:i w:val="0"/>
        </w:rPr>
        <w:t>Công suất tiêu thụ điện năng: 420W</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 mette (thiết bị đo pH)</w:t>
      </w:r>
      <w:r>
        <w:rPr>
          <w:b w:val="0"/>
          <w:i w:val="0"/>
        </w:rPr>
        <w:br/>
      </w:r>
      <w:r>
        <w:rPr>
          <w:b w:val="0"/>
          <w:i w:val="0"/>
        </w:rPr>
        <w:br/>
      </w:r>
      <w:r>
        <w:rPr>
          <w:b w:val="0"/>
          <w:i w:val="0"/>
        </w:rPr>
        <w:t>Khoảng đo: pH 0.0 – 14; Nhiệt độ: -10 ÷ 110</w:t>
      </w:r>
      <w:r>
        <w:rPr>
          <w:b w:val="0"/>
          <w:i w:val="0"/>
        </w:rPr>
        <w:t>0</w:t>
      </w:r>
      <w:r>
        <w:rPr>
          <w:b w:val="0"/>
          <w:i w:val="0"/>
        </w:rPr>
        <w:t xml:space="preserve"> C; ORP: -199 ÷ 2000 mV</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Thiết bị phá mẫu</w:t>
      </w:r>
      <w:r>
        <w:rPr>
          <w:b w:val="0"/>
          <w:i w:val="0"/>
        </w:rPr>
        <w:br/>
      </w:r>
      <w:r>
        <w:rPr>
          <w:b w:val="0"/>
          <w:i w:val="0"/>
        </w:rPr>
        <w:br/>
      </w:r>
      <w:r>
        <w:rPr>
          <w:b w:val="0"/>
          <w:i w:val="0"/>
        </w:rPr>
        <w:t>Kích cỡ sàng 0,1 – 1mm</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Thiết bị cất</w:t>
      </w:r>
      <w:r>
        <w:rPr>
          <w:b w:val="0"/>
          <w:i w:val="0"/>
        </w:rPr>
        <w:br/>
      </w:r>
      <w:r>
        <w:rPr>
          <w:b w:val="0"/>
          <w:i w:val="0"/>
        </w:rPr>
        <w:br/>
      </w:r>
      <w:r>
        <w:rPr>
          <w:b w:val="0"/>
          <w:i w:val="0"/>
        </w:rPr>
        <w:t>Thiết bị chuyên dụng</w:t>
      </w:r>
      <w:r>
        <w:rPr>
          <w:b w:val="0"/>
          <w:i w:val="0"/>
        </w:rPr>
        <w:br/>
      </w:r>
      <w:r>
        <w:rPr>
          <w:b w:val="0"/>
          <w:i w:val="0"/>
        </w:rPr>
        <w:br/>
      </w:r>
      <w:r>
        <w:rPr>
          <w:b w:val="0"/>
          <w:i w:val="0"/>
        </w:rPr>
        <w:t>0,025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Thiết bị lọc nước siêu sạch</w:t>
      </w:r>
      <w:r>
        <w:rPr>
          <w:b w:val="0"/>
          <w:i w:val="0"/>
        </w:rPr>
        <w:br/>
      </w:r>
      <w:r>
        <w:rPr>
          <w:b w:val="0"/>
          <w:i w:val="0"/>
        </w:rPr>
        <w:br/>
      </w:r>
      <w:r>
        <w:rPr>
          <w:b w:val="0"/>
          <w:i w:val="0"/>
        </w:rPr>
        <w:t>Độ sạch đạt được 18,2 MΩ-cm</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Cân phân tích</w:t>
      </w:r>
      <w:r>
        <w:rPr>
          <w:b w:val="0"/>
          <w:i w:val="0"/>
        </w:rPr>
        <w:br/>
      </w:r>
      <w:r>
        <w:rPr>
          <w:b w:val="0"/>
          <w:i w:val="0"/>
        </w:rPr>
        <w:br/>
      </w:r>
      <w:r>
        <w:rPr>
          <w:b w:val="0"/>
          <w:i w:val="0"/>
        </w:rPr>
        <w:t>Khả năng cân tối đa: 210g; Bước nháy: 10</w:t>
      </w:r>
      <w:r>
        <w:rPr>
          <w:b w:val="0"/>
          <w:i w:val="0"/>
        </w:rPr>
        <w:t>-4</w:t>
      </w:r>
      <w:r>
        <w:rPr>
          <w:b w:val="0"/>
          <w:i w:val="0"/>
        </w:rPr>
        <w:t xml:space="preserve"> g; Độ lặp lại: 0,0001g</w:t>
      </w:r>
      <w:r>
        <w:rPr>
          <w:b w:val="0"/>
          <w:i w:val="0"/>
        </w:rPr>
        <w:br/>
      </w:r>
      <w:r>
        <w:rPr>
          <w:b w:val="0"/>
          <w:i w:val="0"/>
        </w:rPr>
        <w:br/>
      </w:r>
      <w:r>
        <w:rPr>
          <w:b w:val="0"/>
          <w:i w:val="0"/>
        </w:rPr>
        <w:t>0,035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Tủ sấy</w:t>
      </w:r>
      <w:r>
        <w:rPr>
          <w:b w:val="0"/>
          <w:i w:val="0"/>
        </w:rPr>
        <w:br/>
      </w:r>
      <w:r>
        <w:rPr>
          <w:b w:val="0"/>
          <w:i w:val="0"/>
        </w:rPr>
        <w:br/>
      </w:r>
      <w:r>
        <w:rPr>
          <w:b w:val="0"/>
          <w:i w:val="0"/>
        </w:rPr>
        <w:t>Nhiệt độ từ nhiệt độ phòng tới 220</w:t>
      </w:r>
      <w:r>
        <w:rPr>
          <w:b w:val="0"/>
          <w:i w:val="0"/>
        </w:rPr>
        <w:t>0</w:t>
      </w:r>
      <w:r>
        <w:rPr>
          <w:b w:val="0"/>
          <w:i w:val="0"/>
        </w:rPr>
        <w:t>C</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cất Nitơ</w:t>
      </w:r>
      <w:r>
        <w:rPr>
          <w:b w:val="0"/>
          <w:i w:val="0"/>
        </w:rPr>
        <w:br/>
      </w:r>
      <w:r>
        <w:rPr>
          <w:b w:val="0"/>
          <w:i w:val="0"/>
        </w:rPr>
        <w:br/>
      </w:r>
      <w:r>
        <w:rPr>
          <w:b w:val="0"/>
          <w:i w:val="0"/>
        </w:rPr>
        <w:t>Công suất điện: 2100W</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trắc quang</w:t>
      </w:r>
      <w:r>
        <w:rPr>
          <w:b w:val="0"/>
          <w:i w:val="0"/>
        </w:rPr>
        <w:br/>
      </w:r>
      <w:r>
        <w:rPr>
          <w:b w:val="0"/>
          <w:i w:val="0"/>
        </w:rPr>
        <w:t>(Máy quang phổ UV-VIS)</w:t>
      </w:r>
      <w:r>
        <w:rPr>
          <w:b w:val="0"/>
          <w:i w:val="0"/>
        </w:rPr>
        <w:br/>
      </w:r>
      <w:r>
        <w:rPr>
          <w:b w:val="0"/>
          <w:i w:val="0"/>
        </w:rPr>
        <w:br/>
      </w:r>
      <w:r>
        <w:rPr>
          <w:b w:val="0"/>
          <w:i w:val="0"/>
        </w:rPr>
        <w:t>Khoảng bước sóng: 320-1100 nm</w:t>
      </w:r>
      <w:r>
        <w:rPr>
          <w:b w:val="0"/>
          <w:i w:val="0"/>
        </w:rPr>
        <w:br/>
      </w:r>
      <w:r>
        <w:rPr>
          <w:b w:val="0"/>
          <w:i w:val="0"/>
        </w:rPr>
        <w:t>Độ chính xác quang:+/- 0,005A</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Tủ hút</w:t>
      </w:r>
      <w:r>
        <w:rPr>
          <w:b w:val="0"/>
          <w:i w:val="0"/>
        </w:rPr>
        <w:br/>
      </w:r>
      <w:r>
        <w:rPr>
          <w:b w:val="0"/>
          <w:i w:val="0"/>
        </w:rPr>
        <w:br/>
      </w:r>
      <w:r>
        <w:rPr>
          <w:b w:val="0"/>
          <w:i w:val="0"/>
        </w:rPr>
        <w:t>Kích thước ngoài: 1340x713x1410 mm; Kích thước trong: 1340x713x1410mm; vận tốc gió vào: 0,5m/s; cường độ sáng có thể điều chỉnh: 1000 lux</w:t>
      </w:r>
      <w:r>
        <w:rPr>
          <w:b w:val="0"/>
          <w:i w:val="0"/>
        </w:rPr>
        <w:br/>
      </w:r>
      <w:r>
        <w:rPr>
          <w:b w:val="0"/>
          <w:i w:val="0"/>
        </w:rPr>
        <w:br/>
      </w:r>
      <w:r>
        <w:rPr>
          <w:b w:val="0"/>
          <w:i w:val="0"/>
        </w:rPr>
        <w:t>0,025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Máy vi tính</w:t>
      </w:r>
      <w:r>
        <w:rPr>
          <w:b w:val="0"/>
          <w:i w:val="0"/>
        </w:rPr>
        <w:br/>
      </w:r>
      <w:r>
        <w:rPr>
          <w:b w:val="0"/>
          <w:i w:val="0"/>
        </w:rPr>
        <w:br/>
      </w:r>
      <w:r>
        <w:rPr>
          <w:b w:val="0"/>
          <w:i w:val="0"/>
        </w:rPr>
        <w:t>CPU Intel Core i5-8550U;(1.8GHz up to 4.0 Ghz); 8GB</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Tủ lạnh bảo quản mẫu</w:t>
      </w:r>
      <w:r>
        <w:rPr>
          <w:b w:val="0"/>
          <w:i w:val="0"/>
        </w:rPr>
        <w:br/>
      </w:r>
      <w:r>
        <w:rPr>
          <w:b w:val="0"/>
          <w:i w:val="0"/>
        </w:rPr>
        <w:br/>
      </w:r>
      <w:r>
        <w:rPr>
          <w:b w:val="0"/>
          <w:i w:val="0"/>
        </w:rPr>
        <w:t>Tủ lạnh chuyên dụng để bảo quản mẫu</w:t>
      </w:r>
      <w:r>
        <w:rPr>
          <w:b w:val="0"/>
          <w:i w:val="0"/>
        </w:rPr>
        <w:br/>
      </w:r>
      <w:r>
        <w:rPr>
          <w:b w:val="0"/>
          <w:i w:val="0"/>
        </w:rPr>
        <w:br/>
      </w:r>
      <w:r>
        <w:rPr>
          <w:b w:val="0"/>
          <w:i w:val="0"/>
        </w:rPr>
        <w:t>0,035</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Lò nung</w:t>
      </w:r>
      <w:r>
        <w:rPr>
          <w:b w:val="0"/>
          <w:i w:val="0"/>
        </w:rPr>
        <w:br/>
      </w:r>
      <w:r>
        <w:rPr>
          <w:b w:val="0"/>
          <w:i w:val="0"/>
        </w:rPr>
        <w:br/>
      </w:r>
      <w:r>
        <w:rPr>
          <w:b w:val="0"/>
          <w:i w:val="0"/>
        </w:rPr>
        <w:t>- Nhiệt độ có thể tối đa: 1200</w:t>
      </w:r>
      <w:r>
        <w:rPr>
          <w:b w:val="0"/>
          <w:i w:val="0"/>
        </w:rPr>
        <w:br/>
      </w:r>
      <w:r>
        <w:rPr>
          <w:b w:val="0"/>
          <w:i w:val="0"/>
        </w:rPr>
        <w:t>- Công suất điện tiêu thụ: 4,6 Kw</w:t>
      </w:r>
      <w:r>
        <w:rPr>
          <w:b w:val="0"/>
          <w:i w:val="0"/>
        </w:rPr>
        <w:br/>
      </w:r>
      <w:r>
        <w:rPr>
          <w:b w:val="0"/>
          <w:i w:val="0"/>
        </w:rPr>
        <w:br/>
      </w:r>
      <w:r>
        <w:rPr>
          <w:b w:val="0"/>
          <w:i w:val="0"/>
        </w:rPr>
        <w:t>0,035</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Bếp điều chỉnh nhiệt</w:t>
      </w:r>
      <w:r>
        <w:rPr>
          <w:b w:val="0"/>
          <w:i w:val="0"/>
        </w:rPr>
        <w:br/>
      </w:r>
      <w:r>
        <w:rPr>
          <w:b w:val="0"/>
          <w:i w:val="0"/>
        </w:rPr>
        <w:br/>
      </w:r>
      <w:r>
        <w:rPr>
          <w:b w:val="0"/>
          <w:i w:val="0"/>
        </w:rPr>
        <w:t>Thống số thông dụng</w:t>
      </w:r>
      <w:r>
        <w:rPr>
          <w:b w:val="0"/>
          <w:i w:val="0"/>
        </w:rPr>
        <w:br/>
      </w:r>
      <w:r>
        <w:rPr>
          <w:b w:val="0"/>
          <w:i w:val="0"/>
        </w:rPr>
        <w:br/>
      </w:r>
      <w:r>
        <w:rPr>
          <w:b w:val="0"/>
          <w:i w:val="0"/>
        </w:rPr>
        <w:t>0,048</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Máy hút ẩm</w:t>
      </w:r>
      <w:r>
        <w:rPr>
          <w:b w:val="0"/>
          <w:i w:val="0"/>
        </w:rPr>
        <w:br/>
      </w:r>
      <w:r>
        <w:rPr>
          <w:b w:val="0"/>
          <w:i w:val="0"/>
        </w:rPr>
        <w:br/>
      </w:r>
      <w:r>
        <w:rPr>
          <w:b w:val="0"/>
          <w:i w:val="0"/>
        </w:rPr>
        <w:t>Công suất: 1,5kw</w:t>
      </w:r>
      <w:r>
        <w:rPr>
          <w:b w:val="0"/>
          <w:i w:val="0"/>
        </w:rPr>
        <w:br/>
      </w:r>
      <w:r>
        <w:rPr>
          <w:b w:val="0"/>
          <w:i w:val="0"/>
        </w:rPr>
        <w:br/>
      </w:r>
      <w:r>
        <w:rPr>
          <w:b w:val="0"/>
          <w:i w:val="0"/>
        </w:rPr>
        <w:t>0,025</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Hệ thống xử lý khí thải, nước thải</w:t>
      </w:r>
      <w:r>
        <w:rPr>
          <w:b w:val="0"/>
          <w:i w:val="0"/>
        </w:rPr>
        <w:br/>
      </w:r>
      <w:r>
        <w:rPr>
          <w:b w:val="0"/>
          <w:i w:val="0"/>
        </w:rPr>
        <w:br/>
      </w:r>
      <w:r>
        <w:rPr>
          <w:b w:val="0"/>
          <w:i w:val="0"/>
        </w:rPr>
        <w:t>Công suất 15.000m</w:t>
      </w:r>
      <w:r>
        <w:rPr>
          <w:b w:val="0"/>
          <w:i w:val="0"/>
        </w:rPr>
        <w:t>3</w:t>
      </w:r>
      <w:r>
        <w:rPr>
          <w:b w:val="0"/>
          <w:i w:val="0"/>
        </w:rPr>
        <w:t>/h</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Máy hút bụi</w:t>
      </w:r>
      <w:r>
        <w:rPr>
          <w:b w:val="0"/>
          <w:i w:val="0"/>
        </w:rPr>
        <w:br/>
      </w:r>
      <w:r>
        <w:rPr>
          <w:b w:val="0"/>
          <w:i w:val="0"/>
        </w:rPr>
        <w:br/>
      </w:r>
      <w:r>
        <w:rPr>
          <w:b w:val="0"/>
          <w:i w:val="0"/>
        </w:rPr>
        <w:t>Máy hút bụi cho phòng thí nghiệm</w:t>
      </w:r>
      <w:r>
        <w:rPr>
          <w:b w:val="0"/>
          <w:i w:val="0"/>
        </w:rPr>
        <w:br/>
      </w:r>
      <w:r>
        <w:rPr>
          <w:b w:val="0"/>
          <w:i w:val="0"/>
        </w:rPr>
        <w:br/>
      </w:r>
      <w:r>
        <w:rPr>
          <w:b w:val="0"/>
          <w:i w:val="0"/>
        </w:rPr>
        <w:t>0,003</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Máy in đen trắng</w:t>
      </w:r>
      <w:r>
        <w:rPr>
          <w:b w:val="0"/>
          <w:i w:val="0"/>
        </w:rPr>
        <w:br/>
      </w:r>
      <w:r>
        <w:rPr>
          <w:b w:val="0"/>
          <w:i w:val="0"/>
        </w:rPr>
        <w:br/>
      </w:r>
      <w:r>
        <w:rPr>
          <w:b w:val="0"/>
          <w:i w:val="0"/>
        </w:rPr>
        <w:t>Khổ giấy in: tối đa khổ A4</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Quạt trần</w:t>
      </w:r>
      <w:r>
        <w:rPr>
          <w:b w:val="0"/>
          <w:i w:val="0"/>
        </w:rPr>
        <w:br/>
      </w:r>
      <w:r>
        <w:rPr>
          <w:b w:val="0"/>
          <w:i w:val="0"/>
        </w:rPr>
        <w:br/>
      </w:r>
      <w:r>
        <w:rPr>
          <w:b w:val="0"/>
          <w:i w:val="0"/>
        </w:rPr>
        <w:t>Loại thông dụng</w:t>
      </w:r>
      <w:r>
        <w:rPr>
          <w:b w:val="0"/>
          <w:i w:val="0"/>
        </w:rPr>
        <w:br/>
      </w:r>
      <w:r>
        <w:rPr>
          <w:b w:val="0"/>
          <w:i w:val="0"/>
        </w:rPr>
        <w:br/>
      </w:r>
      <w:r>
        <w:rPr>
          <w:b w:val="0"/>
          <w:i w:val="0"/>
        </w:rPr>
        <w:t>0,057</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Quạt thông gió</w:t>
      </w:r>
      <w:r>
        <w:rPr>
          <w:b w:val="0"/>
          <w:i w:val="0"/>
        </w:rPr>
        <w:br/>
      </w:r>
      <w:r>
        <w:rPr>
          <w:b w:val="0"/>
          <w:i w:val="0"/>
        </w:rPr>
        <w:br/>
      </w:r>
      <w:r>
        <w:rPr>
          <w:b w:val="0"/>
          <w:i w:val="0"/>
        </w:rPr>
        <w:t>Hút mùi, hút hơi nóng để tạo sự thông thoáng</w:t>
      </w:r>
      <w:r>
        <w:rPr>
          <w:b w:val="0"/>
          <w:i w:val="0"/>
        </w:rPr>
        <w:br/>
      </w:r>
      <w:r>
        <w:rPr>
          <w:b w:val="0"/>
          <w:i w:val="0"/>
        </w:rPr>
        <w:br/>
      </w:r>
      <w:r>
        <w:rPr>
          <w:b w:val="0"/>
          <w:i w:val="0"/>
        </w:rPr>
        <w:t>0,057</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Đèn led sáng</w:t>
      </w:r>
      <w:r>
        <w:rPr>
          <w:b w:val="0"/>
          <w:i w:val="0"/>
        </w:rPr>
        <w:br/>
      </w:r>
      <w:r>
        <w:rPr>
          <w:b w:val="0"/>
          <w:i w:val="0"/>
        </w:rPr>
        <w:br/>
      </w:r>
      <w:r>
        <w:rPr>
          <w:b w:val="0"/>
          <w:i w:val="0"/>
        </w:rPr>
        <w:t>Bóng dài 1,2m; công suất: 18W</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Bàn làm việc</w:t>
      </w:r>
      <w:r>
        <w:rPr>
          <w:b w:val="0"/>
          <w:i w:val="0"/>
        </w:rPr>
        <w:br/>
      </w:r>
      <w:r>
        <w:rPr>
          <w:b w:val="0"/>
          <w:i w:val="0"/>
        </w:rPr>
        <w:br/>
      </w:r>
      <w:r>
        <w:rPr>
          <w:b w:val="0"/>
          <w:i w:val="0"/>
        </w:rPr>
        <w:t>Loại thông dụng</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Ghế</w:t>
      </w:r>
      <w:r>
        <w:rPr>
          <w:b w:val="0"/>
          <w:i w:val="0"/>
        </w:rPr>
        <w:br/>
      </w:r>
      <w:r>
        <w:rPr>
          <w:b w:val="0"/>
          <w:i w:val="0"/>
        </w:rPr>
        <w:br/>
      </w:r>
      <w:r>
        <w:rPr>
          <w:b w:val="0"/>
          <w:i w:val="0"/>
        </w:rPr>
        <w:t>Ghế dùng cho phòng thí nghiệm</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Tủ đựng tài liệu</w:t>
      </w:r>
      <w:r>
        <w:rPr>
          <w:b w:val="0"/>
          <w:i w:val="0"/>
        </w:rPr>
        <w:br/>
      </w:r>
      <w:r>
        <w:rPr>
          <w:b w:val="0"/>
          <w:i w:val="0"/>
        </w:rPr>
        <w:br/>
      </w:r>
      <w:r>
        <w:rPr>
          <w:b w:val="0"/>
          <w:i w:val="0"/>
        </w:rPr>
        <w:t>Tủ sắt</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i w:val="0"/>
        </w:rPr>
        <w:t>3. Định mức dụng cu, vật tư, vật liệu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vật tư, vật liệu</w:t>
      </w:r>
      <w:r>
        <w:rPr>
          <w:b w:val="0"/>
          <w:i w:val="0"/>
        </w:rPr>
        <w:br/>
      </w:r>
      <w:r>
        <w:rPr>
          <w:b w:val="0"/>
          <w:i w:val="0"/>
        </w:rPr>
        <w:br/>
      </w:r>
      <w:r>
        <w:rPr>
          <w:b/>
          <w:i w:val="0"/>
        </w:rPr>
        <w:t>Đơn vị tính</w:t>
      </w:r>
      <w:r>
        <w:rPr>
          <w:b w:val="0"/>
          <w:i w:val="0"/>
        </w:rPr>
        <w:br/>
      </w:r>
      <w:r>
        <w:rPr>
          <w:b w:val="0"/>
          <w:i w:val="0"/>
        </w:rPr>
        <w:br/>
      </w:r>
      <w:r>
        <w:rPr>
          <w:b/>
          <w:i w:val="0"/>
        </w:rPr>
        <w:t>Yêu cầu kỹ thuật</w:t>
      </w:r>
      <w:r>
        <w:rPr>
          <w:b w:val="0"/>
          <w:i w:val="0"/>
        </w:rPr>
        <w:br/>
      </w:r>
      <w:r>
        <w:rPr>
          <w:b w:val="0"/>
          <w:i w:val="0"/>
        </w:rPr>
        <w:br/>
      </w:r>
      <w:r>
        <w:rPr>
          <w:b/>
          <w:i w:val="0"/>
        </w:rPr>
        <w:t>Định mức vật tư</w:t>
      </w:r>
      <w:r>
        <w:rPr>
          <w:b w:val="0"/>
          <w:i w:val="0"/>
        </w:rPr>
        <w:br/>
      </w:r>
      <w:r>
        <w:rPr>
          <w:b w:val="0"/>
          <w:i w:val="0"/>
        </w:rPr>
        <w:br/>
      </w:r>
      <w:r>
        <w:rPr>
          <w:b w:val="0"/>
          <w:i w:val="0"/>
        </w:rPr>
        <w:br/>
      </w:r>
      <w:r>
        <w:rPr>
          <w:b w:val="0"/>
          <w:i w:val="0"/>
        </w:rPr>
        <w:br/>
      </w:r>
      <w:r>
        <w:rPr>
          <w:b/>
          <w:i w:val="0"/>
        </w:rPr>
        <w:t>Sử dụng</w:t>
      </w:r>
      <w:r>
        <w:rPr>
          <w:b w:val="0"/>
          <w:i w:val="0"/>
        </w:rPr>
        <w:br/>
      </w:r>
      <w:r>
        <w:rPr>
          <w:b w:val="0"/>
          <w:i w:val="0"/>
        </w:rPr>
        <w:br/>
      </w:r>
      <w:r>
        <w:rPr>
          <w:b/>
          <w:i w:val="0"/>
        </w:rPr>
        <w:t>Tỷ lệ (%)</w:t>
      </w:r>
      <w:r>
        <w:rPr>
          <w:b w:val="0"/>
          <w:i w:val="0"/>
        </w:rPr>
        <w:br/>
      </w:r>
      <w:r>
        <w:rPr>
          <w:b/>
          <w:i w:val="0"/>
        </w:rPr>
        <w:t>thu hồi</w:t>
      </w:r>
      <w:r>
        <w:rPr>
          <w:b w:val="0"/>
          <w:i w:val="0"/>
        </w:rPr>
        <w:br/>
      </w:r>
      <w:r>
        <w:rPr>
          <w:b w:val="0"/>
          <w:i w:val="0"/>
        </w:rPr>
        <w:br/>
      </w:r>
      <w:r>
        <w:rPr>
          <w:b/>
          <w:i w:val="0"/>
        </w:rPr>
        <w:t>Tiêu hao</w:t>
      </w:r>
      <w:r>
        <w:rPr>
          <w:b w:val="0"/>
          <w:i w:val="0"/>
        </w:rPr>
        <w:br/>
      </w:r>
      <w:r>
        <w:rPr>
          <w:b/>
          <w:i w:val="0"/>
        </w:rPr>
        <w:t>(%)</w:t>
      </w:r>
      <w:r>
        <w:rPr>
          <w:b w:val="0"/>
          <w:i w:val="0"/>
        </w:rPr>
        <w:br/>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Dụng cụ, vật tư</w:t>
      </w:r>
      <w:r>
        <w:rPr>
          <w:b w:val="0"/>
          <w:i w:val="0"/>
        </w:rPr>
        <w:br/>
      </w:r>
      <w:r>
        <w:rPr>
          <w:b w:val="0"/>
          <w:i w:val="0"/>
        </w:rPr>
        <w:br/>
      </w:r>
      <w:r>
        <w:rPr>
          <w:b w:val="0"/>
          <w:i w:val="0"/>
        </w:rPr>
        <w:br/>
      </w:r>
      <w:r>
        <w:rPr>
          <w:b w:val="0"/>
          <w:i w:val="0"/>
        </w:rPr>
        <w:br/>
      </w:r>
      <w:r>
        <w:rPr>
          <w:b/>
          <w:i w:val="0"/>
        </w:rPr>
        <w:t>Phần 1-2</w:t>
      </w:r>
      <w:r>
        <w:rPr>
          <w:b w:val="0"/>
          <w:i w:val="0"/>
        </w:rPr>
        <w:br/>
      </w:r>
      <w:r>
        <w:rPr>
          <w:b w:val="0"/>
          <w:i w:val="0"/>
        </w:rPr>
        <w:br/>
      </w:r>
      <w:r>
        <w:rPr>
          <w:b/>
          <w:i w:val="0"/>
        </w:rPr>
        <w:t>Điều tra, khảo sát, đánh giá chất lượng, theo dõi diễn biến dinh dưỡng đất sản xuất nông nghiệp</w:t>
      </w:r>
      <w:r>
        <w:rPr>
          <w:b w:val="0"/>
          <w:i w:val="0"/>
        </w:rPr>
        <w:br/>
      </w:r>
      <w:r>
        <w:rPr>
          <w:b w:val="0"/>
          <w:i/>
        </w:rPr>
        <w:t>(Tính cả các nội dung điều tra khoanh đất; điều tra lấy mẫu phân tích)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Quần áo bảo hộ lao động</w:t>
      </w:r>
      <w:r>
        <w:rPr>
          <w:b w:val="0"/>
          <w:i w:val="0"/>
        </w:rPr>
        <w:br/>
      </w:r>
      <w:r>
        <w:rPr>
          <w:b w:val="0"/>
          <w:i w:val="0"/>
        </w:rPr>
        <w:br/>
      </w:r>
      <w:r>
        <w:rPr>
          <w:b w:val="0"/>
          <w:i w:val="0"/>
        </w:rPr>
        <w:t>Bộ</w:t>
      </w:r>
      <w:r>
        <w:rPr>
          <w:b w:val="0"/>
          <w:i w:val="0"/>
        </w:rPr>
        <w:br/>
      </w:r>
      <w:r>
        <w:rPr>
          <w:b w:val="0"/>
          <w:i w:val="0"/>
        </w:rPr>
        <w:br/>
      </w:r>
      <w:r>
        <w:rPr>
          <w:b w:val="0"/>
          <w:i w:val="0"/>
        </w:rPr>
        <w:t>Chất liệu cotton</w:t>
      </w:r>
      <w:r>
        <w:rPr>
          <w:b w:val="0"/>
          <w:i w:val="0"/>
        </w:rPr>
        <w:br/>
      </w:r>
      <w:r>
        <w:rPr>
          <w:b w:val="0"/>
          <w:i w:val="0"/>
        </w:rPr>
        <w:br/>
      </w:r>
      <w:r>
        <w:rPr>
          <w:b w:val="0"/>
          <w:i w:val="0"/>
        </w:rPr>
        <w:t>20 (6 tháng)</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Quần áo mưa</w:t>
      </w:r>
      <w:r>
        <w:rPr>
          <w:b w:val="0"/>
          <w:i w:val="0"/>
        </w:rPr>
        <w:br/>
      </w:r>
      <w:r>
        <w:rPr>
          <w:b w:val="0"/>
          <w:i w:val="0"/>
        </w:rPr>
        <w:br/>
      </w:r>
      <w:r>
        <w:rPr>
          <w:b w:val="0"/>
          <w:i w:val="0"/>
        </w:rPr>
        <w:t>Bộ</w:t>
      </w:r>
      <w:r>
        <w:rPr>
          <w:b w:val="0"/>
          <w:i w:val="0"/>
        </w:rPr>
        <w:br/>
      </w:r>
      <w:r>
        <w:rPr>
          <w:b w:val="0"/>
          <w:i w:val="0"/>
        </w:rPr>
        <w:br/>
      </w:r>
      <w:r>
        <w:rPr>
          <w:b w:val="0"/>
          <w:i w:val="0"/>
        </w:rPr>
        <w:t>Chất liệu nilon</w:t>
      </w:r>
      <w:r>
        <w:rPr>
          <w:b w:val="0"/>
          <w:i w:val="0"/>
        </w:rPr>
        <w:br/>
      </w:r>
      <w:r>
        <w:rPr>
          <w:b w:val="0"/>
          <w:i w:val="0"/>
        </w:rPr>
        <w:br/>
      </w:r>
      <w:r>
        <w:rPr>
          <w:b w:val="0"/>
          <w:i w:val="0"/>
        </w:rPr>
        <w:t>20 (12 tháng)</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Ba lô</w:t>
      </w:r>
      <w:r>
        <w:rPr>
          <w:b w:val="0"/>
          <w:i w:val="0"/>
        </w:rPr>
        <w:br/>
      </w:r>
      <w:r>
        <w:rPr>
          <w:b w:val="0"/>
          <w:i w:val="0"/>
        </w:rPr>
        <w:br/>
      </w:r>
      <w:r>
        <w:rPr>
          <w:b w:val="0"/>
          <w:i w:val="0"/>
        </w:rPr>
        <w:t>Cái</w:t>
      </w:r>
      <w:r>
        <w:rPr>
          <w:b w:val="0"/>
          <w:i w:val="0"/>
        </w:rPr>
        <w:br/>
      </w:r>
      <w:r>
        <w:rPr>
          <w:b w:val="0"/>
          <w:i w:val="0"/>
        </w:rPr>
        <w:br/>
      </w:r>
      <w:r>
        <w:rPr>
          <w:b w:val="0"/>
          <w:i w:val="0"/>
        </w:rPr>
        <w:t>Chất liệu vải</w:t>
      </w:r>
      <w:r>
        <w:rPr>
          <w:b w:val="0"/>
          <w:i w:val="0"/>
        </w:rPr>
        <w:br/>
      </w:r>
      <w:r>
        <w:rPr>
          <w:b w:val="0"/>
          <w:i w:val="0"/>
        </w:rPr>
        <w:br/>
      </w:r>
      <w:r>
        <w:rPr>
          <w:b w:val="0"/>
          <w:i w:val="0"/>
        </w:rPr>
        <w:t>10 (24 tháng)</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Bình đựng nước uống</w:t>
      </w:r>
      <w:r>
        <w:rPr>
          <w:b w:val="0"/>
          <w:i w:val="0"/>
        </w:rPr>
        <w:br/>
      </w:r>
      <w:r>
        <w:rPr>
          <w:b w:val="0"/>
          <w:i w:val="0"/>
        </w:rPr>
        <w:br/>
      </w:r>
      <w:r>
        <w:rPr>
          <w:b w:val="0"/>
          <w:i w:val="0"/>
        </w:rPr>
        <w:t>Cái</w:t>
      </w:r>
      <w:r>
        <w:rPr>
          <w:b w:val="0"/>
          <w:i w:val="0"/>
        </w:rPr>
        <w:br/>
      </w:r>
      <w:r>
        <w:rPr>
          <w:b w:val="0"/>
          <w:i w:val="0"/>
        </w:rPr>
        <w:br/>
      </w:r>
      <w:r>
        <w:rPr>
          <w:b w:val="0"/>
          <w:i w:val="0"/>
        </w:rPr>
        <w:t>Chất liệu Inox</w:t>
      </w:r>
      <w:r>
        <w:rPr>
          <w:b w:val="0"/>
          <w:i w:val="0"/>
        </w:rPr>
        <w:br/>
      </w:r>
      <w:r>
        <w:rPr>
          <w:b w:val="0"/>
          <w:i w:val="0"/>
        </w:rPr>
        <w:br/>
      </w:r>
      <w:r>
        <w:rPr>
          <w:b w:val="0"/>
          <w:i w:val="0"/>
        </w:rPr>
        <w:t>10 (36 tháng)</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Bộ dụng cụ đào đất</w:t>
      </w:r>
      <w:r>
        <w:rPr>
          <w:b w:val="0"/>
          <w:i w:val="0"/>
        </w:rPr>
        <w:br/>
      </w:r>
      <w:r>
        <w:rPr>
          <w:b w:val="0"/>
          <w:i w:val="0"/>
        </w:rPr>
        <w:br/>
      </w:r>
      <w:r>
        <w:rPr>
          <w:b w:val="0"/>
          <w:i w:val="0"/>
        </w:rPr>
        <w:t>Bộ</w:t>
      </w:r>
      <w:r>
        <w:rPr>
          <w:b w:val="0"/>
          <w:i w:val="0"/>
        </w:rPr>
        <w:br/>
      </w:r>
      <w:r>
        <w:rPr>
          <w:b w:val="0"/>
          <w:i w:val="0"/>
        </w:rPr>
        <w:br/>
      </w:r>
      <w:r>
        <w:rPr>
          <w:b w:val="0"/>
          <w:i w:val="0"/>
        </w:rPr>
        <w:t>Dụng cụ chuyên dùng trong điều tra, đánh giá chất lượng dinh dưỡng đất</w:t>
      </w:r>
      <w:r>
        <w:rPr>
          <w:b w:val="0"/>
          <w:i w:val="0"/>
        </w:rPr>
        <w:br/>
      </w:r>
      <w:r>
        <w:rPr>
          <w:b w:val="0"/>
          <w:i w:val="0"/>
        </w:rPr>
        <w:br/>
      </w:r>
      <w:r>
        <w:rPr>
          <w:b w:val="0"/>
          <w:i w:val="0"/>
        </w:rPr>
        <w:t>10 (24 tháng)</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Mực in A3</w:t>
      </w:r>
      <w:r>
        <w:rPr>
          <w:b w:val="0"/>
          <w:i w:val="0"/>
        </w:rPr>
        <w:br/>
      </w:r>
      <w:r>
        <w:rPr>
          <w:b w:val="0"/>
          <w:i w:val="0"/>
        </w:rPr>
        <w:br/>
      </w:r>
      <w:r>
        <w:rPr>
          <w:b w:val="0"/>
          <w:i w:val="0"/>
        </w:rPr>
        <w:t>Hộp</w:t>
      </w:r>
      <w:r>
        <w:rPr>
          <w:b w:val="0"/>
          <w:i w:val="0"/>
        </w:rPr>
        <w:br/>
      </w:r>
      <w:r>
        <w:rPr>
          <w:b w:val="0"/>
          <w:i w:val="0"/>
        </w:rPr>
        <w:br/>
      </w:r>
      <w:r>
        <w:rPr>
          <w:b w:val="0"/>
          <w:i w:val="0"/>
        </w:rPr>
        <w:t>Phục vụ cho in khổ giấy lớn</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Mực in A4</w:t>
      </w:r>
      <w:r>
        <w:rPr>
          <w:b w:val="0"/>
          <w:i w:val="0"/>
        </w:rPr>
        <w:br/>
      </w:r>
      <w:r>
        <w:rPr>
          <w:b w:val="0"/>
          <w:i w:val="0"/>
        </w:rPr>
        <w:br/>
      </w:r>
      <w:r>
        <w:rPr>
          <w:b w:val="0"/>
          <w:i w:val="0"/>
        </w:rPr>
        <w:t>Hộp</w:t>
      </w:r>
      <w:r>
        <w:rPr>
          <w:b w:val="0"/>
          <w:i w:val="0"/>
        </w:rPr>
        <w:br/>
      </w:r>
      <w:r>
        <w:rPr>
          <w:b w:val="0"/>
          <w:i w:val="0"/>
        </w:rPr>
        <w:br/>
      </w:r>
      <w:r>
        <w:rPr>
          <w:b w:val="0"/>
          <w:i w:val="0"/>
        </w:rPr>
        <w:t>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Mực in màu A4</w:t>
      </w:r>
      <w:r>
        <w:rPr>
          <w:b w:val="0"/>
          <w:i w:val="0"/>
        </w:rPr>
        <w:br/>
      </w:r>
      <w:r>
        <w:rPr>
          <w:b w:val="0"/>
          <w:i w:val="0"/>
        </w:rPr>
        <w:br/>
      </w:r>
      <w:r>
        <w:rPr>
          <w:b w:val="0"/>
          <w:i w:val="0"/>
        </w:rPr>
        <w:t>Hộp</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Mực in Ploter (06 hộp)</w:t>
      </w:r>
      <w:r>
        <w:rPr>
          <w:b w:val="0"/>
          <w:i w:val="0"/>
        </w:rPr>
        <w:br/>
      </w:r>
      <w:r>
        <w:rPr>
          <w:b w:val="0"/>
          <w:i w:val="0"/>
        </w:rPr>
        <w:br/>
      </w:r>
      <w:r>
        <w:rPr>
          <w:b w:val="0"/>
          <w:i w:val="0"/>
        </w:rPr>
        <w:t>Bộ</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Mực phô tô</w:t>
      </w:r>
      <w:r>
        <w:rPr>
          <w:b w:val="0"/>
          <w:i w:val="0"/>
        </w:rPr>
        <w:br/>
      </w:r>
      <w:r>
        <w:rPr>
          <w:b w:val="0"/>
          <w:i w:val="0"/>
        </w:rPr>
        <w:br/>
      </w:r>
      <w:r>
        <w:rPr>
          <w:b w:val="0"/>
          <w:i w:val="0"/>
        </w:rPr>
        <w:t>Hộp</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Đầu phun màu A0</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Đầu phun màu A4</w:t>
      </w:r>
      <w:r>
        <w:rPr>
          <w:b w:val="0"/>
          <w:i w:val="0"/>
        </w:rPr>
        <w:br/>
      </w:r>
      <w:r>
        <w:rPr>
          <w:b w:val="0"/>
          <w:i w:val="0"/>
        </w:rPr>
        <w:br/>
      </w:r>
      <w:r>
        <w:rPr>
          <w:b w:val="0"/>
          <w:i w:val="0"/>
        </w:rPr>
        <w:t>Chiếc</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Giấy A3</w:t>
      </w:r>
      <w:r>
        <w:rPr>
          <w:b w:val="0"/>
          <w:i w:val="0"/>
        </w:rPr>
        <w:br/>
      </w:r>
      <w:r>
        <w:rPr>
          <w:b w:val="0"/>
          <w:i w:val="0"/>
        </w:rPr>
        <w:br/>
      </w:r>
      <w:r>
        <w:rPr>
          <w:b w:val="0"/>
          <w:i w:val="0"/>
        </w:rPr>
        <w:t>Gram</w:t>
      </w:r>
      <w:r>
        <w:rPr>
          <w:b w:val="0"/>
          <w:i w:val="0"/>
        </w:rPr>
        <w:br/>
      </w:r>
      <w:r>
        <w:rPr>
          <w:b w:val="0"/>
          <w:i w:val="0"/>
        </w:rPr>
        <w:br/>
      </w:r>
      <w:r>
        <w:rPr>
          <w:b w:val="0"/>
          <w:i w:val="0"/>
        </w:rPr>
        <w:t>Giấy in</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Giấy A4</w:t>
      </w:r>
      <w:r>
        <w:rPr>
          <w:b w:val="0"/>
          <w:i w:val="0"/>
        </w:rPr>
        <w:br/>
      </w:r>
      <w:r>
        <w:rPr>
          <w:b w:val="0"/>
          <w:i w:val="0"/>
        </w:rPr>
        <w:br/>
      </w:r>
      <w:r>
        <w:rPr>
          <w:b w:val="0"/>
          <w:i w:val="0"/>
        </w:rPr>
        <w:t>Gram</w:t>
      </w:r>
      <w:r>
        <w:rPr>
          <w:b w:val="0"/>
          <w:i w:val="0"/>
        </w:rPr>
        <w:br/>
      </w:r>
      <w:r>
        <w:rPr>
          <w:b w:val="0"/>
          <w:i w:val="0"/>
        </w:rPr>
        <w:br/>
      </w:r>
      <w:r>
        <w:rPr>
          <w:b w:val="0"/>
          <w:i w:val="0"/>
        </w:rPr>
        <w:t>17,5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Giấy in A0</w:t>
      </w:r>
      <w:r>
        <w:rPr>
          <w:b w:val="0"/>
          <w:i w:val="0"/>
        </w:rPr>
        <w:br/>
      </w:r>
      <w:r>
        <w:rPr>
          <w:b w:val="0"/>
          <w:i w:val="0"/>
        </w:rPr>
        <w:br/>
      </w:r>
      <w:r>
        <w:rPr>
          <w:b w:val="0"/>
          <w:i w:val="0"/>
        </w:rPr>
        <w:t>Cuộn</w:t>
      </w:r>
      <w:r>
        <w:rPr>
          <w:b w:val="0"/>
          <w:i w:val="0"/>
        </w:rPr>
        <w:br/>
      </w:r>
      <w:r>
        <w:rPr>
          <w:b w:val="0"/>
          <w:i w:val="0"/>
        </w:rPr>
        <w:br/>
      </w:r>
      <w:r>
        <w:rPr>
          <w:b w:val="0"/>
          <w:i w:val="0"/>
        </w:rPr>
        <w:t>4</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Thước dây 100 m</w:t>
      </w:r>
      <w:r>
        <w:rPr>
          <w:b w:val="0"/>
          <w:i w:val="0"/>
        </w:rPr>
        <w:br/>
      </w:r>
      <w:r>
        <w:rPr>
          <w:b w:val="0"/>
          <w:i w:val="0"/>
        </w:rPr>
        <w:br/>
      </w:r>
      <w:r>
        <w:rPr>
          <w:b w:val="0"/>
          <w:i w:val="0"/>
        </w:rPr>
        <w:t>Cuộn</w:t>
      </w:r>
      <w:r>
        <w:rPr>
          <w:b w:val="0"/>
          <w:i w:val="0"/>
        </w:rPr>
        <w:br/>
      </w:r>
      <w:r>
        <w:rPr>
          <w:b w:val="0"/>
          <w:i w:val="0"/>
        </w:rPr>
        <w:br/>
      </w:r>
      <w:r>
        <w:rPr>
          <w:b w:val="0"/>
          <w:i w:val="0"/>
        </w:rPr>
        <w:t>Dài 100m</w:t>
      </w:r>
      <w:r>
        <w:rPr>
          <w:b w:val="0"/>
          <w:i w:val="0"/>
        </w:rPr>
        <w:br/>
      </w:r>
      <w:r>
        <w:rPr>
          <w:b w:val="0"/>
          <w:i w:val="0"/>
        </w:rPr>
        <w:br/>
      </w:r>
      <w:r>
        <w:rPr>
          <w:b w:val="0"/>
          <w:i w:val="0"/>
        </w:rPr>
        <w:t>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Thùng tôn đựng tài liệu</w:t>
      </w:r>
      <w:r>
        <w:rPr>
          <w:b w:val="0"/>
          <w:i w:val="0"/>
        </w:rPr>
        <w:br/>
      </w:r>
      <w:r>
        <w:rPr>
          <w:b w:val="0"/>
          <w:i w:val="0"/>
        </w:rPr>
        <w:br/>
      </w:r>
      <w:r>
        <w:rPr>
          <w:b w:val="0"/>
          <w:i w:val="0"/>
        </w:rPr>
        <w:t>Cái</w:t>
      </w:r>
      <w:r>
        <w:rPr>
          <w:b w:val="0"/>
          <w:i w:val="0"/>
        </w:rPr>
        <w:br/>
      </w:r>
      <w:r>
        <w:rPr>
          <w:b w:val="0"/>
          <w:i w:val="0"/>
        </w:rPr>
        <w:br/>
      </w:r>
      <w:r>
        <w:rPr>
          <w:b w:val="0"/>
          <w:i w:val="0"/>
        </w:rPr>
        <w:t>Chất liệu tôn</w:t>
      </w:r>
      <w:r>
        <w:rPr>
          <w:b w:val="0"/>
          <w:i w:val="0"/>
        </w:rPr>
        <w:br/>
      </w:r>
      <w:r>
        <w:rPr>
          <w:b w:val="0"/>
          <w:i w:val="0"/>
        </w:rPr>
        <w:br/>
      </w:r>
      <w:r>
        <w:rPr>
          <w:b w:val="0"/>
          <w:i w:val="0"/>
        </w:rPr>
        <w:t>4</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Phần 4</w:t>
      </w:r>
      <w:r>
        <w:rPr>
          <w:b w:val="0"/>
          <w:i w:val="0"/>
        </w:rPr>
        <w:br/>
      </w:r>
      <w:r>
        <w:rPr>
          <w:b w:val="0"/>
          <w:i w:val="0"/>
        </w:rPr>
        <w:br/>
      </w:r>
      <w:r>
        <w:rPr>
          <w:b/>
          <w:i w:val="0"/>
        </w:rPr>
        <w:t>Phân tích mẫu đất</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Đối với nhóm chỉ tiêu (Độ chua pH</w:t>
      </w:r>
      <w:r>
        <w:rPr>
          <w:b/>
          <w:i w:val="0"/>
        </w:rPr>
        <w:t>KCl</w:t>
      </w:r>
      <w:r>
        <w:rPr>
          <w:b/>
          <w:i w:val="0"/>
        </w:rPr>
        <w:t>; Dung tích hấp thu (CEC); Ni tơ tổng số (N%); Phốt pho tổng số (P</w:t>
      </w:r>
      <w:r>
        <w:rPr>
          <w:b/>
          <w:i w:val="0"/>
        </w:rPr>
        <w:t>2</w:t>
      </w:r>
      <w:r>
        <w:rPr>
          <w:b/>
          <w:i w:val="0"/>
        </w:rPr>
        <w:t>O</w:t>
      </w:r>
      <w:r>
        <w:rPr>
          <w:b/>
          <w:i w:val="0"/>
        </w:rPr>
        <w:t>5</w:t>
      </w:r>
      <w:r>
        <w:rPr>
          <w:b/>
          <w:i w:val="0"/>
        </w:rPr>
        <w:t>%); Kali tổng số (K</w:t>
      </w:r>
      <w:r>
        <w:rPr>
          <w:b/>
          <w:i w:val="0"/>
        </w:rPr>
        <w:t>2</w:t>
      </w:r>
      <w:r>
        <w:rPr>
          <w:b/>
          <w:i w:val="0"/>
        </w:rPr>
        <w:t>O%; Chất hữu cơ tổng số (OM%); Ca</w:t>
      </w:r>
      <w:r>
        <w:rPr>
          <w:b/>
          <w:i w:val="0"/>
        </w:rPr>
        <w:t>2+</w:t>
      </w:r>
      <w:r>
        <w:rPr>
          <w:b/>
          <w:i w:val="0"/>
        </w:rPr>
        <w:t>; Mg</w:t>
      </w:r>
      <w:r>
        <w:rPr>
          <w:b/>
          <w:i w:val="0"/>
        </w:rPr>
        <w:t>2+</w:t>
      </w:r>
      <w:r>
        <w:rPr>
          <w:b/>
          <w:i w:val="0"/>
        </w:rPr>
        <w:t>; K</w:t>
      </w:r>
      <w:r>
        <w:rPr>
          <w:b/>
          <w:i w:val="0"/>
        </w:rPr>
        <w:t xml:space="preserve">+ </w:t>
      </w:r>
      <w:r>
        <w:rPr>
          <w:b/>
          <w:i w:val="0"/>
        </w:rPr>
        <w:t>; Na</w:t>
      </w:r>
      <w:r>
        <w:rPr>
          <w:b/>
          <w:i w:val="0"/>
        </w:rPr>
        <w:t>+</w:t>
      </w:r>
      <w:r>
        <w:rPr>
          <w:b/>
          <w:i w:val="0"/>
        </w:rPr>
        <w:t>) tính cho một chỉ tiêu</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Chai đựng hoá chất</w:t>
      </w:r>
      <w:r>
        <w:rPr>
          <w:b w:val="0"/>
          <w:i w:val="0"/>
        </w:rPr>
        <w:br/>
      </w:r>
      <w:r>
        <w:rPr>
          <w:b w:val="0"/>
          <w:i w:val="0"/>
        </w:rPr>
        <w:br/>
      </w:r>
      <w:r>
        <w:rPr>
          <w:b w:val="0"/>
          <w:i w:val="0"/>
        </w:rPr>
        <w:t>cái</w:t>
      </w:r>
      <w:r>
        <w:rPr>
          <w:b w:val="0"/>
          <w:i w:val="0"/>
        </w:rPr>
        <w:br/>
      </w:r>
      <w:r>
        <w:rPr>
          <w:b w:val="0"/>
          <w:i w:val="0"/>
        </w:rPr>
        <w:br/>
      </w:r>
      <w:r>
        <w:rPr>
          <w:b w:val="0"/>
          <w:i w:val="0"/>
        </w:rPr>
        <w:t>Chất liệu thủy tinh</w:t>
      </w:r>
      <w:r>
        <w:rPr>
          <w:b w:val="0"/>
          <w:i w:val="0"/>
        </w:rPr>
        <w:br/>
      </w:r>
      <w:r>
        <w:rPr>
          <w:b w:val="0"/>
          <w:i w:val="0"/>
        </w:rPr>
        <w:br/>
      </w:r>
      <w:r>
        <w:rPr>
          <w:b w:val="0"/>
          <w:i w:val="0"/>
        </w:rPr>
        <w:t>3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Cốc đong 250 ml</w:t>
      </w:r>
      <w:r>
        <w:rPr>
          <w:b w:val="0"/>
          <w:i w:val="0"/>
        </w:rPr>
        <w:br/>
      </w:r>
      <w:r>
        <w:rPr>
          <w:b w:val="0"/>
          <w:i w:val="0"/>
        </w:rPr>
        <w:br/>
      </w:r>
      <w:r>
        <w:rPr>
          <w:b w:val="0"/>
          <w:i w:val="0"/>
        </w:rPr>
        <w:t>cái</w:t>
      </w:r>
      <w:r>
        <w:rPr>
          <w:b w:val="0"/>
          <w:i w:val="0"/>
        </w:rPr>
        <w:br/>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Cốc đong 100 ml</w:t>
      </w:r>
      <w:r>
        <w:rPr>
          <w:b w:val="0"/>
          <w:i w:val="0"/>
        </w:rPr>
        <w:br/>
      </w:r>
      <w:r>
        <w:rPr>
          <w:b w:val="0"/>
          <w:i w:val="0"/>
        </w:rPr>
        <w:br/>
      </w:r>
      <w:r>
        <w:rPr>
          <w:b w:val="0"/>
          <w:i w:val="0"/>
        </w:rPr>
        <w:t>cái</w:t>
      </w:r>
      <w:r>
        <w:rPr>
          <w:b w:val="0"/>
          <w:i w:val="0"/>
        </w:rPr>
        <w:br/>
      </w:r>
      <w:r>
        <w:rPr>
          <w:b w:val="0"/>
          <w:i w:val="0"/>
        </w:rPr>
        <w:br/>
      </w:r>
      <w:r>
        <w:rPr>
          <w:b w:val="0"/>
          <w:i w:val="0"/>
        </w:rPr>
        <w:t>3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Cốc thủy tinh có mỏ 50 ml</w:t>
      </w:r>
      <w:r>
        <w:rPr>
          <w:b w:val="0"/>
          <w:i w:val="0"/>
        </w:rPr>
        <w:br/>
      </w:r>
      <w:r>
        <w:rPr>
          <w:b w:val="0"/>
          <w:i w:val="0"/>
        </w:rPr>
        <w:br/>
      </w:r>
      <w:r>
        <w:rPr>
          <w:b w:val="0"/>
          <w:i w:val="0"/>
        </w:rPr>
        <w:t>cái</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Pipet bầu 50 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Pipet bầu 20 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Pipet bầu 10 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Pipet bầu 5 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Pipet 1ml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Pipet 2ml</w:t>
      </w:r>
      <w:r>
        <w:rPr>
          <w:b w:val="0"/>
          <w:i w:val="0"/>
        </w:rPr>
        <w:br/>
      </w:r>
      <w:r>
        <w:rPr>
          <w:b w:val="0"/>
          <w:i w:val="0"/>
        </w:rPr>
        <w:br/>
      </w:r>
      <w:r>
        <w:rPr>
          <w:b w:val="0"/>
          <w:i w:val="0"/>
        </w:rPr>
        <w:t>cái</w:t>
      </w:r>
      <w:r>
        <w:rPr>
          <w:b w:val="0"/>
          <w:i w:val="0"/>
        </w:rPr>
        <w:br/>
      </w:r>
      <w:r>
        <w:rPr>
          <w:b w:val="0"/>
          <w:i w:val="0"/>
        </w:rPr>
        <w:br/>
      </w:r>
      <w:r>
        <w:rPr>
          <w:b w:val="0"/>
          <w:i w:val="0"/>
        </w:rPr>
        <w:t>1(12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Pipet 5ml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Pipet 10 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Pipet 50 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Bình định mức 50ml</w:t>
      </w:r>
      <w:r>
        <w:rPr>
          <w:b w:val="0"/>
          <w:i w:val="0"/>
        </w:rPr>
        <w:br/>
      </w:r>
      <w:r>
        <w:rPr>
          <w:b w:val="0"/>
          <w:i w:val="0"/>
        </w:rPr>
        <w:br/>
      </w:r>
      <w:r>
        <w:rPr>
          <w:b w:val="0"/>
          <w:i w:val="0"/>
        </w:rPr>
        <w:t>cái</w:t>
      </w:r>
      <w:r>
        <w:rPr>
          <w:b w:val="0"/>
          <w:i w:val="0"/>
        </w:rPr>
        <w:br/>
      </w:r>
      <w:r>
        <w:rPr>
          <w:b w:val="0"/>
          <w:i w:val="0"/>
        </w:rPr>
        <w:br/>
      </w:r>
      <w:r>
        <w:rPr>
          <w:b w:val="0"/>
          <w:i w:val="0"/>
        </w:rPr>
        <w:t>Chất liệu thủy tinh, đạt độ chính xác phân tích</w:t>
      </w:r>
      <w:r>
        <w:rPr>
          <w:b w:val="0"/>
          <w:i w:val="0"/>
        </w:rPr>
        <w:br/>
      </w:r>
      <w:r>
        <w:rPr>
          <w:b w:val="0"/>
          <w:i w:val="0"/>
        </w:rPr>
        <w:br/>
      </w:r>
      <w:r>
        <w:rPr>
          <w:b w:val="0"/>
          <w:i w:val="0"/>
        </w:rPr>
        <w:t>3(12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Bình định mức 100ml</w:t>
      </w:r>
      <w:r>
        <w:rPr>
          <w:b w:val="0"/>
          <w:i w:val="0"/>
        </w:rPr>
        <w:br/>
      </w:r>
      <w:r>
        <w:rPr>
          <w:b w:val="0"/>
          <w:i w:val="0"/>
        </w:rPr>
        <w:br/>
      </w:r>
      <w:r>
        <w:rPr>
          <w:b w:val="0"/>
          <w:i w:val="0"/>
        </w:rPr>
        <w:t>cái</w:t>
      </w:r>
      <w:r>
        <w:rPr>
          <w:b w:val="0"/>
          <w:i w:val="0"/>
        </w:rPr>
        <w:br/>
      </w:r>
      <w:r>
        <w:rPr>
          <w:b w:val="0"/>
          <w:i w:val="0"/>
        </w:rPr>
        <w:br/>
      </w:r>
      <w:r>
        <w:rPr>
          <w:b w:val="0"/>
          <w:i w:val="0"/>
        </w:rPr>
        <w:t>3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Bình định mức 250ml</w:t>
      </w:r>
      <w:r>
        <w:rPr>
          <w:b w:val="0"/>
          <w:i w:val="0"/>
        </w:rPr>
        <w:br/>
      </w:r>
      <w:r>
        <w:rPr>
          <w:b w:val="0"/>
          <w:i w:val="0"/>
        </w:rPr>
        <w:br/>
      </w:r>
      <w:r>
        <w:rPr>
          <w:b w:val="0"/>
          <w:i w:val="0"/>
        </w:rPr>
        <w:t>cái</w:t>
      </w:r>
      <w:r>
        <w:rPr>
          <w:b w:val="0"/>
          <w:i w:val="0"/>
        </w:rPr>
        <w:br/>
      </w:r>
      <w:r>
        <w:rPr>
          <w:b w:val="0"/>
          <w:i w:val="0"/>
        </w:rPr>
        <w:br/>
      </w:r>
      <w:r>
        <w:rPr>
          <w:b w:val="0"/>
          <w:i w:val="0"/>
        </w:rPr>
        <w:t>3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Bình định mức 500ml</w:t>
      </w:r>
      <w:r>
        <w:rPr>
          <w:b w:val="0"/>
          <w:i w:val="0"/>
        </w:rPr>
        <w:br/>
      </w:r>
      <w:r>
        <w:rPr>
          <w:b w:val="0"/>
          <w:i w:val="0"/>
        </w:rPr>
        <w:br/>
      </w:r>
      <w:r>
        <w:rPr>
          <w:b w:val="0"/>
          <w:i w:val="0"/>
        </w:rPr>
        <w:t>cái</w:t>
      </w:r>
      <w:r>
        <w:rPr>
          <w:b w:val="0"/>
          <w:i w:val="0"/>
        </w:rPr>
        <w:br/>
      </w:r>
      <w:r>
        <w:rPr>
          <w:b w:val="0"/>
          <w:i w:val="0"/>
        </w:rPr>
        <w:br/>
      </w:r>
      <w:r>
        <w:rPr>
          <w:b w:val="0"/>
          <w:i w:val="0"/>
        </w:rPr>
        <w:t>3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Bình định mức 1000ml</w:t>
      </w:r>
      <w:r>
        <w:rPr>
          <w:b w:val="0"/>
          <w:i w:val="0"/>
        </w:rPr>
        <w:br/>
      </w:r>
      <w:r>
        <w:rPr>
          <w:b w:val="0"/>
          <w:i w:val="0"/>
        </w:rPr>
        <w:br/>
      </w:r>
      <w:r>
        <w:rPr>
          <w:b w:val="0"/>
          <w:i w:val="0"/>
        </w:rPr>
        <w:t>cái</w:t>
      </w:r>
      <w:r>
        <w:rPr>
          <w:b w:val="0"/>
          <w:i w:val="0"/>
        </w:rPr>
        <w:br/>
      </w:r>
      <w:r>
        <w:rPr>
          <w:b w:val="0"/>
          <w:i w:val="0"/>
        </w:rPr>
        <w:br/>
      </w:r>
      <w:r>
        <w:rPr>
          <w:b w:val="0"/>
          <w:i w:val="0"/>
        </w:rPr>
        <w:t>3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Bình định mức 200ml</w:t>
      </w:r>
      <w:r>
        <w:rPr>
          <w:b w:val="0"/>
          <w:i w:val="0"/>
        </w:rPr>
        <w:br/>
      </w:r>
      <w:r>
        <w:rPr>
          <w:b w:val="0"/>
          <w:i w:val="0"/>
        </w:rPr>
        <w:br/>
      </w:r>
      <w:r>
        <w:rPr>
          <w:b w:val="0"/>
          <w:i w:val="0"/>
        </w:rPr>
        <w:t>cái</w:t>
      </w:r>
      <w:r>
        <w:rPr>
          <w:b w:val="0"/>
          <w:i w:val="0"/>
        </w:rPr>
        <w:br/>
      </w:r>
      <w:r>
        <w:rPr>
          <w:b w:val="0"/>
          <w:i w:val="0"/>
        </w:rPr>
        <w:br/>
      </w:r>
      <w:r>
        <w:rPr>
          <w:b w:val="0"/>
          <w:i w:val="0"/>
        </w:rPr>
        <w:t>3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Bình tam giác chịu nhiệt 250ml</w:t>
      </w:r>
      <w:r>
        <w:rPr>
          <w:b w:val="0"/>
          <w:i w:val="0"/>
        </w:rPr>
        <w:br/>
      </w:r>
      <w:r>
        <w:rPr>
          <w:b w:val="0"/>
          <w:i w:val="0"/>
        </w:rPr>
        <w:br/>
      </w:r>
      <w:r>
        <w:rPr>
          <w:b w:val="0"/>
          <w:i w:val="0"/>
        </w:rPr>
        <w:t>cái</w:t>
      </w:r>
      <w:r>
        <w:rPr>
          <w:b w:val="0"/>
          <w:i w:val="0"/>
        </w:rPr>
        <w:br/>
      </w:r>
      <w:r>
        <w:rPr>
          <w:b w:val="0"/>
          <w:i w:val="0"/>
        </w:rPr>
        <w:br/>
      </w:r>
      <w:r>
        <w:rPr>
          <w:b w:val="0"/>
          <w:i w:val="0"/>
        </w:rPr>
        <w:t>Chất liệu thủy tinh chịu nhiệt</w:t>
      </w:r>
      <w:r>
        <w:rPr>
          <w:b w:val="0"/>
          <w:i w:val="0"/>
        </w:rPr>
        <w:br/>
      </w:r>
      <w:r>
        <w:rPr>
          <w:b w:val="0"/>
          <w:i w:val="0"/>
        </w:rPr>
        <w:br/>
      </w:r>
      <w:r>
        <w:rPr>
          <w:b w:val="0"/>
          <w:i w:val="0"/>
        </w:rPr>
        <w:t>5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Phễu lọc Φ6</w:t>
      </w:r>
      <w:r>
        <w:rPr>
          <w:b w:val="0"/>
          <w:i w:val="0"/>
        </w:rPr>
        <w:br/>
      </w:r>
      <w:r>
        <w:rPr>
          <w:b w:val="0"/>
          <w:i w:val="0"/>
        </w:rPr>
        <w:br/>
      </w:r>
      <w:r>
        <w:rPr>
          <w:b w:val="0"/>
          <w:i w:val="0"/>
        </w:rPr>
        <w:t>cái</w:t>
      </w:r>
      <w:r>
        <w:rPr>
          <w:b w:val="0"/>
          <w:i w:val="0"/>
        </w:rPr>
        <w:br/>
      </w:r>
      <w:r>
        <w:rPr>
          <w:b w:val="0"/>
          <w:i w:val="0"/>
        </w:rPr>
        <w:br/>
      </w:r>
      <w:r>
        <w:rPr>
          <w:b w:val="0"/>
          <w:i w:val="0"/>
        </w:rPr>
        <w:t>Chất liệu thủy tinh</w:t>
      </w:r>
      <w:r>
        <w:rPr>
          <w:b w:val="0"/>
          <w:i w:val="0"/>
        </w:rPr>
        <w:br/>
      </w:r>
      <w:r>
        <w:rPr>
          <w:b w:val="0"/>
          <w:i w:val="0"/>
        </w:rPr>
        <w:br/>
      </w:r>
      <w:r>
        <w:rPr>
          <w:b w:val="0"/>
          <w:i w:val="0"/>
        </w:rPr>
        <w:t>3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Đũa thủy tinh</w:t>
      </w:r>
      <w:r>
        <w:rPr>
          <w:b w:val="0"/>
          <w:i w:val="0"/>
        </w:rPr>
        <w:br/>
      </w:r>
      <w:r>
        <w:rPr>
          <w:b w:val="0"/>
          <w:i w:val="0"/>
        </w:rPr>
        <w:br/>
      </w:r>
      <w:r>
        <w:rPr>
          <w:b w:val="0"/>
          <w:i w:val="0"/>
        </w:rPr>
        <w:t>cái</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Ống công phá mẫu</w:t>
      </w:r>
      <w:r>
        <w:rPr>
          <w:b w:val="0"/>
          <w:i w:val="0"/>
        </w:rPr>
        <w:br/>
      </w:r>
      <w:r>
        <w:rPr>
          <w:b w:val="0"/>
          <w:i w:val="0"/>
        </w:rPr>
        <w:br/>
      </w:r>
      <w:r>
        <w:rPr>
          <w:b w:val="0"/>
          <w:i w:val="0"/>
        </w:rPr>
        <w:t>cái</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Micopipep 5ml</w:t>
      </w:r>
      <w:r>
        <w:rPr>
          <w:b w:val="0"/>
          <w:i w:val="0"/>
        </w:rPr>
        <w:br/>
      </w:r>
      <w:r>
        <w:rPr>
          <w:b w:val="0"/>
          <w:i w:val="0"/>
        </w:rPr>
        <w:br/>
      </w:r>
      <w:r>
        <w:rPr>
          <w:b w:val="0"/>
          <w:i w:val="0"/>
        </w:rPr>
        <w:t>cái</w:t>
      </w:r>
      <w:r>
        <w:rPr>
          <w:b w:val="0"/>
          <w:i w:val="0"/>
        </w:rPr>
        <w:br/>
      </w:r>
      <w:r>
        <w:rPr>
          <w:b w:val="0"/>
          <w:i w:val="0"/>
        </w:rPr>
        <w:br/>
      </w:r>
      <w:r>
        <w:rPr>
          <w:b w:val="0"/>
          <w:i w:val="0"/>
        </w:rPr>
        <w:t>Chất liệu nhựa</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Đầu cone 5 ml</w:t>
      </w:r>
      <w:r>
        <w:rPr>
          <w:b w:val="0"/>
          <w:i w:val="0"/>
        </w:rPr>
        <w:br/>
      </w:r>
      <w:r>
        <w:rPr>
          <w:b w:val="0"/>
          <w:i w:val="0"/>
        </w:rPr>
        <w:br/>
      </w:r>
      <w:r>
        <w:rPr>
          <w:b w:val="0"/>
          <w:i w:val="0"/>
        </w:rPr>
        <w:t>cái</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Cuvet</w:t>
      </w:r>
      <w:r>
        <w:rPr>
          <w:b w:val="0"/>
          <w:i w:val="0"/>
        </w:rPr>
        <w:br/>
      </w:r>
      <w:r>
        <w:rPr>
          <w:b w:val="0"/>
          <w:i w:val="0"/>
        </w:rPr>
        <w:br/>
      </w:r>
      <w:r>
        <w:rPr>
          <w:b w:val="0"/>
          <w:i w:val="0"/>
        </w:rPr>
        <w:t>cái</w:t>
      </w:r>
      <w:r>
        <w:rPr>
          <w:b w:val="0"/>
          <w:i w:val="0"/>
        </w:rPr>
        <w:br/>
      </w:r>
      <w:r>
        <w:rPr>
          <w:b w:val="0"/>
          <w:i w:val="0"/>
        </w:rPr>
        <w:br/>
      </w:r>
      <w:r>
        <w:rPr>
          <w:b w:val="0"/>
          <w:i w:val="0"/>
        </w:rPr>
        <w:t>Thạch anh</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Bình Keldarl</w:t>
      </w:r>
      <w:r>
        <w:rPr>
          <w:b w:val="0"/>
          <w:i w:val="0"/>
        </w:rPr>
        <w:br/>
      </w:r>
      <w:r>
        <w:rPr>
          <w:b w:val="0"/>
          <w:i w:val="0"/>
        </w:rPr>
        <w:br/>
      </w:r>
      <w:r>
        <w:rPr>
          <w:b w:val="0"/>
          <w:i w:val="0"/>
        </w:rPr>
        <w:t>cái</w:t>
      </w:r>
      <w:r>
        <w:rPr>
          <w:b w:val="0"/>
          <w:i w:val="0"/>
        </w:rPr>
        <w:br/>
      </w:r>
      <w:r>
        <w:rPr>
          <w:b w:val="0"/>
          <w:i w:val="0"/>
        </w:rPr>
        <w:br/>
      </w:r>
      <w:r>
        <w:rPr>
          <w:b w:val="0"/>
          <w:i w:val="0"/>
        </w:rPr>
        <w:t>Chất liệu thủy tinh</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Đĩa phơi mẫu</w:t>
      </w:r>
      <w:r>
        <w:rPr>
          <w:b w:val="0"/>
          <w:i w:val="0"/>
        </w:rPr>
        <w:br/>
      </w:r>
      <w:r>
        <w:rPr>
          <w:b w:val="0"/>
          <w:i w:val="0"/>
        </w:rPr>
        <w:br/>
      </w:r>
      <w:r>
        <w:rPr>
          <w:b w:val="0"/>
          <w:i w:val="0"/>
        </w:rPr>
        <w:t>cái</w:t>
      </w:r>
      <w:r>
        <w:rPr>
          <w:b w:val="0"/>
          <w:i w:val="0"/>
        </w:rPr>
        <w:br/>
      </w:r>
      <w:r>
        <w:rPr>
          <w:b w:val="0"/>
          <w:i w:val="0"/>
        </w:rPr>
        <w:br/>
      </w:r>
      <w:r>
        <w:rPr>
          <w:b w:val="0"/>
          <w:i w:val="0"/>
        </w:rPr>
        <w:t>5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Khay đựng mẫu sàng rây</w:t>
      </w:r>
      <w:r>
        <w:rPr>
          <w:b w:val="0"/>
          <w:i w:val="0"/>
        </w:rPr>
        <w:br/>
      </w:r>
      <w:r>
        <w:rPr>
          <w:b w:val="0"/>
          <w:i w:val="0"/>
        </w:rPr>
        <w:br/>
      </w:r>
      <w:r>
        <w:rPr>
          <w:b w:val="0"/>
          <w:i w:val="0"/>
        </w:rPr>
        <w:t>cái</w:t>
      </w:r>
      <w:r>
        <w:rPr>
          <w:b w:val="0"/>
          <w:i w:val="0"/>
        </w:rPr>
        <w:br/>
      </w:r>
      <w:r>
        <w:rPr>
          <w:b w:val="0"/>
          <w:i w:val="0"/>
        </w:rPr>
        <w:br/>
      </w:r>
      <w:r>
        <w:rPr>
          <w:b w:val="0"/>
          <w:i w:val="0"/>
        </w:rPr>
        <w:br/>
      </w:r>
      <w:r>
        <w:rPr>
          <w:b w:val="0"/>
          <w:i w:val="0"/>
        </w:rPr>
        <w:t>2 (36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Bình tia</w:t>
      </w:r>
      <w:r>
        <w:rPr>
          <w:b w:val="0"/>
          <w:i w:val="0"/>
        </w:rPr>
        <w:br/>
      </w:r>
      <w:r>
        <w:rPr>
          <w:b w:val="0"/>
          <w:i w:val="0"/>
        </w:rPr>
        <w:br/>
      </w:r>
      <w:r>
        <w:rPr>
          <w:b w:val="0"/>
          <w:i w:val="0"/>
        </w:rPr>
        <w:t>cái</w:t>
      </w:r>
      <w:r>
        <w:rPr>
          <w:b w:val="0"/>
          <w:i w:val="0"/>
        </w:rPr>
        <w:br/>
      </w:r>
      <w:r>
        <w:rPr>
          <w:b w:val="0"/>
          <w:i w:val="0"/>
        </w:rPr>
        <w:br/>
      </w:r>
      <w:r>
        <w:rPr>
          <w:b w:val="0"/>
          <w:i w:val="0"/>
        </w:rPr>
        <w:t>Chất liệu nhựa</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Cốc nhựa</w:t>
      </w:r>
      <w:r>
        <w:rPr>
          <w:b w:val="0"/>
          <w:i w:val="0"/>
        </w:rPr>
        <w:br/>
      </w:r>
      <w:r>
        <w:rPr>
          <w:b w:val="0"/>
          <w:i w:val="0"/>
        </w:rPr>
        <w:br/>
      </w:r>
      <w:r>
        <w:rPr>
          <w:b w:val="0"/>
          <w:i w:val="0"/>
        </w:rPr>
        <w:t>cái</w:t>
      </w:r>
      <w:r>
        <w:rPr>
          <w:b w:val="0"/>
          <w:i w:val="0"/>
        </w:rPr>
        <w:br/>
      </w:r>
      <w:r>
        <w:rPr>
          <w:b w:val="0"/>
          <w:i w:val="0"/>
        </w:rPr>
        <w:br/>
      </w:r>
      <w:r>
        <w:rPr>
          <w:b w:val="0"/>
          <w:i w:val="0"/>
        </w:rPr>
        <w:t>2 (36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Quả bóp</w:t>
      </w:r>
      <w:r>
        <w:rPr>
          <w:b w:val="0"/>
          <w:i w:val="0"/>
        </w:rPr>
        <w:br/>
      </w:r>
      <w:r>
        <w:rPr>
          <w:b w:val="0"/>
          <w:i w:val="0"/>
        </w:rPr>
        <w:br/>
      </w:r>
      <w:r>
        <w:rPr>
          <w:b w:val="0"/>
          <w:i w:val="0"/>
        </w:rPr>
        <w:t>cái</w:t>
      </w:r>
      <w:r>
        <w:rPr>
          <w:b w:val="0"/>
          <w:i w:val="0"/>
        </w:rPr>
        <w:br/>
      </w:r>
      <w:r>
        <w:rPr>
          <w:b w:val="0"/>
          <w:i w:val="0"/>
        </w:rPr>
        <w:br/>
      </w:r>
      <w:r>
        <w:rPr>
          <w:b w:val="0"/>
          <w:i w:val="0"/>
        </w:rPr>
        <w:t>Chất liệu cao su</w:t>
      </w:r>
      <w:r>
        <w:rPr>
          <w:b w:val="0"/>
          <w:i w:val="0"/>
        </w:rPr>
        <w:br/>
      </w:r>
      <w:r>
        <w:rPr>
          <w:b w:val="0"/>
          <w:i w:val="0"/>
        </w:rPr>
        <w:br/>
      </w:r>
      <w:r>
        <w:rPr>
          <w:b w:val="0"/>
          <w:i w:val="0"/>
        </w:rPr>
        <w:t>2(36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Chổi cọ bình thí nghiệm</w:t>
      </w:r>
      <w:r>
        <w:rPr>
          <w:b w:val="0"/>
          <w:i w:val="0"/>
        </w:rPr>
        <w:br/>
      </w:r>
      <w:r>
        <w:rPr>
          <w:b w:val="0"/>
          <w:i w:val="0"/>
        </w:rPr>
        <w:br/>
      </w:r>
      <w:r>
        <w:rPr>
          <w:b w:val="0"/>
          <w:i w:val="0"/>
        </w:rPr>
        <w:t>cái</w:t>
      </w:r>
      <w:r>
        <w:rPr>
          <w:b w:val="0"/>
          <w:i w:val="0"/>
        </w:rPr>
        <w:br/>
      </w:r>
      <w:r>
        <w:rPr>
          <w:b w:val="0"/>
          <w:i w:val="0"/>
        </w:rPr>
        <w:br/>
      </w:r>
      <w:r>
        <w:rPr>
          <w:b w:val="0"/>
          <w:i w:val="0"/>
        </w:rPr>
        <w:t>Chất liệu cước</w:t>
      </w:r>
      <w:r>
        <w:rPr>
          <w:b w:val="0"/>
          <w:i w:val="0"/>
        </w:rPr>
        <w:br/>
      </w:r>
      <w:r>
        <w:rPr>
          <w:b w:val="0"/>
          <w:i w:val="0"/>
        </w:rPr>
        <w:br/>
      </w:r>
      <w:r>
        <w:rPr>
          <w:b w:val="0"/>
          <w:i w:val="0"/>
        </w:rPr>
        <w:t>2 (1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Chổi cọ bình phá mẫu</w:t>
      </w:r>
      <w:r>
        <w:rPr>
          <w:b w:val="0"/>
          <w:i w:val="0"/>
        </w:rPr>
        <w:br/>
      </w:r>
      <w:r>
        <w:rPr>
          <w:b w:val="0"/>
          <w:i w:val="0"/>
        </w:rPr>
        <w:br/>
      </w:r>
      <w:r>
        <w:rPr>
          <w:b w:val="0"/>
          <w:i w:val="0"/>
        </w:rPr>
        <w:t>cái</w:t>
      </w:r>
      <w:r>
        <w:rPr>
          <w:b w:val="0"/>
          <w:i w:val="0"/>
        </w:rPr>
        <w:br/>
      </w:r>
      <w:r>
        <w:rPr>
          <w:b w:val="0"/>
          <w:i w:val="0"/>
        </w:rPr>
        <w:br/>
      </w:r>
      <w:r>
        <w:rPr>
          <w:b w:val="0"/>
          <w:i w:val="0"/>
        </w:rPr>
        <w:t>2 (1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Găng tay một lần</w:t>
      </w:r>
      <w:r>
        <w:rPr>
          <w:b w:val="0"/>
          <w:i w:val="0"/>
        </w:rPr>
        <w:br/>
      </w:r>
      <w:r>
        <w:rPr>
          <w:b w:val="0"/>
          <w:i w:val="0"/>
        </w:rPr>
        <w:br/>
      </w:r>
      <w:r>
        <w:rPr>
          <w:b w:val="0"/>
          <w:i w:val="0"/>
        </w:rPr>
        <w:t>Đôi</w:t>
      </w:r>
      <w:r>
        <w:rPr>
          <w:b w:val="0"/>
          <w:i w:val="0"/>
        </w:rPr>
        <w:br/>
      </w:r>
      <w:r>
        <w:rPr>
          <w:b w:val="0"/>
          <w:i w:val="0"/>
        </w:rPr>
        <w:br/>
      </w:r>
      <w:r>
        <w:rPr>
          <w:b w:val="0"/>
          <w:i w:val="0"/>
        </w:rPr>
        <w:t>Loại hộp: 100 đôi</w:t>
      </w:r>
      <w:r>
        <w:rPr>
          <w:b w:val="0"/>
          <w:i w:val="0"/>
        </w:rPr>
        <w:br/>
      </w:r>
      <w:r>
        <w:rPr>
          <w:b w:val="0"/>
          <w:i w:val="0"/>
        </w:rPr>
        <w:br/>
      </w:r>
      <w:r>
        <w:rPr>
          <w:b w:val="0"/>
          <w:i w:val="0"/>
        </w:rPr>
        <w:t>5 (1 tháng)</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Khẩu trang y tế</w:t>
      </w:r>
      <w:r>
        <w:rPr>
          <w:b w:val="0"/>
          <w:i w:val="0"/>
        </w:rPr>
        <w:br/>
      </w:r>
      <w:r>
        <w:rPr>
          <w:b w:val="0"/>
          <w:i w:val="0"/>
        </w:rPr>
        <w:br/>
      </w:r>
      <w:r>
        <w:rPr>
          <w:b w:val="0"/>
          <w:i w:val="0"/>
        </w:rPr>
        <w:t>cái</w:t>
      </w:r>
      <w:r>
        <w:rPr>
          <w:b w:val="0"/>
          <w:i w:val="0"/>
        </w:rPr>
        <w:br/>
      </w:r>
      <w:r>
        <w:rPr>
          <w:b w:val="0"/>
          <w:i w:val="0"/>
        </w:rPr>
        <w:br/>
      </w:r>
      <w:r>
        <w:rPr>
          <w:b w:val="0"/>
          <w:i w:val="0"/>
        </w:rPr>
        <w:t>Khẩu trang dùng trong y tế</w:t>
      </w:r>
      <w:r>
        <w:rPr>
          <w:b w:val="0"/>
          <w:i w:val="0"/>
        </w:rPr>
        <w:br/>
      </w:r>
      <w:r>
        <w:rPr>
          <w:b w:val="0"/>
          <w:i w:val="0"/>
        </w:rPr>
        <w:br/>
      </w:r>
      <w:r>
        <w:rPr>
          <w:b w:val="0"/>
          <w:i w:val="0"/>
        </w:rPr>
        <w:t>5 (1 tháng)</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Áo blu</w:t>
      </w:r>
      <w:r>
        <w:rPr>
          <w:b w:val="0"/>
          <w:i w:val="0"/>
        </w:rPr>
        <w:br/>
      </w:r>
      <w:r>
        <w:rPr>
          <w:b w:val="0"/>
          <w:i w:val="0"/>
        </w:rPr>
        <w:br/>
      </w:r>
      <w:r>
        <w:rPr>
          <w:b w:val="0"/>
          <w:i w:val="0"/>
        </w:rPr>
        <w:t>cái</w:t>
      </w:r>
      <w:r>
        <w:rPr>
          <w:b w:val="0"/>
          <w:i w:val="0"/>
        </w:rPr>
        <w:br/>
      </w:r>
      <w:r>
        <w:rPr>
          <w:b w:val="0"/>
          <w:i w:val="0"/>
        </w:rPr>
        <w:br/>
      </w:r>
      <w:r>
        <w:rPr>
          <w:b w:val="0"/>
          <w:i w:val="0"/>
        </w:rPr>
        <w:t>Chất liệu cotton</w:t>
      </w:r>
      <w:r>
        <w:rPr>
          <w:b w:val="0"/>
          <w:i w:val="0"/>
        </w:rPr>
        <w:br/>
      </w:r>
      <w:r>
        <w:rPr>
          <w:b w:val="0"/>
          <w:i w:val="0"/>
        </w:rPr>
        <w:br/>
      </w:r>
      <w:r>
        <w:rPr>
          <w:b w:val="0"/>
          <w:i w:val="0"/>
        </w:rPr>
        <w:t>1 (6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Dép đi trong phòng thí nghiệm</w:t>
      </w:r>
      <w:r>
        <w:rPr>
          <w:b w:val="0"/>
          <w:i w:val="0"/>
        </w:rPr>
        <w:br/>
      </w:r>
      <w:r>
        <w:rPr>
          <w:b w:val="0"/>
          <w:i w:val="0"/>
        </w:rPr>
        <w:br/>
      </w:r>
      <w:r>
        <w:rPr>
          <w:b w:val="0"/>
          <w:i w:val="0"/>
        </w:rPr>
        <w:t>Đôi</w:t>
      </w:r>
      <w:r>
        <w:rPr>
          <w:b w:val="0"/>
          <w:i w:val="0"/>
        </w:rPr>
        <w:br/>
      </w:r>
      <w:r>
        <w:rPr>
          <w:b w:val="0"/>
          <w:i w:val="0"/>
        </w:rPr>
        <w:br/>
      </w:r>
      <w:r>
        <w:rPr>
          <w:b w:val="0"/>
          <w:i w:val="0"/>
        </w:rPr>
        <w:t>Chất liệu nhựa</w:t>
      </w:r>
      <w:r>
        <w:rPr>
          <w:b w:val="0"/>
          <w:i w:val="0"/>
        </w:rPr>
        <w:br/>
      </w:r>
      <w:r>
        <w:rPr>
          <w:b w:val="0"/>
          <w:i w:val="0"/>
        </w:rPr>
        <w:br/>
      </w:r>
      <w:r>
        <w:rPr>
          <w:b w:val="0"/>
          <w:i w:val="0"/>
        </w:rPr>
        <w:t>1 (6tháng)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vật liệu</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Độ chua (pH</w:t>
      </w:r>
      <w:r>
        <w:rPr>
          <w:b/>
          <w:i w:val="0"/>
        </w:rPr>
        <w:t xml:space="preserve">KCl </w:t>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KCl</w:t>
      </w:r>
      <w:r>
        <w:rPr>
          <w:b w:val="0"/>
          <w:i w:val="0"/>
        </w:rPr>
        <w:br/>
      </w:r>
      <w:r>
        <w:rPr>
          <w:b w:val="0"/>
          <w:i w:val="0"/>
        </w:rPr>
        <w:br/>
      </w:r>
      <w:r>
        <w:rPr>
          <w:b w:val="0"/>
          <w:i w:val="0"/>
        </w:rPr>
        <w:t>gam</w:t>
      </w:r>
      <w:r>
        <w:rPr>
          <w:b w:val="0"/>
          <w:i w:val="0"/>
        </w:rPr>
        <w:br/>
      </w:r>
      <w:r>
        <w:rPr>
          <w:b w:val="0"/>
          <w:i w:val="0"/>
        </w:rPr>
        <w:br/>
      </w:r>
      <w:r>
        <w:rPr>
          <w:b w:val="0"/>
          <w:i w:val="0"/>
        </w:rPr>
        <w:t>Hóa chất phân tích, thông thường</w:t>
      </w:r>
      <w:r>
        <w:rPr>
          <w:b w:val="0"/>
          <w:i w:val="0"/>
        </w:rPr>
        <w:br/>
      </w:r>
      <w:r>
        <w:rPr>
          <w:b w:val="0"/>
          <w:i w:val="0"/>
        </w:rPr>
        <w:br/>
      </w:r>
      <w:r>
        <w:rPr>
          <w:b w:val="0"/>
          <w:i w:val="0"/>
        </w:rPr>
        <w:t>4</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Bao đựng mẫu</w:t>
      </w:r>
      <w:r>
        <w:rPr>
          <w:b w:val="0"/>
          <w:i w:val="0"/>
        </w:rPr>
        <w:br/>
      </w:r>
      <w:r>
        <w:rPr>
          <w:b w:val="0"/>
          <w:i w:val="0"/>
        </w:rPr>
        <w:br/>
      </w:r>
      <w:r>
        <w:rPr>
          <w:b w:val="0"/>
          <w:i w:val="0"/>
        </w:rPr>
        <w:t>cái</w:t>
      </w:r>
      <w:r>
        <w:rPr>
          <w:b w:val="0"/>
          <w:i w:val="0"/>
        </w:rPr>
        <w:br/>
      </w:r>
      <w:r>
        <w:rPr>
          <w:b w:val="0"/>
          <w:i w:val="0"/>
        </w:rPr>
        <w:br/>
      </w:r>
      <w:r>
        <w:rPr>
          <w:b w:val="0"/>
          <w:i w:val="0"/>
        </w:rPr>
        <w:t>Chất liệu nilon</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Nước rửa dụng cụ</w:t>
      </w:r>
      <w:r>
        <w:rPr>
          <w:b w:val="0"/>
          <w:i w:val="0"/>
        </w:rPr>
        <w:br/>
      </w:r>
      <w:r>
        <w:rPr>
          <w:b w:val="0"/>
          <w:i w:val="0"/>
        </w:rPr>
        <w:br/>
      </w:r>
      <w:r>
        <w:rPr>
          <w:b w:val="0"/>
          <w:i w:val="0"/>
        </w:rPr>
        <w:t>Lít</w:t>
      </w:r>
      <w:r>
        <w:rPr>
          <w:b w:val="0"/>
          <w:i w:val="0"/>
        </w:rPr>
        <w:br/>
      </w:r>
      <w:r>
        <w:rPr>
          <w:b w:val="0"/>
          <w:i w:val="0"/>
        </w:rPr>
        <w:br/>
      </w:r>
      <w:r>
        <w:rPr>
          <w:b w:val="0"/>
          <w:i w:val="0"/>
        </w:rPr>
        <w:t>Nước rửa dụng cụ phòng thí nghiệm</w:t>
      </w:r>
      <w:r>
        <w:rPr>
          <w:b w:val="0"/>
          <w:i w:val="0"/>
        </w:rPr>
        <w:br/>
      </w:r>
      <w:r>
        <w:rPr>
          <w:b w:val="0"/>
          <w:i w:val="0"/>
        </w:rPr>
        <w:br/>
      </w:r>
      <w:r>
        <w:rPr>
          <w:b w:val="0"/>
          <w:i w:val="0"/>
        </w:rPr>
        <w:t>0,3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Khăn lau 30 x 30</w:t>
      </w:r>
      <w:r>
        <w:rPr>
          <w:b w:val="0"/>
          <w:i w:val="0"/>
        </w:rPr>
        <w:br/>
      </w:r>
      <w:r>
        <w:rPr>
          <w:b w:val="0"/>
          <w:i w:val="0"/>
        </w:rPr>
        <w:br/>
      </w:r>
      <w:r>
        <w:rPr>
          <w:b w:val="0"/>
          <w:i w:val="0"/>
        </w:rPr>
        <w:t>cái</w:t>
      </w:r>
      <w:r>
        <w:rPr>
          <w:b w:val="0"/>
          <w:i w:val="0"/>
        </w:rPr>
        <w:br/>
      </w:r>
      <w:r>
        <w:rPr>
          <w:b w:val="0"/>
          <w:i w:val="0"/>
        </w:rPr>
        <w:br/>
      </w:r>
      <w:r>
        <w:rPr>
          <w:b w:val="0"/>
          <w:i w:val="0"/>
        </w:rPr>
        <w:t>Chất liệu cotton</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Chất hữu cơ tổng số (OM%)</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K</w:t>
      </w:r>
      <w:r>
        <w:rPr>
          <w:b w:val="0"/>
          <w:i w:val="0"/>
        </w:rPr>
        <w:t>2</w:t>
      </w:r>
      <w:r>
        <w:rPr>
          <w:b w:val="0"/>
          <w:i w:val="0"/>
        </w:rPr>
        <w:t>Cr</w:t>
      </w:r>
      <w:r>
        <w:rPr>
          <w:b w:val="0"/>
          <w:i w:val="0"/>
        </w:rPr>
        <w:t>2</w:t>
      </w:r>
      <w:r>
        <w:rPr>
          <w:b w:val="0"/>
          <w:i w:val="0"/>
        </w:rPr>
        <w:t>O</w:t>
      </w:r>
      <w:r>
        <w:rPr>
          <w:b w:val="0"/>
          <w:i w:val="0"/>
        </w:rPr>
        <w:t>7</w:t>
      </w:r>
      <w:r>
        <w:rPr>
          <w:b w:val="0"/>
          <w:i w:val="0"/>
        </w:rPr>
        <w:br/>
      </w:r>
      <w:r>
        <w:rPr>
          <w:b w:val="0"/>
          <w:i w:val="0"/>
        </w:rPr>
        <w:br/>
      </w:r>
      <w:r>
        <w:rPr>
          <w:b w:val="0"/>
          <w:i w:val="0"/>
        </w:rPr>
        <w:t>gam</w:t>
      </w:r>
      <w:r>
        <w:rPr>
          <w:b w:val="0"/>
          <w:i w:val="0"/>
        </w:rPr>
        <w:br/>
      </w:r>
      <w:r>
        <w:rPr>
          <w:b w:val="0"/>
          <w:i w:val="0"/>
        </w:rPr>
        <w:br/>
      </w:r>
      <w:r>
        <w:rPr>
          <w:b w:val="0"/>
          <w:i w:val="0"/>
        </w:rPr>
        <w:t>Hóa chất phân tích, thông thường</w:t>
      </w:r>
      <w:r>
        <w:rPr>
          <w:b w:val="0"/>
          <w:i w:val="0"/>
        </w:rPr>
        <w:br/>
      </w:r>
      <w:r>
        <w:rPr>
          <w:b w:val="0"/>
          <w:i w:val="0"/>
        </w:rPr>
        <w:br/>
      </w:r>
      <w:r>
        <w:rPr>
          <w:b w:val="0"/>
          <w:i w:val="0"/>
        </w:rPr>
        <w:t>13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H</w:t>
      </w:r>
      <w:r>
        <w:rPr>
          <w:b w:val="0"/>
          <w:i w:val="0"/>
        </w:rPr>
        <w:t>2</w:t>
      </w:r>
      <w:r>
        <w:rPr>
          <w:b w:val="0"/>
          <w:i w:val="0"/>
        </w:rPr>
        <w:t>SO</w:t>
      </w:r>
      <w:r>
        <w:rPr>
          <w:b w:val="0"/>
          <w:i w:val="0"/>
        </w:rPr>
        <w:t>4</w:t>
      </w:r>
      <w:r>
        <w:rPr>
          <w:b w:val="0"/>
          <w:i w:val="0"/>
        </w:rPr>
        <w:br/>
      </w:r>
      <w:r>
        <w:rPr>
          <w:b w:val="0"/>
          <w:i w:val="0"/>
        </w:rPr>
        <w:br/>
      </w:r>
      <w:r>
        <w:rPr>
          <w:b w:val="0"/>
          <w:i w:val="0"/>
        </w:rPr>
        <w:t>ml</w:t>
      </w:r>
      <w:r>
        <w:rPr>
          <w:b w:val="0"/>
          <w:i w:val="0"/>
        </w:rPr>
        <w:br/>
      </w:r>
      <w:r>
        <w:rPr>
          <w:b w:val="0"/>
          <w:i w:val="0"/>
        </w:rPr>
        <w:br/>
      </w:r>
      <w:r>
        <w:rPr>
          <w:b w:val="0"/>
          <w:i w:val="0"/>
        </w:rPr>
        <w:t>12,5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FeSO</w:t>
      </w:r>
      <w:r>
        <w:rPr>
          <w:b w:val="0"/>
          <w:i w:val="0"/>
        </w:rPr>
        <w:t>4</w:t>
      </w:r>
      <w:r>
        <w:rPr>
          <w:b w:val="0"/>
          <w:i w:val="0"/>
        </w:rPr>
        <w:t>(NH</w:t>
      </w:r>
      <w:r>
        <w:rPr>
          <w:b w:val="0"/>
          <w:i w:val="0"/>
        </w:rPr>
        <w:t>4</w:t>
      </w:r>
      <w:r>
        <w:rPr>
          <w:b w:val="0"/>
          <w:i w:val="0"/>
        </w:rPr>
        <w:t>)</w:t>
      </w:r>
      <w:r>
        <w:rPr>
          <w:b w:val="0"/>
          <w:i w:val="0"/>
        </w:rPr>
        <w:t>2</w:t>
      </w:r>
      <w:r>
        <w:rPr>
          <w:b w:val="0"/>
          <w:i w:val="0"/>
        </w:rPr>
        <w:t>SO</w:t>
      </w:r>
      <w:r>
        <w:rPr>
          <w:b w:val="0"/>
          <w:i w:val="0"/>
        </w:rPr>
        <w:t>4</w:t>
      </w:r>
      <w:r>
        <w:rPr>
          <w:b w:val="0"/>
          <w:i w:val="0"/>
        </w:rPr>
        <w:t>.H</w:t>
      </w:r>
      <w:r>
        <w:rPr>
          <w:b w:val="0"/>
          <w:i w:val="0"/>
        </w:rPr>
        <w:t>2</w:t>
      </w:r>
      <w:r>
        <w:rPr>
          <w:b w:val="0"/>
          <w:i w:val="0"/>
        </w:rPr>
        <w:t>O</w:t>
      </w:r>
      <w:r>
        <w:rPr>
          <w:b w:val="0"/>
          <w:i w:val="0"/>
        </w:rPr>
        <w:br/>
      </w:r>
      <w:r>
        <w:rPr>
          <w:b w:val="0"/>
          <w:i w:val="0"/>
        </w:rPr>
        <w:br/>
      </w:r>
      <w:r>
        <w:rPr>
          <w:b w:val="0"/>
          <w:i w:val="0"/>
        </w:rPr>
        <w:t>gam</w:t>
      </w:r>
      <w:r>
        <w:rPr>
          <w:b w:val="0"/>
          <w:i w:val="0"/>
        </w:rPr>
        <w:br/>
      </w:r>
      <w:r>
        <w:rPr>
          <w:b w:val="0"/>
          <w:i w:val="0"/>
        </w:rPr>
        <w:br/>
      </w:r>
      <w:r>
        <w:rPr>
          <w:b w:val="0"/>
          <w:i w:val="0"/>
        </w:rPr>
        <w:t>24,5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w:t>
      </w:r>
      <w:r>
        <w:rPr>
          <w:b w:val="0"/>
          <w:i w:val="0"/>
        </w:rPr>
        <w:t>12</w:t>
      </w:r>
      <w:r>
        <w:rPr>
          <w:b w:val="0"/>
          <w:i w:val="0"/>
        </w:rPr>
        <w:t>H</w:t>
      </w:r>
      <w:r>
        <w:rPr>
          <w:b w:val="0"/>
          <w:i w:val="0"/>
        </w:rPr>
        <w:t>8</w:t>
      </w:r>
      <w:r>
        <w:rPr>
          <w:b w:val="0"/>
          <w:i w:val="0"/>
        </w:rPr>
        <w:t>N</w:t>
      </w:r>
      <w:r>
        <w:rPr>
          <w:b w:val="0"/>
          <w:i w:val="0"/>
        </w:rPr>
        <w:t>2</w:t>
      </w:r>
      <w:r>
        <w:rPr>
          <w:b w:val="0"/>
          <w:i w:val="0"/>
        </w:rPr>
        <w:t>.H</w:t>
      </w:r>
      <w:r>
        <w:rPr>
          <w:b w:val="0"/>
          <w:i w:val="0"/>
        </w:rPr>
        <w:t>2</w:t>
      </w:r>
      <w:r>
        <w:rPr>
          <w:b w:val="0"/>
          <w:i w:val="0"/>
        </w:rPr>
        <w:t>O</w:t>
      </w:r>
      <w:r>
        <w:rPr>
          <w:b w:val="0"/>
          <w:i w:val="0"/>
        </w:rPr>
        <w:br/>
      </w:r>
      <w:r>
        <w:rPr>
          <w:b w:val="0"/>
          <w:i w:val="0"/>
        </w:rPr>
        <w:br/>
      </w:r>
      <w:r>
        <w:rPr>
          <w:b w:val="0"/>
          <w:i w:val="0"/>
        </w:rPr>
        <w:t>gam</w:t>
      </w:r>
      <w:r>
        <w:rPr>
          <w:b w:val="0"/>
          <w:i w:val="0"/>
        </w:rPr>
        <w:br/>
      </w:r>
      <w:r>
        <w:rPr>
          <w:b w:val="0"/>
          <w:i w:val="0"/>
        </w:rPr>
        <w:br/>
      </w:r>
      <w:r>
        <w:rPr>
          <w:b w:val="0"/>
          <w:i w:val="0"/>
        </w:rPr>
        <w:t>0,4</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H</w:t>
      </w:r>
      <w:r>
        <w:rPr>
          <w:b w:val="0"/>
          <w:i w:val="0"/>
        </w:rPr>
        <w:t>3</w:t>
      </w:r>
      <w:r>
        <w:rPr>
          <w:b w:val="0"/>
          <w:i w:val="0"/>
        </w:rPr>
        <w:t>PO</w:t>
      </w:r>
      <w:r>
        <w:rPr>
          <w:b w:val="0"/>
          <w:i w:val="0"/>
        </w:rPr>
        <w:t>4</w:t>
      </w:r>
      <w:r>
        <w:rPr>
          <w:b w:val="0"/>
          <w:i w:val="0"/>
        </w:rPr>
        <w:br/>
      </w:r>
      <w:r>
        <w:rPr>
          <w:b w:val="0"/>
          <w:i w:val="0"/>
        </w:rPr>
        <w:br/>
      </w:r>
      <w:r>
        <w:rPr>
          <w:b w:val="0"/>
          <w:i w:val="0"/>
        </w:rPr>
        <w:t>ml</w:t>
      </w:r>
      <w:r>
        <w:rPr>
          <w:b w:val="0"/>
          <w:i w:val="0"/>
        </w:rPr>
        <w:br/>
      </w:r>
      <w:r>
        <w:rPr>
          <w:b w:val="0"/>
          <w:i w:val="0"/>
        </w:rPr>
        <w:br/>
      </w:r>
      <w:r>
        <w:rPr>
          <w:b w:val="0"/>
          <w:i w:val="0"/>
        </w:rPr>
        <w:t>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Diphenylamin</w:t>
      </w:r>
      <w:r>
        <w:rPr>
          <w:b w:val="0"/>
          <w:i w:val="0"/>
        </w:rPr>
        <w:br/>
      </w:r>
      <w:r>
        <w:rPr>
          <w:b w:val="0"/>
          <w:i w:val="0"/>
        </w:rPr>
        <w:br/>
      </w:r>
      <w:r>
        <w:rPr>
          <w:b w:val="0"/>
          <w:i w:val="0"/>
        </w:rPr>
        <w:t>gam</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Bao đựng mẫu</w:t>
      </w:r>
      <w:r>
        <w:rPr>
          <w:b w:val="0"/>
          <w:i w:val="0"/>
        </w:rPr>
        <w:br/>
      </w:r>
      <w:r>
        <w:rPr>
          <w:b w:val="0"/>
          <w:i w:val="0"/>
        </w:rPr>
        <w:br/>
      </w:r>
      <w:r>
        <w:rPr>
          <w:b w:val="0"/>
          <w:i w:val="0"/>
        </w:rPr>
        <w:t>cái</w:t>
      </w:r>
      <w:r>
        <w:rPr>
          <w:b w:val="0"/>
          <w:i w:val="0"/>
        </w:rPr>
        <w:br/>
      </w:r>
      <w:r>
        <w:rPr>
          <w:b w:val="0"/>
          <w:i w:val="0"/>
        </w:rPr>
        <w:br/>
      </w:r>
      <w:r>
        <w:rPr>
          <w:b w:val="0"/>
          <w:i w:val="0"/>
        </w:rPr>
        <w:t>Chất liệu nilon</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Giấy băng lọc xanh</w:t>
      </w:r>
      <w:r>
        <w:rPr>
          <w:b w:val="0"/>
          <w:i w:val="0"/>
        </w:rPr>
        <w:br/>
      </w:r>
      <w:r>
        <w:rPr>
          <w:b w:val="0"/>
          <w:i w:val="0"/>
        </w:rPr>
        <w:br/>
      </w:r>
      <w:r>
        <w:rPr>
          <w:b w:val="0"/>
          <w:i w:val="0"/>
        </w:rPr>
        <w:t>Hộp</w:t>
      </w:r>
      <w:r>
        <w:rPr>
          <w:b w:val="0"/>
          <w:i w:val="0"/>
        </w:rPr>
        <w:br/>
      </w:r>
      <w:r>
        <w:rPr>
          <w:b w:val="0"/>
          <w:i w:val="0"/>
        </w:rPr>
        <w:br/>
      </w:r>
      <w:r>
        <w:rPr>
          <w:b w:val="0"/>
          <w:i w:val="0"/>
        </w:rPr>
        <w:t>Dạng hộp</w:t>
      </w:r>
      <w:r>
        <w:rPr>
          <w:b w:val="0"/>
          <w:i w:val="0"/>
        </w:rPr>
        <w:br/>
      </w:r>
      <w:r>
        <w:rPr>
          <w:b w:val="0"/>
          <w:i w:val="0"/>
        </w:rPr>
        <w:br/>
      </w:r>
      <w:r>
        <w:rPr>
          <w:b w:val="0"/>
          <w:i w:val="0"/>
        </w:rPr>
        <w:t>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Khăn lau 30 x 30</w:t>
      </w:r>
      <w:r>
        <w:rPr>
          <w:b w:val="0"/>
          <w:i w:val="0"/>
        </w:rPr>
        <w:br/>
      </w:r>
      <w:r>
        <w:rPr>
          <w:b w:val="0"/>
          <w:i w:val="0"/>
        </w:rPr>
        <w:br/>
      </w:r>
      <w:r>
        <w:rPr>
          <w:b w:val="0"/>
          <w:i w:val="0"/>
        </w:rPr>
        <w:t>cái</w:t>
      </w:r>
      <w:r>
        <w:rPr>
          <w:b w:val="0"/>
          <w:i w:val="0"/>
        </w:rPr>
        <w:br/>
      </w:r>
      <w:r>
        <w:rPr>
          <w:b w:val="0"/>
          <w:i w:val="0"/>
        </w:rPr>
        <w:br/>
      </w:r>
      <w:r>
        <w:rPr>
          <w:b w:val="0"/>
          <w:i w:val="0"/>
        </w:rPr>
        <w:t>Chất liệu cotton</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Dung tích hấp thu (CEC)</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CH</w:t>
      </w:r>
      <w:r>
        <w:rPr>
          <w:b w:val="0"/>
          <w:i w:val="0"/>
        </w:rPr>
        <w:t>3</w:t>
      </w:r>
      <w:r>
        <w:rPr>
          <w:b w:val="0"/>
          <w:i w:val="0"/>
        </w:rPr>
        <w:t>COOH</w:t>
      </w:r>
      <w:r>
        <w:rPr>
          <w:b w:val="0"/>
          <w:i w:val="0"/>
        </w:rPr>
        <w:br/>
      </w:r>
      <w:r>
        <w:rPr>
          <w:b w:val="0"/>
          <w:i w:val="0"/>
        </w:rPr>
        <w:br/>
      </w:r>
      <w:r>
        <w:rPr>
          <w:b w:val="0"/>
          <w:i w:val="0"/>
        </w:rPr>
        <w:t>gam</w:t>
      </w:r>
      <w:r>
        <w:rPr>
          <w:b w:val="0"/>
          <w:i w:val="0"/>
        </w:rPr>
        <w:br/>
      </w:r>
      <w:r>
        <w:rPr>
          <w:b w:val="0"/>
          <w:i w:val="0"/>
        </w:rPr>
        <w:br/>
      </w:r>
      <w:r>
        <w:rPr>
          <w:b w:val="0"/>
          <w:i w:val="0"/>
        </w:rPr>
        <w:t>Hóa chất phân tích thông thường</w:t>
      </w:r>
      <w:r>
        <w:rPr>
          <w:b w:val="0"/>
          <w:i w:val="0"/>
        </w:rPr>
        <w:br/>
      </w:r>
      <w:r>
        <w:rPr>
          <w:b w:val="0"/>
          <w:i w:val="0"/>
        </w:rPr>
        <w:br/>
      </w:r>
      <w:r>
        <w:rPr>
          <w:b w:val="0"/>
          <w:i w:val="0"/>
        </w:rPr>
        <w:t>9,65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NH</w:t>
      </w:r>
      <w:r>
        <w:rPr>
          <w:b w:val="0"/>
          <w:i w:val="0"/>
        </w:rPr>
        <w:t>4</w:t>
      </w:r>
      <w:r>
        <w:rPr>
          <w:b w:val="0"/>
          <w:i w:val="0"/>
        </w:rPr>
        <w:t>OH</w:t>
      </w:r>
      <w:r>
        <w:rPr>
          <w:b w:val="0"/>
          <w:i w:val="0"/>
        </w:rPr>
        <w:br/>
      </w:r>
      <w:r>
        <w:rPr>
          <w:b w:val="0"/>
          <w:i w:val="0"/>
        </w:rPr>
        <w:br/>
      </w:r>
      <w:r>
        <w:rPr>
          <w:b w:val="0"/>
          <w:i w:val="0"/>
        </w:rPr>
        <w:t>gam</w:t>
      </w:r>
      <w:r>
        <w:rPr>
          <w:b w:val="0"/>
          <w:i w:val="0"/>
        </w:rPr>
        <w:br/>
      </w:r>
      <w:r>
        <w:rPr>
          <w:b w:val="0"/>
          <w:i w:val="0"/>
        </w:rPr>
        <w:br/>
      </w:r>
      <w:r>
        <w:rPr>
          <w:b w:val="0"/>
          <w:i w:val="0"/>
        </w:rPr>
        <w:t>19</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Etanol</w:t>
      </w:r>
      <w:r>
        <w:rPr>
          <w:b w:val="0"/>
          <w:i w:val="0"/>
        </w:rPr>
        <w:br/>
      </w:r>
      <w:r>
        <w:rPr>
          <w:b w:val="0"/>
          <w:i w:val="0"/>
        </w:rPr>
        <w:br/>
      </w:r>
      <w:r>
        <w:rPr>
          <w:b w:val="0"/>
          <w:i w:val="0"/>
        </w:rPr>
        <w:t>ml</w:t>
      </w:r>
      <w:r>
        <w:rPr>
          <w:b w:val="0"/>
          <w:i w:val="0"/>
        </w:rPr>
        <w:br/>
      </w:r>
      <w:r>
        <w:rPr>
          <w:b w:val="0"/>
          <w:i w:val="0"/>
        </w:rPr>
        <w:br/>
      </w:r>
      <w:r>
        <w:rPr>
          <w:b w:val="0"/>
          <w:i w:val="0"/>
        </w:rPr>
        <w:t>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KCl</w:t>
      </w:r>
      <w:r>
        <w:rPr>
          <w:b w:val="0"/>
          <w:i w:val="0"/>
        </w:rPr>
        <w:br/>
      </w:r>
      <w:r>
        <w:rPr>
          <w:b w:val="0"/>
          <w:i w:val="0"/>
        </w:rPr>
        <w:br/>
      </w:r>
      <w:r>
        <w:rPr>
          <w:b w:val="0"/>
          <w:i w:val="0"/>
        </w:rPr>
        <w:t>gam</w:t>
      </w:r>
      <w:r>
        <w:rPr>
          <w:b w:val="0"/>
          <w:i w:val="0"/>
        </w:rPr>
        <w:br/>
      </w:r>
      <w:r>
        <w:rPr>
          <w:b w:val="0"/>
          <w:i w:val="0"/>
        </w:rPr>
        <w:br/>
      </w:r>
      <w:r>
        <w:rPr>
          <w:b w:val="0"/>
          <w:i w:val="0"/>
        </w:rPr>
        <w:t>12,5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HCl</w:t>
      </w:r>
      <w:r>
        <w:rPr>
          <w:b w:val="0"/>
          <w:i w:val="0"/>
        </w:rPr>
        <w:br/>
      </w:r>
      <w:r>
        <w:rPr>
          <w:b w:val="0"/>
          <w:i w:val="0"/>
        </w:rPr>
        <w:br/>
      </w:r>
      <w:r>
        <w:rPr>
          <w:b w:val="0"/>
          <w:i w:val="0"/>
        </w:rPr>
        <w:t>ml</w:t>
      </w:r>
      <w:r>
        <w:rPr>
          <w:b w:val="0"/>
          <w:i w:val="0"/>
        </w:rPr>
        <w:br/>
      </w:r>
      <w:r>
        <w:rPr>
          <w:b w:val="0"/>
          <w:i w:val="0"/>
        </w:rPr>
        <w:br/>
      </w:r>
      <w:r>
        <w:rPr>
          <w:b w:val="0"/>
          <w:i w:val="0"/>
        </w:rPr>
        <w:t>12,5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H</w:t>
      </w:r>
      <w:r>
        <w:rPr>
          <w:b w:val="0"/>
          <w:i w:val="0"/>
        </w:rPr>
        <w:t>3</w:t>
      </w:r>
      <w:r>
        <w:rPr>
          <w:b w:val="0"/>
          <w:i w:val="0"/>
        </w:rPr>
        <w:t>BO</w:t>
      </w:r>
      <w:r>
        <w:rPr>
          <w:b w:val="0"/>
          <w:i w:val="0"/>
        </w:rPr>
        <w:t>3</w:t>
      </w:r>
      <w:r>
        <w:rPr>
          <w:b w:val="0"/>
          <w:i w:val="0"/>
        </w:rPr>
        <w:br/>
      </w:r>
      <w:r>
        <w:rPr>
          <w:b w:val="0"/>
          <w:i w:val="0"/>
        </w:rPr>
        <w:br/>
      </w:r>
      <w:r>
        <w:rPr>
          <w:b w:val="0"/>
          <w:i w:val="0"/>
        </w:rPr>
        <w:t>gam</w:t>
      </w:r>
      <w:r>
        <w:rPr>
          <w:b w:val="0"/>
          <w:i w:val="0"/>
        </w:rPr>
        <w:br/>
      </w:r>
      <w:r>
        <w:rPr>
          <w:b w:val="0"/>
          <w:i w:val="0"/>
        </w:rPr>
        <w:br/>
      </w:r>
      <w:r>
        <w:rPr>
          <w:b w:val="0"/>
          <w:i w:val="0"/>
        </w:rPr>
        <w:t>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NaOH</w:t>
      </w:r>
      <w:r>
        <w:rPr>
          <w:b w:val="0"/>
          <w:i w:val="0"/>
        </w:rPr>
        <w:br/>
      </w:r>
      <w:r>
        <w:rPr>
          <w:b w:val="0"/>
          <w:i w:val="0"/>
        </w:rPr>
        <w:br/>
      </w:r>
      <w:r>
        <w:rPr>
          <w:b w:val="0"/>
          <w:i w:val="0"/>
        </w:rPr>
        <w:t>gam</w:t>
      </w:r>
      <w:r>
        <w:rPr>
          <w:b w:val="0"/>
          <w:i w:val="0"/>
        </w:rPr>
        <w:br/>
      </w:r>
      <w:r>
        <w:rPr>
          <w:b w:val="0"/>
          <w:i w:val="0"/>
        </w:rPr>
        <w:br/>
      </w:r>
      <w:r>
        <w:rPr>
          <w:b w:val="0"/>
          <w:i w:val="0"/>
        </w:rPr>
        <w:t>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H</w:t>
      </w:r>
      <w:r>
        <w:rPr>
          <w:b w:val="0"/>
          <w:i w:val="0"/>
        </w:rPr>
        <w:t>2</w:t>
      </w:r>
      <w:r>
        <w:rPr>
          <w:b w:val="0"/>
          <w:i w:val="0"/>
        </w:rPr>
        <w:t>SO</w:t>
      </w:r>
      <w:r>
        <w:rPr>
          <w:b w:val="0"/>
          <w:i w:val="0"/>
        </w:rPr>
        <w:t>4</w:t>
      </w:r>
      <w:r>
        <w:rPr>
          <w:b w:val="0"/>
          <w:i w:val="0"/>
        </w:rPr>
        <w:t xml:space="preserve"> tiêu chuẩn</w:t>
      </w:r>
      <w:r>
        <w:rPr>
          <w:b w:val="0"/>
          <w:i w:val="0"/>
        </w:rPr>
        <w:br/>
      </w:r>
      <w:r>
        <w:rPr>
          <w:b w:val="0"/>
          <w:i w:val="0"/>
        </w:rPr>
        <w:br/>
      </w:r>
      <w:r>
        <w:rPr>
          <w:b w:val="0"/>
          <w:i w:val="0"/>
        </w:rPr>
        <w:t>ml</w:t>
      </w:r>
      <w:r>
        <w:rPr>
          <w:b w:val="0"/>
          <w:i w:val="0"/>
        </w:rPr>
        <w:br/>
      </w:r>
      <w:r>
        <w:rPr>
          <w:b w:val="0"/>
          <w:i w:val="0"/>
        </w:rPr>
        <w:br/>
      </w:r>
      <w:r>
        <w:rPr>
          <w:b w:val="0"/>
          <w:i w:val="0"/>
        </w:rPr>
        <w:t>Ống chuẩn</w:t>
      </w:r>
      <w:r>
        <w:rPr>
          <w:b w:val="0"/>
          <w:i w:val="0"/>
        </w:rPr>
        <w:br/>
      </w:r>
      <w:r>
        <w:rPr>
          <w:b w:val="0"/>
          <w:i w:val="0"/>
        </w:rPr>
        <w:br/>
      </w:r>
      <w:r>
        <w:rPr>
          <w:b w:val="0"/>
          <w:i w:val="0"/>
        </w:rPr>
        <w:t>12,5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Bromocresol xanh</w:t>
      </w:r>
      <w:r>
        <w:rPr>
          <w:b w:val="0"/>
          <w:i w:val="0"/>
        </w:rPr>
        <w:br/>
      </w:r>
      <w:r>
        <w:rPr>
          <w:b w:val="0"/>
          <w:i w:val="0"/>
        </w:rPr>
        <w:br/>
      </w:r>
      <w:r>
        <w:rPr>
          <w:b w:val="0"/>
          <w:i w:val="0"/>
        </w:rPr>
        <w:t>gam</w:t>
      </w:r>
      <w:r>
        <w:rPr>
          <w:b w:val="0"/>
          <w:i w:val="0"/>
        </w:rPr>
        <w:br/>
      </w:r>
      <w:r>
        <w:rPr>
          <w:b w:val="0"/>
          <w:i w:val="0"/>
        </w:rPr>
        <w:br/>
      </w:r>
      <w:r>
        <w:rPr>
          <w:b w:val="0"/>
          <w:i w:val="0"/>
        </w:rPr>
        <w:t>Hóa chất phân tích thông thường</w:t>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3.10</w:t>
      </w:r>
      <w:r>
        <w:rPr>
          <w:b w:val="0"/>
          <w:i w:val="0"/>
        </w:rPr>
        <w:br/>
      </w:r>
      <w:r>
        <w:rPr>
          <w:b w:val="0"/>
          <w:i w:val="0"/>
        </w:rPr>
        <w:br/>
      </w:r>
      <w:r>
        <w:rPr>
          <w:b w:val="0"/>
          <w:i w:val="0"/>
        </w:rPr>
        <w:t>Metyl đỏ</w:t>
      </w:r>
      <w:r>
        <w:rPr>
          <w:b w:val="0"/>
          <w:i w:val="0"/>
        </w:rPr>
        <w:br/>
      </w:r>
      <w:r>
        <w:rPr>
          <w:b w:val="0"/>
          <w:i w:val="0"/>
        </w:rPr>
        <w:br/>
      </w:r>
      <w:r>
        <w:rPr>
          <w:b w:val="0"/>
          <w:i w:val="0"/>
        </w:rPr>
        <w:t>gam</w:t>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khủ trùng</w:t>
      </w:r>
      <w:r>
        <w:rPr>
          <w:b w:val="0"/>
          <w:i w:val="0"/>
        </w:rPr>
        <w:br/>
      </w:r>
      <w:r>
        <w:rPr>
          <w:b w:val="0"/>
          <w:i w:val="0"/>
        </w:rPr>
        <w:br/>
      </w:r>
      <w:r>
        <w:rPr>
          <w:b w:val="0"/>
          <w:i w:val="0"/>
        </w:rPr>
        <w:t>10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Màng lọc 0,2 mm hoặc tương đương</w:t>
      </w:r>
      <w:r>
        <w:rPr>
          <w:b w:val="0"/>
          <w:i w:val="0"/>
        </w:rPr>
        <w:br/>
      </w:r>
      <w:r>
        <w:rPr>
          <w:b w:val="0"/>
          <w:i w:val="0"/>
        </w:rPr>
        <w:br/>
      </w:r>
      <w:r>
        <w:rPr>
          <w:b w:val="0"/>
          <w:i w:val="0"/>
        </w:rPr>
        <w:t>Cái</w:t>
      </w:r>
      <w:r>
        <w:rPr>
          <w:b w:val="0"/>
          <w:i w:val="0"/>
        </w:rPr>
        <w:br/>
      </w:r>
      <w:r>
        <w:rPr>
          <w:b w:val="0"/>
          <w:i w:val="0"/>
        </w:rPr>
        <w:br/>
      </w:r>
      <w:r>
        <w:rPr>
          <w:b w:val="0"/>
          <w:i w:val="0"/>
        </w:rPr>
        <w:t>Chất liệu PTFE, kích thước lỗ lọc 0,22 µm</w:t>
      </w:r>
      <w:r>
        <w:rPr>
          <w:b w:val="0"/>
          <w:i w:val="0"/>
        </w:rPr>
        <w:br/>
      </w:r>
      <w:r>
        <w:rPr>
          <w:b w:val="0"/>
          <w:i w:val="0"/>
        </w:rPr>
        <w:br/>
      </w:r>
      <w:r>
        <w:rPr>
          <w:b w:val="0"/>
          <w:i w:val="0"/>
        </w:rPr>
        <w:t>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3.13</w:t>
      </w:r>
      <w:r>
        <w:rPr>
          <w:b w:val="0"/>
          <w:i w:val="0"/>
        </w:rPr>
        <w:br/>
      </w:r>
      <w:r>
        <w:rPr>
          <w:b w:val="0"/>
          <w:i w:val="0"/>
        </w:rPr>
        <w:br/>
      </w:r>
      <w:r>
        <w:rPr>
          <w:b w:val="0"/>
          <w:i w:val="0"/>
        </w:rPr>
        <w:t>Khăn lau 30 x 30</w:t>
      </w:r>
      <w:r>
        <w:rPr>
          <w:b w:val="0"/>
          <w:i w:val="0"/>
        </w:rPr>
        <w:br/>
      </w:r>
      <w:r>
        <w:rPr>
          <w:b w:val="0"/>
          <w:i w:val="0"/>
        </w:rPr>
        <w:br/>
      </w:r>
      <w:r>
        <w:rPr>
          <w:b w:val="0"/>
          <w:i w:val="0"/>
        </w:rPr>
        <w:t>cái</w:t>
      </w:r>
      <w:r>
        <w:rPr>
          <w:b w:val="0"/>
          <w:i w:val="0"/>
        </w:rPr>
        <w:br/>
      </w:r>
      <w:r>
        <w:rPr>
          <w:b w:val="0"/>
          <w:i w:val="0"/>
        </w:rPr>
        <w:br/>
      </w:r>
      <w:r>
        <w:rPr>
          <w:b w:val="0"/>
          <w:i w:val="0"/>
        </w:rPr>
        <w:t>Chất liệu cotton</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Ni tơ tổng số (N%)</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NaOH</w:t>
      </w:r>
      <w:r>
        <w:rPr>
          <w:b w:val="0"/>
          <w:i w:val="0"/>
        </w:rPr>
        <w:br/>
      </w:r>
      <w:r>
        <w:rPr>
          <w:b w:val="0"/>
          <w:i w:val="0"/>
        </w:rPr>
        <w:br/>
      </w:r>
      <w:r>
        <w:rPr>
          <w:b w:val="0"/>
          <w:i w:val="0"/>
        </w:rPr>
        <w:t>gam</w:t>
      </w:r>
      <w:r>
        <w:rPr>
          <w:b w:val="0"/>
          <w:i w:val="0"/>
        </w:rPr>
        <w:br/>
      </w:r>
      <w:r>
        <w:rPr>
          <w:b w:val="0"/>
          <w:i w:val="0"/>
        </w:rPr>
        <w:br/>
      </w:r>
      <w:r>
        <w:rPr>
          <w:b w:val="0"/>
          <w:i w:val="0"/>
        </w:rPr>
        <w:t>Hóa chất phân tích thông thường</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H</w:t>
      </w:r>
      <w:r>
        <w:rPr>
          <w:b w:val="0"/>
          <w:i w:val="0"/>
        </w:rPr>
        <w:t>3</w:t>
      </w:r>
      <w:r>
        <w:rPr>
          <w:b w:val="0"/>
          <w:i w:val="0"/>
        </w:rPr>
        <w:t>BO</w:t>
      </w:r>
      <w:r>
        <w:rPr>
          <w:b w:val="0"/>
          <w:i w:val="0"/>
        </w:rPr>
        <w:t>3</w:t>
      </w:r>
      <w:r>
        <w:rPr>
          <w:b w:val="0"/>
          <w:i w:val="0"/>
        </w:rPr>
        <w:br/>
      </w:r>
      <w:r>
        <w:rPr>
          <w:b w:val="0"/>
          <w:i w:val="0"/>
        </w:rPr>
        <w:br/>
      </w:r>
      <w:r>
        <w:rPr>
          <w:b w:val="0"/>
          <w:i w:val="0"/>
        </w:rPr>
        <w:t>ml</w:t>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K</w:t>
      </w:r>
      <w:r>
        <w:rPr>
          <w:b w:val="0"/>
          <w:i w:val="0"/>
        </w:rPr>
        <w:t>2</w:t>
      </w:r>
      <w:r>
        <w:rPr>
          <w:b w:val="0"/>
          <w:i w:val="0"/>
        </w:rPr>
        <w:t>S</w:t>
      </w:r>
      <w:r>
        <w:rPr>
          <w:b w:val="0"/>
          <w:i w:val="0"/>
        </w:rPr>
        <w:t>2</w:t>
      </w:r>
      <w:r>
        <w:rPr>
          <w:b w:val="0"/>
          <w:i w:val="0"/>
        </w:rPr>
        <w:t>O</w:t>
      </w:r>
      <w:r>
        <w:rPr>
          <w:b w:val="0"/>
          <w:i w:val="0"/>
        </w:rPr>
        <w:t>8</w:t>
      </w:r>
      <w:r>
        <w:rPr>
          <w:b w:val="0"/>
          <w:i w:val="0"/>
        </w:rPr>
        <w:br/>
      </w:r>
      <w:r>
        <w:rPr>
          <w:b w:val="0"/>
          <w:i w:val="0"/>
        </w:rPr>
        <w:br/>
      </w:r>
      <w:r>
        <w:rPr>
          <w:b w:val="0"/>
          <w:i w:val="0"/>
        </w:rPr>
        <w:t>gam</w:t>
      </w:r>
      <w:r>
        <w:rPr>
          <w:b w:val="0"/>
          <w:i w:val="0"/>
        </w:rPr>
        <w:br/>
      </w:r>
      <w:r>
        <w:rPr>
          <w:b w:val="0"/>
          <w:i w:val="0"/>
        </w:rPr>
        <w:br/>
      </w:r>
      <w:r>
        <w:rPr>
          <w:b w:val="0"/>
          <w:i w:val="0"/>
        </w:rPr>
        <w:t>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KNO</w:t>
      </w:r>
      <w:r>
        <w:rPr>
          <w:b w:val="0"/>
          <w:i w:val="0"/>
        </w:rPr>
        <w:t>3</w:t>
      </w:r>
      <w:r>
        <w:rPr>
          <w:b w:val="0"/>
          <w:i w:val="0"/>
        </w:rPr>
        <w:br/>
      </w:r>
      <w:r>
        <w:rPr>
          <w:b w:val="0"/>
          <w:i w:val="0"/>
        </w:rPr>
        <w:br/>
      </w:r>
      <w:r>
        <w:rPr>
          <w:b w:val="0"/>
          <w:i w:val="0"/>
        </w:rPr>
        <w:t>gam</w:t>
      </w:r>
      <w:r>
        <w:rPr>
          <w:b w:val="0"/>
          <w:i w:val="0"/>
        </w:rPr>
        <w:br/>
      </w:r>
      <w:r>
        <w:rPr>
          <w:b w:val="0"/>
          <w:i w:val="0"/>
        </w:rPr>
        <w:br/>
      </w:r>
      <w:r>
        <w:rPr>
          <w:b w:val="0"/>
          <w:i w:val="0"/>
        </w:rPr>
        <w:t>0,6</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Glyxin</w:t>
      </w:r>
      <w:r>
        <w:rPr>
          <w:b w:val="0"/>
          <w:i w:val="0"/>
        </w:rPr>
        <w:br/>
      </w:r>
      <w:r>
        <w:rPr>
          <w:b w:val="0"/>
          <w:i w:val="0"/>
        </w:rPr>
        <w:br/>
      </w:r>
      <w:r>
        <w:rPr>
          <w:b w:val="0"/>
          <w:i w:val="0"/>
        </w:rPr>
        <w:t>ml</w:t>
      </w:r>
      <w:r>
        <w:rPr>
          <w:b w:val="0"/>
          <w:i w:val="0"/>
        </w:rPr>
        <w:br/>
      </w:r>
      <w:r>
        <w:rPr>
          <w:b w:val="0"/>
          <w:i w:val="0"/>
        </w:rPr>
        <w:br/>
      </w:r>
      <w:r>
        <w:rPr>
          <w:b w:val="0"/>
          <w:i w:val="0"/>
        </w:rPr>
        <w:t>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NaC7H5NaO3</w:t>
      </w:r>
      <w:r>
        <w:rPr>
          <w:b w:val="0"/>
          <w:i w:val="0"/>
        </w:rPr>
        <w:br/>
      </w:r>
      <w:r>
        <w:rPr>
          <w:b w:val="0"/>
          <w:i w:val="0"/>
        </w:rPr>
        <w:br/>
      </w:r>
      <w:r>
        <w:rPr>
          <w:b w:val="0"/>
          <w:i w:val="0"/>
        </w:rPr>
        <w:t>ml</w:t>
      </w:r>
      <w:r>
        <w:rPr>
          <w:b w:val="0"/>
          <w:i w:val="0"/>
        </w:rPr>
        <w:br/>
      </w:r>
      <w:r>
        <w:rPr>
          <w:b w:val="0"/>
          <w:i w:val="0"/>
        </w:rPr>
        <w:br/>
      </w:r>
      <w:r>
        <w:rPr>
          <w:b w:val="0"/>
          <w:i w:val="0"/>
        </w:rPr>
        <w:t>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K2SO4</w:t>
      </w:r>
      <w:r>
        <w:rPr>
          <w:b w:val="0"/>
          <w:i w:val="0"/>
        </w:rPr>
        <w:br/>
      </w:r>
      <w:r>
        <w:rPr>
          <w:b w:val="0"/>
          <w:i w:val="0"/>
        </w:rPr>
        <w:br/>
      </w:r>
      <w:r>
        <w:rPr>
          <w:b w:val="0"/>
          <w:i w:val="0"/>
        </w:rPr>
        <w:t>gam</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HCl</w:t>
      </w:r>
      <w:r>
        <w:rPr>
          <w:b w:val="0"/>
          <w:i w:val="0"/>
        </w:rPr>
        <w:br/>
      </w:r>
      <w:r>
        <w:rPr>
          <w:b w:val="0"/>
          <w:i w:val="0"/>
        </w:rPr>
        <w:br/>
      </w:r>
      <w:r>
        <w:rPr>
          <w:b w:val="0"/>
          <w:i w:val="0"/>
        </w:rPr>
        <w:t>ml</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H2SO4</w:t>
      </w:r>
      <w:r>
        <w:rPr>
          <w:b w:val="0"/>
          <w:i w:val="0"/>
        </w:rPr>
        <w:br/>
      </w:r>
      <w:r>
        <w:rPr>
          <w:b w:val="0"/>
          <w:i w:val="0"/>
        </w:rPr>
        <w:br/>
      </w:r>
      <w:r>
        <w:rPr>
          <w:b w:val="0"/>
          <w:i w:val="0"/>
        </w:rPr>
        <w:t>ml</w:t>
      </w:r>
      <w:r>
        <w:rPr>
          <w:b w:val="0"/>
          <w:i w:val="0"/>
        </w:rPr>
        <w:br/>
      </w:r>
      <w:r>
        <w:rPr>
          <w:b w:val="0"/>
          <w:i w:val="0"/>
        </w:rPr>
        <w:br/>
      </w:r>
      <w:r>
        <w:rPr>
          <w:b w:val="0"/>
          <w:i w:val="0"/>
        </w:rPr>
        <w:t>10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Hợp kim Devarda</w:t>
      </w:r>
      <w:r>
        <w:rPr>
          <w:b w:val="0"/>
          <w:i w:val="0"/>
        </w:rPr>
        <w:br/>
      </w:r>
      <w:r>
        <w:rPr>
          <w:b w:val="0"/>
          <w:i w:val="0"/>
        </w:rPr>
        <w:br/>
      </w:r>
      <w:r>
        <w:rPr>
          <w:b w:val="0"/>
          <w:i w:val="0"/>
        </w:rPr>
        <w:t>gam</w:t>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10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Giấy lọc</w:t>
      </w:r>
      <w:r>
        <w:rPr>
          <w:b w:val="0"/>
          <w:i w:val="0"/>
        </w:rPr>
        <w:br/>
      </w:r>
      <w:r>
        <w:rPr>
          <w:b w:val="0"/>
          <w:i w:val="0"/>
        </w:rPr>
        <w:br/>
      </w:r>
      <w:r>
        <w:rPr>
          <w:b w:val="0"/>
          <w:i w:val="0"/>
        </w:rPr>
        <w:t>Hộp</w:t>
      </w:r>
      <w:r>
        <w:rPr>
          <w:b w:val="0"/>
          <w:i w:val="0"/>
        </w:rPr>
        <w:br/>
      </w:r>
      <w:r>
        <w:rPr>
          <w:b w:val="0"/>
          <w:i w:val="0"/>
        </w:rPr>
        <w:br/>
      </w:r>
      <w:r>
        <w:rPr>
          <w:b w:val="0"/>
          <w:i w:val="0"/>
        </w:rPr>
        <w:t>Cồn khủ trùng</w:t>
      </w:r>
      <w:r>
        <w:rPr>
          <w:b w:val="0"/>
          <w:i w:val="0"/>
        </w:rPr>
        <w:br/>
      </w:r>
      <w:r>
        <w:rPr>
          <w:b w:val="0"/>
          <w:i w:val="0"/>
        </w:rPr>
        <w:br/>
      </w:r>
      <w:r>
        <w:rPr>
          <w:b w:val="0"/>
          <w:i w:val="0"/>
        </w:rPr>
        <w:t>10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4.13</w:t>
      </w:r>
      <w:r>
        <w:rPr>
          <w:b w:val="0"/>
          <w:i w:val="0"/>
        </w:rPr>
        <w:br/>
      </w:r>
      <w:r>
        <w:rPr>
          <w:b w:val="0"/>
          <w:i w:val="0"/>
        </w:rPr>
        <w:br/>
      </w:r>
      <w:r>
        <w:rPr>
          <w:b w:val="0"/>
          <w:i w:val="0"/>
        </w:rPr>
        <w:t>Giấy lau</w:t>
      </w:r>
      <w:r>
        <w:rPr>
          <w:b w:val="0"/>
          <w:i w:val="0"/>
        </w:rPr>
        <w:br/>
      </w:r>
      <w:r>
        <w:rPr>
          <w:b w:val="0"/>
          <w:i w:val="0"/>
        </w:rPr>
        <w:br/>
      </w:r>
      <w:r>
        <w:rPr>
          <w:b w:val="0"/>
          <w:i w:val="0"/>
        </w:rPr>
        <w:t>Hộp</w:t>
      </w:r>
      <w:r>
        <w:rPr>
          <w:b w:val="0"/>
          <w:i w:val="0"/>
        </w:rPr>
        <w:br/>
      </w:r>
      <w:r>
        <w:rPr>
          <w:b w:val="0"/>
          <w:i w:val="0"/>
        </w:rPr>
        <w:br/>
      </w:r>
      <w:r>
        <w:rPr>
          <w:b w:val="0"/>
          <w:i w:val="0"/>
        </w:rPr>
        <w:t>Dạng hộp</w:t>
      </w:r>
      <w:r>
        <w:rPr>
          <w:b w:val="0"/>
          <w:i w:val="0"/>
        </w:rPr>
        <w:br/>
      </w:r>
      <w:r>
        <w:rPr>
          <w:b w:val="0"/>
          <w:i w:val="0"/>
        </w:rPr>
        <w:br/>
      </w:r>
      <w:r>
        <w:rPr>
          <w:b w:val="0"/>
          <w:i w:val="0"/>
        </w:rPr>
        <w:t>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Phốt pho tổng số (P</w:t>
      </w:r>
      <w:r>
        <w:rPr>
          <w:b/>
          <w:i w:val="0"/>
        </w:rPr>
        <w:t>2</w:t>
      </w:r>
      <w:r>
        <w:rPr>
          <w:b/>
          <w:i w:val="0"/>
        </w:rPr>
        <w:t>O</w:t>
      </w:r>
      <w:r>
        <w:rPr>
          <w:b/>
          <w:i w:val="0"/>
        </w:rPr>
        <w:t>5</w:t>
      </w:r>
      <w:r>
        <w:rPr>
          <w:b/>
          <w:i w:val="0"/>
        </w:rPr>
        <w:t>%)</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H</w:t>
      </w:r>
      <w:r>
        <w:rPr>
          <w:b w:val="0"/>
          <w:i w:val="0"/>
        </w:rPr>
        <w:t>2</w:t>
      </w:r>
      <w:r>
        <w:rPr>
          <w:b w:val="0"/>
          <w:i w:val="0"/>
        </w:rPr>
        <w:t>SO</w:t>
      </w:r>
      <w:r>
        <w:rPr>
          <w:b w:val="0"/>
          <w:i w:val="0"/>
        </w:rPr>
        <w:t>4</w:t>
      </w:r>
      <w:r>
        <w:rPr>
          <w:b w:val="0"/>
          <w:i w:val="0"/>
        </w:rPr>
        <w:br/>
      </w:r>
      <w:r>
        <w:rPr>
          <w:b w:val="0"/>
          <w:i w:val="0"/>
        </w:rPr>
        <w:br/>
      </w:r>
      <w:r>
        <w:rPr>
          <w:b w:val="0"/>
          <w:i w:val="0"/>
        </w:rPr>
        <w:t>Gam</w:t>
      </w:r>
      <w:r>
        <w:rPr>
          <w:b w:val="0"/>
          <w:i w:val="0"/>
        </w:rPr>
        <w:br/>
      </w:r>
      <w:r>
        <w:rPr>
          <w:b w:val="0"/>
          <w:i w:val="0"/>
        </w:rPr>
        <w:br/>
      </w:r>
      <w:r>
        <w:rPr>
          <w:b w:val="0"/>
          <w:i w:val="0"/>
        </w:rPr>
        <w:t>Hóa chất phân tích thông thường</w:t>
      </w:r>
      <w:r>
        <w:rPr>
          <w:b w:val="0"/>
          <w:i w:val="0"/>
        </w:rPr>
        <w:br/>
      </w:r>
      <w:r>
        <w:rPr>
          <w:b w:val="0"/>
          <w:i w:val="0"/>
        </w:rPr>
        <w:br/>
      </w:r>
      <w:r>
        <w:rPr>
          <w:b w:val="0"/>
          <w:i w:val="0"/>
        </w:rPr>
        <w:t>0,8</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Phenolphtalein</w:t>
      </w:r>
      <w:r>
        <w:rPr>
          <w:b w:val="0"/>
          <w:i w:val="0"/>
        </w:rPr>
        <w:br/>
      </w:r>
      <w:r>
        <w:rPr>
          <w:b w:val="0"/>
          <w:i w:val="0"/>
        </w:rPr>
        <w:br/>
      </w:r>
      <w:r>
        <w:rPr>
          <w:b w:val="0"/>
          <w:i w:val="0"/>
        </w:rPr>
        <w:t>Gam</w:t>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K</w:t>
      </w:r>
      <w:r>
        <w:rPr>
          <w:b w:val="0"/>
          <w:i w:val="0"/>
        </w:rPr>
        <w:t>2</w:t>
      </w:r>
      <w:r>
        <w:rPr>
          <w:b w:val="0"/>
          <w:i w:val="0"/>
        </w:rPr>
        <w:t>S</w:t>
      </w:r>
      <w:r>
        <w:rPr>
          <w:b w:val="0"/>
          <w:i w:val="0"/>
        </w:rPr>
        <w:t>2</w:t>
      </w:r>
      <w:r>
        <w:rPr>
          <w:b w:val="0"/>
          <w:i w:val="0"/>
        </w:rPr>
        <w:t>O</w:t>
      </w:r>
      <w:r>
        <w:rPr>
          <w:b w:val="0"/>
          <w:i w:val="0"/>
        </w:rPr>
        <w:t>8</w:t>
      </w:r>
      <w:r>
        <w:rPr>
          <w:b w:val="0"/>
          <w:i w:val="0"/>
        </w:rPr>
        <w:br/>
      </w:r>
      <w:r>
        <w:rPr>
          <w:b w:val="0"/>
          <w:i w:val="0"/>
        </w:rPr>
        <w:br/>
      </w:r>
      <w:r>
        <w:rPr>
          <w:b w:val="0"/>
          <w:i w:val="0"/>
        </w:rPr>
        <w:t>Gam</w:t>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(NH</w:t>
      </w:r>
      <w:r>
        <w:rPr>
          <w:b w:val="0"/>
          <w:i w:val="0"/>
        </w:rPr>
        <w:t>4</w:t>
      </w:r>
      <w:r>
        <w:rPr>
          <w:b w:val="0"/>
          <w:i w:val="0"/>
        </w:rPr>
        <w:t>)</w:t>
      </w:r>
      <w:r>
        <w:rPr>
          <w:b w:val="0"/>
          <w:i w:val="0"/>
        </w:rPr>
        <w:t>6</w:t>
      </w:r>
      <w:r>
        <w:rPr>
          <w:b w:val="0"/>
          <w:i w:val="0"/>
        </w:rPr>
        <w:t>Mo</w:t>
      </w:r>
      <w:r>
        <w:rPr>
          <w:b w:val="0"/>
          <w:i w:val="0"/>
        </w:rPr>
        <w:t>7</w:t>
      </w:r>
      <w:r>
        <w:rPr>
          <w:b w:val="0"/>
          <w:i w:val="0"/>
        </w:rPr>
        <w:t>O</w:t>
      </w:r>
      <w:r>
        <w:rPr>
          <w:b w:val="0"/>
          <w:i w:val="0"/>
        </w:rPr>
        <w:t>24</w:t>
      </w:r>
      <w:r>
        <w:rPr>
          <w:b w:val="0"/>
          <w:i w:val="0"/>
        </w:rPr>
        <w:t>.4H</w:t>
      </w:r>
      <w:r>
        <w:rPr>
          <w:b w:val="0"/>
          <w:i w:val="0"/>
        </w:rPr>
        <w:t>2</w:t>
      </w:r>
      <w:r>
        <w:rPr>
          <w:b w:val="0"/>
          <w:i w:val="0"/>
        </w:rPr>
        <w:t>O</w:t>
      </w:r>
      <w:r>
        <w:rPr>
          <w:b w:val="0"/>
          <w:i w:val="0"/>
        </w:rPr>
        <w:br/>
      </w:r>
      <w:r>
        <w:rPr>
          <w:b w:val="0"/>
          <w:i w:val="0"/>
        </w:rPr>
        <w:br/>
      </w:r>
      <w:r>
        <w:rPr>
          <w:b w:val="0"/>
          <w:i w:val="0"/>
        </w:rPr>
        <w:t>Gam</w:t>
      </w:r>
      <w:r>
        <w:rPr>
          <w:b w:val="0"/>
          <w:i w:val="0"/>
        </w:rPr>
        <w:br/>
      </w:r>
      <w:r>
        <w:rPr>
          <w:b w:val="0"/>
          <w:i w:val="0"/>
        </w:rPr>
        <w:br/>
      </w:r>
      <w:r>
        <w:rPr>
          <w:b w:val="0"/>
          <w:i w:val="0"/>
        </w:rPr>
        <w:t>0,6</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NaOH 1N</w:t>
      </w:r>
      <w:r>
        <w:rPr>
          <w:b w:val="0"/>
          <w:i w:val="0"/>
        </w:rPr>
        <w:br/>
      </w:r>
      <w:r>
        <w:rPr>
          <w:b w:val="0"/>
          <w:i w:val="0"/>
        </w:rPr>
        <w:br/>
      </w:r>
      <w:r>
        <w:rPr>
          <w:b w:val="0"/>
          <w:i w:val="0"/>
        </w:rPr>
        <w:t>Ml</w:t>
      </w:r>
      <w:r>
        <w:rPr>
          <w:b w:val="0"/>
          <w:i w:val="0"/>
        </w:rPr>
        <w:br/>
      </w:r>
      <w:r>
        <w:rPr>
          <w:b w:val="0"/>
          <w:i w:val="0"/>
        </w:rPr>
        <w:br/>
      </w:r>
      <w:r>
        <w:rPr>
          <w:b w:val="0"/>
          <w:i w:val="0"/>
        </w:rPr>
        <w:t>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Kali antimontatrat</w:t>
      </w:r>
      <w:r>
        <w:rPr>
          <w:b w:val="0"/>
          <w:i w:val="0"/>
        </w:rPr>
        <w:br/>
      </w:r>
      <w:r>
        <w:rPr>
          <w:b w:val="0"/>
          <w:i w:val="0"/>
        </w:rPr>
        <w:br/>
      </w:r>
      <w:r>
        <w:rPr>
          <w:b w:val="0"/>
          <w:i w:val="0"/>
        </w:rPr>
        <w:t>Gam</w:t>
      </w:r>
      <w:r>
        <w:rPr>
          <w:b w:val="0"/>
          <w:i w:val="0"/>
        </w:rPr>
        <w:br/>
      </w:r>
      <w:r>
        <w:rPr>
          <w:b w:val="0"/>
          <w:i w:val="0"/>
        </w:rPr>
        <w:br/>
      </w:r>
      <w:r>
        <w:rPr>
          <w:b w:val="0"/>
          <w:i w:val="0"/>
        </w:rPr>
        <w:t>0,4</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Axit Ascorbic</w:t>
      </w:r>
      <w:r>
        <w:rPr>
          <w:b w:val="0"/>
          <w:i w:val="0"/>
        </w:rPr>
        <w:br/>
      </w:r>
      <w:r>
        <w:rPr>
          <w:b w:val="0"/>
          <w:i w:val="0"/>
        </w:rPr>
        <w:br/>
      </w:r>
      <w:r>
        <w:rPr>
          <w:b w:val="0"/>
          <w:i w:val="0"/>
        </w:rPr>
        <w:t>Ml</w:t>
      </w:r>
      <w:r>
        <w:rPr>
          <w:b w:val="0"/>
          <w:i w:val="0"/>
        </w:rPr>
        <w:br/>
      </w:r>
      <w:r>
        <w:rPr>
          <w:b w:val="0"/>
          <w:i w:val="0"/>
        </w:rPr>
        <w:br/>
      </w:r>
      <w:r>
        <w:rPr>
          <w:b w:val="0"/>
          <w:i w:val="0"/>
        </w:rPr>
        <w:t>0,3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Dung dịch chuẩn P-PO</w:t>
      </w:r>
      <w:r>
        <w:rPr>
          <w:b w:val="0"/>
          <w:i w:val="0"/>
        </w:rPr>
        <w:t>4</w:t>
      </w:r>
      <w:r>
        <w:rPr>
          <w:b w:val="0"/>
          <w:i w:val="0"/>
        </w:rPr>
        <w:br/>
      </w:r>
      <w:r>
        <w:rPr>
          <w:b w:val="0"/>
          <w:i w:val="0"/>
        </w:rPr>
        <w:br/>
      </w:r>
      <w:r>
        <w:rPr>
          <w:b w:val="0"/>
          <w:i w:val="0"/>
        </w:rPr>
        <w:t>ml</w:t>
      </w:r>
      <w:r>
        <w:rPr>
          <w:b w:val="0"/>
          <w:i w:val="0"/>
        </w:rPr>
        <w:br/>
      </w:r>
      <w:r>
        <w:rPr>
          <w:b w:val="0"/>
          <w:i w:val="0"/>
        </w:rPr>
        <w:br/>
      </w:r>
      <w:r>
        <w:rPr>
          <w:b w:val="0"/>
          <w:i w:val="0"/>
        </w:rPr>
        <w:t>Tinh khiết phân tích</w:t>
      </w:r>
      <w:r>
        <w:rPr>
          <w:b w:val="0"/>
          <w:i w:val="0"/>
        </w:rPr>
        <w:br/>
      </w:r>
      <w:r>
        <w:rPr>
          <w:b w:val="0"/>
          <w:i w:val="0"/>
        </w:rPr>
        <w:br/>
      </w:r>
      <w:r>
        <w:rPr>
          <w:b w:val="0"/>
          <w:i w:val="0"/>
        </w:rPr>
        <w:t>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khủ trùng</w:t>
      </w:r>
      <w:r>
        <w:rPr>
          <w:b w:val="0"/>
          <w:i w:val="0"/>
        </w:rPr>
        <w:br/>
      </w:r>
      <w:r>
        <w:rPr>
          <w:b w:val="0"/>
          <w:i w:val="0"/>
        </w:rPr>
        <w:br/>
      </w:r>
      <w:r>
        <w:rPr>
          <w:b w:val="0"/>
          <w:i w:val="0"/>
        </w:rPr>
        <w:t>10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5.10</w:t>
      </w:r>
      <w:r>
        <w:rPr>
          <w:b w:val="0"/>
          <w:i w:val="0"/>
        </w:rPr>
        <w:br/>
      </w:r>
      <w:r>
        <w:rPr>
          <w:b w:val="0"/>
          <w:i w:val="0"/>
        </w:rPr>
        <w:br/>
      </w:r>
      <w:r>
        <w:rPr>
          <w:b w:val="0"/>
          <w:i w:val="0"/>
        </w:rPr>
        <w:t>Giấy lọc băng xanh</w:t>
      </w:r>
      <w:r>
        <w:rPr>
          <w:b w:val="0"/>
          <w:i w:val="0"/>
        </w:rPr>
        <w:br/>
      </w:r>
      <w:r>
        <w:rPr>
          <w:b w:val="0"/>
          <w:i w:val="0"/>
        </w:rPr>
        <w:br/>
      </w:r>
      <w:r>
        <w:rPr>
          <w:b w:val="0"/>
          <w:i w:val="0"/>
        </w:rPr>
        <w:t>Hộp</w:t>
      </w:r>
      <w:r>
        <w:rPr>
          <w:b w:val="0"/>
          <w:i w:val="0"/>
        </w:rPr>
        <w:br/>
      </w:r>
      <w:r>
        <w:rPr>
          <w:b w:val="0"/>
          <w:i w:val="0"/>
        </w:rPr>
        <w:br/>
      </w:r>
      <w:r>
        <w:rPr>
          <w:b w:val="0"/>
          <w:i w:val="0"/>
        </w:rPr>
        <w:t>Dạng hộp</w:t>
      </w:r>
      <w:r>
        <w:rPr>
          <w:b w:val="0"/>
          <w:i w:val="0"/>
        </w:rPr>
        <w:br/>
      </w:r>
      <w:r>
        <w:rPr>
          <w:b w:val="0"/>
          <w:i w:val="0"/>
        </w:rPr>
        <w:br/>
      </w:r>
      <w:r>
        <w:rPr>
          <w:b w:val="0"/>
          <w:i w:val="0"/>
        </w:rPr>
        <w:t>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5.11</w:t>
      </w:r>
      <w:r>
        <w:rPr>
          <w:b w:val="0"/>
          <w:i w:val="0"/>
        </w:rPr>
        <w:br/>
      </w:r>
      <w:r>
        <w:rPr>
          <w:b w:val="0"/>
          <w:i w:val="0"/>
        </w:rPr>
        <w:br/>
      </w:r>
      <w:r>
        <w:rPr>
          <w:b w:val="0"/>
          <w:i w:val="0"/>
        </w:rPr>
        <w:t>Khăn lau 30 x 30</w:t>
      </w:r>
      <w:r>
        <w:rPr>
          <w:b w:val="0"/>
          <w:i w:val="0"/>
        </w:rPr>
        <w:br/>
      </w:r>
      <w:r>
        <w:rPr>
          <w:b w:val="0"/>
          <w:i w:val="0"/>
        </w:rPr>
        <w:br/>
      </w:r>
      <w:r>
        <w:rPr>
          <w:b w:val="0"/>
          <w:i w:val="0"/>
        </w:rPr>
        <w:t>cái</w:t>
      </w:r>
      <w:r>
        <w:rPr>
          <w:b w:val="0"/>
          <w:i w:val="0"/>
        </w:rPr>
        <w:br/>
      </w:r>
      <w:r>
        <w:rPr>
          <w:b w:val="0"/>
          <w:i w:val="0"/>
        </w:rPr>
        <w:br/>
      </w:r>
      <w:r>
        <w:rPr>
          <w:b w:val="0"/>
          <w:i w:val="0"/>
        </w:rPr>
        <w:t>Chất liệu cotton</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Kali tổng số (K</w:t>
      </w:r>
      <w:r>
        <w:rPr>
          <w:b/>
          <w:i w:val="0"/>
        </w:rPr>
        <w:t>2</w:t>
      </w:r>
      <w:r>
        <w:rPr>
          <w:b/>
          <w:i w:val="0"/>
        </w:rPr>
        <w:t>O%)</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HF</w:t>
      </w:r>
      <w:r>
        <w:rPr>
          <w:b w:val="0"/>
          <w:i w:val="0"/>
        </w:rPr>
        <w:br/>
      </w:r>
      <w:r>
        <w:rPr>
          <w:b w:val="0"/>
          <w:i w:val="0"/>
        </w:rPr>
        <w:br/>
      </w:r>
      <w:r>
        <w:rPr>
          <w:b w:val="0"/>
          <w:i w:val="0"/>
        </w:rPr>
        <w:t>ml</w:t>
      </w:r>
      <w:r>
        <w:rPr>
          <w:b w:val="0"/>
          <w:i w:val="0"/>
        </w:rPr>
        <w:br/>
      </w:r>
      <w:r>
        <w:rPr>
          <w:b w:val="0"/>
          <w:i w:val="0"/>
        </w:rPr>
        <w:br/>
      </w:r>
      <w:r>
        <w:rPr>
          <w:b w:val="0"/>
          <w:i w:val="0"/>
        </w:rPr>
        <w:t>Hóa chất phân tích, thông thường</w:t>
      </w:r>
      <w:r>
        <w:rPr>
          <w:b w:val="0"/>
          <w:i w:val="0"/>
        </w:rPr>
        <w:br/>
      </w:r>
      <w:r>
        <w:rPr>
          <w:b w:val="0"/>
          <w:i w:val="0"/>
        </w:rPr>
        <w:br/>
      </w:r>
      <w:r>
        <w:rPr>
          <w:b w:val="0"/>
          <w:i w:val="0"/>
        </w:rPr>
        <w:t>0,8</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HCIO</w:t>
      </w:r>
      <w:r>
        <w:rPr>
          <w:b w:val="0"/>
          <w:i w:val="0"/>
        </w:rPr>
        <w:t>4</w:t>
      </w:r>
      <w:r>
        <w:rPr>
          <w:b w:val="0"/>
          <w:i w:val="0"/>
        </w:rPr>
        <w:br/>
      </w:r>
      <w:r>
        <w:rPr>
          <w:b w:val="0"/>
          <w:i w:val="0"/>
        </w:rPr>
        <w:br/>
      </w:r>
      <w:r>
        <w:rPr>
          <w:b w:val="0"/>
          <w:i w:val="0"/>
        </w:rPr>
        <w:t>ml</w:t>
      </w:r>
      <w:r>
        <w:rPr>
          <w:b w:val="0"/>
          <w:i w:val="0"/>
        </w:rPr>
        <w:br/>
      </w:r>
      <w:r>
        <w:rPr>
          <w:b w:val="0"/>
          <w:i w:val="0"/>
        </w:rPr>
        <w:br/>
      </w:r>
      <w:r>
        <w:rPr>
          <w:b w:val="0"/>
          <w:i w:val="0"/>
        </w:rPr>
        <w:t>0,4</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HCl</w:t>
      </w:r>
      <w:r>
        <w:rPr>
          <w:b w:val="0"/>
          <w:i w:val="0"/>
        </w:rPr>
        <w:br/>
      </w:r>
      <w:r>
        <w:rPr>
          <w:b w:val="0"/>
          <w:i w:val="0"/>
        </w:rPr>
        <w:br/>
      </w:r>
      <w:r>
        <w:rPr>
          <w:b w:val="0"/>
          <w:i w:val="0"/>
        </w:rPr>
        <w:t>ml</w:t>
      </w:r>
      <w:r>
        <w:rPr>
          <w:b w:val="0"/>
          <w:i w:val="0"/>
        </w:rPr>
        <w:br/>
      </w:r>
      <w:r>
        <w:rPr>
          <w:b w:val="0"/>
          <w:i w:val="0"/>
        </w:rPr>
        <w:br/>
      </w:r>
      <w:r>
        <w:rPr>
          <w:b w:val="0"/>
          <w:i w:val="0"/>
        </w:rPr>
        <w:t>0,4</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Dung dịch chuẩn K</w:t>
      </w:r>
      <w:r>
        <w:rPr>
          <w:b w:val="0"/>
          <w:i w:val="0"/>
        </w:rPr>
        <w:br/>
      </w:r>
      <w:r>
        <w:rPr>
          <w:b w:val="0"/>
          <w:i w:val="0"/>
        </w:rPr>
        <w:br/>
      </w:r>
      <w:r>
        <w:rPr>
          <w:b w:val="0"/>
          <w:i w:val="0"/>
        </w:rPr>
        <w:t>ml</w:t>
      </w:r>
      <w:r>
        <w:rPr>
          <w:b w:val="0"/>
          <w:i w:val="0"/>
        </w:rPr>
        <w:br/>
      </w:r>
      <w:r>
        <w:rPr>
          <w:b w:val="0"/>
          <w:i w:val="0"/>
        </w:rPr>
        <w:br/>
      </w:r>
      <w:r>
        <w:rPr>
          <w:b w:val="0"/>
          <w:i w:val="0"/>
        </w:rPr>
        <w:t>Tinh khiết phân tích</w:t>
      </w:r>
      <w:r>
        <w:rPr>
          <w:b w:val="0"/>
          <w:i w:val="0"/>
        </w:rPr>
        <w:br/>
      </w:r>
      <w:r>
        <w:rPr>
          <w:b w:val="0"/>
          <w:i w:val="0"/>
        </w:rPr>
        <w:br/>
      </w:r>
      <w:r>
        <w:rPr>
          <w:b w:val="0"/>
          <w:i w:val="0"/>
        </w:rPr>
        <w:t>10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CsCl</w:t>
      </w:r>
      <w:r>
        <w:rPr>
          <w:b w:val="0"/>
          <w:i w:val="0"/>
        </w:rPr>
        <w:br/>
      </w:r>
      <w:r>
        <w:rPr>
          <w:b w:val="0"/>
          <w:i w:val="0"/>
        </w:rPr>
        <w:br/>
      </w:r>
      <w:r>
        <w:rPr>
          <w:b w:val="0"/>
          <w:i w:val="0"/>
        </w:rPr>
        <w:t>Gam</w:t>
      </w:r>
      <w:r>
        <w:rPr>
          <w:b w:val="0"/>
          <w:i w:val="0"/>
        </w:rPr>
        <w:br/>
      </w:r>
      <w:r>
        <w:rPr>
          <w:b w:val="0"/>
          <w:i w:val="0"/>
        </w:rPr>
        <w:br/>
      </w:r>
      <w:r>
        <w:rPr>
          <w:b w:val="0"/>
          <w:i w:val="0"/>
        </w:rPr>
        <w:t>Hóa chất phân tích, thông thường</w:t>
      </w:r>
      <w:r>
        <w:rPr>
          <w:b w:val="0"/>
          <w:i w:val="0"/>
        </w:rPr>
        <w:br/>
      </w:r>
      <w:r>
        <w:rPr>
          <w:b w:val="0"/>
          <w:i w:val="0"/>
        </w:rPr>
        <w:br/>
      </w:r>
      <w:r>
        <w:rPr>
          <w:b w:val="0"/>
          <w:i w:val="0"/>
        </w:rPr>
        <w:t>0,4</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Al(NO</w:t>
      </w:r>
      <w:r>
        <w:rPr>
          <w:b w:val="0"/>
          <w:i w:val="0"/>
        </w:rPr>
        <w:t>3</w:t>
      </w:r>
      <w:r>
        <w:rPr>
          <w:b w:val="0"/>
          <w:i w:val="0"/>
        </w:rPr>
        <w:t>)</w:t>
      </w:r>
      <w:r>
        <w:rPr>
          <w:b w:val="0"/>
          <w:i w:val="0"/>
        </w:rPr>
        <w:t>3</w:t>
      </w:r>
      <w:r>
        <w:rPr>
          <w:b w:val="0"/>
          <w:i w:val="0"/>
        </w:rPr>
        <w:br/>
      </w:r>
      <w:r>
        <w:rPr>
          <w:b w:val="0"/>
          <w:i w:val="0"/>
        </w:rPr>
        <w:br/>
      </w:r>
      <w:r>
        <w:rPr>
          <w:b w:val="0"/>
          <w:i w:val="0"/>
        </w:rPr>
        <w:t>ml</w:t>
      </w:r>
      <w:r>
        <w:rPr>
          <w:b w:val="0"/>
          <w:i w:val="0"/>
        </w:rPr>
        <w:br/>
      </w:r>
      <w:r>
        <w:rPr>
          <w:b w:val="0"/>
          <w:i w:val="0"/>
        </w:rPr>
        <w:br/>
      </w:r>
      <w:r>
        <w:rPr>
          <w:b w:val="0"/>
          <w:i w:val="0"/>
        </w:rPr>
        <w:t>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Giấy lọc băng xanh</w:t>
      </w:r>
      <w:r>
        <w:rPr>
          <w:b w:val="0"/>
          <w:i w:val="0"/>
        </w:rPr>
        <w:br/>
      </w:r>
      <w:r>
        <w:rPr>
          <w:b w:val="0"/>
          <w:i w:val="0"/>
        </w:rPr>
        <w:br/>
      </w:r>
      <w:r>
        <w:rPr>
          <w:b w:val="0"/>
          <w:i w:val="0"/>
        </w:rPr>
        <w:t>Hộp</w:t>
      </w:r>
      <w:r>
        <w:rPr>
          <w:b w:val="0"/>
          <w:i w:val="0"/>
        </w:rPr>
        <w:br/>
      </w:r>
      <w:r>
        <w:rPr>
          <w:b w:val="0"/>
          <w:i w:val="0"/>
        </w:rPr>
        <w:br/>
      </w:r>
      <w:r>
        <w:rPr>
          <w:b w:val="0"/>
          <w:i w:val="0"/>
        </w:rPr>
        <w:t>Dạng hộp</w:t>
      </w:r>
      <w:r>
        <w:rPr>
          <w:b w:val="0"/>
          <w:i w:val="0"/>
        </w:rPr>
        <w:br/>
      </w:r>
      <w:r>
        <w:rPr>
          <w:b w:val="0"/>
          <w:i w:val="0"/>
        </w:rPr>
        <w:br/>
      </w:r>
      <w:r>
        <w:rPr>
          <w:b w:val="0"/>
          <w:i w:val="0"/>
        </w:rPr>
        <w:t>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Khăn lau 30 x 30</w:t>
      </w:r>
      <w:r>
        <w:rPr>
          <w:b w:val="0"/>
          <w:i w:val="0"/>
        </w:rPr>
        <w:br/>
      </w:r>
      <w:r>
        <w:rPr>
          <w:b w:val="0"/>
          <w:i w:val="0"/>
        </w:rPr>
        <w:br/>
      </w:r>
      <w:r>
        <w:rPr>
          <w:b w:val="0"/>
          <w:i w:val="0"/>
        </w:rPr>
        <w:t>cái</w:t>
      </w:r>
      <w:r>
        <w:rPr>
          <w:b w:val="0"/>
          <w:i w:val="0"/>
        </w:rPr>
        <w:br/>
      </w:r>
      <w:r>
        <w:rPr>
          <w:b w:val="0"/>
          <w:i w:val="0"/>
        </w:rPr>
        <w:br/>
      </w:r>
      <w:r>
        <w:rPr>
          <w:b w:val="0"/>
          <w:i w:val="0"/>
        </w:rPr>
        <w:t>Chất liệu cotton</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 xml:space="preserve"> Ca</w:t>
      </w:r>
      <w:r>
        <w:rPr>
          <w:b/>
          <w:i w:val="0"/>
        </w:rPr>
        <w:t>2+</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KCl</w:t>
      </w:r>
      <w:r>
        <w:rPr>
          <w:b w:val="0"/>
          <w:i w:val="0"/>
        </w:rPr>
        <w:br/>
      </w:r>
      <w:r>
        <w:rPr>
          <w:b w:val="0"/>
          <w:i w:val="0"/>
        </w:rPr>
        <w:br/>
      </w:r>
      <w:r>
        <w:rPr>
          <w:b w:val="0"/>
          <w:i w:val="0"/>
        </w:rPr>
        <w:t>Gam</w:t>
      </w:r>
      <w:r>
        <w:rPr>
          <w:b w:val="0"/>
          <w:i w:val="0"/>
        </w:rPr>
        <w:br/>
      </w:r>
      <w:r>
        <w:rPr>
          <w:b w:val="0"/>
          <w:i w:val="0"/>
        </w:rPr>
        <w:br/>
      </w:r>
      <w:r>
        <w:rPr>
          <w:b w:val="0"/>
          <w:i w:val="0"/>
        </w:rPr>
        <w:t>Hóa chất phân tích, thông thường</w:t>
      </w:r>
      <w:r>
        <w:rPr>
          <w:b w:val="0"/>
          <w:i w:val="0"/>
        </w:rPr>
        <w:br/>
      </w:r>
      <w:r>
        <w:rPr>
          <w:b w:val="0"/>
          <w:i w:val="0"/>
        </w:rPr>
        <w:br/>
      </w:r>
      <w:r>
        <w:rPr>
          <w:b w:val="0"/>
          <w:i w:val="0"/>
        </w:rPr>
        <w:t>17,5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Trilon B</w:t>
      </w:r>
      <w:r>
        <w:rPr>
          <w:b w:val="0"/>
          <w:i w:val="0"/>
        </w:rPr>
        <w:br/>
      </w:r>
      <w:r>
        <w:rPr>
          <w:b w:val="0"/>
          <w:i w:val="0"/>
        </w:rPr>
        <w:br/>
      </w:r>
      <w:r>
        <w:rPr>
          <w:b w:val="0"/>
          <w:i w:val="0"/>
        </w:rPr>
        <w:t>Gam</w:t>
      </w:r>
      <w:r>
        <w:rPr>
          <w:b w:val="0"/>
          <w:i w:val="0"/>
        </w:rPr>
        <w:br/>
      </w:r>
      <w:r>
        <w:rPr>
          <w:b w:val="0"/>
          <w:i w:val="0"/>
        </w:rPr>
        <w:br/>
      </w:r>
      <w:r>
        <w:rPr>
          <w:b w:val="0"/>
          <w:i w:val="0"/>
        </w:rPr>
        <w:t>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NaOH</w:t>
      </w:r>
      <w:r>
        <w:rPr>
          <w:b w:val="0"/>
          <w:i w:val="0"/>
        </w:rPr>
        <w:br/>
      </w:r>
      <w:r>
        <w:rPr>
          <w:b w:val="0"/>
          <w:i w:val="0"/>
        </w:rPr>
        <w:br/>
      </w:r>
      <w:r>
        <w:rPr>
          <w:b w:val="0"/>
          <w:i w:val="0"/>
        </w:rPr>
        <w:t>Gam</w:t>
      </w:r>
      <w:r>
        <w:rPr>
          <w:b w:val="0"/>
          <w:i w:val="0"/>
        </w:rPr>
        <w:br/>
      </w:r>
      <w:r>
        <w:rPr>
          <w:b w:val="0"/>
          <w:i w:val="0"/>
        </w:rPr>
        <w:br/>
      </w:r>
      <w:r>
        <w:rPr>
          <w:b w:val="0"/>
          <w:i w:val="0"/>
        </w:rPr>
        <w:t>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NH</w:t>
      </w:r>
      <w:r>
        <w:rPr>
          <w:b w:val="0"/>
          <w:i w:val="0"/>
        </w:rPr>
        <w:t>4</w:t>
      </w:r>
      <w:r>
        <w:rPr>
          <w:b w:val="0"/>
          <w:i w:val="0"/>
        </w:rPr>
        <w:t>Cl</w:t>
      </w:r>
      <w:r>
        <w:rPr>
          <w:b w:val="0"/>
          <w:i w:val="0"/>
        </w:rPr>
        <w:br/>
      </w:r>
      <w:r>
        <w:rPr>
          <w:b w:val="0"/>
          <w:i w:val="0"/>
        </w:rPr>
        <w:br/>
      </w:r>
      <w:r>
        <w:rPr>
          <w:b w:val="0"/>
          <w:i w:val="0"/>
        </w:rPr>
        <w:t>Gam</w:t>
      </w:r>
      <w:r>
        <w:rPr>
          <w:b w:val="0"/>
          <w:i w:val="0"/>
        </w:rPr>
        <w:br/>
      </w:r>
      <w:r>
        <w:rPr>
          <w:b w:val="0"/>
          <w:i w:val="0"/>
        </w:rPr>
        <w:br/>
      </w:r>
      <w:r>
        <w:rPr>
          <w:b w:val="0"/>
          <w:i w:val="0"/>
        </w:rPr>
        <w:t>3,4</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NH</w:t>
      </w:r>
      <w:r>
        <w:rPr>
          <w:b w:val="0"/>
          <w:i w:val="0"/>
        </w:rPr>
        <w:t>4</w:t>
      </w:r>
      <w:r>
        <w:rPr>
          <w:b w:val="0"/>
          <w:i w:val="0"/>
        </w:rPr>
        <w:t>OH</w:t>
      </w:r>
      <w:r>
        <w:rPr>
          <w:b w:val="0"/>
          <w:i w:val="0"/>
        </w:rPr>
        <w:br/>
      </w:r>
      <w:r>
        <w:rPr>
          <w:b w:val="0"/>
          <w:i w:val="0"/>
        </w:rPr>
        <w:br/>
      </w:r>
      <w:r>
        <w:rPr>
          <w:b w:val="0"/>
          <w:i w:val="0"/>
        </w:rPr>
        <w:t>ml</w:t>
      </w:r>
      <w:r>
        <w:rPr>
          <w:b w:val="0"/>
          <w:i w:val="0"/>
        </w:rPr>
        <w:br/>
      </w:r>
      <w:r>
        <w:rPr>
          <w:b w:val="0"/>
          <w:i w:val="0"/>
        </w:rPr>
        <w:br/>
      </w:r>
      <w:r>
        <w:rPr>
          <w:b w:val="0"/>
          <w:i w:val="0"/>
        </w:rPr>
        <w:t>28,5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HCl</w:t>
      </w:r>
      <w:r>
        <w:rPr>
          <w:b w:val="0"/>
          <w:i w:val="0"/>
        </w:rPr>
        <w:br/>
      </w:r>
      <w:r>
        <w:rPr>
          <w:b w:val="0"/>
          <w:i w:val="0"/>
        </w:rPr>
        <w:br/>
      </w:r>
      <w:r>
        <w:rPr>
          <w:b w:val="0"/>
          <w:i w:val="0"/>
        </w:rPr>
        <w:t>ml</w:t>
      </w:r>
      <w:r>
        <w:rPr>
          <w:b w:val="0"/>
          <w:i w:val="0"/>
        </w:rPr>
        <w:br/>
      </w:r>
      <w:r>
        <w:rPr>
          <w:b w:val="0"/>
          <w:i w:val="0"/>
        </w:rPr>
        <w:br/>
      </w:r>
      <w:r>
        <w:rPr>
          <w:b w:val="0"/>
          <w:i w:val="0"/>
        </w:rPr>
        <w:t>0,3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Hydroxylamin</w:t>
      </w:r>
      <w:r>
        <w:rPr>
          <w:b w:val="0"/>
          <w:i w:val="0"/>
        </w:rPr>
        <w:br/>
      </w:r>
      <w:r>
        <w:rPr>
          <w:b w:val="0"/>
          <w:i w:val="0"/>
        </w:rPr>
        <w:br/>
      </w:r>
      <w:r>
        <w:rPr>
          <w:b w:val="0"/>
          <w:i w:val="0"/>
        </w:rPr>
        <w:t>Gam</w:t>
      </w:r>
      <w:r>
        <w:rPr>
          <w:b w:val="0"/>
          <w:i w:val="0"/>
        </w:rPr>
        <w:br/>
      </w:r>
      <w:r>
        <w:rPr>
          <w:b w:val="0"/>
          <w:i w:val="0"/>
        </w:rPr>
        <w:br/>
      </w:r>
      <w:r>
        <w:rPr>
          <w:b w:val="0"/>
          <w:i w:val="0"/>
        </w:rPr>
        <w:t>0,15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K</w:t>
      </w:r>
      <w:r>
        <w:rPr>
          <w:b w:val="0"/>
          <w:i w:val="0"/>
        </w:rPr>
        <w:t>4</w:t>
      </w:r>
      <w:r>
        <w:rPr>
          <w:b w:val="0"/>
          <w:i w:val="0"/>
        </w:rPr>
        <w:t>Fe(CN)</w:t>
      </w:r>
      <w:r>
        <w:rPr>
          <w:b w:val="0"/>
          <w:i w:val="0"/>
        </w:rPr>
        <w:t>6</w:t>
      </w:r>
      <w:r>
        <w:rPr>
          <w:b w:val="0"/>
          <w:i w:val="0"/>
        </w:rPr>
        <w:br/>
      </w:r>
      <w:r>
        <w:rPr>
          <w:b w:val="0"/>
          <w:i w:val="0"/>
        </w:rPr>
        <w:br/>
      </w:r>
      <w:r>
        <w:rPr>
          <w:b w:val="0"/>
          <w:i w:val="0"/>
        </w:rPr>
        <w:t>gam</w:t>
      </w:r>
      <w:r>
        <w:rPr>
          <w:b w:val="0"/>
          <w:i w:val="0"/>
        </w:rPr>
        <w:br/>
      </w:r>
      <w:r>
        <w:rPr>
          <w:b w:val="0"/>
          <w:i w:val="0"/>
        </w:rPr>
        <w:br/>
      </w:r>
      <w:r>
        <w:rPr>
          <w:b w:val="0"/>
          <w:i w:val="0"/>
        </w:rPr>
        <w:t>0,3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KCN</w:t>
      </w:r>
      <w:r>
        <w:rPr>
          <w:b w:val="0"/>
          <w:i w:val="0"/>
        </w:rPr>
        <w:br/>
      </w:r>
      <w:r>
        <w:rPr>
          <w:b w:val="0"/>
          <w:i w:val="0"/>
        </w:rPr>
        <w:br/>
      </w:r>
      <w:r>
        <w:rPr>
          <w:b w:val="0"/>
          <w:i w:val="0"/>
        </w:rPr>
        <w:t>Gam</w:t>
      </w:r>
      <w:r>
        <w:rPr>
          <w:b w:val="0"/>
          <w:i w:val="0"/>
        </w:rPr>
        <w:br/>
      </w:r>
      <w:r>
        <w:rPr>
          <w:b w:val="0"/>
          <w:i w:val="0"/>
        </w:rPr>
        <w:br/>
      </w:r>
      <w:r>
        <w:rPr>
          <w:b w:val="0"/>
          <w:i w:val="0"/>
        </w:rPr>
        <w:t>0,3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7.10</w:t>
      </w:r>
      <w:r>
        <w:rPr>
          <w:b w:val="0"/>
          <w:i w:val="0"/>
        </w:rPr>
        <w:br/>
      </w:r>
      <w:r>
        <w:rPr>
          <w:b w:val="0"/>
          <w:i w:val="0"/>
        </w:rPr>
        <w:br/>
      </w:r>
      <w:r>
        <w:rPr>
          <w:b w:val="0"/>
          <w:i w:val="0"/>
        </w:rPr>
        <w:t>Trietanolamin</w:t>
      </w:r>
      <w:r>
        <w:rPr>
          <w:b w:val="0"/>
          <w:i w:val="0"/>
        </w:rPr>
        <w:br/>
      </w:r>
      <w:r>
        <w:rPr>
          <w:b w:val="0"/>
          <w:i w:val="0"/>
        </w:rPr>
        <w:br/>
      </w:r>
      <w:r>
        <w:rPr>
          <w:b w:val="0"/>
          <w:i w:val="0"/>
        </w:rPr>
        <w:t>Gam</w:t>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7.11</w:t>
      </w:r>
      <w:r>
        <w:rPr>
          <w:b w:val="0"/>
          <w:i w:val="0"/>
        </w:rPr>
        <w:br/>
      </w:r>
      <w:r>
        <w:rPr>
          <w:b w:val="0"/>
          <w:i w:val="0"/>
        </w:rPr>
        <w:br/>
      </w:r>
      <w:r>
        <w:rPr>
          <w:b w:val="0"/>
          <w:i w:val="0"/>
        </w:rPr>
        <w:t>Eriochrom đen</w:t>
      </w:r>
      <w:r>
        <w:rPr>
          <w:b w:val="0"/>
          <w:i w:val="0"/>
        </w:rPr>
        <w:br/>
      </w:r>
      <w:r>
        <w:rPr>
          <w:b w:val="0"/>
          <w:i w:val="0"/>
        </w:rPr>
        <w:br/>
      </w:r>
      <w:r>
        <w:rPr>
          <w:b w:val="0"/>
          <w:i w:val="0"/>
        </w:rPr>
        <w:t>Gam</w:t>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7.12</w:t>
      </w:r>
      <w:r>
        <w:rPr>
          <w:b w:val="0"/>
          <w:i w:val="0"/>
        </w:rPr>
        <w:br/>
      </w:r>
      <w:r>
        <w:rPr>
          <w:b w:val="0"/>
          <w:i w:val="0"/>
        </w:rPr>
        <w:br/>
      </w:r>
      <w:r>
        <w:rPr>
          <w:b w:val="0"/>
          <w:i w:val="0"/>
        </w:rPr>
        <w:t>Murexit</w:t>
      </w:r>
      <w:r>
        <w:rPr>
          <w:b w:val="0"/>
          <w:i w:val="0"/>
        </w:rPr>
        <w:br/>
      </w:r>
      <w:r>
        <w:rPr>
          <w:b w:val="0"/>
          <w:i w:val="0"/>
        </w:rPr>
        <w:br/>
      </w:r>
      <w:r>
        <w:rPr>
          <w:b w:val="0"/>
          <w:i w:val="0"/>
        </w:rPr>
        <w:t>Gam</w:t>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7.13</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10,0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7.14</w:t>
      </w:r>
      <w:r>
        <w:rPr>
          <w:b w:val="0"/>
          <w:i w:val="0"/>
        </w:rPr>
        <w:br/>
      </w:r>
      <w:r>
        <w:rPr>
          <w:b w:val="0"/>
          <w:i w:val="0"/>
        </w:rPr>
        <w:br/>
      </w:r>
      <w:r>
        <w:rPr>
          <w:b w:val="0"/>
          <w:i w:val="0"/>
        </w:rPr>
        <w:t>Giấy lọc</w:t>
      </w:r>
      <w:r>
        <w:rPr>
          <w:b w:val="0"/>
          <w:i w:val="0"/>
        </w:rPr>
        <w:br/>
      </w:r>
      <w:r>
        <w:rPr>
          <w:b w:val="0"/>
          <w:i w:val="0"/>
        </w:rPr>
        <w:br/>
      </w:r>
      <w:r>
        <w:rPr>
          <w:b w:val="0"/>
          <w:i w:val="0"/>
        </w:rPr>
        <w:t>hộp</w:t>
      </w:r>
      <w:r>
        <w:rPr>
          <w:b w:val="0"/>
          <w:i w:val="0"/>
        </w:rPr>
        <w:br/>
      </w:r>
      <w:r>
        <w:rPr>
          <w:b w:val="0"/>
          <w:i w:val="0"/>
        </w:rPr>
        <w:br/>
      </w:r>
      <w:r>
        <w:rPr>
          <w:b w:val="0"/>
          <w:i w:val="0"/>
        </w:rPr>
        <w:t>Dạng hộp</w:t>
      </w:r>
      <w:r>
        <w:rPr>
          <w:b w:val="0"/>
          <w:i w:val="0"/>
        </w:rPr>
        <w:br/>
      </w:r>
      <w:r>
        <w:rPr>
          <w:b w:val="0"/>
          <w:i w:val="0"/>
        </w:rPr>
        <w:br/>
      </w:r>
      <w:r>
        <w:rPr>
          <w:b w:val="0"/>
          <w:i w:val="0"/>
        </w:rPr>
        <w:t>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7.15</w:t>
      </w:r>
      <w:r>
        <w:rPr>
          <w:b w:val="0"/>
          <w:i w:val="0"/>
        </w:rPr>
        <w:br/>
      </w:r>
      <w:r>
        <w:rPr>
          <w:b w:val="0"/>
          <w:i w:val="0"/>
        </w:rPr>
        <w:br/>
      </w:r>
      <w:r>
        <w:rPr>
          <w:b w:val="0"/>
          <w:i w:val="0"/>
        </w:rPr>
        <w:t>Giấy lau</w:t>
      </w:r>
      <w:r>
        <w:rPr>
          <w:b w:val="0"/>
          <w:i w:val="0"/>
        </w:rPr>
        <w:br/>
      </w:r>
      <w:r>
        <w:rPr>
          <w:b w:val="0"/>
          <w:i w:val="0"/>
        </w:rPr>
        <w:br/>
      </w:r>
      <w:r>
        <w:rPr>
          <w:b w:val="0"/>
          <w:i w:val="0"/>
        </w:rPr>
        <w:t>Hộp</w:t>
      </w:r>
      <w:r>
        <w:rPr>
          <w:b w:val="0"/>
          <w:i w:val="0"/>
        </w:rPr>
        <w:br/>
      </w:r>
      <w:r>
        <w:rPr>
          <w:b w:val="0"/>
          <w:i w:val="0"/>
        </w:rPr>
        <w:br/>
      </w:r>
      <w:r>
        <w:rPr>
          <w:b w:val="0"/>
          <w:i w:val="0"/>
        </w:rPr>
        <w:t>Dạng hộp</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Mg</w:t>
      </w:r>
      <w:r>
        <w:rPr>
          <w:b/>
          <w:i w:val="0"/>
        </w:rPr>
        <w:t>2+</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KCl</w:t>
      </w:r>
      <w:r>
        <w:rPr>
          <w:b w:val="0"/>
          <w:i w:val="0"/>
        </w:rPr>
        <w:br/>
      </w:r>
      <w:r>
        <w:rPr>
          <w:b w:val="0"/>
          <w:i w:val="0"/>
        </w:rPr>
        <w:br/>
      </w:r>
      <w:r>
        <w:rPr>
          <w:b w:val="0"/>
          <w:i w:val="0"/>
        </w:rPr>
        <w:t>Gam</w:t>
      </w:r>
      <w:r>
        <w:rPr>
          <w:b w:val="0"/>
          <w:i w:val="0"/>
        </w:rPr>
        <w:br/>
      </w:r>
      <w:r>
        <w:rPr>
          <w:b w:val="0"/>
          <w:i w:val="0"/>
        </w:rPr>
        <w:br/>
      </w:r>
      <w:r>
        <w:rPr>
          <w:b w:val="0"/>
          <w:i w:val="0"/>
        </w:rPr>
        <w:t>Hóa chất phân tích, thông thường</w:t>
      </w:r>
      <w:r>
        <w:rPr>
          <w:b w:val="0"/>
          <w:i w:val="0"/>
        </w:rPr>
        <w:br/>
      </w:r>
      <w:r>
        <w:rPr>
          <w:b w:val="0"/>
          <w:i w:val="0"/>
        </w:rPr>
        <w:br/>
      </w:r>
      <w:r>
        <w:rPr>
          <w:b w:val="0"/>
          <w:i w:val="0"/>
        </w:rPr>
        <w:t>17,5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Trilon B</w:t>
      </w:r>
      <w:r>
        <w:rPr>
          <w:b w:val="0"/>
          <w:i w:val="0"/>
        </w:rPr>
        <w:br/>
      </w:r>
      <w:r>
        <w:rPr>
          <w:b w:val="0"/>
          <w:i w:val="0"/>
        </w:rPr>
        <w:br/>
      </w:r>
      <w:r>
        <w:rPr>
          <w:b w:val="0"/>
          <w:i w:val="0"/>
        </w:rPr>
        <w:t>Gam</w:t>
      </w:r>
      <w:r>
        <w:rPr>
          <w:b w:val="0"/>
          <w:i w:val="0"/>
        </w:rPr>
        <w:br/>
      </w:r>
      <w:r>
        <w:rPr>
          <w:b w:val="0"/>
          <w:i w:val="0"/>
        </w:rPr>
        <w:br/>
      </w:r>
      <w:r>
        <w:rPr>
          <w:b w:val="0"/>
          <w:i w:val="0"/>
        </w:rPr>
        <w:t>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NaOH</w:t>
      </w:r>
      <w:r>
        <w:rPr>
          <w:b w:val="0"/>
          <w:i w:val="0"/>
        </w:rPr>
        <w:br/>
      </w:r>
      <w:r>
        <w:rPr>
          <w:b w:val="0"/>
          <w:i w:val="0"/>
        </w:rPr>
        <w:br/>
      </w:r>
      <w:r>
        <w:rPr>
          <w:b w:val="0"/>
          <w:i w:val="0"/>
        </w:rPr>
        <w:t>Gam</w:t>
      </w:r>
      <w:r>
        <w:rPr>
          <w:b w:val="0"/>
          <w:i w:val="0"/>
        </w:rPr>
        <w:br/>
      </w:r>
      <w:r>
        <w:rPr>
          <w:b w:val="0"/>
          <w:i w:val="0"/>
        </w:rPr>
        <w:br/>
      </w:r>
      <w:r>
        <w:rPr>
          <w:b w:val="0"/>
          <w:i w:val="0"/>
        </w:rPr>
        <w:t>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NH</w:t>
      </w:r>
      <w:r>
        <w:rPr>
          <w:b w:val="0"/>
          <w:i w:val="0"/>
        </w:rPr>
        <w:t>4</w:t>
      </w:r>
      <w:r>
        <w:rPr>
          <w:b w:val="0"/>
          <w:i w:val="0"/>
        </w:rPr>
        <w:t>Cl</w:t>
      </w:r>
      <w:r>
        <w:rPr>
          <w:b w:val="0"/>
          <w:i w:val="0"/>
        </w:rPr>
        <w:br/>
      </w:r>
      <w:r>
        <w:rPr>
          <w:b w:val="0"/>
          <w:i w:val="0"/>
        </w:rPr>
        <w:br/>
      </w:r>
      <w:r>
        <w:rPr>
          <w:b w:val="0"/>
          <w:i w:val="0"/>
        </w:rPr>
        <w:t>Gam</w:t>
      </w:r>
      <w:r>
        <w:rPr>
          <w:b w:val="0"/>
          <w:i w:val="0"/>
        </w:rPr>
        <w:br/>
      </w:r>
      <w:r>
        <w:rPr>
          <w:b w:val="0"/>
          <w:i w:val="0"/>
        </w:rPr>
        <w:br/>
      </w:r>
      <w:r>
        <w:rPr>
          <w:b w:val="0"/>
          <w:i w:val="0"/>
        </w:rPr>
        <w:t>3,4</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NH</w:t>
      </w:r>
      <w:r>
        <w:rPr>
          <w:b w:val="0"/>
          <w:i w:val="0"/>
        </w:rPr>
        <w:t>4</w:t>
      </w:r>
      <w:r>
        <w:rPr>
          <w:b w:val="0"/>
          <w:i w:val="0"/>
        </w:rPr>
        <w:t>OH</w:t>
      </w:r>
      <w:r>
        <w:rPr>
          <w:b w:val="0"/>
          <w:i w:val="0"/>
        </w:rPr>
        <w:br/>
      </w:r>
      <w:r>
        <w:rPr>
          <w:b w:val="0"/>
          <w:i w:val="0"/>
        </w:rPr>
        <w:br/>
      </w:r>
      <w:r>
        <w:rPr>
          <w:b w:val="0"/>
          <w:i w:val="0"/>
        </w:rPr>
        <w:t>ml</w:t>
      </w:r>
      <w:r>
        <w:rPr>
          <w:b w:val="0"/>
          <w:i w:val="0"/>
        </w:rPr>
        <w:br/>
      </w:r>
      <w:r>
        <w:rPr>
          <w:b w:val="0"/>
          <w:i w:val="0"/>
        </w:rPr>
        <w:br/>
      </w:r>
      <w:r>
        <w:rPr>
          <w:b w:val="0"/>
          <w:i w:val="0"/>
        </w:rPr>
        <w:t>28,5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HCl</w:t>
      </w:r>
      <w:r>
        <w:rPr>
          <w:b w:val="0"/>
          <w:i w:val="0"/>
        </w:rPr>
        <w:br/>
      </w:r>
      <w:r>
        <w:rPr>
          <w:b w:val="0"/>
          <w:i w:val="0"/>
        </w:rPr>
        <w:br/>
      </w:r>
      <w:r>
        <w:rPr>
          <w:b w:val="0"/>
          <w:i w:val="0"/>
        </w:rPr>
        <w:t>ml</w:t>
      </w:r>
      <w:r>
        <w:rPr>
          <w:b w:val="0"/>
          <w:i w:val="0"/>
        </w:rPr>
        <w:br/>
      </w:r>
      <w:r>
        <w:rPr>
          <w:b w:val="0"/>
          <w:i w:val="0"/>
        </w:rPr>
        <w:br/>
      </w:r>
      <w:r>
        <w:rPr>
          <w:b w:val="0"/>
          <w:i w:val="0"/>
        </w:rPr>
        <w:t>0,3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Hydroxylamin</w:t>
      </w:r>
      <w:r>
        <w:rPr>
          <w:b w:val="0"/>
          <w:i w:val="0"/>
        </w:rPr>
        <w:br/>
      </w:r>
      <w:r>
        <w:rPr>
          <w:b w:val="0"/>
          <w:i w:val="0"/>
        </w:rPr>
        <w:br/>
      </w:r>
      <w:r>
        <w:rPr>
          <w:b w:val="0"/>
          <w:i w:val="0"/>
        </w:rPr>
        <w:t>Gam</w:t>
      </w:r>
      <w:r>
        <w:rPr>
          <w:b w:val="0"/>
          <w:i w:val="0"/>
        </w:rPr>
        <w:br/>
      </w:r>
      <w:r>
        <w:rPr>
          <w:b w:val="0"/>
          <w:i w:val="0"/>
        </w:rPr>
        <w:br/>
      </w:r>
      <w:r>
        <w:rPr>
          <w:b w:val="0"/>
          <w:i w:val="0"/>
        </w:rPr>
        <w:t>0,15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K</w:t>
      </w:r>
      <w:r>
        <w:rPr>
          <w:b w:val="0"/>
          <w:i w:val="0"/>
        </w:rPr>
        <w:t>4</w:t>
      </w:r>
      <w:r>
        <w:rPr>
          <w:b w:val="0"/>
          <w:i w:val="0"/>
        </w:rPr>
        <w:t>Fe(CN)</w:t>
      </w:r>
      <w:r>
        <w:rPr>
          <w:b w:val="0"/>
          <w:i w:val="0"/>
        </w:rPr>
        <w:t>6</w:t>
      </w:r>
      <w:r>
        <w:rPr>
          <w:b w:val="0"/>
          <w:i w:val="0"/>
        </w:rPr>
        <w:br/>
      </w:r>
      <w:r>
        <w:rPr>
          <w:b w:val="0"/>
          <w:i w:val="0"/>
        </w:rPr>
        <w:br/>
      </w:r>
      <w:r>
        <w:rPr>
          <w:b w:val="0"/>
          <w:i w:val="0"/>
        </w:rPr>
        <w:t>gam</w:t>
      </w:r>
      <w:r>
        <w:rPr>
          <w:b w:val="0"/>
          <w:i w:val="0"/>
        </w:rPr>
        <w:br/>
      </w:r>
      <w:r>
        <w:rPr>
          <w:b w:val="0"/>
          <w:i w:val="0"/>
        </w:rPr>
        <w:br/>
      </w:r>
      <w:r>
        <w:rPr>
          <w:b w:val="0"/>
          <w:i w:val="0"/>
        </w:rPr>
        <w:t>0,3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KCN</w:t>
      </w:r>
      <w:r>
        <w:rPr>
          <w:b w:val="0"/>
          <w:i w:val="0"/>
        </w:rPr>
        <w:br/>
      </w:r>
      <w:r>
        <w:rPr>
          <w:b w:val="0"/>
          <w:i w:val="0"/>
        </w:rPr>
        <w:br/>
      </w:r>
      <w:r>
        <w:rPr>
          <w:b w:val="0"/>
          <w:i w:val="0"/>
        </w:rPr>
        <w:t>Gam</w:t>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8.10</w:t>
      </w:r>
      <w:r>
        <w:rPr>
          <w:b w:val="0"/>
          <w:i w:val="0"/>
        </w:rPr>
        <w:br/>
      </w:r>
      <w:r>
        <w:rPr>
          <w:b w:val="0"/>
          <w:i w:val="0"/>
        </w:rPr>
        <w:br/>
      </w:r>
      <w:r>
        <w:rPr>
          <w:b w:val="0"/>
          <w:i w:val="0"/>
        </w:rPr>
        <w:t>Trietanolamin</w:t>
      </w:r>
      <w:r>
        <w:rPr>
          <w:b w:val="0"/>
          <w:i w:val="0"/>
        </w:rPr>
        <w:br/>
      </w:r>
      <w:r>
        <w:rPr>
          <w:b w:val="0"/>
          <w:i w:val="0"/>
        </w:rPr>
        <w:br/>
      </w:r>
      <w:r>
        <w:rPr>
          <w:b w:val="0"/>
          <w:i w:val="0"/>
        </w:rPr>
        <w:t>Gam</w:t>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8.11</w:t>
      </w:r>
      <w:r>
        <w:rPr>
          <w:b w:val="0"/>
          <w:i w:val="0"/>
        </w:rPr>
        <w:br/>
      </w:r>
      <w:r>
        <w:rPr>
          <w:b w:val="0"/>
          <w:i w:val="0"/>
        </w:rPr>
        <w:br/>
      </w:r>
      <w:r>
        <w:rPr>
          <w:b w:val="0"/>
          <w:i w:val="0"/>
        </w:rPr>
        <w:t>Eriochrom đen</w:t>
      </w:r>
      <w:r>
        <w:rPr>
          <w:b w:val="0"/>
          <w:i w:val="0"/>
        </w:rPr>
        <w:br/>
      </w:r>
      <w:r>
        <w:rPr>
          <w:b w:val="0"/>
          <w:i w:val="0"/>
        </w:rPr>
        <w:br/>
      </w:r>
      <w:r>
        <w:rPr>
          <w:b w:val="0"/>
          <w:i w:val="0"/>
        </w:rPr>
        <w:t>Gam</w:t>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8.12</w:t>
      </w:r>
      <w:r>
        <w:rPr>
          <w:b w:val="0"/>
          <w:i w:val="0"/>
        </w:rPr>
        <w:br/>
      </w:r>
      <w:r>
        <w:rPr>
          <w:b w:val="0"/>
          <w:i w:val="0"/>
        </w:rPr>
        <w:br/>
      </w:r>
      <w:r>
        <w:rPr>
          <w:b w:val="0"/>
          <w:i w:val="0"/>
        </w:rPr>
        <w:t>Murexit</w:t>
      </w:r>
      <w:r>
        <w:rPr>
          <w:b w:val="0"/>
          <w:i w:val="0"/>
        </w:rPr>
        <w:br/>
      </w:r>
      <w:r>
        <w:rPr>
          <w:b w:val="0"/>
          <w:i w:val="0"/>
        </w:rPr>
        <w:br/>
      </w:r>
      <w:r>
        <w:rPr>
          <w:b w:val="0"/>
          <w:i w:val="0"/>
        </w:rPr>
        <w:t>Gam</w:t>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8.13</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10,000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8.14</w:t>
      </w:r>
      <w:r>
        <w:rPr>
          <w:b w:val="0"/>
          <w:i w:val="0"/>
        </w:rPr>
        <w:br/>
      </w:r>
      <w:r>
        <w:rPr>
          <w:b w:val="0"/>
          <w:i w:val="0"/>
        </w:rPr>
        <w:br/>
      </w:r>
      <w:r>
        <w:rPr>
          <w:b w:val="0"/>
          <w:i w:val="0"/>
        </w:rPr>
        <w:t>Giấy lọc</w:t>
      </w:r>
      <w:r>
        <w:rPr>
          <w:b w:val="0"/>
          <w:i w:val="0"/>
        </w:rPr>
        <w:br/>
      </w:r>
      <w:r>
        <w:rPr>
          <w:b w:val="0"/>
          <w:i w:val="0"/>
        </w:rPr>
        <w:br/>
      </w:r>
      <w:r>
        <w:rPr>
          <w:b w:val="0"/>
          <w:i w:val="0"/>
        </w:rPr>
        <w:t>hộp</w:t>
      </w:r>
      <w:r>
        <w:rPr>
          <w:b w:val="0"/>
          <w:i w:val="0"/>
        </w:rPr>
        <w:br/>
      </w:r>
      <w:r>
        <w:rPr>
          <w:b w:val="0"/>
          <w:i w:val="0"/>
        </w:rPr>
        <w:br/>
      </w:r>
      <w:r>
        <w:rPr>
          <w:b w:val="0"/>
          <w:i w:val="0"/>
        </w:rPr>
        <w:t>Dạng hộp</w:t>
      </w:r>
      <w:r>
        <w:rPr>
          <w:b w:val="0"/>
          <w:i w:val="0"/>
        </w:rPr>
        <w:br/>
      </w:r>
      <w:r>
        <w:rPr>
          <w:b w:val="0"/>
          <w:i w:val="0"/>
        </w:rPr>
        <w:br/>
      </w:r>
      <w:r>
        <w:rPr>
          <w:b w:val="0"/>
          <w:i w:val="0"/>
        </w:rPr>
        <w:t>0,050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8.15</w:t>
      </w:r>
      <w:r>
        <w:rPr>
          <w:b w:val="0"/>
          <w:i w:val="0"/>
        </w:rPr>
        <w:br/>
      </w:r>
      <w:r>
        <w:rPr>
          <w:b w:val="0"/>
          <w:i w:val="0"/>
        </w:rPr>
        <w:br/>
      </w:r>
      <w:r>
        <w:rPr>
          <w:b w:val="0"/>
          <w:i w:val="0"/>
        </w:rPr>
        <w:t>Giấy lau</w:t>
      </w:r>
      <w:r>
        <w:rPr>
          <w:b w:val="0"/>
          <w:i w:val="0"/>
        </w:rPr>
        <w:br/>
      </w:r>
      <w:r>
        <w:rPr>
          <w:b w:val="0"/>
          <w:i w:val="0"/>
        </w:rPr>
        <w:br/>
      </w:r>
      <w:r>
        <w:rPr>
          <w:b w:val="0"/>
          <w:i w:val="0"/>
        </w:rPr>
        <w:t>Hộp</w:t>
      </w:r>
      <w:r>
        <w:rPr>
          <w:b w:val="0"/>
          <w:i w:val="0"/>
        </w:rPr>
        <w:br/>
      </w:r>
      <w:r>
        <w:rPr>
          <w:b w:val="0"/>
          <w:i w:val="0"/>
        </w:rPr>
        <w:br/>
      </w:r>
      <w:r>
        <w:rPr>
          <w:b w:val="0"/>
          <w:i w:val="0"/>
        </w:rPr>
        <w:t>Loại thông thường</w:t>
      </w:r>
      <w:r>
        <w:rPr>
          <w:b w:val="0"/>
          <w:i w:val="0"/>
        </w:rPr>
        <w:br/>
      </w:r>
      <w:r>
        <w:rPr>
          <w:b w:val="0"/>
          <w:i w:val="0"/>
        </w:rPr>
        <w:br/>
      </w:r>
      <w:r>
        <w:rPr>
          <w:b w:val="0"/>
          <w:i w:val="0"/>
        </w:rPr>
        <w:t>0,010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K</w:t>
      </w:r>
      <w:r>
        <w:rPr>
          <w:b/>
          <w:i w:val="0"/>
        </w:rPr>
        <w:t>+</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CH</w:t>
      </w:r>
      <w:r>
        <w:rPr>
          <w:b w:val="0"/>
          <w:i w:val="0"/>
        </w:rPr>
        <w:t>3</w:t>
      </w:r>
      <w:r>
        <w:rPr>
          <w:b w:val="0"/>
          <w:i w:val="0"/>
        </w:rPr>
        <w:t>COOH</w:t>
      </w:r>
      <w:r>
        <w:rPr>
          <w:b w:val="0"/>
          <w:i w:val="0"/>
        </w:rPr>
        <w:br/>
      </w:r>
      <w:r>
        <w:rPr>
          <w:b w:val="0"/>
          <w:i w:val="0"/>
        </w:rPr>
        <w:br/>
      </w:r>
      <w:r>
        <w:rPr>
          <w:b w:val="0"/>
          <w:i w:val="0"/>
        </w:rPr>
        <w:t>ml</w:t>
      </w:r>
      <w:r>
        <w:rPr>
          <w:b w:val="0"/>
          <w:i w:val="0"/>
        </w:rPr>
        <w:br/>
      </w:r>
      <w:r>
        <w:rPr>
          <w:b w:val="0"/>
          <w:i w:val="0"/>
        </w:rPr>
        <w:br/>
      </w:r>
      <w:r>
        <w:rPr>
          <w:b w:val="0"/>
          <w:i w:val="0"/>
        </w:rPr>
        <w:t>Hóa chất phân tích, thông thường</w:t>
      </w:r>
      <w:r>
        <w:rPr>
          <w:b w:val="0"/>
          <w:i w:val="0"/>
        </w:rPr>
        <w:br/>
      </w:r>
      <w:r>
        <w:rPr>
          <w:b w:val="0"/>
          <w:i w:val="0"/>
        </w:rPr>
        <w:br/>
      </w:r>
      <w:r>
        <w:rPr>
          <w:b w:val="0"/>
          <w:i w:val="0"/>
        </w:rPr>
        <w:t>10,3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NH</w:t>
      </w:r>
      <w:r>
        <w:rPr>
          <w:b w:val="0"/>
          <w:i w:val="0"/>
        </w:rPr>
        <w:t>4</w:t>
      </w:r>
      <w:r>
        <w:rPr>
          <w:b w:val="0"/>
          <w:i w:val="0"/>
        </w:rPr>
        <w:t>OH</w:t>
      </w:r>
      <w:r>
        <w:rPr>
          <w:b w:val="0"/>
          <w:i w:val="0"/>
        </w:rPr>
        <w:br/>
      </w:r>
      <w:r>
        <w:rPr>
          <w:b w:val="0"/>
          <w:i w:val="0"/>
        </w:rPr>
        <w:br/>
      </w:r>
      <w:r>
        <w:rPr>
          <w:b w:val="0"/>
          <w:i w:val="0"/>
        </w:rPr>
        <w:t>ml</w:t>
      </w:r>
      <w:r>
        <w:rPr>
          <w:b w:val="0"/>
          <w:i w:val="0"/>
        </w:rPr>
        <w:br/>
      </w:r>
      <w:r>
        <w:rPr>
          <w:b w:val="0"/>
          <w:i w:val="0"/>
        </w:rPr>
        <w:br/>
      </w:r>
      <w:r>
        <w:rPr>
          <w:b w:val="0"/>
          <w:i w:val="0"/>
        </w:rPr>
        <w:t>10,0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CsCl</w:t>
      </w:r>
      <w:r>
        <w:rPr>
          <w:b w:val="0"/>
          <w:i w:val="0"/>
        </w:rPr>
        <w:br/>
      </w:r>
      <w:r>
        <w:rPr>
          <w:b w:val="0"/>
          <w:i w:val="0"/>
        </w:rPr>
        <w:br/>
      </w:r>
      <w:r>
        <w:rPr>
          <w:b w:val="0"/>
          <w:i w:val="0"/>
        </w:rPr>
        <w:t>Gam</w:t>
      </w:r>
      <w:r>
        <w:rPr>
          <w:b w:val="0"/>
          <w:i w:val="0"/>
        </w:rPr>
        <w:br/>
      </w:r>
      <w:r>
        <w:rPr>
          <w:b w:val="0"/>
          <w:i w:val="0"/>
        </w:rPr>
        <w:br/>
      </w:r>
      <w:r>
        <w:rPr>
          <w:b w:val="0"/>
          <w:i w:val="0"/>
        </w:rPr>
        <w:t>0,6</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Al(NO</w:t>
      </w:r>
      <w:r>
        <w:rPr>
          <w:b w:val="0"/>
          <w:i w:val="0"/>
        </w:rPr>
        <w:t>3</w:t>
      </w:r>
      <w:r>
        <w:rPr>
          <w:b w:val="0"/>
          <w:i w:val="0"/>
        </w:rPr>
        <w:t>)</w:t>
      </w:r>
      <w:r>
        <w:rPr>
          <w:b w:val="0"/>
          <w:i w:val="0"/>
        </w:rPr>
        <w:t>3</w:t>
      </w:r>
      <w:r>
        <w:rPr>
          <w:b w:val="0"/>
          <w:i w:val="0"/>
        </w:rPr>
        <w:br/>
      </w:r>
      <w:r>
        <w:rPr>
          <w:b w:val="0"/>
          <w:i w:val="0"/>
        </w:rPr>
        <w:br/>
      </w:r>
      <w:r>
        <w:rPr>
          <w:b w:val="0"/>
          <w:i w:val="0"/>
        </w:rPr>
        <w:t>Gam</w:t>
      </w:r>
      <w:r>
        <w:rPr>
          <w:b w:val="0"/>
          <w:i w:val="0"/>
        </w:rPr>
        <w:br/>
      </w:r>
      <w:r>
        <w:rPr>
          <w:b w:val="0"/>
          <w:i w:val="0"/>
        </w:rPr>
        <w:br/>
      </w:r>
      <w:r>
        <w:rPr>
          <w:b w:val="0"/>
          <w:i w:val="0"/>
        </w:rPr>
        <w:t>6,5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Dung dịch chuẩn K</w:t>
      </w:r>
      <w:r>
        <w:rPr>
          <w:b w:val="0"/>
          <w:i w:val="0"/>
        </w:rPr>
        <w:br/>
      </w:r>
      <w:r>
        <w:rPr>
          <w:b w:val="0"/>
          <w:i w:val="0"/>
        </w:rPr>
        <w:br/>
      </w:r>
      <w:r>
        <w:rPr>
          <w:b w:val="0"/>
          <w:i w:val="0"/>
        </w:rPr>
        <w:t>ml</w:t>
      </w:r>
      <w:r>
        <w:rPr>
          <w:b w:val="0"/>
          <w:i w:val="0"/>
        </w:rPr>
        <w:br/>
      </w:r>
      <w:r>
        <w:rPr>
          <w:b w:val="0"/>
          <w:i w:val="0"/>
        </w:rPr>
        <w:br/>
      </w:r>
      <w:r>
        <w:rPr>
          <w:b w:val="0"/>
          <w:i w:val="0"/>
        </w:rPr>
        <w:t>5,0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10,0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Giấy lọc</w:t>
      </w:r>
      <w:r>
        <w:rPr>
          <w:b w:val="0"/>
          <w:i w:val="0"/>
        </w:rPr>
        <w:br/>
      </w:r>
      <w:r>
        <w:rPr>
          <w:b w:val="0"/>
          <w:i w:val="0"/>
        </w:rPr>
        <w:br/>
      </w:r>
      <w:r>
        <w:rPr>
          <w:b w:val="0"/>
          <w:i w:val="0"/>
        </w:rPr>
        <w:t>hộp</w:t>
      </w:r>
      <w:r>
        <w:rPr>
          <w:b w:val="0"/>
          <w:i w:val="0"/>
        </w:rPr>
        <w:br/>
      </w:r>
      <w:r>
        <w:rPr>
          <w:b w:val="0"/>
          <w:i w:val="0"/>
        </w:rPr>
        <w:br/>
      </w:r>
      <w:r>
        <w:rPr>
          <w:b w:val="0"/>
          <w:i w:val="0"/>
        </w:rPr>
        <w:t>Dạng hộp</w:t>
      </w:r>
      <w:r>
        <w:rPr>
          <w:b w:val="0"/>
          <w:i w:val="0"/>
        </w:rPr>
        <w:br/>
      </w:r>
      <w:r>
        <w:rPr>
          <w:b w:val="0"/>
          <w:i w:val="0"/>
        </w:rPr>
        <w:br/>
      </w:r>
      <w:r>
        <w:rPr>
          <w:b w:val="0"/>
          <w:i w:val="0"/>
        </w:rPr>
        <w:t>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Giấy lau</w:t>
      </w:r>
      <w:r>
        <w:rPr>
          <w:b w:val="0"/>
          <w:i w:val="0"/>
        </w:rPr>
        <w:br/>
      </w:r>
      <w:r>
        <w:rPr>
          <w:b w:val="0"/>
          <w:i w:val="0"/>
        </w:rPr>
        <w:br/>
      </w:r>
      <w:r>
        <w:rPr>
          <w:b w:val="0"/>
          <w:i w:val="0"/>
        </w:rPr>
        <w:t>Hộp</w:t>
      </w:r>
      <w:r>
        <w:rPr>
          <w:b w:val="0"/>
          <w:i w:val="0"/>
        </w:rPr>
        <w:br/>
      </w:r>
      <w:r>
        <w:rPr>
          <w:b w:val="0"/>
          <w:i w:val="0"/>
        </w:rPr>
        <w:br/>
      </w:r>
      <w:r>
        <w:rPr>
          <w:b w:val="0"/>
          <w:i w:val="0"/>
        </w:rPr>
        <w:t>Loại thông thường</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Na</w:t>
      </w:r>
      <w:r>
        <w:rPr>
          <w:b/>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CH</w:t>
      </w:r>
      <w:r>
        <w:rPr>
          <w:b w:val="0"/>
          <w:i w:val="0"/>
        </w:rPr>
        <w:t>3</w:t>
      </w:r>
      <w:r>
        <w:rPr>
          <w:b w:val="0"/>
          <w:i w:val="0"/>
        </w:rPr>
        <w:t>COOH</w:t>
      </w:r>
      <w:r>
        <w:rPr>
          <w:b w:val="0"/>
          <w:i w:val="0"/>
        </w:rPr>
        <w:br/>
      </w:r>
      <w:r>
        <w:rPr>
          <w:b w:val="0"/>
          <w:i w:val="0"/>
        </w:rPr>
        <w:br/>
      </w:r>
      <w:r>
        <w:rPr>
          <w:b w:val="0"/>
          <w:i w:val="0"/>
        </w:rPr>
        <w:t>ml</w:t>
      </w:r>
      <w:r>
        <w:rPr>
          <w:b w:val="0"/>
          <w:i w:val="0"/>
        </w:rPr>
        <w:br/>
      </w:r>
      <w:r>
        <w:rPr>
          <w:b w:val="0"/>
          <w:i w:val="0"/>
        </w:rPr>
        <w:br/>
      </w:r>
      <w:r>
        <w:rPr>
          <w:b w:val="0"/>
          <w:i w:val="0"/>
        </w:rPr>
        <w:t>Hóa chất phân tích, thông thường</w:t>
      </w:r>
      <w:r>
        <w:rPr>
          <w:b w:val="0"/>
          <w:i w:val="0"/>
        </w:rPr>
        <w:br/>
      </w:r>
      <w:r>
        <w:rPr>
          <w:b w:val="0"/>
          <w:i w:val="0"/>
        </w:rPr>
        <w:br/>
      </w:r>
      <w:r>
        <w:rPr>
          <w:b w:val="0"/>
          <w:i w:val="0"/>
        </w:rPr>
        <w:t>10,3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NH</w:t>
      </w:r>
      <w:r>
        <w:rPr>
          <w:b w:val="0"/>
          <w:i w:val="0"/>
        </w:rPr>
        <w:t>4</w:t>
      </w:r>
      <w:r>
        <w:rPr>
          <w:b w:val="0"/>
          <w:i w:val="0"/>
        </w:rPr>
        <w:t>OH</w:t>
      </w:r>
      <w:r>
        <w:rPr>
          <w:b w:val="0"/>
          <w:i w:val="0"/>
        </w:rPr>
        <w:br/>
      </w:r>
      <w:r>
        <w:rPr>
          <w:b w:val="0"/>
          <w:i w:val="0"/>
        </w:rPr>
        <w:br/>
      </w:r>
      <w:r>
        <w:rPr>
          <w:b w:val="0"/>
          <w:i w:val="0"/>
        </w:rPr>
        <w:t>ml</w:t>
      </w:r>
      <w:r>
        <w:rPr>
          <w:b w:val="0"/>
          <w:i w:val="0"/>
        </w:rPr>
        <w:br/>
      </w:r>
      <w:r>
        <w:rPr>
          <w:b w:val="0"/>
          <w:i w:val="0"/>
        </w:rPr>
        <w:br/>
      </w:r>
      <w:r>
        <w:rPr>
          <w:b w:val="0"/>
          <w:i w:val="0"/>
        </w:rPr>
        <w:t>10,0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CsCl</w:t>
      </w:r>
      <w:r>
        <w:rPr>
          <w:b w:val="0"/>
          <w:i w:val="0"/>
        </w:rPr>
        <w:br/>
      </w:r>
      <w:r>
        <w:rPr>
          <w:b w:val="0"/>
          <w:i w:val="0"/>
        </w:rPr>
        <w:br/>
      </w:r>
      <w:r>
        <w:rPr>
          <w:b w:val="0"/>
          <w:i w:val="0"/>
        </w:rPr>
        <w:t>Gam</w:t>
      </w:r>
      <w:r>
        <w:rPr>
          <w:b w:val="0"/>
          <w:i w:val="0"/>
        </w:rPr>
        <w:br/>
      </w:r>
      <w:r>
        <w:rPr>
          <w:b w:val="0"/>
          <w:i w:val="0"/>
        </w:rPr>
        <w:br/>
      </w:r>
      <w:r>
        <w:rPr>
          <w:b w:val="0"/>
          <w:i w:val="0"/>
        </w:rPr>
        <w:t>0,6</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Al(NO</w:t>
      </w:r>
      <w:r>
        <w:rPr>
          <w:b w:val="0"/>
          <w:i w:val="0"/>
        </w:rPr>
        <w:t>3</w:t>
      </w:r>
      <w:r>
        <w:rPr>
          <w:b w:val="0"/>
          <w:i w:val="0"/>
        </w:rPr>
        <w:t>)</w:t>
      </w:r>
      <w:r>
        <w:rPr>
          <w:b w:val="0"/>
          <w:i w:val="0"/>
        </w:rPr>
        <w:t>3</w:t>
      </w:r>
      <w:r>
        <w:rPr>
          <w:b w:val="0"/>
          <w:i w:val="0"/>
        </w:rPr>
        <w:br/>
      </w:r>
      <w:r>
        <w:rPr>
          <w:b w:val="0"/>
          <w:i w:val="0"/>
        </w:rPr>
        <w:br/>
      </w:r>
      <w:r>
        <w:rPr>
          <w:b w:val="0"/>
          <w:i w:val="0"/>
        </w:rPr>
        <w:t>Gam</w:t>
      </w:r>
      <w:r>
        <w:rPr>
          <w:b w:val="0"/>
          <w:i w:val="0"/>
        </w:rPr>
        <w:br/>
      </w:r>
      <w:r>
        <w:rPr>
          <w:b w:val="0"/>
          <w:i w:val="0"/>
        </w:rPr>
        <w:br/>
      </w:r>
      <w:r>
        <w:rPr>
          <w:b w:val="0"/>
          <w:i w:val="0"/>
        </w:rPr>
        <w:t>6,5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Dung dịch chuẩn Na</w:t>
      </w:r>
      <w:r>
        <w:rPr>
          <w:b w:val="0"/>
          <w:i w:val="0"/>
        </w:rPr>
        <w:br/>
      </w:r>
      <w:r>
        <w:rPr>
          <w:b w:val="0"/>
          <w:i w:val="0"/>
        </w:rPr>
        <w:br/>
      </w:r>
      <w:r>
        <w:rPr>
          <w:b w:val="0"/>
          <w:i w:val="0"/>
        </w:rPr>
        <w:t>Ml</w:t>
      </w:r>
      <w:r>
        <w:rPr>
          <w:b w:val="0"/>
          <w:i w:val="0"/>
        </w:rPr>
        <w:br/>
      </w:r>
      <w:r>
        <w:rPr>
          <w:b w:val="0"/>
          <w:i w:val="0"/>
        </w:rPr>
        <w:br/>
      </w:r>
      <w:r>
        <w:rPr>
          <w:b w:val="0"/>
          <w:i w:val="0"/>
        </w:rPr>
        <w:t>5,0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10,0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Giấy lọc</w:t>
      </w:r>
      <w:r>
        <w:rPr>
          <w:b w:val="0"/>
          <w:i w:val="0"/>
        </w:rPr>
        <w:br/>
      </w:r>
      <w:r>
        <w:rPr>
          <w:b w:val="0"/>
          <w:i w:val="0"/>
        </w:rPr>
        <w:br/>
      </w:r>
      <w:r>
        <w:rPr>
          <w:b w:val="0"/>
          <w:i w:val="0"/>
        </w:rPr>
        <w:t>hộp</w:t>
      </w:r>
      <w:r>
        <w:rPr>
          <w:b w:val="0"/>
          <w:i w:val="0"/>
        </w:rPr>
        <w:br/>
      </w:r>
      <w:r>
        <w:rPr>
          <w:b w:val="0"/>
          <w:i w:val="0"/>
        </w:rPr>
        <w:br/>
      </w:r>
      <w:r>
        <w:rPr>
          <w:b w:val="0"/>
          <w:i w:val="0"/>
        </w:rPr>
        <w:t>Dạng hộp</w:t>
      </w:r>
      <w:r>
        <w:rPr>
          <w:b w:val="0"/>
          <w:i w:val="0"/>
        </w:rPr>
        <w:br/>
      </w:r>
      <w:r>
        <w:rPr>
          <w:b w:val="0"/>
          <w:i w:val="0"/>
        </w:rPr>
        <w:br/>
      </w:r>
      <w:r>
        <w:rPr>
          <w:b w:val="0"/>
          <w:i w:val="0"/>
        </w:rPr>
        <w:t>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Giấy lau</w:t>
      </w:r>
      <w:r>
        <w:rPr>
          <w:b w:val="0"/>
          <w:i w:val="0"/>
        </w:rPr>
        <w:br/>
      </w:r>
      <w:r>
        <w:rPr>
          <w:b w:val="0"/>
          <w:i w:val="0"/>
        </w:rPr>
        <w:br/>
      </w:r>
      <w:r>
        <w:rPr>
          <w:b w:val="0"/>
          <w:i w:val="0"/>
        </w:rPr>
        <w:t>Hộp</w:t>
      </w:r>
      <w:r>
        <w:rPr>
          <w:b w:val="0"/>
          <w:i w:val="0"/>
        </w:rPr>
        <w:br/>
      </w:r>
      <w:r>
        <w:rPr>
          <w:b w:val="0"/>
          <w:i w:val="0"/>
        </w:rPr>
        <w:br/>
      </w:r>
      <w:r>
        <w:rPr>
          <w:b w:val="0"/>
          <w:i w:val="0"/>
        </w:rPr>
        <w:t>Loại thông thường</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Phần 4</w:t>
      </w:r>
      <w:r>
        <w:rPr>
          <w:b w:val="0"/>
          <w:i w:val="0"/>
        </w:rPr>
        <w:br/>
      </w:r>
      <w:r>
        <w:rPr>
          <w:b w:val="0"/>
          <w:i w:val="0"/>
        </w:rPr>
        <w:br/>
      </w:r>
      <w:r>
        <w:rPr>
          <w:b/>
          <w:i w:val="0"/>
        </w:rPr>
        <w:t xml:space="preserve">Phần tích mẫu đất </w:t>
      </w:r>
      <w:r>
        <w:rPr>
          <w:b/>
          <w:i/>
        </w:rPr>
        <w:t xml:space="preserve">(tính cho 01 chỉ tiêu) </w:t>
      </w:r>
      <w:r>
        <w:rPr>
          <w:b/>
          <w:i w:val="0"/>
        </w:rPr>
        <w:t>và phục vụ công tác khác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w:t>
      </w:r>
      <w:r>
        <w:rPr>
          <w:b w:val="0"/>
          <w:i w:val="0"/>
        </w:rPr>
        <w:br/>
      </w:r>
      <w:r>
        <w:rPr>
          <w:b w:val="0"/>
          <w:i w:val="0"/>
        </w:rPr>
        <w:br/>
      </w:r>
      <w:r>
        <w:rPr>
          <w:b w:val="0"/>
          <w:i w:val="0"/>
        </w:rPr>
        <w:t>KW</w:t>
      </w:r>
      <w:r>
        <w:rPr>
          <w:b w:val="0"/>
          <w:i w:val="0"/>
        </w:rPr>
        <w:br/>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Nước</w:t>
      </w:r>
      <w:r>
        <w:rPr>
          <w:b w:val="0"/>
          <w:i w:val="0"/>
        </w:rPr>
        <w:br/>
      </w:r>
      <w:r>
        <w:rPr>
          <w:b w:val="0"/>
          <w:i w:val="0"/>
        </w:rPr>
        <w:br/>
      </w:r>
      <w:r>
        <w:rPr>
          <w:b w:val="0"/>
          <w:i w:val="0"/>
        </w:rPr>
        <w:t>lít</w:t>
      </w:r>
      <w:r>
        <w:rPr>
          <w:b w:val="0"/>
          <w:i w:val="0"/>
        </w:rPr>
        <w:br/>
      </w:r>
      <w:r>
        <w:rPr>
          <w:b w:val="0"/>
          <w:i w:val="0"/>
        </w:rPr>
        <w:br/>
      </w:r>
      <w:r>
        <w:rPr>
          <w:b w:val="0"/>
          <w:i w:val="0"/>
        </w:rPr>
        <w:br/>
      </w:r>
      <w:r>
        <w:rPr>
          <w:b w:val="0"/>
          <w:i w:val="0"/>
        </w:rPr>
        <w:t>200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rPr>
        <w:t>Ghi chú: Khi các TCVN; QCVN và các văn bản hết hiệu lực sẽ được thay thế bằng TCVN; QCVN và các văn bản tương ứng.</w:t>
      </w:r>
      <w:r>
        <w:rPr>
          <w:b w:val="0"/>
          <w:i w:val="0"/>
        </w:rPr>
        <w:br/>
      </w:r>
      <w:r>
        <w:rPr>
          <w:b/>
          <w:i w:val="0"/>
        </w:rPr>
        <w:t>Phụ lục số 02: ĐỊNH MỨC KINH TẾ - KỸ THUẬT</w:t>
      </w:r>
      <w:r>
        <w:rPr>
          <w:b w:val="0"/>
          <w:i w:val="0"/>
        </w:rPr>
        <w:br/>
      </w:r>
      <w:r>
        <w:rPr>
          <w:b/>
          <w:i w:val="0"/>
        </w:rPr>
        <w:t>Tên sản phẩm, dịch vụ: Phân tích, kiểm nghiệm vật tư nông nghiệp phục vụ công tác quản lý nhà nước</w:t>
      </w:r>
      <w:r>
        <w:rPr>
          <w:b w:val="0"/>
          <w:i w:val="0"/>
        </w:rPr>
        <w:br/>
      </w:r>
      <w:r>
        <w:rPr>
          <w:b w:val="0"/>
          <w:i/>
        </w:rPr>
        <w:t>(Kèm theo Quyết định số: /2025/QĐ-UBND ngày / /2025 của UBND tỉnh Phú Thọ)</w:t>
      </w:r>
      <w:r>
        <w:rPr>
          <w:b w:val="0"/>
          <w:i w:val="0"/>
        </w:rPr>
        <w:br/>
      </w:r>
      <w:r>
        <w:rPr>
          <w:b/>
          <w:i w:val="0"/>
        </w:rPr>
        <w:t>PHẦN I: QUY ĐỊNH CHUNG</w:t>
      </w:r>
      <w:r>
        <w:rPr>
          <w:b w:val="0"/>
          <w:i w:val="0"/>
        </w:rPr>
        <w:br/>
      </w:r>
      <w:r>
        <w:rPr>
          <w:b/>
          <w:i w:val="0"/>
        </w:rPr>
        <w:t>1. Phạm vi điều chỉnh</w:t>
      </w:r>
      <w:r>
        <w:rPr>
          <w:b w:val="0"/>
          <w:i w:val="0"/>
        </w:rPr>
        <w:br/>
      </w:r>
      <w:r>
        <w:rPr>
          <w:b w:val="0"/>
          <w:i w:val="0"/>
        </w:rPr>
        <w:t>Định mức kinh tế - kỹ thuật (sau đây viết tắt là ĐMKTKT) này được áp dụng đối với hoạt động phân tích, kiểm nghiệm vật tư nông nghiệp phục vụ công tác quản lý nhà nước.</w:t>
      </w:r>
      <w:r>
        <w:rPr>
          <w:b w:val="0"/>
          <w:i w:val="0"/>
        </w:rPr>
        <w:br/>
      </w:r>
      <w:r>
        <w:rPr>
          <w:b/>
          <w:i w:val="0"/>
        </w:rPr>
        <w:t>2. Đối tượng áp dụng</w:t>
      </w:r>
      <w:r>
        <w:rPr>
          <w:b w:val="0"/>
          <w:i w:val="0"/>
        </w:rPr>
        <w:br/>
      </w:r>
      <w:r>
        <w:rPr>
          <w:b w:val="0"/>
          <w:i w:val="0"/>
        </w:rPr>
        <w:t>Định mức này áp dụng cho các tổ chức, cá nhân có thực hiện; hoạt động phân tích, kiểm nghiệm vật tư nông nghiệp phục vụ công tác quản lý nhà nước sử dụng ngân sách nhà nước trên địa bàn tỉnh Phú Thọ.</w:t>
      </w:r>
      <w:r>
        <w:rPr>
          <w:b w:val="0"/>
          <w:i w:val="0"/>
        </w:rPr>
        <w:br/>
      </w:r>
      <w:r>
        <w:rPr>
          <w:b/>
          <w:i w:val="0"/>
        </w:rPr>
        <w:t>3. Căn cứ xây dựng định mức kinh tế - kỹ thuật</w:t>
      </w:r>
      <w:r>
        <w:rPr>
          <w:b w:val="0"/>
          <w:i w:val="0"/>
        </w:rPr>
        <w:br/>
      </w:r>
      <w:r>
        <w:rPr>
          <w:b w:val="0"/>
          <w:i w:val="0"/>
        </w:rPr>
        <w:t>Nghị định số 32/2019/NĐ-CP ngày 10 tháng 4 năm 2019 của Chính phủ quy định giao nhiệm vụ, đặt hàng hoặc đấu thầu cung cấp sản phẩm, dịch vụ công sử dụng ngân sách nhà nước từ nguồn kinh phí chi thường xuyên;</w:t>
      </w:r>
      <w:r>
        <w:rPr>
          <w:b w:val="0"/>
          <w:i w:val="0"/>
        </w:rPr>
        <w:br/>
      </w:r>
      <w:r>
        <w:rPr>
          <w:b w:val="0"/>
          <w:i w:val="0"/>
        </w:rPr>
        <w:t>Nghị định số 106/2020/NĐ-CP ngày 10 tháng 9 năm 2020 của Chính phủ quy định về vị trí việc làm trong đơn vị sự nghiệp công lập;</w:t>
      </w:r>
      <w:r>
        <w:rPr>
          <w:b w:val="0"/>
          <w:i w:val="0"/>
        </w:rPr>
        <w:br/>
      </w:r>
      <w:r>
        <w:rPr>
          <w:b w:val="0"/>
          <w:i w:val="0"/>
        </w:rPr>
        <w:t>Nghị định số 145/2020/NĐ-CP ngày 14 tháng 12 năm 2020 của Chính phủ quy định chi tiết và hướng dẫn thi hành một số điều của Bộ Luật lao động về điều kiện lao động và quan hệ lao động;</w:t>
      </w:r>
      <w:r>
        <w:rPr>
          <w:b w:val="0"/>
          <w:i w:val="0"/>
        </w:rPr>
        <w:br/>
      </w:r>
      <w:r>
        <w:rPr>
          <w:b w:val="0"/>
          <w:i w:val="0"/>
        </w:rPr>
        <w:t>Nghị định số 60/2021/NĐ-CP ngày 10/4/2021 của Chính phủ quy định cơ chế tự chủ tài chính của đơn vị sự nghiệp công lập;</w:t>
      </w:r>
      <w:r>
        <w:rPr>
          <w:b w:val="0"/>
          <w:i w:val="0"/>
        </w:rPr>
        <w:br/>
      </w:r>
      <w:r>
        <w:rPr>
          <w:b w:val="0"/>
          <w:i w:val="0"/>
        </w:rPr>
        <w:t>Căn cứ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r>
        <w:rPr>
          <w:b w:val="0"/>
          <w:i w:val="0"/>
        </w:rPr>
        <w:br/>
      </w:r>
      <w:r>
        <w:rPr>
          <w:b w:val="0"/>
          <w:i w:val="0"/>
        </w:rPr>
        <w:t>Thông tư liên tịch số 36/2015/TTLT-BNNPTNT-BNV ngày 20/10/2015 quy định mã số và tiêu chuẩn chức danh nghề nghiệp của viên chức chuyên ngành trồng trọt và bảo vệ thực vật;</w:t>
      </w:r>
      <w:r>
        <w:rPr>
          <w:b w:val="0"/>
          <w:i w:val="0"/>
        </w:rPr>
        <w:br/>
      </w:r>
      <w:r>
        <w:rPr>
          <w:b w:val="0"/>
          <w:i w:val="0"/>
        </w:rPr>
        <w:t>Thông tư số 06/2021/TT-BNNPTNT ngày 15/7/2021 của Bộ trưởng Bộ Nông nghiệp và PNTN Quy định về xây dựng, ban hành định mức kinh tế - kỹ thuật sản phẩm, dịch vụ công do Bộ Nông nghiệp và PTNT quản lý;</w:t>
      </w:r>
      <w:r>
        <w:rPr>
          <w:b w:val="0"/>
          <w:i w:val="0"/>
        </w:rPr>
        <w:br/>
      </w:r>
      <w:r>
        <w:rPr>
          <w:b w:val="0"/>
          <w:i w:val="0"/>
        </w:rPr>
        <w:t>Thông tư số 23/2023/TT-BTC ngày 25/4/2023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Pr>
          <w:b w:val="0"/>
          <w:i w:val="0"/>
        </w:rPr>
        <w:br/>
      </w:r>
      <w:r>
        <w:rPr>
          <w:b w:val="0"/>
          <w:i w:val="0"/>
        </w:rPr>
        <w:t>Tiêu chuẩn quốc gia TCVN ISO/IEC 17025:2017 Yêu cầu chung về năng lực của các phòng thử nghiệm và hiệu chuẩn;</w:t>
      </w:r>
      <w:r>
        <w:rPr>
          <w:b w:val="0"/>
          <w:i w:val="0"/>
        </w:rPr>
        <w:br/>
      </w:r>
      <w:r>
        <w:rPr>
          <w:b w:val="0"/>
          <w:i w:val="0"/>
        </w:rPr>
        <w:t>Tiêu chuẩn quốc gia TCVN 8548:2011 Hạt giống cây trồng - Phương pháp kiểm nghiệm; Quy chuẩn kỹ thuật quốc gia về chất lượng hạt giống lúa QCVN 01-54:2011/BNNPTNT; Quy chuẩn kỹ thuật quốc gia về chất lượng hạt giống ngô thụ phấn tự do QCVN 01-47/2011/BNNPTNT; Quy chuẩn kỹ thuật quốc gia về chất lượng hạt giống lúa lai 3 dòng QCVN 01-50:2011/BNNPTNT; Quy chuẩn kỹ thuật quốc gia về chất lượng hạt giống lúa lai 2 dòng QCVN 01-51:2011/BNNPTNT; Quy chuẩn kỹ thuật quốc gia về chất lượng hạt giống ngô lai QCVN 01-53:2011/BNNPTNT; TCVN 9304:2012 - yêu cầu kỹ thuật về hạt giống đậu; TCVN 8548:2011;</w:t>
      </w:r>
      <w:r>
        <w:rPr>
          <w:b w:val="0"/>
          <w:i w:val="0"/>
        </w:rPr>
        <w:br/>
      </w:r>
      <w:r>
        <w:rPr>
          <w:b w:val="0"/>
          <w:i w:val="0"/>
        </w:rPr>
        <w:t>Quy chuẩn về chất lượng phân bón QCVN 01-189:2019; Tiêu chuẩn quốc gia TCVN 9486:2018; TCVN 12105:2018.</w:t>
      </w:r>
      <w:r>
        <w:rPr>
          <w:b w:val="0"/>
          <w:i w:val="0"/>
        </w:rPr>
        <w:br/>
      </w:r>
      <w:r>
        <w:rPr>
          <w:b w:val="0"/>
          <w:i w:val="0"/>
        </w:rPr>
        <w:t>Quyết định số 1485/QĐ-UBND ngày 22/10/2025 của UBND tỉnh ban hành danh mục dịch vụ sự nghiệp công sử dụng ngân sách nhà nước lĩnh vực Nông nghiệp và Môi trường trên địa bàn tỉnh Phú Thọ;</w:t>
      </w:r>
      <w:r>
        <w:rPr>
          <w:b w:val="0"/>
          <w:i w:val="0"/>
        </w:rPr>
        <w:br/>
      </w:r>
      <w:r>
        <w:rPr>
          <w:b/>
          <w:i w:val="0"/>
        </w:rPr>
        <w:t>4. Phương pháp xây dựng định mức kinh tế - kỹ thuật</w:t>
      </w:r>
      <w:r>
        <w:rPr>
          <w:b w:val="0"/>
          <w:i w:val="0"/>
        </w:rPr>
        <w:br/>
      </w:r>
      <w:r>
        <w:rPr>
          <w:b w:val="0"/>
          <w:i w:val="0"/>
        </w:rPr>
        <w:t>- Phương pháp thống kê, tổng hợp: Căn cứ số liệu thống kê hằng năm hoặc trong các kỳ báo cáo (số liệu thống kê phải đảm bảo độ tin cậy, tính pháp lý trong thời gian ba năm liên tục trước thời điểm xây dựng định mức kinh tế - kỹ thuật) và dựa vào kinh nghiệm thực tế hoặc các thông số so sánh để xây dựng định mức kinh tế - kỹ thuật.</w:t>
      </w:r>
      <w:r>
        <w:rPr>
          <w:b w:val="0"/>
          <w:i w:val="0"/>
        </w:rPr>
        <w:br/>
      </w:r>
      <w:r>
        <w:rPr>
          <w:b w:val="0"/>
          <w:i w:val="0"/>
        </w:rPr>
        <w:t>- Phương pháp so sánh: Căn cứ vào các định mức của công việc, sản phẩm tương đương đã thực hiện trong thực tế để xây dựng định mức kinh tế - kỹ thuật.</w:t>
      </w:r>
      <w:r>
        <w:rPr>
          <w:b w:val="0"/>
          <w:i w:val="0"/>
        </w:rPr>
        <w:br/>
      </w:r>
      <w:r>
        <w:rPr>
          <w:b w:val="0"/>
          <w:i w:val="0"/>
        </w:rPr>
        <w:t>- Phương pháp tiêu chuẩn: Căn cứ vào các tiêu chuẩn, quy định của nhà nước về thời gian lao động, chế độ nghỉ ngơi, mức tiêu hao máy móc, thiết bị để xây dựng định mức lao động, định mức máy móc, thiết bị cho từng công việc hoặc nhóm công việc.</w:t>
      </w:r>
      <w:r>
        <w:rPr>
          <w:b w:val="0"/>
          <w:i w:val="0"/>
        </w:rPr>
        <w:br/>
      </w:r>
      <w:r>
        <w:rPr>
          <w:b w:val="0"/>
          <w:i w:val="0"/>
        </w:rPr>
        <w:t>- Phương pháp phân tích thực nghiệm: Căn cứ kết quả triển khai khảo sát, thực nghiệm theo từng quy trình, nội dung công việc để phân tích, tính toán từng yếu tố cấu thành định mức (lựa chọn những công việc không xác định được qua ba phương pháp trên hoặc xác định được nhưng chưa chính xác mà cần phải kiểm nghiệm thực tế).</w:t>
      </w:r>
      <w:r>
        <w:rPr>
          <w:b w:val="0"/>
          <w:i w:val="0"/>
        </w:rPr>
        <w:br/>
      </w:r>
      <w:r>
        <w:rPr>
          <w:b/>
          <w:i w:val="0"/>
        </w:rPr>
        <w:t>5. Định mức kinh tế kỹ thuật thành phần</w:t>
      </w:r>
      <w:r>
        <w:rPr>
          <w:b w:val="0"/>
          <w:i w:val="0"/>
        </w:rPr>
        <w:br/>
      </w:r>
      <w:r>
        <w:rPr>
          <w:b w:val="0"/>
          <w:i w:val="0"/>
        </w:rPr>
        <w:t>Định mức kinh tế kỹ thuật gồm các định mức thành phần sau: (1) Định mức công lao động; ; (2) Định mức máy móc thiết bị (3) Định mức vật tư hóa chất; (4) Định mức năng lượng, nhiên liệu.</w:t>
      </w:r>
      <w:r>
        <w:rPr>
          <w:b w:val="0"/>
          <w:i w:val="0"/>
        </w:rPr>
        <w:br/>
      </w:r>
      <w:r>
        <w:rPr>
          <w:b/>
          <w:i/>
        </w:rPr>
        <w:t>5.1. Định mức lao động</w:t>
      </w:r>
      <w:r>
        <w:rPr>
          <w:b w:val="0"/>
          <w:i w:val="0"/>
        </w:rPr>
        <w:br/>
      </w:r>
      <w:r>
        <w:rPr>
          <w:b w:val="0"/>
          <w:i w:val="0"/>
        </w:rPr>
        <w:t>Định mức lao động là mức tiêu hao lao động sống cần thiết của người lao động theo chuyên môn, nghiệp vụ để hoàn thành một dịch vụ sự nghiệp công gồm có: Lao động trực tiếp và lao động gián tiếp.</w:t>
      </w:r>
      <w:r>
        <w:rPr>
          <w:b w:val="0"/>
          <w:i w:val="0"/>
        </w:rPr>
        <w:br/>
      </w:r>
      <w:r>
        <w:rPr>
          <w:b w:val="0"/>
          <w:i w:val="0"/>
        </w:rPr>
        <w:t>- Công lao động trực tiếp, thực hiện các nội dung công việc: đánh giá, kiểm nghiệm, chuẩn bị vật tư, hoá chất, thiết bị, hoàn thiện biên bản làm việc...trong đó phân ra:</w:t>
      </w:r>
      <w:r>
        <w:rPr>
          <w:b w:val="0"/>
          <w:i w:val="0"/>
        </w:rPr>
        <w:br/>
      </w:r>
      <w:r>
        <w:rPr>
          <w:b w:val="0"/>
          <w:i w:val="0"/>
        </w:rPr>
        <w:t>+ Định mức công của lao động có chuyên môn thực hiện các nội dung công việc: đánh giá, kiểm nghiệm, chuẩn bị hóa chất, xử lý mẫu, cân, phân tích, tính toán, xử lý và báo cáo kết quả... Yêu cầu trình độ đại học trở lên, được đào tạo chuyên môn phù hợp, có kinh nghiệm làm việc ít nhất 03 năm (tương đương với hệ số lương bậc 2 (2,67) trở lên).</w:t>
      </w:r>
      <w:r>
        <w:rPr>
          <w:b w:val="0"/>
          <w:i w:val="0"/>
        </w:rPr>
        <w:br/>
      </w:r>
      <w:r>
        <w:rPr>
          <w:b w:val="0"/>
          <w:i w:val="0"/>
        </w:rPr>
        <w:t>- Công lao động gián tiếp là định mức lao động quản lý, chuyên môn, nghiệp vụ, thừa hành, phục vụ thực hiện các nội dung công việc: Quản lý, duy trì hệ thống, hành chính…Yêu cầu trình độ từ đại học trở lên, đối với lãnh đạo có ít nhất 10 năm kinh nghiệp; đối với cán bộ hành chính có ít nhất 3 năm kinh nghiệm (tương đương với số lượng trung bình bậc 4 (3,33) trở lên với lãnh đạo quản lý và bậc 2(2,67) trở lên đối với thừa hành, phục vụ).</w:t>
      </w:r>
      <w:r>
        <w:rPr>
          <w:b w:val="0"/>
          <w:i w:val="0"/>
        </w:rPr>
        <w:br/>
      </w:r>
      <w:r>
        <w:rPr>
          <w:b w:val="0"/>
          <w:i w:val="0"/>
        </w:rPr>
        <w:t>- Khi không còn hệ số lương để tính theo lương cơ bản thì tiền công sẽ được tính tương đương. ( Ví dụ: KS3 tiền công là = hệ số x lương cơ sở = 3,0 x 2.340.000 = 7.020.000 đồng thì lương của KS3 sẽ được tính tương đương theo quy định)</w:t>
      </w:r>
      <w:r>
        <w:rPr>
          <w:b w:val="0"/>
          <w:i w:val="0"/>
        </w:rPr>
        <w:br/>
      </w:r>
      <w:r>
        <w:rPr>
          <w:b/>
          <w:i/>
        </w:rPr>
        <w:t xml:space="preserve"> 5.2. Định mức máy móc, thiết bị</w:t>
      </w:r>
      <w:r>
        <w:rPr>
          <w:b w:val="0"/>
          <w:i w:val="0"/>
        </w:rPr>
        <w:br/>
      </w:r>
      <w:r>
        <w:rPr>
          <w:b w:val="0"/>
          <w:i w:val="0"/>
        </w:rPr>
        <w:t>Định mức máy móc, thiết bị là thời gian sử dụng máy móc, thiết bị cần thiết đối với từng loại thiết bị để hoàn thành một dịch vụ sự nghiệp công; đảm bảo được các tiêu chí, tiêu chuẩn do cơ quan có thẩm quyền ban hành; đơn vị tính là ca (ca), mỗi ca tương ứng với 08 giờ làm việc. Trong đó:</w:t>
      </w:r>
      <w:r>
        <w:rPr>
          <w:b w:val="0"/>
          <w:i w:val="0"/>
        </w:rPr>
        <w:br/>
      </w:r>
      <w:r>
        <w:rPr>
          <w:b w:val="0"/>
          <w:i w:val="0"/>
        </w:rPr>
        <w:t>+ Xác định chủng loại thiết bị;</w:t>
      </w:r>
      <w:r>
        <w:rPr>
          <w:b w:val="0"/>
          <w:i w:val="0"/>
        </w:rPr>
        <w:br/>
      </w:r>
      <w:r>
        <w:rPr>
          <w:b w:val="0"/>
          <w:i w:val="0"/>
        </w:rPr>
        <w:t>+ Xác định thông số kỹ thuật cơ bản của thiết bị;</w:t>
      </w:r>
      <w:r>
        <w:rPr>
          <w:b w:val="0"/>
          <w:i w:val="0"/>
        </w:rPr>
        <w:br/>
      </w:r>
      <w:r>
        <w:rPr>
          <w:b w:val="0"/>
          <w:i w:val="0"/>
        </w:rPr>
        <w:t>+ Xác định thời gian sử dụng từng chủng loại thiết bị;</w:t>
      </w:r>
      <w:r>
        <w:rPr>
          <w:b w:val="0"/>
          <w:i w:val="0"/>
        </w:rPr>
        <w:br/>
      </w:r>
      <w:r>
        <w:rPr>
          <w:b w:val="0"/>
          <w:i w:val="0"/>
        </w:rPr>
        <w:t>+ Tổng hợp định mức thiết bị.</w:t>
      </w:r>
      <w:r>
        <w:rPr>
          <w:b w:val="0"/>
          <w:i w:val="0"/>
        </w:rPr>
        <w:br/>
      </w:r>
      <w:r>
        <w:rPr>
          <w:b/>
          <w:i/>
        </w:rPr>
        <w:t xml:space="preserve"> 5.3. Định mức dụng cụ, vật tư, vật liệu</w:t>
      </w:r>
      <w:r>
        <w:rPr>
          <w:b w:val="0"/>
          <w:i w:val="0"/>
        </w:rPr>
        <w:br/>
      </w:r>
      <w:r>
        <w:rPr>
          <w:b w:val="0"/>
          <w:i w:val="0"/>
        </w:rPr>
        <w:t>Định mức vật tư, hóa chất là mức tiêu hao từng loại vật tư, hóa chất, dụng cụ cần thiết để hoàn thành một dịch vụ sự nghiệp công đạt các yêu cầu theo quy định (thực hiện từng bước công việc).</w:t>
      </w:r>
      <w:r>
        <w:rPr>
          <w:b w:val="0"/>
          <w:i w:val="0"/>
        </w:rPr>
        <w:br/>
      </w:r>
      <w:r>
        <w:rPr>
          <w:b w:val="0"/>
          <w:i w:val="0"/>
        </w:rPr>
        <w:t>- Định mức sử dụng: là lượng vật tư hóa chất cần thiết sử dụng để thực hiện và hoàn thành một sản phẩm.</w:t>
      </w:r>
      <w:r>
        <w:rPr>
          <w:b w:val="0"/>
          <w:i w:val="0"/>
        </w:rPr>
        <w:br/>
      </w:r>
      <w:r>
        <w:rPr>
          <w:b w:val="0"/>
          <w:i w:val="0"/>
        </w:rPr>
        <w:t>- Định mức thu hồi: là mức độ thu hồi được của vật tư hóa chất sau khi sử dụng để hoàn thành một sản phẩm; tỷ lệ thu hồi được hiểu bằng phần trăm.</w:t>
      </w:r>
      <w:r>
        <w:rPr>
          <w:b w:val="0"/>
          <w:i w:val="0"/>
        </w:rPr>
        <w:br/>
      </w:r>
      <w:r>
        <w:rPr>
          <w:b w:val="0"/>
          <w:i w:val="0"/>
        </w:rPr>
        <w:t>- Định mức tiêu hao: là lượng vật tư hóa chất tiêu hao sau khi thực hiện và hoàn thành một sản phẩm.</w:t>
      </w:r>
      <w:r>
        <w:rPr>
          <w:b w:val="0"/>
          <w:i w:val="0"/>
        </w:rPr>
        <w:br/>
      </w:r>
      <w:r>
        <w:rPr>
          <w:b w:val="0"/>
          <w:i w:val="0"/>
        </w:rPr>
        <w:t>+ Xác định chủng loại vật tư;</w:t>
      </w:r>
      <w:r>
        <w:rPr>
          <w:b w:val="0"/>
          <w:i w:val="0"/>
        </w:rPr>
        <w:br/>
      </w:r>
      <w:r>
        <w:rPr>
          <w:b w:val="0"/>
          <w:i w:val="0"/>
        </w:rPr>
        <w:t>+ Xác định số lượng/khối lượng theo từng loại vật tư;</w:t>
      </w:r>
      <w:r>
        <w:rPr>
          <w:b w:val="0"/>
          <w:i w:val="0"/>
        </w:rPr>
        <w:br/>
      </w:r>
      <w:r>
        <w:rPr>
          <w:b w:val="0"/>
          <w:i w:val="0"/>
        </w:rPr>
        <w:t>+ Xác định tỷ lệ (%) thu hồi vật tư;</w:t>
      </w:r>
      <w:r>
        <w:rPr>
          <w:b w:val="0"/>
          <w:i w:val="0"/>
        </w:rPr>
        <w:br/>
      </w:r>
      <w:r>
        <w:rPr>
          <w:b w:val="0"/>
          <w:i w:val="0"/>
        </w:rPr>
        <w:t>+ Xác định yêu cầu kỹ thuật cơ bản của vật tư.</w:t>
      </w:r>
      <w:r>
        <w:rPr>
          <w:b w:val="0"/>
          <w:i w:val="0"/>
        </w:rPr>
        <w:br/>
      </w:r>
      <w:r>
        <w:rPr>
          <w:b/>
          <w:i/>
        </w:rPr>
        <w:t xml:space="preserve"> 5.4. Định mức năng lượng, nhiên liệu</w:t>
      </w:r>
      <w:r>
        <w:rPr>
          <w:b w:val="0"/>
          <w:i w:val="0"/>
        </w:rPr>
        <w:br/>
      </w:r>
      <w:r>
        <w:rPr>
          <w:b w:val="0"/>
          <w:i w:val="0"/>
        </w:rPr>
        <w:t>Định mức năng lượng, nhiên liệu là mức tiêu hao năng lượng, nhiên liệu cần thiết để hoàn thành một dịch vụ sự nghiệp công đạt các yêu cầu theo quy định (thực hiện từng bước công việc).</w:t>
      </w:r>
      <w:r>
        <w:rPr>
          <w:b w:val="0"/>
          <w:i w:val="0"/>
        </w:rPr>
        <w:br/>
      </w:r>
      <w:r>
        <w:rPr>
          <w:b w:val="0"/>
          <w:i w:val="0"/>
        </w:rPr>
        <w:t>- Xác định mức tiêu hao điện năng, nước.</w:t>
      </w:r>
      <w:r>
        <w:rPr>
          <w:b w:val="0"/>
          <w:i w:val="0"/>
        </w:rPr>
        <w:br/>
      </w:r>
      <w:r>
        <w:rPr>
          <w:b w:val="0"/>
          <w:i w:val="0"/>
        </w:rPr>
        <w:t>- Xác định mức tiêu hao xăng dầu.</w:t>
      </w:r>
      <w:r>
        <w:rPr>
          <w:b w:val="0"/>
          <w:i w:val="0"/>
        </w:rPr>
        <w:br/>
      </w:r>
      <w:r>
        <w:rPr>
          <w:b/>
          <w:i w:val="0"/>
        </w:rPr>
        <w:t>6. Quy trình cung cấp sản phẩm dịch vụ</w:t>
      </w:r>
      <w:r>
        <w:rPr>
          <w:b w:val="0"/>
          <w:i w:val="0"/>
        </w:rPr>
        <w:br/>
      </w:r>
      <w:r>
        <w:rPr>
          <w:b/>
          <w:i/>
        </w:rPr>
        <w:t xml:space="preserve">6.1. Quy trình thực hiện </w:t>
      </w:r>
      <w:r>
        <w:rPr>
          <w:b w:val="0"/>
          <w:i w:val="0"/>
        </w:rPr>
        <w:br/>
      </w:r>
      <w:r>
        <w:rPr>
          <w:b w:val="0"/>
          <w:i w:val="0"/>
        </w:rPr>
        <w:t>Quy trình thực hiện theo các bước sau:</w:t>
      </w:r>
      <w:r>
        <w:rPr>
          <w:b w:val="0"/>
          <w:i w:val="0"/>
        </w:rPr>
        <w:br/>
      </w:r>
      <w:r>
        <w:rPr>
          <w:b w:val="0"/>
          <w:i w:val="0"/>
        </w:rPr>
        <w:t>- Bước 1: Chuẩn bị hoạt động dịch vụ</w:t>
      </w:r>
      <w:r>
        <w:rPr>
          <w:b w:val="0"/>
          <w:i w:val="0"/>
        </w:rPr>
        <w:br/>
      </w:r>
      <w:r>
        <w:rPr>
          <w:b w:val="0"/>
          <w:i w:val="0"/>
        </w:rPr>
        <w:t>- Bước 2: Lập kế hoạch thực hiện</w:t>
      </w:r>
      <w:r>
        <w:rPr>
          <w:b w:val="0"/>
          <w:i w:val="0"/>
        </w:rPr>
        <w:br/>
      </w:r>
      <w:r>
        <w:rPr>
          <w:b w:val="0"/>
          <w:i w:val="0"/>
        </w:rPr>
        <w:t>- Bước 3: Bộ phận một cửa tiếp nhận mẫu (Giống cây trồng, đất, nước, phân bón)</w:t>
      </w:r>
      <w:r>
        <w:rPr>
          <w:b w:val="0"/>
          <w:i w:val="0"/>
        </w:rPr>
        <w:br/>
      </w:r>
      <w:r>
        <w:rPr>
          <w:b w:val="0"/>
          <w:i w:val="0"/>
        </w:rPr>
        <w:t>- Bước 4: Gửi mẫu phân tích nên phòng thử nghiệm</w:t>
      </w:r>
      <w:r>
        <w:rPr>
          <w:b w:val="0"/>
          <w:i w:val="0"/>
        </w:rPr>
        <w:br/>
      </w:r>
      <w:r>
        <w:rPr>
          <w:b w:val="0"/>
          <w:i w:val="0"/>
        </w:rPr>
        <w:t>- Bước 5: Phòng thử nghiệm tiến hành phân tích mẫu</w:t>
      </w:r>
      <w:r>
        <w:rPr>
          <w:b w:val="0"/>
          <w:i w:val="0"/>
        </w:rPr>
        <w:br/>
      </w:r>
      <w:r>
        <w:rPr>
          <w:b w:val="0"/>
          <w:i w:val="0"/>
        </w:rPr>
        <w:t>- Bước 6: Phòng thử nghiệm gửi kết quả phân tích cho Bộ phận 1 cửa</w:t>
      </w:r>
      <w:r>
        <w:rPr>
          <w:b w:val="0"/>
          <w:i w:val="0"/>
        </w:rPr>
        <w:br/>
      </w:r>
      <w:r>
        <w:rPr>
          <w:b w:val="0"/>
          <w:i w:val="0"/>
        </w:rPr>
        <w:t>- Bước 7: Bộ phận 1 cửa trả phiếu kết quả phân tích</w:t>
      </w:r>
      <w:r>
        <w:rPr>
          <w:b w:val="0"/>
          <w:i w:val="0"/>
        </w:rPr>
        <w:br/>
      </w:r>
      <w:r>
        <w:rPr>
          <w:b w:val="0"/>
          <w:i w:val="0"/>
        </w:rPr>
        <w:t>- Bước 8: Kết thúc dịch vụ</w:t>
      </w:r>
      <w:r>
        <w:rPr>
          <w:b w:val="0"/>
          <w:i w:val="0"/>
        </w:rPr>
        <w:br/>
      </w:r>
      <w:r>
        <w:rPr>
          <w:b/>
          <w:i/>
        </w:rPr>
        <w:t xml:space="preserve"> 6.2. Hệ số áp dụng</w:t>
      </w:r>
      <w:r>
        <w:rPr>
          <w:b w:val="0"/>
          <w:i w:val="0"/>
        </w:rPr>
        <w:br/>
      </w:r>
      <w:r>
        <w:rPr>
          <w:b w:val="0"/>
          <w:i w:val="0"/>
        </w:rPr>
        <w:t>- Căn cứ định mức kinh tế kỹ thuật đã được phê duyệt tính cho 01 chỉ tiêu hoặc 1 mẫu để tính định mức tương ứng cho mẫu hạt giống cây trồng và mẫu phân bón.</w:t>
      </w:r>
      <w:r>
        <w:rPr>
          <w:b w:val="0"/>
          <w:i w:val="0"/>
        </w:rPr>
        <w:br/>
      </w:r>
      <w:r>
        <w:rPr>
          <w:b w:val="0"/>
          <w:i w:val="0"/>
        </w:rPr>
        <w:t>- Đối với hoạt động phân tích mẫu đất, mẫu nước áp dụng các định mức kinh tế - kỹ thuật đã được trung ương ban hành.</w:t>
      </w:r>
      <w:r>
        <w:rPr>
          <w:b w:val="0"/>
          <w:i w:val="0"/>
        </w:rPr>
        <w:br/>
      </w:r>
      <w:r>
        <w:rPr>
          <w:b/>
          <w:i w:val="0"/>
        </w:rPr>
        <w:t xml:space="preserve"> </w:t>
      </w:r>
      <w:r>
        <w:rPr>
          <w:b w:val="0"/>
          <w:i w:val="0"/>
        </w:rPr>
        <w:br/>
      </w:r>
      <w:r>
        <w:rPr>
          <w:b/>
          <w:i w:val="0"/>
        </w:rPr>
        <w:t xml:space="preserve"> 7. Quy định chữ viết tắt</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viết tắt</w:t>
      </w:r>
      <w:r>
        <w:rPr>
          <w:b w:val="0"/>
          <w:i w:val="0"/>
        </w:rPr>
        <w:br/>
      </w:r>
      <w:r>
        <w:rPr>
          <w:b w:val="0"/>
          <w:i w:val="0"/>
        </w:rPr>
        <w:br/>
      </w:r>
      <w:r>
        <w:rPr>
          <w:b/>
          <w:i w:val="0"/>
        </w:rPr>
        <w:t>Viết tắt</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Kỹ sư bậc 1 và tương đương</w:t>
      </w:r>
      <w:r>
        <w:rPr>
          <w:b w:val="0"/>
          <w:i w:val="0"/>
        </w:rPr>
        <w:br/>
      </w:r>
      <w:r>
        <w:rPr>
          <w:b w:val="0"/>
          <w:i w:val="0"/>
        </w:rPr>
        <w:br/>
      </w:r>
      <w:r>
        <w:rPr>
          <w:b w:val="0"/>
          <w:i w:val="0"/>
        </w:rPr>
        <w:t>KS1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Kỹ sư bậc 2 và tương đương</w:t>
      </w:r>
      <w:r>
        <w:rPr>
          <w:b w:val="0"/>
          <w:i w:val="0"/>
        </w:rPr>
        <w:br/>
      </w:r>
      <w:r>
        <w:rPr>
          <w:b w:val="0"/>
          <w:i w:val="0"/>
        </w:rPr>
        <w:br/>
      </w:r>
      <w:r>
        <w:rPr>
          <w:b w:val="0"/>
          <w:i w:val="0"/>
        </w:rPr>
        <w:t>KS2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Kỹ sư bậc 3 và tương đương</w:t>
      </w:r>
      <w:r>
        <w:rPr>
          <w:b w:val="0"/>
          <w:i w:val="0"/>
        </w:rPr>
        <w:br/>
      </w:r>
      <w:r>
        <w:rPr>
          <w:b w:val="0"/>
          <w:i w:val="0"/>
        </w:rPr>
        <w:br/>
      </w:r>
      <w:r>
        <w:rPr>
          <w:b w:val="0"/>
          <w:i w:val="0"/>
        </w:rPr>
        <w:t>KS3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Kỹ sư bậc 4 và tương đương</w:t>
      </w:r>
      <w:r>
        <w:rPr>
          <w:b w:val="0"/>
          <w:i w:val="0"/>
        </w:rPr>
        <w:br/>
      </w:r>
      <w:r>
        <w:rPr>
          <w:b w:val="0"/>
          <w:i w:val="0"/>
        </w:rPr>
        <w:br/>
      </w:r>
      <w:r>
        <w:rPr>
          <w:b w:val="0"/>
          <w:i w:val="0"/>
        </w:rPr>
        <w:t>KS4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Kỹ sư bậc 5 và tương đương</w:t>
      </w:r>
      <w:r>
        <w:rPr>
          <w:b w:val="0"/>
          <w:i w:val="0"/>
        </w:rPr>
        <w:br/>
      </w:r>
      <w:r>
        <w:rPr>
          <w:b w:val="0"/>
          <w:i w:val="0"/>
        </w:rPr>
        <w:br/>
      </w:r>
      <w:r>
        <w:rPr>
          <w:b w:val="0"/>
          <w:i w:val="0"/>
        </w:rPr>
        <w:t>KS5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Kỹ sư bậc 6 và tương đương</w:t>
      </w:r>
      <w:r>
        <w:rPr>
          <w:b w:val="0"/>
          <w:i w:val="0"/>
        </w:rPr>
        <w:br/>
      </w:r>
      <w:r>
        <w:rPr>
          <w:b w:val="0"/>
          <w:i w:val="0"/>
        </w:rPr>
        <w:br/>
      </w:r>
      <w:r>
        <w:rPr>
          <w:b w:val="0"/>
          <w:i w:val="0"/>
        </w:rPr>
        <w:t>KS6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Định mức kinh tế - kỹ thuật</w:t>
      </w:r>
      <w:r>
        <w:rPr>
          <w:b w:val="0"/>
          <w:i w:val="0"/>
        </w:rPr>
        <w:br/>
      </w:r>
      <w:r>
        <w:rPr>
          <w:b w:val="0"/>
          <w:i w:val="0"/>
        </w:rPr>
        <w:br/>
      </w:r>
      <w:r>
        <w:rPr>
          <w:b w:val="0"/>
          <w:i w:val="0"/>
        </w:rPr>
        <w:t>ĐMKTKT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 chuẩn kỹ thuật quốc gia</w:t>
      </w:r>
      <w:r>
        <w:rPr>
          <w:b w:val="0"/>
          <w:i w:val="0"/>
        </w:rPr>
        <w:br/>
      </w:r>
      <w:r>
        <w:rPr>
          <w:b w:val="0"/>
          <w:i w:val="0"/>
        </w:rPr>
        <w:br/>
      </w:r>
      <w:r>
        <w:rPr>
          <w:b w:val="0"/>
          <w:i w:val="0"/>
        </w:rPr>
        <w:t>QCVN</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Tiêu chuẩn quốc gia</w:t>
      </w:r>
      <w:r>
        <w:rPr>
          <w:b w:val="0"/>
          <w:i w:val="0"/>
        </w:rPr>
        <w:br/>
      </w:r>
      <w:r>
        <w:rPr>
          <w:b w:val="0"/>
          <w:i w:val="0"/>
        </w:rPr>
        <w:br/>
      </w:r>
      <w:r>
        <w:rPr>
          <w:b w:val="0"/>
          <w:i w:val="0"/>
        </w:rPr>
        <w:t>TCVN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Thời hạn sử dụng dụng cụ, máy móc, thiết bị (tháng)</w:t>
      </w:r>
      <w:r>
        <w:rPr>
          <w:b w:val="0"/>
          <w:i w:val="0"/>
        </w:rPr>
        <w:br/>
      </w:r>
      <w:r>
        <w:rPr>
          <w:b w:val="0"/>
          <w:i w:val="0"/>
        </w:rPr>
        <w:br/>
      </w:r>
      <w:r>
        <w:rPr>
          <w:b w:val="0"/>
          <w:i w:val="0"/>
        </w:rPr>
        <w:t>Thời hạn (tháng)</w:t>
      </w:r>
      <w:r>
        <w:rPr>
          <w:b w:val="0"/>
          <w:i w:val="0"/>
        </w:rPr>
        <w:br/>
      </w:r>
      <w:r>
        <w:rPr>
          <w:b w:val="0"/>
          <w:i w:val="0"/>
        </w:rPr>
        <w:br/>
      </w:r>
      <w:r>
        <w:rPr>
          <w:b w:val="0"/>
          <w:i w:val="0"/>
        </w:rPr>
        <w:br/>
      </w:r>
      <w:r>
        <w:rPr>
          <w:b w:val="0"/>
          <w:i w:val="0"/>
        </w:rPr>
        <w:br/>
      </w:r>
      <w:r>
        <w:rPr>
          <w:b/>
          <w:i w:val="0"/>
        </w:rPr>
        <w:t>PHẦN II: ĐỊNH MỨC KINH TẾ - KỸ THUẬT</w:t>
      </w:r>
      <w:r>
        <w:br/>
      </w:r>
      <w:r>
        <w:rPr>
          <w:b w:val="0"/>
          <w:i w:val="0"/>
        </w:rPr>
        <w:br/>
      </w:r>
      <w:r>
        <w:rPr>
          <w:b/>
          <w:i w:val="0"/>
        </w:rPr>
        <w:t>I. Kiểm nghiệm giống cây trồng</w:t>
      </w:r>
      <w:r>
        <w:rPr>
          <w:b w:val="0"/>
          <w:i w:val="0"/>
        </w:rPr>
        <w:br/>
      </w:r>
      <w:r>
        <w:rPr>
          <w:b/>
          <w:i w:val="0"/>
        </w:rPr>
        <w:t>1. Lấy mẫu giống cây trồng (Định mức tính cho 1 mẫu)</w:t>
      </w:r>
      <w:r>
        <w:rPr>
          <w:b w:val="0"/>
          <w:i w:val="0"/>
        </w:rPr>
        <w:br/>
      </w:r>
      <w:r>
        <w:rPr>
          <w:b/>
          <w:i w:val="0"/>
        </w:rPr>
        <w:t xml:space="preserve">1.1 Định mức công lao động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Định mức lao động</w:t>
      </w:r>
      <w:r>
        <w:rPr>
          <w:b w:val="0"/>
          <w:i w:val="0"/>
        </w:rPr>
        <w:br/>
      </w:r>
      <w:r>
        <w:rPr>
          <w:b w:val="0"/>
          <w:i w:val="0"/>
        </w:rPr>
        <w:br/>
      </w:r>
      <w:r>
        <w:rPr>
          <w:b/>
          <w:i w:val="0"/>
        </w:rPr>
        <w:t>Định mức (công)</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 Định mức lao động trực tiếp </w:t>
      </w:r>
      <w:r>
        <w:rPr>
          <w:b w:val="0"/>
          <w:i w:val="0"/>
        </w:rPr>
        <w:t>(Bậc 2 đại học 2,67 trở lên)</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t>Công chuẩn bị dụng cụ, thiết bị, lấy mẫu điển hình, lập mẫu gửi, mẫu thử nghiệm, lập biên bản làm việc</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 Định mức công lao động gián tiếp </w:t>
      </w:r>
      <w:r>
        <w:rPr>
          <w:b w:val="0"/>
          <w:i w:val="0"/>
        </w:rPr>
        <w:t>(Bậc 4 đại học 3,33 trở lên với lãnh đạo quản lý và bậc 2(2,67) trở lên đối với thừa hành, phục vụ)</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Định mức lao động gián tiếp (Quản lý, duy trì hệ thống QLCL, hành chính) bằng 10% định mức công lao động trực tiếp.</w:t>
      </w:r>
      <w:r>
        <w:rPr>
          <w:b w:val="0"/>
          <w:i w:val="0"/>
        </w:rPr>
        <w:br/>
      </w:r>
      <w:r>
        <w:rPr>
          <w:b w:val="0"/>
          <w:i w:val="0"/>
        </w:rPr>
        <w:br/>
      </w:r>
      <w:r>
        <w:rPr>
          <w:b w:val="0"/>
          <w:i w:val="0"/>
        </w:rPr>
        <w:br/>
      </w:r>
      <w:r>
        <w:rPr>
          <w:b w:val="0"/>
          <w:i w:val="0"/>
        </w:rPr>
        <w:br/>
      </w:r>
      <w:r>
        <w:rPr>
          <w:b/>
          <w:i w:val="0"/>
        </w:rPr>
        <w:t>1.2. Định mức máy móc thiết bị</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Định mức thiết bị</w:t>
      </w:r>
      <w:r>
        <w:rPr>
          <w:b w:val="0"/>
          <w:i w:val="0"/>
        </w:rPr>
        <w:br/>
      </w:r>
      <w:r>
        <w:rPr>
          <w:b/>
          <w:i w:val="0"/>
        </w:rPr>
        <w:t>(giờ/mẫu)</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Cân đĩa loại 5kg</w:t>
      </w:r>
      <w:r>
        <w:rPr>
          <w:b w:val="0"/>
          <w:i w:val="0"/>
        </w:rPr>
        <w:br/>
      </w:r>
      <w:r>
        <w:rPr>
          <w:b w:val="0"/>
          <w:i w:val="0"/>
        </w:rPr>
        <w:br/>
      </w:r>
      <w:r>
        <w:rPr>
          <w:b w:val="0"/>
          <w:i w:val="0"/>
        </w:rPr>
        <w:t>Khả năng cân tối đa: 5000g; Bước nhảy: 10-1g</w:t>
      </w:r>
      <w:r>
        <w:rPr>
          <w:b w:val="0"/>
          <w:i w:val="0"/>
        </w:rPr>
        <w:br/>
      </w:r>
      <w:r>
        <w:rPr>
          <w:b w:val="0"/>
          <w:i w:val="0"/>
        </w:rPr>
        <w:br/>
      </w:r>
      <w:r>
        <w:rPr>
          <w:b w:val="0"/>
          <w:i w:val="0"/>
        </w:rPr>
        <w:t>0,1 (5 năm)</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Dụng cụ chia mẫu</w:t>
      </w:r>
      <w:r>
        <w:rPr>
          <w:b w:val="0"/>
          <w:i w:val="0"/>
        </w:rPr>
        <w:br/>
      </w:r>
      <w:r>
        <w:rPr>
          <w:b w:val="0"/>
          <w:i w:val="0"/>
        </w:rPr>
        <w:br/>
      </w:r>
      <w:r>
        <w:rPr>
          <w:b w:val="0"/>
          <w:i w:val="0"/>
        </w:rPr>
        <w:t>Chất liệu Inox</w:t>
      </w:r>
      <w:r>
        <w:rPr>
          <w:b w:val="0"/>
          <w:i w:val="0"/>
        </w:rPr>
        <w:br/>
      </w:r>
      <w:r>
        <w:rPr>
          <w:b w:val="0"/>
          <w:i w:val="0"/>
        </w:rPr>
        <w:br/>
      </w:r>
      <w:r>
        <w:rPr>
          <w:b w:val="0"/>
          <w:i w:val="0"/>
        </w:rPr>
        <w:t>0,1 (5 năm)</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Xiên lấy mẫu</w:t>
      </w:r>
      <w:r>
        <w:rPr>
          <w:b w:val="0"/>
          <w:i w:val="0"/>
        </w:rPr>
        <w:br/>
      </w:r>
      <w:r>
        <w:rPr>
          <w:b w:val="0"/>
          <w:i w:val="0"/>
        </w:rPr>
        <w:br/>
      </w:r>
      <w:r>
        <w:rPr>
          <w:b w:val="0"/>
          <w:i w:val="0"/>
        </w:rPr>
        <w:t>Chất liệu Inox</w:t>
      </w:r>
      <w:r>
        <w:rPr>
          <w:b w:val="0"/>
          <w:i w:val="0"/>
        </w:rPr>
        <w:br/>
      </w:r>
      <w:r>
        <w:rPr>
          <w:b w:val="0"/>
          <w:i w:val="0"/>
        </w:rPr>
        <w:br/>
      </w:r>
      <w:r>
        <w:rPr>
          <w:b w:val="0"/>
          <w:i w:val="0"/>
        </w:rPr>
        <w:t>0,1 (5 năm)</w:t>
      </w:r>
      <w:r>
        <w:rPr>
          <w:b w:val="0"/>
          <w:i w:val="0"/>
        </w:rPr>
        <w:br/>
      </w:r>
      <w:r>
        <w:rPr>
          <w:b w:val="0"/>
          <w:i w:val="0"/>
        </w:rPr>
        <w:br/>
      </w:r>
      <w:r>
        <w:rPr>
          <w:b w:val="0"/>
          <w:i w:val="0"/>
        </w:rPr>
        <w:br/>
      </w:r>
      <w:r>
        <w:rPr>
          <w:b w:val="0"/>
          <w:i w:val="0"/>
        </w:rPr>
        <w:br/>
      </w:r>
      <w:r>
        <w:rPr>
          <w:b/>
          <w:i w:val="0"/>
        </w:rPr>
        <w:t>1.3. Định mức vật tư</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vật tư</w:t>
      </w:r>
      <w:r>
        <w:rPr>
          <w:b w:val="0"/>
          <w:i w:val="0"/>
        </w:rPr>
        <w:br/>
      </w:r>
      <w:r>
        <w:rPr>
          <w:b w:val="0"/>
          <w:i w:val="0"/>
        </w:rPr>
        <w:br/>
      </w:r>
      <w:r>
        <w:rPr>
          <w:b/>
          <w:i w:val="0"/>
        </w:rPr>
        <w:t>Đơn vị tính</w:t>
      </w:r>
      <w:r>
        <w:rPr>
          <w:b w:val="0"/>
          <w:i w:val="0"/>
        </w:rPr>
        <w:br/>
      </w:r>
      <w:r>
        <w:rPr>
          <w:b w:val="0"/>
          <w:i w:val="0"/>
        </w:rPr>
        <w:br/>
      </w:r>
      <w:r>
        <w:rPr>
          <w:b/>
          <w:i w:val="0"/>
        </w:rPr>
        <w:t>Yêu cầu kỹ thuật</w:t>
      </w:r>
      <w:r>
        <w:rPr>
          <w:b w:val="0"/>
          <w:i w:val="0"/>
        </w:rPr>
        <w:br/>
      </w:r>
      <w:r>
        <w:rPr>
          <w:b w:val="0"/>
          <w:i w:val="0"/>
        </w:rPr>
        <w:br/>
      </w:r>
      <w:r>
        <w:rPr>
          <w:b/>
          <w:i w:val="0"/>
        </w:rPr>
        <w:t>Định mức vật tư</w:t>
      </w:r>
      <w:r>
        <w:rPr>
          <w:b w:val="0"/>
          <w:i w:val="0"/>
        </w:rPr>
        <w:br/>
      </w:r>
      <w:r>
        <w:rPr>
          <w:b w:val="0"/>
          <w:i w:val="0"/>
        </w:rPr>
        <w:br/>
      </w:r>
      <w:r>
        <w:rPr>
          <w:b w:val="0"/>
          <w:i w:val="0"/>
        </w:rPr>
        <w:br/>
      </w:r>
      <w:r>
        <w:rPr>
          <w:b w:val="0"/>
          <w:i w:val="0"/>
        </w:rPr>
        <w:br/>
      </w:r>
      <w:r>
        <w:rPr>
          <w:b/>
          <w:i w:val="0"/>
        </w:rPr>
        <w:t>Sử dụng</w:t>
      </w:r>
      <w:r>
        <w:rPr>
          <w:b w:val="0"/>
          <w:i w:val="0"/>
        </w:rPr>
        <w:br/>
      </w:r>
      <w:r>
        <w:rPr>
          <w:b w:val="0"/>
          <w:i w:val="0"/>
        </w:rPr>
        <w:br/>
      </w:r>
      <w:r>
        <w:rPr>
          <w:b/>
          <w:i w:val="0"/>
        </w:rPr>
        <w:t>Tỷ lệ (%)</w:t>
      </w:r>
      <w:r>
        <w:rPr>
          <w:b w:val="0"/>
          <w:i w:val="0"/>
        </w:rPr>
        <w:br/>
      </w:r>
      <w:r>
        <w:rPr>
          <w:b/>
          <w:i w:val="0"/>
        </w:rPr>
        <w:t>thu hồi</w:t>
      </w:r>
      <w:r>
        <w:rPr>
          <w:b w:val="0"/>
          <w:i w:val="0"/>
        </w:rPr>
        <w:br/>
      </w:r>
      <w:r>
        <w:rPr>
          <w:b w:val="0"/>
          <w:i w:val="0"/>
        </w:rPr>
        <w:br/>
      </w:r>
      <w:r>
        <w:rPr>
          <w:b/>
          <w:i w:val="0"/>
        </w:rPr>
        <w:t>Tiêu hao (%)</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Dụng cụ, vật tư</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Túi bóng</w:t>
      </w:r>
      <w:r>
        <w:rPr>
          <w:b w:val="0"/>
          <w:i w:val="0"/>
        </w:rPr>
        <w:br/>
      </w:r>
      <w:r>
        <w:rPr>
          <w:b w:val="0"/>
          <w:i w:val="0"/>
        </w:rPr>
        <w:br/>
      </w:r>
      <w:r>
        <w:rPr>
          <w:b w:val="0"/>
          <w:i w:val="0"/>
        </w:rPr>
        <w:t>Cái</w:t>
      </w:r>
      <w:r>
        <w:rPr>
          <w:b w:val="0"/>
          <w:i w:val="0"/>
        </w:rPr>
        <w:br/>
      </w:r>
      <w:r>
        <w:rPr>
          <w:b w:val="0"/>
          <w:i w:val="0"/>
        </w:rPr>
        <w:br/>
      </w:r>
      <w:r>
        <w:rPr>
          <w:b w:val="0"/>
          <w:i w:val="0"/>
        </w:rPr>
        <w:t>Loại thông dụng</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Găng tay</w:t>
      </w:r>
      <w:r>
        <w:rPr>
          <w:b w:val="0"/>
          <w:i w:val="0"/>
        </w:rPr>
        <w:br/>
      </w:r>
      <w:r>
        <w:rPr>
          <w:b w:val="0"/>
          <w:i w:val="0"/>
        </w:rPr>
        <w:br/>
      </w:r>
      <w:r>
        <w:rPr>
          <w:b w:val="0"/>
          <w:i w:val="0"/>
        </w:rPr>
        <w:t>Đôi</w:t>
      </w:r>
      <w:r>
        <w:rPr>
          <w:b w:val="0"/>
          <w:i w:val="0"/>
        </w:rPr>
        <w:br/>
      </w:r>
      <w:r>
        <w:rPr>
          <w:b w:val="0"/>
          <w:i w:val="0"/>
        </w:rPr>
        <w:br/>
      </w:r>
      <w:r>
        <w:rPr>
          <w:b w:val="0"/>
          <w:i w:val="0"/>
        </w:rPr>
        <w:t>Loại thông dụng</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Túi đựng tài liệu</w:t>
      </w:r>
      <w:r>
        <w:rPr>
          <w:b w:val="0"/>
          <w:i w:val="0"/>
        </w:rPr>
        <w:br/>
      </w:r>
      <w:r>
        <w:rPr>
          <w:b w:val="0"/>
          <w:i w:val="0"/>
        </w:rPr>
        <w:br/>
      </w:r>
      <w:r>
        <w:rPr>
          <w:b w:val="0"/>
          <w:i w:val="0"/>
        </w:rPr>
        <w:t>Cái</w:t>
      </w:r>
      <w:r>
        <w:rPr>
          <w:b w:val="0"/>
          <w:i w:val="0"/>
        </w:rPr>
        <w:br/>
      </w:r>
      <w:r>
        <w:rPr>
          <w:b w:val="0"/>
          <w:i w:val="0"/>
        </w:rPr>
        <w:br/>
      </w:r>
      <w:r>
        <w:rPr>
          <w:b w:val="0"/>
          <w:i w:val="0"/>
        </w:rPr>
        <w:t>Túi Clear khổ A vừa ngang tờ giấy A4</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Áo blu</w:t>
      </w:r>
      <w:r>
        <w:rPr>
          <w:b w:val="0"/>
          <w:i w:val="0"/>
        </w:rPr>
        <w:br/>
      </w:r>
      <w:r>
        <w:rPr>
          <w:b w:val="0"/>
          <w:i w:val="0"/>
        </w:rPr>
        <w:br/>
      </w:r>
      <w:r>
        <w:rPr>
          <w:b w:val="0"/>
          <w:i w:val="0"/>
        </w:rPr>
        <w:t>Cái</w:t>
      </w:r>
      <w:r>
        <w:rPr>
          <w:b w:val="0"/>
          <w:i w:val="0"/>
        </w:rPr>
        <w:br/>
      </w:r>
      <w:r>
        <w:rPr>
          <w:b w:val="0"/>
          <w:i w:val="0"/>
        </w:rPr>
        <w:br/>
      </w:r>
      <w:r>
        <w:rPr>
          <w:b w:val="0"/>
          <w:i w:val="0"/>
        </w:rPr>
        <w:t>Chất liệu cotton</w:t>
      </w:r>
      <w:r>
        <w:rPr>
          <w:b w:val="0"/>
          <w:i w:val="0"/>
        </w:rPr>
        <w:br/>
      </w:r>
      <w:r>
        <w:rPr>
          <w:b w:val="0"/>
          <w:i w:val="0"/>
        </w:rPr>
        <w:br/>
      </w:r>
      <w:r>
        <w:rPr>
          <w:b w:val="0"/>
          <w:i w:val="0"/>
        </w:rPr>
        <w:t>1</w:t>
      </w:r>
      <w:r>
        <w:rPr>
          <w:b w:val="0"/>
          <w:i w:val="0"/>
        </w:rPr>
        <w:br/>
      </w:r>
      <w:r>
        <w:rPr>
          <w:b w:val="0"/>
          <w:i w:val="0"/>
        </w:rPr>
        <w:t>(6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Khẩu trang</w:t>
      </w:r>
      <w:r>
        <w:rPr>
          <w:b w:val="0"/>
          <w:i w:val="0"/>
        </w:rPr>
        <w:br/>
      </w:r>
      <w:r>
        <w:rPr>
          <w:b w:val="0"/>
          <w:i w:val="0"/>
        </w:rPr>
        <w:br/>
      </w:r>
      <w:r>
        <w:rPr>
          <w:b w:val="0"/>
          <w:i w:val="0"/>
        </w:rPr>
        <w:t>Hộp</w:t>
      </w:r>
      <w:r>
        <w:rPr>
          <w:b w:val="0"/>
          <w:i w:val="0"/>
        </w:rPr>
        <w:br/>
      </w:r>
      <w:r>
        <w:rPr>
          <w:b w:val="0"/>
          <w:i w:val="0"/>
        </w:rPr>
        <w:br/>
      </w:r>
      <w:r>
        <w:rPr>
          <w:b w:val="0"/>
          <w:i w:val="0"/>
        </w:rPr>
        <w:t>Loại dùng trong y tế; Hộp: 50 cái</w:t>
      </w:r>
      <w:r>
        <w:rPr>
          <w:b w:val="0"/>
          <w:i w:val="0"/>
        </w:rPr>
        <w:br/>
      </w:r>
      <w:r>
        <w:rPr>
          <w:b w:val="0"/>
          <w:i w:val="0"/>
        </w:rPr>
        <w:br/>
      </w:r>
      <w:r>
        <w:rPr>
          <w:b w:val="0"/>
          <w:i w:val="0"/>
        </w:rPr>
        <w:t>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Băng dính</w:t>
      </w:r>
      <w:r>
        <w:rPr>
          <w:b w:val="0"/>
          <w:i w:val="0"/>
        </w:rPr>
        <w:br/>
      </w:r>
      <w:r>
        <w:rPr>
          <w:b w:val="0"/>
          <w:i w:val="0"/>
        </w:rPr>
        <w:br/>
      </w:r>
      <w:r>
        <w:rPr>
          <w:b w:val="0"/>
          <w:i w:val="0"/>
        </w:rPr>
        <w:t>Cuộc</w:t>
      </w:r>
      <w:r>
        <w:rPr>
          <w:b w:val="0"/>
          <w:i w:val="0"/>
        </w:rPr>
        <w:br/>
      </w:r>
      <w:r>
        <w:rPr>
          <w:b w:val="0"/>
          <w:i w:val="0"/>
        </w:rPr>
        <w:br/>
      </w:r>
      <w:r>
        <w:rPr>
          <w:b w:val="0"/>
          <w:i w:val="0"/>
        </w:rPr>
        <w:t>Kích thước 1F2; trọng lượng 800g</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Kéo cắt</w:t>
      </w:r>
      <w:r>
        <w:rPr>
          <w:b w:val="0"/>
          <w:i w:val="0"/>
        </w:rPr>
        <w:br/>
      </w:r>
      <w:r>
        <w:rPr>
          <w:b w:val="0"/>
          <w:i w:val="0"/>
        </w:rPr>
        <w:br/>
      </w:r>
      <w:r>
        <w:rPr>
          <w:b w:val="0"/>
          <w:i w:val="0"/>
        </w:rPr>
        <w:t>Cái</w:t>
      </w:r>
      <w:r>
        <w:rPr>
          <w:b w:val="0"/>
          <w:i w:val="0"/>
        </w:rPr>
        <w:br/>
      </w:r>
      <w:r>
        <w:rPr>
          <w:b w:val="0"/>
          <w:i w:val="0"/>
        </w:rPr>
        <w:br/>
      </w:r>
      <w:r>
        <w:rPr>
          <w:b w:val="0"/>
          <w:i w:val="0"/>
        </w:rPr>
        <w:t>Chất liệu: Hợp kim; không gỉ</w:t>
      </w:r>
      <w:r>
        <w:rPr>
          <w:b w:val="0"/>
          <w:i w:val="0"/>
        </w:rPr>
        <w:br/>
      </w:r>
      <w:r>
        <w:rPr>
          <w:b w:val="0"/>
          <w:i w:val="0"/>
        </w:rPr>
        <w:br/>
      </w:r>
      <w:r>
        <w:rPr>
          <w:b w:val="0"/>
          <w:i w:val="0"/>
        </w:rPr>
        <w:t>1</w:t>
      </w:r>
      <w:r>
        <w:rPr>
          <w:b w:val="0"/>
          <w:i w:val="0"/>
        </w:rPr>
        <w:br/>
      </w:r>
      <w:r>
        <w:rPr>
          <w:b w:val="0"/>
          <w:i w:val="0"/>
        </w:rPr>
        <w:t>(6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Vòng chun</w:t>
      </w:r>
      <w:r>
        <w:rPr>
          <w:b w:val="0"/>
          <w:i w:val="0"/>
        </w:rPr>
        <w:br/>
      </w:r>
      <w:r>
        <w:rPr>
          <w:b w:val="0"/>
          <w:i w:val="0"/>
        </w:rPr>
        <w:br/>
      </w:r>
      <w:r>
        <w:rPr>
          <w:b w:val="0"/>
          <w:i w:val="0"/>
        </w:rPr>
        <w:t>Kg</w:t>
      </w:r>
      <w:r>
        <w:rPr>
          <w:b w:val="0"/>
          <w:i w:val="0"/>
        </w:rPr>
        <w:br/>
      </w:r>
      <w:r>
        <w:rPr>
          <w:b w:val="0"/>
          <w:i w:val="0"/>
        </w:rPr>
        <w:br/>
      </w:r>
      <w:r>
        <w:rPr>
          <w:b w:val="0"/>
          <w:i w:val="0"/>
        </w:rPr>
        <w:t>Loại: 1000 cái/kg</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Bút ghi</w:t>
      </w:r>
      <w:r>
        <w:rPr>
          <w:b w:val="0"/>
          <w:i w:val="0"/>
        </w:rPr>
        <w:br/>
      </w:r>
      <w:r>
        <w:rPr>
          <w:b w:val="0"/>
          <w:i w:val="0"/>
        </w:rPr>
        <w:br/>
      </w:r>
      <w:r>
        <w:rPr>
          <w:b w:val="0"/>
          <w:i w:val="0"/>
        </w:rPr>
        <w:t>Cái</w:t>
      </w:r>
      <w:r>
        <w:rPr>
          <w:b w:val="0"/>
          <w:i w:val="0"/>
        </w:rPr>
        <w:br/>
      </w:r>
      <w:r>
        <w:rPr>
          <w:b w:val="0"/>
          <w:i w:val="0"/>
        </w:rPr>
        <w:br/>
      </w:r>
      <w:r>
        <w:rPr>
          <w:b w:val="0"/>
          <w:i w:val="0"/>
        </w:rPr>
        <w:t>Loại thông dụng</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Bút lông dầu</w:t>
      </w:r>
      <w:r>
        <w:rPr>
          <w:b w:val="0"/>
          <w:i w:val="0"/>
        </w:rPr>
        <w:br/>
      </w:r>
      <w:r>
        <w:rPr>
          <w:b w:val="0"/>
          <w:i w:val="0"/>
        </w:rPr>
        <w:br/>
      </w:r>
      <w:r>
        <w:rPr>
          <w:b w:val="0"/>
          <w:i w:val="0"/>
        </w:rPr>
        <w:t>Cái</w:t>
      </w:r>
      <w:r>
        <w:rPr>
          <w:b w:val="0"/>
          <w:i w:val="0"/>
        </w:rPr>
        <w:br/>
      </w:r>
      <w:r>
        <w:rPr>
          <w:b w:val="0"/>
          <w:i w:val="0"/>
        </w:rPr>
        <w:br/>
      </w:r>
      <w:r>
        <w:rPr>
          <w:b w:val="0"/>
          <w:i w:val="0"/>
        </w:rPr>
        <w:t>Loại thông dụng</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Nguyên liệu năng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Xăng xe khoán</w:t>
      </w:r>
      <w:r>
        <w:rPr>
          <w:b w:val="0"/>
          <w:i w:val="0"/>
        </w:rPr>
        <w:br/>
      </w:r>
      <w:r>
        <w:rPr>
          <w:b w:val="0"/>
          <w:i w:val="0"/>
        </w:rPr>
        <w:br/>
      </w:r>
      <w:r>
        <w:rPr>
          <w:b w:val="0"/>
          <w:i w:val="0"/>
        </w:rPr>
        <w:t>Km/lít</w:t>
      </w:r>
      <w:r>
        <w:rPr>
          <w:b w:val="0"/>
          <w:i w:val="0"/>
        </w:rPr>
        <w:br/>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Điện</w:t>
      </w:r>
      <w:r>
        <w:rPr>
          <w:b w:val="0"/>
          <w:i w:val="0"/>
        </w:rPr>
        <w:br/>
      </w:r>
      <w:r>
        <w:rPr>
          <w:b w:val="0"/>
          <w:i w:val="0"/>
        </w:rPr>
        <w:br/>
      </w:r>
      <w:r>
        <w:rPr>
          <w:b w:val="0"/>
          <w:i w:val="0"/>
        </w:rPr>
        <w:t>KW</w:t>
      </w:r>
      <w:r>
        <w:rPr>
          <w:b w:val="0"/>
          <w:i w:val="0"/>
        </w:rPr>
        <w:br/>
      </w:r>
      <w:r>
        <w:rPr>
          <w:b w:val="0"/>
          <w:i w:val="0"/>
        </w:rPr>
        <w:br/>
      </w:r>
      <w:r>
        <w:rPr>
          <w:b w:val="0"/>
          <w:i w:val="0"/>
        </w:rPr>
        <w:br/>
      </w:r>
      <w:r>
        <w:rPr>
          <w:b w:val="0"/>
          <w:i w:val="0"/>
        </w:rPr>
        <w:t>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Nước</w:t>
      </w:r>
      <w:r>
        <w:rPr>
          <w:b w:val="0"/>
          <w:i w:val="0"/>
        </w:rPr>
        <w:br/>
      </w:r>
      <w:r>
        <w:rPr>
          <w:b w:val="0"/>
          <w:i w:val="0"/>
        </w:rPr>
        <w:br/>
      </w:r>
      <w:r>
        <w:rPr>
          <w:b w:val="0"/>
          <w:i w:val="0"/>
        </w:rPr>
        <w:t>Lít</w:t>
      </w:r>
      <w:r>
        <w:rPr>
          <w:b w:val="0"/>
          <w:i w:val="0"/>
        </w:rPr>
        <w:br/>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Chi phí khác</w:t>
      </w:r>
      <w:r>
        <w:rPr>
          <w:b w:val="0"/>
          <w:i w:val="0"/>
        </w:rPr>
        <w:br/>
      </w:r>
      <w:r>
        <w:rPr>
          <w:b w:val="0"/>
          <w:i w:val="0"/>
        </w:rPr>
        <w:br/>
      </w:r>
      <w:r>
        <w:rPr>
          <w:b w:val="0"/>
          <w:i w:val="0"/>
        </w:rPr>
        <w:t>Theo các quy định và thực tế</w:t>
      </w:r>
      <w:r>
        <w:rPr>
          <w:b w:val="0"/>
          <w:i w:val="0"/>
        </w:rPr>
        <w:br/>
      </w:r>
      <w:r>
        <w:rPr>
          <w:b w:val="0"/>
          <w:i w:val="0"/>
        </w:rPr>
        <w:br/>
      </w:r>
      <w:r>
        <w:rPr>
          <w:b w:val="0"/>
          <w:i w:val="0"/>
        </w:rPr>
        <w:br/>
      </w:r>
      <w:r>
        <w:rPr>
          <w:b w:val="0"/>
          <w:i w:val="0"/>
        </w:rPr>
        <w:br/>
      </w:r>
      <w:r>
        <w:rPr>
          <w:b/>
          <w:i w:val="0"/>
        </w:rPr>
        <w:t>2. Kiểm nghiệm mẫu giống cây trồng (định mức cho 01 mẫu)</w:t>
      </w:r>
      <w:r>
        <w:rPr>
          <w:b w:val="0"/>
          <w:i w:val="0"/>
        </w:rPr>
        <w:br/>
      </w:r>
      <w:r>
        <w:rPr>
          <w:b/>
          <w:i w:val="0"/>
        </w:rPr>
        <w:t>2.1. Định mức công lao động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Định mức lao động</w:t>
      </w:r>
      <w:r>
        <w:rPr>
          <w:b w:val="0"/>
          <w:i w:val="0"/>
        </w:rPr>
        <w:br/>
      </w:r>
      <w:r>
        <w:rPr>
          <w:b w:val="0"/>
          <w:i w:val="0"/>
        </w:rPr>
        <w:br/>
      </w:r>
      <w:r>
        <w:rPr>
          <w:b/>
          <w:i w:val="0"/>
        </w:rPr>
        <w:t>Định mức</w:t>
      </w:r>
      <w:r>
        <w:rPr>
          <w:b w:val="0"/>
          <w:i w:val="0"/>
        </w:rPr>
        <w:br/>
      </w:r>
      <w:r>
        <w:rPr>
          <w:b/>
          <w:i w:val="0"/>
        </w:rPr>
        <w:t>(Công)</w:t>
      </w:r>
      <w:r>
        <w:rPr>
          <w:b w:val="0"/>
          <w:i w:val="0"/>
        </w:rPr>
        <w:br/>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mức lao động trực tiếp</w:t>
      </w:r>
      <w:r>
        <w:rPr>
          <w:b w:val="0"/>
          <w:i w:val="0"/>
        </w:rPr>
        <w:t xml:space="preserve"> (Bậc 2 đại học 2,67 trở lên)</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Kiểm nghiệm mẫu hạt giống lúa</w:t>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chia mẫu, chuẩn bị dụng cụ thiết bị</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Xác định độ sạch, hạt khác loài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Xác định độ ẩm</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Xác định khối lượng 1000 hạt</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Thử tỷ lệ nảy mầm</w:t>
      </w:r>
      <w:r>
        <w:rPr>
          <w:b w:val="0"/>
          <w:i w:val="0"/>
        </w:rPr>
        <w:br/>
      </w:r>
      <w:r>
        <w:rPr>
          <w:b w:val="0"/>
          <w:i w:val="0"/>
        </w:rPr>
        <w:br/>
      </w:r>
      <w:r>
        <w:rPr>
          <w:b w:val="0"/>
          <w:i w:val="0"/>
        </w:rPr>
        <w:t>0,6</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Xác định hạt khác giống có thể phân biệt được</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Kiểm nghiệm mẫu hạt giống ngô</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chia mẫu, chuẩn bị dụng cụ thiết bị</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Xác định độ sạch</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Xác định độ ẩm</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Thử tỷ lệ nảy mầm</w:t>
      </w:r>
      <w:r>
        <w:rPr>
          <w:b w:val="0"/>
          <w:i w:val="0"/>
        </w:rPr>
        <w:br/>
      </w:r>
      <w:r>
        <w:rPr>
          <w:b w:val="0"/>
          <w:i w:val="0"/>
        </w:rPr>
        <w:br/>
      </w:r>
      <w:r>
        <w:rPr>
          <w:b w:val="0"/>
          <w:i w:val="0"/>
        </w:rPr>
        <w:t>0,6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Kiểm nghiệm mẫu hạt giống Lạc</w:t>
      </w:r>
      <w:r>
        <w:rPr>
          <w:b w:val="0"/>
          <w:i w:val="0"/>
        </w:rPr>
        <w:br/>
      </w:r>
      <w:r>
        <w:rPr>
          <w:b w:val="0"/>
          <w:i w:val="0"/>
        </w:rPr>
        <w:br/>
      </w:r>
      <w:r>
        <w:rPr>
          <w:b w:val="0"/>
          <w:i w:val="0"/>
        </w:rPr>
        <w:t>1,45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chia mẫu, chuẩn bị dụng cụ thiết bị</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Xác định độ sạch</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Xác định độ ẩm</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Thử tỷ lệ nảy mầm</w:t>
      </w:r>
      <w:r>
        <w:rPr>
          <w:b w:val="0"/>
          <w:i w:val="0"/>
        </w:rPr>
        <w:br/>
      </w:r>
      <w:r>
        <w:rPr>
          <w:b w:val="0"/>
          <w:i w:val="0"/>
        </w:rPr>
        <w:br/>
      </w:r>
      <w:r>
        <w:rPr>
          <w:b w:val="0"/>
          <w:i w:val="0"/>
        </w:rPr>
        <w:t>0,6</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Xác định quả khác giống có thể phân biệt được</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Kiểm nghiệm mẫu hạt giống Đậu tương</w:t>
      </w:r>
      <w:r>
        <w:rPr>
          <w:b w:val="0"/>
          <w:i w:val="0"/>
        </w:rPr>
        <w:br/>
      </w:r>
      <w:r>
        <w:rPr>
          <w:b w:val="0"/>
          <w:i w:val="0"/>
        </w:rPr>
        <w:br/>
      </w:r>
      <w:r>
        <w:rPr>
          <w:b w:val="0"/>
          <w:i w:val="0"/>
        </w:rPr>
        <w:t>1,45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chia mẫu, chuẩn bị dụng cụ thiết bị</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Xác định độ sạch</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Xác định độ ẩm</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Thử tỷ lệ nảy mầm</w:t>
      </w:r>
      <w:r>
        <w:rPr>
          <w:b w:val="0"/>
          <w:i w:val="0"/>
        </w:rPr>
        <w:br/>
      </w:r>
      <w:r>
        <w:rPr>
          <w:b w:val="0"/>
          <w:i w:val="0"/>
        </w:rPr>
        <w:br/>
      </w:r>
      <w:r>
        <w:rPr>
          <w:b w:val="0"/>
          <w:i w:val="0"/>
        </w:rPr>
        <w:t>0,6</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Xác định hạt khác giống có thể phân biệt được</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Kiểm nghiệm mẫu hạt rau các loại</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chia mẫu, chuẩn bị dụng cụ thiết bị</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Xác định độ sạch</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Xác định độ ẩm</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Thử tỷ lệ nảy mầm</w:t>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 xml:space="preserve">Định mức công lao động gián tiếp </w:t>
      </w:r>
      <w:r>
        <w:rPr>
          <w:b w:val="0"/>
          <w:i w:val="0"/>
        </w:rPr>
        <w:t>(Bậc 4 đại học 3,33 trở lên với lãnh đạo quản lý và bậc 2(2,67) trở lên đối với thừa hành, phục vụ)</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Định mức lao động gián tiếp (Quản lý, duy trì hệ thống QLCL, hành chính) bằng 10% định mức công lao động trực tiếp.</w:t>
      </w:r>
      <w:r>
        <w:rPr>
          <w:b w:val="0"/>
          <w:i w:val="0"/>
        </w:rPr>
        <w:br/>
      </w:r>
      <w:r>
        <w:rPr>
          <w:b w:val="0"/>
          <w:i w:val="0"/>
        </w:rPr>
        <w:br/>
      </w:r>
      <w:r>
        <w:rPr>
          <w:b w:val="0"/>
          <w:i w:val="0"/>
        </w:rPr>
        <w:br/>
      </w:r>
      <w:r>
        <w:rPr>
          <w:b w:val="0"/>
          <w:i w:val="0"/>
        </w:rPr>
        <w:br/>
      </w:r>
      <w:r>
        <w:rPr>
          <w:b/>
          <w:i w:val="0"/>
        </w:rPr>
        <w:t>2.2. Định mức máy móc, thiết bị</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Định mức thiết bị</w:t>
      </w:r>
      <w:r>
        <w:rPr>
          <w:b w:val="0"/>
          <w:i w:val="0"/>
        </w:rPr>
        <w:br/>
      </w:r>
      <w:r>
        <w:rPr>
          <w:b/>
          <w:i w:val="0"/>
        </w:rPr>
        <w:t>(giờ/chỉ tiêu)</w:t>
      </w:r>
      <w:r>
        <w:rPr>
          <w:b w:val="0"/>
          <w:i w:val="0"/>
        </w:rPr>
        <w:br/>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Cân kỹ thuật</w:t>
      </w:r>
      <w:r>
        <w:rPr>
          <w:b w:val="0"/>
          <w:i w:val="0"/>
        </w:rPr>
        <w:br/>
      </w:r>
      <w:r>
        <w:rPr>
          <w:b w:val="0"/>
          <w:i w:val="0"/>
        </w:rPr>
        <w:br/>
      </w:r>
      <w:r>
        <w:rPr>
          <w:b w:val="0"/>
          <w:i w:val="0"/>
        </w:rPr>
        <w:t>Khả năng cân tối đa: 2200g; Bước nhảy: 10-2g; Độ lặp lại: 0,01g</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Cân phân tích</w:t>
      </w:r>
      <w:r>
        <w:rPr>
          <w:b w:val="0"/>
          <w:i w:val="0"/>
        </w:rPr>
        <w:br/>
      </w:r>
      <w:r>
        <w:rPr>
          <w:b w:val="0"/>
          <w:i w:val="0"/>
        </w:rPr>
        <w:br/>
      </w:r>
      <w:r>
        <w:rPr>
          <w:b w:val="0"/>
          <w:i w:val="0"/>
        </w:rPr>
        <w:t>Khả năng cân tối đa: 210g; Bước nhảy: 10-4g; Độ lặp lại: 0,0001g</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Tủ sấy</w:t>
      </w:r>
      <w:r>
        <w:rPr>
          <w:b w:val="0"/>
          <w:i w:val="0"/>
        </w:rPr>
        <w:br/>
      </w:r>
      <w:r>
        <w:rPr>
          <w:b w:val="0"/>
          <w:i w:val="0"/>
        </w:rPr>
        <w:br/>
      </w:r>
      <w:r>
        <w:rPr>
          <w:b w:val="0"/>
          <w:i w:val="0"/>
        </w:rPr>
        <w:t>Nhiệt độ từ nhiệt độ phòng tới 2200C</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Tủ bảo quản mẫu</w:t>
      </w:r>
      <w:r>
        <w:rPr>
          <w:b w:val="0"/>
          <w:i w:val="0"/>
        </w:rPr>
        <w:br/>
      </w:r>
      <w:r>
        <w:rPr>
          <w:b w:val="0"/>
          <w:i w:val="0"/>
        </w:rPr>
        <w:br/>
      </w:r>
      <w:r>
        <w:rPr>
          <w:b w:val="0"/>
          <w:i w:val="0"/>
        </w:rPr>
        <w:t>Nhiệt độ từ 2 -140C</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Tủ đặt tỷ lệ nảy mầm</w:t>
      </w:r>
      <w:r>
        <w:rPr>
          <w:b w:val="0"/>
          <w:i w:val="0"/>
        </w:rPr>
        <w:br/>
      </w:r>
      <w:r>
        <w:rPr>
          <w:b w:val="0"/>
          <w:i w:val="0"/>
        </w:rPr>
        <w:br/>
      </w:r>
      <w:r>
        <w:rPr>
          <w:b w:val="0"/>
          <w:i w:val="0"/>
        </w:rPr>
        <w:t>Dung tích: 300 lít; Nhiệt độ từ: 0 - 600C; Độ ẩm từ: 40 – 90%RH</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Kính hiển vi</w:t>
      </w:r>
      <w:r>
        <w:rPr>
          <w:b w:val="0"/>
          <w:i w:val="0"/>
        </w:rPr>
        <w:br/>
      </w:r>
      <w:r>
        <w:rPr>
          <w:b w:val="0"/>
          <w:i w:val="0"/>
        </w:rPr>
        <w:br/>
      </w:r>
      <w:r>
        <w:rPr>
          <w:b w:val="0"/>
          <w:i w:val="0"/>
        </w:rPr>
        <w:t>Hệ quang học UI2, có ngăn vật kính 6 vị trí Thị kính 10X có hiệu chỉnh tiêu cự và chia độ Diop</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Kính lúp</w:t>
      </w:r>
      <w:r>
        <w:rPr>
          <w:b w:val="0"/>
          <w:i w:val="0"/>
        </w:rPr>
        <w:br/>
      </w:r>
      <w:r>
        <w:rPr>
          <w:b w:val="0"/>
          <w:i w:val="0"/>
        </w:rPr>
        <w:br/>
      </w:r>
      <w:r>
        <w:rPr>
          <w:b w:val="0"/>
          <w:i w:val="0"/>
        </w:rPr>
        <w:t>Độ phóng đại 10X; Đường kính 130mm</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Thùng chia mẫu</w:t>
      </w:r>
      <w:r>
        <w:rPr>
          <w:b w:val="0"/>
          <w:i w:val="0"/>
        </w:rPr>
        <w:br/>
      </w:r>
      <w:r>
        <w:rPr>
          <w:b w:val="0"/>
          <w:i w:val="0"/>
        </w:rPr>
        <w:br/>
      </w:r>
      <w:r>
        <w:rPr>
          <w:b w:val="0"/>
          <w:i w:val="0"/>
        </w:rPr>
        <w:t>Inox không gỉ: 07 hàng rãnh/hàng, chiều rộng hàng rãnh 1cm</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điều hoà nhiệt độ 2 chiều</w:t>
      </w:r>
      <w:r>
        <w:rPr>
          <w:b w:val="0"/>
          <w:i w:val="0"/>
        </w:rPr>
        <w:br/>
      </w:r>
      <w:r>
        <w:rPr>
          <w:b w:val="0"/>
          <w:i w:val="0"/>
        </w:rPr>
        <w:br/>
      </w:r>
      <w:r>
        <w:rPr>
          <w:b w:val="0"/>
          <w:i w:val="0"/>
        </w:rPr>
        <w:t>Máy điều hòa nhiệt độ 2 chiều 18.000 BTU</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hút ẩm</w:t>
      </w:r>
      <w:r>
        <w:rPr>
          <w:b w:val="0"/>
          <w:i w:val="0"/>
        </w:rPr>
        <w:br/>
      </w:r>
      <w:r>
        <w:rPr>
          <w:b w:val="0"/>
          <w:i w:val="0"/>
        </w:rPr>
        <w:br/>
      </w:r>
      <w:r>
        <w:rPr>
          <w:b w:val="0"/>
          <w:i w:val="0"/>
        </w:rPr>
        <w:t>Công suất hút ẩm: 16 lít/ngày ; kích thước: 575x315x285</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Máy nghiền hạt thô</w:t>
      </w:r>
      <w:r>
        <w:rPr>
          <w:b w:val="0"/>
          <w:i w:val="0"/>
        </w:rPr>
        <w:br/>
      </w:r>
      <w:r>
        <w:rPr>
          <w:b w:val="0"/>
          <w:i w:val="0"/>
        </w:rPr>
        <w:br/>
      </w:r>
      <w:r>
        <w:rPr>
          <w:b w:val="0"/>
          <w:i w:val="0"/>
        </w:rPr>
        <w:t>Tốc độ nghiền: 3000-6500 vòng/phút; tốc độ lấy mẫu: 5kg/giờ</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Máy thổi hạt</w:t>
      </w:r>
      <w:r>
        <w:rPr>
          <w:b w:val="0"/>
          <w:i w:val="0"/>
        </w:rPr>
        <w:br/>
      </w:r>
      <w:r>
        <w:rPr>
          <w:b w:val="0"/>
          <w:i w:val="0"/>
        </w:rPr>
        <w:br/>
      </w:r>
      <w:r>
        <w:rPr>
          <w:b w:val="0"/>
          <w:i w:val="0"/>
        </w:rPr>
        <w:t xml:space="preserve"> Kích thước: khoảng 48 x 56 x 86 cm, chưa gồm ống thổi</w:t>
      </w:r>
      <w:r>
        <w:rPr>
          <w:b w:val="0"/>
          <w:i w:val="0"/>
        </w:rPr>
        <w:br/>
      </w:r>
      <w:r>
        <w:rPr>
          <w:b w:val="0"/>
          <w:i w:val="0"/>
        </w:rPr>
        <w:t>Công suất motor 1/2 HP; Tốc độ: 3450 vòng/phút</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i w:val="0"/>
        </w:rPr>
        <w:t>2.3. Định mức dụng cụ, vật tư</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vật tư</w:t>
      </w:r>
      <w:r>
        <w:rPr>
          <w:b w:val="0"/>
          <w:i w:val="0"/>
        </w:rPr>
        <w:br/>
      </w:r>
      <w:r>
        <w:rPr>
          <w:b w:val="0"/>
          <w:i w:val="0"/>
        </w:rPr>
        <w:br/>
      </w:r>
      <w:r>
        <w:rPr>
          <w:b/>
          <w:i w:val="0"/>
        </w:rPr>
        <w:t>Đơn vị tính</w:t>
      </w:r>
      <w:r>
        <w:rPr>
          <w:b w:val="0"/>
          <w:i w:val="0"/>
        </w:rPr>
        <w:br/>
      </w:r>
      <w:r>
        <w:rPr>
          <w:b w:val="0"/>
          <w:i w:val="0"/>
        </w:rPr>
        <w:br/>
      </w:r>
      <w:r>
        <w:rPr>
          <w:b/>
          <w:i w:val="0"/>
        </w:rPr>
        <w:t>Yêu cầu kỹ thuật</w:t>
      </w:r>
      <w:r>
        <w:rPr>
          <w:b w:val="0"/>
          <w:i w:val="0"/>
        </w:rPr>
        <w:br/>
      </w:r>
      <w:r>
        <w:rPr>
          <w:b w:val="0"/>
          <w:i w:val="0"/>
        </w:rPr>
        <w:br/>
      </w:r>
      <w:r>
        <w:rPr>
          <w:b/>
          <w:i w:val="0"/>
        </w:rPr>
        <w:t>Định mức vật tư</w:t>
      </w:r>
      <w:r>
        <w:rPr>
          <w:b w:val="0"/>
          <w:i w:val="0"/>
        </w:rPr>
        <w:br/>
      </w:r>
      <w:r>
        <w:rPr>
          <w:b w:val="0"/>
          <w:i w:val="0"/>
        </w:rPr>
        <w:br/>
      </w:r>
      <w:r>
        <w:rPr>
          <w:b w:val="0"/>
          <w:i w:val="0"/>
        </w:rPr>
        <w:br/>
      </w:r>
      <w:r>
        <w:rPr>
          <w:b w:val="0"/>
          <w:i w:val="0"/>
        </w:rPr>
        <w:br/>
      </w:r>
      <w:r>
        <w:rPr>
          <w:b/>
          <w:i w:val="0"/>
        </w:rPr>
        <w:t>Sử dụng</w:t>
      </w:r>
      <w:r>
        <w:rPr>
          <w:b w:val="0"/>
          <w:i w:val="0"/>
        </w:rPr>
        <w:br/>
      </w:r>
      <w:r>
        <w:rPr>
          <w:b w:val="0"/>
          <w:i w:val="0"/>
        </w:rPr>
        <w:br/>
      </w:r>
      <w:r>
        <w:rPr>
          <w:b/>
          <w:i w:val="0"/>
        </w:rPr>
        <w:t>Tỷ lệ (%)</w:t>
      </w:r>
      <w:r>
        <w:rPr>
          <w:b w:val="0"/>
          <w:i w:val="0"/>
        </w:rPr>
        <w:br/>
      </w:r>
      <w:r>
        <w:rPr>
          <w:b/>
          <w:i w:val="0"/>
        </w:rPr>
        <w:t>thu hồi</w:t>
      </w:r>
      <w:r>
        <w:rPr>
          <w:b w:val="0"/>
          <w:i w:val="0"/>
        </w:rPr>
        <w:br/>
      </w:r>
      <w:r>
        <w:rPr>
          <w:b w:val="0"/>
          <w:i w:val="0"/>
        </w:rPr>
        <w:br/>
      </w:r>
      <w:r>
        <w:rPr>
          <w:b/>
          <w:i w:val="0"/>
        </w:rPr>
        <w:t>Tiêu hao</w:t>
      </w:r>
      <w:r>
        <w:rPr>
          <w:b w:val="0"/>
          <w:i w:val="0"/>
        </w:rPr>
        <w:br/>
      </w:r>
      <w:r>
        <w:rPr>
          <w:b/>
          <w:i w:val="0"/>
        </w:rPr>
        <w:t>(%)</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 Dụng cụ, vật tư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Khay đựng mẫu</w:t>
      </w:r>
      <w:r>
        <w:rPr>
          <w:b w:val="0"/>
          <w:i w:val="0"/>
        </w:rPr>
        <w:br/>
      </w:r>
      <w:r>
        <w:rPr>
          <w:b w:val="0"/>
          <w:i w:val="0"/>
        </w:rPr>
        <w:br/>
      </w:r>
      <w:r>
        <w:rPr>
          <w:b w:val="0"/>
          <w:i w:val="0"/>
        </w:rPr>
        <w:t>Cái</w:t>
      </w:r>
      <w:r>
        <w:rPr>
          <w:b w:val="0"/>
          <w:i w:val="0"/>
        </w:rPr>
        <w:br/>
      </w:r>
      <w:r>
        <w:rPr>
          <w:b w:val="0"/>
          <w:i w:val="0"/>
        </w:rPr>
        <w:br/>
      </w:r>
      <w:r>
        <w:rPr>
          <w:b w:val="0"/>
          <w:i w:val="0"/>
        </w:rPr>
        <w:t>Chất liệu nhựa</w:t>
      </w:r>
      <w:r>
        <w:rPr>
          <w:b w:val="0"/>
          <w:i w:val="0"/>
        </w:rPr>
        <w:br/>
      </w:r>
      <w:r>
        <w:rPr>
          <w:b w:val="0"/>
          <w:i w:val="0"/>
        </w:rPr>
        <w:br/>
      </w:r>
      <w:r>
        <w:rPr>
          <w:b w:val="0"/>
          <w:i w:val="0"/>
        </w:rPr>
        <w:t>2 (6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Dụng cụ gạt mẫu</w:t>
      </w:r>
      <w:r>
        <w:rPr>
          <w:b w:val="0"/>
          <w:i w:val="0"/>
        </w:rPr>
        <w:br/>
      </w:r>
      <w:r>
        <w:rPr>
          <w:b w:val="0"/>
          <w:i w:val="0"/>
        </w:rPr>
        <w:br/>
      </w:r>
      <w:r>
        <w:rPr>
          <w:b w:val="0"/>
          <w:i w:val="0"/>
        </w:rPr>
        <w:t>Cái</w:t>
      </w:r>
      <w:r>
        <w:rPr>
          <w:b w:val="0"/>
          <w:i w:val="0"/>
        </w:rPr>
        <w:br/>
      </w:r>
      <w:r>
        <w:rPr>
          <w:b w:val="0"/>
          <w:i w:val="0"/>
        </w:rPr>
        <w:br/>
      </w:r>
      <w:r>
        <w:rPr>
          <w:b w:val="0"/>
          <w:i w:val="0"/>
        </w:rPr>
        <w:t>Chất liệu Inox</w:t>
      </w:r>
      <w:r>
        <w:rPr>
          <w:b w:val="0"/>
          <w:i w:val="0"/>
        </w:rPr>
        <w:br/>
      </w:r>
      <w:r>
        <w:rPr>
          <w:b w:val="0"/>
          <w:i w:val="0"/>
        </w:rPr>
        <w:br/>
      </w:r>
      <w:r>
        <w:rPr>
          <w:b w:val="0"/>
          <w:i w:val="0"/>
        </w:rPr>
        <w:t>2 (6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Xiểng chia mẫu</w:t>
      </w:r>
      <w:r>
        <w:rPr>
          <w:b w:val="0"/>
          <w:i w:val="0"/>
        </w:rPr>
        <w:br/>
      </w:r>
      <w:r>
        <w:rPr>
          <w:b w:val="0"/>
          <w:i w:val="0"/>
        </w:rPr>
        <w:br/>
      </w:r>
      <w:r>
        <w:rPr>
          <w:b w:val="0"/>
          <w:i w:val="0"/>
        </w:rPr>
        <w:t>Cái</w:t>
      </w:r>
      <w:r>
        <w:rPr>
          <w:b w:val="0"/>
          <w:i w:val="0"/>
        </w:rPr>
        <w:br/>
      </w:r>
      <w:r>
        <w:rPr>
          <w:b w:val="0"/>
          <w:i w:val="0"/>
        </w:rPr>
        <w:br/>
      </w:r>
      <w:r>
        <w:rPr>
          <w:b w:val="0"/>
          <w:i w:val="0"/>
        </w:rPr>
        <w:t>Chất liệu Inox</w:t>
      </w:r>
      <w:r>
        <w:rPr>
          <w:b w:val="0"/>
          <w:i w:val="0"/>
        </w:rPr>
        <w:br/>
      </w:r>
      <w:r>
        <w:rPr>
          <w:b w:val="0"/>
          <w:i w:val="0"/>
        </w:rPr>
        <w:br/>
      </w:r>
      <w:r>
        <w:rPr>
          <w:b w:val="0"/>
          <w:i w:val="0"/>
        </w:rPr>
        <w:t>2 (6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Phanh gắp hạt</w:t>
      </w:r>
      <w:r>
        <w:rPr>
          <w:b w:val="0"/>
          <w:i w:val="0"/>
        </w:rPr>
        <w:br/>
      </w:r>
      <w:r>
        <w:rPr>
          <w:b w:val="0"/>
          <w:i w:val="0"/>
        </w:rPr>
        <w:br/>
      </w:r>
      <w:r>
        <w:rPr>
          <w:b w:val="0"/>
          <w:i w:val="0"/>
        </w:rPr>
        <w:t>Cái</w:t>
      </w:r>
      <w:r>
        <w:rPr>
          <w:b w:val="0"/>
          <w:i w:val="0"/>
        </w:rPr>
        <w:br/>
      </w:r>
      <w:r>
        <w:rPr>
          <w:b w:val="0"/>
          <w:i w:val="0"/>
        </w:rPr>
        <w:br/>
      </w:r>
      <w:r>
        <w:rPr>
          <w:b w:val="0"/>
          <w:i w:val="0"/>
        </w:rPr>
        <w:t>Chất liệu Inox</w:t>
      </w:r>
      <w:r>
        <w:rPr>
          <w:b w:val="0"/>
          <w:i w:val="0"/>
        </w:rPr>
        <w:br/>
      </w:r>
      <w:r>
        <w:rPr>
          <w:b w:val="0"/>
          <w:i w:val="0"/>
        </w:rPr>
        <w:br/>
      </w:r>
      <w:r>
        <w:rPr>
          <w:b w:val="0"/>
          <w:i w:val="0"/>
        </w:rPr>
        <w:t>2 (6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Túi bóng</w:t>
      </w:r>
      <w:r>
        <w:rPr>
          <w:b w:val="0"/>
          <w:i w:val="0"/>
        </w:rPr>
        <w:br/>
      </w:r>
      <w:r>
        <w:rPr>
          <w:b w:val="0"/>
          <w:i w:val="0"/>
        </w:rPr>
        <w:br/>
      </w:r>
      <w:r>
        <w:rPr>
          <w:b w:val="0"/>
          <w:i w:val="0"/>
        </w:rPr>
        <w:t>Cái</w:t>
      </w:r>
      <w:r>
        <w:rPr>
          <w:b w:val="0"/>
          <w:i w:val="0"/>
        </w:rPr>
        <w:br/>
      </w:r>
      <w:r>
        <w:rPr>
          <w:b w:val="0"/>
          <w:i w:val="0"/>
        </w:rPr>
        <w:br/>
      </w:r>
      <w:r>
        <w:rPr>
          <w:b w:val="0"/>
          <w:i w:val="0"/>
        </w:rPr>
        <w:t>Chất liệu PE</w:t>
      </w:r>
      <w:r>
        <w:rPr>
          <w:b w:val="0"/>
          <w:i w:val="0"/>
        </w:rPr>
        <w:br/>
      </w:r>
      <w:r>
        <w:rPr>
          <w:b w:val="0"/>
          <w:i w:val="0"/>
        </w:rPr>
        <w:br/>
      </w:r>
      <w:r>
        <w:rPr>
          <w:b w:val="0"/>
          <w:i w:val="0"/>
        </w:rPr>
        <w:t>20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Găng tay</w:t>
      </w:r>
      <w:r>
        <w:rPr>
          <w:b w:val="0"/>
          <w:i w:val="0"/>
        </w:rPr>
        <w:br/>
      </w:r>
      <w:r>
        <w:rPr>
          <w:b w:val="0"/>
          <w:i w:val="0"/>
        </w:rPr>
        <w:br/>
      </w:r>
      <w:r>
        <w:rPr>
          <w:b w:val="0"/>
          <w:i w:val="0"/>
        </w:rPr>
        <w:t>Đôi</w:t>
      </w:r>
      <w:r>
        <w:rPr>
          <w:b w:val="0"/>
          <w:i w:val="0"/>
        </w:rPr>
        <w:br/>
      </w:r>
      <w:r>
        <w:rPr>
          <w:b w:val="0"/>
          <w:i w:val="0"/>
        </w:rPr>
        <w:br/>
      </w:r>
      <w:r>
        <w:rPr>
          <w:b w:val="0"/>
          <w:i w:val="0"/>
        </w:rPr>
        <w:t>Chất liệu cao su</w:t>
      </w:r>
      <w:r>
        <w:rPr>
          <w:b w:val="0"/>
          <w:i w:val="0"/>
        </w:rPr>
        <w:br/>
      </w:r>
      <w:r>
        <w:rPr>
          <w:b w:val="0"/>
          <w:i w:val="0"/>
        </w:rPr>
        <w:br/>
      </w:r>
      <w:r>
        <w:rPr>
          <w:b w:val="0"/>
          <w:i w:val="0"/>
        </w:rPr>
        <w:t>8</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Túi đựng tài liệu</w:t>
      </w:r>
      <w:r>
        <w:rPr>
          <w:b w:val="0"/>
          <w:i w:val="0"/>
        </w:rPr>
        <w:br/>
      </w:r>
      <w:r>
        <w:rPr>
          <w:b w:val="0"/>
          <w:i w:val="0"/>
        </w:rPr>
        <w:br/>
      </w:r>
      <w:r>
        <w:rPr>
          <w:b w:val="0"/>
          <w:i w:val="0"/>
        </w:rPr>
        <w:t>Cái</w:t>
      </w:r>
      <w:r>
        <w:rPr>
          <w:b w:val="0"/>
          <w:i w:val="0"/>
        </w:rPr>
        <w:br/>
      </w:r>
      <w:r>
        <w:rPr>
          <w:b w:val="0"/>
          <w:i w:val="0"/>
        </w:rPr>
        <w:br/>
      </w:r>
      <w:r>
        <w:rPr>
          <w:b w:val="0"/>
          <w:i w:val="0"/>
        </w:rPr>
        <w:t>Chất liệu PE</w:t>
      </w:r>
      <w:r>
        <w:rPr>
          <w:b w:val="0"/>
          <w:i w:val="0"/>
        </w:rPr>
        <w:br/>
      </w:r>
      <w:r>
        <w:rPr>
          <w:b w:val="0"/>
          <w:i w:val="0"/>
        </w:rPr>
        <w:br/>
      </w:r>
      <w:r>
        <w:rPr>
          <w:b w:val="0"/>
          <w:i w:val="0"/>
        </w:rPr>
        <w:t>6</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Áo blu</w:t>
      </w:r>
      <w:r>
        <w:rPr>
          <w:b w:val="0"/>
          <w:i w:val="0"/>
        </w:rPr>
        <w:br/>
      </w:r>
      <w:r>
        <w:rPr>
          <w:b w:val="0"/>
          <w:i w:val="0"/>
        </w:rPr>
        <w:br/>
      </w:r>
      <w:r>
        <w:rPr>
          <w:b w:val="0"/>
          <w:i w:val="0"/>
        </w:rPr>
        <w:t>Cái</w:t>
      </w:r>
      <w:r>
        <w:rPr>
          <w:b w:val="0"/>
          <w:i w:val="0"/>
        </w:rPr>
        <w:br/>
      </w:r>
      <w:r>
        <w:rPr>
          <w:b w:val="0"/>
          <w:i w:val="0"/>
        </w:rPr>
        <w:br/>
      </w:r>
      <w:r>
        <w:rPr>
          <w:b w:val="0"/>
          <w:i w:val="0"/>
        </w:rPr>
        <w:t>Chất liệu Cotton</w:t>
      </w:r>
      <w:r>
        <w:rPr>
          <w:b w:val="0"/>
          <w:i w:val="0"/>
        </w:rPr>
        <w:br/>
      </w:r>
      <w:r>
        <w:rPr>
          <w:b w:val="0"/>
          <w:i w:val="0"/>
        </w:rPr>
        <w:br/>
      </w:r>
      <w:r>
        <w:rPr>
          <w:b w:val="0"/>
          <w:i w:val="0"/>
        </w:rPr>
        <w:t>6 (6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Khẩu trang</w:t>
      </w:r>
      <w:r>
        <w:rPr>
          <w:b w:val="0"/>
          <w:i w:val="0"/>
        </w:rPr>
        <w:br/>
      </w:r>
      <w:r>
        <w:rPr>
          <w:b w:val="0"/>
          <w:i w:val="0"/>
        </w:rPr>
        <w:br/>
      </w:r>
      <w:r>
        <w:rPr>
          <w:b w:val="0"/>
          <w:i w:val="0"/>
        </w:rPr>
        <w:t>Hộp</w:t>
      </w:r>
      <w:r>
        <w:rPr>
          <w:b w:val="0"/>
          <w:i w:val="0"/>
        </w:rPr>
        <w:br/>
      </w:r>
      <w:r>
        <w:rPr>
          <w:b w:val="0"/>
          <w:i w:val="0"/>
        </w:rPr>
        <w:br/>
      </w:r>
      <w:r>
        <w:rPr>
          <w:b w:val="0"/>
          <w:i w:val="0"/>
        </w:rPr>
        <w:t>Loại dùng trong y tế; Hộp: 50 cái</w:t>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Băng dính</w:t>
      </w:r>
      <w:r>
        <w:rPr>
          <w:b w:val="0"/>
          <w:i w:val="0"/>
        </w:rPr>
        <w:br/>
      </w:r>
      <w:r>
        <w:rPr>
          <w:b w:val="0"/>
          <w:i w:val="0"/>
        </w:rPr>
        <w:br/>
      </w:r>
      <w:r>
        <w:rPr>
          <w:b w:val="0"/>
          <w:i w:val="0"/>
        </w:rPr>
        <w:t>Cuộn</w:t>
      </w:r>
      <w:r>
        <w:rPr>
          <w:b w:val="0"/>
          <w:i w:val="0"/>
        </w:rPr>
        <w:br/>
      </w:r>
      <w:r>
        <w:rPr>
          <w:b w:val="0"/>
          <w:i w:val="0"/>
        </w:rPr>
        <w:br/>
      </w:r>
      <w:r>
        <w:rPr>
          <w:b w:val="0"/>
          <w:i w:val="0"/>
        </w:rPr>
        <w:t>Dạng cuộn</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Đĩa pettri</w:t>
      </w:r>
      <w:r>
        <w:rPr>
          <w:b w:val="0"/>
          <w:i w:val="0"/>
        </w:rPr>
        <w:br/>
      </w:r>
      <w:r>
        <w:rPr>
          <w:b w:val="0"/>
          <w:i w:val="0"/>
        </w:rPr>
        <w:br/>
      </w:r>
      <w:r>
        <w:rPr>
          <w:b w:val="0"/>
          <w:i w:val="0"/>
        </w:rPr>
        <w:t>Cái</w:t>
      </w:r>
      <w:r>
        <w:rPr>
          <w:b w:val="0"/>
          <w:i w:val="0"/>
        </w:rPr>
        <w:br/>
      </w:r>
      <w:r>
        <w:rPr>
          <w:b w:val="0"/>
          <w:i w:val="0"/>
        </w:rPr>
        <w:br/>
      </w:r>
      <w:r>
        <w:rPr>
          <w:b w:val="0"/>
          <w:i w:val="0"/>
        </w:rPr>
        <w:t>Chất liệu thuỷ tinh, ĐK 90mm</w:t>
      </w:r>
      <w:r>
        <w:rPr>
          <w:b w:val="0"/>
          <w:i w:val="0"/>
        </w:rPr>
        <w:br/>
      </w:r>
      <w:r>
        <w:rPr>
          <w:b w:val="0"/>
          <w:i w:val="0"/>
        </w:rPr>
        <w:br/>
      </w:r>
      <w:r>
        <w:rPr>
          <w:b w:val="0"/>
          <w:i w:val="0"/>
        </w:rPr>
        <w:t>10 (6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Kéo cắt</w:t>
      </w:r>
      <w:r>
        <w:rPr>
          <w:b w:val="0"/>
          <w:i w:val="0"/>
        </w:rPr>
        <w:br/>
      </w:r>
      <w:r>
        <w:rPr>
          <w:b w:val="0"/>
          <w:i w:val="0"/>
        </w:rPr>
        <w:br/>
      </w:r>
      <w:r>
        <w:rPr>
          <w:b w:val="0"/>
          <w:i w:val="0"/>
        </w:rPr>
        <w:t>Cái</w:t>
      </w:r>
      <w:r>
        <w:rPr>
          <w:b w:val="0"/>
          <w:i w:val="0"/>
        </w:rPr>
        <w:br/>
      </w:r>
      <w:r>
        <w:rPr>
          <w:b w:val="0"/>
          <w:i w:val="0"/>
        </w:rPr>
        <w:br/>
      </w:r>
      <w:r>
        <w:rPr>
          <w:b w:val="0"/>
          <w:i w:val="0"/>
        </w:rPr>
        <w:t>Chất liệu: Hợp kim; không gỉ</w:t>
      </w:r>
      <w:r>
        <w:rPr>
          <w:b w:val="0"/>
          <w:i w:val="0"/>
        </w:rPr>
        <w:br/>
      </w:r>
      <w:r>
        <w:rPr>
          <w:b w:val="0"/>
          <w:i w:val="0"/>
        </w:rPr>
        <w:br/>
      </w:r>
      <w:r>
        <w:rPr>
          <w:b w:val="0"/>
          <w:i w:val="0"/>
        </w:rPr>
        <w:t>1 (6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Vòng chun</w:t>
      </w:r>
      <w:r>
        <w:rPr>
          <w:b w:val="0"/>
          <w:i w:val="0"/>
        </w:rPr>
        <w:br/>
      </w:r>
      <w:r>
        <w:rPr>
          <w:b w:val="0"/>
          <w:i w:val="0"/>
        </w:rPr>
        <w:br/>
      </w:r>
      <w:r>
        <w:rPr>
          <w:b w:val="0"/>
          <w:i w:val="0"/>
        </w:rPr>
        <w:t>Kg</w:t>
      </w:r>
      <w:r>
        <w:rPr>
          <w:b w:val="0"/>
          <w:i w:val="0"/>
        </w:rPr>
        <w:br/>
      </w:r>
      <w:r>
        <w:rPr>
          <w:b w:val="0"/>
          <w:i w:val="0"/>
        </w:rPr>
        <w:br/>
      </w:r>
      <w:r>
        <w:rPr>
          <w:b w:val="0"/>
          <w:i w:val="0"/>
        </w:rPr>
        <w:t>Loại: 1000 cái/kg</w:t>
      </w:r>
      <w:r>
        <w:rPr>
          <w:b w:val="0"/>
          <w:i w:val="0"/>
        </w:rPr>
        <w:br/>
      </w:r>
      <w:r>
        <w:rPr>
          <w:b w:val="0"/>
          <w:i w:val="0"/>
        </w:rPr>
        <w:br/>
      </w:r>
      <w:r>
        <w:rPr>
          <w:b w:val="0"/>
          <w:i w:val="0"/>
        </w:rPr>
        <w:t>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Bút ghi</w:t>
      </w:r>
      <w:r>
        <w:rPr>
          <w:b w:val="0"/>
          <w:i w:val="0"/>
        </w:rPr>
        <w:br/>
      </w:r>
      <w:r>
        <w:rPr>
          <w:b w:val="0"/>
          <w:i w:val="0"/>
        </w:rPr>
        <w:br/>
      </w:r>
      <w:r>
        <w:rPr>
          <w:b w:val="0"/>
          <w:i w:val="0"/>
        </w:rPr>
        <w:t>Cái</w:t>
      </w:r>
      <w:r>
        <w:rPr>
          <w:b w:val="0"/>
          <w:i w:val="0"/>
        </w:rPr>
        <w:br/>
      </w:r>
      <w:r>
        <w:rPr>
          <w:b w:val="0"/>
          <w:i w:val="0"/>
        </w:rPr>
        <w:br/>
      </w:r>
      <w:r>
        <w:rPr>
          <w:b w:val="0"/>
          <w:i w:val="0"/>
        </w:rPr>
        <w:t>Loại thông dụng</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Bút lông dầu</w:t>
      </w:r>
      <w:r>
        <w:rPr>
          <w:b w:val="0"/>
          <w:i w:val="0"/>
        </w:rPr>
        <w:br/>
      </w:r>
      <w:r>
        <w:rPr>
          <w:b w:val="0"/>
          <w:i w:val="0"/>
        </w:rPr>
        <w:br/>
      </w:r>
      <w:r>
        <w:rPr>
          <w:b w:val="0"/>
          <w:i w:val="0"/>
        </w:rPr>
        <w:t>Cái</w:t>
      </w:r>
      <w:r>
        <w:rPr>
          <w:b w:val="0"/>
          <w:i w:val="0"/>
        </w:rPr>
        <w:br/>
      </w:r>
      <w:r>
        <w:rPr>
          <w:b w:val="0"/>
          <w:i w:val="0"/>
        </w:rPr>
        <w:br/>
      </w:r>
      <w:r>
        <w:rPr>
          <w:b w:val="0"/>
          <w:i w:val="0"/>
        </w:rPr>
        <w:t>Loại thông dụng</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Giấy đặt nẩy mầm</w:t>
      </w:r>
      <w:r>
        <w:rPr>
          <w:b w:val="0"/>
          <w:i w:val="0"/>
        </w:rPr>
        <w:br/>
      </w:r>
      <w:r>
        <w:rPr>
          <w:b w:val="0"/>
          <w:i w:val="0"/>
        </w:rPr>
        <w:br/>
      </w:r>
      <w:r>
        <w:rPr>
          <w:b w:val="0"/>
          <w:i w:val="0"/>
        </w:rPr>
        <w:t>Tờ</w:t>
      </w:r>
      <w:r>
        <w:rPr>
          <w:b w:val="0"/>
          <w:i w:val="0"/>
        </w:rPr>
        <w:br/>
      </w:r>
      <w:r>
        <w:rPr>
          <w:b w:val="0"/>
          <w:i w:val="0"/>
        </w:rPr>
        <w:br/>
      </w:r>
      <w:r>
        <w:rPr>
          <w:b w:val="0"/>
          <w:i w:val="0"/>
        </w:rPr>
        <w:t>Dạng thấm nước</w:t>
      </w:r>
      <w:r>
        <w:rPr>
          <w:b w:val="0"/>
          <w:i w:val="0"/>
        </w:rPr>
        <w:br/>
      </w:r>
      <w:r>
        <w:rPr>
          <w:b w:val="0"/>
          <w:i w:val="0"/>
        </w:rPr>
        <w:br/>
      </w:r>
      <w:r>
        <w:rPr>
          <w:b w:val="0"/>
          <w:i w:val="0"/>
        </w:rPr>
        <w:t>10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Cốc nhôm có nắp</w:t>
      </w:r>
      <w:r>
        <w:rPr>
          <w:b w:val="0"/>
          <w:i w:val="0"/>
        </w:rPr>
        <w:br/>
      </w:r>
      <w:r>
        <w:rPr>
          <w:b w:val="0"/>
          <w:i w:val="0"/>
        </w:rPr>
        <w:br/>
      </w:r>
      <w:r>
        <w:rPr>
          <w:b w:val="0"/>
          <w:i w:val="0"/>
        </w:rPr>
        <w:t>Cái</w:t>
      </w:r>
      <w:r>
        <w:rPr>
          <w:b w:val="0"/>
          <w:i w:val="0"/>
        </w:rPr>
        <w:br/>
      </w:r>
      <w:r>
        <w:rPr>
          <w:b w:val="0"/>
          <w:i w:val="0"/>
        </w:rPr>
        <w:br/>
      </w:r>
      <w:r>
        <w:rPr>
          <w:b w:val="0"/>
          <w:i w:val="0"/>
        </w:rPr>
        <w:t>Chất liệu nhôm</w:t>
      </w:r>
      <w:r>
        <w:rPr>
          <w:b w:val="0"/>
          <w:i w:val="0"/>
        </w:rPr>
        <w:br/>
      </w:r>
      <w:r>
        <w:rPr>
          <w:b w:val="0"/>
          <w:i w:val="0"/>
        </w:rPr>
        <w:br/>
      </w:r>
      <w:r>
        <w:rPr>
          <w:b w:val="0"/>
          <w:i w:val="0"/>
        </w:rPr>
        <w:t>5 (6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Giá đặt nảy mầm</w:t>
      </w:r>
      <w:r>
        <w:rPr>
          <w:b w:val="0"/>
          <w:i w:val="0"/>
        </w:rPr>
        <w:br/>
      </w:r>
      <w:r>
        <w:rPr>
          <w:b w:val="0"/>
          <w:i w:val="0"/>
        </w:rPr>
        <w:br/>
      </w:r>
      <w:r>
        <w:rPr>
          <w:b w:val="0"/>
          <w:i w:val="0"/>
        </w:rPr>
        <w:t>tờ</w:t>
      </w:r>
      <w:r>
        <w:rPr>
          <w:b w:val="0"/>
          <w:i w:val="0"/>
        </w:rPr>
        <w:br/>
      </w:r>
      <w:r>
        <w:rPr>
          <w:b w:val="0"/>
          <w:i w:val="0"/>
        </w:rPr>
        <w:br/>
      </w:r>
      <w:r>
        <w:rPr>
          <w:b w:val="0"/>
          <w:i w:val="0"/>
        </w:rPr>
        <w:t>Chất liệu nhôm</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Nguyên liệu năng lượng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w:t>
      </w:r>
      <w:r>
        <w:rPr>
          <w:b w:val="0"/>
          <w:i w:val="0"/>
        </w:rPr>
        <w:br/>
      </w:r>
      <w:r>
        <w:rPr>
          <w:b w:val="0"/>
          <w:i w:val="0"/>
        </w:rPr>
        <w:br/>
      </w:r>
      <w:r>
        <w:rPr>
          <w:b w:val="0"/>
          <w:i w:val="0"/>
        </w:rPr>
        <w:t>KW</w:t>
      </w:r>
      <w:r>
        <w:rPr>
          <w:b w:val="0"/>
          <w:i w:val="0"/>
        </w:rPr>
        <w:br/>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Nước</w:t>
      </w:r>
      <w:r>
        <w:rPr>
          <w:b w:val="0"/>
          <w:i w:val="0"/>
        </w:rPr>
        <w:br/>
      </w:r>
      <w:r>
        <w:rPr>
          <w:b w:val="0"/>
          <w:i w:val="0"/>
        </w:rPr>
        <w:br/>
      </w:r>
      <w:r>
        <w:rPr>
          <w:b w:val="0"/>
          <w:i w:val="0"/>
        </w:rPr>
        <w:t>Lít</w:t>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 xml:space="preserve"> II. LẤY MẪU VÀ KIỂM NGHIỆM CHẤT LƯỢNG PHÂN BÓN</w:t>
      </w:r>
      <w:r>
        <w:rPr>
          <w:b w:val="0"/>
          <w:i w:val="0"/>
        </w:rPr>
        <w:br/>
      </w:r>
      <w:r>
        <w:rPr>
          <w:b/>
          <w:i w:val="0"/>
        </w:rPr>
        <w:t>1. Lấy mẫu phân bón</w:t>
      </w:r>
      <w:r>
        <w:rPr>
          <w:b w:val="0"/>
          <w:i w:val="0"/>
        </w:rPr>
        <w:br/>
      </w:r>
      <w:r>
        <w:rPr>
          <w:b/>
          <w:i w:val="0"/>
        </w:rPr>
        <w:t>1.1. Lấy mẫu phân bón dạng rắn (Định mức tính cho 1 mẫu)</w:t>
      </w:r>
      <w:r>
        <w:rPr>
          <w:b w:val="0"/>
          <w:i w:val="0"/>
        </w:rPr>
        <w:br/>
      </w:r>
      <w:r>
        <w:rPr>
          <w:b/>
          <w:i/>
        </w:rPr>
        <w:t>1.1.1. Định mức công lao động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Định mức lao động</w:t>
      </w:r>
      <w:r>
        <w:rPr>
          <w:b w:val="0"/>
          <w:i w:val="0"/>
        </w:rPr>
        <w:br/>
      </w:r>
      <w:r>
        <w:rPr>
          <w:b w:val="0"/>
          <w:i w:val="0"/>
        </w:rPr>
        <w:br/>
      </w:r>
      <w:r>
        <w:rPr>
          <w:b/>
          <w:i w:val="0"/>
        </w:rPr>
        <w:t>Định mức (công)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lao động trực tiếp (Bậc 2 đại học 2,67 trở lên)</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lấy mẫu điển hình, lập mẫu gửi, mẫu thử nghiệm, lập biên bản làm việc</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Định mức công lao động gián tiếp(Bậc 4 đại học 3,33 trở lên với lãnh đạo quản lý và bậc 2(2,67) trở lên đối với thừa hành, phục vụ)</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Định mức lao động gián tiếp (Quản lý, duy trì hệ thống QLCL, hành chính) bằng 10% định mức công lao động trực tiếp.</w:t>
      </w:r>
      <w:r>
        <w:rPr>
          <w:b w:val="0"/>
          <w:i w:val="0"/>
        </w:rPr>
        <w:br/>
      </w:r>
      <w:r>
        <w:rPr>
          <w:b w:val="0"/>
          <w:i w:val="0"/>
        </w:rPr>
        <w:br/>
      </w:r>
      <w:r>
        <w:rPr>
          <w:b w:val="0"/>
          <w:i w:val="0"/>
        </w:rPr>
        <w:br/>
      </w:r>
      <w:r>
        <w:rPr>
          <w:b w:val="0"/>
          <w:i w:val="0"/>
        </w:rPr>
        <w:br/>
      </w:r>
      <w:r>
        <w:rPr>
          <w:b/>
          <w:i/>
        </w:rPr>
        <w:t>1.1.2. Định mức máy móc thiết bị</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Định mức thiết bị (giờ/mẫu)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Cân đĩa loại 5kg</w:t>
      </w:r>
      <w:r>
        <w:rPr>
          <w:b w:val="0"/>
          <w:i w:val="0"/>
        </w:rPr>
        <w:br/>
      </w:r>
      <w:r>
        <w:rPr>
          <w:b w:val="0"/>
          <w:i w:val="0"/>
        </w:rPr>
        <w:br/>
      </w:r>
      <w:r>
        <w:rPr>
          <w:b w:val="0"/>
          <w:i w:val="0"/>
        </w:rPr>
        <w:t>Khả năng cân tối đa: 5000g; Bước nhảy: 10-1g</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Dụng cụ chia mẫu</w:t>
      </w:r>
      <w:r>
        <w:rPr>
          <w:b w:val="0"/>
          <w:i w:val="0"/>
        </w:rPr>
        <w:br/>
      </w:r>
      <w:r>
        <w:rPr>
          <w:b w:val="0"/>
          <w:i w:val="0"/>
        </w:rPr>
        <w:br/>
      </w:r>
      <w:r>
        <w:rPr>
          <w:b w:val="0"/>
          <w:i w:val="0"/>
        </w:rPr>
        <w:t>Chất liệu Inox</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Xiên lấy mẫu</w:t>
      </w:r>
      <w:r>
        <w:rPr>
          <w:b w:val="0"/>
          <w:i w:val="0"/>
        </w:rPr>
        <w:br/>
      </w:r>
      <w:r>
        <w:rPr>
          <w:b w:val="0"/>
          <w:i w:val="0"/>
        </w:rPr>
        <w:br/>
      </w:r>
      <w:r>
        <w:rPr>
          <w:b w:val="0"/>
          <w:i w:val="0"/>
        </w:rPr>
        <w:t>Chất liệu Inox</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i/>
        </w:rPr>
        <w:t>1.1.3. Định mức vật tư</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vật tư</w:t>
      </w:r>
      <w:r>
        <w:rPr>
          <w:b w:val="0"/>
          <w:i w:val="0"/>
        </w:rPr>
        <w:br/>
      </w:r>
      <w:r>
        <w:rPr>
          <w:b w:val="0"/>
          <w:i w:val="0"/>
        </w:rPr>
        <w:br/>
      </w:r>
      <w:r>
        <w:rPr>
          <w:b/>
          <w:i w:val="0"/>
        </w:rPr>
        <w:t>ĐVT</w:t>
      </w:r>
      <w:r>
        <w:rPr>
          <w:b w:val="0"/>
          <w:i w:val="0"/>
        </w:rPr>
        <w:br/>
      </w:r>
      <w:r>
        <w:rPr>
          <w:b w:val="0"/>
          <w:i w:val="0"/>
        </w:rPr>
        <w:br/>
      </w:r>
      <w:r>
        <w:rPr>
          <w:b/>
          <w:i w:val="0"/>
        </w:rPr>
        <w:t>Yêu cầu kỹ thuật</w:t>
      </w:r>
      <w:r>
        <w:rPr>
          <w:b w:val="0"/>
          <w:i w:val="0"/>
        </w:rPr>
        <w:br/>
      </w:r>
      <w:r>
        <w:rPr>
          <w:b w:val="0"/>
          <w:i w:val="0"/>
        </w:rPr>
        <w:br/>
      </w:r>
      <w:r>
        <w:rPr>
          <w:b/>
          <w:i w:val="0"/>
        </w:rPr>
        <w:t>Định mức vật tư</w:t>
      </w:r>
      <w:r>
        <w:rPr>
          <w:b w:val="0"/>
          <w:i w:val="0"/>
        </w:rPr>
        <w:br/>
      </w:r>
      <w:r>
        <w:rPr>
          <w:b w:val="0"/>
          <w:i w:val="0"/>
        </w:rPr>
        <w:br/>
      </w:r>
      <w:r>
        <w:rPr>
          <w:b w:val="0"/>
          <w:i w:val="0"/>
        </w:rPr>
        <w:br/>
      </w:r>
      <w:r>
        <w:rPr>
          <w:b w:val="0"/>
          <w:i w:val="0"/>
        </w:rPr>
        <w:br/>
      </w:r>
      <w:r>
        <w:rPr>
          <w:b/>
          <w:i w:val="0"/>
        </w:rPr>
        <w:t>Sử dụng</w:t>
      </w:r>
      <w:r>
        <w:rPr>
          <w:b w:val="0"/>
          <w:i w:val="0"/>
        </w:rPr>
        <w:br/>
      </w:r>
      <w:r>
        <w:rPr>
          <w:b w:val="0"/>
          <w:i w:val="0"/>
        </w:rPr>
        <w:br/>
      </w:r>
      <w:r>
        <w:rPr>
          <w:b/>
          <w:i w:val="0"/>
        </w:rPr>
        <w:t>Thu hồi (%)</w:t>
      </w:r>
      <w:r>
        <w:rPr>
          <w:b w:val="0"/>
          <w:i w:val="0"/>
        </w:rPr>
        <w:br/>
      </w:r>
      <w:r>
        <w:rPr>
          <w:b w:val="0"/>
          <w:i w:val="0"/>
        </w:rPr>
        <w:br/>
      </w:r>
      <w:r>
        <w:rPr>
          <w:b/>
          <w:i w:val="0"/>
        </w:rPr>
        <w:t>Tiêu hao</w:t>
      </w:r>
      <w:r>
        <w:rPr>
          <w:b w:val="0"/>
          <w:i w:val="0"/>
        </w:rPr>
        <w:br/>
      </w:r>
      <w:r>
        <w:rPr>
          <w:b/>
          <w:i w:val="0"/>
        </w:rPr>
        <w:t>(%)</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 Vật tư tiêu hao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Túi bóng</w:t>
      </w:r>
      <w:r>
        <w:rPr>
          <w:b w:val="0"/>
          <w:i w:val="0"/>
        </w:rPr>
        <w:br/>
      </w:r>
      <w:r>
        <w:rPr>
          <w:b w:val="0"/>
          <w:i w:val="0"/>
        </w:rPr>
        <w:br/>
      </w:r>
      <w:r>
        <w:rPr>
          <w:b w:val="0"/>
          <w:i w:val="0"/>
        </w:rPr>
        <w:t>Cái</w:t>
      </w:r>
      <w:r>
        <w:rPr>
          <w:b w:val="0"/>
          <w:i w:val="0"/>
        </w:rPr>
        <w:br/>
      </w:r>
      <w:r>
        <w:rPr>
          <w:b w:val="0"/>
          <w:i w:val="0"/>
        </w:rPr>
        <w:br/>
      </w:r>
      <w:r>
        <w:rPr>
          <w:b w:val="0"/>
          <w:i w:val="0"/>
        </w:rPr>
        <w:t>Loại thông dụng</w:t>
      </w:r>
      <w:r>
        <w:rPr>
          <w:b w:val="0"/>
          <w:i w:val="0"/>
        </w:rPr>
        <w:br/>
      </w:r>
      <w:r>
        <w:rPr>
          <w:b w:val="0"/>
          <w:i w:val="0"/>
        </w:rPr>
        <w:br/>
      </w:r>
      <w:r>
        <w:rPr>
          <w:b w:val="0"/>
          <w:i w:val="0"/>
        </w:rPr>
        <w:t>6</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Găng tay</w:t>
      </w:r>
      <w:r>
        <w:rPr>
          <w:b w:val="0"/>
          <w:i w:val="0"/>
        </w:rPr>
        <w:br/>
      </w:r>
      <w:r>
        <w:rPr>
          <w:b w:val="0"/>
          <w:i w:val="0"/>
        </w:rPr>
        <w:br/>
      </w:r>
      <w:r>
        <w:rPr>
          <w:b w:val="0"/>
          <w:i w:val="0"/>
        </w:rPr>
        <w:t>Đôi</w:t>
      </w:r>
      <w:r>
        <w:rPr>
          <w:b w:val="0"/>
          <w:i w:val="0"/>
        </w:rPr>
        <w:br/>
      </w:r>
      <w:r>
        <w:rPr>
          <w:b w:val="0"/>
          <w:i w:val="0"/>
        </w:rPr>
        <w:br/>
      </w:r>
      <w:r>
        <w:rPr>
          <w:b w:val="0"/>
          <w:i w:val="0"/>
        </w:rPr>
        <w:t>Loại dùng trong y tế; Hộp: 50 đôi</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Túi đựng tài liệu</w:t>
      </w:r>
      <w:r>
        <w:rPr>
          <w:b w:val="0"/>
          <w:i w:val="0"/>
        </w:rPr>
        <w:br/>
      </w:r>
      <w:r>
        <w:rPr>
          <w:b w:val="0"/>
          <w:i w:val="0"/>
        </w:rPr>
        <w:br/>
      </w:r>
      <w:r>
        <w:rPr>
          <w:b w:val="0"/>
          <w:i w:val="0"/>
        </w:rPr>
        <w:t>Cái</w:t>
      </w:r>
      <w:r>
        <w:rPr>
          <w:b w:val="0"/>
          <w:i w:val="0"/>
        </w:rPr>
        <w:br/>
      </w:r>
      <w:r>
        <w:rPr>
          <w:b w:val="0"/>
          <w:i w:val="0"/>
        </w:rPr>
        <w:br/>
      </w:r>
      <w:r>
        <w:rPr>
          <w:b w:val="0"/>
          <w:i w:val="0"/>
        </w:rPr>
        <w:t>Túi Clear khổ A vừa ngang tờ giấy A4</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Áo blu</w:t>
      </w:r>
      <w:r>
        <w:rPr>
          <w:b w:val="0"/>
          <w:i w:val="0"/>
        </w:rPr>
        <w:br/>
      </w:r>
      <w:r>
        <w:rPr>
          <w:b w:val="0"/>
          <w:i w:val="0"/>
        </w:rPr>
        <w:br/>
      </w:r>
      <w:r>
        <w:rPr>
          <w:b w:val="0"/>
          <w:i w:val="0"/>
        </w:rPr>
        <w:t>Cái</w:t>
      </w:r>
      <w:r>
        <w:rPr>
          <w:b w:val="0"/>
          <w:i w:val="0"/>
        </w:rPr>
        <w:br/>
      </w:r>
      <w:r>
        <w:rPr>
          <w:b w:val="0"/>
          <w:i w:val="0"/>
        </w:rPr>
        <w:br/>
      </w:r>
      <w:r>
        <w:rPr>
          <w:b w:val="0"/>
          <w:i w:val="0"/>
        </w:rPr>
        <w:t>Chất liệu cotton</w:t>
      </w:r>
      <w:r>
        <w:rPr>
          <w:b w:val="0"/>
          <w:i w:val="0"/>
        </w:rPr>
        <w:br/>
      </w:r>
      <w:r>
        <w:rPr>
          <w:b w:val="0"/>
          <w:i w:val="0"/>
        </w:rPr>
        <w:br/>
      </w:r>
      <w:r>
        <w:rPr>
          <w:b w:val="0"/>
          <w:i w:val="0"/>
        </w:rPr>
        <w:t>1(6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Khẩu trang</w:t>
      </w:r>
      <w:r>
        <w:rPr>
          <w:b w:val="0"/>
          <w:i w:val="0"/>
        </w:rPr>
        <w:br/>
      </w:r>
      <w:r>
        <w:rPr>
          <w:b w:val="0"/>
          <w:i w:val="0"/>
        </w:rPr>
        <w:br/>
      </w:r>
      <w:r>
        <w:rPr>
          <w:b w:val="0"/>
          <w:i w:val="0"/>
        </w:rPr>
        <w:t>Hộp</w:t>
      </w:r>
      <w:r>
        <w:rPr>
          <w:b w:val="0"/>
          <w:i w:val="0"/>
        </w:rPr>
        <w:br/>
      </w:r>
      <w:r>
        <w:rPr>
          <w:b w:val="0"/>
          <w:i w:val="0"/>
        </w:rPr>
        <w:br/>
      </w:r>
      <w:r>
        <w:rPr>
          <w:b w:val="0"/>
          <w:i w:val="0"/>
        </w:rPr>
        <w:t>Loại dùng trong y tế; Hộp: 50 cái</w:t>
      </w:r>
      <w:r>
        <w:rPr>
          <w:b w:val="0"/>
          <w:i w:val="0"/>
        </w:rPr>
        <w:br/>
      </w:r>
      <w:r>
        <w:rPr>
          <w:b w:val="0"/>
          <w:i w:val="0"/>
        </w:rPr>
        <w:br/>
      </w:r>
      <w:r>
        <w:rPr>
          <w:b w:val="0"/>
          <w:i w:val="0"/>
        </w:rPr>
        <w:t>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Băng dính</w:t>
      </w:r>
      <w:r>
        <w:rPr>
          <w:b w:val="0"/>
          <w:i w:val="0"/>
        </w:rPr>
        <w:br/>
      </w:r>
      <w:r>
        <w:rPr>
          <w:b w:val="0"/>
          <w:i w:val="0"/>
        </w:rPr>
        <w:br/>
      </w:r>
      <w:r>
        <w:rPr>
          <w:b w:val="0"/>
          <w:i w:val="0"/>
        </w:rPr>
        <w:t>Cuộn</w:t>
      </w:r>
      <w:r>
        <w:rPr>
          <w:b w:val="0"/>
          <w:i w:val="0"/>
        </w:rPr>
        <w:br/>
      </w:r>
      <w:r>
        <w:rPr>
          <w:b w:val="0"/>
          <w:i w:val="0"/>
        </w:rPr>
        <w:br/>
      </w:r>
      <w:r>
        <w:rPr>
          <w:b w:val="0"/>
          <w:i w:val="0"/>
        </w:rPr>
        <w:t>Kích thước 1F2; trọng lượng 800g</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Kéo cắt</w:t>
      </w:r>
      <w:r>
        <w:rPr>
          <w:b w:val="0"/>
          <w:i w:val="0"/>
        </w:rPr>
        <w:br/>
      </w:r>
      <w:r>
        <w:rPr>
          <w:b w:val="0"/>
          <w:i w:val="0"/>
        </w:rPr>
        <w:br/>
      </w:r>
      <w:r>
        <w:rPr>
          <w:b w:val="0"/>
          <w:i w:val="0"/>
        </w:rPr>
        <w:t>Cái</w:t>
      </w:r>
      <w:r>
        <w:rPr>
          <w:b w:val="0"/>
          <w:i w:val="0"/>
        </w:rPr>
        <w:br/>
      </w:r>
      <w:r>
        <w:rPr>
          <w:b w:val="0"/>
          <w:i w:val="0"/>
        </w:rPr>
        <w:br/>
      </w:r>
      <w:r>
        <w:rPr>
          <w:b w:val="0"/>
          <w:i w:val="0"/>
        </w:rPr>
        <w:t>Chất liệu: Hợp kim</w:t>
      </w:r>
      <w:r>
        <w:rPr>
          <w:b w:val="0"/>
          <w:i w:val="0"/>
        </w:rPr>
        <w:br/>
      </w:r>
      <w:r>
        <w:rPr>
          <w:b w:val="0"/>
          <w:i w:val="0"/>
        </w:rPr>
        <w:br/>
      </w:r>
      <w:r>
        <w:rPr>
          <w:b w:val="0"/>
          <w:i w:val="0"/>
        </w:rPr>
        <w:t>1(12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Chun vòng</w:t>
      </w:r>
      <w:r>
        <w:rPr>
          <w:b w:val="0"/>
          <w:i w:val="0"/>
        </w:rPr>
        <w:br/>
      </w:r>
      <w:r>
        <w:rPr>
          <w:b w:val="0"/>
          <w:i w:val="0"/>
        </w:rPr>
        <w:br/>
      </w:r>
      <w:r>
        <w:rPr>
          <w:b w:val="0"/>
          <w:i w:val="0"/>
        </w:rPr>
        <w:t>Kg</w:t>
      </w:r>
      <w:r>
        <w:rPr>
          <w:b w:val="0"/>
          <w:i w:val="0"/>
        </w:rPr>
        <w:br/>
      </w:r>
      <w:r>
        <w:rPr>
          <w:b w:val="0"/>
          <w:i w:val="0"/>
        </w:rPr>
        <w:br/>
      </w:r>
      <w:r>
        <w:rPr>
          <w:b w:val="0"/>
          <w:i w:val="0"/>
        </w:rPr>
        <w:t>Loại: 1000 cái/kg</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Bút ghi</w:t>
      </w:r>
      <w:r>
        <w:rPr>
          <w:b w:val="0"/>
          <w:i w:val="0"/>
        </w:rPr>
        <w:br/>
      </w:r>
      <w:r>
        <w:rPr>
          <w:b w:val="0"/>
          <w:i w:val="0"/>
        </w:rPr>
        <w:br/>
      </w:r>
      <w:r>
        <w:rPr>
          <w:b w:val="0"/>
          <w:i w:val="0"/>
        </w:rPr>
        <w:t>Cái</w:t>
      </w:r>
      <w:r>
        <w:rPr>
          <w:b w:val="0"/>
          <w:i w:val="0"/>
        </w:rPr>
        <w:br/>
      </w:r>
      <w:r>
        <w:rPr>
          <w:b w:val="0"/>
          <w:i w:val="0"/>
        </w:rPr>
        <w:br/>
      </w:r>
      <w:r>
        <w:rPr>
          <w:b w:val="0"/>
          <w:i w:val="0"/>
        </w:rPr>
        <w:t>Loại thông dụng</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Búi lông</w:t>
      </w:r>
      <w:r>
        <w:rPr>
          <w:b w:val="0"/>
          <w:i w:val="0"/>
        </w:rPr>
        <w:br/>
      </w:r>
      <w:r>
        <w:rPr>
          <w:b w:val="0"/>
          <w:i w:val="0"/>
        </w:rPr>
        <w:br/>
      </w:r>
      <w:r>
        <w:rPr>
          <w:b w:val="0"/>
          <w:i w:val="0"/>
        </w:rPr>
        <w:t>Cái</w:t>
      </w:r>
      <w:r>
        <w:rPr>
          <w:b w:val="0"/>
          <w:i w:val="0"/>
        </w:rPr>
        <w:br/>
      </w:r>
      <w:r>
        <w:rPr>
          <w:b w:val="0"/>
          <w:i w:val="0"/>
        </w:rPr>
        <w:br/>
      </w:r>
      <w:r>
        <w:rPr>
          <w:b w:val="0"/>
          <w:i w:val="0"/>
        </w:rPr>
        <w:t>Loại thông dụng</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Keo 502</w:t>
      </w:r>
      <w:r>
        <w:rPr>
          <w:b w:val="0"/>
          <w:i w:val="0"/>
        </w:rPr>
        <w:br/>
      </w:r>
      <w:r>
        <w:rPr>
          <w:b w:val="0"/>
          <w:i w:val="0"/>
        </w:rPr>
        <w:br/>
      </w:r>
      <w:r>
        <w:rPr>
          <w:b w:val="0"/>
          <w:i w:val="0"/>
        </w:rPr>
        <w:t>Lọ</w:t>
      </w:r>
      <w:r>
        <w:rPr>
          <w:b w:val="0"/>
          <w:i w:val="0"/>
        </w:rPr>
        <w:br/>
      </w:r>
      <w:r>
        <w:rPr>
          <w:b w:val="0"/>
          <w:i w:val="0"/>
        </w:rPr>
        <w:br/>
      </w:r>
      <w:r>
        <w:rPr>
          <w:b w:val="0"/>
          <w:i w:val="0"/>
        </w:rPr>
        <w:t>Loại 5gram/lọ</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Giấy A4</w:t>
      </w:r>
      <w:r>
        <w:rPr>
          <w:b w:val="0"/>
          <w:i w:val="0"/>
        </w:rPr>
        <w:br/>
      </w:r>
      <w:r>
        <w:rPr>
          <w:b w:val="0"/>
          <w:i w:val="0"/>
        </w:rPr>
        <w:br/>
      </w:r>
      <w:r>
        <w:rPr>
          <w:b w:val="0"/>
          <w:i w:val="0"/>
        </w:rPr>
        <w:t>Tờ</w:t>
      </w:r>
      <w:r>
        <w:rPr>
          <w:b w:val="0"/>
          <w:i w:val="0"/>
        </w:rPr>
        <w:br/>
      </w:r>
      <w:r>
        <w:rPr>
          <w:b w:val="0"/>
          <w:i w:val="0"/>
        </w:rPr>
        <w:br/>
      </w:r>
      <w:r>
        <w:rPr>
          <w:b w:val="0"/>
          <w:i w:val="0"/>
        </w:rPr>
        <w:t>Loại 500 tờ/gam</w:t>
      </w:r>
      <w:r>
        <w:rPr>
          <w:b w:val="0"/>
          <w:i w:val="0"/>
        </w:rPr>
        <w:br/>
      </w:r>
      <w:r>
        <w:rPr>
          <w:b w:val="0"/>
          <w:i w:val="0"/>
        </w:rPr>
        <w:br/>
      </w:r>
      <w:r>
        <w:rPr>
          <w:b w:val="0"/>
          <w:i w:val="0"/>
        </w:rPr>
        <w:t>10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Nguyên liệu năng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Xăng xe khoán</w:t>
      </w:r>
      <w:r>
        <w:rPr>
          <w:b w:val="0"/>
          <w:i w:val="0"/>
        </w:rPr>
        <w:br/>
      </w:r>
      <w:r>
        <w:rPr>
          <w:b w:val="0"/>
          <w:i w:val="0"/>
        </w:rPr>
        <w:br/>
      </w:r>
      <w:r>
        <w:rPr>
          <w:b w:val="0"/>
          <w:i w:val="0"/>
        </w:rPr>
        <w:t>Km/lít</w:t>
      </w:r>
      <w:r>
        <w:rPr>
          <w:b w:val="0"/>
          <w:i w:val="0"/>
        </w:rPr>
        <w:br/>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Điện</w:t>
      </w:r>
      <w:r>
        <w:rPr>
          <w:b w:val="0"/>
          <w:i w:val="0"/>
        </w:rPr>
        <w:br/>
      </w:r>
      <w:r>
        <w:rPr>
          <w:b w:val="0"/>
          <w:i w:val="0"/>
        </w:rPr>
        <w:br/>
      </w:r>
      <w:r>
        <w:rPr>
          <w:b w:val="0"/>
          <w:i w:val="0"/>
        </w:rPr>
        <w:t>KW</w:t>
      </w:r>
      <w:r>
        <w:rPr>
          <w:b w:val="0"/>
          <w:i w:val="0"/>
        </w:rPr>
        <w:br/>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Nước</w:t>
      </w:r>
      <w:r>
        <w:rPr>
          <w:b w:val="0"/>
          <w:i w:val="0"/>
        </w:rPr>
        <w:br/>
      </w:r>
      <w:r>
        <w:rPr>
          <w:b w:val="0"/>
          <w:i w:val="0"/>
        </w:rPr>
        <w:br/>
      </w:r>
      <w:r>
        <w:rPr>
          <w:b w:val="0"/>
          <w:i w:val="0"/>
        </w:rPr>
        <w:t>Lít</w:t>
      </w:r>
      <w:r>
        <w:rPr>
          <w:b w:val="0"/>
          <w:i w:val="0"/>
        </w:rPr>
        <w:br/>
      </w:r>
      <w:r>
        <w:rPr>
          <w:b w:val="0"/>
          <w:i w:val="0"/>
        </w:rPr>
        <w:br/>
      </w:r>
      <w:r>
        <w:rPr>
          <w:b w:val="0"/>
          <w:i w:val="0"/>
        </w:rPr>
        <w:br/>
      </w:r>
      <w:r>
        <w:rPr>
          <w:b w:val="0"/>
          <w:i w:val="0"/>
        </w:rPr>
        <w:t>20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1.2. Lấy mẫu phân bón dạng lỏng (Định mức tính cho 1 mẫu)</w:t>
      </w:r>
      <w:r>
        <w:rPr>
          <w:b w:val="0"/>
          <w:i w:val="0"/>
        </w:rPr>
        <w:br/>
      </w:r>
      <w:r>
        <w:rPr>
          <w:b/>
          <w:i w:val="0"/>
        </w:rPr>
        <w:t xml:space="preserve"> </w:t>
      </w:r>
      <w:r>
        <w:rPr>
          <w:b/>
          <w:i/>
        </w:rPr>
        <w:t>1.2.1. Định mức công lao động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Định mức lao động</w:t>
      </w:r>
      <w:r>
        <w:rPr>
          <w:b w:val="0"/>
          <w:i w:val="0"/>
        </w:rPr>
        <w:br/>
      </w:r>
      <w:r>
        <w:rPr>
          <w:b w:val="0"/>
          <w:i w:val="0"/>
        </w:rPr>
        <w:br/>
      </w:r>
      <w:r>
        <w:rPr>
          <w:b/>
          <w:i w:val="0"/>
        </w:rPr>
        <w:t>Định mức (công)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lao động trực tiếp (Bậc 2 đại học 2,67 trở lên)</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lấy mẫu điển hình, lập mẫu gửi, mẫu thử nghiệm, lập biên bản làm việc</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Định mức công lao động gián tiếp (Bậc 4 đại học 3,33 trở lên với lãnh đạo quản lý và bậc 2(2,67) trở lên đối với thừa hành, phục vụ)</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Định mức lao động gián tiếp (Quản lý, duy trì hệ thống QLCL, hành chính) bằng 10% định mức công lao động trực tiếp.</w:t>
      </w:r>
      <w:r>
        <w:rPr>
          <w:b w:val="0"/>
          <w:i w:val="0"/>
        </w:rPr>
        <w:br/>
      </w:r>
      <w:r>
        <w:rPr>
          <w:b w:val="0"/>
          <w:i w:val="0"/>
        </w:rPr>
        <w:br/>
      </w:r>
      <w:r>
        <w:rPr>
          <w:b w:val="0"/>
          <w:i w:val="0"/>
        </w:rPr>
        <w:br/>
      </w:r>
      <w:r>
        <w:rPr>
          <w:b w:val="0"/>
          <w:i w:val="0"/>
        </w:rPr>
        <w:br/>
      </w:r>
      <w:r>
        <w:rPr>
          <w:b/>
          <w:i/>
        </w:rPr>
        <w:t>1.2.2. Định mức máy móc thiết bị</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Định mức thiết bị (giờ/mẫu)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Cốc định mức</w:t>
      </w:r>
      <w:r>
        <w:rPr>
          <w:b w:val="0"/>
          <w:i w:val="0"/>
        </w:rPr>
        <w:br/>
      </w:r>
      <w:r>
        <w:rPr>
          <w:b w:val="0"/>
          <w:i w:val="0"/>
        </w:rPr>
        <w:br/>
      </w:r>
      <w:r>
        <w:rPr>
          <w:b w:val="0"/>
          <w:i w:val="0"/>
        </w:rPr>
        <w:t>Cốc thủy tinh có vạch chia mẫu 5 ml, thể tích 1.000 ml</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Dụng cụ chứa mẫu</w:t>
      </w:r>
      <w:r>
        <w:rPr>
          <w:b w:val="0"/>
          <w:i w:val="0"/>
        </w:rPr>
        <w:br/>
      </w:r>
      <w:r>
        <w:rPr>
          <w:b w:val="0"/>
          <w:i w:val="0"/>
        </w:rPr>
        <w:br/>
      </w:r>
      <w:r>
        <w:rPr>
          <w:b w:val="0"/>
          <w:i w:val="0"/>
        </w:rPr>
        <w:t>Thùng nhựa chịu axit, thể tích 3 lít</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Phễu</w:t>
      </w:r>
      <w:r>
        <w:rPr>
          <w:b w:val="0"/>
          <w:i w:val="0"/>
        </w:rPr>
        <w:br/>
      </w:r>
      <w:r>
        <w:rPr>
          <w:b w:val="0"/>
          <w:i w:val="0"/>
        </w:rPr>
        <w:br/>
      </w:r>
      <w:r>
        <w:rPr>
          <w:b w:val="0"/>
          <w:i w:val="0"/>
        </w:rPr>
        <w:t>Chất liệu nhựa</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Chai lấy mẫu</w:t>
      </w:r>
      <w:r>
        <w:rPr>
          <w:b w:val="0"/>
          <w:i w:val="0"/>
        </w:rPr>
        <w:br/>
      </w:r>
      <w:r>
        <w:rPr>
          <w:b w:val="0"/>
          <w:i w:val="0"/>
        </w:rPr>
        <w:br/>
      </w:r>
      <w:r>
        <w:rPr>
          <w:b w:val="0"/>
          <w:i w:val="0"/>
        </w:rPr>
        <w:t>Chất liệu thủy tinh, có dây buộc</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i/>
        </w:rPr>
        <w:t>1.2.3. Định mức dụng cụ, vật tư</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vật tư</w:t>
      </w:r>
      <w:r>
        <w:rPr>
          <w:b w:val="0"/>
          <w:i w:val="0"/>
        </w:rPr>
        <w:br/>
      </w:r>
      <w:r>
        <w:rPr>
          <w:b w:val="0"/>
          <w:i w:val="0"/>
        </w:rPr>
        <w:br/>
      </w:r>
      <w:r>
        <w:rPr>
          <w:b/>
          <w:i w:val="0"/>
        </w:rPr>
        <w:t>ĐVT</w:t>
      </w:r>
      <w:r>
        <w:rPr>
          <w:b w:val="0"/>
          <w:i w:val="0"/>
        </w:rPr>
        <w:br/>
      </w:r>
      <w:r>
        <w:rPr>
          <w:b w:val="0"/>
          <w:i w:val="0"/>
        </w:rPr>
        <w:br/>
      </w:r>
      <w:r>
        <w:rPr>
          <w:b/>
          <w:i w:val="0"/>
        </w:rPr>
        <w:t>Yêu cầu kỹ thuật</w:t>
      </w:r>
      <w:r>
        <w:rPr>
          <w:b w:val="0"/>
          <w:i w:val="0"/>
        </w:rPr>
        <w:br/>
      </w:r>
      <w:r>
        <w:rPr>
          <w:b w:val="0"/>
          <w:i w:val="0"/>
        </w:rPr>
        <w:br/>
      </w:r>
      <w:r>
        <w:rPr>
          <w:b/>
          <w:i w:val="0"/>
        </w:rPr>
        <w:t>Định mức vật tư</w:t>
      </w:r>
      <w:r>
        <w:rPr>
          <w:b w:val="0"/>
          <w:i w:val="0"/>
        </w:rPr>
        <w:br/>
      </w:r>
      <w:r>
        <w:rPr>
          <w:b w:val="0"/>
          <w:i w:val="0"/>
        </w:rPr>
        <w:br/>
      </w:r>
      <w:r>
        <w:rPr>
          <w:b w:val="0"/>
          <w:i w:val="0"/>
        </w:rPr>
        <w:br/>
      </w:r>
      <w:r>
        <w:rPr>
          <w:b w:val="0"/>
          <w:i w:val="0"/>
        </w:rPr>
        <w:br/>
      </w:r>
      <w:r>
        <w:rPr>
          <w:b/>
          <w:i w:val="0"/>
        </w:rPr>
        <w:t>Sử dụng</w:t>
      </w:r>
      <w:r>
        <w:rPr>
          <w:b w:val="0"/>
          <w:i w:val="0"/>
        </w:rPr>
        <w:br/>
      </w:r>
      <w:r>
        <w:rPr>
          <w:b w:val="0"/>
          <w:i w:val="0"/>
        </w:rPr>
        <w:br/>
      </w:r>
      <w:r>
        <w:rPr>
          <w:b/>
          <w:i w:val="0"/>
        </w:rPr>
        <w:t>Thu hồi (%)</w:t>
      </w:r>
      <w:r>
        <w:rPr>
          <w:b w:val="0"/>
          <w:i w:val="0"/>
        </w:rPr>
        <w:br/>
      </w:r>
      <w:r>
        <w:rPr>
          <w:b w:val="0"/>
          <w:i w:val="0"/>
        </w:rPr>
        <w:br/>
      </w:r>
      <w:r>
        <w:rPr>
          <w:b/>
          <w:i w:val="0"/>
        </w:rPr>
        <w:t>Tiêu hao (%)</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Dụng cụ, vật tư</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Chai đựng mẫu</w:t>
      </w:r>
      <w:r>
        <w:rPr>
          <w:b w:val="0"/>
          <w:i w:val="0"/>
        </w:rPr>
        <w:br/>
      </w:r>
      <w:r>
        <w:rPr>
          <w:b w:val="0"/>
          <w:i w:val="0"/>
        </w:rPr>
        <w:br/>
      </w:r>
      <w:r>
        <w:rPr>
          <w:b w:val="0"/>
          <w:i w:val="0"/>
        </w:rPr>
        <w:t>Chai</w:t>
      </w:r>
      <w:r>
        <w:rPr>
          <w:b w:val="0"/>
          <w:i w:val="0"/>
        </w:rPr>
        <w:br/>
      </w:r>
      <w:r>
        <w:rPr>
          <w:b w:val="0"/>
          <w:i w:val="0"/>
        </w:rPr>
        <w:br/>
      </w:r>
      <w:r>
        <w:rPr>
          <w:b w:val="0"/>
          <w:i w:val="0"/>
        </w:rPr>
        <w:t>Chai nhựa chịu axit , thể tích 500 ml</w:t>
      </w:r>
      <w:r>
        <w:rPr>
          <w:b w:val="0"/>
          <w:i w:val="0"/>
        </w:rPr>
        <w:br/>
      </w:r>
      <w:r>
        <w:rPr>
          <w:b w:val="0"/>
          <w:i w:val="0"/>
        </w:rPr>
        <w:br/>
      </w:r>
      <w:r>
        <w:rPr>
          <w:b w:val="0"/>
          <w:i w:val="0"/>
        </w:rPr>
        <w:t>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Găng tay</w:t>
      </w:r>
      <w:r>
        <w:rPr>
          <w:b w:val="0"/>
          <w:i w:val="0"/>
        </w:rPr>
        <w:br/>
      </w:r>
      <w:r>
        <w:rPr>
          <w:b w:val="0"/>
          <w:i w:val="0"/>
        </w:rPr>
        <w:br/>
      </w:r>
      <w:r>
        <w:rPr>
          <w:b w:val="0"/>
          <w:i w:val="0"/>
        </w:rPr>
        <w:t>Đôi</w:t>
      </w:r>
      <w:r>
        <w:rPr>
          <w:b w:val="0"/>
          <w:i w:val="0"/>
        </w:rPr>
        <w:br/>
      </w:r>
      <w:r>
        <w:rPr>
          <w:b w:val="0"/>
          <w:i w:val="0"/>
        </w:rPr>
        <w:br/>
      </w:r>
      <w:r>
        <w:rPr>
          <w:b w:val="0"/>
          <w:i w:val="0"/>
        </w:rPr>
        <w:t>Loại dùng trong y tế; Hộp: 50 đôi</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Túi đựng tài liệu</w:t>
      </w:r>
      <w:r>
        <w:rPr>
          <w:b w:val="0"/>
          <w:i w:val="0"/>
        </w:rPr>
        <w:br/>
      </w:r>
      <w:r>
        <w:rPr>
          <w:b w:val="0"/>
          <w:i w:val="0"/>
        </w:rPr>
        <w:br/>
      </w:r>
      <w:r>
        <w:rPr>
          <w:b w:val="0"/>
          <w:i w:val="0"/>
        </w:rPr>
        <w:t>Cái</w:t>
      </w:r>
      <w:r>
        <w:rPr>
          <w:b w:val="0"/>
          <w:i w:val="0"/>
        </w:rPr>
        <w:br/>
      </w:r>
      <w:r>
        <w:rPr>
          <w:b w:val="0"/>
          <w:i w:val="0"/>
        </w:rPr>
        <w:br/>
      </w:r>
      <w:r>
        <w:rPr>
          <w:b w:val="0"/>
          <w:i w:val="0"/>
        </w:rPr>
        <w:t>Túi Clear khổ A vừa ngang tờ giấy A4</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Áo blu</w:t>
      </w:r>
      <w:r>
        <w:rPr>
          <w:b w:val="0"/>
          <w:i w:val="0"/>
        </w:rPr>
        <w:br/>
      </w:r>
      <w:r>
        <w:rPr>
          <w:b w:val="0"/>
          <w:i w:val="0"/>
        </w:rPr>
        <w:br/>
      </w:r>
      <w:r>
        <w:rPr>
          <w:b w:val="0"/>
          <w:i w:val="0"/>
        </w:rPr>
        <w:t>Cái</w:t>
      </w:r>
      <w:r>
        <w:rPr>
          <w:b w:val="0"/>
          <w:i w:val="0"/>
        </w:rPr>
        <w:br/>
      </w:r>
      <w:r>
        <w:rPr>
          <w:b w:val="0"/>
          <w:i w:val="0"/>
        </w:rPr>
        <w:br/>
      </w:r>
      <w:r>
        <w:rPr>
          <w:b w:val="0"/>
          <w:i w:val="0"/>
        </w:rPr>
        <w:t>Chất liệu cotton</w:t>
      </w:r>
      <w:r>
        <w:rPr>
          <w:b w:val="0"/>
          <w:i w:val="0"/>
        </w:rPr>
        <w:br/>
      </w:r>
      <w:r>
        <w:rPr>
          <w:b w:val="0"/>
          <w:i w:val="0"/>
        </w:rPr>
        <w:br/>
      </w:r>
      <w:r>
        <w:rPr>
          <w:b w:val="0"/>
          <w:i w:val="0"/>
        </w:rPr>
        <w:t>1</w:t>
      </w:r>
      <w:r>
        <w:rPr>
          <w:b w:val="0"/>
          <w:i w:val="0"/>
        </w:rPr>
        <w:br/>
      </w:r>
      <w:r>
        <w:rPr>
          <w:b w:val="0"/>
          <w:i w:val="0"/>
        </w:rPr>
        <w:t>(6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Khẩu trang</w:t>
      </w:r>
      <w:r>
        <w:rPr>
          <w:b w:val="0"/>
          <w:i w:val="0"/>
        </w:rPr>
        <w:br/>
      </w:r>
      <w:r>
        <w:rPr>
          <w:b w:val="0"/>
          <w:i w:val="0"/>
        </w:rPr>
        <w:br/>
      </w:r>
      <w:r>
        <w:rPr>
          <w:b w:val="0"/>
          <w:i w:val="0"/>
        </w:rPr>
        <w:t>cái</w:t>
      </w:r>
      <w:r>
        <w:rPr>
          <w:b w:val="0"/>
          <w:i w:val="0"/>
        </w:rPr>
        <w:br/>
      </w:r>
      <w:r>
        <w:rPr>
          <w:b w:val="0"/>
          <w:i w:val="0"/>
        </w:rPr>
        <w:br/>
      </w:r>
      <w:r>
        <w:rPr>
          <w:b w:val="0"/>
          <w:i w:val="0"/>
        </w:rPr>
        <w:t>Loại dùng trong y tế; Hộp: 50 cái</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Băng dính</w:t>
      </w:r>
      <w:r>
        <w:rPr>
          <w:b w:val="0"/>
          <w:i w:val="0"/>
        </w:rPr>
        <w:br/>
      </w:r>
      <w:r>
        <w:rPr>
          <w:b w:val="0"/>
          <w:i w:val="0"/>
        </w:rPr>
        <w:br/>
      </w:r>
      <w:r>
        <w:rPr>
          <w:b w:val="0"/>
          <w:i w:val="0"/>
        </w:rPr>
        <w:t>Cuộn</w:t>
      </w:r>
      <w:r>
        <w:rPr>
          <w:b w:val="0"/>
          <w:i w:val="0"/>
        </w:rPr>
        <w:br/>
      </w:r>
      <w:r>
        <w:rPr>
          <w:b w:val="0"/>
          <w:i w:val="0"/>
        </w:rPr>
        <w:br/>
      </w:r>
      <w:r>
        <w:rPr>
          <w:b w:val="0"/>
          <w:i w:val="0"/>
        </w:rPr>
        <w:t>Kích thước 1F2; trọng lượng 800g</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Kéo cắt</w:t>
      </w:r>
      <w:r>
        <w:rPr>
          <w:b w:val="0"/>
          <w:i w:val="0"/>
        </w:rPr>
        <w:br/>
      </w:r>
      <w:r>
        <w:rPr>
          <w:b w:val="0"/>
          <w:i w:val="0"/>
        </w:rPr>
        <w:br/>
      </w:r>
      <w:r>
        <w:rPr>
          <w:b w:val="0"/>
          <w:i w:val="0"/>
        </w:rPr>
        <w:t>Cái</w:t>
      </w:r>
      <w:r>
        <w:rPr>
          <w:b w:val="0"/>
          <w:i w:val="0"/>
        </w:rPr>
        <w:br/>
      </w:r>
      <w:r>
        <w:rPr>
          <w:b w:val="0"/>
          <w:i w:val="0"/>
        </w:rPr>
        <w:br/>
      </w:r>
      <w:r>
        <w:rPr>
          <w:b w:val="0"/>
          <w:i w:val="0"/>
        </w:rPr>
        <w:t>Chất liệu: Hợp kim</w:t>
      </w:r>
      <w:r>
        <w:rPr>
          <w:b w:val="0"/>
          <w:i w:val="0"/>
        </w:rPr>
        <w:br/>
      </w:r>
      <w:r>
        <w:rPr>
          <w:b w:val="0"/>
          <w:i w:val="0"/>
        </w:rPr>
        <w:br/>
      </w:r>
      <w:r>
        <w:rPr>
          <w:b w:val="0"/>
          <w:i w:val="0"/>
        </w:rPr>
        <w:t>1</w:t>
      </w:r>
      <w:r>
        <w:rPr>
          <w:b w:val="0"/>
          <w:i w:val="0"/>
        </w:rPr>
        <w:br/>
      </w:r>
      <w:r>
        <w:rPr>
          <w:b w:val="0"/>
          <w:i w:val="0"/>
        </w:rPr>
        <w:t>(12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Bút ghi</w:t>
      </w:r>
      <w:r>
        <w:rPr>
          <w:b w:val="0"/>
          <w:i w:val="0"/>
        </w:rPr>
        <w:br/>
      </w:r>
      <w:r>
        <w:rPr>
          <w:b w:val="0"/>
          <w:i w:val="0"/>
        </w:rPr>
        <w:br/>
      </w:r>
      <w:r>
        <w:rPr>
          <w:b w:val="0"/>
          <w:i w:val="0"/>
        </w:rPr>
        <w:t>Cái</w:t>
      </w:r>
      <w:r>
        <w:rPr>
          <w:b w:val="0"/>
          <w:i w:val="0"/>
        </w:rPr>
        <w:br/>
      </w:r>
      <w:r>
        <w:rPr>
          <w:b w:val="0"/>
          <w:i w:val="0"/>
        </w:rPr>
        <w:br/>
      </w:r>
      <w:r>
        <w:rPr>
          <w:b w:val="0"/>
          <w:i w:val="0"/>
        </w:rPr>
        <w:t>Loại thông dụng</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Búi lông</w:t>
      </w:r>
      <w:r>
        <w:rPr>
          <w:b w:val="0"/>
          <w:i w:val="0"/>
        </w:rPr>
        <w:br/>
      </w:r>
      <w:r>
        <w:rPr>
          <w:b w:val="0"/>
          <w:i w:val="0"/>
        </w:rPr>
        <w:br/>
      </w:r>
      <w:r>
        <w:rPr>
          <w:b w:val="0"/>
          <w:i w:val="0"/>
        </w:rPr>
        <w:t>Cái</w:t>
      </w:r>
      <w:r>
        <w:rPr>
          <w:b w:val="0"/>
          <w:i w:val="0"/>
        </w:rPr>
        <w:br/>
      </w:r>
      <w:r>
        <w:rPr>
          <w:b w:val="0"/>
          <w:i w:val="0"/>
        </w:rPr>
        <w:br/>
      </w:r>
      <w:r>
        <w:rPr>
          <w:b w:val="0"/>
          <w:i w:val="0"/>
        </w:rPr>
        <w:t>Loại thông dụng</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Keo 502</w:t>
      </w:r>
      <w:r>
        <w:rPr>
          <w:b w:val="0"/>
          <w:i w:val="0"/>
        </w:rPr>
        <w:br/>
      </w:r>
      <w:r>
        <w:rPr>
          <w:b w:val="0"/>
          <w:i w:val="0"/>
        </w:rPr>
        <w:br/>
      </w:r>
      <w:r>
        <w:rPr>
          <w:b w:val="0"/>
          <w:i w:val="0"/>
        </w:rPr>
        <w:t>Lọ</w:t>
      </w:r>
      <w:r>
        <w:rPr>
          <w:b w:val="0"/>
          <w:i w:val="0"/>
        </w:rPr>
        <w:br/>
      </w:r>
      <w:r>
        <w:rPr>
          <w:b w:val="0"/>
          <w:i w:val="0"/>
        </w:rPr>
        <w:br/>
      </w:r>
      <w:r>
        <w:rPr>
          <w:b w:val="0"/>
          <w:i w:val="0"/>
        </w:rPr>
        <w:t>Loại 5gram/lọ</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Giấy A4</w:t>
      </w:r>
      <w:r>
        <w:rPr>
          <w:b w:val="0"/>
          <w:i w:val="0"/>
        </w:rPr>
        <w:br/>
      </w:r>
      <w:r>
        <w:rPr>
          <w:b w:val="0"/>
          <w:i w:val="0"/>
        </w:rPr>
        <w:br/>
      </w:r>
      <w:r>
        <w:rPr>
          <w:b w:val="0"/>
          <w:i w:val="0"/>
        </w:rPr>
        <w:t>Tờ</w:t>
      </w:r>
      <w:r>
        <w:rPr>
          <w:b w:val="0"/>
          <w:i w:val="0"/>
        </w:rPr>
        <w:br/>
      </w:r>
      <w:r>
        <w:rPr>
          <w:b w:val="0"/>
          <w:i w:val="0"/>
        </w:rPr>
        <w:br/>
      </w:r>
      <w:r>
        <w:rPr>
          <w:b w:val="0"/>
          <w:i w:val="0"/>
        </w:rPr>
        <w:t>Loại 500 tờ/gam</w:t>
      </w:r>
      <w:r>
        <w:rPr>
          <w:b w:val="0"/>
          <w:i w:val="0"/>
        </w:rPr>
        <w:br/>
      </w:r>
      <w:r>
        <w:rPr>
          <w:b w:val="0"/>
          <w:i w:val="0"/>
        </w:rPr>
        <w:br/>
      </w:r>
      <w:r>
        <w:rPr>
          <w:b w:val="0"/>
          <w:i w:val="0"/>
        </w:rPr>
        <w:t>10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Nguyên liệu năng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Xăng xe khoán</w:t>
      </w:r>
      <w:r>
        <w:rPr>
          <w:b w:val="0"/>
          <w:i w:val="0"/>
        </w:rPr>
        <w:br/>
      </w:r>
      <w:r>
        <w:rPr>
          <w:b w:val="0"/>
          <w:i w:val="0"/>
        </w:rPr>
        <w:br/>
      </w:r>
      <w:r>
        <w:rPr>
          <w:b w:val="0"/>
          <w:i w:val="0"/>
        </w:rPr>
        <w:t>Km/lít</w:t>
      </w:r>
      <w:r>
        <w:rPr>
          <w:b w:val="0"/>
          <w:i w:val="0"/>
        </w:rPr>
        <w:br/>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Điện</w:t>
      </w:r>
      <w:r>
        <w:rPr>
          <w:b w:val="0"/>
          <w:i w:val="0"/>
        </w:rPr>
        <w:br/>
      </w:r>
      <w:r>
        <w:rPr>
          <w:b w:val="0"/>
          <w:i w:val="0"/>
        </w:rPr>
        <w:br/>
      </w:r>
      <w:r>
        <w:rPr>
          <w:b w:val="0"/>
          <w:i w:val="0"/>
        </w:rPr>
        <w:t>KW</w:t>
      </w:r>
      <w:r>
        <w:rPr>
          <w:b w:val="0"/>
          <w:i w:val="0"/>
        </w:rPr>
        <w:br/>
      </w:r>
      <w:r>
        <w:rPr>
          <w:b w:val="0"/>
          <w:i w:val="0"/>
        </w:rPr>
        <w:br/>
      </w:r>
      <w:r>
        <w:rPr>
          <w:b w:val="0"/>
          <w:i w:val="0"/>
        </w:rPr>
        <w:br/>
      </w:r>
      <w:r>
        <w:rPr>
          <w:b w:val="0"/>
          <w:i w:val="0"/>
        </w:rPr>
        <w:t>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Nước</w:t>
      </w:r>
      <w:r>
        <w:rPr>
          <w:b w:val="0"/>
          <w:i w:val="0"/>
        </w:rPr>
        <w:br/>
      </w:r>
      <w:r>
        <w:rPr>
          <w:b w:val="0"/>
          <w:i w:val="0"/>
        </w:rPr>
        <w:br/>
      </w:r>
      <w:r>
        <w:rPr>
          <w:b w:val="0"/>
          <w:i w:val="0"/>
        </w:rPr>
        <w:t>Lít</w:t>
      </w:r>
      <w:r>
        <w:rPr>
          <w:b w:val="0"/>
          <w:i w:val="0"/>
        </w:rPr>
        <w:br/>
      </w:r>
      <w:r>
        <w:rPr>
          <w:b w:val="0"/>
          <w:i w:val="0"/>
        </w:rPr>
        <w:br/>
      </w:r>
      <w:r>
        <w:rPr>
          <w:b w:val="0"/>
          <w:i w:val="0"/>
        </w:rPr>
        <w:br/>
      </w:r>
      <w:r>
        <w:rPr>
          <w:b w:val="0"/>
          <w:i w:val="0"/>
        </w:rPr>
        <w:t>20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1.3. Lấy mẫu phân bón vi sinh (Định mức tính cho 1 mẫu)</w:t>
      </w:r>
      <w:r>
        <w:rPr>
          <w:b w:val="0"/>
          <w:i w:val="0"/>
        </w:rPr>
        <w:br/>
      </w:r>
      <w:r>
        <w:rPr>
          <w:b/>
          <w:i w:val="0"/>
        </w:rPr>
        <w:t xml:space="preserve"> </w:t>
      </w:r>
      <w:r>
        <w:rPr>
          <w:b/>
          <w:i/>
        </w:rPr>
        <w:t>1.3.1. Định mức công lao động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Định mức lao động</w:t>
      </w:r>
      <w:r>
        <w:rPr>
          <w:b w:val="0"/>
          <w:i w:val="0"/>
        </w:rPr>
        <w:br/>
      </w:r>
      <w:r>
        <w:rPr>
          <w:b w:val="0"/>
          <w:i w:val="0"/>
        </w:rPr>
        <w:br/>
      </w:r>
      <w:r>
        <w:rPr>
          <w:b/>
          <w:i w:val="0"/>
        </w:rPr>
        <w:t>Định mức</w:t>
      </w:r>
      <w:r>
        <w:rPr>
          <w:b w:val="0"/>
          <w:i w:val="0"/>
        </w:rPr>
        <w:br/>
      </w:r>
      <w:r>
        <w:rPr>
          <w:b/>
          <w:i w:val="0"/>
        </w:rPr>
        <w:t>(công)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lao động trực tiếp (Bậc 2 đại học 2,67 trở lên)</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lấy mẫu điển hình, lập mẫu gửi, mẫu thử nghiệm, lập biên bản làm việc</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Định mức công lao động gián tiếp(Bậc 4 đại học 3,33 trở lên với lãnh đạo quản lý và bậc 2(2,67) trở lên đối với thừa hành, phục vụ)</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Định mức lao động gián tiếp (Quản lý, duy trì hệ thống QLCL, hành chính) bằng 10% định mức công lao động trực tiếp.</w:t>
      </w:r>
      <w:r>
        <w:rPr>
          <w:b w:val="0"/>
          <w:i w:val="0"/>
        </w:rPr>
        <w:br/>
      </w:r>
      <w:r>
        <w:rPr>
          <w:b w:val="0"/>
          <w:i w:val="0"/>
        </w:rPr>
        <w:br/>
      </w:r>
      <w:r>
        <w:rPr>
          <w:b w:val="0"/>
          <w:i w:val="0"/>
        </w:rPr>
        <w:br/>
      </w:r>
      <w:r>
        <w:rPr>
          <w:b w:val="0"/>
          <w:i w:val="0"/>
        </w:rPr>
        <w:br/>
      </w:r>
      <w:r>
        <w:rPr>
          <w:b/>
          <w:i/>
        </w:rPr>
        <w:t>1.3.2. Định mức máy móc thiết bị</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Định mức thiết bị (giờ/mẫu)</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Nồi hấp khử trùng</w:t>
      </w:r>
      <w:r>
        <w:rPr>
          <w:b w:val="0"/>
          <w:i w:val="0"/>
        </w:rPr>
        <w:br/>
      </w:r>
      <w:r>
        <w:rPr>
          <w:b w:val="0"/>
          <w:i w:val="0"/>
        </w:rPr>
        <w:br/>
      </w:r>
      <w:r>
        <w:rPr>
          <w:b w:val="0"/>
          <w:i w:val="0"/>
        </w:rPr>
        <w:t>Dải nhiệt độ 5oC÷137oC Độ phân giải 1 oC</w:t>
      </w:r>
      <w:r>
        <w:br/>
      </w:r>
      <w:r>
        <w:rPr>
          <w:b w:val="0"/>
          <w:i w:val="0"/>
        </w:rPr>
        <w:br/>
        <w:t xml:space="preserve">         Thời gian từ 1÷250 phút</w:t>
      </w:r>
      <w:r>
        <w:br/>
      </w:r>
      <w:r>
        <w:rPr>
          <w:b w:val="0"/>
          <w:i w:val="0"/>
        </w:rPr>
        <w:br/>
        <w:t xml:space="preserve">         Áp suất hấp sấy tiệt trùng lớn nhất 0,26Mpa</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Tủ sấy nhiệt ổn định</w:t>
      </w:r>
      <w:r>
        <w:rPr>
          <w:b w:val="0"/>
          <w:i w:val="0"/>
        </w:rPr>
        <w:br/>
      </w:r>
      <w:r>
        <w:rPr>
          <w:b w:val="0"/>
          <w:i w:val="0"/>
        </w:rPr>
        <w:br/>
      </w:r>
      <w:r>
        <w:rPr>
          <w:b w:val="0"/>
          <w:i w:val="0"/>
        </w:rPr>
        <w:t>Dải nhiệt độ: (0 ÷ 250) 0C</w:t>
      </w:r>
      <w:r>
        <w:br/>
      </w:r>
      <w:r>
        <w:rPr>
          <w:b w:val="0"/>
          <w:i w:val="0"/>
        </w:rPr>
        <w:br/>
        <w:t xml:space="preserve">         Độ phân giải: 1 oC</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Dụng cụ lấy mẫu</w:t>
      </w:r>
      <w:r>
        <w:rPr>
          <w:b w:val="0"/>
          <w:i w:val="0"/>
        </w:rPr>
        <w:br/>
      </w:r>
      <w:r>
        <w:rPr>
          <w:b w:val="0"/>
          <w:i w:val="0"/>
        </w:rPr>
        <w:br/>
      </w:r>
      <w:r>
        <w:rPr>
          <w:b w:val="0"/>
          <w:i w:val="0"/>
        </w:rPr>
        <w:t>- Phân bón dạng lỏng: Chai lấy mẫu, chất liệu thủy tinh, có dây buộc</w:t>
      </w:r>
      <w:r>
        <w:rPr>
          <w:b w:val="0"/>
          <w:i w:val="0"/>
        </w:rPr>
        <w:br/>
      </w:r>
      <w:r>
        <w:rPr>
          <w:b w:val="0"/>
          <w:i w:val="0"/>
        </w:rPr>
        <w:t>- Phân bón dạng rắn: xiên lấy mẫu, chất liệu inox</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Dụng cụ chứa mẫu</w:t>
      </w:r>
      <w:r>
        <w:rPr>
          <w:b w:val="0"/>
          <w:i w:val="0"/>
        </w:rPr>
        <w:br/>
      </w:r>
      <w:r>
        <w:rPr>
          <w:b w:val="0"/>
          <w:i w:val="0"/>
        </w:rPr>
        <w:br/>
      </w:r>
      <w:r>
        <w:rPr>
          <w:b w:val="0"/>
          <w:i w:val="0"/>
        </w:rPr>
        <w:t>- Phân bón dạng lỏng: Thùng nhựa chịu axit, thể tích 3 lít</w:t>
      </w:r>
      <w:r>
        <w:rPr>
          <w:b w:val="0"/>
          <w:i w:val="0"/>
        </w:rPr>
        <w:br/>
      </w:r>
      <w:r>
        <w:rPr>
          <w:b w:val="0"/>
          <w:i w:val="0"/>
        </w:rPr>
        <w:t>- Phân bón dạng rắn: Bạt dứa, kích thước 2x1 m</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Dụng cụ chia mẫu</w:t>
      </w:r>
      <w:r>
        <w:rPr>
          <w:b w:val="0"/>
          <w:i w:val="0"/>
        </w:rPr>
        <w:br/>
      </w:r>
      <w:r>
        <w:rPr>
          <w:b w:val="0"/>
          <w:i w:val="0"/>
        </w:rPr>
        <w:br/>
      </w:r>
      <w:r>
        <w:rPr>
          <w:b w:val="0"/>
          <w:i w:val="0"/>
        </w:rPr>
        <w:t>- Phân bón dạng lỏng: Phễu nhựa, cốc thủy tinh có vạch chia mẫu 5 ml, thể tích 1.000 ml</w:t>
      </w:r>
      <w:r>
        <w:rPr>
          <w:b w:val="0"/>
          <w:i w:val="0"/>
        </w:rPr>
        <w:br/>
      </w:r>
      <w:r>
        <w:rPr>
          <w:b w:val="0"/>
          <w:i w:val="0"/>
        </w:rPr>
        <w:t>- Phân bón dạng rắn: thìa, xẻng inox</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rPr>
        <w:t>1.3.3. Định mức vật tư</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vật tư</w:t>
      </w:r>
      <w:r>
        <w:rPr>
          <w:b w:val="0"/>
          <w:i w:val="0"/>
        </w:rPr>
        <w:br/>
      </w:r>
      <w:r>
        <w:rPr>
          <w:b w:val="0"/>
          <w:i w:val="0"/>
        </w:rPr>
        <w:br/>
      </w:r>
      <w:r>
        <w:rPr>
          <w:b/>
          <w:i w:val="0"/>
        </w:rPr>
        <w:t>ĐVT</w:t>
      </w:r>
      <w:r>
        <w:rPr>
          <w:b w:val="0"/>
          <w:i w:val="0"/>
        </w:rPr>
        <w:br/>
      </w:r>
      <w:r>
        <w:rPr>
          <w:b w:val="0"/>
          <w:i w:val="0"/>
        </w:rPr>
        <w:br/>
      </w:r>
      <w:r>
        <w:rPr>
          <w:b/>
          <w:i w:val="0"/>
        </w:rPr>
        <w:t>Yêu cầu kỹ thuật</w:t>
      </w:r>
      <w:r>
        <w:rPr>
          <w:b w:val="0"/>
          <w:i w:val="0"/>
        </w:rPr>
        <w:br/>
      </w:r>
      <w:r>
        <w:rPr>
          <w:b w:val="0"/>
          <w:i w:val="0"/>
        </w:rPr>
        <w:br/>
      </w:r>
      <w:r>
        <w:rPr>
          <w:b/>
          <w:i w:val="0"/>
        </w:rPr>
        <w:t>Định mức vật tư</w:t>
      </w:r>
      <w:r>
        <w:rPr>
          <w:b w:val="0"/>
          <w:i w:val="0"/>
        </w:rPr>
        <w:br/>
      </w:r>
      <w:r>
        <w:rPr>
          <w:b w:val="0"/>
          <w:i w:val="0"/>
        </w:rPr>
        <w:br/>
      </w:r>
      <w:r>
        <w:rPr>
          <w:b w:val="0"/>
          <w:i w:val="0"/>
        </w:rPr>
        <w:br/>
      </w:r>
      <w:r>
        <w:rPr>
          <w:b w:val="0"/>
          <w:i w:val="0"/>
        </w:rPr>
        <w:br/>
      </w:r>
      <w:r>
        <w:rPr>
          <w:b/>
          <w:i w:val="0"/>
        </w:rPr>
        <w:t>Sử dụng</w:t>
      </w:r>
      <w:r>
        <w:rPr>
          <w:b w:val="0"/>
          <w:i w:val="0"/>
        </w:rPr>
        <w:br/>
      </w:r>
      <w:r>
        <w:rPr>
          <w:b w:val="0"/>
          <w:i w:val="0"/>
        </w:rPr>
        <w:br/>
      </w:r>
      <w:r>
        <w:rPr>
          <w:b/>
          <w:i w:val="0"/>
        </w:rPr>
        <w:t>Thu hồi (%)</w:t>
      </w:r>
      <w:r>
        <w:rPr>
          <w:b w:val="0"/>
          <w:i w:val="0"/>
        </w:rPr>
        <w:br/>
      </w:r>
      <w:r>
        <w:rPr>
          <w:b w:val="0"/>
          <w:i w:val="0"/>
        </w:rPr>
        <w:br/>
      </w:r>
      <w:r>
        <w:rPr>
          <w:b/>
          <w:i w:val="0"/>
        </w:rPr>
        <w:t>Tiêu hao</w:t>
      </w:r>
      <w:r>
        <w:rPr>
          <w:b w:val="0"/>
          <w:i w:val="0"/>
        </w:rPr>
        <w:br/>
      </w:r>
      <w:r>
        <w:rPr>
          <w:b/>
          <w:i w:val="0"/>
        </w:rPr>
        <w:t>(%)</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Vật tư tiêu hao</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Dụng cụ đựng mẫu</w:t>
      </w:r>
      <w:r>
        <w:rPr>
          <w:b w:val="0"/>
          <w:i w:val="0"/>
        </w:rPr>
        <w:br/>
      </w:r>
      <w:r>
        <w:rPr>
          <w:b w:val="0"/>
          <w:i w:val="0"/>
        </w:rPr>
        <w:br/>
      </w:r>
      <w:r>
        <w:rPr>
          <w:b w:val="0"/>
          <w:i w:val="0"/>
        </w:rPr>
        <w:t>Chai/túi</w:t>
      </w:r>
      <w:r>
        <w:rPr>
          <w:b w:val="0"/>
          <w:i w:val="0"/>
        </w:rPr>
        <w:br/>
      </w:r>
      <w:r>
        <w:rPr>
          <w:b w:val="0"/>
          <w:i w:val="0"/>
        </w:rPr>
        <w:br/>
      </w:r>
      <w:r>
        <w:rPr>
          <w:b w:val="0"/>
          <w:i w:val="0"/>
        </w:rPr>
        <w:t>- Phân bón dạng lỏng:chai nhựa chịu axit , thể tích 500 ml</w:t>
      </w:r>
      <w:r>
        <w:rPr>
          <w:b w:val="0"/>
          <w:i w:val="0"/>
        </w:rPr>
        <w:br/>
      </w:r>
      <w:r>
        <w:rPr>
          <w:b w:val="0"/>
          <w:i w:val="0"/>
        </w:rPr>
        <w:t>- Phân bón dạng rắn: Túi kích thước 18 x28 (cm) 33 cái/100g</w:t>
      </w:r>
      <w:r>
        <w:rPr>
          <w:b w:val="0"/>
          <w:i w:val="0"/>
        </w:rPr>
        <w:br/>
      </w:r>
      <w:r>
        <w:rPr>
          <w:b w:val="0"/>
          <w:i w:val="0"/>
        </w:rPr>
        <w:br/>
      </w:r>
      <w:r>
        <w:rPr>
          <w:b w:val="0"/>
          <w:i w:val="0"/>
        </w:rPr>
        <w:t>3 (6 tháng)</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Găng tay</w:t>
      </w:r>
      <w:r>
        <w:rPr>
          <w:b w:val="0"/>
          <w:i w:val="0"/>
        </w:rPr>
        <w:br/>
      </w:r>
      <w:r>
        <w:rPr>
          <w:b w:val="0"/>
          <w:i w:val="0"/>
        </w:rPr>
        <w:br/>
      </w:r>
      <w:r>
        <w:rPr>
          <w:b w:val="0"/>
          <w:i w:val="0"/>
        </w:rPr>
        <w:t>Đôi</w:t>
      </w:r>
      <w:r>
        <w:rPr>
          <w:b w:val="0"/>
          <w:i w:val="0"/>
        </w:rPr>
        <w:br/>
      </w:r>
      <w:r>
        <w:rPr>
          <w:b w:val="0"/>
          <w:i w:val="0"/>
        </w:rPr>
        <w:br/>
      </w:r>
      <w:r>
        <w:rPr>
          <w:b w:val="0"/>
          <w:i w:val="0"/>
        </w:rPr>
        <w:t>Loại dùng trong y tế; Hộp: 50 đôi</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Túi đựng tài liệu</w:t>
      </w:r>
      <w:r>
        <w:rPr>
          <w:b w:val="0"/>
          <w:i w:val="0"/>
        </w:rPr>
        <w:br/>
      </w:r>
      <w:r>
        <w:rPr>
          <w:b w:val="0"/>
          <w:i w:val="0"/>
        </w:rPr>
        <w:br/>
      </w:r>
      <w:r>
        <w:rPr>
          <w:b w:val="0"/>
          <w:i w:val="0"/>
        </w:rPr>
        <w:t>Cái</w:t>
      </w:r>
      <w:r>
        <w:rPr>
          <w:b w:val="0"/>
          <w:i w:val="0"/>
        </w:rPr>
        <w:br/>
      </w:r>
      <w:r>
        <w:rPr>
          <w:b w:val="0"/>
          <w:i w:val="0"/>
        </w:rPr>
        <w:br/>
      </w:r>
      <w:r>
        <w:rPr>
          <w:b w:val="0"/>
          <w:i w:val="0"/>
        </w:rPr>
        <w:t>Túi Clear khổ A vừa ngang tờ giấy A4</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Áo blu</w:t>
      </w:r>
      <w:r>
        <w:rPr>
          <w:b w:val="0"/>
          <w:i w:val="0"/>
        </w:rPr>
        <w:br/>
      </w:r>
      <w:r>
        <w:rPr>
          <w:b w:val="0"/>
          <w:i w:val="0"/>
        </w:rPr>
        <w:br/>
      </w:r>
      <w:r>
        <w:rPr>
          <w:b w:val="0"/>
          <w:i w:val="0"/>
        </w:rPr>
        <w:t>Cái</w:t>
      </w:r>
      <w:r>
        <w:rPr>
          <w:b w:val="0"/>
          <w:i w:val="0"/>
        </w:rPr>
        <w:br/>
      </w:r>
      <w:r>
        <w:rPr>
          <w:b w:val="0"/>
          <w:i w:val="0"/>
        </w:rPr>
        <w:br/>
      </w:r>
      <w:r>
        <w:rPr>
          <w:b w:val="0"/>
          <w:i w:val="0"/>
        </w:rPr>
        <w:t>Chất liệu cotton</w:t>
      </w:r>
      <w:r>
        <w:rPr>
          <w:b w:val="0"/>
          <w:i w:val="0"/>
        </w:rPr>
        <w:br/>
      </w:r>
      <w:r>
        <w:rPr>
          <w:b w:val="0"/>
          <w:i w:val="0"/>
        </w:rPr>
        <w:br/>
      </w:r>
      <w:r>
        <w:rPr>
          <w:b w:val="0"/>
          <w:i w:val="0"/>
        </w:rPr>
        <w:t>1 (6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Khẩu trang</w:t>
      </w:r>
      <w:r>
        <w:rPr>
          <w:b w:val="0"/>
          <w:i w:val="0"/>
        </w:rPr>
        <w:br/>
      </w:r>
      <w:r>
        <w:rPr>
          <w:b w:val="0"/>
          <w:i w:val="0"/>
        </w:rPr>
        <w:br/>
      </w:r>
      <w:r>
        <w:rPr>
          <w:b w:val="0"/>
          <w:i w:val="0"/>
        </w:rPr>
        <w:t>cái</w:t>
      </w:r>
      <w:r>
        <w:rPr>
          <w:b w:val="0"/>
          <w:i w:val="0"/>
        </w:rPr>
        <w:br/>
      </w:r>
      <w:r>
        <w:rPr>
          <w:b w:val="0"/>
          <w:i w:val="0"/>
        </w:rPr>
        <w:br/>
      </w:r>
      <w:r>
        <w:rPr>
          <w:b w:val="0"/>
          <w:i w:val="0"/>
        </w:rPr>
        <w:t>Loại dùng trong y tế; Hộp: 50 cái</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Băng dính</w:t>
      </w:r>
      <w:r>
        <w:rPr>
          <w:b w:val="0"/>
          <w:i w:val="0"/>
        </w:rPr>
        <w:br/>
      </w:r>
      <w:r>
        <w:rPr>
          <w:b w:val="0"/>
          <w:i w:val="0"/>
        </w:rPr>
        <w:br/>
      </w:r>
      <w:r>
        <w:rPr>
          <w:b w:val="0"/>
          <w:i w:val="0"/>
        </w:rPr>
        <w:t>Cuộn</w:t>
      </w:r>
      <w:r>
        <w:rPr>
          <w:b w:val="0"/>
          <w:i w:val="0"/>
        </w:rPr>
        <w:br/>
      </w:r>
      <w:r>
        <w:rPr>
          <w:b w:val="0"/>
          <w:i w:val="0"/>
        </w:rPr>
        <w:br/>
      </w:r>
      <w:r>
        <w:rPr>
          <w:b w:val="0"/>
          <w:i w:val="0"/>
        </w:rPr>
        <w:t>Kích thước 1F2; trọng lượng 800g</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Kéo cắt</w:t>
      </w:r>
      <w:r>
        <w:rPr>
          <w:b w:val="0"/>
          <w:i w:val="0"/>
        </w:rPr>
        <w:br/>
      </w:r>
      <w:r>
        <w:rPr>
          <w:b w:val="0"/>
          <w:i w:val="0"/>
        </w:rPr>
        <w:br/>
      </w:r>
      <w:r>
        <w:rPr>
          <w:b w:val="0"/>
          <w:i w:val="0"/>
        </w:rPr>
        <w:t>Cái</w:t>
      </w:r>
      <w:r>
        <w:rPr>
          <w:b w:val="0"/>
          <w:i w:val="0"/>
        </w:rPr>
        <w:br/>
      </w:r>
      <w:r>
        <w:rPr>
          <w:b w:val="0"/>
          <w:i w:val="0"/>
        </w:rPr>
        <w:br/>
      </w:r>
      <w:r>
        <w:rPr>
          <w:b w:val="0"/>
          <w:i w:val="0"/>
        </w:rPr>
        <w:t>Chất liệu: Hợp kim</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Bút ghi</w:t>
      </w:r>
      <w:r>
        <w:rPr>
          <w:b w:val="0"/>
          <w:i w:val="0"/>
        </w:rPr>
        <w:br/>
      </w:r>
      <w:r>
        <w:rPr>
          <w:b w:val="0"/>
          <w:i w:val="0"/>
        </w:rPr>
        <w:br/>
      </w:r>
      <w:r>
        <w:rPr>
          <w:b w:val="0"/>
          <w:i w:val="0"/>
        </w:rPr>
        <w:t>Cái</w:t>
      </w:r>
      <w:r>
        <w:rPr>
          <w:b w:val="0"/>
          <w:i w:val="0"/>
        </w:rPr>
        <w:br/>
      </w:r>
      <w:r>
        <w:rPr>
          <w:b w:val="0"/>
          <w:i w:val="0"/>
        </w:rPr>
        <w:br/>
      </w:r>
      <w:r>
        <w:rPr>
          <w:b w:val="0"/>
          <w:i w:val="0"/>
        </w:rPr>
        <w:t>Loại thông dụng</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Búi lông</w:t>
      </w:r>
      <w:r>
        <w:rPr>
          <w:b w:val="0"/>
          <w:i w:val="0"/>
        </w:rPr>
        <w:br/>
      </w:r>
      <w:r>
        <w:rPr>
          <w:b w:val="0"/>
          <w:i w:val="0"/>
        </w:rPr>
        <w:br/>
      </w:r>
      <w:r>
        <w:rPr>
          <w:b w:val="0"/>
          <w:i w:val="0"/>
        </w:rPr>
        <w:t>Cái</w:t>
      </w:r>
      <w:r>
        <w:rPr>
          <w:b w:val="0"/>
          <w:i w:val="0"/>
        </w:rPr>
        <w:br/>
      </w:r>
      <w:r>
        <w:rPr>
          <w:b w:val="0"/>
          <w:i w:val="0"/>
        </w:rPr>
        <w:br/>
      </w:r>
      <w:r>
        <w:rPr>
          <w:b w:val="0"/>
          <w:i w:val="0"/>
        </w:rPr>
        <w:t>Loại thông dụng</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Keo 502</w:t>
      </w:r>
      <w:r>
        <w:rPr>
          <w:b w:val="0"/>
          <w:i w:val="0"/>
        </w:rPr>
        <w:br/>
      </w:r>
      <w:r>
        <w:rPr>
          <w:b w:val="0"/>
          <w:i w:val="0"/>
        </w:rPr>
        <w:br/>
      </w:r>
      <w:r>
        <w:rPr>
          <w:b w:val="0"/>
          <w:i w:val="0"/>
        </w:rPr>
        <w:t>Lọ</w:t>
      </w:r>
      <w:r>
        <w:rPr>
          <w:b w:val="0"/>
          <w:i w:val="0"/>
        </w:rPr>
        <w:br/>
      </w:r>
      <w:r>
        <w:rPr>
          <w:b w:val="0"/>
          <w:i w:val="0"/>
        </w:rPr>
        <w:br/>
      </w:r>
      <w:r>
        <w:rPr>
          <w:b w:val="0"/>
          <w:i w:val="0"/>
        </w:rPr>
        <w:t>Loại 5gram/lọ</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Giấy A4</w:t>
      </w:r>
      <w:r>
        <w:rPr>
          <w:b w:val="0"/>
          <w:i w:val="0"/>
        </w:rPr>
        <w:br/>
      </w:r>
      <w:r>
        <w:rPr>
          <w:b w:val="0"/>
          <w:i w:val="0"/>
        </w:rPr>
        <w:br/>
      </w:r>
      <w:r>
        <w:rPr>
          <w:b w:val="0"/>
          <w:i w:val="0"/>
        </w:rPr>
        <w:t>Tờ</w:t>
      </w:r>
      <w:r>
        <w:rPr>
          <w:b w:val="0"/>
          <w:i w:val="0"/>
        </w:rPr>
        <w:br/>
      </w:r>
      <w:r>
        <w:rPr>
          <w:b w:val="0"/>
          <w:i w:val="0"/>
        </w:rPr>
        <w:br/>
      </w:r>
      <w:r>
        <w:rPr>
          <w:b w:val="0"/>
          <w:i w:val="0"/>
        </w:rPr>
        <w:t>Loại 500 tờ/gam</w:t>
      </w:r>
      <w:r>
        <w:rPr>
          <w:b w:val="0"/>
          <w:i w:val="0"/>
        </w:rPr>
        <w:br/>
      </w:r>
      <w:r>
        <w:rPr>
          <w:b w:val="0"/>
          <w:i w:val="0"/>
        </w:rPr>
        <w:br/>
      </w:r>
      <w:r>
        <w:rPr>
          <w:b w:val="0"/>
          <w:i w:val="0"/>
        </w:rPr>
        <w:t>10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Cồn 90</w:t>
      </w:r>
      <w:r>
        <w:rPr>
          <w:b w:val="0"/>
          <w:i w:val="0"/>
        </w:rPr>
        <w:br/>
      </w:r>
      <w:r>
        <w:rPr>
          <w:b w:val="0"/>
          <w:i w:val="0"/>
        </w:rPr>
        <w:br/>
      </w:r>
      <w:r>
        <w:rPr>
          <w:b w:val="0"/>
          <w:i w:val="0"/>
        </w:rPr>
        <w:t>Lọ</w:t>
      </w:r>
      <w:r>
        <w:rPr>
          <w:b w:val="0"/>
          <w:i w:val="0"/>
        </w:rPr>
        <w:br/>
      </w:r>
      <w:r>
        <w:rPr>
          <w:b w:val="0"/>
          <w:i w:val="0"/>
        </w:rPr>
        <w:br/>
      </w:r>
      <w:r>
        <w:rPr>
          <w:b w:val="0"/>
          <w:i w:val="0"/>
        </w:rPr>
        <w:t>Loại 500 ml/lọ</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Bông y tế</w:t>
      </w:r>
      <w:r>
        <w:rPr>
          <w:b w:val="0"/>
          <w:i w:val="0"/>
        </w:rPr>
        <w:br/>
      </w:r>
      <w:r>
        <w:rPr>
          <w:b w:val="0"/>
          <w:i w:val="0"/>
        </w:rPr>
        <w:br/>
      </w:r>
      <w:r>
        <w:rPr>
          <w:b w:val="0"/>
          <w:i w:val="0"/>
        </w:rPr>
        <w:t>gói</w:t>
      </w:r>
      <w:r>
        <w:rPr>
          <w:b w:val="0"/>
          <w:i w:val="0"/>
        </w:rPr>
        <w:br/>
      </w:r>
      <w:r>
        <w:rPr>
          <w:b w:val="0"/>
          <w:i w:val="0"/>
        </w:rPr>
        <w:br/>
      </w:r>
      <w:r>
        <w:rPr>
          <w:b w:val="0"/>
          <w:i w:val="0"/>
        </w:rPr>
        <w:t>Loại 5 gram/gói</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Nguyên liệu năng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Xăng xe khoán</w:t>
      </w:r>
      <w:r>
        <w:rPr>
          <w:b w:val="0"/>
          <w:i w:val="0"/>
        </w:rPr>
        <w:br/>
      </w:r>
      <w:r>
        <w:rPr>
          <w:b w:val="0"/>
          <w:i w:val="0"/>
        </w:rPr>
        <w:br/>
      </w:r>
      <w:r>
        <w:rPr>
          <w:b w:val="0"/>
          <w:i w:val="0"/>
        </w:rPr>
        <w:t>Km/lít</w:t>
      </w:r>
      <w:r>
        <w:rPr>
          <w:b w:val="0"/>
          <w:i w:val="0"/>
        </w:rPr>
        <w:br/>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Điện</w:t>
      </w:r>
      <w:r>
        <w:rPr>
          <w:b w:val="0"/>
          <w:i w:val="0"/>
        </w:rPr>
        <w:br/>
      </w:r>
      <w:r>
        <w:rPr>
          <w:b w:val="0"/>
          <w:i w:val="0"/>
        </w:rPr>
        <w:br/>
      </w:r>
      <w:r>
        <w:rPr>
          <w:b w:val="0"/>
          <w:i w:val="0"/>
        </w:rPr>
        <w:t>KW</w:t>
      </w:r>
      <w:r>
        <w:rPr>
          <w:b w:val="0"/>
          <w:i w:val="0"/>
        </w:rPr>
        <w:br/>
      </w:r>
      <w:r>
        <w:rPr>
          <w:b w:val="0"/>
          <w:i w:val="0"/>
        </w:rPr>
        <w:br/>
      </w:r>
      <w:r>
        <w:rPr>
          <w:b w:val="0"/>
          <w:i w:val="0"/>
        </w:rPr>
        <w:br/>
      </w:r>
      <w:r>
        <w:rPr>
          <w:b w:val="0"/>
          <w:i w:val="0"/>
        </w:rPr>
        <w:t>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Nước</w:t>
      </w:r>
      <w:r>
        <w:rPr>
          <w:b w:val="0"/>
          <w:i w:val="0"/>
        </w:rPr>
        <w:br/>
      </w:r>
      <w:r>
        <w:rPr>
          <w:b w:val="0"/>
          <w:i w:val="0"/>
        </w:rPr>
        <w:br/>
      </w:r>
      <w:r>
        <w:rPr>
          <w:b w:val="0"/>
          <w:i w:val="0"/>
        </w:rPr>
        <w:t>Lít</w:t>
      </w:r>
      <w:r>
        <w:rPr>
          <w:b w:val="0"/>
          <w:i w:val="0"/>
        </w:rPr>
        <w:br/>
      </w:r>
      <w:r>
        <w:rPr>
          <w:b w:val="0"/>
          <w:i w:val="0"/>
        </w:rPr>
        <w:br/>
      </w:r>
      <w:r>
        <w:rPr>
          <w:b w:val="0"/>
          <w:i w:val="0"/>
        </w:rPr>
        <w:br/>
      </w:r>
      <w:r>
        <w:rPr>
          <w:b w:val="0"/>
          <w:i w:val="0"/>
        </w:rPr>
        <w:t>20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2. Kiểm nghiểm chất lượng phân bón</w:t>
      </w:r>
      <w:r>
        <w:rPr>
          <w:b w:val="0"/>
          <w:i w:val="0"/>
        </w:rPr>
        <w:br/>
      </w:r>
      <w:r>
        <w:rPr>
          <w:b/>
          <w:i w:val="0"/>
        </w:rPr>
        <w:t xml:space="preserve"> 2.1. Định mức công lao động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Định mức lao động</w:t>
      </w:r>
      <w:r>
        <w:rPr>
          <w:b w:val="0"/>
          <w:i w:val="0"/>
        </w:rPr>
        <w:br/>
      </w:r>
      <w:r>
        <w:rPr>
          <w:b w:val="0"/>
          <w:i w:val="0"/>
        </w:rPr>
        <w:br/>
      </w:r>
      <w:r>
        <w:rPr>
          <w:b/>
          <w:i w:val="0"/>
        </w:rPr>
        <w:t>Định mức (Công)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Định mức lao động trực tiếp (Bậc 2 đại học 2,67 trở lên)</w:t>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Độ ẩm</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Hàm lượng Nts</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Hàm lượng P2O5hh</w:t>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0,65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Hàm lượng K2Ohh</w:t>
      </w:r>
      <w:r>
        <w:rPr>
          <w:b w:val="0"/>
          <w:i w:val="0"/>
        </w:rPr>
        <w:br/>
      </w:r>
      <w:r>
        <w:rPr>
          <w:b w:val="0"/>
          <w:i w:val="0"/>
        </w:rPr>
        <w:br/>
      </w:r>
      <w:r>
        <w:rPr>
          <w:b w:val="0"/>
          <w:i w:val="0"/>
        </w:rPr>
        <w:t>0,35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Hàm lượng Ca (hoặc CaO)</w:t>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0,65</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Hàm lượng Mg (hoặc MgO)</w:t>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0,65</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Hàm lượng S</w:t>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0,65</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Hàm lượng SiO2hh</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0,9</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Hàm lượng B</w:t>
      </w:r>
      <w:r>
        <w:rPr>
          <w:b w:val="0"/>
          <w:i w:val="0"/>
        </w:rPr>
        <w:br/>
      </w:r>
      <w:r>
        <w:rPr>
          <w:b w:val="0"/>
          <w:i w:val="0"/>
        </w:rPr>
        <w:br/>
      </w:r>
      <w:r>
        <w:rPr>
          <w:b w:val="0"/>
          <w:i w:val="0"/>
        </w:rPr>
        <w:t>0,8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Hàm lượng Fe</w:t>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0,65</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Hàm lượng Cu</w:t>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0,65</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Hàm lượng Mn</w:t>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0,65</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Hàm lượng Zn</w:t>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0,65</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Hàm lượng axit humic, axit fulvic</w:t>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0,65</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Hàm lượng chất hữu cơ</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0,35</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Tỷ lệ C/N</w:t>
      </w:r>
      <w:r>
        <w:rPr>
          <w:b w:val="0"/>
          <w:i w:val="0"/>
        </w:rPr>
        <w:br/>
      </w:r>
      <w:r>
        <w:rPr>
          <w:b w:val="0"/>
          <w:i w:val="0"/>
        </w:rPr>
        <w:br/>
      </w:r>
      <w:r>
        <w:rPr>
          <w:b w:val="0"/>
          <w:i w:val="0"/>
        </w:rPr>
        <w:t>0,8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pH</w:t>
      </w:r>
      <w:r>
        <w:rPr>
          <w:b/>
          <w:i w:val="0"/>
        </w:rPr>
        <w:t>H2O</w:t>
      </w:r>
      <w:r>
        <w:rPr>
          <w:b w:val="0"/>
          <w:i w:val="0"/>
        </w:rPr>
        <w:br/>
      </w:r>
      <w:r>
        <w:rPr>
          <w:b w:val="0"/>
          <w:i w:val="0"/>
        </w:rPr>
        <w:br/>
      </w:r>
      <w:r>
        <w:rPr>
          <w:b w:val="0"/>
          <w:i w:val="0"/>
        </w:rPr>
        <w:t>0,35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Khối lượng riêng hoặc tỷ trọng</w:t>
      </w:r>
      <w:r>
        <w:rPr>
          <w:b w:val="0"/>
          <w:i w:val="0"/>
        </w:rPr>
        <w:br/>
      </w:r>
      <w:r>
        <w:rPr>
          <w:b w:val="0"/>
          <w:i w:val="0"/>
        </w:rPr>
        <w:br/>
      </w:r>
      <w:r>
        <w:rPr>
          <w:b w:val="0"/>
          <w:i w:val="0"/>
        </w:rPr>
        <w:t>0,35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Cỡ hạt</w:t>
      </w:r>
      <w:r>
        <w:rPr>
          <w:b w:val="0"/>
          <w:i w:val="0"/>
        </w:rPr>
        <w:br/>
      </w:r>
      <w:r>
        <w:rPr>
          <w:b w:val="0"/>
          <w:i w:val="0"/>
        </w:rPr>
        <w:br/>
      </w:r>
      <w:r>
        <w:rPr>
          <w:b w:val="0"/>
          <w:i w:val="0"/>
        </w:rPr>
        <w:t>0,8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0,65</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Hàm lượng axit tự do</w:t>
      </w:r>
      <w:r>
        <w:rPr>
          <w:b w:val="0"/>
          <w:i w:val="0"/>
        </w:rPr>
        <w:br/>
      </w:r>
      <w:r>
        <w:rPr>
          <w:b w:val="0"/>
          <w:i w:val="0"/>
        </w:rPr>
        <w:br/>
      </w:r>
      <w:r>
        <w:rPr>
          <w:b w:val="0"/>
          <w:i w:val="0"/>
        </w:rPr>
        <w:t>0,35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Hàm lượng Pb</w:t>
      </w:r>
      <w:r>
        <w:rPr>
          <w:b w:val="0"/>
          <w:i w:val="0"/>
        </w:rPr>
        <w:br/>
      </w:r>
      <w:r>
        <w:rPr>
          <w:b w:val="0"/>
          <w:i w:val="0"/>
        </w:rPr>
        <w:br/>
      </w:r>
      <w:r>
        <w:rPr>
          <w:b w:val="0"/>
          <w:i w:val="0"/>
        </w:rPr>
        <w:t>0,9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0,8</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Hàm lượng Cd</w:t>
      </w:r>
      <w:r>
        <w:rPr>
          <w:b w:val="0"/>
          <w:i w:val="0"/>
        </w:rPr>
        <w:br/>
      </w:r>
      <w:r>
        <w:rPr>
          <w:b w:val="0"/>
          <w:i w:val="0"/>
        </w:rPr>
        <w:br/>
      </w:r>
      <w:r>
        <w:rPr>
          <w:b w:val="0"/>
          <w:i w:val="0"/>
        </w:rPr>
        <w:t>0,9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0,8</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Hàm lượng Hg</w:t>
      </w:r>
      <w:r>
        <w:rPr>
          <w:b w:val="0"/>
          <w:i w:val="0"/>
        </w:rPr>
        <w:br/>
      </w:r>
      <w:r>
        <w:rPr>
          <w:b w:val="0"/>
          <w:i w:val="0"/>
        </w:rPr>
        <w:br/>
      </w:r>
      <w:r>
        <w:rPr>
          <w:b w:val="0"/>
          <w:i w:val="0"/>
        </w:rPr>
        <w:t>0,9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0,9</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Hàm lượng As</w:t>
      </w:r>
      <w:r>
        <w:rPr>
          <w:b w:val="0"/>
          <w:i w:val="0"/>
        </w:rPr>
        <w:br/>
      </w:r>
      <w:r>
        <w:rPr>
          <w:b w:val="0"/>
          <w:i w:val="0"/>
        </w:rPr>
        <w:br/>
      </w:r>
      <w:r>
        <w:rPr>
          <w:b w:val="0"/>
          <w:i w:val="0"/>
        </w:rPr>
        <w:t>0,9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0,8</w:t>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Vi sinh vật cố định nitơ</w:t>
      </w:r>
      <w:r>
        <w:rPr>
          <w:b w:val="0"/>
          <w:i w:val="0"/>
        </w:rPr>
        <w:br/>
      </w:r>
      <w:r>
        <w:rPr>
          <w:b w:val="0"/>
          <w:i w:val="0"/>
        </w:rPr>
        <w:br/>
      </w:r>
      <w:r>
        <w:rPr>
          <w:b w:val="0"/>
          <w:i w:val="0"/>
        </w:rPr>
        <w:t>0,9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0,8</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Vi sinh vật phân giải phốt pho khó tan</w:t>
      </w:r>
      <w:r>
        <w:rPr>
          <w:b w:val="0"/>
          <w:i w:val="0"/>
        </w:rPr>
        <w:br/>
      </w:r>
      <w:r>
        <w:rPr>
          <w:b w:val="0"/>
          <w:i w:val="0"/>
        </w:rPr>
        <w:br/>
      </w:r>
      <w:r>
        <w:rPr>
          <w:b w:val="0"/>
          <w:i w:val="0"/>
        </w:rPr>
        <w:t>0,9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0,8</w:t>
      </w:r>
      <w:r>
        <w:rPr>
          <w:b w:val="0"/>
          <w:i w:val="0"/>
        </w:rPr>
        <w:br/>
      </w:r>
      <w:r>
        <w:rPr>
          <w:b w:val="0"/>
          <w:i w:val="0"/>
        </w:rPr>
        <w:br/>
      </w:r>
      <w:r>
        <w:rPr>
          <w:b w:val="0"/>
          <w:i w:val="0"/>
        </w:rPr>
        <w:br/>
      </w:r>
      <w:r>
        <w:rPr>
          <w:b w:val="0"/>
          <w:i w:val="0"/>
        </w:rPr>
        <w:br/>
      </w:r>
      <w:r>
        <w:rPr>
          <w:b/>
          <w:i w:val="0"/>
        </w:rPr>
        <w:t>27</w:t>
      </w:r>
      <w:r>
        <w:rPr>
          <w:b w:val="0"/>
          <w:i w:val="0"/>
        </w:rPr>
        <w:br/>
      </w:r>
      <w:r>
        <w:rPr>
          <w:b w:val="0"/>
          <w:i w:val="0"/>
        </w:rPr>
        <w:br/>
      </w:r>
      <w:r>
        <w:rPr>
          <w:b/>
          <w:i w:val="0"/>
        </w:rPr>
        <w:t>Vi sinh vật phân giải xenlulo</w:t>
      </w:r>
      <w:r>
        <w:rPr>
          <w:b w:val="0"/>
          <w:i w:val="0"/>
        </w:rPr>
        <w:br/>
      </w:r>
      <w:r>
        <w:rPr>
          <w:b w:val="0"/>
          <w:i w:val="0"/>
        </w:rPr>
        <w:br/>
      </w:r>
      <w:r>
        <w:rPr>
          <w:b w:val="0"/>
          <w:i w:val="0"/>
        </w:rPr>
        <w:t>0,9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0,8</w:t>
      </w:r>
      <w:r>
        <w:rPr>
          <w:b w:val="0"/>
          <w:i w:val="0"/>
        </w:rPr>
        <w:br/>
      </w:r>
      <w:r>
        <w:rPr>
          <w:b w:val="0"/>
          <w:i w:val="0"/>
        </w:rPr>
        <w:br/>
      </w:r>
      <w:r>
        <w:rPr>
          <w:b w:val="0"/>
          <w:i w:val="0"/>
        </w:rPr>
        <w:br/>
      </w:r>
      <w:r>
        <w:rPr>
          <w:b w:val="0"/>
          <w:i w:val="0"/>
        </w:rPr>
        <w:br/>
      </w:r>
      <w:r>
        <w:rPr>
          <w:b/>
          <w:i w:val="0"/>
        </w:rPr>
        <w:t>28</w:t>
      </w:r>
      <w:r>
        <w:rPr>
          <w:b w:val="0"/>
          <w:i w:val="0"/>
        </w:rPr>
        <w:br/>
      </w:r>
      <w:r>
        <w:rPr>
          <w:b w:val="0"/>
          <w:i w:val="0"/>
        </w:rPr>
        <w:br/>
      </w:r>
      <w:r>
        <w:rPr>
          <w:b/>
          <w:i w:val="0"/>
        </w:rPr>
        <w:t>Vi sinh vật có ích khác</w:t>
      </w:r>
      <w:r>
        <w:rPr>
          <w:b w:val="0"/>
          <w:i w:val="0"/>
        </w:rPr>
        <w:br/>
      </w:r>
      <w:r>
        <w:rPr>
          <w:b w:val="0"/>
          <w:i w:val="0"/>
        </w:rPr>
        <w:br/>
      </w:r>
      <w:r>
        <w:rPr>
          <w:b w:val="0"/>
          <w:i w:val="0"/>
        </w:rPr>
        <w:t>0,9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0,8</w:t>
      </w:r>
      <w:r>
        <w:rPr>
          <w:b w:val="0"/>
          <w:i w:val="0"/>
        </w:rPr>
        <w:br/>
      </w:r>
      <w:r>
        <w:rPr>
          <w:b w:val="0"/>
          <w:i w:val="0"/>
        </w:rPr>
        <w:br/>
      </w:r>
      <w:r>
        <w:rPr>
          <w:b w:val="0"/>
          <w:i w:val="0"/>
        </w:rPr>
        <w:br/>
      </w:r>
      <w:r>
        <w:rPr>
          <w:b w:val="0"/>
          <w:i w:val="0"/>
        </w:rPr>
        <w:br/>
      </w:r>
      <w:r>
        <w:rPr>
          <w:b/>
          <w:i w:val="0"/>
        </w:rPr>
        <w:t>29</w:t>
      </w:r>
      <w:r>
        <w:rPr>
          <w:b w:val="0"/>
          <w:i w:val="0"/>
        </w:rPr>
        <w:br/>
      </w:r>
      <w:r>
        <w:rPr>
          <w:b w:val="0"/>
          <w:i w:val="0"/>
        </w:rPr>
        <w:br/>
      </w:r>
      <w:r>
        <w:rPr>
          <w:b/>
          <w:i w:val="0"/>
        </w:rPr>
        <w:t>Vi khuẩn E.coli</w:t>
      </w:r>
      <w:r>
        <w:rPr>
          <w:b w:val="0"/>
          <w:i w:val="0"/>
        </w:rPr>
        <w:br/>
      </w:r>
      <w:r>
        <w:rPr>
          <w:b w:val="0"/>
          <w:i w:val="0"/>
        </w:rPr>
        <w:br/>
      </w:r>
      <w:r>
        <w:rPr>
          <w:b w:val="0"/>
          <w:i w:val="0"/>
        </w:rPr>
        <w:t>0,8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i w:val="0"/>
        </w:rPr>
        <w:t>30</w:t>
      </w:r>
      <w:r>
        <w:rPr>
          <w:b w:val="0"/>
          <w:i w:val="0"/>
        </w:rPr>
        <w:br/>
      </w:r>
      <w:r>
        <w:rPr>
          <w:b w:val="0"/>
          <w:i w:val="0"/>
        </w:rPr>
        <w:br/>
      </w:r>
      <w:r>
        <w:rPr>
          <w:b/>
          <w:i w:val="0"/>
        </w:rPr>
        <w:t>Vi khuẩn Salmonella</w:t>
      </w:r>
      <w:r>
        <w:rPr>
          <w:b w:val="0"/>
          <w:i w:val="0"/>
        </w:rPr>
        <w:br/>
      </w:r>
      <w:r>
        <w:rPr>
          <w:b w:val="0"/>
          <w:i w:val="0"/>
        </w:rPr>
        <w:br/>
      </w:r>
      <w:r>
        <w:rPr>
          <w:b w:val="0"/>
          <w:i w:val="0"/>
        </w:rPr>
        <w:t>0,9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chuẩn bị dụng cụ, thiết bị, chia mẫu...</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Chuẩn bị hoá chất, xử lý mẫu, cân, phân tích, tính toán, báo cáo kết quả</w:t>
      </w:r>
      <w:r>
        <w:rPr>
          <w:b w:val="0"/>
          <w:i w:val="0"/>
        </w:rPr>
        <w:br/>
      </w:r>
      <w:r>
        <w:rPr>
          <w:b w:val="0"/>
          <w:i w:val="0"/>
        </w:rPr>
        <w:br/>
      </w:r>
      <w:r>
        <w:rPr>
          <w:b w:val="0"/>
          <w:i w:val="0"/>
        </w:rPr>
        <w:t>0,8</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công lao động gián tiếp (Bậc 4 đại học 3,33 trở lên với lãnh đạo quản lý và bậc 2(2,67) trở lên đối với thừa hành, phục vụ)</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Định mức lao động gián tiếp (Quản lý, duy trì hệ thống QLCL, hành chính) bằng 10% định mức công lao động trực tiếp.</w:t>
      </w:r>
      <w:r>
        <w:rPr>
          <w:b w:val="0"/>
          <w:i w:val="0"/>
        </w:rPr>
        <w:br/>
      </w:r>
      <w:r>
        <w:rPr>
          <w:b w:val="0"/>
          <w:i w:val="0"/>
        </w:rPr>
        <w:br/>
      </w:r>
      <w:r>
        <w:rPr>
          <w:b w:val="0"/>
          <w:i w:val="0"/>
        </w:rPr>
        <w:br/>
      </w:r>
      <w:r>
        <w:rPr>
          <w:b w:val="0"/>
          <w:i w:val="0"/>
        </w:rPr>
        <w:br/>
      </w:r>
      <w:r>
        <w:rPr>
          <w:b w:val="0"/>
          <w:i w:val="0"/>
        </w:rPr>
        <w:br/>
      </w:r>
      <w:r>
        <w:rPr>
          <w:b/>
          <w:i w:val="0"/>
        </w:rPr>
        <w:t>2.2. Định mức máy móc, thiết bị</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thiết bị</w:t>
      </w:r>
      <w:r>
        <w:rPr>
          <w:b w:val="0"/>
          <w:i w:val="0"/>
        </w:rPr>
        <w:br/>
      </w:r>
      <w:r>
        <w:rPr>
          <w:b w:val="0"/>
          <w:i w:val="0"/>
        </w:rPr>
        <w:br/>
      </w:r>
      <w:r>
        <w:rPr>
          <w:b/>
          <w:i w:val="0"/>
        </w:rPr>
        <w:t>Thống số kỹ thuật cơ bản</w:t>
      </w:r>
      <w:r>
        <w:rPr>
          <w:b w:val="0"/>
          <w:i w:val="0"/>
        </w:rPr>
        <w:br/>
      </w:r>
      <w:r>
        <w:rPr>
          <w:b w:val="0"/>
          <w:i w:val="0"/>
        </w:rPr>
        <w:br/>
      </w:r>
      <w:r>
        <w:rPr>
          <w:b/>
          <w:i w:val="0"/>
        </w:rPr>
        <w:t>Đơn vị tính</w:t>
      </w:r>
      <w:r>
        <w:rPr>
          <w:b w:val="0"/>
          <w:i w:val="0"/>
        </w:rPr>
        <w:br/>
      </w:r>
      <w:r>
        <w:rPr>
          <w:b w:val="0"/>
          <w:i w:val="0"/>
        </w:rPr>
        <w:br/>
      </w:r>
      <w:r>
        <w:rPr>
          <w:b/>
          <w:i w:val="0"/>
        </w:rPr>
        <w:t>Định mức thiết bị (giờ/chỉ tiêu)</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Nhóm với nhóm các chỉ tiêu chất lượng (N, P,N; hữu cơ; độ ẩm, tỷ trọng) tính cho một chỉ tiêu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nghiền mẫu</w:t>
      </w:r>
      <w:r>
        <w:rPr>
          <w:b w:val="0"/>
          <w:i w:val="0"/>
        </w:rPr>
        <w:br/>
      </w:r>
      <w:r>
        <w:rPr>
          <w:b w:val="0"/>
          <w:i w:val="0"/>
        </w:rPr>
        <w:br/>
      </w:r>
      <w:r>
        <w:rPr>
          <w:b w:val="0"/>
          <w:i w:val="0"/>
        </w:rPr>
        <w:t>Kích cỡ sàng 0,1 – 1mm</w:t>
      </w:r>
      <w:r>
        <w:rPr>
          <w:b w:val="0"/>
          <w:i w:val="0"/>
        </w:rPr>
        <w:br/>
      </w:r>
      <w:r>
        <w:rPr>
          <w:b w:val="0"/>
          <w:i w:val="0"/>
        </w:rPr>
        <w:br/>
      </w:r>
      <w:r>
        <w:rPr>
          <w:b w:val="0"/>
          <w:i w:val="0"/>
        </w:rPr>
        <w:t>cái</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Cân phân tích</w:t>
      </w:r>
      <w:r>
        <w:rPr>
          <w:b w:val="0"/>
          <w:i w:val="0"/>
        </w:rPr>
        <w:br/>
      </w:r>
      <w:r>
        <w:rPr>
          <w:b w:val="0"/>
          <w:i w:val="0"/>
        </w:rPr>
        <w:br/>
      </w:r>
      <w:r>
        <w:rPr>
          <w:b w:val="0"/>
          <w:i w:val="0"/>
        </w:rPr>
        <w:t>Khả năng cân tối đa: 210g; Bước nháy: 10-4 g;</w:t>
      </w:r>
      <w:r>
        <w:rPr>
          <w:b w:val="0"/>
          <w:i w:val="0"/>
        </w:rPr>
        <w:br/>
      </w:r>
      <w:r>
        <w:rPr>
          <w:b w:val="0"/>
          <w:i w:val="0"/>
        </w:rPr>
        <w:t>Độ lặp lại: 0,0001g</w:t>
      </w:r>
      <w:r>
        <w:rPr>
          <w:b w:val="0"/>
          <w:i w:val="0"/>
        </w:rPr>
        <w:br/>
      </w:r>
      <w:r>
        <w:rPr>
          <w:b w:val="0"/>
          <w:i w:val="0"/>
        </w:rPr>
        <w:br/>
      </w:r>
      <w:r>
        <w:rPr>
          <w:b w:val="0"/>
          <w:i w:val="0"/>
        </w:rPr>
        <w:t>cái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Cân kỹ thuật</w:t>
      </w:r>
      <w:r>
        <w:rPr>
          <w:b w:val="0"/>
          <w:i w:val="0"/>
        </w:rPr>
        <w:br/>
      </w:r>
      <w:r>
        <w:rPr>
          <w:b w:val="0"/>
          <w:i w:val="0"/>
        </w:rPr>
        <w:br/>
      </w:r>
      <w:r>
        <w:rPr>
          <w:b w:val="0"/>
          <w:i w:val="0"/>
        </w:rPr>
        <w:t>Khả năng cân tối đa: 2200g; Bước nháy: 10-2g;</w:t>
      </w:r>
      <w:r>
        <w:rPr>
          <w:b w:val="0"/>
          <w:i w:val="0"/>
        </w:rPr>
        <w:br/>
      </w:r>
      <w:r>
        <w:rPr>
          <w:b w:val="0"/>
          <w:i w:val="0"/>
        </w:rPr>
        <w:t>Độ lặp lại: 0,01g</w:t>
      </w:r>
      <w:r>
        <w:rPr>
          <w:b w:val="0"/>
          <w:i w:val="0"/>
        </w:rPr>
        <w:br/>
      </w:r>
      <w:r>
        <w:rPr>
          <w:b w:val="0"/>
          <w:i w:val="0"/>
        </w:rPr>
        <w:br/>
      </w:r>
      <w:r>
        <w:rPr>
          <w:b w:val="0"/>
          <w:i w:val="0"/>
        </w:rPr>
        <w:t>cái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lắc</w:t>
      </w:r>
      <w:r>
        <w:rPr>
          <w:b w:val="0"/>
          <w:i w:val="0"/>
        </w:rPr>
        <w:br/>
      </w:r>
      <w:r>
        <w:rPr>
          <w:b w:val="0"/>
          <w:i w:val="0"/>
        </w:rPr>
        <w:br/>
      </w:r>
      <w:r>
        <w:rPr>
          <w:b w:val="0"/>
          <w:i w:val="0"/>
        </w:rPr>
        <w:t>Tốc độ lắc: 0-800 vòng/phút</w:t>
      </w:r>
      <w:r>
        <w:rPr>
          <w:b w:val="0"/>
          <w:i w:val="0"/>
        </w:rPr>
        <w:br/>
      </w:r>
      <w:r>
        <w:rPr>
          <w:b w:val="0"/>
          <w:i w:val="0"/>
        </w:rPr>
        <w:br/>
      </w:r>
      <w:r>
        <w:rPr>
          <w:b w:val="0"/>
          <w:i w:val="0"/>
        </w:rPr>
        <w:t>cái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Tủ sấy</w:t>
      </w:r>
      <w:r>
        <w:rPr>
          <w:b w:val="0"/>
          <w:i w:val="0"/>
        </w:rPr>
        <w:br/>
      </w:r>
      <w:r>
        <w:rPr>
          <w:b w:val="0"/>
          <w:i w:val="0"/>
        </w:rPr>
        <w:br/>
      </w:r>
      <w:r>
        <w:rPr>
          <w:b w:val="0"/>
          <w:i w:val="0"/>
        </w:rPr>
        <w:t>Nhiệt độ từ nhiệt độ phòng tới 2200C</w:t>
      </w:r>
      <w:r>
        <w:rPr>
          <w:b w:val="0"/>
          <w:i w:val="0"/>
        </w:rPr>
        <w:br/>
      </w:r>
      <w:r>
        <w:rPr>
          <w:b w:val="0"/>
          <w:i w:val="0"/>
        </w:rPr>
        <w:br/>
      </w:r>
      <w:r>
        <w:rPr>
          <w:b w:val="0"/>
          <w:i w:val="0"/>
        </w:rPr>
        <w:t>cái</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Máy công phá mẫu</w:t>
      </w:r>
      <w:r>
        <w:rPr>
          <w:b w:val="0"/>
          <w:i w:val="0"/>
        </w:rPr>
        <w:br/>
      </w:r>
      <w:r>
        <w:rPr>
          <w:b w:val="0"/>
          <w:i w:val="0"/>
        </w:rPr>
        <w:br/>
      </w:r>
      <w:r>
        <w:rPr>
          <w:b w:val="0"/>
          <w:i w:val="0"/>
        </w:rPr>
        <w:t>Công suất: 1600W; nhiệt độ tối đa giới hạn ở 4300C</w:t>
      </w:r>
      <w:r>
        <w:rPr>
          <w:b w:val="0"/>
          <w:i w:val="0"/>
        </w:rPr>
        <w:br/>
      </w:r>
      <w:r>
        <w:rPr>
          <w:b w:val="0"/>
          <w:i w:val="0"/>
        </w:rPr>
        <w:br/>
      </w:r>
      <w:r>
        <w:rPr>
          <w:b w:val="0"/>
          <w:i w:val="0"/>
        </w:rPr>
        <w:t>Bộ</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Máy cất đạm</w:t>
      </w:r>
      <w:r>
        <w:rPr>
          <w:b w:val="0"/>
          <w:i w:val="0"/>
        </w:rPr>
        <w:br/>
      </w:r>
      <w:r>
        <w:rPr>
          <w:b w:val="0"/>
          <w:i w:val="0"/>
        </w:rPr>
        <w:br/>
      </w:r>
      <w:r>
        <w:rPr>
          <w:b w:val="0"/>
          <w:i w:val="0"/>
        </w:rPr>
        <w:t>Công suất điện: 2100W</w:t>
      </w:r>
      <w:r>
        <w:rPr>
          <w:b w:val="0"/>
          <w:i w:val="0"/>
        </w:rPr>
        <w:br/>
      </w:r>
      <w:r>
        <w:rPr>
          <w:b w:val="0"/>
          <w:i w:val="0"/>
        </w:rPr>
        <w:br/>
      </w:r>
      <w:r>
        <w:rPr>
          <w:b w:val="0"/>
          <w:i w:val="0"/>
        </w:rPr>
        <w:t>Bộ</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trắc quang (Máy quang phổ UV-VIS)</w:t>
      </w:r>
      <w:r>
        <w:rPr>
          <w:b w:val="0"/>
          <w:i w:val="0"/>
        </w:rPr>
        <w:br/>
      </w:r>
      <w:r>
        <w:rPr>
          <w:b w:val="0"/>
          <w:i w:val="0"/>
        </w:rPr>
        <w:br/>
      </w:r>
      <w:r>
        <w:rPr>
          <w:b w:val="0"/>
          <w:i w:val="0"/>
        </w:rPr>
        <w:t>Khoảng bước sóng: 320-1100 nm</w:t>
      </w:r>
      <w:r>
        <w:rPr>
          <w:b w:val="0"/>
          <w:i w:val="0"/>
        </w:rPr>
        <w:br/>
      </w:r>
      <w:r>
        <w:rPr>
          <w:b w:val="0"/>
          <w:i w:val="0"/>
        </w:rPr>
        <w:br/>
      </w:r>
      <w:r>
        <w:rPr>
          <w:b w:val="0"/>
          <w:i w:val="0"/>
        </w:rPr>
        <w:t>Bộ</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Máy cất nước</w:t>
      </w:r>
      <w:r>
        <w:rPr>
          <w:b w:val="0"/>
          <w:i w:val="0"/>
        </w:rPr>
        <w:br/>
      </w:r>
      <w:r>
        <w:rPr>
          <w:b w:val="0"/>
          <w:i w:val="0"/>
        </w:rPr>
        <w:br/>
      </w:r>
      <w:r>
        <w:rPr>
          <w:b w:val="0"/>
          <w:i w:val="0"/>
        </w:rPr>
        <w:t>Công suất: 4 lít/h</w:t>
      </w:r>
      <w:r>
        <w:rPr>
          <w:b w:val="0"/>
          <w:i w:val="0"/>
        </w:rPr>
        <w:br/>
      </w:r>
      <w:r>
        <w:rPr>
          <w:b w:val="0"/>
          <w:i w:val="0"/>
        </w:rPr>
        <w:br/>
      </w:r>
      <w:r>
        <w:rPr>
          <w:b w:val="0"/>
          <w:i w:val="0"/>
        </w:rPr>
        <w:t>cái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quang kế ngọn lửa</w:t>
      </w:r>
      <w:r>
        <w:rPr>
          <w:b w:val="0"/>
          <w:i w:val="0"/>
        </w:rPr>
        <w:br/>
      </w:r>
      <w:r>
        <w:rPr>
          <w:b w:val="0"/>
          <w:i w:val="0"/>
        </w:rPr>
        <w:br/>
      </w:r>
      <w:r>
        <w:rPr>
          <w:b w:val="0"/>
          <w:i w:val="0"/>
        </w:rPr>
        <w:t>Thang đo: 0-199.9pm</w:t>
      </w:r>
      <w:r>
        <w:rPr>
          <w:b w:val="0"/>
          <w:i w:val="0"/>
        </w:rPr>
        <w:br/>
      </w:r>
      <w:r>
        <w:rPr>
          <w:b w:val="0"/>
          <w:i w:val="0"/>
        </w:rPr>
        <w:br/>
      </w:r>
      <w:r>
        <w:rPr>
          <w:b w:val="0"/>
          <w:i w:val="0"/>
        </w:rPr>
        <w:t>cái</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Máy hút ẩm</w:t>
      </w:r>
      <w:r>
        <w:rPr>
          <w:b w:val="0"/>
          <w:i w:val="0"/>
        </w:rPr>
        <w:br/>
      </w:r>
      <w:r>
        <w:rPr>
          <w:b w:val="0"/>
          <w:i w:val="0"/>
        </w:rPr>
        <w:br/>
      </w:r>
      <w:r>
        <w:rPr>
          <w:b w:val="0"/>
          <w:i w:val="0"/>
        </w:rPr>
        <w:t>Công suất: 1,5kw</w:t>
      </w:r>
      <w:r>
        <w:rPr>
          <w:b w:val="0"/>
          <w:i w:val="0"/>
        </w:rPr>
        <w:br/>
      </w:r>
      <w:r>
        <w:rPr>
          <w:b w:val="0"/>
          <w:i w:val="0"/>
        </w:rPr>
        <w:br/>
      </w:r>
      <w:r>
        <w:rPr>
          <w:b w:val="0"/>
          <w:i w:val="0"/>
        </w:rPr>
        <w:t>cái</w:t>
      </w:r>
      <w:r>
        <w:rPr>
          <w:b w:val="0"/>
          <w:i w:val="0"/>
        </w:rPr>
        <w:br/>
      </w:r>
      <w:r>
        <w:rPr>
          <w:b w:val="0"/>
          <w:i w:val="0"/>
        </w:rPr>
        <w:br/>
      </w:r>
      <w:r>
        <w:rPr>
          <w:b w:val="0"/>
          <w:i w:val="0"/>
        </w:rPr>
        <w:t>0,02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Bếp điện</w:t>
      </w:r>
      <w:r>
        <w:rPr>
          <w:b w:val="0"/>
          <w:i w:val="0"/>
        </w:rPr>
        <w:br/>
      </w:r>
      <w:r>
        <w:rPr>
          <w:b w:val="0"/>
          <w:i w:val="0"/>
        </w:rPr>
        <w:br/>
      </w:r>
      <w:r>
        <w:rPr>
          <w:b w:val="0"/>
          <w:i w:val="0"/>
        </w:rPr>
        <w:t>Công suất: 1000W; nguồn điện 220/110V;</w:t>
      </w:r>
      <w:r>
        <w:rPr>
          <w:b w:val="0"/>
          <w:i w:val="0"/>
        </w:rPr>
        <w:br/>
      </w:r>
      <w:r>
        <w:rPr>
          <w:b w:val="0"/>
          <w:i w:val="0"/>
        </w:rPr>
        <w:t>tự động điều chỉnh nhiệt độ</w:t>
      </w:r>
      <w:r>
        <w:rPr>
          <w:b w:val="0"/>
          <w:i w:val="0"/>
        </w:rPr>
        <w:br/>
      </w:r>
      <w:r>
        <w:rPr>
          <w:b w:val="0"/>
          <w:i w:val="0"/>
        </w:rPr>
        <w:br/>
      </w:r>
      <w:r>
        <w:rPr>
          <w:b w:val="0"/>
          <w:i w:val="0"/>
        </w:rPr>
        <w:t>cái</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Hệ thống xử lý khí thải, nước thải</w:t>
      </w:r>
      <w:r>
        <w:rPr>
          <w:b w:val="0"/>
          <w:i w:val="0"/>
        </w:rPr>
        <w:br/>
      </w:r>
      <w:r>
        <w:rPr>
          <w:b w:val="0"/>
          <w:i w:val="0"/>
        </w:rPr>
        <w:br/>
      </w:r>
      <w:r>
        <w:rPr>
          <w:b w:val="0"/>
          <w:i w:val="0"/>
        </w:rPr>
        <w:t>Công suất 15.000m3/h</w:t>
      </w:r>
      <w:r>
        <w:rPr>
          <w:b w:val="0"/>
          <w:i w:val="0"/>
        </w:rPr>
        <w:br/>
      </w:r>
      <w:r>
        <w:rPr>
          <w:b w:val="0"/>
          <w:i w:val="0"/>
        </w:rPr>
        <w:br/>
      </w:r>
      <w:r>
        <w:rPr>
          <w:b w:val="0"/>
          <w:i w:val="0"/>
        </w:rPr>
        <w:t>Hệ thống</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Máy điều hòa nhiệt độ</w:t>
      </w:r>
      <w:r>
        <w:rPr>
          <w:b w:val="0"/>
          <w:i w:val="0"/>
        </w:rPr>
        <w:br/>
      </w:r>
      <w:r>
        <w:rPr>
          <w:b w:val="0"/>
          <w:i w:val="0"/>
        </w:rPr>
        <w:br/>
      </w:r>
      <w:r>
        <w:rPr>
          <w:b w:val="0"/>
          <w:i w:val="0"/>
        </w:rPr>
        <w:t>Điều hòa một chiều, công suất 12000BTU</w:t>
      </w:r>
      <w:r>
        <w:rPr>
          <w:b w:val="0"/>
          <w:i w:val="0"/>
        </w:rPr>
        <w:br/>
      </w:r>
      <w:r>
        <w:rPr>
          <w:b w:val="0"/>
          <w:i w:val="0"/>
        </w:rPr>
        <w:br/>
      </w:r>
      <w:r>
        <w:rPr>
          <w:b w:val="0"/>
          <w:i w:val="0"/>
        </w:rPr>
        <w:t>cái</w:t>
      </w:r>
      <w:r>
        <w:rPr>
          <w:b w:val="0"/>
          <w:i w:val="0"/>
        </w:rPr>
        <w:br/>
      </w:r>
      <w:r>
        <w:rPr>
          <w:b w:val="0"/>
          <w:i w:val="0"/>
        </w:rPr>
        <w:br/>
      </w:r>
      <w:r>
        <w:rPr>
          <w:b w:val="0"/>
          <w:i w:val="0"/>
        </w:rPr>
        <w:t>0,067</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Tủ lạnh lưu hoá chất</w:t>
      </w:r>
      <w:r>
        <w:rPr>
          <w:b w:val="0"/>
          <w:i w:val="0"/>
        </w:rPr>
        <w:br/>
      </w:r>
      <w:r>
        <w:rPr>
          <w:b w:val="0"/>
          <w:i w:val="0"/>
        </w:rPr>
        <w:br/>
      </w:r>
      <w:r>
        <w:rPr>
          <w:b w:val="0"/>
          <w:i w:val="0"/>
        </w:rPr>
        <w:t>Tủ lạnh chuyên dụng để bảo quản hoá chất</w:t>
      </w:r>
      <w:r>
        <w:rPr>
          <w:b w:val="0"/>
          <w:i w:val="0"/>
        </w:rPr>
        <w:br/>
      </w:r>
      <w:r>
        <w:rPr>
          <w:b w:val="0"/>
          <w:i w:val="0"/>
        </w:rPr>
        <w:br/>
      </w:r>
      <w:r>
        <w:rPr>
          <w:b w:val="0"/>
          <w:i w:val="0"/>
        </w:rPr>
        <w:t>cái</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Tủ hút</w:t>
      </w:r>
      <w:r>
        <w:rPr>
          <w:b w:val="0"/>
          <w:i w:val="0"/>
        </w:rPr>
        <w:br/>
      </w:r>
      <w:r>
        <w:rPr>
          <w:b w:val="0"/>
          <w:i w:val="0"/>
        </w:rPr>
        <w:br/>
      </w:r>
      <w:r>
        <w:rPr>
          <w:b w:val="0"/>
          <w:i w:val="0"/>
        </w:rPr>
        <w:t>Kích thước ngoài: 1340x713x1410 mm; Kích thước trong: 1340x713x1410mm; vận tốc gió vào: 0,5m/s; cường độ sáng có thể điều chỉnh được: 1000 lux</w:t>
      </w:r>
      <w:r>
        <w:rPr>
          <w:b w:val="0"/>
          <w:i w:val="0"/>
        </w:rPr>
        <w:br/>
      </w:r>
      <w:r>
        <w:rPr>
          <w:b w:val="0"/>
          <w:i w:val="0"/>
        </w:rPr>
        <w:br/>
      </w:r>
      <w:r>
        <w:rPr>
          <w:b w:val="0"/>
          <w:i w:val="0"/>
        </w:rPr>
        <w:t>cái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Máy hút bụi</w:t>
      </w:r>
      <w:r>
        <w:rPr>
          <w:b w:val="0"/>
          <w:i w:val="0"/>
        </w:rPr>
        <w:br/>
      </w:r>
      <w:r>
        <w:rPr>
          <w:b w:val="0"/>
          <w:i w:val="0"/>
        </w:rPr>
        <w:br/>
      </w:r>
      <w:r>
        <w:rPr>
          <w:b w:val="0"/>
          <w:i w:val="0"/>
        </w:rPr>
        <w:t>Máy hút bụi công nghiệp</w:t>
      </w:r>
      <w:r>
        <w:rPr>
          <w:b w:val="0"/>
          <w:i w:val="0"/>
        </w:rPr>
        <w:br/>
      </w:r>
      <w:r>
        <w:rPr>
          <w:b w:val="0"/>
          <w:i w:val="0"/>
        </w:rPr>
        <w:br/>
      </w:r>
      <w:r>
        <w:rPr>
          <w:b w:val="0"/>
          <w:i w:val="0"/>
        </w:rPr>
        <w:t>cái</w:t>
      </w:r>
      <w:r>
        <w:rPr>
          <w:b w:val="0"/>
          <w:i w:val="0"/>
        </w:rPr>
        <w:br/>
      </w:r>
      <w:r>
        <w:rPr>
          <w:b w:val="0"/>
          <w:i w:val="0"/>
        </w:rPr>
        <w:br/>
      </w:r>
      <w:r>
        <w:rPr>
          <w:b w:val="0"/>
          <w:i w:val="0"/>
        </w:rPr>
        <w:t>0,003</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Thiết bị điều nhiệt lạnh</w:t>
      </w:r>
      <w:r>
        <w:rPr>
          <w:b w:val="0"/>
          <w:i w:val="0"/>
        </w:rPr>
        <w:br/>
      </w:r>
      <w:r>
        <w:rPr>
          <w:b w:val="0"/>
          <w:i w:val="0"/>
        </w:rPr>
        <w:br/>
      </w:r>
      <w:r>
        <w:rPr>
          <w:b w:val="0"/>
          <w:i w:val="0"/>
        </w:rPr>
        <w:t>Điều khiển nhiẹt độ bằng độ vi xử lý PID, hiển thị số trên màn hình TFT</w:t>
      </w:r>
      <w:r>
        <w:rPr>
          <w:b w:val="0"/>
          <w:i w:val="0"/>
        </w:rPr>
        <w:br/>
      </w:r>
      <w:r>
        <w:rPr>
          <w:b w:val="0"/>
          <w:i w:val="0"/>
        </w:rPr>
        <w:br/>
      </w:r>
      <w:r>
        <w:rPr>
          <w:b w:val="0"/>
          <w:i w:val="0"/>
        </w:rPr>
        <w:t>cái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Bình hút ẩm</w:t>
      </w:r>
      <w:r>
        <w:rPr>
          <w:b w:val="0"/>
          <w:i w:val="0"/>
        </w:rPr>
        <w:br/>
      </w:r>
      <w:r>
        <w:rPr>
          <w:b w:val="0"/>
          <w:i w:val="0"/>
        </w:rPr>
        <w:br/>
      </w:r>
      <w:r>
        <w:rPr>
          <w:b w:val="0"/>
          <w:i w:val="0"/>
        </w:rPr>
        <w:t>Chất liệu thủy tinh đường kính 30 -35cm</w:t>
      </w:r>
      <w:r>
        <w:rPr>
          <w:b w:val="0"/>
          <w:i w:val="0"/>
        </w:rPr>
        <w:br/>
      </w:r>
      <w:r>
        <w:rPr>
          <w:b w:val="0"/>
          <w:i w:val="0"/>
        </w:rPr>
        <w:br/>
      </w:r>
      <w:r>
        <w:rPr>
          <w:b w:val="0"/>
          <w:i w:val="0"/>
        </w:rPr>
        <w:t>cái</w:t>
      </w:r>
      <w:r>
        <w:rPr>
          <w:b w:val="0"/>
          <w:i w:val="0"/>
        </w:rPr>
        <w:br/>
      </w:r>
      <w:r>
        <w:rPr>
          <w:b w:val="0"/>
          <w:i w:val="0"/>
        </w:rPr>
        <w:br/>
      </w:r>
      <w:r>
        <w:rPr>
          <w:b w:val="0"/>
          <w:i w:val="0"/>
        </w:rPr>
        <w:t>0,025</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Máy vi tính</w:t>
      </w:r>
      <w:r>
        <w:rPr>
          <w:b w:val="0"/>
          <w:i w:val="0"/>
        </w:rPr>
        <w:br/>
      </w:r>
      <w:r>
        <w:rPr>
          <w:b w:val="0"/>
          <w:i w:val="0"/>
        </w:rPr>
        <w:br/>
      </w:r>
      <w:r>
        <w:rPr>
          <w:b w:val="0"/>
          <w:i w:val="0"/>
        </w:rPr>
        <w:t>CPU Intel Core i5-8550U (1.8GHz up to 4.0 Ghz); 8GB</w:t>
      </w:r>
      <w:r>
        <w:rPr>
          <w:b w:val="0"/>
          <w:i w:val="0"/>
        </w:rPr>
        <w:br/>
      </w:r>
      <w:r>
        <w:rPr>
          <w:b w:val="0"/>
          <w:i w:val="0"/>
        </w:rPr>
        <w:br/>
      </w:r>
      <w:r>
        <w:rPr>
          <w:b w:val="0"/>
          <w:i w:val="0"/>
        </w:rPr>
        <w:t>cái</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Máy in đen trắng</w:t>
      </w:r>
      <w:r>
        <w:rPr>
          <w:b w:val="0"/>
          <w:i w:val="0"/>
        </w:rPr>
        <w:br/>
      </w:r>
      <w:r>
        <w:rPr>
          <w:b w:val="0"/>
          <w:i w:val="0"/>
        </w:rPr>
        <w:br/>
      </w:r>
      <w:r>
        <w:rPr>
          <w:b w:val="0"/>
          <w:i w:val="0"/>
        </w:rPr>
        <w:t>Khổ giấy in: tối đa khổ A4</w:t>
      </w:r>
      <w:r>
        <w:rPr>
          <w:b w:val="0"/>
          <w:i w:val="0"/>
        </w:rPr>
        <w:br/>
      </w:r>
      <w:r>
        <w:rPr>
          <w:b w:val="0"/>
          <w:i w:val="0"/>
        </w:rPr>
        <w:br/>
      </w:r>
      <w:r>
        <w:rPr>
          <w:b w:val="0"/>
          <w:i w:val="0"/>
        </w:rPr>
        <w:t>cái</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Quạt trần</w:t>
      </w:r>
      <w:r>
        <w:rPr>
          <w:b w:val="0"/>
          <w:i w:val="0"/>
        </w:rPr>
        <w:br/>
      </w:r>
      <w:r>
        <w:rPr>
          <w:b w:val="0"/>
          <w:i w:val="0"/>
        </w:rPr>
        <w:br/>
      </w:r>
      <w:r>
        <w:rPr>
          <w:b w:val="0"/>
          <w:i w:val="0"/>
        </w:rPr>
        <w:t>Loại thông dụng</w:t>
      </w:r>
      <w:r>
        <w:rPr>
          <w:b w:val="0"/>
          <w:i w:val="0"/>
        </w:rPr>
        <w:br/>
      </w:r>
      <w:r>
        <w:rPr>
          <w:b w:val="0"/>
          <w:i w:val="0"/>
        </w:rPr>
        <w:br/>
      </w:r>
      <w:r>
        <w:rPr>
          <w:b w:val="0"/>
          <w:i w:val="0"/>
        </w:rPr>
        <w:t>cái</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Quạt thông gió</w:t>
      </w:r>
      <w:r>
        <w:rPr>
          <w:b w:val="0"/>
          <w:i w:val="0"/>
        </w:rPr>
        <w:br/>
      </w:r>
      <w:r>
        <w:rPr>
          <w:b w:val="0"/>
          <w:i w:val="0"/>
        </w:rPr>
        <w:br/>
      </w:r>
      <w:r>
        <w:rPr>
          <w:b w:val="0"/>
          <w:i w:val="0"/>
        </w:rPr>
        <w:t>Hút mùi, hút hơi nóng để tạo ra sự thông thoáng</w:t>
      </w:r>
      <w:r>
        <w:rPr>
          <w:b w:val="0"/>
          <w:i w:val="0"/>
        </w:rPr>
        <w:br/>
      </w:r>
      <w:r>
        <w:rPr>
          <w:b w:val="0"/>
          <w:i w:val="0"/>
        </w:rPr>
        <w:br/>
      </w:r>
      <w:r>
        <w:rPr>
          <w:b w:val="0"/>
          <w:i w:val="0"/>
        </w:rPr>
        <w:t>cái</w:t>
      </w:r>
      <w:r>
        <w:rPr>
          <w:b w:val="0"/>
          <w:i w:val="0"/>
        </w:rPr>
        <w:br/>
      </w:r>
      <w:r>
        <w:rPr>
          <w:b w:val="0"/>
          <w:i w:val="0"/>
        </w:rPr>
        <w:br/>
      </w:r>
      <w:r>
        <w:rPr>
          <w:b w:val="0"/>
          <w:i w:val="0"/>
        </w:rPr>
        <w:t>0,067</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Đèn led sáng</w:t>
      </w:r>
      <w:r>
        <w:rPr>
          <w:b w:val="0"/>
          <w:i w:val="0"/>
        </w:rPr>
        <w:br/>
      </w:r>
      <w:r>
        <w:rPr>
          <w:b w:val="0"/>
          <w:i w:val="0"/>
        </w:rPr>
        <w:br/>
      </w:r>
      <w:r>
        <w:rPr>
          <w:b w:val="0"/>
          <w:i w:val="0"/>
        </w:rPr>
        <w:t>Bóng dài 1,2m; công suất: 18W</w:t>
      </w:r>
      <w:r>
        <w:rPr>
          <w:b w:val="0"/>
          <w:i w:val="0"/>
        </w:rPr>
        <w:br/>
      </w:r>
      <w:r>
        <w:rPr>
          <w:b w:val="0"/>
          <w:i w:val="0"/>
        </w:rPr>
        <w:br/>
      </w:r>
      <w:r>
        <w:rPr>
          <w:b w:val="0"/>
          <w:i w:val="0"/>
        </w:rPr>
        <w:t>cái</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Bàn làm việc</w:t>
      </w:r>
      <w:r>
        <w:rPr>
          <w:b w:val="0"/>
          <w:i w:val="0"/>
        </w:rPr>
        <w:br/>
      </w:r>
      <w:r>
        <w:rPr>
          <w:b w:val="0"/>
          <w:i w:val="0"/>
        </w:rPr>
        <w:br/>
      </w:r>
      <w:r>
        <w:rPr>
          <w:b w:val="0"/>
          <w:i w:val="0"/>
        </w:rPr>
        <w:t>Loại thông dụng</w:t>
      </w:r>
      <w:r>
        <w:rPr>
          <w:b w:val="0"/>
          <w:i w:val="0"/>
        </w:rPr>
        <w:br/>
      </w:r>
      <w:r>
        <w:rPr>
          <w:b w:val="0"/>
          <w:i w:val="0"/>
        </w:rPr>
        <w:br/>
      </w:r>
      <w:r>
        <w:rPr>
          <w:b w:val="0"/>
          <w:i w:val="0"/>
        </w:rPr>
        <w:t>cái</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Ghế</w:t>
      </w:r>
      <w:r>
        <w:rPr>
          <w:b w:val="0"/>
          <w:i w:val="0"/>
        </w:rPr>
        <w:br/>
      </w:r>
      <w:r>
        <w:rPr>
          <w:b w:val="0"/>
          <w:i w:val="0"/>
        </w:rPr>
        <w:br/>
      </w:r>
      <w:r>
        <w:rPr>
          <w:b w:val="0"/>
          <w:i w:val="0"/>
        </w:rPr>
        <w:t>Ghế dùng cho phòng thí nghiệm</w:t>
      </w:r>
      <w:r>
        <w:rPr>
          <w:b w:val="0"/>
          <w:i w:val="0"/>
        </w:rPr>
        <w:br/>
      </w:r>
      <w:r>
        <w:rPr>
          <w:b w:val="0"/>
          <w:i w:val="0"/>
        </w:rPr>
        <w:br/>
      </w:r>
      <w:r>
        <w:rPr>
          <w:b w:val="0"/>
          <w:i w:val="0"/>
        </w:rPr>
        <w:t>cái</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Tủ đựng tài liệu</w:t>
      </w:r>
      <w:r>
        <w:rPr>
          <w:b w:val="0"/>
          <w:i w:val="0"/>
        </w:rPr>
        <w:br/>
      </w:r>
      <w:r>
        <w:rPr>
          <w:b w:val="0"/>
          <w:i w:val="0"/>
        </w:rPr>
        <w:br/>
      </w:r>
      <w:r>
        <w:rPr>
          <w:b w:val="0"/>
          <w:i w:val="0"/>
        </w:rPr>
        <w:t>Tủ gỗ hoặc sắt</w:t>
      </w:r>
      <w:r>
        <w:rPr>
          <w:b w:val="0"/>
          <w:i w:val="0"/>
        </w:rPr>
        <w:br/>
      </w:r>
      <w:r>
        <w:rPr>
          <w:b w:val="0"/>
          <w:i w:val="0"/>
        </w:rPr>
        <w:br/>
      </w:r>
      <w:r>
        <w:rPr>
          <w:b w:val="0"/>
          <w:i w:val="0"/>
        </w:rPr>
        <w:t>cái</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Đối với nhóm chỉ tiêu kim loại, (Ca; Mg; SiO2; Bo; Fe; Cu; Mn; Zn; Hàm lượng axit humic; axit fulvic; axit tự do; tổng chất hữu cơ; tỷ lệ C/N; pH; …; Pb; Cd; As; Cu; Zn; Cr) tính cho một chỉ tiêu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quang phổ ASS</w:t>
      </w:r>
      <w:r>
        <w:rPr>
          <w:b w:val="0"/>
          <w:i w:val="0"/>
        </w:rPr>
        <w:br/>
      </w:r>
      <w:r>
        <w:rPr>
          <w:b w:val="0"/>
          <w:i w:val="0"/>
        </w:rPr>
        <w:br/>
      </w:r>
      <w:r>
        <w:rPr>
          <w:b w:val="0"/>
          <w:i w:val="0"/>
        </w:rPr>
        <w:t>Bước sóng: 185 - 900 nm; Độ chính xác (nm) ±</w:t>
      </w:r>
      <w:r>
        <w:rPr>
          <w:b w:val="0"/>
          <w:i w:val="0"/>
        </w:rPr>
        <w:br/>
      </w:r>
      <w:r>
        <w:rPr>
          <w:b w:val="0"/>
          <w:i w:val="0"/>
        </w:rPr>
        <w:t>0,5 at 541,94 nm; Độ lặp (nm) ± 0,04 nm</w:t>
      </w:r>
      <w:r>
        <w:rPr>
          <w:b w:val="0"/>
          <w:i w:val="0"/>
        </w:rPr>
        <w:br/>
      </w:r>
      <w:r>
        <w:rPr>
          <w:b w:val="0"/>
          <w:i w:val="0"/>
        </w:rPr>
        <w:br/>
      </w:r>
      <w:r>
        <w:rPr>
          <w:b w:val="0"/>
          <w:i w:val="0"/>
        </w:rPr>
        <w:t>Bộ</w:t>
      </w:r>
      <w:r>
        <w:rPr>
          <w:b w:val="0"/>
          <w:i w:val="0"/>
        </w:rPr>
        <w:br/>
      </w:r>
      <w:r>
        <w:rPr>
          <w:b w:val="0"/>
          <w:i w:val="0"/>
        </w:rPr>
        <w:br/>
      </w:r>
      <w:r>
        <w:rPr>
          <w:b w:val="0"/>
          <w:i w:val="0"/>
        </w:rPr>
        <w:t>0,03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Tủ sấy</w:t>
      </w:r>
      <w:r>
        <w:rPr>
          <w:b w:val="0"/>
          <w:i w:val="0"/>
        </w:rPr>
        <w:br/>
      </w:r>
      <w:r>
        <w:rPr>
          <w:b w:val="0"/>
          <w:i w:val="0"/>
        </w:rPr>
        <w:br/>
      </w:r>
      <w:r>
        <w:rPr>
          <w:b w:val="0"/>
          <w:i w:val="0"/>
        </w:rPr>
        <w:t>Nhiệt độ từ nhiệt độ phòng tới 2200C</w:t>
      </w:r>
      <w:r>
        <w:rPr>
          <w:b w:val="0"/>
          <w:i w:val="0"/>
        </w:rPr>
        <w:br/>
      </w:r>
      <w:r>
        <w:rPr>
          <w:b w:val="0"/>
          <w:i w:val="0"/>
        </w:rPr>
        <w:br/>
      </w:r>
      <w:r>
        <w:rPr>
          <w:b w:val="0"/>
          <w:i w:val="0"/>
        </w:rPr>
        <w:t>cái</w:t>
      </w:r>
      <w:r>
        <w:rPr>
          <w:b w:val="0"/>
          <w:i w:val="0"/>
        </w:rPr>
        <w:br/>
      </w:r>
      <w:r>
        <w:rPr>
          <w:b w:val="0"/>
          <w:i w:val="0"/>
        </w:rPr>
        <w:br/>
      </w:r>
      <w:r>
        <w:rPr>
          <w:b w:val="0"/>
          <w:i w:val="0"/>
        </w:rPr>
        <w:t>0,02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Máy phá mẫu</w:t>
      </w:r>
      <w:r>
        <w:rPr>
          <w:b w:val="0"/>
          <w:i w:val="0"/>
        </w:rPr>
        <w:br/>
      </w:r>
      <w:r>
        <w:rPr>
          <w:b w:val="0"/>
          <w:i w:val="0"/>
        </w:rPr>
        <w:br/>
      </w:r>
      <w:r>
        <w:rPr>
          <w:b w:val="0"/>
          <w:i w:val="0"/>
        </w:rPr>
        <w:t>Buồng phá mẫu dung tích ≥ 65L; Tấn số vi sóng: 2450MHz; Công suất lớn nhất vi sóng: 1800W</w:t>
      </w:r>
      <w:r>
        <w:rPr>
          <w:b w:val="0"/>
          <w:i w:val="0"/>
        </w:rPr>
        <w:br/>
      </w:r>
      <w:r>
        <w:rPr>
          <w:b w:val="0"/>
          <w:i w:val="0"/>
        </w:rPr>
        <w:br/>
      </w:r>
      <w:r>
        <w:rPr>
          <w:b w:val="0"/>
          <w:i w:val="0"/>
        </w:rPr>
        <w:t>cái</w:t>
      </w:r>
      <w:r>
        <w:rPr>
          <w:b w:val="0"/>
          <w:i w:val="0"/>
        </w:rPr>
        <w:br/>
      </w:r>
      <w:r>
        <w:rPr>
          <w:b w:val="0"/>
          <w:i w:val="0"/>
        </w:rPr>
        <w:br/>
      </w:r>
      <w:r>
        <w:rPr>
          <w:b w:val="0"/>
          <w:i w:val="0"/>
        </w:rPr>
        <w:t>0,03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Máy nghiền mẫu</w:t>
      </w:r>
      <w:r>
        <w:rPr>
          <w:b w:val="0"/>
          <w:i w:val="0"/>
        </w:rPr>
        <w:br/>
      </w:r>
      <w:r>
        <w:rPr>
          <w:b w:val="0"/>
          <w:i w:val="0"/>
        </w:rPr>
        <w:br/>
      </w:r>
      <w:r>
        <w:rPr>
          <w:b w:val="0"/>
          <w:i w:val="0"/>
        </w:rPr>
        <w:t>Kích cỡ sàng 0,1 – 1mm</w:t>
      </w:r>
      <w:r>
        <w:rPr>
          <w:b w:val="0"/>
          <w:i w:val="0"/>
        </w:rPr>
        <w:br/>
      </w:r>
      <w:r>
        <w:rPr>
          <w:b w:val="0"/>
          <w:i w:val="0"/>
        </w:rPr>
        <w:br/>
      </w:r>
      <w:r>
        <w:rPr>
          <w:b w:val="0"/>
          <w:i w:val="0"/>
        </w:rPr>
        <w:t>cái</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Cân phân tích</w:t>
      </w:r>
      <w:r>
        <w:rPr>
          <w:b w:val="0"/>
          <w:i w:val="0"/>
        </w:rPr>
        <w:br/>
      </w:r>
      <w:r>
        <w:rPr>
          <w:b w:val="0"/>
          <w:i w:val="0"/>
        </w:rPr>
        <w:br/>
      </w:r>
      <w:r>
        <w:rPr>
          <w:b w:val="0"/>
          <w:i w:val="0"/>
        </w:rPr>
        <w:t>Khả năng cân tối đa: 210g; Bước nháy: 10-4g;</w:t>
      </w:r>
      <w:r>
        <w:rPr>
          <w:b w:val="0"/>
          <w:i w:val="0"/>
        </w:rPr>
        <w:br/>
      </w:r>
      <w:r>
        <w:rPr>
          <w:b w:val="0"/>
          <w:i w:val="0"/>
        </w:rPr>
        <w:t>Độ lặp lại: 0,0001g</w:t>
      </w:r>
      <w:r>
        <w:rPr>
          <w:b w:val="0"/>
          <w:i w:val="0"/>
        </w:rPr>
        <w:br/>
      </w:r>
      <w:r>
        <w:rPr>
          <w:b w:val="0"/>
          <w:i w:val="0"/>
        </w:rPr>
        <w:br/>
      </w:r>
      <w:r>
        <w:rPr>
          <w:b w:val="0"/>
          <w:i w:val="0"/>
        </w:rPr>
        <w:t>cái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Cân kỹ thuật</w:t>
      </w:r>
      <w:r>
        <w:rPr>
          <w:b w:val="0"/>
          <w:i w:val="0"/>
        </w:rPr>
        <w:br/>
      </w:r>
      <w:r>
        <w:rPr>
          <w:b w:val="0"/>
          <w:i w:val="0"/>
        </w:rPr>
        <w:br/>
      </w:r>
      <w:r>
        <w:rPr>
          <w:b w:val="0"/>
          <w:i w:val="0"/>
        </w:rPr>
        <w:t>Khả năng cân tối đa: 2200g; Bước nháy: 10-2 g;</w:t>
      </w:r>
      <w:r>
        <w:rPr>
          <w:b w:val="0"/>
          <w:i w:val="0"/>
        </w:rPr>
        <w:br/>
      </w:r>
      <w:r>
        <w:rPr>
          <w:b w:val="0"/>
          <w:i w:val="0"/>
        </w:rPr>
        <w:t>Độ lặp lại: 0,01g</w:t>
      </w:r>
      <w:r>
        <w:rPr>
          <w:b w:val="0"/>
          <w:i w:val="0"/>
        </w:rPr>
        <w:br/>
      </w:r>
      <w:r>
        <w:rPr>
          <w:b w:val="0"/>
          <w:i w:val="0"/>
        </w:rPr>
        <w:br/>
      </w:r>
      <w:r>
        <w:rPr>
          <w:b w:val="0"/>
          <w:i w:val="0"/>
        </w:rPr>
        <w:t>cái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Hệ thống xử lý khí thải, nước thải</w:t>
      </w:r>
      <w:r>
        <w:rPr>
          <w:b w:val="0"/>
          <w:i w:val="0"/>
        </w:rPr>
        <w:br/>
      </w:r>
      <w:r>
        <w:rPr>
          <w:b w:val="0"/>
          <w:i w:val="0"/>
        </w:rPr>
        <w:br/>
      </w:r>
      <w:r>
        <w:rPr>
          <w:b w:val="0"/>
          <w:i w:val="0"/>
        </w:rPr>
        <w:t>Công suất 15.000m3/h</w:t>
      </w:r>
      <w:r>
        <w:rPr>
          <w:b w:val="0"/>
          <w:i w:val="0"/>
        </w:rPr>
        <w:br/>
      </w:r>
      <w:r>
        <w:rPr>
          <w:b w:val="0"/>
          <w:i w:val="0"/>
        </w:rPr>
        <w:br/>
      </w:r>
      <w:r>
        <w:rPr>
          <w:b w:val="0"/>
          <w:i w:val="0"/>
        </w:rPr>
        <w:t>Hệ thống</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Máy cất nước</w:t>
      </w:r>
      <w:r>
        <w:rPr>
          <w:b w:val="0"/>
          <w:i w:val="0"/>
        </w:rPr>
        <w:br/>
      </w:r>
      <w:r>
        <w:rPr>
          <w:b w:val="0"/>
          <w:i w:val="0"/>
        </w:rPr>
        <w:br/>
      </w:r>
      <w:r>
        <w:rPr>
          <w:b w:val="0"/>
          <w:i w:val="0"/>
        </w:rPr>
        <w:t>Công suất: 4 lít/h</w:t>
      </w:r>
      <w:r>
        <w:rPr>
          <w:b w:val="0"/>
          <w:i w:val="0"/>
        </w:rPr>
        <w:br/>
      </w:r>
      <w:r>
        <w:rPr>
          <w:b w:val="0"/>
          <w:i w:val="0"/>
        </w:rPr>
        <w:br/>
      </w:r>
      <w:r>
        <w:rPr>
          <w:b w:val="0"/>
          <w:i w:val="0"/>
        </w:rPr>
        <w:t>cái</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Bộ phân tích thuỷ ngân và asen</w:t>
      </w:r>
      <w:r>
        <w:rPr>
          <w:b w:val="0"/>
          <w:i w:val="0"/>
        </w:rPr>
        <w:br/>
      </w:r>
      <w:r>
        <w:rPr>
          <w:b w:val="0"/>
          <w:i w:val="0"/>
        </w:rPr>
        <w:br/>
      </w:r>
      <w:r>
        <w:rPr>
          <w:b w:val="0"/>
          <w:i w:val="0"/>
        </w:rPr>
        <w:t>Dùng phân tích Hg và As</w:t>
      </w:r>
      <w:r>
        <w:rPr>
          <w:b w:val="0"/>
          <w:i w:val="0"/>
        </w:rPr>
        <w:br/>
      </w:r>
      <w:r>
        <w:rPr>
          <w:b w:val="0"/>
          <w:i w:val="0"/>
        </w:rPr>
        <w:br/>
      </w:r>
      <w:r>
        <w:rPr>
          <w:b w:val="0"/>
          <w:i w:val="0"/>
        </w:rPr>
        <w:t>Bộ</w:t>
      </w:r>
      <w:r>
        <w:rPr>
          <w:b w:val="0"/>
          <w:i w:val="0"/>
        </w:rPr>
        <w:br/>
      </w:r>
      <w:r>
        <w:rPr>
          <w:b w:val="0"/>
          <w:i w:val="0"/>
        </w:rPr>
        <w:br/>
      </w:r>
      <w:r>
        <w:rPr>
          <w:b w:val="0"/>
          <w:i w:val="0"/>
        </w:rPr>
        <w:t>0,035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điều hòa nhiệt độ</w:t>
      </w:r>
      <w:r>
        <w:rPr>
          <w:b w:val="0"/>
          <w:i w:val="0"/>
        </w:rPr>
        <w:br/>
      </w:r>
      <w:r>
        <w:rPr>
          <w:b w:val="0"/>
          <w:i w:val="0"/>
        </w:rPr>
        <w:br/>
      </w:r>
      <w:r>
        <w:rPr>
          <w:b w:val="0"/>
          <w:i w:val="0"/>
        </w:rPr>
        <w:t>Điều hòa một chiều, công suất 12000BTU</w:t>
      </w:r>
      <w:r>
        <w:rPr>
          <w:b w:val="0"/>
          <w:i w:val="0"/>
        </w:rPr>
        <w:br/>
      </w:r>
      <w:r>
        <w:rPr>
          <w:b w:val="0"/>
          <w:i w:val="0"/>
        </w:rPr>
        <w:br/>
      </w:r>
      <w:r>
        <w:rPr>
          <w:b w:val="0"/>
          <w:i w:val="0"/>
        </w:rPr>
        <w:t>cái</w:t>
      </w:r>
      <w:r>
        <w:rPr>
          <w:b w:val="0"/>
          <w:i w:val="0"/>
        </w:rPr>
        <w:br/>
      </w:r>
      <w:r>
        <w:rPr>
          <w:b w:val="0"/>
          <w:i w:val="0"/>
        </w:rPr>
        <w:br/>
      </w:r>
      <w:r>
        <w:rPr>
          <w:b w:val="0"/>
          <w:i w:val="0"/>
        </w:rPr>
        <w:t>0,16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Lò vi sóng phá mẫu</w:t>
      </w:r>
      <w:r>
        <w:rPr>
          <w:b w:val="0"/>
          <w:i w:val="0"/>
        </w:rPr>
        <w:br/>
      </w:r>
      <w:r>
        <w:rPr>
          <w:b w:val="0"/>
          <w:i w:val="0"/>
        </w:rPr>
        <w:br/>
      </w:r>
      <w:r>
        <w:rPr>
          <w:b w:val="0"/>
          <w:i w:val="0"/>
        </w:rPr>
        <w:t>Công suất: 900W</w:t>
      </w:r>
      <w:r>
        <w:rPr>
          <w:b w:val="0"/>
          <w:i w:val="0"/>
        </w:rPr>
        <w:br/>
      </w:r>
      <w:r>
        <w:rPr>
          <w:b w:val="0"/>
          <w:i w:val="0"/>
        </w:rPr>
        <w:br/>
      </w:r>
      <w:r>
        <w:rPr>
          <w:b w:val="0"/>
          <w:i w:val="0"/>
        </w:rPr>
        <w:t>cái</w:t>
      </w:r>
      <w:r>
        <w:rPr>
          <w:b w:val="0"/>
          <w:i w:val="0"/>
        </w:rPr>
        <w:br/>
      </w:r>
      <w:r>
        <w:rPr>
          <w:b w:val="0"/>
          <w:i w:val="0"/>
        </w:rPr>
        <w:br/>
      </w:r>
      <w:r>
        <w:rPr>
          <w:b w:val="0"/>
          <w:i w:val="0"/>
        </w:rPr>
        <w:t>0,03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Máy lọc nước siêu sạch</w:t>
      </w:r>
      <w:r>
        <w:rPr>
          <w:b w:val="0"/>
          <w:i w:val="0"/>
        </w:rPr>
        <w:br/>
      </w:r>
      <w:r>
        <w:rPr>
          <w:b w:val="0"/>
          <w:i w:val="0"/>
        </w:rPr>
        <w:br/>
      </w:r>
      <w:r>
        <w:rPr>
          <w:b w:val="0"/>
          <w:i w:val="0"/>
        </w:rPr>
        <w:t>Độ sạch đạt được 18,2 MΩ-cm</w:t>
      </w:r>
      <w:r>
        <w:rPr>
          <w:b w:val="0"/>
          <w:i w:val="0"/>
        </w:rPr>
        <w:br/>
      </w:r>
      <w:r>
        <w:rPr>
          <w:b w:val="0"/>
          <w:i w:val="0"/>
        </w:rPr>
        <w:br/>
      </w:r>
      <w:r>
        <w:rPr>
          <w:b w:val="0"/>
          <w:i w:val="0"/>
        </w:rPr>
        <w:t>cái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Tủ lạnh lưu hóa chất</w:t>
      </w:r>
      <w:r>
        <w:rPr>
          <w:b w:val="0"/>
          <w:i w:val="0"/>
        </w:rPr>
        <w:br/>
      </w:r>
      <w:r>
        <w:rPr>
          <w:b w:val="0"/>
          <w:i w:val="0"/>
        </w:rPr>
        <w:br/>
      </w:r>
      <w:r>
        <w:rPr>
          <w:b w:val="0"/>
          <w:i w:val="0"/>
        </w:rPr>
        <w:t>Tủ lạnh chuyên dụng để bảo quản hoá chất</w:t>
      </w:r>
      <w:r>
        <w:rPr>
          <w:b w:val="0"/>
          <w:i w:val="0"/>
        </w:rPr>
        <w:br/>
      </w:r>
      <w:r>
        <w:rPr>
          <w:b w:val="0"/>
          <w:i w:val="0"/>
        </w:rPr>
        <w:br/>
      </w:r>
      <w:r>
        <w:rPr>
          <w:b w:val="0"/>
          <w:i w:val="0"/>
        </w:rPr>
        <w:t>cái</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Thiết bị điều nhiệt lạnh</w:t>
      </w:r>
      <w:r>
        <w:rPr>
          <w:b w:val="0"/>
          <w:i w:val="0"/>
        </w:rPr>
        <w:br/>
      </w:r>
      <w:r>
        <w:rPr>
          <w:b w:val="0"/>
          <w:i w:val="0"/>
        </w:rPr>
        <w:br/>
      </w:r>
      <w:r>
        <w:rPr>
          <w:b w:val="0"/>
          <w:i w:val="0"/>
        </w:rPr>
        <w:t>Điều khiển nhiẹt độ bằng độ vi xử lý PID, hiển thị số trên màn hình TFT</w:t>
      </w:r>
      <w:r>
        <w:rPr>
          <w:b w:val="0"/>
          <w:i w:val="0"/>
        </w:rPr>
        <w:br/>
      </w:r>
      <w:r>
        <w:rPr>
          <w:b w:val="0"/>
          <w:i w:val="0"/>
        </w:rPr>
        <w:br/>
      </w:r>
      <w:r>
        <w:rPr>
          <w:b w:val="0"/>
          <w:i w:val="0"/>
        </w:rPr>
        <w:t>cái</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Tủ hút</w:t>
      </w:r>
      <w:r>
        <w:rPr>
          <w:b w:val="0"/>
          <w:i w:val="0"/>
        </w:rPr>
        <w:br/>
      </w:r>
      <w:r>
        <w:rPr>
          <w:b w:val="0"/>
          <w:i w:val="0"/>
        </w:rPr>
        <w:br/>
      </w:r>
      <w:r>
        <w:rPr>
          <w:b w:val="0"/>
          <w:i w:val="0"/>
        </w:rPr>
        <w:t>Kích thước ngoài: 1340x713x1410 mm; Kích thước trong: 1340x713x1410mm; vận tốc gió vào: 0,5m/s; cường độ sáng có thể điều chỉnh được: 1000 lux</w:t>
      </w:r>
      <w:r>
        <w:rPr>
          <w:b w:val="0"/>
          <w:i w:val="0"/>
        </w:rPr>
        <w:br/>
      </w:r>
      <w:r>
        <w:rPr>
          <w:b w:val="0"/>
          <w:i w:val="0"/>
        </w:rPr>
        <w:br/>
      </w:r>
      <w:r>
        <w:rPr>
          <w:b w:val="0"/>
          <w:i w:val="0"/>
        </w:rPr>
        <w:t>cái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Máy vi tính</w:t>
      </w:r>
      <w:r>
        <w:rPr>
          <w:b w:val="0"/>
          <w:i w:val="0"/>
        </w:rPr>
        <w:br/>
      </w:r>
      <w:r>
        <w:rPr>
          <w:b w:val="0"/>
          <w:i w:val="0"/>
        </w:rPr>
        <w:br/>
      </w:r>
      <w:r>
        <w:rPr>
          <w:b w:val="0"/>
          <w:i w:val="0"/>
        </w:rPr>
        <w:t>CPU Intel Core i5-8550U(1.8GHz up to 4.0 Ghz); 8GB</w:t>
      </w:r>
      <w:r>
        <w:rPr>
          <w:b w:val="0"/>
          <w:i w:val="0"/>
        </w:rPr>
        <w:br/>
      </w:r>
      <w:r>
        <w:rPr>
          <w:b w:val="0"/>
          <w:i w:val="0"/>
        </w:rPr>
        <w:br/>
      </w:r>
      <w:r>
        <w:rPr>
          <w:b w:val="0"/>
          <w:i w:val="0"/>
        </w:rPr>
        <w:t>cái</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Máy In đen trắng</w:t>
      </w:r>
      <w:r>
        <w:rPr>
          <w:b w:val="0"/>
          <w:i w:val="0"/>
        </w:rPr>
        <w:br/>
      </w:r>
      <w:r>
        <w:rPr>
          <w:b w:val="0"/>
          <w:i w:val="0"/>
        </w:rPr>
        <w:br/>
      </w:r>
      <w:r>
        <w:rPr>
          <w:b w:val="0"/>
          <w:i w:val="0"/>
        </w:rPr>
        <w:t>Khổ giấy in: tối đa khổ A4</w:t>
      </w:r>
      <w:r>
        <w:rPr>
          <w:b w:val="0"/>
          <w:i w:val="0"/>
        </w:rPr>
        <w:br/>
      </w:r>
      <w:r>
        <w:rPr>
          <w:b w:val="0"/>
          <w:i w:val="0"/>
        </w:rPr>
        <w:br/>
      </w:r>
      <w:r>
        <w:rPr>
          <w:b w:val="0"/>
          <w:i w:val="0"/>
        </w:rPr>
        <w:t>cái</w:t>
      </w:r>
      <w:r>
        <w:rPr>
          <w:b w:val="0"/>
          <w:i w:val="0"/>
        </w:rPr>
        <w:br/>
      </w:r>
      <w:r>
        <w:rPr>
          <w:b w:val="0"/>
          <w:i w:val="0"/>
        </w:rPr>
        <w:br/>
      </w:r>
      <w:r>
        <w:rPr>
          <w:b w:val="0"/>
          <w:i w:val="0"/>
        </w:rPr>
        <w:t>0,03</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Quạt trần</w:t>
      </w:r>
      <w:r>
        <w:rPr>
          <w:b w:val="0"/>
          <w:i w:val="0"/>
        </w:rPr>
        <w:br/>
      </w:r>
      <w:r>
        <w:rPr>
          <w:b w:val="0"/>
          <w:i w:val="0"/>
        </w:rPr>
        <w:br/>
      </w:r>
      <w:r>
        <w:rPr>
          <w:b w:val="0"/>
          <w:i w:val="0"/>
        </w:rPr>
        <w:t>Loại thông dụng</w:t>
      </w:r>
      <w:r>
        <w:rPr>
          <w:b w:val="0"/>
          <w:i w:val="0"/>
        </w:rPr>
        <w:br/>
      </w:r>
      <w:r>
        <w:rPr>
          <w:b w:val="0"/>
          <w:i w:val="0"/>
        </w:rPr>
        <w:br/>
      </w:r>
      <w:r>
        <w:rPr>
          <w:b w:val="0"/>
          <w:i w:val="0"/>
        </w:rPr>
        <w:t>cái</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Quạt thông gió</w:t>
      </w:r>
      <w:r>
        <w:rPr>
          <w:b w:val="0"/>
          <w:i w:val="0"/>
        </w:rPr>
        <w:br/>
      </w:r>
      <w:r>
        <w:rPr>
          <w:b w:val="0"/>
          <w:i w:val="0"/>
        </w:rPr>
        <w:br/>
      </w:r>
      <w:r>
        <w:rPr>
          <w:b w:val="0"/>
          <w:i w:val="0"/>
        </w:rPr>
        <w:t>Hút mùi, hút hơi nóng tạo ra sự thông thoáng</w:t>
      </w:r>
      <w:r>
        <w:rPr>
          <w:b w:val="0"/>
          <w:i w:val="0"/>
        </w:rPr>
        <w:br/>
      </w:r>
      <w:r>
        <w:rPr>
          <w:b w:val="0"/>
          <w:i w:val="0"/>
        </w:rPr>
        <w:br/>
      </w:r>
      <w:r>
        <w:rPr>
          <w:b w:val="0"/>
          <w:i w:val="0"/>
        </w:rPr>
        <w:t>cái</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Đèn led sáng</w:t>
      </w:r>
      <w:r>
        <w:rPr>
          <w:b w:val="0"/>
          <w:i w:val="0"/>
        </w:rPr>
        <w:br/>
      </w:r>
      <w:r>
        <w:rPr>
          <w:b w:val="0"/>
          <w:i w:val="0"/>
        </w:rPr>
        <w:br/>
      </w:r>
      <w:r>
        <w:rPr>
          <w:b w:val="0"/>
          <w:i w:val="0"/>
        </w:rPr>
        <w:t>Bóng dài 1,2m; công suất: 18W</w:t>
      </w:r>
      <w:r>
        <w:rPr>
          <w:b w:val="0"/>
          <w:i w:val="0"/>
        </w:rPr>
        <w:br/>
      </w:r>
      <w:r>
        <w:rPr>
          <w:b w:val="0"/>
          <w:i w:val="0"/>
        </w:rPr>
        <w:br/>
      </w:r>
      <w:r>
        <w:rPr>
          <w:b w:val="0"/>
          <w:i w:val="0"/>
        </w:rPr>
        <w:t>cái</w:t>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Bàn làm việc</w:t>
      </w:r>
      <w:r>
        <w:rPr>
          <w:b w:val="0"/>
          <w:i w:val="0"/>
        </w:rPr>
        <w:br/>
      </w:r>
      <w:r>
        <w:rPr>
          <w:b w:val="0"/>
          <w:i w:val="0"/>
        </w:rPr>
        <w:br/>
      </w:r>
      <w:r>
        <w:rPr>
          <w:b w:val="0"/>
          <w:i w:val="0"/>
        </w:rPr>
        <w:t>Loại thông dụng</w:t>
      </w:r>
      <w:r>
        <w:rPr>
          <w:b w:val="0"/>
          <w:i w:val="0"/>
        </w:rPr>
        <w:br/>
      </w:r>
      <w:r>
        <w:rPr>
          <w:b w:val="0"/>
          <w:i w:val="0"/>
        </w:rPr>
        <w:br/>
      </w:r>
      <w:r>
        <w:rPr>
          <w:b w:val="0"/>
          <w:i w:val="0"/>
        </w:rPr>
        <w:t>cái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Ghế</w:t>
      </w:r>
      <w:r>
        <w:rPr>
          <w:b w:val="0"/>
          <w:i w:val="0"/>
        </w:rPr>
        <w:br/>
      </w:r>
      <w:r>
        <w:rPr>
          <w:b w:val="0"/>
          <w:i w:val="0"/>
        </w:rPr>
        <w:br/>
      </w:r>
      <w:r>
        <w:rPr>
          <w:b w:val="0"/>
          <w:i w:val="0"/>
        </w:rPr>
        <w:t>Ghế dùng cho phòng thí nghiệm</w:t>
      </w:r>
      <w:r>
        <w:rPr>
          <w:b w:val="0"/>
          <w:i w:val="0"/>
        </w:rPr>
        <w:br/>
      </w:r>
      <w:r>
        <w:rPr>
          <w:b w:val="0"/>
          <w:i w:val="0"/>
        </w:rPr>
        <w:br/>
      </w:r>
      <w:r>
        <w:rPr>
          <w:b w:val="0"/>
          <w:i w:val="0"/>
        </w:rPr>
        <w:t>cái</w:t>
      </w:r>
      <w:r>
        <w:rPr>
          <w:b w:val="0"/>
          <w:i w:val="0"/>
        </w:rPr>
        <w:br/>
      </w:r>
      <w:r>
        <w:rPr>
          <w:b w:val="0"/>
          <w:i w:val="0"/>
        </w:rPr>
        <w:br/>
      </w:r>
      <w:r>
        <w:rPr>
          <w:b w:val="0"/>
          <w:i w:val="0"/>
        </w:rPr>
        <w:t>0,7</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Tủ đựng tài liệu</w:t>
      </w:r>
      <w:r>
        <w:rPr>
          <w:b w:val="0"/>
          <w:i w:val="0"/>
        </w:rPr>
        <w:br/>
      </w:r>
      <w:r>
        <w:rPr>
          <w:b w:val="0"/>
          <w:i w:val="0"/>
        </w:rPr>
        <w:br/>
      </w:r>
      <w:r>
        <w:rPr>
          <w:b w:val="0"/>
          <w:i w:val="0"/>
        </w:rPr>
        <w:t>Tủ gỗ hoặc sắt</w:t>
      </w:r>
      <w:r>
        <w:rPr>
          <w:b w:val="0"/>
          <w:i w:val="0"/>
        </w:rPr>
        <w:br/>
      </w:r>
      <w:r>
        <w:rPr>
          <w:b w:val="0"/>
          <w:i w:val="0"/>
        </w:rPr>
        <w:br/>
      </w:r>
      <w:r>
        <w:rPr>
          <w:b w:val="0"/>
          <w:i w:val="0"/>
        </w:rPr>
        <w:t>cái</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Đối với nhóm chỉ tiêu Vi sinh vật; vi khuẩn tính cho một chỉ tiêu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Tủ cấy vi sinh</w:t>
      </w:r>
      <w:r>
        <w:rPr>
          <w:b w:val="0"/>
          <w:i w:val="0"/>
        </w:rPr>
        <w:br/>
      </w:r>
      <w:r>
        <w:rPr>
          <w:b w:val="0"/>
          <w:i w:val="0"/>
        </w:rPr>
        <w:br/>
      </w:r>
      <w:r>
        <w:rPr>
          <w:b w:val="0"/>
          <w:i w:val="0"/>
        </w:rPr>
        <w:t>Kích thước ngoài: D1230 x R745 x C2100mm;</w:t>
      </w:r>
      <w:r>
        <w:rPr>
          <w:b w:val="0"/>
          <w:i w:val="0"/>
        </w:rPr>
        <w:br/>
      </w:r>
      <w:r>
        <w:rPr>
          <w:b w:val="0"/>
          <w:i w:val="0"/>
        </w:rPr>
        <w:t>Kích thước buồng: D1150 x R635 x C550mm;</w:t>
      </w:r>
      <w:r>
        <w:rPr>
          <w:b w:val="0"/>
          <w:i w:val="0"/>
        </w:rPr>
        <w:br/>
      </w:r>
      <w:r>
        <w:rPr>
          <w:b w:val="0"/>
          <w:i w:val="0"/>
        </w:rPr>
        <w:t>Tủ cấy có 2 màng lọc: 1 lọc thô và 1 lọc tinh HEPA.</w:t>
      </w:r>
      <w:r>
        <w:rPr>
          <w:b w:val="0"/>
          <w:i w:val="0"/>
        </w:rPr>
        <w:br/>
      </w:r>
      <w:r>
        <w:rPr>
          <w:b w:val="0"/>
          <w:i w:val="0"/>
        </w:rPr>
        <w:br/>
      </w:r>
      <w:r>
        <w:rPr>
          <w:b w:val="0"/>
          <w:i w:val="0"/>
        </w:rPr>
        <w:t>cái</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Hệ thống xử lý khí thải, nước thải</w:t>
      </w:r>
      <w:r>
        <w:rPr>
          <w:b w:val="0"/>
          <w:i w:val="0"/>
        </w:rPr>
        <w:br/>
      </w:r>
      <w:r>
        <w:rPr>
          <w:b w:val="0"/>
          <w:i w:val="0"/>
        </w:rPr>
        <w:br/>
      </w:r>
      <w:r>
        <w:rPr>
          <w:b w:val="0"/>
          <w:i w:val="0"/>
        </w:rPr>
        <w:t>Công suất 15.000m3/h</w:t>
      </w:r>
      <w:r>
        <w:rPr>
          <w:b w:val="0"/>
          <w:i w:val="0"/>
        </w:rPr>
        <w:br/>
      </w:r>
      <w:r>
        <w:rPr>
          <w:b w:val="0"/>
          <w:i w:val="0"/>
        </w:rPr>
        <w:br/>
      </w:r>
      <w:r>
        <w:rPr>
          <w:b w:val="0"/>
          <w:i w:val="0"/>
        </w:rPr>
        <w:t>Hệ thống</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Cân phân tích</w:t>
      </w:r>
      <w:r>
        <w:rPr>
          <w:b w:val="0"/>
          <w:i w:val="0"/>
        </w:rPr>
        <w:br/>
      </w:r>
      <w:r>
        <w:rPr>
          <w:b w:val="0"/>
          <w:i w:val="0"/>
        </w:rPr>
        <w:br/>
      </w:r>
      <w:r>
        <w:rPr>
          <w:b w:val="0"/>
          <w:i w:val="0"/>
        </w:rPr>
        <w:t>Khả năng cân tối đa: 210g; Bước nháy: 10-4 g;</w:t>
      </w:r>
      <w:r>
        <w:rPr>
          <w:b w:val="0"/>
          <w:i w:val="0"/>
        </w:rPr>
        <w:br/>
      </w:r>
      <w:r>
        <w:rPr>
          <w:b w:val="0"/>
          <w:i w:val="0"/>
        </w:rPr>
        <w:t>Độ lặp lại: 0,0001g</w:t>
      </w:r>
      <w:r>
        <w:rPr>
          <w:b w:val="0"/>
          <w:i w:val="0"/>
        </w:rPr>
        <w:br/>
      </w:r>
      <w:r>
        <w:rPr>
          <w:b w:val="0"/>
          <w:i w:val="0"/>
        </w:rPr>
        <w:br/>
      </w:r>
      <w:r>
        <w:rPr>
          <w:b w:val="0"/>
          <w:i w:val="0"/>
        </w:rPr>
        <w:t>cái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Cân kỹ thuật</w:t>
      </w:r>
      <w:r>
        <w:rPr>
          <w:b w:val="0"/>
          <w:i w:val="0"/>
        </w:rPr>
        <w:br/>
      </w:r>
      <w:r>
        <w:rPr>
          <w:b w:val="0"/>
          <w:i w:val="0"/>
        </w:rPr>
        <w:br/>
      </w:r>
      <w:r>
        <w:rPr>
          <w:b w:val="0"/>
          <w:i w:val="0"/>
        </w:rPr>
        <w:t>Khả năng cân tối đa: 2200g; Bước nháy: 10-2g;</w:t>
      </w:r>
      <w:r>
        <w:rPr>
          <w:b w:val="0"/>
          <w:i w:val="0"/>
        </w:rPr>
        <w:br/>
      </w:r>
      <w:r>
        <w:rPr>
          <w:b w:val="0"/>
          <w:i w:val="0"/>
        </w:rPr>
        <w:t>Độ lặp lại: 0,01g</w:t>
      </w:r>
      <w:r>
        <w:rPr>
          <w:b w:val="0"/>
          <w:i w:val="0"/>
        </w:rPr>
        <w:br/>
      </w:r>
      <w:r>
        <w:rPr>
          <w:b w:val="0"/>
          <w:i w:val="0"/>
        </w:rPr>
        <w:br/>
      </w:r>
      <w:r>
        <w:rPr>
          <w:b w:val="0"/>
          <w:i w:val="0"/>
        </w:rPr>
        <w:t>cái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Máy cất nước</w:t>
      </w:r>
      <w:r>
        <w:rPr>
          <w:b w:val="0"/>
          <w:i w:val="0"/>
        </w:rPr>
        <w:br/>
      </w:r>
      <w:r>
        <w:rPr>
          <w:b w:val="0"/>
          <w:i w:val="0"/>
        </w:rPr>
        <w:br/>
      </w:r>
      <w:r>
        <w:rPr>
          <w:b w:val="0"/>
          <w:i w:val="0"/>
        </w:rPr>
        <w:t>Công suất: 4 lít/h</w:t>
      </w:r>
      <w:r>
        <w:rPr>
          <w:b w:val="0"/>
          <w:i w:val="0"/>
        </w:rPr>
        <w:br/>
      </w:r>
      <w:r>
        <w:rPr>
          <w:b w:val="0"/>
          <w:i w:val="0"/>
        </w:rPr>
        <w:br/>
      </w:r>
      <w:r>
        <w:rPr>
          <w:b w:val="0"/>
          <w:i w:val="0"/>
        </w:rPr>
        <w:t>cái</w:t>
      </w:r>
      <w:r>
        <w:rPr>
          <w:b w:val="0"/>
          <w:i w:val="0"/>
        </w:rPr>
        <w:br/>
      </w:r>
      <w:r>
        <w:rPr>
          <w:b w:val="0"/>
          <w:i w:val="0"/>
        </w:rPr>
        <w:br/>
      </w:r>
      <w:r>
        <w:rPr>
          <w:b w:val="0"/>
          <w:i w:val="0"/>
        </w:rPr>
        <w:t>0,32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Tủ sấy</w:t>
      </w:r>
      <w:r>
        <w:rPr>
          <w:b w:val="0"/>
          <w:i w:val="0"/>
        </w:rPr>
        <w:br/>
      </w:r>
      <w:r>
        <w:rPr>
          <w:b w:val="0"/>
          <w:i w:val="0"/>
        </w:rPr>
        <w:br/>
      </w:r>
      <w:r>
        <w:rPr>
          <w:b w:val="0"/>
          <w:i w:val="0"/>
        </w:rPr>
        <w:t>Nhiệt độ từ nhiệt độ phòng tới 2200C</w:t>
      </w:r>
      <w:r>
        <w:rPr>
          <w:b w:val="0"/>
          <w:i w:val="0"/>
        </w:rPr>
        <w:br/>
      </w:r>
      <w:r>
        <w:rPr>
          <w:b w:val="0"/>
          <w:i w:val="0"/>
        </w:rPr>
        <w:br/>
      </w:r>
      <w:r>
        <w:rPr>
          <w:b w:val="0"/>
          <w:i w:val="0"/>
        </w:rPr>
        <w:t>cái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Tủ ấm</w:t>
      </w:r>
      <w:r>
        <w:rPr>
          <w:b w:val="0"/>
          <w:i w:val="0"/>
        </w:rPr>
        <w:br/>
      </w:r>
      <w:r>
        <w:rPr>
          <w:b w:val="0"/>
          <w:i w:val="0"/>
        </w:rPr>
        <w:br/>
      </w:r>
      <w:r>
        <w:rPr>
          <w:b w:val="0"/>
          <w:i w:val="0"/>
        </w:rPr>
        <w:t>Nhiệt độ từ 0 (ít nhất 200C dưới nhiệt độ môi trường) đến 700C</w:t>
      </w:r>
      <w:r>
        <w:rPr>
          <w:b w:val="0"/>
          <w:i w:val="0"/>
        </w:rPr>
        <w:br/>
      </w:r>
      <w:r>
        <w:rPr>
          <w:b w:val="0"/>
          <w:i w:val="0"/>
        </w:rPr>
        <w:br/>
      </w:r>
      <w:r>
        <w:rPr>
          <w:b w:val="0"/>
          <w:i w:val="0"/>
        </w:rPr>
        <w:t>cái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Tủ lạnh ấm</w:t>
      </w:r>
      <w:r>
        <w:rPr>
          <w:b w:val="0"/>
          <w:i w:val="0"/>
        </w:rPr>
        <w:br/>
      </w:r>
      <w:r>
        <w:rPr>
          <w:b w:val="0"/>
          <w:i w:val="0"/>
        </w:rPr>
        <w:br/>
      </w:r>
      <w:r>
        <w:rPr>
          <w:b w:val="0"/>
          <w:i w:val="0"/>
        </w:rPr>
        <w:t>Thể tích: 32 lít; Kích thước trong: rộng 400 x cao 320 x sâu 250 mm; Kích thước ngoài: r585 x c704 x 524 mm</w:t>
      </w:r>
      <w:r>
        <w:rPr>
          <w:b w:val="0"/>
          <w:i w:val="0"/>
        </w:rPr>
        <w:br/>
      </w:r>
      <w:r>
        <w:rPr>
          <w:b w:val="0"/>
          <w:i w:val="0"/>
        </w:rPr>
        <w:br/>
      </w:r>
      <w:r>
        <w:rPr>
          <w:b w:val="0"/>
          <w:i w:val="0"/>
        </w:rPr>
        <w:t>cái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Tủ lạnh lưu hóa chất</w:t>
      </w:r>
      <w:r>
        <w:rPr>
          <w:b w:val="0"/>
          <w:i w:val="0"/>
        </w:rPr>
        <w:br/>
      </w:r>
      <w:r>
        <w:rPr>
          <w:b w:val="0"/>
          <w:i w:val="0"/>
        </w:rPr>
        <w:br/>
      </w:r>
      <w:r>
        <w:rPr>
          <w:b w:val="0"/>
          <w:i w:val="0"/>
        </w:rPr>
        <w:t>Tủ lạnh chuyên dụng dùng để lưu hoá chất</w:t>
      </w:r>
      <w:r>
        <w:rPr>
          <w:b w:val="0"/>
          <w:i w:val="0"/>
        </w:rPr>
        <w:br/>
      </w:r>
      <w:r>
        <w:rPr>
          <w:b w:val="0"/>
          <w:i w:val="0"/>
        </w:rPr>
        <w:br/>
      </w:r>
      <w:r>
        <w:rPr>
          <w:b w:val="0"/>
          <w:i w:val="0"/>
        </w:rPr>
        <w:t>cái</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lọc nước siêu sạch</w:t>
      </w:r>
      <w:r>
        <w:rPr>
          <w:b w:val="0"/>
          <w:i w:val="0"/>
        </w:rPr>
        <w:br/>
      </w:r>
      <w:r>
        <w:rPr>
          <w:b w:val="0"/>
          <w:i w:val="0"/>
        </w:rPr>
        <w:br/>
      </w:r>
      <w:r>
        <w:rPr>
          <w:b w:val="0"/>
          <w:i w:val="0"/>
        </w:rPr>
        <w:t>Độ sạch đạt được 18,2 MΩ-cm</w:t>
      </w:r>
      <w:r>
        <w:rPr>
          <w:b w:val="0"/>
          <w:i w:val="0"/>
        </w:rPr>
        <w:br/>
      </w:r>
      <w:r>
        <w:rPr>
          <w:b w:val="0"/>
          <w:i w:val="0"/>
        </w:rPr>
        <w:br/>
      </w:r>
      <w:r>
        <w:rPr>
          <w:b w:val="0"/>
          <w:i w:val="0"/>
        </w:rPr>
        <w:t>cái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Nồi hấp sạch</w:t>
      </w:r>
      <w:r>
        <w:rPr>
          <w:b w:val="0"/>
          <w:i w:val="0"/>
        </w:rPr>
        <w:br/>
      </w:r>
      <w:r>
        <w:rPr>
          <w:b w:val="0"/>
          <w:i w:val="0"/>
        </w:rPr>
        <w:br/>
      </w:r>
      <w:r>
        <w:rPr>
          <w:b w:val="0"/>
          <w:i w:val="0"/>
        </w:rPr>
        <w:t>Thang nhiệt độ: 100-1370C; Áp suất: 4Bar</w:t>
      </w:r>
      <w:r>
        <w:rPr>
          <w:b w:val="0"/>
          <w:i w:val="0"/>
        </w:rPr>
        <w:br/>
      </w:r>
      <w:r>
        <w:rPr>
          <w:b w:val="0"/>
          <w:i w:val="0"/>
        </w:rPr>
        <w:br/>
      </w:r>
      <w:r>
        <w:rPr>
          <w:b w:val="0"/>
          <w:i w:val="0"/>
        </w:rPr>
        <w:t>cái</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Nồi hấp bẩn</w:t>
      </w:r>
      <w:r>
        <w:rPr>
          <w:b w:val="0"/>
          <w:i w:val="0"/>
        </w:rPr>
        <w:br/>
      </w:r>
      <w:r>
        <w:rPr>
          <w:b w:val="0"/>
          <w:i w:val="0"/>
        </w:rPr>
        <w:br/>
      </w:r>
      <w:r>
        <w:rPr>
          <w:b w:val="0"/>
          <w:i w:val="0"/>
        </w:rPr>
        <w:t>Thang nhiệt độ: 100-1370C; Áp suất: 4Bar</w:t>
      </w:r>
      <w:r>
        <w:rPr>
          <w:b w:val="0"/>
          <w:i w:val="0"/>
        </w:rPr>
        <w:br/>
      </w:r>
      <w:r>
        <w:rPr>
          <w:b w:val="0"/>
          <w:i w:val="0"/>
        </w:rPr>
        <w:br/>
      </w:r>
      <w:r>
        <w:rPr>
          <w:b w:val="0"/>
          <w:i w:val="0"/>
        </w:rPr>
        <w:t>cái</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Lò vi sóng</w:t>
      </w:r>
      <w:r>
        <w:rPr>
          <w:b w:val="0"/>
          <w:i w:val="0"/>
        </w:rPr>
        <w:br/>
      </w:r>
      <w:r>
        <w:rPr>
          <w:b w:val="0"/>
          <w:i w:val="0"/>
        </w:rPr>
        <w:br/>
      </w:r>
      <w:r>
        <w:rPr>
          <w:b w:val="0"/>
          <w:i w:val="0"/>
        </w:rPr>
        <w:t>Công suất: 900W</w:t>
      </w:r>
      <w:r>
        <w:rPr>
          <w:b w:val="0"/>
          <w:i w:val="0"/>
        </w:rPr>
        <w:br/>
      </w:r>
      <w:r>
        <w:rPr>
          <w:b w:val="0"/>
          <w:i w:val="0"/>
        </w:rPr>
        <w:br/>
      </w:r>
      <w:r>
        <w:rPr>
          <w:b w:val="0"/>
          <w:i w:val="0"/>
        </w:rPr>
        <w:t>cái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Máy hút ẩm</w:t>
      </w:r>
      <w:r>
        <w:rPr>
          <w:b w:val="0"/>
          <w:i w:val="0"/>
        </w:rPr>
        <w:br/>
      </w:r>
      <w:r>
        <w:rPr>
          <w:b w:val="0"/>
          <w:i w:val="0"/>
        </w:rPr>
        <w:br/>
      </w:r>
      <w:r>
        <w:rPr>
          <w:b w:val="0"/>
          <w:i w:val="0"/>
        </w:rPr>
        <w:t>Công suất: 1,5kw</w:t>
      </w:r>
      <w:r>
        <w:rPr>
          <w:b w:val="0"/>
          <w:i w:val="0"/>
        </w:rPr>
        <w:br/>
      </w:r>
      <w:r>
        <w:rPr>
          <w:b w:val="0"/>
          <w:i w:val="0"/>
        </w:rPr>
        <w:br/>
      </w:r>
      <w:r>
        <w:rPr>
          <w:b w:val="0"/>
          <w:i w:val="0"/>
        </w:rPr>
        <w:t>cái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Máy vi tính</w:t>
      </w:r>
      <w:r>
        <w:rPr>
          <w:b w:val="0"/>
          <w:i w:val="0"/>
        </w:rPr>
        <w:br/>
      </w:r>
      <w:r>
        <w:rPr>
          <w:b w:val="0"/>
          <w:i w:val="0"/>
        </w:rPr>
        <w:br/>
      </w:r>
      <w:r>
        <w:rPr>
          <w:b w:val="0"/>
          <w:i w:val="0"/>
        </w:rPr>
        <w:t>CPU Intel Core i5-8550U (1.8GHz up to 4.0 Ghz); 8GB</w:t>
      </w:r>
      <w:r>
        <w:rPr>
          <w:b w:val="0"/>
          <w:i w:val="0"/>
        </w:rPr>
        <w:br/>
      </w:r>
      <w:r>
        <w:rPr>
          <w:b w:val="0"/>
          <w:i w:val="0"/>
        </w:rPr>
        <w:br/>
      </w:r>
      <w:r>
        <w:rPr>
          <w:b w:val="0"/>
          <w:i w:val="0"/>
        </w:rPr>
        <w:t>cái</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Máy In đen trắng</w:t>
      </w:r>
      <w:r>
        <w:rPr>
          <w:b w:val="0"/>
          <w:i w:val="0"/>
        </w:rPr>
        <w:br/>
      </w:r>
      <w:r>
        <w:rPr>
          <w:b w:val="0"/>
          <w:i w:val="0"/>
        </w:rPr>
        <w:br/>
      </w:r>
      <w:r>
        <w:rPr>
          <w:b w:val="0"/>
          <w:i w:val="0"/>
        </w:rPr>
        <w:t>Khổ giấy in: tối đa khổ A4</w:t>
      </w:r>
      <w:r>
        <w:rPr>
          <w:b w:val="0"/>
          <w:i w:val="0"/>
        </w:rPr>
        <w:br/>
      </w:r>
      <w:r>
        <w:rPr>
          <w:b w:val="0"/>
          <w:i w:val="0"/>
        </w:rPr>
        <w:br/>
      </w:r>
      <w:r>
        <w:rPr>
          <w:b w:val="0"/>
          <w:i w:val="0"/>
        </w:rPr>
        <w:t>cái</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Đèn led sáng</w:t>
      </w:r>
      <w:r>
        <w:rPr>
          <w:b w:val="0"/>
          <w:i w:val="0"/>
        </w:rPr>
        <w:br/>
      </w:r>
      <w:r>
        <w:rPr>
          <w:b w:val="0"/>
          <w:i w:val="0"/>
        </w:rPr>
        <w:br/>
      </w:r>
      <w:r>
        <w:rPr>
          <w:b w:val="0"/>
          <w:i w:val="0"/>
        </w:rPr>
        <w:t>Bóng dài 1,2m; công suất: 18W</w:t>
      </w:r>
      <w:r>
        <w:rPr>
          <w:b w:val="0"/>
          <w:i w:val="0"/>
        </w:rPr>
        <w:br/>
      </w:r>
      <w:r>
        <w:rPr>
          <w:b w:val="0"/>
          <w:i w:val="0"/>
        </w:rPr>
        <w:br/>
      </w:r>
      <w:r>
        <w:rPr>
          <w:b w:val="0"/>
          <w:i w:val="0"/>
        </w:rPr>
        <w:t>cái</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Quạt trần</w:t>
      </w:r>
      <w:r>
        <w:rPr>
          <w:b w:val="0"/>
          <w:i w:val="0"/>
        </w:rPr>
        <w:br/>
      </w:r>
      <w:r>
        <w:rPr>
          <w:b w:val="0"/>
          <w:i w:val="0"/>
        </w:rPr>
        <w:br/>
      </w:r>
      <w:r>
        <w:rPr>
          <w:b w:val="0"/>
          <w:i w:val="0"/>
        </w:rPr>
        <w:t>Loại thông dụng</w:t>
      </w:r>
      <w:r>
        <w:rPr>
          <w:b w:val="0"/>
          <w:i w:val="0"/>
        </w:rPr>
        <w:br/>
      </w:r>
      <w:r>
        <w:rPr>
          <w:b w:val="0"/>
          <w:i w:val="0"/>
        </w:rPr>
        <w:br/>
      </w:r>
      <w:r>
        <w:rPr>
          <w:b w:val="0"/>
          <w:i w:val="0"/>
        </w:rPr>
        <w:t>cái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Máy điều hòa nhiệt độ</w:t>
      </w:r>
      <w:r>
        <w:rPr>
          <w:b w:val="0"/>
          <w:i w:val="0"/>
        </w:rPr>
        <w:br/>
      </w:r>
      <w:r>
        <w:rPr>
          <w:b w:val="0"/>
          <w:i w:val="0"/>
        </w:rPr>
        <w:br/>
      </w:r>
      <w:r>
        <w:rPr>
          <w:b w:val="0"/>
          <w:i w:val="0"/>
        </w:rPr>
        <w:t>Điều hòa một chiều, công suất 18000BTU</w:t>
      </w:r>
      <w:r>
        <w:rPr>
          <w:b w:val="0"/>
          <w:i w:val="0"/>
        </w:rPr>
        <w:br/>
      </w:r>
      <w:r>
        <w:rPr>
          <w:b w:val="0"/>
          <w:i w:val="0"/>
        </w:rPr>
        <w:br/>
      </w:r>
      <w:r>
        <w:rPr>
          <w:b w:val="0"/>
          <w:i w:val="0"/>
        </w:rPr>
        <w:t>cái</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Bàn làm việc</w:t>
      </w:r>
      <w:r>
        <w:rPr>
          <w:b w:val="0"/>
          <w:i w:val="0"/>
        </w:rPr>
        <w:br/>
      </w:r>
      <w:r>
        <w:rPr>
          <w:b w:val="0"/>
          <w:i w:val="0"/>
        </w:rPr>
        <w:br/>
      </w:r>
      <w:r>
        <w:rPr>
          <w:b w:val="0"/>
          <w:i w:val="0"/>
        </w:rPr>
        <w:t>Loại thông dung</w:t>
      </w:r>
      <w:r>
        <w:rPr>
          <w:b w:val="0"/>
          <w:i w:val="0"/>
        </w:rPr>
        <w:br/>
      </w:r>
      <w:r>
        <w:rPr>
          <w:b w:val="0"/>
          <w:i w:val="0"/>
        </w:rPr>
        <w:br/>
      </w:r>
      <w:r>
        <w:rPr>
          <w:b w:val="0"/>
          <w:i w:val="0"/>
        </w:rPr>
        <w:t>cái</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Ghế</w:t>
      </w:r>
      <w:r>
        <w:rPr>
          <w:b w:val="0"/>
          <w:i w:val="0"/>
        </w:rPr>
        <w:br/>
      </w:r>
      <w:r>
        <w:rPr>
          <w:b w:val="0"/>
          <w:i w:val="0"/>
        </w:rPr>
        <w:br/>
      </w:r>
      <w:r>
        <w:rPr>
          <w:b w:val="0"/>
          <w:i w:val="0"/>
        </w:rPr>
        <w:t>Ghế dùng cho phòng thí nghiệm</w:t>
      </w:r>
      <w:r>
        <w:rPr>
          <w:b w:val="0"/>
          <w:i w:val="0"/>
        </w:rPr>
        <w:br/>
      </w:r>
      <w:r>
        <w:rPr>
          <w:b w:val="0"/>
          <w:i w:val="0"/>
        </w:rPr>
        <w:br/>
      </w:r>
      <w:r>
        <w:rPr>
          <w:b w:val="0"/>
          <w:i w:val="0"/>
        </w:rPr>
        <w:t>cái</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Tủ đựng tài liệu</w:t>
      </w:r>
      <w:r>
        <w:rPr>
          <w:b w:val="0"/>
          <w:i w:val="0"/>
        </w:rPr>
        <w:br/>
      </w:r>
      <w:r>
        <w:rPr>
          <w:b w:val="0"/>
          <w:i w:val="0"/>
        </w:rPr>
        <w:br/>
      </w:r>
      <w:r>
        <w:rPr>
          <w:b w:val="0"/>
          <w:i w:val="0"/>
        </w:rPr>
        <w:t>Tủ gỗ hoặc sắt</w:t>
      </w:r>
      <w:r>
        <w:rPr>
          <w:b w:val="0"/>
          <w:i w:val="0"/>
        </w:rPr>
        <w:br/>
      </w:r>
      <w:r>
        <w:rPr>
          <w:b w:val="0"/>
          <w:i w:val="0"/>
        </w:rPr>
        <w:br/>
      </w:r>
      <w:r>
        <w:rPr>
          <w:b w:val="0"/>
          <w:i w:val="0"/>
        </w:rPr>
        <w:t>cái</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i w:val="0"/>
        </w:rPr>
        <w:t xml:space="preserve">2.3. Định mức vật tư, hoá chất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vật tư</w:t>
      </w:r>
      <w:r>
        <w:rPr>
          <w:b w:val="0"/>
          <w:i w:val="0"/>
        </w:rPr>
        <w:br/>
      </w:r>
      <w:r>
        <w:rPr>
          <w:b w:val="0"/>
          <w:i w:val="0"/>
        </w:rPr>
        <w:br/>
      </w:r>
      <w:r>
        <w:rPr>
          <w:b/>
          <w:i w:val="0"/>
        </w:rPr>
        <w:t>Đơn vị tính</w:t>
      </w:r>
      <w:r>
        <w:rPr>
          <w:b w:val="0"/>
          <w:i w:val="0"/>
        </w:rPr>
        <w:br/>
      </w:r>
      <w:r>
        <w:rPr>
          <w:b w:val="0"/>
          <w:i w:val="0"/>
        </w:rPr>
        <w:br/>
      </w:r>
      <w:r>
        <w:rPr>
          <w:b/>
          <w:i w:val="0"/>
        </w:rPr>
        <w:t>Yêu cầu kỹ thuật</w:t>
      </w:r>
      <w:r>
        <w:rPr>
          <w:b w:val="0"/>
          <w:i w:val="0"/>
        </w:rPr>
        <w:br/>
      </w:r>
      <w:r>
        <w:rPr>
          <w:b w:val="0"/>
          <w:i w:val="0"/>
        </w:rPr>
        <w:br/>
      </w:r>
      <w:r>
        <w:rPr>
          <w:b/>
          <w:i w:val="0"/>
        </w:rPr>
        <w:t>Định mức vật tư</w:t>
      </w:r>
      <w:r>
        <w:rPr>
          <w:b w:val="0"/>
          <w:i w:val="0"/>
        </w:rPr>
        <w:br/>
      </w:r>
      <w:r>
        <w:rPr>
          <w:b w:val="0"/>
          <w:i w:val="0"/>
        </w:rPr>
        <w:br/>
      </w:r>
      <w:r>
        <w:rPr>
          <w:b w:val="0"/>
          <w:i w:val="0"/>
        </w:rPr>
        <w:br/>
      </w:r>
      <w:r>
        <w:rPr>
          <w:b w:val="0"/>
          <w:i w:val="0"/>
        </w:rPr>
        <w:br/>
      </w:r>
      <w:r>
        <w:rPr>
          <w:b/>
          <w:i w:val="0"/>
        </w:rPr>
        <w:t>Sử dụng</w:t>
      </w:r>
      <w:r>
        <w:rPr>
          <w:b w:val="0"/>
          <w:i w:val="0"/>
        </w:rPr>
        <w:br/>
      </w:r>
      <w:r>
        <w:rPr>
          <w:b w:val="0"/>
          <w:i w:val="0"/>
        </w:rPr>
        <w:br/>
      </w:r>
      <w:r>
        <w:rPr>
          <w:b/>
          <w:i w:val="0"/>
        </w:rPr>
        <w:t>Tỷ lệ (%)</w:t>
      </w:r>
      <w:r>
        <w:rPr>
          <w:b w:val="0"/>
          <w:i w:val="0"/>
        </w:rPr>
        <w:br/>
      </w:r>
      <w:r>
        <w:rPr>
          <w:b/>
          <w:i w:val="0"/>
        </w:rPr>
        <w:t>thu hồi</w:t>
      </w:r>
      <w:r>
        <w:rPr>
          <w:b w:val="0"/>
          <w:i w:val="0"/>
        </w:rPr>
        <w:br/>
      </w:r>
      <w:r>
        <w:rPr>
          <w:b w:val="0"/>
          <w:i w:val="0"/>
        </w:rPr>
        <w:br/>
      </w:r>
      <w:r>
        <w:rPr>
          <w:b/>
          <w:i w:val="0"/>
        </w:rPr>
        <w:t>Tiêu hao</w:t>
      </w:r>
      <w:r>
        <w:rPr>
          <w:b w:val="0"/>
          <w:i w:val="0"/>
        </w:rPr>
        <w:br/>
      </w:r>
      <w:r>
        <w:rPr>
          <w:b/>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Dụng cụ; vật tư</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Đối với nhóm chỉ tiêu (Độ ẩm; N-P-K) tính cho một chỉ tiêu</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Chai đựng hoá chất</w:t>
      </w:r>
      <w:r>
        <w:rPr>
          <w:b w:val="0"/>
          <w:i w:val="0"/>
        </w:rPr>
        <w:br/>
      </w:r>
      <w:r>
        <w:rPr>
          <w:b w:val="0"/>
          <w:i w:val="0"/>
        </w:rPr>
        <w:br/>
      </w:r>
      <w:r>
        <w:rPr>
          <w:b w:val="0"/>
          <w:i w:val="0"/>
        </w:rPr>
        <w:t>cái</w:t>
      </w:r>
      <w:r>
        <w:rPr>
          <w:b w:val="0"/>
          <w:i w:val="0"/>
        </w:rPr>
        <w:br/>
      </w:r>
      <w:r>
        <w:rPr>
          <w:b w:val="0"/>
          <w:i w:val="0"/>
        </w:rPr>
        <w:br/>
      </w:r>
      <w:r>
        <w:rPr>
          <w:b w:val="0"/>
          <w:i w:val="0"/>
        </w:rPr>
        <w:t>Chất liệu thủy tinh</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Cốc đong 250 ml</w:t>
      </w:r>
      <w:r>
        <w:rPr>
          <w:b w:val="0"/>
          <w:i w:val="0"/>
        </w:rPr>
        <w:br/>
      </w:r>
      <w:r>
        <w:rPr>
          <w:b w:val="0"/>
          <w:i w:val="0"/>
        </w:rPr>
        <w:br/>
      </w:r>
      <w:r>
        <w:rPr>
          <w:b w:val="0"/>
          <w:i w:val="0"/>
        </w:rPr>
        <w:t>cái</w:t>
      </w:r>
      <w:r>
        <w:rPr>
          <w:b w:val="0"/>
          <w:i w:val="0"/>
        </w:rPr>
        <w:br/>
      </w:r>
      <w:r>
        <w:rPr>
          <w:b w:val="0"/>
          <w:i w:val="0"/>
        </w:rPr>
        <w:br/>
      </w:r>
      <w:r>
        <w:rPr>
          <w:b w:val="0"/>
          <w:i w:val="0"/>
        </w:rPr>
        <w:t>Chất liệu thủy tinh,</w:t>
      </w:r>
      <w:r>
        <w:rPr>
          <w:b w:val="0"/>
          <w:i w:val="0"/>
        </w:rPr>
        <w:br/>
      </w:r>
      <w:r>
        <w:rPr>
          <w:b w:val="0"/>
          <w:i w:val="0"/>
        </w:rPr>
        <w:t>chia vạch</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Cốc đong 100 ml</w:t>
      </w:r>
      <w:r>
        <w:rPr>
          <w:b w:val="0"/>
          <w:i w:val="0"/>
        </w:rPr>
        <w:br/>
      </w:r>
      <w:r>
        <w:rPr>
          <w:b w:val="0"/>
          <w:i w:val="0"/>
        </w:rPr>
        <w:br/>
      </w:r>
      <w:r>
        <w:rPr>
          <w:b w:val="0"/>
          <w:i w:val="0"/>
        </w:rPr>
        <w:t>cái</w:t>
      </w:r>
      <w:r>
        <w:rPr>
          <w:b w:val="0"/>
          <w:i w:val="0"/>
        </w:rPr>
        <w:br/>
      </w:r>
      <w:r>
        <w:rPr>
          <w:b w:val="0"/>
          <w:i w:val="0"/>
        </w:rPr>
        <w:br/>
      </w:r>
      <w:r>
        <w:rPr>
          <w:b w:val="0"/>
          <w:i w:val="0"/>
        </w:rPr>
        <w:t>3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Cốc thủy tinh có mỏ 50 ml</w:t>
      </w:r>
      <w:r>
        <w:rPr>
          <w:b w:val="0"/>
          <w:i w:val="0"/>
        </w:rPr>
        <w:br/>
      </w:r>
      <w:r>
        <w:rPr>
          <w:b w:val="0"/>
          <w:i w:val="0"/>
        </w:rPr>
        <w:br/>
      </w:r>
      <w:r>
        <w:rPr>
          <w:b w:val="0"/>
          <w:i w:val="0"/>
        </w:rPr>
        <w:t>cái</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Pipet bầu 50 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Pipet bầu 20 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Pipet bầu 10 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Pipet bầu 5 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Pipet 1ml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Pipet 2ml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Pipet 5ml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Pipet 10 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Pipet 50 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Bình định mức 50ml</w:t>
      </w:r>
      <w:r>
        <w:rPr>
          <w:b w:val="0"/>
          <w:i w:val="0"/>
        </w:rPr>
        <w:br/>
      </w:r>
      <w:r>
        <w:rPr>
          <w:b w:val="0"/>
          <w:i w:val="0"/>
        </w:rPr>
        <w:br/>
      </w:r>
      <w:r>
        <w:rPr>
          <w:b w:val="0"/>
          <w:i w:val="0"/>
        </w:rPr>
        <w:t>cái</w:t>
      </w:r>
      <w:r>
        <w:rPr>
          <w:b w:val="0"/>
          <w:i w:val="0"/>
        </w:rPr>
        <w:br/>
      </w:r>
      <w:r>
        <w:rPr>
          <w:b w:val="0"/>
          <w:i w:val="0"/>
        </w:rPr>
        <w:br/>
      </w:r>
      <w:r>
        <w:rPr>
          <w:b w:val="0"/>
          <w:i w:val="0"/>
        </w:rPr>
        <w:t>Chất liệu thủy tinh, đạt độ chính xác phân tích</w:t>
      </w:r>
      <w:r>
        <w:rPr>
          <w:b w:val="0"/>
          <w:i w:val="0"/>
        </w:rPr>
        <w:br/>
      </w:r>
      <w:r>
        <w:rPr>
          <w:b w:val="0"/>
          <w:i w:val="0"/>
        </w:rPr>
        <w:br/>
      </w:r>
      <w:r>
        <w:rPr>
          <w:b w:val="0"/>
          <w:i w:val="0"/>
        </w:rPr>
        <w:t>3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Bình định mức 100ml</w:t>
      </w:r>
      <w:r>
        <w:rPr>
          <w:b w:val="0"/>
          <w:i w:val="0"/>
        </w:rPr>
        <w:br/>
      </w:r>
      <w:r>
        <w:rPr>
          <w:b w:val="0"/>
          <w:i w:val="0"/>
        </w:rPr>
        <w:br/>
      </w:r>
      <w:r>
        <w:rPr>
          <w:b w:val="0"/>
          <w:i w:val="0"/>
        </w:rPr>
        <w:t>cái</w:t>
      </w:r>
      <w:r>
        <w:rPr>
          <w:b w:val="0"/>
          <w:i w:val="0"/>
        </w:rPr>
        <w:br/>
      </w:r>
      <w:r>
        <w:rPr>
          <w:b w:val="0"/>
          <w:i w:val="0"/>
        </w:rPr>
        <w:br/>
      </w:r>
      <w:r>
        <w:rPr>
          <w:b w:val="0"/>
          <w:i w:val="0"/>
        </w:rPr>
        <w:t>3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Bình định mức 250ml</w:t>
      </w:r>
      <w:r>
        <w:rPr>
          <w:b w:val="0"/>
          <w:i w:val="0"/>
        </w:rPr>
        <w:br/>
      </w:r>
      <w:r>
        <w:rPr>
          <w:b w:val="0"/>
          <w:i w:val="0"/>
        </w:rPr>
        <w:br/>
      </w:r>
      <w:r>
        <w:rPr>
          <w:b w:val="0"/>
          <w:i w:val="0"/>
        </w:rPr>
        <w:t>cái</w:t>
      </w:r>
      <w:r>
        <w:rPr>
          <w:b w:val="0"/>
          <w:i w:val="0"/>
        </w:rPr>
        <w:br/>
      </w:r>
      <w:r>
        <w:rPr>
          <w:b w:val="0"/>
          <w:i w:val="0"/>
        </w:rPr>
        <w:br/>
      </w:r>
      <w:r>
        <w:rPr>
          <w:b w:val="0"/>
          <w:i w:val="0"/>
        </w:rPr>
        <w:t>3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Bình định mức 500ml</w:t>
      </w:r>
      <w:r>
        <w:rPr>
          <w:b w:val="0"/>
          <w:i w:val="0"/>
        </w:rPr>
        <w:br/>
      </w:r>
      <w:r>
        <w:rPr>
          <w:b w:val="0"/>
          <w:i w:val="0"/>
        </w:rPr>
        <w:br/>
      </w:r>
      <w:r>
        <w:rPr>
          <w:b w:val="0"/>
          <w:i w:val="0"/>
        </w:rPr>
        <w:t>cái</w:t>
      </w:r>
      <w:r>
        <w:rPr>
          <w:b w:val="0"/>
          <w:i w:val="0"/>
        </w:rPr>
        <w:br/>
      </w:r>
      <w:r>
        <w:rPr>
          <w:b w:val="0"/>
          <w:i w:val="0"/>
        </w:rPr>
        <w:br/>
      </w:r>
      <w:r>
        <w:rPr>
          <w:b w:val="0"/>
          <w:i w:val="0"/>
        </w:rPr>
        <w:t>3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Bình định mức 1000ml</w:t>
      </w:r>
      <w:r>
        <w:rPr>
          <w:b w:val="0"/>
          <w:i w:val="0"/>
        </w:rPr>
        <w:br/>
      </w:r>
      <w:r>
        <w:rPr>
          <w:b w:val="0"/>
          <w:i w:val="0"/>
        </w:rPr>
        <w:br/>
      </w:r>
      <w:r>
        <w:rPr>
          <w:b w:val="0"/>
          <w:i w:val="0"/>
        </w:rPr>
        <w:t>cái</w:t>
      </w:r>
      <w:r>
        <w:rPr>
          <w:b w:val="0"/>
          <w:i w:val="0"/>
        </w:rPr>
        <w:br/>
      </w:r>
      <w:r>
        <w:rPr>
          <w:b w:val="0"/>
          <w:i w:val="0"/>
        </w:rPr>
        <w:br/>
      </w:r>
      <w:r>
        <w:rPr>
          <w:b w:val="0"/>
          <w:i w:val="0"/>
        </w:rPr>
        <w:t>3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Bình định mức 200ml</w:t>
      </w:r>
      <w:r>
        <w:rPr>
          <w:b w:val="0"/>
          <w:i w:val="0"/>
        </w:rPr>
        <w:br/>
      </w:r>
      <w:r>
        <w:rPr>
          <w:b w:val="0"/>
          <w:i w:val="0"/>
        </w:rPr>
        <w:br/>
      </w:r>
      <w:r>
        <w:rPr>
          <w:b w:val="0"/>
          <w:i w:val="0"/>
        </w:rPr>
        <w:t>cái</w:t>
      </w:r>
      <w:r>
        <w:rPr>
          <w:b w:val="0"/>
          <w:i w:val="0"/>
        </w:rPr>
        <w:br/>
      </w:r>
      <w:r>
        <w:rPr>
          <w:b w:val="0"/>
          <w:i w:val="0"/>
        </w:rPr>
        <w:br/>
      </w:r>
      <w:r>
        <w:rPr>
          <w:b w:val="0"/>
          <w:i w:val="0"/>
        </w:rPr>
        <w:t>3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Bình tam giác chịu nhiệt 250ml</w:t>
      </w:r>
      <w:r>
        <w:rPr>
          <w:b w:val="0"/>
          <w:i w:val="0"/>
        </w:rPr>
        <w:br/>
      </w:r>
      <w:r>
        <w:rPr>
          <w:b w:val="0"/>
          <w:i w:val="0"/>
        </w:rPr>
        <w:br/>
      </w:r>
      <w:r>
        <w:rPr>
          <w:b w:val="0"/>
          <w:i w:val="0"/>
        </w:rPr>
        <w:t>cái</w:t>
      </w:r>
      <w:r>
        <w:rPr>
          <w:b w:val="0"/>
          <w:i w:val="0"/>
        </w:rPr>
        <w:br/>
      </w:r>
      <w:r>
        <w:rPr>
          <w:b w:val="0"/>
          <w:i w:val="0"/>
        </w:rPr>
        <w:br/>
      </w:r>
      <w:r>
        <w:rPr>
          <w:b w:val="0"/>
          <w:i w:val="0"/>
        </w:rPr>
        <w:t>Chất liệu thủy tinh chịu nhiệt</w:t>
      </w:r>
      <w:r>
        <w:rPr>
          <w:b w:val="0"/>
          <w:i w:val="0"/>
        </w:rPr>
        <w:br/>
      </w:r>
      <w:r>
        <w:rPr>
          <w:b w:val="0"/>
          <w:i w:val="0"/>
        </w:rPr>
        <w:br/>
      </w:r>
      <w:r>
        <w:rPr>
          <w:b w:val="0"/>
          <w:i w:val="0"/>
        </w:rPr>
        <w:t>5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Phễu lọc Φ6</w:t>
      </w:r>
      <w:r>
        <w:rPr>
          <w:b w:val="0"/>
          <w:i w:val="0"/>
        </w:rPr>
        <w:br/>
      </w:r>
      <w:r>
        <w:rPr>
          <w:b w:val="0"/>
          <w:i w:val="0"/>
        </w:rPr>
        <w:br/>
      </w:r>
      <w:r>
        <w:rPr>
          <w:b w:val="0"/>
          <w:i w:val="0"/>
        </w:rPr>
        <w:t>cái</w:t>
      </w:r>
      <w:r>
        <w:rPr>
          <w:b w:val="0"/>
          <w:i w:val="0"/>
        </w:rPr>
        <w:br/>
      </w:r>
      <w:r>
        <w:rPr>
          <w:b w:val="0"/>
          <w:i w:val="0"/>
        </w:rPr>
        <w:br/>
      </w:r>
      <w:r>
        <w:rPr>
          <w:b w:val="0"/>
          <w:i w:val="0"/>
        </w:rPr>
        <w:t>Chất liệu thủy tinh</w:t>
      </w:r>
      <w:r>
        <w:rPr>
          <w:b w:val="0"/>
          <w:i w:val="0"/>
        </w:rPr>
        <w:br/>
      </w:r>
      <w:r>
        <w:rPr>
          <w:b w:val="0"/>
          <w:i w:val="0"/>
        </w:rPr>
        <w:br/>
      </w:r>
      <w:r>
        <w:rPr>
          <w:b w:val="0"/>
          <w:i w:val="0"/>
        </w:rPr>
        <w:t>3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Đũa thủy tinh</w:t>
      </w:r>
      <w:r>
        <w:rPr>
          <w:b w:val="0"/>
          <w:i w:val="0"/>
        </w:rPr>
        <w:br/>
      </w:r>
      <w:r>
        <w:rPr>
          <w:b w:val="0"/>
          <w:i w:val="0"/>
        </w:rPr>
        <w:br/>
      </w:r>
      <w:r>
        <w:rPr>
          <w:b w:val="0"/>
          <w:i w:val="0"/>
        </w:rPr>
        <w:t>cái</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Ống công phá mẫu</w:t>
      </w:r>
      <w:r>
        <w:rPr>
          <w:b w:val="0"/>
          <w:i w:val="0"/>
        </w:rPr>
        <w:br/>
      </w:r>
      <w:r>
        <w:rPr>
          <w:b w:val="0"/>
          <w:i w:val="0"/>
        </w:rPr>
        <w:br/>
      </w:r>
      <w:r>
        <w:rPr>
          <w:b w:val="0"/>
          <w:i w:val="0"/>
        </w:rPr>
        <w:t>cái</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Micopipep 5ml</w:t>
      </w:r>
      <w:r>
        <w:rPr>
          <w:b w:val="0"/>
          <w:i w:val="0"/>
        </w:rPr>
        <w:br/>
      </w:r>
      <w:r>
        <w:rPr>
          <w:b w:val="0"/>
          <w:i w:val="0"/>
        </w:rPr>
        <w:br/>
      </w:r>
      <w:r>
        <w:rPr>
          <w:b w:val="0"/>
          <w:i w:val="0"/>
        </w:rPr>
        <w:t>cái</w:t>
      </w:r>
      <w:r>
        <w:rPr>
          <w:b w:val="0"/>
          <w:i w:val="0"/>
        </w:rPr>
        <w:br/>
      </w:r>
      <w:r>
        <w:rPr>
          <w:b w:val="0"/>
          <w:i w:val="0"/>
        </w:rPr>
        <w:br/>
      </w:r>
      <w:r>
        <w:rPr>
          <w:b w:val="0"/>
          <w:i w:val="0"/>
        </w:rPr>
        <w:t>Chất liệu nhựa</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Đầu cone 5 ml</w:t>
      </w:r>
      <w:r>
        <w:rPr>
          <w:b w:val="0"/>
          <w:i w:val="0"/>
        </w:rPr>
        <w:br/>
      </w:r>
      <w:r>
        <w:rPr>
          <w:b w:val="0"/>
          <w:i w:val="0"/>
        </w:rPr>
        <w:br/>
      </w:r>
      <w:r>
        <w:rPr>
          <w:b w:val="0"/>
          <w:i w:val="0"/>
        </w:rPr>
        <w:t>Cái</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Cuvet 1cm</w:t>
      </w:r>
      <w:r>
        <w:rPr>
          <w:b w:val="0"/>
          <w:i w:val="0"/>
        </w:rPr>
        <w:br/>
      </w:r>
      <w:r>
        <w:rPr>
          <w:b w:val="0"/>
          <w:i w:val="0"/>
        </w:rPr>
        <w:br/>
      </w:r>
      <w:r>
        <w:rPr>
          <w:b w:val="0"/>
          <w:i w:val="0"/>
        </w:rPr>
        <w:t>cái</w:t>
      </w:r>
      <w:r>
        <w:rPr>
          <w:b w:val="0"/>
          <w:i w:val="0"/>
        </w:rPr>
        <w:br/>
      </w:r>
      <w:r>
        <w:rPr>
          <w:b w:val="0"/>
          <w:i w:val="0"/>
        </w:rPr>
        <w:br/>
      </w:r>
      <w:r>
        <w:rPr>
          <w:b w:val="0"/>
          <w:i w:val="0"/>
        </w:rPr>
        <w:t>Thạch anh</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Bình Keldarl</w:t>
      </w:r>
      <w:r>
        <w:rPr>
          <w:b w:val="0"/>
          <w:i w:val="0"/>
        </w:rPr>
        <w:br/>
      </w:r>
      <w:r>
        <w:rPr>
          <w:b w:val="0"/>
          <w:i w:val="0"/>
        </w:rPr>
        <w:br/>
      </w:r>
      <w:r>
        <w:rPr>
          <w:b w:val="0"/>
          <w:i w:val="0"/>
        </w:rPr>
        <w:t>cái</w:t>
      </w:r>
      <w:r>
        <w:rPr>
          <w:b w:val="0"/>
          <w:i w:val="0"/>
        </w:rPr>
        <w:br/>
      </w:r>
      <w:r>
        <w:rPr>
          <w:b w:val="0"/>
          <w:i w:val="0"/>
        </w:rPr>
        <w:br/>
      </w:r>
      <w:r>
        <w:rPr>
          <w:b w:val="0"/>
          <w:i w:val="0"/>
        </w:rPr>
        <w:t>Chất liệu thủy tinh</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Buret 25ml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Cối sứ loại nhỏ</w:t>
      </w:r>
      <w:r>
        <w:rPr>
          <w:b w:val="0"/>
          <w:i w:val="0"/>
        </w:rPr>
        <w:br/>
      </w:r>
      <w:r>
        <w:rPr>
          <w:b w:val="0"/>
          <w:i w:val="0"/>
        </w:rPr>
        <w:br/>
      </w:r>
      <w:r>
        <w:rPr>
          <w:b w:val="0"/>
          <w:i w:val="0"/>
        </w:rPr>
        <w:t>cái</w:t>
      </w:r>
      <w:r>
        <w:rPr>
          <w:b w:val="0"/>
          <w:i w:val="0"/>
        </w:rPr>
        <w:br/>
      </w:r>
      <w:r>
        <w:rPr>
          <w:b w:val="0"/>
          <w:i w:val="0"/>
        </w:rPr>
        <w:br/>
      </w:r>
      <w:r>
        <w:rPr>
          <w:b w:val="0"/>
          <w:i w:val="0"/>
        </w:rPr>
        <w:t>Chất liệu sứ</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Cháy sứ</w:t>
      </w:r>
      <w:r>
        <w:rPr>
          <w:b w:val="0"/>
          <w:i w:val="0"/>
        </w:rPr>
        <w:br/>
      </w:r>
      <w:r>
        <w:rPr>
          <w:b w:val="0"/>
          <w:i w:val="0"/>
        </w:rPr>
        <w:br/>
      </w:r>
      <w:r>
        <w:rPr>
          <w:b w:val="0"/>
          <w:i w:val="0"/>
        </w:rPr>
        <w:t>cái</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Chén nung mẫu</w:t>
      </w:r>
      <w:r>
        <w:rPr>
          <w:b w:val="0"/>
          <w:i w:val="0"/>
        </w:rPr>
        <w:br/>
      </w:r>
      <w:r>
        <w:rPr>
          <w:b w:val="0"/>
          <w:i w:val="0"/>
        </w:rPr>
        <w:br/>
      </w:r>
      <w:r>
        <w:rPr>
          <w:b w:val="0"/>
          <w:i w:val="0"/>
        </w:rPr>
        <w:t>cái</w:t>
      </w:r>
      <w:r>
        <w:rPr>
          <w:b w:val="0"/>
          <w:i w:val="0"/>
        </w:rPr>
        <w:br/>
      </w:r>
      <w:r>
        <w:rPr>
          <w:b w:val="0"/>
          <w:i w:val="0"/>
        </w:rPr>
        <w:br/>
      </w:r>
      <w:r>
        <w:rPr>
          <w:b w:val="0"/>
          <w:i w:val="0"/>
        </w:rPr>
        <w:t>2 (12 tháng)</w:t>
      </w:r>
      <w:r>
        <w:rPr>
          <w:b w:val="0"/>
          <w:i w:val="0"/>
        </w:rPr>
        <w:br/>
      </w:r>
      <w:r>
        <w:rPr>
          <w:b w:val="0"/>
          <w:i w:val="0"/>
        </w:rPr>
        <w:br/>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Bình tia</w:t>
      </w:r>
      <w:r>
        <w:rPr>
          <w:b w:val="0"/>
          <w:i w:val="0"/>
        </w:rPr>
        <w:br/>
      </w:r>
      <w:r>
        <w:rPr>
          <w:b w:val="0"/>
          <w:i w:val="0"/>
        </w:rPr>
        <w:br/>
      </w:r>
      <w:r>
        <w:rPr>
          <w:b w:val="0"/>
          <w:i w:val="0"/>
        </w:rPr>
        <w:t>cái</w:t>
      </w:r>
      <w:r>
        <w:rPr>
          <w:b w:val="0"/>
          <w:i w:val="0"/>
        </w:rPr>
        <w:br/>
      </w:r>
      <w:r>
        <w:rPr>
          <w:b w:val="0"/>
          <w:i w:val="0"/>
        </w:rPr>
        <w:br/>
      </w:r>
      <w:r>
        <w:rPr>
          <w:b w:val="0"/>
          <w:i w:val="0"/>
        </w:rPr>
        <w:t>Chất liệu nhựa</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Cốc nhựa</w:t>
      </w:r>
      <w:r>
        <w:rPr>
          <w:b w:val="0"/>
          <w:i w:val="0"/>
        </w:rPr>
        <w:br/>
      </w:r>
      <w:r>
        <w:rPr>
          <w:b w:val="0"/>
          <w:i w:val="0"/>
        </w:rPr>
        <w:br/>
      </w:r>
      <w:r>
        <w:rPr>
          <w:b w:val="0"/>
          <w:i w:val="0"/>
        </w:rPr>
        <w:t>cái</w:t>
      </w:r>
      <w:r>
        <w:rPr>
          <w:b w:val="0"/>
          <w:i w:val="0"/>
        </w:rPr>
        <w:br/>
      </w:r>
      <w:r>
        <w:rPr>
          <w:b w:val="0"/>
          <w:i w:val="0"/>
        </w:rPr>
        <w:br/>
      </w:r>
      <w:r>
        <w:rPr>
          <w:b w:val="0"/>
          <w:i w:val="0"/>
        </w:rPr>
        <w:t>2 (36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Quả bóp</w:t>
      </w:r>
      <w:r>
        <w:rPr>
          <w:b w:val="0"/>
          <w:i w:val="0"/>
        </w:rPr>
        <w:br/>
      </w:r>
      <w:r>
        <w:rPr>
          <w:b w:val="0"/>
          <w:i w:val="0"/>
        </w:rPr>
        <w:br/>
      </w:r>
      <w:r>
        <w:rPr>
          <w:b w:val="0"/>
          <w:i w:val="0"/>
        </w:rPr>
        <w:t>cái</w:t>
      </w:r>
      <w:r>
        <w:rPr>
          <w:b w:val="0"/>
          <w:i w:val="0"/>
        </w:rPr>
        <w:br/>
      </w:r>
      <w:r>
        <w:rPr>
          <w:b w:val="0"/>
          <w:i w:val="0"/>
        </w:rPr>
        <w:br/>
      </w:r>
      <w:r>
        <w:rPr>
          <w:b w:val="0"/>
          <w:i w:val="0"/>
        </w:rPr>
        <w:t>Chất liệu cao su</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Chổi cọ bình thí nghiệm</w:t>
      </w:r>
      <w:r>
        <w:rPr>
          <w:b w:val="0"/>
          <w:i w:val="0"/>
        </w:rPr>
        <w:br/>
      </w:r>
      <w:r>
        <w:rPr>
          <w:b w:val="0"/>
          <w:i w:val="0"/>
        </w:rPr>
        <w:br/>
      </w:r>
      <w:r>
        <w:rPr>
          <w:b w:val="0"/>
          <w:i w:val="0"/>
        </w:rPr>
        <w:t>cái</w:t>
      </w:r>
      <w:r>
        <w:rPr>
          <w:b w:val="0"/>
          <w:i w:val="0"/>
        </w:rPr>
        <w:br/>
      </w:r>
      <w:r>
        <w:rPr>
          <w:b w:val="0"/>
          <w:i w:val="0"/>
        </w:rPr>
        <w:br/>
      </w:r>
      <w:r>
        <w:rPr>
          <w:b w:val="0"/>
          <w:i w:val="0"/>
        </w:rPr>
        <w:t>Loại chổi cọ đố thí nghiệm</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Chổi cọ bình phá mẫu</w:t>
      </w:r>
      <w:r>
        <w:rPr>
          <w:b w:val="0"/>
          <w:i w:val="0"/>
        </w:rPr>
        <w:br/>
      </w:r>
      <w:r>
        <w:rPr>
          <w:b w:val="0"/>
          <w:i w:val="0"/>
        </w:rPr>
        <w:br/>
      </w:r>
      <w:r>
        <w:rPr>
          <w:b w:val="0"/>
          <w:i w:val="0"/>
        </w:rPr>
        <w:t>cái</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Găng tay một lần</w:t>
      </w:r>
      <w:r>
        <w:rPr>
          <w:b w:val="0"/>
          <w:i w:val="0"/>
        </w:rPr>
        <w:br/>
      </w:r>
      <w:r>
        <w:rPr>
          <w:b w:val="0"/>
          <w:i w:val="0"/>
        </w:rPr>
        <w:br/>
      </w:r>
      <w:r>
        <w:rPr>
          <w:b w:val="0"/>
          <w:i w:val="0"/>
        </w:rPr>
        <w:t>Đôi</w:t>
      </w:r>
      <w:r>
        <w:rPr>
          <w:b w:val="0"/>
          <w:i w:val="0"/>
        </w:rPr>
        <w:br/>
      </w:r>
      <w:r>
        <w:rPr>
          <w:b w:val="0"/>
          <w:i w:val="0"/>
        </w:rPr>
        <w:br/>
      </w:r>
      <w:r>
        <w:rPr>
          <w:b w:val="0"/>
          <w:i w:val="0"/>
        </w:rPr>
        <w:t>Loại hộp: 100 đôi</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Khẩu trang y tế</w:t>
      </w:r>
      <w:r>
        <w:rPr>
          <w:b w:val="0"/>
          <w:i w:val="0"/>
        </w:rPr>
        <w:br/>
      </w:r>
      <w:r>
        <w:rPr>
          <w:b w:val="0"/>
          <w:i w:val="0"/>
        </w:rPr>
        <w:br/>
      </w:r>
      <w:r>
        <w:rPr>
          <w:b w:val="0"/>
          <w:i w:val="0"/>
        </w:rPr>
        <w:t>cái</w:t>
      </w:r>
      <w:r>
        <w:rPr>
          <w:b w:val="0"/>
          <w:i w:val="0"/>
        </w:rPr>
        <w:br/>
      </w:r>
      <w:r>
        <w:rPr>
          <w:b w:val="0"/>
          <w:i w:val="0"/>
        </w:rPr>
        <w:br/>
      </w:r>
      <w:r>
        <w:rPr>
          <w:b w:val="0"/>
          <w:i w:val="0"/>
        </w:rPr>
        <w:t>Khẩu trang dùng trong y tế</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Áo blu</w:t>
      </w:r>
      <w:r>
        <w:rPr>
          <w:b w:val="0"/>
          <w:i w:val="0"/>
        </w:rPr>
        <w:br/>
      </w:r>
      <w:r>
        <w:rPr>
          <w:b w:val="0"/>
          <w:i w:val="0"/>
        </w:rPr>
        <w:br/>
      </w:r>
      <w:r>
        <w:rPr>
          <w:b w:val="0"/>
          <w:i w:val="0"/>
        </w:rPr>
        <w:t>cái</w:t>
      </w:r>
      <w:r>
        <w:rPr>
          <w:b w:val="0"/>
          <w:i w:val="0"/>
        </w:rPr>
        <w:br/>
      </w:r>
      <w:r>
        <w:rPr>
          <w:b w:val="0"/>
          <w:i w:val="0"/>
        </w:rPr>
        <w:br/>
      </w:r>
      <w:r>
        <w:rPr>
          <w:b w:val="0"/>
          <w:i w:val="0"/>
        </w:rPr>
        <w:t>Chất liệu cotton</w:t>
      </w:r>
      <w:r>
        <w:rPr>
          <w:b w:val="0"/>
          <w:i w:val="0"/>
        </w:rPr>
        <w:br/>
      </w:r>
      <w:r>
        <w:rPr>
          <w:b w:val="0"/>
          <w:i w:val="0"/>
        </w:rPr>
        <w:br/>
      </w:r>
      <w:r>
        <w:rPr>
          <w:b w:val="0"/>
          <w:i w:val="0"/>
        </w:rPr>
        <w:t>1 (6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Dép đi trong phòng thí nghiệm</w:t>
      </w:r>
      <w:r>
        <w:rPr>
          <w:b w:val="0"/>
          <w:i w:val="0"/>
        </w:rPr>
        <w:br/>
      </w:r>
      <w:r>
        <w:rPr>
          <w:b w:val="0"/>
          <w:i w:val="0"/>
        </w:rPr>
        <w:br/>
      </w:r>
      <w:r>
        <w:rPr>
          <w:b w:val="0"/>
          <w:i w:val="0"/>
        </w:rPr>
        <w:t>Đôi</w:t>
      </w:r>
      <w:r>
        <w:rPr>
          <w:b w:val="0"/>
          <w:i w:val="0"/>
        </w:rPr>
        <w:br/>
      </w:r>
      <w:r>
        <w:rPr>
          <w:b w:val="0"/>
          <w:i w:val="0"/>
        </w:rPr>
        <w:br/>
      </w:r>
      <w:r>
        <w:rPr>
          <w:b w:val="0"/>
          <w:i w:val="0"/>
        </w:rPr>
        <w:t>Chất liệu nhựa</w:t>
      </w:r>
      <w:r>
        <w:rPr>
          <w:b w:val="0"/>
          <w:i w:val="0"/>
        </w:rPr>
        <w:br/>
      </w:r>
      <w:r>
        <w:rPr>
          <w:b w:val="0"/>
          <w:i w:val="0"/>
        </w:rPr>
        <w:br/>
      </w:r>
      <w:r>
        <w:rPr>
          <w:b w:val="0"/>
          <w:i w:val="0"/>
        </w:rPr>
        <w:t>1 (6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Đối với nhóm chỉ tiêu kim loại; kim loại nặng (Ca; Mg; SiO2; Bo; Fe; Cu; Mn; Zn; Hàm lượng axit humic; axit fulvic; axit tự do; tổng chất hữu cơ; tỷ lệ C/N; pH; tỷ trọng …Pb; Cd; As; Cu; Zn; Cr) tính cho một chỉ tiêu</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Chai đựng hoá chất</w:t>
      </w:r>
      <w:r>
        <w:rPr>
          <w:b w:val="0"/>
          <w:i w:val="0"/>
        </w:rPr>
        <w:br/>
      </w:r>
      <w:r>
        <w:rPr>
          <w:b w:val="0"/>
          <w:i w:val="0"/>
        </w:rPr>
        <w:br/>
      </w:r>
      <w:r>
        <w:rPr>
          <w:b w:val="0"/>
          <w:i w:val="0"/>
        </w:rPr>
        <w:t>cái</w:t>
      </w:r>
      <w:r>
        <w:rPr>
          <w:b w:val="0"/>
          <w:i w:val="0"/>
        </w:rPr>
        <w:br/>
      </w:r>
      <w:r>
        <w:rPr>
          <w:b w:val="0"/>
          <w:i w:val="0"/>
        </w:rPr>
        <w:br/>
      </w:r>
      <w:r>
        <w:rPr>
          <w:b w:val="0"/>
          <w:i w:val="0"/>
        </w:rPr>
        <w:t>Chất liệu thủy tinh</w:t>
      </w:r>
      <w:r>
        <w:rPr>
          <w:b w:val="0"/>
          <w:i w:val="0"/>
        </w:rPr>
        <w:br/>
      </w:r>
      <w:r>
        <w:rPr>
          <w:b w:val="0"/>
          <w:i w:val="0"/>
        </w:rPr>
        <w:br/>
      </w:r>
      <w:r>
        <w:rPr>
          <w:b w:val="0"/>
          <w:i w:val="0"/>
        </w:rPr>
        <w:t>3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Cốc đong 250 ml</w:t>
      </w:r>
      <w:r>
        <w:rPr>
          <w:b w:val="0"/>
          <w:i w:val="0"/>
        </w:rPr>
        <w:br/>
      </w:r>
      <w:r>
        <w:rPr>
          <w:b w:val="0"/>
          <w:i w:val="0"/>
        </w:rPr>
        <w:br/>
      </w:r>
      <w:r>
        <w:rPr>
          <w:b w:val="0"/>
          <w:i w:val="0"/>
        </w:rPr>
        <w:t>cái</w:t>
      </w:r>
      <w:r>
        <w:rPr>
          <w:b w:val="0"/>
          <w:i w:val="0"/>
        </w:rPr>
        <w:br/>
      </w:r>
      <w:r>
        <w:rPr>
          <w:b w:val="0"/>
          <w:i w:val="0"/>
        </w:rPr>
        <w:br/>
      </w:r>
      <w:r>
        <w:rPr>
          <w:b w:val="0"/>
          <w:i w:val="0"/>
        </w:rPr>
        <w:t>Chất liệu thủy tinh, chia vạch, đạt độ chính xác phân tích</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Cốc đong 100 ml</w:t>
      </w:r>
      <w:r>
        <w:rPr>
          <w:b w:val="0"/>
          <w:i w:val="0"/>
        </w:rPr>
        <w:br/>
      </w:r>
      <w:r>
        <w:rPr>
          <w:b w:val="0"/>
          <w:i w:val="0"/>
        </w:rPr>
        <w:br/>
      </w:r>
      <w:r>
        <w:rPr>
          <w:b w:val="0"/>
          <w:i w:val="0"/>
        </w:rPr>
        <w:t>cái</w:t>
      </w:r>
      <w:r>
        <w:rPr>
          <w:b w:val="0"/>
          <w:i w:val="0"/>
        </w:rPr>
        <w:br/>
      </w:r>
      <w:r>
        <w:rPr>
          <w:b w:val="0"/>
          <w:i w:val="0"/>
        </w:rPr>
        <w:br/>
      </w:r>
      <w:r>
        <w:rPr>
          <w:b w:val="0"/>
          <w:i w:val="0"/>
        </w:rPr>
        <w:t>3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Cốc đong 50 ml</w:t>
      </w:r>
      <w:r>
        <w:rPr>
          <w:b w:val="0"/>
          <w:i w:val="0"/>
        </w:rPr>
        <w:br/>
      </w:r>
      <w:r>
        <w:rPr>
          <w:b w:val="0"/>
          <w:i w:val="0"/>
        </w:rPr>
        <w:br/>
      </w:r>
      <w:r>
        <w:rPr>
          <w:b w:val="0"/>
          <w:i w:val="0"/>
        </w:rPr>
        <w:t>cái</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Pipet bầu 50 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Pipet bầu 20 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Pipet bầu 10 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Pipet bầu 5 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Pipet 1ml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Pipet 2ml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Pipet 5ml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Pipet 10 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Pipet 50 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Bình định mức 50ml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Bình định mức 100ml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Bình định mức 250ml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Bình định mức 500ml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t>Bình định mức 1000ml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Bình định mức 200ml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2.20</w:t>
      </w:r>
      <w:r>
        <w:rPr>
          <w:b w:val="0"/>
          <w:i w:val="0"/>
        </w:rPr>
        <w:br/>
      </w:r>
      <w:r>
        <w:rPr>
          <w:b w:val="0"/>
          <w:i w:val="0"/>
        </w:rPr>
        <w:br/>
      </w:r>
      <w:r>
        <w:rPr>
          <w:b w:val="0"/>
          <w:i w:val="0"/>
        </w:rPr>
        <w:t>Bình tam giác chịu nhiệt 250ml</w:t>
      </w:r>
      <w:r>
        <w:rPr>
          <w:b w:val="0"/>
          <w:i w:val="0"/>
        </w:rPr>
        <w:br/>
      </w:r>
      <w:r>
        <w:rPr>
          <w:b w:val="0"/>
          <w:i w:val="0"/>
        </w:rPr>
        <w:br/>
      </w:r>
      <w:r>
        <w:rPr>
          <w:b w:val="0"/>
          <w:i w:val="0"/>
        </w:rPr>
        <w:t>cái</w:t>
      </w:r>
      <w:r>
        <w:rPr>
          <w:b w:val="0"/>
          <w:i w:val="0"/>
        </w:rPr>
        <w:br/>
      </w:r>
      <w:r>
        <w:rPr>
          <w:b w:val="0"/>
          <w:i w:val="0"/>
        </w:rPr>
        <w:br/>
      </w:r>
      <w:r>
        <w:rPr>
          <w:b w:val="0"/>
          <w:i w:val="0"/>
        </w:rPr>
        <w:t>Chất liệu thủy tinh chịu nhiệt</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Phễu lọc Φ6</w:t>
      </w:r>
      <w:r>
        <w:rPr>
          <w:b w:val="0"/>
          <w:i w:val="0"/>
        </w:rPr>
        <w:br/>
      </w:r>
      <w:r>
        <w:rPr>
          <w:b w:val="0"/>
          <w:i w:val="0"/>
        </w:rPr>
        <w:br/>
      </w:r>
      <w:r>
        <w:rPr>
          <w:b w:val="0"/>
          <w:i w:val="0"/>
        </w:rPr>
        <w:t>cái</w:t>
      </w:r>
      <w:r>
        <w:rPr>
          <w:b w:val="0"/>
          <w:i w:val="0"/>
        </w:rPr>
        <w:br/>
      </w:r>
      <w:r>
        <w:rPr>
          <w:b w:val="0"/>
          <w:i w:val="0"/>
        </w:rPr>
        <w:br/>
      </w:r>
      <w:r>
        <w:rPr>
          <w:b w:val="0"/>
          <w:i w:val="0"/>
        </w:rPr>
        <w:t>Chất liệu thủy tinh</w:t>
      </w:r>
      <w:r>
        <w:rPr>
          <w:b w:val="0"/>
          <w:i w:val="0"/>
        </w:rPr>
        <w:br/>
      </w:r>
      <w:r>
        <w:rPr>
          <w:b w:val="0"/>
          <w:i w:val="0"/>
        </w:rPr>
        <w:br/>
      </w:r>
      <w:r>
        <w:rPr>
          <w:b w:val="0"/>
          <w:i w:val="0"/>
        </w:rPr>
        <w:t>3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Đũa thủy tinh</w:t>
      </w:r>
      <w:r>
        <w:rPr>
          <w:b w:val="0"/>
          <w:i w:val="0"/>
        </w:rPr>
        <w:br/>
      </w:r>
      <w:r>
        <w:rPr>
          <w:b w:val="0"/>
          <w:i w:val="0"/>
        </w:rPr>
        <w:br/>
      </w:r>
      <w:r>
        <w:rPr>
          <w:b w:val="0"/>
          <w:i w:val="0"/>
        </w:rPr>
        <w:t>cái</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Ống công phá mẫu</w:t>
      </w:r>
      <w:r>
        <w:rPr>
          <w:b w:val="0"/>
          <w:i w:val="0"/>
        </w:rPr>
        <w:br/>
      </w:r>
      <w:r>
        <w:rPr>
          <w:b w:val="0"/>
          <w:i w:val="0"/>
        </w:rPr>
        <w:br/>
      </w:r>
      <w:r>
        <w:rPr>
          <w:b w:val="0"/>
          <w:i w:val="0"/>
        </w:rPr>
        <w:t>cái</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Micopipep 5ml</w:t>
      </w:r>
      <w:r>
        <w:rPr>
          <w:b w:val="0"/>
          <w:i w:val="0"/>
        </w:rPr>
        <w:br/>
      </w:r>
      <w:r>
        <w:rPr>
          <w:b w:val="0"/>
          <w:i w:val="0"/>
        </w:rPr>
        <w:br/>
      </w:r>
      <w:r>
        <w:rPr>
          <w:b w:val="0"/>
          <w:i w:val="0"/>
        </w:rPr>
        <w:t>cái</w:t>
      </w:r>
      <w:r>
        <w:rPr>
          <w:b w:val="0"/>
          <w:i w:val="0"/>
        </w:rPr>
        <w:br/>
      </w:r>
      <w:r>
        <w:rPr>
          <w:b w:val="0"/>
          <w:i w:val="0"/>
        </w:rPr>
        <w:br/>
      </w:r>
      <w:r>
        <w:rPr>
          <w:b w:val="0"/>
          <w:i w:val="0"/>
        </w:rPr>
        <w:t>Chất liệu nhựa</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Micopipep 1ml</w:t>
      </w:r>
      <w:r>
        <w:rPr>
          <w:b w:val="0"/>
          <w:i w:val="0"/>
        </w:rPr>
        <w:br/>
      </w:r>
      <w:r>
        <w:rPr>
          <w:b w:val="0"/>
          <w:i w:val="0"/>
        </w:rPr>
        <w:br/>
      </w:r>
      <w:r>
        <w:rPr>
          <w:b w:val="0"/>
          <w:i w:val="0"/>
        </w:rPr>
        <w:t>cái</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Đầu cone 5 ml</w:t>
      </w:r>
      <w:r>
        <w:rPr>
          <w:b w:val="0"/>
          <w:i w:val="0"/>
        </w:rPr>
        <w:br/>
      </w:r>
      <w:r>
        <w:rPr>
          <w:b w:val="0"/>
          <w:i w:val="0"/>
        </w:rPr>
        <w:br/>
      </w:r>
      <w:r>
        <w:rPr>
          <w:b w:val="0"/>
          <w:i w:val="0"/>
        </w:rPr>
        <w:t>cái</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2.27</w:t>
      </w:r>
      <w:r>
        <w:rPr>
          <w:b w:val="0"/>
          <w:i w:val="0"/>
        </w:rPr>
        <w:br/>
      </w:r>
      <w:r>
        <w:rPr>
          <w:b w:val="0"/>
          <w:i w:val="0"/>
        </w:rPr>
        <w:br/>
      </w:r>
      <w:r>
        <w:rPr>
          <w:b w:val="0"/>
          <w:i w:val="0"/>
        </w:rPr>
        <w:t>Cuvet 1cm</w:t>
      </w:r>
      <w:r>
        <w:rPr>
          <w:b w:val="0"/>
          <w:i w:val="0"/>
        </w:rPr>
        <w:br/>
      </w:r>
      <w:r>
        <w:rPr>
          <w:b w:val="0"/>
          <w:i w:val="0"/>
        </w:rPr>
        <w:br/>
      </w:r>
      <w:r>
        <w:rPr>
          <w:b w:val="0"/>
          <w:i w:val="0"/>
        </w:rPr>
        <w:t>cái</w:t>
      </w:r>
      <w:r>
        <w:rPr>
          <w:b w:val="0"/>
          <w:i w:val="0"/>
        </w:rPr>
        <w:br/>
      </w:r>
      <w:r>
        <w:rPr>
          <w:b w:val="0"/>
          <w:i w:val="0"/>
        </w:rPr>
        <w:br/>
      </w:r>
      <w:r>
        <w:rPr>
          <w:b w:val="0"/>
          <w:i w:val="0"/>
        </w:rPr>
        <w:t>Thạch anh</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2.28</w:t>
      </w:r>
      <w:r>
        <w:rPr>
          <w:b w:val="0"/>
          <w:i w:val="0"/>
        </w:rPr>
        <w:br/>
      </w:r>
      <w:r>
        <w:rPr>
          <w:b w:val="0"/>
          <w:i w:val="0"/>
        </w:rPr>
        <w:br/>
      </w:r>
      <w:r>
        <w:rPr>
          <w:b w:val="0"/>
          <w:i w:val="0"/>
        </w:rPr>
        <w:t>Bình Keldarl</w:t>
      </w:r>
      <w:r>
        <w:rPr>
          <w:b w:val="0"/>
          <w:i w:val="0"/>
        </w:rPr>
        <w:br/>
      </w:r>
      <w:r>
        <w:rPr>
          <w:b w:val="0"/>
          <w:i w:val="0"/>
        </w:rPr>
        <w:br/>
      </w:r>
      <w:r>
        <w:rPr>
          <w:b w:val="0"/>
          <w:i w:val="0"/>
        </w:rPr>
        <w:t>cái</w:t>
      </w:r>
      <w:r>
        <w:rPr>
          <w:b w:val="0"/>
          <w:i w:val="0"/>
        </w:rPr>
        <w:br/>
      </w:r>
      <w:r>
        <w:rPr>
          <w:b w:val="0"/>
          <w:i w:val="0"/>
        </w:rPr>
        <w:br/>
      </w:r>
      <w:r>
        <w:rPr>
          <w:b w:val="0"/>
          <w:i w:val="0"/>
        </w:rPr>
        <w:t>Chất liệu thủy tinh</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2.29</w:t>
      </w:r>
      <w:r>
        <w:rPr>
          <w:b w:val="0"/>
          <w:i w:val="0"/>
        </w:rPr>
        <w:br/>
      </w:r>
      <w:r>
        <w:rPr>
          <w:b w:val="0"/>
          <w:i w:val="0"/>
        </w:rPr>
        <w:br/>
      </w:r>
      <w:r>
        <w:rPr>
          <w:b w:val="0"/>
          <w:i w:val="0"/>
        </w:rPr>
        <w:t>Buret 50 ml</w:t>
      </w:r>
      <w:r>
        <w:rPr>
          <w:b w:val="0"/>
          <w:i w:val="0"/>
        </w:rPr>
        <w:br/>
      </w:r>
      <w:r>
        <w:rPr>
          <w:b w:val="0"/>
          <w:i w:val="0"/>
        </w:rPr>
        <w:br/>
      </w:r>
      <w:r>
        <w:rPr>
          <w:b w:val="0"/>
          <w:i w:val="0"/>
        </w:rPr>
        <w:t>cái</w:t>
      </w:r>
      <w:r>
        <w:rPr>
          <w:b w:val="0"/>
          <w:i w:val="0"/>
        </w:rPr>
        <w:br/>
      </w:r>
      <w:r>
        <w:rPr>
          <w:b w:val="0"/>
          <w:i w:val="0"/>
        </w:rPr>
        <w:br/>
      </w:r>
      <w:r>
        <w:rPr>
          <w:b w:val="0"/>
          <w:i w:val="0"/>
        </w:rPr>
        <w:t>5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2.30</w:t>
      </w:r>
      <w:r>
        <w:rPr>
          <w:b w:val="0"/>
          <w:i w:val="0"/>
        </w:rPr>
        <w:br/>
      </w:r>
      <w:r>
        <w:rPr>
          <w:b w:val="0"/>
          <w:i w:val="0"/>
        </w:rPr>
        <w:br/>
      </w:r>
      <w:r>
        <w:rPr>
          <w:b w:val="0"/>
          <w:i w:val="0"/>
        </w:rPr>
        <w:t>Đèn D2</w:t>
      </w:r>
      <w:r>
        <w:rPr>
          <w:b w:val="0"/>
          <w:i w:val="0"/>
        </w:rPr>
        <w:br/>
      </w:r>
      <w:r>
        <w:rPr>
          <w:b w:val="0"/>
          <w:i w:val="0"/>
        </w:rPr>
        <w:br/>
      </w:r>
      <w:r>
        <w:rPr>
          <w:b w:val="0"/>
          <w:i w:val="0"/>
        </w:rPr>
        <w:t>cái</w:t>
      </w:r>
      <w:r>
        <w:rPr>
          <w:b w:val="0"/>
          <w:i w:val="0"/>
        </w:rPr>
        <w:br/>
      </w:r>
      <w:r>
        <w:rPr>
          <w:b w:val="0"/>
          <w:i w:val="0"/>
        </w:rPr>
        <w:br/>
      </w:r>
      <w:r>
        <w:rPr>
          <w:b w:val="0"/>
          <w:i w:val="0"/>
        </w:rPr>
        <w:t>Chất liệu thủy tinh</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Đèn HCL</w:t>
      </w:r>
      <w:r>
        <w:rPr>
          <w:b w:val="0"/>
          <w:i w:val="0"/>
        </w:rPr>
        <w:br/>
      </w:r>
      <w:r>
        <w:rPr>
          <w:b w:val="0"/>
          <w:i w:val="0"/>
        </w:rPr>
        <w:br/>
      </w:r>
      <w:r>
        <w:rPr>
          <w:b w:val="0"/>
          <w:i w:val="0"/>
        </w:rPr>
        <w:t>cái</w:t>
      </w:r>
      <w:r>
        <w:rPr>
          <w:b w:val="0"/>
          <w:i w:val="0"/>
        </w:rPr>
        <w:br/>
      </w:r>
      <w:r>
        <w:rPr>
          <w:b w:val="0"/>
          <w:i w:val="0"/>
        </w:rPr>
        <w:br/>
      </w:r>
      <w:r>
        <w:rPr>
          <w:b w:val="0"/>
          <w:i w:val="0"/>
        </w:rPr>
        <w:t>Loại thông dụng</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Ống graphite</w:t>
      </w:r>
      <w:r>
        <w:rPr>
          <w:b w:val="0"/>
          <w:i w:val="0"/>
        </w:rPr>
        <w:br/>
      </w:r>
      <w:r>
        <w:rPr>
          <w:b w:val="0"/>
          <w:i w:val="0"/>
        </w:rPr>
        <w:br/>
      </w:r>
      <w:r>
        <w:rPr>
          <w:b w:val="0"/>
          <w:i w:val="0"/>
        </w:rPr>
        <w:t>cái</w:t>
      </w:r>
      <w:r>
        <w:rPr>
          <w:b w:val="0"/>
          <w:i w:val="0"/>
        </w:rPr>
        <w:br/>
      </w:r>
      <w:r>
        <w:rPr>
          <w:b w:val="0"/>
          <w:i w:val="0"/>
        </w:rPr>
        <w:br/>
      </w:r>
      <w:r>
        <w:rPr>
          <w:b w:val="0"/>
          <w:i w:val="0"/>
        </w:rPr>
        <w:t>Loại thông dụng</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Bình tia</w:t>
      </w:r>
      <w:r>
        <w:rPr>
          <w:b w:val="0"/>
          <w:i w:val="0"/>
        </w:rPr>
        <w:br/>
      </w:r>
      <w:r>
        <w:rPr>
          <w:b w:val="0"/>
          <w:i w:val="0"/>
        </w:rPr>
        <w:br/>
      </w:r>
      <w:r>
        <w:rPr>
          <w:b w:val="0"/>
          <w:i w:val="0"/>
        </w:rPr>
        <w:t>cái</w:t>
      </w:r>
      <w:r>
        <w:rPr>
          <w:b w:val="0"/>
          <w:i w:val="0"/>
        </w:rPr>
        <w:br/>
      </w:r>
      <w:r>
        <w:rPr>
          <w:b w:val="0"/>
          <w:i w:val="0"/>
        </w:rPr>
        <w:br/>
      </w:r>
      <w:r>
        <w:rPr>
          <w:b w:val="0"/>
          <w:i w:val="0"/>
        </w:rPr>
        <w:t>Chất liệu nhựa</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Cốc nhựa</w:t>
      </w:r>
      <w:r>
        <w:rPr>
          <w:b w:val="0"/>
          <w:i w:val="0"/>
        </w:rPr>
        <w:br/>
      </w:r>
      <w:r>
        <w:rPr>
          <w:b w:val="0"/>
          <w:i w:val="0"/>
        </w:rPr>
        <w:br/>
      </w:r>
      <w:r>
        <w:rPr>
          <w:b w:val="0"/>
          <w:i w:val="0"/>
        </w:rPr>
        <w:t>cái</w:t>
      </w:r>
      <w:r>
        <w:rPr>
          <w:b w:val="0"/>
          <w:i w:val="0"/>
        </w:rPr>
        <w:br/>
      </w:r>
      <w:r>
        <w:rPr>
          <w:b w:val="0"/>
          <w:i w:val="0"/>
        </w:rPr>
        <w:br/>
      </w:r>
      <w:r>
        <w:rPr>
          <w:b w:val="0"/>
          <w:i w:val="0"/>
        </w:rPr>
        <w:t>2 (36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Chổi cọ dụng cụ thí nghiệm</w:t>
      </w:r>
      <w:r>
        <w:rPr>
          <w:b w:val="0"/>
          <w:i w:val="0"/>
        </w:rPr>
        <w:br/>
      </w:r>
      <w:r>
        <w:rPr>
          <w:b w:val="0"/>
          <w:i w:val="0"/>
        </w:rPr>
        <w:br/>
      </w:r>
      <w:r>
        <w:rPr>
          <w:b w:val="0"/>
          <w:i w:val="0"/>
        </w:rPr>
        <w:t>cái</w:t>
      </w:r>
      <w:r>
        <w:rPr>
          <w:b w:val="0"/>
          <w:i w:val="0"/>
        </w:rPr>
        <w:br/>
      </w:r>
      <w:r>
        <w:rPr>
          <w:b w:val="0"/>
          <w:i w:val="0"/>
        </w:rPr>
        <w:br/>
      </w:r>
      <w:r>
        <w:rPr>
          <w:b w:val="0"/>
          <w:i w:val="0"/>
        </w:rPr>
        <w:t>Chất liệu cước</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Khẩu trang y tế</w:t>
      </w:r>
      <w:r>
        <w:rPr>
          <w:b w:val="0"/>
          <w:i w:val="0"/>
        </w:rPr>
        <w:br/>
      </w:r>
      <w:r>
        <w:rPr>
          <w:b w:val="0"/>
          <w:i w:val="0"/>
        </w:rPr>
        <w:br/>
      </w:r>
      <w:r>
        <w:rPr>
          <w:b w:val="0"/>
          <w:i w:val="0"/>
        </w:rPr>
        <w:t>cái</w:t>
      </w:r>
      <w:r>
        <w:rPr>
          <w:b w:val="0"/>
          <w:i w:val="0"/>
        </w:rPr>
        <w:br/>
      </w:r>
      <w:r>
        <w:rPr>
          <w:b w:val="0"/>
          <w:i w:val="0"/>
        </w:rPr>
        <w:br/>
      </w:r>
      <w:r>
        <w:rPr>
          <w:b w:val="0"/>
          <w:i w:val="0"/>
        </w:rPr>
        <w:t>Loại dùng một lần</w:t>
      </w:r>
      <w:r>
        <w:rPr>
          <w:b w:val="0"/>
          <w:i w:val="0"/>
        </w:rPr>
        <w:br/>
      </w:r>
      <w:r>
        <w:rPr>
          <w:b w:val="0"/>
          <w:i w:val="0"/>
        </w:rPr>
        <w:br/>
      </w:r>
      <w:r>
        <w:rPr>
          <w:b w:val="0"/>
          <w:i w:val="0"/>
        </w:rPr>
        <w:t>10</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2.37</w:t>
      </w:r>
      <w:r>
        <w:rPr>
          <w:b w:val="0"/>
          <w:i w:val="0"/>
        </w:rPr>
        <w:br/>
      </w:r>
      <w:r>
        <w:rPr>
          <w:b w:val="0"/>
          <w:i w:val="0"/>
        </w:rPr>
        <w:br/>
      </w:r>
      <w:r>
        <w:rPr>
          <w:b w:val="0"/>
          <w:i w:val="0"/>
        </w:rPr>
        <w:t>Áo blu</w:t>
      </w:r>
      <w:r>
        <w:rPr>
          <w:b w:val="0"/>
          <w:i w:val="0"/>
        </w:rPr>
        <w:br/>
      </w:r>
      <w:r>
        <w:rPr>
          <w:b w:val="0"/>
          <w:i w:val="0"/>
        </w:rPr>
        <w:br/>
      </w:r>
      <w:r>
        <w:rPr>
          <w:b w:val="0"/>
          <w:i w:val="0"/>
        </w:rPr>
        <w:t>cái</w:t>
      </w:r>
      <w:r>
        <w:rPr>
          <w:b w:val="0"/>
          <w:i w:val="0"/>
        </w:rPr>
        <w:br/>
      </w:r>
      <w:r>
        <w:rPr>
          <w:b w:val="0"/>
          <w:i w:val="0"/>
        </w:rPr>
        <w:br/>
      </w:r>
      <w:r>
        <w:rPr>
          <w:b w:val="0"/>
          <w:i w:val="0"/>
        </w:rPr>
        <w:t>Chất liệu cotton</w:t>
      </w:r>
      <w:r>
        <w:rPr>
          <w:b w:val="0"/>
          <w:i w:val="0"/>
        </w:rPr>
        <w:br/>
      </w:r>
      <w:r>
        <w:rPr>
          <w:b w:val="0"/>
          <w:i w:val="0"/>
        </w:rPr>
        <w:br/>
      </w:r>
      <w:r>
        <w:rPr>
          <w:b w:val="0"/>
          <w:i w:val="0"/>
        </w:rPr>
        <w:t>1 (6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Dép đi trong phòng thí nghiệm</w:t>
      </w:r>
      <w:r>
        <w:rPr>
          <w:b w:val="0"/>
          <w:i w:val="0"/>
        </w:rPr>
        <w:br/>
      </w:r>
      <w:r>
        <w:rPr>
          <w:b w:val="0"/>
          <w:i w:val="0"/>
        </w:rPr>
        <w:br/>
      </w:r>
      <w:r>
        <w:rPr>
          <w:b w:val="0"/>
          <w:i w:val="0"/>
        </w:rPr>
        <w:t>Đôi</w:t>
      </w:r>
      <w:r>
        <w:rPr>
          <w:b w:val="0"/>
          <w:i w:val="0"/>
        </w:rPr>
        <w:br/>
      </w:r>
      <w:r>
        <w:rPr>
          <w:b w:val="0"/>
          <w:i w:val="0"/>
        </w:rPr>
        <w:br/>
      </w:r>
      <w:r>
        <w:rPr>
          <w:b w:val="0"/>
          <w:i w:val="0"/>
        </w:rPr>
        <w:t>Chất liệu nhựa</w:t>
      </w:r>
      <w:r>
        <w:rPr>
          <w:b w:val="0"/>
          <w:i w:val="0"/>
        </w:rPr>
        <w:br/>
      </w:r>
      <w:r>
        <w:rPr>
          <w:b w:val="0"/>
          <w:i w:val="0"/>
        </w:rPr>
        <w:br/>
      </w:r>
      <w:r>
        <w:rPr>
          <w:b w:val="0"/>
          <w:i w:val="0"/>
        </w:rPr>
        <w:t>1 (6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Đối với nhóm chỉ tiêu Vi sinh vật; vi khuẩn tính cho một chỉ tiêu</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Chai đựng hóa chất</w:t>
      </w:r>
      <w:r>
        <w:rPr>
          <w:b w:val="0"/>
          <w:i w:val="0"/>
        </w:rPr>
        <w:br/>
      </w:r>
      <w:r>
        <w:rPr>
          <w:b w:val="0"/>
          <w:i w:val="0"/>
        </w:rPr>
        <w:br/>
      </w:r>
      <w:r>
        <w:rPr>
          <w:b w:val="0"/>
          <w:i w:val="0"/>
        </w:rPr>
        <w:t>Cái</w:t>
      </w:r>
      <w:r>
        <w:rPr>
          <w:b w:val="0"/>
          <w:i w:val="0"/>
        </w:rPr>
        <w:br/>
      </w:r>
      <w:r>
        <w:rPr>
          <w:b w:val="0"/>
          <w:i w:val="0"/>
        </w:rPr>
        <w:br/>
      </w:r>
      <w:r>
        <w:rPr>
          <w:b w:val="0"/>
          <w:i w:val="0"/>
        </w:rPr>
        <w:t>Chất liệu thủy tinh</w:t>
      </w:r>
      <w:r>
        <w:rPr>
          <w:b w:val="0"/>
          <w:i w:val="0"/>
        </w:rPr>
        <w:br/>
      </w:r>
      <w:r>
        <w:rPr>
          <w:b w:val="0"/>
          <w:i w:val="0"/>
        </w:rPr>
        <w:br/>
      </w:r>
      <w:r>
        <w:rPr>
          <w:b w:val="0"/>
          <w:i w:val="0"/>
        </w:rPr>
        <w:t>3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Ống nghiệm có nắp</w:t>
      </w:r>
      <w:r>
        <w:rPr>
          <w:b w:val="0"/>
          <w:i w:val="0"/>
        </w:rPr>
        <w:br/>
      </w:r>
      <w:r>
        <w:rPr>
          <w:b w:val="0"/>
          <w:i w:val="0"/>
        </w:rPr>
        <w:br/>
      </w:r>
      <w:r>
        <w:rPr>
          <w:b w:val="0"/>
          <w:i w:val="0"/>
        </w:rPr>
        <w:t>Cái</w:t>
      </w:r>
      <w:r>
        <w:rPr>
          <w:b w:val="0"/>
          <w:i w:val="0"/>
        </w:rPr>
        <w:br/>
      </w:r>
      <w:r>
        <w:rPr>
          <w:b w:val="0"/>
          <w:i w:val="0"/>
        </w:rPr>
        <w:br/>
      </w:r>
      <w:r>
        <w:rPr>
          <w:b w:val="0"/>
          <w:i w:val="0"/>
        </w:rPr>
        <w:t>Chất liệu thủy tinh, nắp vặn</w:t>
      </w:r>
      <w:r>
        <w:rPr>
          <w:b w:val="0"/>
          <w:i w:val="0"/>
        </w:rPr>
        <w:br/>
      </w:r>
      <w:r>
        <w:rPr>
          <w:b w:val="0"/>
          <w:i w:val="0"/>
        </w:rPr>
        <w:br/>
      </w:r>
      <w:r>
        <w:rPr>
          <w:b w:val="0"/>
          <w:i w:val="0"/>
        </w:rPr>
        <w:t>15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Ống nghiệm không nắp</w:t>
      </w:r>
      <w:r>
        <w:rPr>
          <w:b w:val="0"/>
          <w:i w:val="0"/>
        </w:rPr>
        <w:br/>
      </w:r>
      <w:r>
        <w:rPr>
          <w:b w:val="0"/>
          <w:i w:val="0"/>
        </w:rPr>
        <w:br/>
      </w:r>
      <w:r>
        <w:rPr>
          <w:b w:val="0"/>
          <w:i w:val="0"/>
        </w:rPr>
        <w:t>Cái</w:t>
      </w:r>
      <w:r>
        <w:rPr>
          <w:b w:val="0"/>
          <w:i w:val="0"/>
        </w:rPr>
        <w:br/>
      </w:r>
      <w:r>
        <w:rPr>
          <w:b w:val="0"/>
          <w:i w:val="0"/>
        </w:rPr>
        <w:br/>
      </w:r>
      <w:r>
        <w:rPr>
          <w:b w:val="0"/>
          <w:i w:val="0"/>
        </w:rPr>
        <w:t>Chất liệu thủy tinh</w:t>
      </w:r>
      <w:r>
        <w:rPr>
          <w:b w:val="0"/>
          <w:i w:val="0"/>
        </w:rPr>
        <w:br/>
      </w:r>
      <w:r>
        <w:rPr>
          <w:b w:val="0"/>
          <w:i w:val="0"/>
        </w:rPr>
        <w:br/>
      </w:r>
      <w:r>
        <w:rPr>
          <w:b w:val="0"/>
          <w:i w:val="0"/>
        </w:rPr>
        <w:t>15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Giá đựng ống nghiệm</w:t>
      </w:r>
      <w:r>
        <w:rPr>
          <w:b w:val="0"/>
          <w:i w:val="0"/>
        </w:rPr>
        <w:br/>
      </w:r>
      <w:r>
        <w:rPr>
          <w:b w:val="0"/>
          <w:i w:val="0"/>
        </w:rPr>
        <w:br/>
      </w:r>
      <w:r>
        <w:rPr>
          <w:b w:val="0"/>
          <w:i w:val="0"/>
        </w:rPr>
        <w:t>Cái</w:t>
      </w:r>
      <w:r>
        <w:rPr>
          <w:b w:val="0"/>
          <w:i w:val="0"/>
        </w:rPr>
        <w:br/>
      </w:r>
      <w:r>
        <w:rPr>
          <w:b w:val="0"/>
          <w:i w:val="0"/>
        </w:rPr>
        <w:br/>
      </w:r>
      <w:r>
        <w:rPr>
          <w:b w:val="0"/>
          <w:i w:val="0"/>
        </w:rPr>
        <w:t>Chất liệu inox</w:t>
      </w:r>
      <w:r>
        <w:rPr>
          <w:b w:val="0"/>
          <w:i w:val="0"/>
        </w:rPr>
        <w:br/>
      </w:r>
      <w:r>
        <w:rPr>
          <w:b w:val="0"/>
          <w:i w:val="0"/>
        </w:rPr>
        <w:br/>
      </w:r>
      <w:r>
        <w:rPr>
          <w:b w:val="0"/>
          <w:i w:val="0"/>
        </w:rPr>
        <w:t>15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Túi dập mẫu</w:t>
      </w:r>
      <w:r>
        <w:rPr>
          <w:b w:val="0"/>
          <w:i w:val="0"/>
        </w:rPr>
        <w:br/>
      </w:r>
      <w:r>
        <w:rPr>
          <w:b w:val="0"/>
          <w:i w:val="0"/>
        </w:rPr>
        <w:br/>
      </w:r>
      <w:r>
        <w:rPr>
          <w:b w:val="0"/>
          <w:i w:val="0"/>
        </w:rPr>
        <w:t>cái</w:t>
      </w:r>
      <w:r>
        <w:rPr>
          <w:b w:val="0"/>
          <w:i w:val="0"/>
        </w:rPr>
        <w:br/>
      </w:r>
      <w:r>
        <w:rPr>
          <w:b w:val="0"/>
          <w:i w:val="0"/>
        </w:rPr>
        <w:br/>
      </w:r>
      <w:r>
        <w:rPr>
          <w:b w:val="0"/>
          <w:i w:val="0"/>
        </w:rPr>
        <w:t>400ml; chất liệu Polyethylene</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Đèn cồn</w:t>
      </w:r>
      <w:r>
        <w:rPr>
          <w:b w:val="0"/>
          <w:i w:val="0"/>
        </w:rPr>
        <w:br/>
      </w:r>
      <w:r>
        <w:rPr>
          <w:b w:val="0"/>
          <w:i w:val="0"/>
        </w:rPr>
        <w:br/>
      </w:r>
      <w:r>
        <w:rPr>
          <w:b w:val="0"/>
          <w:i w:val="0"/>
        </w:rPr>
        <w:t>cái</w:t>
      </w:r>
      <w:r>
        <w:rPr>
          <w:b w:val="0"/>
          <w:i w:val="0"/>
        </w:rPr>
        <w:br/>
      </w:r>
      <w:r>
        <w:rPr>
          <w:b w:val="0"/>
          <w:i w:val="0"/>
        </w:rPr>
        <w:br/>
      </w:r>
      <w:r>
        <w:rPr>
          <w:b w:val="0"/>
          <w:i w:val="0"/>
        </w:rPr>
        <w:t>Chất liệu thủy tinh</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Micropipet 0,1ml</w:t>
      </w:r>
      <w:r>
        <w:rPr>
          <w:b w:val="0"/>
          <w:i w:val="0"/>
        </w:rPr>
        <w:br/>
      </w:r>
      <w:r>
        <w:rPr>
          <w:b w:val="0"/>
          <w:i w:val="0"/>
        </w:rPr>
        <w:br/>
      </w:r>
      <w:r>
        <w:rPr>
          <w:b w:val="0"/>
          <w:i w:val="0"/>
        </w:rPr>
        <w:t>Cái</w:t>
      </w:r>
      <w:r>
        <w:rPr>
          <w:b w:val="0"/>
          <w:i w:val="0"/>
        </w:rPr>
        <w:br/>
      </w:r>
      <w:r>
        <w:rPr>
          <w:b w:val="0"/>
          <w:i w:val="0"/>
        </w:rPr>
        <w:br/>
      </w:r>
      <w:r>
        <w:rPr>
          <w:b w:val="0"/>
          <w:i w:val="0"/>
        </w:rPr>
        <w:t>Chất liệu nhựa</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Micropipet 1 ml</w:t>
      </w:r>
      <w:r>
        <w:rPr>
          <w:b w:val="0"/>
          <w:i w:val="0"/>
        </w:rPr>
        <w:br/>
      </w:r>
      <w:r>
        <w:rPr>
          <w:b w:val="0"/>
          <w:i w:val="0"/>
        </w:rPr>
        <w:br/>
      </w:r>
      <w:r>
        <w:rPr>
          <w:b w:val="0"/>
          <w:i w:val="0"/>
        </w:rPr>
        <w:t>Cái</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Micropipet 5 ml</w:t>
      </w:r>
      <w:r>
        <w:rPr>
          <w:b w:val="0"/>
          <w:i w:val="0"/>
        </w:rPr>
        <w:br/>
      </w:r>
      <w:r>
        <w:rPr>
          <w:b w:val="0"/>
          <w:i w:val="0"/>
        </w:rPr>
        <w:br/>
      </w:r>
      <w:r>
        <w:rPr>
          <w:b w:val="0"/>
          <w:i w:val="0"/>
        </w:rPr>
        <w:t>Cái</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3.10</w:t>
      </w:r>
      <w:r>
        <w:rPr>
          <w:b w:val="0"/>
          <w:i w:val="0"/>
        </w:rPr>
        <w:br/>
      </w:r>
      <w:r>
        <w:rPr>
          <w:b w:val="0"/>
          <w:i w:val="0"/>
        </w:rPr>
        <w:br/>
      </w:r>
      <w:r>
        <w:rPr>
          <w:b w:val="0"/>
          <w:i w:val="0"/>
        </w:rPr>
        <w:t>Cốc thủy tinh 1000ml</w:t>
      </w:r>
      <w:r>
        <w:rPr>
          <w:b w:val="0"/>
          <w:i w:val="0"/>
        </w:rPr>
        <w:br/>
      </w:r>
      <w:r>
        <w:rPr>
          <w:b w:val="0"/>
          <w:i w:val="0"/>
        </w:rPr>
        <w:br/>
      </w:r>
      <w:r>
        <w:rPr>
          <w:b w:val="0"/>
          <w:i w:val="0"/>
        </w:rPr>
        <w:t>Cái</w:t>
      </w:r>
      <w:r>
        <w:rPr>
          <w:b w:val="0"/>
          <w:i w:val="0"/>
        </w:rPr>
        <w:br/>
      </w:r>
      <w:r>
        <w:rPr>
          <w:b w:val="0"/>
          <w:i w:val="0"/>
        </w:rPr>
        <w:br/>
      </w:r>
      <w:r>
        <w:rPr>
          <w:b w:val="0"/>
          <w:i w:val="0"/>
        </w:rPr>
        <w:t>Chất liệu thủy tinh, đạt độ chính xác phân tích</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Cốc thủy tinh 250ml</w:t>
      </w:r>
      <w:r>
        <w:rPr>
          <w:b w:val="0"/>
          <w:i w:val="0"/>
        </w:rPr>
        <w:br/>
      </w:r>
      <w:r>
        <w:rPr>
          <w:b w:val="0"/>
          <w:i w:val="0"/>
        </w:rPr>
        <w:br/>
      </w:r>
      <w:r>
        <w:rPr>
          <w:b w:val="0"/>
          <w:i w:val="0"/>
        </w:rPr>
        <w:t>Cái</w:t>
      </w:r>
      <w:r>
        <w:rPr>
          <w:b w:val="0"/>
          <w:i w:val="0"/>
        </w:rPr>
        <w:br/>
      </w:r>
      <w:r>
        <w:rPr>
          <w:b w:val="0"/>
          <w:i w:val="0"/>
        </w:rPr>
        <w:br/>
      </w:r>
      <w:r>
        <w:rPr>
          <w:b w:val="0"/>
          <w:i w:val="0"/>
        </w:rPr>
        <w:t>Chất liệu thủy tinh, đạt độ chính xác phân tích</w:t>
      </w:r>
      <w:r>
        <w:rPr>
          <w:b w:val="0"/>
          <w:i w:val="0"/>
        </w:rPr>
        <w:br/>
      </w:r>
      <w:r>
        <w:rPr>
          <w:b w:val="0"/>
          <w:i w:val="0"/>
        </w:rPr>
        <w:br/>
      </w:r>
      <w:r>
        <w:rPr>
          <w:b w:val="0"/>
          <w:i w:val="0"/>
        </w:rPr>
        <w:t>5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Bình định mức 50ml</w:t>
      </w:r>
      <w:r>
        <w:rPr>
          <w:b w:val="0"/>
          <w:i w:val="0"/>
        </w:rPr>
        <w:br/>
      </w:r>
      <w:r>
        <w:rPr>
          <w:b w:val="0"/>
          <w:i w:val="0"/>
        </w:rPr>
        <w:br/>
      </w:r>
      <w:r>
        <w:rPr>
          <w:b w:val="0"/>
          <w:i w:val="0"/>
        </w:rPr>
        <w:t>Cái</w:t>
      </w:r>
      <w:r>
        <w:rPr>
          <w:b w:val="0"/>
          <w:i w:val="0"/>
        </w:rPr>
        <w:br/>
      </w:r>
      <w:r>
        <w:rPr>
          <w:b w:val="0"/>
          <w:i w:val="0"/>
        </w:rPr>
        <w:br/>
      </w:r>
      <w:r>
        <w:rPr>
          <w:b w:val="0"/>
          <w:i w:val="0"/>
        </w:rPr>
        <w:t>5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3.13</w:t>
      </w:r>
      <w:r>
        <w:rPr>
          <w:b w:val="0"/>
          <w:i w:val="0"/>
        </w:rPr>
        <w:br/>
      </w:r>
      <w:r>
        <w:rPr>
          <w:b w:val="0"/>
          <w:i w:val="0"/>
        </w:rPr>
        <w:br/>
      </w:r>
      <w:r>
        <w:rPr>
          <w:b w:val="0"/>
          <w:i w:val="0"/>
        </w:rPr>
        <w:t>Màng lọc</w:t>
      </w:r>
      <w:r>
        <w:rPr>
          <w:b w:val="0"/>
          <w:i w:val="0"/>
        </w:rPr>
        <w:br/>
      </w:r>
      <w:r>
        <w:rPr>
          <w:b w:val="0"/>
          <w:i w:val="0"/>
        </w:rPr>
        <w:br/>
      </w:r>
      <w:r>
        <w:rPr>
          <w:b w:val="0"/>
          <w:i w:val="0"/>
        </w:rPr>
        <w:t>Cái</w:t>
      </w:r>
      <w:r>
        <w:rPr>
          <w:b w:val="0"/>
          <w:i w:val="0"/>
        </w:rPr>
        <w:br/>
      </w:r>
      <w:r>
        <w:rPr>
          <w:b w:val="0"/>
          <w:i w:val="0"/>
        </w:rPr>
        <w:br/>
      </w:r>
      <w:r>
        <w:rPr>
          <w:b w:val="0"/>
          <w:i w:val="0"/>
        </w:rPr>
        <w:t>Chất liệu PTFE,</w:t>
      </w:r>
      <w:r>
        <w:rPr>
          <w:b w:val="0"/>
          <w:i w:val="0"/>
        </w:rPr>
        <w:br/>
      </w:r>
      <w:r>
        <w:rPr>
          <w:b w:val="0"/>
          <w:i w:val="0"/>
        </w:rPr>
        <w:br/>
      </w:r>
      <w:r>
        <w:rPr>
          <w:b w:val="0"/>
          <w:i w:val="0"/>
        </w:rPr>
        <w:t>2 (1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3.14</w:t>
      </w:r>
      <w:r>
        <w:rPr>
          <w:b w:val="0"/>
          <w:i w:val="0"/>
        </w:rPr>
        <w:br/>
      </w:r>
      <w:r>
        <w:rPr>
          <w:b w:val="0"/>
          <w:i w:val="0"/>
        </w:rPr>
        <w:br/>
      </w:r>
      <w:r>
        <w:rPr>
          <w:b w:val="0"/>
          <w:i w:val="0"/>
        </w:rPr>
        <w:t>Đĩa petri</w:t>
      </w:r>
      <w:r>
        <w:rPr>
          <w:b w:val="0"/>
          <w:i w:val="0"/>
        </w:rPr>
        <w:br/>
      </w:r>
      <w:r>
        <w:rPr>
          <w:b w:val="0"/>
          <w:i w:val="0"/>
        </w:rPr>
        <w:br/>
      </w:r>
      <w:r>
        <w:rPr>
          <w:b w:val="0"/>
          <w:i w:val="0"/>
        </w:rPr>
        <w:t>Cái</w:t>
      </w:r>
      <w:r>
        <w:rPr>
          <w:b w:val="0"/>
          <w:i w:val="0"/>
        </w:rPr>
        <w:br/>
      </w:r>
      <w:r>
        <w:rPr>
          <w:b w:val="0"/>
          <w:i w:val="0"/>
        </w:rPr>
        <w:br/>
      </w:r>
      <w:r>
        <w:rPr>
          <w:b w:val="0"/>
          <w:i w:val="0"/>
        </w:rPr>
        <w:t>Chất liệu thủy tinh</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3.15</w:t>
      </w:r>
      <w:r>
        <w:rPr>
          <w:b w:val="0"/>
          <w:i w:val="0"/>
        </w:rPr>
        <w:br/>
      </w:r>
      <w:r>
        <w:rPr>
          <w:b w:val="0"/>
          <w:i w:val="0"/>
        </w:rPr>
        <w:br/>
      </w:r>
      <w:r>
        <w:rPr>
          <w:b w:val="0"/>
          <w:i w:val="0"/>
        </w:rPr>
        <w:t>Ống đong 1 lít</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3.16</w:t>
      </w:r>
      <w:r>
        <w:rPr>
          <w:b w:val="0"/>
          <w:i w:val="0"/>
        </w:rPr>
        <w:br/>
      </w:r>
      <w:r>
        <w:rPr>
          <w:b w:val="0"/>
          <w:i w:val="0"/>
        </w:rPr>
        <w:br/>
      </w:r>
      <w:r>
        <w:rPr>
          <w:b w:val="0"/>
          <w:i w:val="0"/>
        </w:rPr>
        <w:t>Que cấy trang</w:t>
      </w:r>
      <w:r>
        <w:rPr>
          <w:b w:val="0"/>
          <w:i w:val="0"/>
        </w:rPr>
        <w:br/>
      </w:r>
      <w:r>
        <w:rPr>
          <w:b w:val="0"/>
          <w:i w:val="0"/>
        </w:rPr>
        <w:br/>
      </w:r>
      <w:r>
        <w:rPr>
          <w:b w:val="0"/>
          <w:i w:val="0"/>
        </w:rPr>
        <w:t>Cái</w:t>
      </w:r>
      <w:r>
        <w:rPr>
          <w:b w:val="0"/>
          <w:i w:val="0"/>
        </w:rPr>
        <w:br/>
      </w:r>
      <w:r>
        <w:rPr>
          <w:b w:val="0"/>
          <w:i w:val="0"/>
        </w:rPr>
        <w:br/>
      </w:r>
      <w:r>
        <w:rPr>
          <w:b w:val="0"/>
          <w:i w:val="0"/>
        </w:rPr>
        <w:t>Chất liệu inox</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3.17</w:t>
      </w:r>
      <w:r>
        <w:rPr>
          <w:b w:val="0"/>
          <w:i w:val="0"/>
        </w:rPr>
        <w:br/>
      </w:r>
      <w:r>
        <w:rPr>
          <w:b w:val="0"/>
          <w:i w:val="0"/>
        </w:rPr>
        <w:br/>
      </w:r>
      <w:r>
        <w:rPr>
          <w:b w:val="0"/>
          <w:i w:val="0"/>
        </w:rPr>
        <w:t>Đầu cone 0,1ml</w:t>
      </w:r>
      <w:r>
        <w:rPr>
          <w:b w:val="0"/>
          <w:i w:val="0"/>
        </w:rPr>
        <w:br/>
      </w:r>
      <w:r>
        <w:rPr>
          <w:b w:val="0"/>
          <w:i w:val="0"/>
        </w:rPr>
        <w:br/>
      </w:r>
      <w:r>
        <w:rPr>
          <w:b w:val="0"/>
          <w:i w:val="0"/>
        </w:rPr>
        <w:t>Cái</w:t>
      </w:r>
      <w:r>
        <w:rPr>
          <w:b w:val="0"/>
          <w:i w:val="0"/>
        </w:rPr>
        <w:br/>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3.18</w:t>
      </w:r>
      <w:r>
        <w:rPr>
          <w:b w:val="0"/>
          <w:i w:val="0"/>
        </w:rPr>
        <w:br/>
      </w:r>
      <w:r>
        <w:rPr>
          <w:b w:val="0"/>
          <w:i w:val="0"/>
        </w:rPr>
        <w:br/>
      </w:r>
      <w:r>
        <w:rPr>
          <w:b w:val="0"/>
          <w:i w:val="0"/>
        </w:rPr>
        <w:t>Đầu cone 1ml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3.19</w:t>
      </w:r>
      <w:r>
        <w:rPr>
          <w:b w:val="0"/>
          <w:i w:val="0"/>
        </w:rPr>
        <w:br/>
      </w:r>
      <w:r>
        <w:rPr>
          <w:b w:val="0"/>
          <w:i w:val="0"/>
        </w:rPr>
        <w:br/>
      </w:r>
      <w:r>
        <w:rPr>
          <w:b w:val="0"/>
          <w:i w:val="0"/>
        </w:rPr>
        <w:t>Đầu cone 5 ml</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3.20</w:t>
      </w:r>
      <w:r>
        <w:rPr>
          <w:b w:val="0"/>
          <w:i w:val="0"/>
        </w:rPr>
        <w:br/>
      </w:r>
      <w:r>
        <w:rPr>
          <w:b w:val="0"/>
          <w:i w:val="0"/>
        </w:rPr>
        <w:br/>
      </w:r>
      <w:r>
        <w:rPr>
          <w:b w:val="0"/>
          <w:i w:val="0"/>
        </w:rPr>
        <w:t>Đũa thủy tinh</w:t>
      </w:r>
      <w:r>
        <w:rPr>
          <w:b w:val="0"/>
          <w:i w:val="0"/>
        </w:rPr>
        <w:br/>
      </w:r>
      <w:r>
        <w:rPr>
          <w:b w:val="0"/>
          <w:i w:val="0"/>
        </w:rPr>
        <w:br/>
      </w:r>
      <w:r>
        <w:rPr>
          <w:b w:val="0"/>
          <w:i w:val="0"/>
        </w:rPr>
        <w:t>Cái</w:t>
      </w:r>
      <w:r>
        <w:rPr>
          <w:b w:val="0"/>
          <w:i w:val="0"/>
        </w:rPr>
        <w:br/>
      </w:r>
      <w:r>
        <w:rPr>
          <w:b w:val="0"/>
          <w:i w:val="0"/>
        </w:rPr>
        <w:br/>
      </w:r>
      <w:r>
        <w:rPr>
          <w:b w:val="0"/>
          <w:i w:val="0"/>
        </w:rPr>
        <w:t>Chất liệu thủy tinh</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Bình định mức 1000ml</w:t>
      </w:r>
      <w:r>
        <w:rPr>
          <w:b w:val="0"/>
          <w:i w:val="0"/>
        </w:rPr>
        <w:br/>
      </w:r>
      <w:r>
        <w:rPr>
          <w:b w:val="0"/>
          <w:i w:val="0"/>
        </w:rPr>
        <w:br/>
      </w:r>
      <w:r>
        <w:rPr>
          <w:b w:val="0"/>
          <w:i w:val="0"/>
        </w:rPr>
        <w:t>Cái</w:t>
      </w:r>
      <w:r>
        <w:rPr>
          <w:b w:val="0"/>
          <w:i w:val="0"/>
        </w:rPr>
        <w:br/>
      </w:r>
      <w:r>
        <w:rPr>
          <w:b w:val="0"/>
          <w:i w:val="0"/>
        </w:rPr>
        <w:br/>
      </w:r>
      <w:r>
        <w:rPr>
          <w:b w:val="0"/>
          <w:i w:val="0"/>
        </w:rPr>
        <w:t>2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Bình nhựa 2 lít</w:t>
      </w:r>
      <w:r>
        <w:rPr>
          <w:b w:val="0"/>
          <w:i w:val="0"/>
        </w:rPr>
        <w:br/>
      </w:r>
      <w:r>
        <w:rPr>
          <w:b w:val="0"/>
          <w:i w:val="0"/>
        </w:rPr>
        <w:br/>
      </w:r>
      <w:r>
        <w:rPr>
          <w:b w:val="0"/>
          <w:i w:val="0"/>
        </w:rPr>
        <w:t>Cái</w:t>
      </w:r>
      <w:r>
        <w:rPr>
          <w:b w:val="0"/>
          <w:i w:val="0"/>
        </w:rPr>
        <w:br/>
      </w:r>
      <w:r>
        <w:rPr>
          <w:b w:val="0"/>
          <w:i w:val="0"/>
        </w:rPr>
        <w:br/>
      </w:r>
      <w:r>
        <w:rPr>
          <w:b w:val="0"/>
          <w:i w:val="0"/>
        </w:rPr>
        <w:t>Chất liệu nhựa</w:t>
      </w:r>
      <w:r>
        <w:rPr>
          <w:b w:val="0"/>
          <w:i w:val="0"/>
        </w:rPr>
        <w:br/>
      </w:r>
      <w:r>
        <w:rPr>
          <w:b w:val="0"/>
          <w:i w:val="0"/>
        </w:rPr>
        <w:br/>
      </w:r>
      <w:r>
        <w:rPr>
          <w:b w:val="0"/>
          <w:i w:val="0"/>
        </w:rPr>
        <w:t>2 (36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3.23</w:t>
      </w:r>
      <w:r>
        <w:rPr>
          <w:b w:val="0"/>
          <w:i w:val="0"/>
        </w:rPr>
        <w:br/>
      </w:r>
      <w:r>
        <w:rPr>
          <w:b w:val="0"/>
          <w:i w:val="0"/>
        </w:rPr>
        <w:br/>
      </w:r>
      <w:r>
        <w:rPr>
          <w:b w:val="0"/>
          <w:i w:val="0"/>
        </w:rPr>
        <w:t>Bình nhựa 5 lít</w:t>
      </w:r>
      <w:r>
        <w:rPr>
          <w:b w:val="0"/>
          <w:i w:val="0"/>
        </w:rPr>
        <w:br/>
      </w:r>
      <w:r>
        <w:rPr>
          <w:b w:val="0"/>
          <w:i w:val="0"/>
        </w:rPr>
        <w:br/>
      </w:r>
      <w:r>
        <w:rPr>
          <w:b w:val="0"/>
          <w:i w:val="0"/>
        </w:rPr>
        <w:t>Cái</w:t>
      </w:r>
      <w:r>
        <w:rPr>
          <w:b w:val="0"/>
          <w:i w:val="0"/>
        </w:rPr>
        <w:br/>
      </w:r>
      <w:r>
        <w:rPr>
          <w:b w:val="0"/>
          <w:i w:val="0"/>
        </w:rPr>
        <w:br/>
      </w:r>
      <w:r>
        <w:rPr>
          <w:b w:val="0"/>
          <w:i w:val="0"/>
        </w:rPr>
        <w:t>2 (36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3.24</w:t>
      </w:r>
      <w:r>
        <w:rPr>
          <w:b w:val="0"/>
          <w:i w:val="0"/>
        </w:rPr>
        <w:br/>
      </w:r>
      <w:r>
        <w:rPr>
          <w:b w:val="0"/>
          <w:i w:val="0"/>
        </w:rPr>
        <w:br/>
      </w:r>
      <w:r>
        <w:rPr>
          <w:b w:val="0"/>
          <w:i w:val="0"/>
        </w:rPr>
        <w:t>Chai nhựa 0,5 lít</w:t>
      </w:r>
      <w:r>
        <w:rPr>
          <w:b w:val="0"/>
          <w:i w:val="0"/>
        </w:rPr>
        <w:br/>
      </w:r>
      <w:r>
        <w:rPr>
          <w:b w:val="0"/>
          <w:i w:val="0"/>
        </w:rPr>
        <w:br/>
      </w:r>
      <w:r>
        <w:rPr>
          <w:b w:val="0"/>
          <w:i w:val="0"/>
        </w:rPr>
        <w:t>Cái</w:t>
      </w:r>
      <w:r>
        <w:rPr>
          <w:b w:val="0"/>
          <w:i w:val="0"/>
        </w:rPr>
        <w:br/>
      </w:r>
      <w:r>
        <w:rPr>
          <w:b w:val="0"/>
          <w:i w:val="0"/>
        </w:rPr>
        <w:br/>
      </w:r>
      <w:r>
        <w:rPr>
          <w:b w:val="0"/>
          <w:i w:val="0"/>
        </w:rPr>
        <w:t>2 (36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3.25</w:t>
      </w:r>
      <w:r>
        <w:rPr>
          <w:b w:val="0"/>
          <w:i w:val="0"/>
        </w:rPr>
        <w:br/>
      </w:r>
      <w:r>
        <w:rPr>
          <w:b w:val="0"/>
          <w:i w:val="0"/>
        </w:rPr>
        <w:br/>
      </w:r>
      <w:r>
        <w:rPr>
          <w:b w:val="0"/>
          <w:i w:val="0"/>
        </w:rPr>
        <w:t>Bình xịt cồn</w:t>
      </w:r>
      <w:r>
        <w:rPr>
          <w:b w:val="0"/>
          <w:i w:val="0"/>
        </w:rPr>
        <w:br/>
      </w:r>
      <w:r>
        <w:rPr>
          <w:b w:val="0"/>
          <w:i w:val="0"/>
        </w:rPr>
        <w:br/>
      </w:r>
      <w:r>
        <w:rPr>
          <w:b w:val="0"/>
          <w:i w:val="0"/>
        </w:rPr>
        <w:t>Cái</w:t>
      </w:r>
      <w:r>
        <w:rPr>
          <w:b w:val="0"/>
          <w:i w:val="0"/>
        </w:rPr>
        <w:br/>
      </w:r>
      <w:r>
        <w:rPr>
          <w:b w:val="0"/>
          <w:i w:val="0"/>
        </w:rPr>
        <w:br/>
      </w:r>
      <w:r>
        <w:rPr>
          <w:b w:val="0"/>
          <w:i w:val="0"/>
        </w:rPr>
        <w:t>1 (12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3.26</w:t>
      </w:r>
      <w:r>
        <w:rPr>
          <w:b w:val="0"/>
          <w:i w:val="0"/>
        </w:rPr>
        <w:br/>
      </w:r>
      <w:r>
        <w:rPr>
          <w:b w:val="0"/>
          <w:i w:val="0"/>
        </w:rPr>
        <w:br/>
      </w:r>
      <w:r>
        <w:rPr>
          <w:b w:val="0"/>
          <w:i w:val="0"/>
        </w:rPr>
        <w:t>Áo blu</w:t>
      </w:r>
      <w:r>
        <w:rPr>
          <w:b w:val="0"/>
          <w:i w:val="0"/>
        </w:rPr>
        <w:br/>
      </w:r>
      <w:r>
        <w:rPr>
          <w:b w:val="0"/>
          <w:i w:val="0"/>
        </w:rPr>
        <w:br/>
      </w:r>
      <w:r>
        <w:rPr>
          <w:b w:val="0"/>
          <w:i w:val="0"/>
        </w:rPr>
        <w:t>Cái</w:t>
      </w:r>
      <w:r>
        <w:rPr>
          <w:b w:val="0"/>
          <w:i w:val="0"/>
        </w:rPr>
        <w:br/>
      </w:r>
      <w:r>
        <w:rPr>
          <w:b w:val="0"/>
          <w:i w:val="0"/>
        </w:rPr>
        <w:br/>
      </w:r>
      <w:r>
        <w:rPr>
          <w:b w:val="0"/>
          <w:i w:val="0"/>
        </w:rPr>
        <w:t>Chất liệu cotton</w:t>
      </w:r>
      <w:r>
        <w:rPr>
          <w:b w:val="0"/>
          <w:i w:val="0"/>
        </w:rPr>
        <w:br/>
      </w:r>
      <w:r>
        <w:rPr>
          <w:b w:val="0"/>
          <w:i w:val="0"/>
        </w:rPr>
        <w:br/>
      </w:r>
      <w:r>
        <w:rPr>
          <w:b w:val="0"/>
          <w:i w:val="0"/>
        </w:rPr>
        <w:t>1 (6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3.27</w:t>
      </w:r>
      <w:r>
        <w:rPr>
          <w:b w:val="0"/>
          <w:i w:val="0"/>
        </w:rPr>
        <w:br/>
      </w:r>
      <w:r>
        <w:rPr>
          <w:b w:val="0"/>
          <w:i w:val="0"/>
        </w:rPr>
        <w:br/>
      </w:r>
      <w:r>
        <w:rPr>
          <w:b w:val="0"/>
          <w:i w:val="0"/>
        </w:rPr>
        <w:t>Dép xốp</w:t>
      </w:r>
      <w:r>
        <w:rPr>
          <w:b w:val="0"/>
          <w:i w:val="0"/>
        </w:rPr>
        <w:br/>
      </w:r>
      <w:r>
        <w:rPr>
          <w:b w:val="0"/>
          <w:i w:val="0"/>
        </w:rPr>
        <w:br/>
      </w:r>
      <w:r>
        <w:rPr>
          <w:b w:val="0"/>
          <w:i w:val="0"/>
        </w:rPr>
        <w:t>Đôi</w:t>
      </w:r>
      <w:r>
        <w:rPr>
          <w:b w:val="0"/>
          <w:i w:val="0"/>
        </w:rPr>
        <w:br/>
      </w:r>
      <w:r>
        <w:rPr>
          <w:b w:val="0"/>
          <w:i w:val="0"/>
        </w:rPr>
        <w:br/>
      </w:r>
      <w:r>
        <w:rPr>
          <w:b w:val="0"/>
          <w:i w:val="0"/>
        </w:rPr>
        <w:t>Chất liệu nhựa</w:t>
      </w:r>
      <w:r>
        <w:rPr>
          <w:b w:val="0"/>
          <w:i w:val="0"/>
        </w:rPr>
        <w:br/>
      </w:r>
      <w:r>
        <w:rPr>
          <w:b w:val="0"/>
          <w:i w:val="0"/>
        </w:rPr>
        <w:br/>
      </w:r>
      <w:r>
        <w:rPr>
          <w:b w:val="0"/>
          <w:i w:val="0"/>
        </w:rPr>
        <w:t>1 (6 tháng)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3.28</w:t>
      </w:r>
      <w:r>
        <w:rPr>
          <w:b w:val="0"/>
          <w:i w:val="0"/>
        </w:rPr>
        <w:br/>
      </w:r>
      <w:r>
        <w:rPr>
          <w:b w:val="0"/>
          <w:i w:val="0"/>
        </w:rPr>
        <w:br/>
      </w:r>
      <w:r>
        <w:rPr>
          <w:b w:val="0"/>
          <w:i w:val="0"/>
        </w:rPr>
        <w:t>Găng tay dùng một lần</w:t>
      </w:r>
      <w:r>
        <w:rPr>
          <w:b w:val="0"/>
          <w:i w:val="0"/>
        </w:rPr>
        <w:br/>
      </w:r>
      <w:r>
        <w:rPr>
          <w:b w:val="0"/>
          <w:i w:val="0"/>
        </w:rPr>
        <w:br/>
      </w:r>
      <w:r>
        <w:rPr>
          <w:b w:val="0"/>
          <w:i w:val="0"/>
        </w:rPr>
        <w:t>Đôi</w:t>
      </w:r>
      <w:r>
        <w:rPr>
          <w:b w:val="0"/>
          <w:i w:val="0"/>
        </w:rPr>
        <w:br/>
      </w:r>
      <w:r>
        <w:rPr>
          <w:b w:val="0"/>
          <w:i w:val="0"/>
        </w:rPr>
        <w:br/>
      </w:r>
      <w:r>
        <w:rPr>
          <w:b w:val="0"/>
          <w:i w:val="0"/>
        </w:rPr>
        <w:t>Loại: Hộp 100 cái</w:t>
      </w:r>
      <w:r>
        <w:rPr>
          <w:b w:val="0"/>
          <w:i w:val="0"/>
        </w:rPr>
        <w:br/>
      </w:r>
      <w:r>
        <w:rPr>
          <w:b w:val="0"/>
          <w:i w:val="0"/>
        </w:rPr>
        <w:br/>
      </w:r>
      <w:r>
        <w:rPr>
          <w:b w:val="0"/>
          <w:i w:val="0"/>
        </w:rPr>
        <w:t>4</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3.29</w:t>
      </w:r>
      <w:r>
        <w:rPr>
          <w:b w:val="0"/>
          <w:i w:val="0"/>
        </w:rPr>
        <w:br/>
      </w:r>
      <w:r>
        <w:rPr>
          <w:b w:val="0"/>
          <w:i w:val="0"/>
        </w:rPr>
        <w:br/>
      </w:r>
      <w:r>
        <w:rPr>
          <w:b w:val="0"/>
          <w:i w:val="0"/>
        </w:rPr>
        <w:t>Khẩu trang y tế</w:t>
      </w:r>
      <w:r>
        <w:rPr>
          <w:b w:val="0"/>
          <w:i w:val="0"/>
        </w:rPr>
        <w:br/>
      </w:r>
      <w:r>
        <w:rPr>
          <w:b w:val="0"/>
          <w:i w:val="0"/>
        </w:rPr>
        <w:br/>
      </w:r>
      <w:r>
        <w:rPr>
          <w:b w:val="0"/>
          <w:i w:val="0"/>
        </w:rPr>
        <w:t>Cái</w:t>
      </w:r>
      <w:r>
        <w:rPr>
          <w:b w:val="0"/>
          <w:i w:val="0"/>
        </w:rPr>
        <w:br/>
      </w:r>
      <w:r>
        <w:rPr>
          <w:b w:val="0"/>
          <w:i w:val="0"/>
        </w:rPr>
        <w:br/>
      </w:r>
      <w:r>
        <w:rPr>
          <w:b w:val="0"/>
          <w:i w:val="0"/>
        </w:rPr>
        <w:t>Dùng một lần</w:t>
      </w:r>
      <w:r>
        <w:rPr>
          <w:b w:val="0"/>
          <w:i w:val="0"/>
        </w:rPr>
        <w:br/>
      </w:r>
      <w:r>
        <w:rPr>
          <w:b w:val="0"/>
          <w:i w:val="0"/>
        </w:rPr>
        <w:br/>
      </w:r>
      <w:r>
        <w:rPr>
          <w:b w:val="0"/>
          <w:i w:val="0"/>
        </w:rPr>
        <w:t>4</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Hoá chất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Độ ẩm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Nước rửa dụng cụ</w:t>
      </w:r>
      <w:r>
        <w:rPr>
          <w:b w:val="0"/>
          <w:i w:val="0"/>
        </w:rPr>
        <w:br/>
      </w:r>
      <w:r>
        <w:rPr>
          <w:b w:val="0"/>
          <w:i w:val="0"/>
        </w:rPr>
        <w:br/>
      </w:r>
      <w:r>
        <w:rPr>
          <w:b w:val="0"/>
          <w:i w:val="0"/>
        </w:rPr>
        <w:t>lít</w:t>
      </w:r>
      <w:r>
        <w:rPr>
          <w:b w:val="0"/>
          <w:i w:val="0"/>
        </w:rPr>
        <w:br/>
      </w:r>
      <w:r>
        <w:rPr>
          <w:b w:val="0"/>
          <w:i w:val="0"/>
        </w:rPr>
        <w:br/>
      </w:r>
      <w:r>
        <w:rPr>
          <w:b w:val="0"/>
          <w:i w:val="0"/>
        </w:rPr>
        <w:t>Nước rửa dụng cụ PTN</w:t>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Hàm lượng Nts</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Ống chuẩn A. Sunfuric 0,1N</w:t>
      </w:r>
      <w:r>
        <w:rPr>
          <w:b w:val="0"/>
          <w:i w:val="0"/>
        </w:rPr>
        <w:br/>
      </w:r>
      <w:r>
        <w:rPr>
          <w:b w:val="0"/>
          <w:i w:val="0"/>
        </w:rPr>
        <w:br/>
      </w:r>
      <w:r>
        <w:rPr>
          <w:b w:val="0"/>
          <w:i w:val="0"/>
        </w:rPr>
        <w:t>ống</w:t>
      </w:r>
      <w:r>
        <w:rPr>
          <w:b w:val="0"/>
          <w:i w:val="0"/>
        </w:rPr>
        <w:br/>
      </w:r>
      <w:r>
        <w:rPr>
          <w:b w:val="0"/>
          <w:i w:val="0"/>
        </w:rPr>
        <w:br/>
      </w:r>
      <w:r>
        <w:rPr>
          <w:b w:val="0"/>
          <w:i w:val="0"/>
        </w:rPr>
        <w:t>Ống chuẩn</w:t>
      </w:r>
      <w:r>
        <w:rPr>
          <w:b w:val="0"/>
          <w:i w:val="0"/>
        </w:rPr>
        <w:br/>
      </w:r>
      <w:r>
        <w:rPr>
          <w:b w:val="0"/>
          <w:i w:val="0"/>
        </w:rPr>
        <w:br/>
      </w:r>
      <w:r>
        <w:rPr>
          <w:b w:val="0"/>
          <w:i w:val="0"/>
        </w:rPr>
        <w:t>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Ống chuẩn HCl 0,1N</w:t>
      </w:r>
      <w:r>
        <w:rPr>
          <w:b w:val="0"/>
          <w:i w:val="0"/>
        </w:rPr>
        <w:br/>
      </w:r>
      <w:r>
        <w:rPr>
          <w:b w:val="0"/>
          <w:i w:val="0"/>
        </w:rPr>
        <w:br/>
      </w:r>
      <w:r>
        <w:rPr>
          <w:b w:val="0"/>
          <w:i w:val="0"/>
        </w:rPr>
        <w:t>ống</w:t>
      </w:r>
      <w:r>
        <w:rPr>
          <w:b w:val="0"/>
          <w:i w:val="0"/>
        </w:rPr>
        <w:br/>
      </w:r>
      <w:r>
        <w:rPr>
          <w:b w:val="0"/>
          <w:i w:val="0"/>
        </w:rPr>
        <w:br/>
      </w:r>
      <w:r>
        <w:rPr>
          <w:b w:val="0"/>
          <w:i w:val="0"/>
        </w:rPr>
        <w:t>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Ống chuẩn amonisulfat</w:t>
      </w:r>
      <w:r>
        <w:rPr>
          <w:b w:val="0"/>
          <w:i w:val="0"/>
        </w:rPr>
        <w:br/>
      </w:r>
      <w:r>
        <w:rPr>
          <w:b w:val="0"/>
          <w:i w:val="0"/>
        </w:rPr>
        <w:br/>
      </w:r>
      <w:r>
        <w:rPr>
          <w:b w:val="0"/>
          <w:i w:val="0"/>
        </w:rPr>
        <w:t>ống</w:t>
      </w:r>
      <w:r>
        <w:rPr>
          <w:b w:val="0"/>
          <w:i w:val="0"/>
        </w:rPr>
        <w:br/>
      </w:r>
      <w:r>
        <w:rPr>
          <w:b w:val="0"/>
          <w:i w:val="0"/>
        </w:rPr>
        <w:br/>
      </w:r>
      <w:r>
        <w:rPr>
          <w:b w:val="0"/>
          <w:i w:val="0"/>
        </w:rPr>
        <w:t>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NaOH</w:t>
      </w:r>
      <w:r>
        <w:rPr>
          <w:b w:val="0"/>
          <w:i w:val="0"/>
        </w:rPr>
        <w:br/>
      </w:r>
      <w:r>
        <w:rPr>
          <w:b w:val="0"/>
          <w:i w:val="0"/>
        </w:rPr>
        <w:br/>
      </w:r>
      <w:r>
        <w:rPr>
          <w:b w:val="0"/>
          <w:i w:val="0"/>
        </w:rPr>
        <w:t>gam</w:t>
      </w:r>
      <w:r>
        <w:rPr>
          <w:b w:val="0"/>
          <w:i w:val="0"/>
        </w:rPr>
        <w:br/>
      </w:r>
      <w:r>
        <w:rPr>
          <w:b w:val="0"/>
          <w:i w:val="0"/>
        </w:rPr>
        <w:br/>
      </w:r>
      <w:r>
        <w:rPr>
          <w:b w:val="0"/>
          <w:i w:val="0"/>
        </w:rPr>
        <w:t>Hóa chất phân tích thông thường</w:t>
      </w:r>
      <w:r>
        <w:rPr>
          <w:b w:val="0"/>
          <w:i w:val="0"/>
        </w:rPr>
        <w:br/>
      </w:r>
      <w:r>
        <w:rPr>
          <w:b w:val="0"/>
          <w:i w:val="0"/>
        </w:rPr>
        <w:br/>
      </w:r>
      <w:r>
        <w:rPr>
          <w:b w:val="0"/>
          <w:i w:val="0"/>
        </w:rPr>
        <w:t>40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H3BO3</w:t>
      </w:r>
      <w:r>
        <w:rPr>
          <w:b w:val="0"/>
          <w:i w:val="0"/>
        </w:rPr>
        <w:br/>
      </w:r>
      <w:r>
        <w:rPr>
          <w:b w:val="0"/>
          <w:i w:val="0"/>
        </w:rPr>
        <w:br/>
      </w:r>
      <w:r>
        <w:rPr>
          <w:b w:val="0"/>
          <w:i w:val="0"/>
        </w:rPr>
        <w:t>gam</w:t>
      </w:r>
      <w:r>
        <w:rPr>
          <w:b w:val="0"/>
          <w:i w:val="0"/>
        </w:rPr>
        <w:br/>
      </w:r>
      <w:r>
        <w:rPr>
          <w:b w:val="0"/>
          <w:i w:val="0"/>
        </w:rPr>
        <w:br/>
      </w:r>
      <w:r>
        <w:rPr>
          <w:b w:val="0"/>
          <w:i w:val="0"/>
        </w:rPr>
        <w:t>10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K2SO4</w:t>
      </w:r>
      <w:r>
        <w:rPr>
          <w:b w:val="0"/>
          <w:i w:val="0"/>
        </w:rPr>
        <w:br/>
      </w:r>
      <w:r>
        <w:rPr>
          <w:b w:val="0"/>
          <w:i w:val="0"/>
        </w:rPr>
        <w:br/>
      </w:r>
      <w:r>
        <w:rPr>
          <w:b w:val="0"/>
          <w:i w:val="0"/>
        </w:rPr>
        <w:t>gam</w:t>
      </w:r>
      <w:r>
        <w:rPr>
          <w:b w:val="0"/>
          <w:i w:val="0"/>
        </w:rPr>
        <w:br/>
      </w:r>
      <w:r>
        <w:rPr>
          <w:b w:val="0"/>
          <w:i w:val="0"/>
        </w:rPr>
        <w:br/>
      </w:r>
      <w:r>
        <w:rPr>
          <w:b w:val="0"/>
          <w:i w:val="0"/>
        </w:rPr>
        <w:t>60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CuSO4</w:t>
      </w:r>
      <w:r>
        <w:rPr>
          <w:b w:val="0"/>
          <w:i w:val="0"/>
        </w:rPr>
        <w:br/>
      </w:r>
      <w:r>
        <w:rPr>
          <w:b w:val="0"/>
          <w:i w:val="0"/>
        </w:rPr>
        <w:br/>
      </w:r>
      <w:r>
        <w:rPr>
          <w:b w:val="0"/>
          <w:i w:val="0"/>
        </w:rPr>
        <w:t>gam</w:t>
      </w:r>
      <w:r>
        <w:rPr>
          <w:b w:val="0"/>
          <w:i w:val="0"/>
        </w:rPr>
        <w:br/>
      </w:r>
      <w:r>
        <w:rPr>
          <w:b w:val="0"/>
          <w:i w:val="0"/>
        </w:rPr>
        <w:br/>
      </w:r>
      <w:r>
        <w:rPr>
          <w:b w:val="0"/>
          <w:i w:val="0"/>
        </w:rPr>
        <w:t>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H2SO4 đậm đặc</w:t>
      </w:r>
      <w:r>
        <w:rPr>
          <w:b w:val="0"/>
          <w:i w:val="0"/>
        </w:rPr>
        <w:br/>
      </w:r>
      <w:r>
        <w:rPr>
          <w:b w:val="0"/>
          <w:i w:val="0"/>
        </w:rPr>
        <w:br/>
      </w:r>
      <w:r>
        <w:rPr>
          <w:b w:val="0"/>
          <w:i w:val="0"/>
        </w:rPr>
        <w:t>ml</w:t>
      </w:r>
      <w:r>
        <w:rPr>
          <w:b w:val="0"/>
          <w:i w:val="0"/>
        </w:rPr>
        <w:br/>
      </w:r>
      <w:r>
        <w:rPr>
          <w:b w:val="0"/>
          <w:i w:val="0"/>
        </w:rPr>
        <w:br/>
      </w:r>
      <w:r>
        <w:rPr>
          <w:b w:val="0"/>
          <w:i w:val="0"/>
        </w:rPr>
        <w:t>90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Hỗn Hợp Dewarda</w:t>
      </w:r>
      <w:r>
        <w:rPr>
          <w:b w:val="0"/>
          <w:i w:val="0"/>
        </w:rPr>
        <w:br/>
      </w:r>
      <w:r>
        <w:rPr>
          <w:b w:val="0"/>
          <w:i w:val="0"/>
        </w:rPr>
        <w:br/>
      </w:r>
      <w:r>
        <w:rPr>
          <w:b w:val="0"/>
          <w:i w:val="0"/>
        </w:rPr>
        <w:t>gam</w:t>
      </w:r>
      <w:r>
        <w:rPr>
          <w:b w:val="0"/>
          <w:i w:val="0"/>
        </w:rPr>
        <w:br/>
      </w:r>
      <w:r>
        <w:rPr>
          <w:b w:val="0"/>
          <w:i w:val="0"/>
        </w:rPr>
        <w:br/>
      </w:r>
      <w:r>
        <w:rPr>
          <w:b w:val="0"/>
          <w:i w:val="0"/>
        </w:rPr>
        <w:t>3,6</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Đá bọt</w:t>
      </w:r>
      <w:r>
        <w:rPr>
          <w:b w:val="0"/>
          <w:i w:val="0"/>
        </w:rPr>
        <w:br/>
      </w:r>
      <w:r>
        <w:rPr>
          <w:b w:val="0"/>
          <w:i w:val="0"/>
        </w:rPr>
        <w:br/>
      </w:r>
      <w:r>
        <w:rPr>
          <w:b w:val="0"/>
          <w:i w:val="0"/>
        </w:rPr>
        <w:t>gam</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Chất chống tạo bọt</w:t>
      </w:r>
      <w:r>
        <w:rPr>
          <w:b w:val="0"/>
          <w:i w:val="0"/>
        </w:rPr>
        <w:br/>
      </w:r>
      <w:r>
        <w:rPr>
          <w:b w:val="0"/>
          <w:i w:val="0"/>
        </w:rPr>
        <w:br/>
      </w:r>
      <w:r>
        <w:rPr>
          <w:b w:val="0"/>
          <w:i w:val="0"/>
        </w:rPr>
        <w:t>gam</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Na2S2O3</w:t>
      </w:r>
      <w:r>
        <w:rPr>
          <w:b w:val="0"/>
          <w:i w:val="0"/>
        </w:rPr>
        <w:br/>
      </w:r>
      <w:r>
        <w:rPr>
          <w:b w:val="0"/>
          <w:i w:val="0"/>
        </w:rPr>
        <w:br/>
      </w:r>
      <w:r>
        <w:rPr>
          <w:b w:val="0"/>
          <w:i w:val="0"/>
        </w:rPr>
        <w:t>gam</w:t>
      </w:r>
      <w:r>
        <w:rPr>
          <w:b w:val="0"/>
          <w:i w:val="0"/>
        </w:rPr>
        <w:br/>
      </w:r>
      <w:r>
        <w:rPr>
          <w:b w:val="0"/>
          <w:i w:val="0"/>
        </w:rPr>
        <w:br/>
      </w:r>
      <w:r>
        <w:rPr>
          <w:b w:val="0"/>
          <w:i w:val="0"/>
        </w:rPr>
        <w:t>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Se</w:t>
      </w:r>
      <w:r>
        <w:rPr>
          <w:b w:val="0"/>
          <w:i w:val="0"/>
        </w:rPr>
        <w:br/>
      </w:r>
      <w:r>
        <w:rPr>
          <w:b w:val="0"/>
          <w:i w:val="0"/>
        </w:rPr>
        <w:br/>
      </w:r>
      <w:r>
        <w:rPr>
          <w:b w:val="0"/>
          <w:i w:val="0"/>
        </w:rPr>
        <w:t>gam</w:t>
      </w:r>
      <w:r>
        <w:rPr>
          <w:b w:val="0"/>
          <w:i w:val="0"/>
        </w:rPr>
        <w:br/>
      </w:r>
      <w:r>
        <w:rPr>
          <w:b w:val="0"/>
          <w:i w:val="0"/>
        </w:rPr>
        <w:br/>
      </w:r>
      <w:r>
        <w:rPr>
          <w:b w:val="0"/>
          <w:i w:val="0"/>
        </w:rPr>
        <w:t>0,3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(NH4)2SO4</w:t>
      </w:r>
      <w:r>
        <w:rPr>
          <w:b w:val="0"/>
          <w:i w:val="0"/>
        </w:rPr>
        <w:br/>
      </w:r>
      <w:r>
        <w:rPr>
          <w:b w:val="0"/>
          <w:i w:val="0"/>
        </w:rPr>
        <w:br/>
      </w:r>
      <w:r>
        <w:rPr>
          <w:b w:val="0"/>
          <w:i w:val="0"/>
        </w:rPr>
        <w:t>Gam</w:t>
      </w:r>
      <w:r>
        <w:rPr>
          <w:b w:val="0"/>
          <w:i w:val="0"/>
        </w:rPr>
        <w:br/>
      </w:r>
      <w:r>
        <w:rPr>
          <w:b w:val="0"/>
          <w:i w:val="0"/>
        </w:rPr>
        <w:br/>
      </w:r>
      <w:r>
        <w:rPr>
          <w:b w:val="0"/>
          <w:i w:val="0"/>
        </w:rPr>
        <w:t>0,007</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Metyl đỏ</w:t>
      </w:r>
      <w:r>
        <w:rPr>
          <w:b w:val="0"/>
          <w:i w:val="0"/>
        </w:rPr>
        <w:br/>
      </w:r>
      <w:r>
        <w:rPr>
          <w:b w:val="0"/>
          <w:i w:val="0"/>
        </w:rPr>
        <w:br/>
      </w:r>
      <w:r>
        <w:rPr>
          <w:b w:val="0"/>
          <w:i w:val="0"/>
        </w:rPr>
        <w:t>Gam</w:t>
      </w:r>
      <w:r>
        <w:rPr>
          <w:b w:val="0"/>
          <w:i w:val="0"/>
        </w:rPr>
        <w:br/>
      </w:r>
      <w:r>
        <w:rPr>
          <w:b w:val="0"/>
          <w:i w:val="0"/>
        </w:rPr>
        <w:br/>
      </w:r>
      <w:r>
        <w:rPr>
          <w:b w:val="0"/>
          <w:i w:val="0"/>
        </w:rPr>
        <w:t>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Bromocresol xanh</w:t>
      </w:r>
      <w:r>
        <w:rPr>
          <w:b w:val="0"/>
          <w:i w:val="0"/>
        </w:rPr>
        <w:br/>
      </w:r>
      <w:r>
        <w:rPr>
          <w:b w:val="0"/>
          <w:i w:val="0"/>
        </w:rPr>
        <w:br/>
      </w:r>
      <w:r>
        <w:rPr>
          <w:b w:val="0"/>
          <w:i w:val="0"/>
        </w:rPr>
        <w:t>Gam</w:t>
      </w:r>
      <w:r>
        <w:rPr>
          <w:b w:val="0"/>
          <w:i w:val="0"/>
        </w:rPr>
        <w:br/>
      </w:r>
      <w:r>
        <w:rPr>
          <w:b w:val="0"/>
          <w:i w:val="0"/>
        </w:rPr>
        <w:br/>
      </w:r>
      <w:r>
        <w:rPr>
          <w:b w:val="0"/>
          <w:i w:val="0"/>
        </w:rPr>
        <w:t>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Metyl xanh</w:t>
      </w:r>
      <w:r>
        <w:rPr>
          <w:b w:val="0"/>
          <w:i w:val="0"/>
        </w:rPr>
        <w:br/>
      </w:r>
      <w:r>
        <w:rPr>
          <w:b w:val="0"/>
          <w:i w:val="0"/>
        </w:rPr>
        <w:br/>
      </w:r>
      <w:r>
        <w:rPr>
          <w:b w:val="0"/>
          <w:i w:val="0"/>
        </w:rPr>
        <w:t>gam</w:t>
      </w:r>
      <w:r>
        <w:rPr>
          <w:b w:val="0"/>
          <w:i w:val="0"/>
        </w:rPr>
        <w:br/>
      </w:r>
      <w:r>
        <w:rPr>
          <w:b w:val="0"/>
          <w:i w:val="0"/>
        </w:rPr>
        <w:br/>
      </w:r>
      <w:r>
        <w:rPr>
          <w:b w:val="0"/>
          <w:i w:val="0"/>
        </w:rPr>
        <w:t>Hóa chất phân tích thông thường</w:t>
      </w:r>
      <w:r>
        <w:rPr>
          <w:b w:val="0"/>
          <w:i w:val="0"/>
        </w:rPr>
        <w:br/>
      </w:r>
      <w:r>
        <w:rPr>
          <w:b w:val="0"/>
          <w:i w:val="0"/>
        </w:rPr>
        <w:br/>
      </w:r>
      <w:r>
        <w:rPr>
          <w:b w:val="0"/>
          <w:i w:val="0"/>
        </w:rPr>
        <w:t>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t>KI</w:t>
      </w:r>
      <w:r>
        <w:rPr>
          <w:b w:val="0"/>
          <w:i w:val="0"/>
        </w:rPr>
        <w:br/>
      </w:r>
      <w:r>
        <w:rPr>
          <w:b w:val="0"/>
          <w:i w:val="0"/>
        </w:rPr>
        <w:br/>
      </w:r>
      <w:r>
        <w:rPr>
          <w:b w:val="0"/>
          <w:i w:val="0"/>
        </w:rPr>
        <w:t>gam</w:t>
      </w:r>
      <w:r>
        <w:rPr>
          <w:b w:val="0"/>
          <w:i w:val="0"/>
        </w:rPr>
        <w:br/>
      </w:r>
      <w:r>
        <w:rPr>
          <w:b w:val="0"/>
          <w:i w:val="0"/>
        </w:rPr>
        <w:br/>
      </w:r>
      <w:r>
        <w:rPr>
          <w:b w:val="0"/>
          <w:i w:val="0"/>
        </w:rPr>
        <w:t>0,25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HgCl2</w:t>
      </w:r>
      <w:r>
        <w:rPr>
          <w:b w:val="0"/>
          <w:i w:val="0"/>
        </w:rPr>
        <w:br/>
      </w:r>
      <w:r>
        <w:rPr>
          <w:b w:val="0"/>
          <w:i w:val="0"/>
        </w:rPr>
        <w:br/>
      </w:r>
      <w:r>
        <w:rPr>
          <w:b w:val="0"/>
          <w:i w:val="0"/>
        </w:rPr>
        <w:t>gam</w:t>
      </w:r>
      <w:r>
        <w:rPr>
          <w:b w:val="0"/>
          <w:i w:val="0"/>
        </w:rPr>
        <w:br/>
      </w:r>
      <w:r>
        <w:rPr>
          <w:b w:val="0"/>
          <w:i w:val="0"/>
        </w:rPr>
        <w:br/>
      </w:r>
      <w:r>
        <w:rPr>
          <w:b w:val="0"/>
          <w:i w:val="0"/>
        </w:rPr>
        <w:t>0,15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2.20</w:t>
      </w:r>
      <w:r>
        <w:rPr>
          <w:b w:val="0"/>
          <w:i w:val="0"/>
        </w:rPr>
        <w:br/>
      </w:r>
      <w:r>
        <w:rPr>
          <w:b w:val="0"/>
          <w:i w:val="0"/>
        </w:rPr>
        <w:br/>
      </w:r>
      <w:r>
        <w:rPr>
          <w:b w:val="0"/>
          <w:i w:val="0"/>
        </w:rPr>
        <w:t>Cồn 96 độ</w:t>
      </w:r>
      <w:r>
        <w:rPr>
          <w:b w:val="0"/>
          <w:i w:val="0"/>
        </w:rPr>
        <w:br/>
      </w:r>
      <w:r>
        <w:rPr>
          <w:b w:val="0"/>
          <w:i w:val="0"/>
        </w:rPr>
        <w:br/>
      </w:r>
      <w:r>
        <w:rPr>
          <w:b w:val="0"/>
          <w:i w:val="0"/>
        </w:rPr>
        <w:t>ml</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Acid Salixilic</w:t>
      </w:r>
      <w:r>
        <w:rPr>
          <w:b w:val="0"/>
          <w:i w:val="0"/>
        </w:rPr>
        <w:br/>
      </w:r>
      <w:r>
        <w:rPr>
          <w:b w:val="0"/>
          <w:i w:val="0"/>
        </w:rPr>
        <w:br/>
      </w:r>
      <w:r>
        <w:rPr>
          <w:b w:val="0"/>
          <w:i w:val="0"/>
        </w:rPr>
        <w:t>gam</w:t>
      </w:r>
      <w:r>
        <w:rPr>
          <w:b w:val="0"/>
          <w:i w:val="0"/>
        </w:rPr>
        <w:br/>
      </w:r>
      <w:r>
        <w:rPr>
          <w:b w:val="0"/>
          <w:i w:val="0"/>
        </w:rPr>
        <w:br/>
      </w:r>
      <w:r>
        <w:rPr>
          <w:b w:val="0"/>
          <w:i w:val="0"/>
        </w:rPr>
        <w:t>0,6</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Natri thiosulfat</w:t>
      </w:r>
      <w:r>
        <w:rPr>
          <w:b w:val="0"/>
          <w:i w:val="0"/>
        </w:rPr>
        <w:br/>
      </w:r>
      <w:r>
        <w:rPr>
          <w:b w:val="0"/>
          <w:i w:val="0"/>
        </w:rPr>
        <w:br/>
      </w:r>
      <w:r>
        <w:rPr>
          <w:b w:val="0"/>
          <w:i w:val="0"/>
        </w:rPr>
        <w:t>gam</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Giấy chỉ thị pH</w:t>
      </w:r>
      <w:r>
        <w:rPr>
          <w:b w:val="0"/>
          <w:i w:val="0"/>
        </w:rPr>
        <w:br/>
      </w:r>
      <w:r>
        <w:rPr>
          <w:b w:val="0"/>
          <w:i w:val="0"/>
        </w:rPr>
        <w:br/>
      </w:r>
      <w:r>
        <w:rPr>
          <w:b w:val="0"/>
          <w:i w:val="0"/>
        </w:rPr>
        <w:t>Tệp</w:t>
      </w:r>
      <w:r>
        <w:rPr>
          <w:b w:val="0"/>
          <w:i w:val="0"/>
        </w:rPr>
        <w:br/>
      </w:r>
      <w:r>
        <w:rPr>
          <w:b w:val="0"/>
          <w:i w:val="0"/>
        </w:rPr>
        <w:br/>
      </w:r>
      <w:r>
        <w:rPr>
          <w:b w:val="0"/>
          <w:i w:val="0"/>
        </w:rPr>
        <w:t>0,0015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Hàm lượng P2O5hh</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HCl đặc</w:t>
      </w:r>
      <w:r>
        <w:rPr>
          <w:b w:val="0"/>
          <w:i w:val="0"/>
        </w:rPr>
        <w:br/>
      </w:r>
      <w:r>
        <w:rPr>
          <w:b w:val="0"/>
          <w:i w:val="0"/>
        </w:rPr>
        <w:br/>
      </w:r>
      <w:r>
        <w:rPr>
          <w:b w:val="0"/>
          <w:i w:val="0"/>
        </w:rPr>
        <w:t>ml</w:t>
      </w:r>
      <w:r>
        <w:rPr>
          <w:b w:val="0"/>
          <w:i w:val="0"/>
        </w:rPr>
        <w:br/>
      </w:r>
      <w:r>
        <w:rPr>
          <w:b w:val="0"/>
          <w:i w:val="0"/>
        </w:rPr>
        <w:br/>
      </w:r>
      <w:r>
        <w:rPr>
          <w:b w:val="0"/>
          <w:i w:val="0"/>
        </w:rPr>
        <w:t>Hóa chất phân tích thông thường</w:t>
      </w:r>
      <w:r>
        <w:rPr>
          <w:b w:val="0"/>
          <w:i w:val="0"/>
        </w:rPr>
        <w:br/>
      </w:r>
      <w:r>
        <w:rPr>
          <w:b w:val="0"/>
          <w:i w:val="0"/>
        </w:rPr>
        <w:br/>
      </w:r>
      <w:r>
        <w:rPr>
          <w:b w:val="0"/>
          <w:i w:val="0"/>
        </w:rPr>
        <w:t>45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HNO3 đặc</w:t>
      </w:r>
      <w:r>
        <w:rPr>
          <w:b w:val="0"/>
          <w:i w:val="0"/>
        </w:rPr>
        <w:br/>
      </w:r>
      <w:r>
        <w:rPr>
          <w:b w:val="0"/>
          <w:i w:val="0"/>
        </w:rPr>
        <w:br/>
      </w:r>
      <w:r>
        <w:rPr>
          <w:b w:val="0"/>
          <w:i w:val="0"/>
        </w:rPr>
        <w:t>ml</w:t>
      </w:r>
      <w:r>
        <w:rPr>
          <w:b w:val="0"/>
          <w:i w:val="0"/>
        </w:rPr>
        <w:br/>
      </w:r>
      <w:r>
        <w:rPr>
          <w:b w:val="0"/>
          <w:i w:val="0"/>
        </w:rPr>
        <w:br/>
      </w:r>
      <w:r>
        <w:rPr>
          <w:b w:val="0"/>
          <w:i w:val="0"/>
        </w:rPr>
        <w:t>160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Acid Citric</w:t>
      </w:r>
      <w:r>
        <w:rPr>
          <w:b w:val="0"/>
          <w:i w:val="0"/>
        </w:rPr>
        <w:br/>
      </w:r>
      <w:r>
        <w:rPr>
          <w:b w:val="0"/>
          <w:i w:val="0"/>
        </w:rPr>
        <w:br/>
      </w:r>
      <w:r>
        <w:rPr>
          <w:b w:val="0"/>
          <w:i w:val="0"/>
        </w:rPr>
        <w:t>gam</w:t>
      </w:r>
      <w:r>
        <w:rPr>
          <w:b w:val="0"/>
          <w:i w:val="0"/>
        </w:rPr>
        <w:br/>
      </w:r>
      <w:r>
        <w:rPr>
          <w:b w:val="0"/>
          <w:i w:val="0"/>
        </w:rPr>
        <w:br/>
      </w:r>
      <w:r>
        <w:rPr>
          <w:b w:val="0"/>
          <w:i w:val="0"/>
        </w:rPr>
        <w:t>61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Amoni hydroxit (NH4OH)</w:t>
      </w:r>
      <w:r>
        <w:rPr>
          <w:b w:val="0"/>
          <w:i w:val="0"/>
        </w:rPr>
        <w:br/>
      </w:r>
      <w:r>
        <w:rPr>
          <w:b w:val="0"/>
          <w:i w:val="0"/>
        </w:rPr>
        <w:br/>
      </w:r>
      <w:r>
        <w:rPr>
          <w:b w:val="0"/>
          <w:i w:val="0"/>
        </w:rPr>
        <w:t>ml</w:t>
      </w:r>
      <w:r>
        <w:rPr>
          <w:b w:val="0"/>
          <w:i w:val="0"/>
        </w:rPr>
        <w:br/>
      </w:r>
      <w:r>
        <w:rPr>
          <w:b w:val="0"/>
          <w:i w:val="0"/>
        </w:rPr>
        <w:br/>
      </w:r>
      <w:r>
        <w:rPr>
          <w:b w:val="0"/>
          <w:i w:val="0"/>
        </w:rPr>
        <w:t>290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NH4Cl</w:t>
      </w:r>
      <w:r>
        <w:rPr>
          <w:b w:val="0"/>
          <w:i w:val="0"/>
        </w:rPr>
        <w:br/>
      </w:r>
      <w:r>
        <w:rPr>
          <w:b w:val="0"/>
          <w:i w:val="0"/>
        </w:rPr>
        <w:br/>
      </w:r>
      <w:r>
        <w:rPr>
          <w:b w:val="0"/>
          <w:i w:val="0"/>
        </w:rPr>
        <w:t>gam</w:t>
      </w:r>
      <w:r>
        <w:rPr>
          <w:b w:val="0"/>
          <w:i w:val="0"/>
        </w:rPr>
        <w:br/>
      </w:r>
      <w:r>
        <w:rPr>
          <w:b w:val="0"/>
          <w:i w:val="0"/>
        </w:rPr>
        <w:br/>
      </w:r>
      <w:r>
        <w:rPr>
          <w:b w:val="0"/>
          <w:i w:val="0"/>
        </w:rPr>
        <w:t>6</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Phenolphtalein (25g)</w:t>
      </w:r>
      <w:r>
        <w:rPr>
          <w:b w:val="0"/>
          <w:i w:val="0"/>
        </w:rPr>
        <w:br/>
      </w:r>
      <w:r>
        <w:rPr>
          <w:b w:val="0"/>
          <w:i w:val="0"/>
        </w:rPr>
        <w:br/>
      </w:r>
      <w:r>
        <w:rPr>
          <w:b w:val="0"/>
          <w:i w:val="0"/>
        </w:rPr>
        <w:t>Gam</w:t>
      </w:r>
      <w:r>
        <w:rPr>
          <w:b w:val="0"/>
          <w:i w:val="0"/>
        </w:rPr>
        <w:br/>
      </w:r>
      <w:r>
        <w:rPr>
          <w:b w:val="0"/>
          <w:i w:val="0"/>
        </w:rPr>
        <w:br/>
      </w:r>
      <w:r>
        <w:rPr>
          <w:b w:val="0"/>
          <w:i w:val="0"/>
        </w:rPr>
        <w:t>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NH4NO3</w:t>
      </w:r>
      <w:r>
        <w:rPr>
          <w:b w:val="0"/>
          <w:i w:val="0"/>
        </w:rPr>
        <w:br/>
      </w:r>
      <w:r>
        <w:rPr>
          <w:b w:val="0"/>
          <w:i w:val="0"/>
        </w:rPr>
        <w:br/>
      </w:r>
      <w:r>
        <w:rPr>
          <w:b w:val="0"/>
          <w:i w:val="0"/>
        </w:rPr>
        <w:t>Gam</w:t>
      </w:r>
      <w:r>
        <w:rPr>
          <w:b w:val="0"/>
          <w:i w:val="0"/>
        </w:rPr>
        <w:br/>
      </w:r>
      <w:r>
        <w:rPr>
          <w:b w:val="0"/>
          <w:i w:val="0"/>
        </w:rPr>
        <w:br/>
      </w:r>
      <w:r>
        <w:rPr>
          <w:b w:val="0"/>
          <w:i w:val="0"/>
        </w:rPr>
        <w:t>60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MgCl2.6H2O; MgCl2</w:t>
      </w:r>
      <w:r>
        <w:rPr>
          <w:b w:val="0"/>
          <w:i w:val="0"/>
        </w:rPr>
        <w:br/>
      </w:r>
      <w:r>
        <w:rPr>
          <w:b w:val="0"/>
          <w:i w:val="0"/>
        </w:rPr>
        <w:br/>
      </w:r>
      <w:r>
        <w:rPr>
          <w:b w:val="0"/>
          <w:i w:val="0"/>
        </w:rPr>
        <w:t>Gam</w:t>
      </w:r>
      <w:r>
        <w:rPr>
          <w:b w:val="0"/>
          <w:i w:val="0"/>
        </w:rPr>
        <w:br/>
      </w:r>
      <w:r>
        <w:rPr>
          <w:b w:val="0"/>
          <w:i w:val="0"/>
        </w:rPr>
        <w:br/>
      </w:r>
      <w:r>
        <w:rPr>
          <w:b w:val="0"/>
          <w:i w:val="0"/>
        </w:rPr>
        <w:t>6</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AgNO3</w:t>
      </w:r>
      <w:r>
        <w:rPr>
          <w:b w:val="0"/>
          <w:i w:val="0"/>
        </w:rPr>
        <w:br/>
      </w:r>
      <w:r>
        <w:rPr>
          <w:b w:val="0"/>
          <w:i w:val="0"/>
        </w:rPr>
        <w:br/>
      </w:r>
      <w:r>
        <w:rPr>
          <w:b w:val="0"/>
          <w:i w:val="0"/>
        </w:rPr>
        <w:t>Gam</w:t>
      </w:r>
      <w:r>
        <w:rPr>
          <w:b w:val="0"/>
          <w:i w:val="0"/>
        </w:rPr>
        <w:br/>
      </w:r>
      <w:r>
        <w:rPr>
          <w:b w:val="0"/>
          <w:i w:val="0"/>
        </w:rPr>
        <w:br/>
      </w:r>
      <w:r>
        <w:rPr>
          <w:b w:val="0"/>
          <w:i w:val="0"/>
        </w:rPr>
        <w:t>0,15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3.10</w:t>
      </w:r>
      <w:r>
        <w:rPr>
          <w:b w:val="0"/>
          <w:i w:val="0"/>
        </w:rPr>
        <w:br/>
      </w:r>
      <w:r>
        <w:rPr>
          <w:b w:val="0"/>
          <w:i w:val="0"/>
        </w:rPr>
        <w:br/>
      </w:r>
      <w:r>
        <w:rPr>
          <w:b w:val="0"/>
          <w:i w:val="0"/>
        </w:rPr>
        <w:t>Ống Chuẩn A. Sunfuric 0.1N</w:t>
      </w:r>
      <w:r>
        <w:rPr>
          <w:b w:val="0"/>
          <w:i w:val="0"/>
        </w:rPr>
        <w:br/>
      </w:r>
      <w:r>
        <w:rPr>
          <w:b w:val="0"/>
          <w:i w:val="0"/>
        </w:rPr>
        <w:br/>
      </w:r>
      <w:r>
        <w:rPr>
          <w:b w:val="0"/>
          <w:i w:val="0"/>
        </w:rPr>
        <w:t>ống</w:t>
      </w:r>
      <w:r>
        <w:rPr>
          <w:b w:val="0"/>
          <w:i w:val="0"/>
        </w:rPr>
        <w:br/>
      </w:r>
      <w:r>
        <w:rPr>
          <w:b w:val="0"/>
          <w:i w:val="0"/>
        </w:rPr>
        <w:br/>
      </w:r>
      <w:r>
        <w:rPr>
          <w:b w:val="0"/>
          <w:i w:val="0"/>
        </w:rPr>
        <w:t>Ống chuẩn</w:t>
      </w:r>
      <w:r>
        <w:rPr>
          <w:b w:val="0"/>
          <w:i w:val="0"/>
        </w:rPr>
        <w:br/>
      </w:r>
      <w:r>
        <w:rPr>
          <w:b w:val="0"/>
          <w:i w:val="0"/>
        </w:rPr>
        <w:br/>
      </w:r>
      <w:r>
        <w:rPr>
          <w:b w:val="0"/>
          <w:i w:val="0"/>
        </w:rPr>
        <w:t>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Metyl đỏ</w:t>
      </w:r>
      <w:r>
        <w:rPr>
          <w:b w:val="0"/>
          <w:i w:val="0"/>
        </w:rPr>
        <w:br/>
      </w:r>
      <w:r>
        <w:rPr>
          <w:b w:val="0"/>
          <w:i w:val="0"/>
        </w:rPr>
        <w:br/>
      </w:r>
      <w:r>
        <w:rPr>
          <w:b w:val="0"/>
          <w:i w:val="0"/>
        </w:rPr>
        <w:t>gam</w:t>
      </w:r>
      <w:r>
        <w:rPr>
          <w:b w:val="0"/>
          <w:i w:val="0"/>
        </w:rPr>
        <w:br/>
      </w:r>
      <w:r>
        <w:rPr>
          <w:b w:val="0"/>
          <w:i w:val="0"/>
        </w:rPr>
        <w:br/>
      </w:r>
      <w:r>
        <w:rPr>
          <w:b w:val="0"/>
          <w:i w:val="0"/>
        </w:rPr>
        <w:t>Hóa chất phân tích thông thường</w:t>
      </w:r>
      <w:r>
        <w:rPr>
          <w:b w:val="0"/>
          <w:i w:val="0"/>
        </w:rPr>
        <w:br/>
      </w:r>
      <w:r>
        <w:rPr>
          <w:b w:val="0"/>
          <w:i w:val="0"/>
        </w:rPr>
        <w:br/>
      </w:r>
      <w:r>
        <w:rPr>
          <w:b w:val="0"/>
          <w:i w:val="0"/>
        </w:rPr>
        <w:t>6</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Rượu Etylic 95% C2H5OH</w:t>
      </w:r>
      <w:r>
        <w:rPr>
          <w:b w:val="0"/>
          <w:i w:val="0"/>
        </w:rPr>
        <w:br/>
      </w:r>
      <w:r>
        <w:rPr>
          <w:b w:val="0"/>
          <w:i w:val="0"/>
        </w:rPr>
        <w:br/>
      </w:r>
      <w:r>
        <w:rPr>
          <w:b w:val="0"/>
          <w:i w:val="0"/>
        </w:rPr>
        <w:t>ml</w:t>
      </w:r>
      <w:r>
        <w:rPr>
          <w:b w:val="0"/>
          <w:i w:val="0"/>
        </w:rPr>
        <w:br/>
      </w:r>
      <w:r>
        <w:rPr>
          <w:b w:val="0"/>
          <w:i w:val="0"/>
        </w:rPr>
        <w:br/>
      </w:r>
      <w:r>
        <w:rPr>
          <w:b w:val="0"/>
          <w:i w:val="0"/>
        </w:rPr>
        <w:t>12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3.13</w:t>
      </w:r>
      <w:r>
        <w:rPr>
          <w:b w:val="0"/>
          <w:i w:val="0"/>
        </w:rPr>
        <w:br/>
      </w:r>
      <w:r>
        <w:rPr>
          <w:b w:val="0"/>
          <w:i w:val="0"/>
        </w:rPr>
        <w:br/>
      </w:r>
      <w:r>
        <w:rPr>
          <w:b w:val="0"/>
          <w:i w:val="0"/>
        </w:rPr>
        <w:t>Giấy lọc băng xanh</w:t>
      </w:r>
      <w:r>
        <w:rPr>
          <w:b w:val="0"/>
          <w:i w:val="0"/>
        </w:rPr>
        <w:br/>
      </w:r>
      <w:r>
        <w:rPr>
          <w:b w:val="0"/>
          <w:i w:val="0"/>
        </w:rPr>
        <w:br/>
      </w:r>
      <w:r>
        <w:rPr>
          <w:b w:val="0"/>
          <w:i w:val="0"/>
        </w:rPr>
        <w:t>Hộp</w:t>
      </w:r>
      <w:r>
        <w:rPr>
          <w:b w:val="0"/>
          <w:i w:val="0"/>
        </w:rPr>
        <w:br/>
      </w:r>
      <w:r>
        <w:rPr>
          <w:b w:val="0"/>
          <w:i w:val="0"/>
        </w:rPr>
        <w:br/>
      </w:r>
      <w:r>
        <w:rPr>
          <w:b w:val="0"/>
          <w:i w:val="0"/>
        </w:rPr>
        <w:t>Dạng hộp, Giấy lọc mịn</w:t>
      </w:r>
      <w:r>
        <w:rPr>
          <w:b w:val="0"/>
          <w:i w:val="0"/>
        </w:rPr>
        <w:br/>
      </w:r>
      <w:r>
        <w:rPr>
          <w:b w:val="0"/>
          <w:i w:val="0"/>
        </w:rPr>
        <w:br/>
      </w:r>
      <w:r>
        <w:rPr>
          <w:b w:val="0"/>
          <w:i w:val="0"/>
        </w:rPr>
        <w:t>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3.14</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Hàm lượng K2Ohh</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Chuẩn gốc 1000ppm</w:t>
      </w:r>
      <w:r>
        <w:rPr>
          <w:b w:val="0"/>
          <w:i w:val="0"/>
        </w:rPr>
        <w:br/>
      </w:r>
      <w:r>
        <w:rPr>
          <w:b w:val="0"/>
          <w:i w:val="0"/>
        </w:rPr>
        <w:br/>
      </w:r>
      <w:r>
        <w:rPr>
          <w:b w:val="0"/>
          <w:i w:val="0"/>
        </w:rPr>
        <w:t>ml</w:t>
      </w:r>
      <w:r>
        <w:rPr>
          <w:b w:val="0"/>
          <w:i w:val="0"/>
        </w:rPr>
        <w:br/>
      </w:r>
      <w:r>
        <w:rPr>
          <w:b w:val="0"/>
          <w:i w:val="0"/>
        </w:rPr>
        <w:br/>
      </w:r>
      <w:r>
        <w:rPr>
          <w:b w:val="0"/>
          <w:i w:val="0"/>
        </w:rPr>
        <w:t>Dung dịch chuẩn, tinh khiết phân tích</w:t>
      </w:r>
      <w:r>
        <w:rPr>
          <w:b w:val="0"/>
          <w:i w:val="0"/>
        </w:rPr>
        <w:br/>
      </w:r>
      <w:r>
        <w:rPr>
          <w:b w:val="0"/>
          <w:i w:val="0"/>
        </w:rPr>
        <w:br/>
      </w:r>
      <w:r>
        <w:rPr>
          <w:b w:val="0"/>
          <w:i w:val="0"/>
        </w:rPr>
        <w:t>10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Acid clohidric</w:t>
      </w:r>
      <w:r>
        <w:rPr>
          <w:b w:val="0"/>
          <w:i w:val="0"/>
        </w:rPr>
        <w:br/>
      </w:r>
      <w:r>
        <w:rPr>
          <w:b w:val="0"/>
          <w:i w:val="0"/>
        </w:rPr>
        <w:br/>
      </w:r>
      <w:r>
        <w:rPr>
          <w:b w:val="0"/>
          <w:i w:val="0"/>
        </w:rPr>
        <w:t>ml</w:t>
      </w:r>
      <w:r>
        <w:rPr>
          <w:b w:val="0"/>
          <w:i w:val="0"/>
        </w:rPr>
        <w:br/>
      </w:r>
      <w:r>
        <w:rPr>
          <w:b w:val="0"/>
          <w:i w:val="0"/>
        </w:rPr>
        <w:br/>
      </w:r>
      <w:r>
        <w:rPr>
          <w:b w:val="0"/>
          <w:i w:val="0"/>
        </w:rPr>
        <w:t>Hóa chất phân tích thông thường</w:t>
      </w:r>
      <w:r>
        <w:rPr>
          <w:b w:val="0"/>
          <w:i w:val="0"/>
        </w:rPr>
        <w:br/>
      </w:r>
      <w:r>
        <w:rPr>
          <w:b w:val="0"/>
          <w:i w:val="0"/>
        </w:rPr>
        <w:br/>
      </w:r>
      <w:r>
        <w:rPr>
          <w:b w:val="0"/>
          <w:i w:val="0"/>
        </w:rPr>
        <w:t>4</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CsCl</w:t>
      </w:r>
      <w:r>
        <w:rPr>
          <w:b w:val="0"/>
          <w:i w:val="0"/>
        </w:rPr>
        <w:br/>
      </w:r>
      <w:r>
        <w:rPr>
          <w:b w:val="0"/>
          <w:i w:val="0"/>
        </w:rPr>
        <w:br/>
      </w:r>
      <w:r>
        <w:rPr>
          <w:b w:val="0"/>
          <w:i w:val="0"/>
        </w:rPr>
        <w:t>gam</w:t>
      </w:r>
      <w:r>
        <w:rPr>
          <w:b w:val="0"/>
          <w:i w:val="0"/>
        </w:rPr>
        <w:br/>
      </w:r>
      <w:r>
        <w:rPr>
          <w:b w:val="0"/>
          <w:i w:val="0"/>
        </w:rPr>
        <w:br/>
      </w:r>
      <w:r>
        <w:rPr>
          <w:b w:val="0"/>
          <w:i w:val="0"/>
        </w:rPr>
        <w:t>13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Giấy lọc băng xanh</w:t>
      </w:r>
      <w:r>
        <w:rPr>
          <w:b w:val="0"/>
          <w:i w:val="0"/>
        </w:rPr>
        <w:br/>
      </w:r>
      <w:r>
        <w:rPr>
          <w:b w:val="0"/>
          <w:i w:val="0"/>
        </w:rPr>
        <w:br/>
      </w:r>
      <w:r>
        <w:rPr>
          <w:b w:val="0"/>
          <w:i w:val="0"/>
        </w:rPr>
        <w:t>Hộp</w:t>
      </w:r>
      <w:r>
        <w:rPr>
          <w:b w:val="0"/>
          <w:i w:val="0"/>
        </w:rPr>
        <w:br/>
      </w:r>
      <w:r>
        <w:rPr>
          <w:b w:val="0"/>
          <w:i w:val="0"/>
        </w:rPr>
        <w:br/>
      </w:r>
      <w:r>
        <w:rPr>
          <w:b w:val="0"/>
          <w:i w:val="0"/>
        </w:rPr>
        <w:t>Dạng hộp</w:t>
      </w:r>
      <w:r>
        <w:rPr>
          <w:b w:val="0"/>
          <w:i w:val="0"/>
        </w:rPr>
        <w:br/>
      </w:r>
      <w:r>
        <w:rPr>
          <w:b w:val="0"/>
          <w:i w:val="0"/>
        </w:rPr>
        <w:br/>
      </w:r>
      <w:r>
        <w:rPr>
          <w:b w:val="0"/>
          <w:i w:val="0"/>
        </w:rPr>
        <w:t>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Hàm lượng Ca (hoặc CaO)</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Chuẩn gốc 1000ppm</w:t>
      </w:r>
      <w:r>
        <w:rPr>
          <w:b w:val="0"/>
          <w:i w:val="0"/>
        </w:rPr>
        <w:br/>
      </w:r>
      <w:r>
        <w:rPr>
          <w:b w:val="0"/>
          <w:i w:val="0"/>
        </w:rPr>
        <w:br/>
      </w:r>
      <w:r>
        <w:rPr>
          <w:b w:val="0"/>
          <w:i w:val="0"/>
        </w:rPr>
        <w:t>ml</w:t>
      </w:r>
      <w:r>
        <w:rPr>
          <w:b w:val="0"/>
          <w:i w:val="0"/>
        </w:rPr>
        <w:br/>
      </w:r>
      <w:r>
        <w:rPr>
          <w:b w:val="0"/>
          <w:i w:val="0"/>
        </w:rPr>
        <w:br/>
      </w:r>
      <w:r>
        <w:rPr>
          <w:b w:val="0"/>
          <w:i w:val="0"/>
        </w:rPr>
        <w:t>Dung dịch chuẩn, tinh khiết phân tích</w:t>
      </w:r>
      <w:r>
        <w:rPr>
          <w:b w:val="0"/>
          <w:i w:val="0"/>
        </w:rPr>
        <w:br/>
      </w:r>
      <w:r>
        <w:rPr>
          <w:b w:val="0"/>
          <w:i w:val="0"/>
        </w:rPr>
        <w:br/>
      </w:r>
      <w:r>
        <w:rPr>
          <w:b w:val="0"/>
          <w:i w:val="0"/>
        </w:rPr>
        <w:t>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Axit nitric</w:t>
      </w:r>
      <w:r>
        <w:rPr>
          <w:b w:val="0"/>
          <w:i w:val="0"/>
        </w:rPr>
        <w:br/>
      </w:r>
      <w:r>
        <w:rPr>
          <w:b w:val="0"/>
          <w:i w:val="0"/>
        </w:rPr>
        <w:br/>
      </w:r>
      <w:r>
        <w:rPr>
          <w:b w:val="0"/>
          <w:i w:val="0"/>
        </w:rPr>
        <w:t>ml</w:t>
      </w:r>
      <w:r>
        <w:rPr>
          <w:b w:val="0"/>
          <w:i w:val="0"/>
        </w:rPr>
        <w:br/>
      </w:r>
      <w:r>
        <w:rPr>
          <w:b w:val="0"/>
          <w:i w:val="0"/>
        </w:rPr>
        <w:br/>
      </w:r>
      <w:r>
        <w:rPr>
          <w:b w:val="0"/>
          <w:i w:val="0"/>
        </w:rPr>
        <w:t>Hóa chất phân tích thông thường</w:t>
      </w:r>
      <w:r>
        <w:rPr>
          <w:b w:val="0"/>
          <w:i w:val="0"/>
        </w:rPr>
        <w:br/>
      </w:r>
      <w:r>
        <w:rPr>
          <w:b w:val="0"/>
          <w:i w:val="0"/>
        </w:rPr>
        <w:br/>
      </w:r>
      <w:r>
        <w:rPr>
          <w:b w:val="0"/>
          <w:i w:val="0"/>
        </w:rPr>
        <w:t>45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Axit Clohydric</w:t>
      </w:r>
      <w:r>
        <w:rPr>
          <w:b w:val="0"/>
          <w:i w:val="0"/>
        </w:rPr>
        <w:br/>
      </w:r>
      <w:r>
        <w:rPr>
          <w:b w:val="0"/>
          <w:i w:val="0"/>
        </w:rPr>
        <w:br/>
      </w:r>
      <w:r>
        <w:rPr>
          <w:b w:val="0"/>
          <w:i w:val="0"/>
        </w:rPr>
        <w:t>ml</w:t>
      </w:r>
      <w:r>
        <w:rPr>
          <w:b w:val="0"/>
          <w:i w:val="0"/>
        </w:rPr>
        <w:br/>
      </w:r>
      <w:r>
        <w:rPr>
          <w:b w:val="0"/>
          <w:i w:val="0"/>
        </w:rPr>
        <w:br/>
      </w:r>
      <w:r>
        <w:rPr>
          <w:b w:val="0"/>
          <w:i w:val="0"/>
        </w:rPr>
        <w:t>20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HClO4</w:t>
      </w:r>
      <w:r>
        <w:rPr>
          <w:b w:val="0"/>
          <w:i w:val="0"/>
        </w:rPr>
        <w:br/>
      </w:r>
      <w:r>
        <w:rPr>
          <w:b w:val="0"/>
          <w:i w:val="0"/>
        </w:rPr>
        <w:br/>
      </w:r>
      <w:r>
        <w:rPr>
          <w:b w:val="0"/>
          <w:i w:val="0"/>
        </w:rPr>
        <w:t>ml</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Lantan clorua</w:t>
      </w:r>
      <w:r>
        <w:rPr>
          <w:b w:val="0"/>
          <w:i w:val="0"/>
        </w:rPr>
        <w:br/>
      </w:r>
      <w:r>
        <w:rPr>
          <w:b w:val="0"/>
          <w:i w:val="0"/>
        </w:rPr>
        <w:br/>
      </w:r>
      <w:r>
        <w:rPr>
          <w:b w:val="0"/>
          <w:i w:val="0"/>
        </w:rPr>
        <w:t>gam</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Chuẩn EDTA</w:t>
      </w:r>
      <w:r>
        <w:rPr>
          <w:b w:val="0"/>
          <w:i w:val="0"/>
        </w:rPr>
        <w:br/>
      </w:r>
      <w:r>
        <w:rPr>
          <w:b w:val="0"/>
          <w:i w:val="0"/>
        </w:rPr>
        <w:br/>
      </w:r>
      <w:r>
        <w:rPr>
          <w:b w:val="0"/>
          <w:i w:val="0"/>
        </w:rPr>
        <w:t>ml</w:t>
      </w:r>
      <w:r>
        <w:rPr>
          <w:b w:val="0"/>
          <w:i w:val="0"/>
        </w:rPr>
        <w:br/>
      </w:r>
      <w:r>
        <w:rPr>
          <w:b w:val="0"/>
          <w:i w:val="0"/>
        </w:rPr>
        <w:br/>
      </w:r>
      <w:r>
        <w:rPr>
          <w:b w:val="0"/>
          <w:i w:val="0"/>
        </w:rPr>
        <w:t>Chất chuẩn phân tích</w:t>
      </w:r>
      <w:r>
        <w:rPr>
          <w:b w:val="0"/>
          <w:i w:val="0"/>
        </w:rPr>
        <w:br/>
      </w:r>
      <w:r>
        <w:rPr>
          <w:b w:val="0"/>
          <w:i w:val="0"/>
        </w:rPr>
        <w:br/>
      </w:r>
      <w:r>
        <w:rPr>
          <w:b w:val="0"/>
          <w:i w:val="0"/>
        </w:rPr>
        <w:t>200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Axit sulfuric (H2SO4)</w:t>
      </w:r>
      <w:r>
        <w:rPr>
          <w:b w:val="0"/>
          <w:i w:val="0"/>
        </w:rPr>
        <w:br/>
      </w:r>
      <w:r>
        <w:rPr>
          <w:b w:val="0"/>
          <w:i w:val="0"/>
        </w:rPr>
        <w:br/>
      </w:r>
      <w:r>
        <w:rPr>
          <w:b w:val="0"/>
          <w:i w:val="0"/>
        </w:rPr>
        <w:t>ml</w:t>
      </w:r>
      <w:r>
        <w:rPr>
          <w:b w:val="0"/>
          <w:i w:val="0"/>
        </w:rPr>
        <w:br/>
      </w:r>
      <w:r>
        <w:rPr>
          <w:b w:val="0"/>
          <w:i w:val="0"/>
        </w:rPr>
        <w:br/>
      </w:r>
      <w:r>
        <w:rPr>
          <w:b w:val="0"/>
          <w:i w:val="0"/>
        </w:rPr>
        <w:t>Hóa chất phân tích thông thường</w:t>
      </w:r>
      <w:r>
        <w:rPr>
          <w:b w:val="0"/>
          <w:i w:val="0"/>
        </w:rPr>
        <w:br/>
      </w:r>
      <w:r>
        <w:rPr>
          <w:b w:val="0"/>
          <w:i w:val="0"/>
        </w:rPr>
        <w:br/>
      </w:r>
      <w:r>
        <w:rPr>
          <w:b w:val="0"/>
          <w:i w:val="0"/>
        </w:rPr>
        <w:t>10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Zirconyl clorua (ZrOCl2.8H2O)</w:t>
      </w:r>
      <w:r>
        <w:rPr>
          <w:b w:val="0"/>
          <w:i w:val="0"/>
        </w:rPr>
        <w:br/>
      </w:r>
      <w:r>
        <w:rPr>
          <w:b w:val="0"/>
          <w:i w:val="0"/>
        </w:rPr>
        <w:br/>
      </w:r>
      <w:r>
        <w:rPr>
          <w:b w:val="0"/>
          <w:i w:val="0"/>
        </w:rPr>
        <w:t>gam</w:t>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NNatri hydroxit (NaOH) tinh thể</w:t>
      </w:r>
      <w:r>
        <w:rPr>
          <w:b w:val="0"/>
          <w:i w:val="0"/>
        </w:rPr>
        <w:br/>
      </w:r>
      <w:r>
        <w:rPr>
          <w:b w:val="0"/>
          <w:i w:val="0"/>
        </w:rPr>
        <w:br/>
      </w:r>
      <w:r>
        <w:rPr>
          <w:b w:val="0"/>
          <w:i w:val="0"/>
        </w:rPr>
        <w:t>gam</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5.10</w:t>
      </w:r>
      <w:r>
        <w:rPr>
          <w:b w:val="0"/>
          <w:i w:val="0"/>
        </w:rPr>
        <w:br/>
      </w:r>
      <w:r>
        <w:rPr>
          <w:b w:val="0"/>
          <w:i w:val="0"/>
        </w:rPr>
        <w:br/>
      </w:r>
      <w:r>
        <w:rPr>
          <w:b w:val="0"/>
          <w:i w:val="0"/>
        </w:rPr>
        <w:t>Kali hydroxit (KOH) tinh thể</w:t>
      </w:r>
      <w:r>
        <w:rPr>
          <w:b w:val="0"/>
          <w:i w:val="0"/>
        </w:rPr>
        <w:br/>
      </w:r>
      <w:r>
        <w:rPr>
          <w:b w:val="0"/>
          <w:i w:val="0"/>
        </w:rPr>
        <w:br/>
      </w:r>
      <w:r>
        <w:rPr>
          <w:b w:val="0"/>
          <w:i w:val="0"/>
        </w:rPr>
        <w:t>gam</w:t>
      </w:r>
      <w:r>
        <w:rPr>
          <w:b w:val="0"/>
          <w:i w:val="0"/>
        </w:rPr>
        <w:br/>
      </w:r>
      <w:r>
        <w:rPr>
          <w:b w:val="0"/>
          <w:i w:val="0"/>
        </w:rPr>
        <w:br/>
      </w:r>
      <w:r>
        <w:rPr>
          <w:b w:val="0"/>
          <w:i w:val="0"/>
        </w:rPr>
        <w:t>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5.11</w:t>
      </w:r>
      <w:r>
        <w:rPr>
          <w:b w:val="0"/>
          <w:i w:val="0"/>
        </w:rPr>
        <w:br/>
      </w:r>
      <w:r>
        <w:rPr>
          <w:b w:val="0"/>
          <w:i w:val="0"/>
        </w:rPr>
        <w:br/>
      </w:r>
      <w:r>
        <w:rPr>
          <w:b w:val="0"/>
          <w:i w:val="0"/>
        </w:rPr>
        <w:t xml:space="preserve"> Natri clorua (NaCl) tinh thể</w:t>
      </w:r>
      <w:r>
        <w:rPr>
          <w:b w:val="0"/>
          <w:i w:val="0"/>
        </w:rPr>
        <w:br/>
      </w:r>
      <w:r>
        <w:rPr>
          <w:b w:val="0"/>
          <w:i w:val="0"/>
        </w:rPr>
        <w:br/>
      </w:r>
      <w:r>
        <w:rPr>
          <w:b w:val="0"/>
          <w:i w:val="0"/>
        </w:rPr>
        <w:t>gam</w:t>
      </w:r>
      <w:r>
        <w:rPr>
          <w:b w:val="0"/>
          <w:i w:val="0"/>
        </w:rPr>
        <w:br/>
      </w:r>
      <w:r>
        <w:rPr>
          <w:b w:val="0"/>
          <w:i w:val="0"/>
        </w:rPr>
        <w:br/>
      </w:r>
      <w:r>
        <w:rPr>
          <w:b w:val="0"/>
          <w:i w:val="0"/>
        </w:rPr>
        <w:t>Hóa chất phân tích thông thường</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5.12</w:t>
      </w:r>
      <w:r>
        <w:rPr>
          <w:b w:val="0"/>
          <w:i w:val="0"/>
        </w:rPr>
        <w:br/>
      </w:r>
      <w:r>
        <w:rPr>
          <w:b w:val="0"/>
          <w:i w:val="0"/>
        </w:rPr>
        <w:br/>
      </w:r>
      <w:r>
        <w:rPr>
          <w:b w:val="0"/>
          <w:i w:val="0"/>
        </w:rPr>
        <w:t>Amoni clorua (NH4Cl) tinh thể</w:t>
      </w:r>
      <w:r>
        <w:rPr>
          <w:b w:val="0"/>
          <w:i w:val="0"/>
        </w:rPr>
        <w:br/>
      </w:r>
      <w:r>
        <w:rPr>
          <w:b w:val="0"/>
          <w:i w:val="0"/>
        </w:rPr>
        <w:br/>
      </w:r>
      <w:r>
        <w:rPr>
          <w:b w:val="0"/>
          <w:i w:val="0"/>
        </w:rPr>
        <w:t>gam</w:t>
      </w:r>
      <w:r>
        <w:rPr>
          <w:b w:val="0"/>
          <w:i w:val="0"/>
        </w:rPr>
        <w:br/>
      </w:r>
      <w:r>
        <w:rPr>
          <w:b w:val="0"/>
          <w:i w:val="0"/>
        </w:rPr>
        <w:br/>
      </w:r>
      <w:r>
        <w:rPr>
          <w:b w:val="0"/>
          <w:i w:val="0"/>
        </w:rPr>
        <w:t>0,8</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5.13</w:t>
      </w:r>
      <w:r>
        <w:rPr>
          <w:b w:val="0"/>
          <w:i w:val="0"/>
        </w:rPr>
        <w:br/>
      </w:r>
      <w:r>
        <w:rPr>
          <w:b w:val="0"/>
          <w:i w:val="0"/>
        </w:rPr>
        <w:br/>
      </w:r>
      <w:r>
        <w:rPr>
          <w:b w:val="0"/>
          <w:i w:val="0"/>
        </w:rPr>
        <w:t>Amoni hydroxit (NH4OH) đậm đặc</w:t>
      </w:r>
      <w:r>
        <w:rPr>
          <w:b w:val="0"/>
          <w:i w:val="0"/>
        </w:rPr>
        <w:br/>
      </w:r>
      <w:r>
        <w:rPr>
          <w:b w:val="0"/>
          <w:i w:val="0"/>
        </w:rPr>
        <w:br/>
      </w:r>
      <w:r>
        <w:rPr>
          <w:b w:val="0"/>
          <w:i w:val="0"/>
        </w:rPr>
        <w:t>ml</w:t>
      </w:r>
      <w:r>
        <w:rPr>
          <w:b w:val="0"/>
          <w:i w:val="0"/>
        </w:rPr>
        <w:br/>
      </w:r>
      <w:r>
        <w:rPr>
          <w:b w:val="0"/>
          <w:i w:val="0"/>
        </w:rPr>
        <w:br/>
      </w:r>
      <w:r>
        <w:rPr>
          <w:b w:val="0"/>
          <w:i w:val="0"/>
        </w:rPr>
        <w:t>6</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5.14</w:t>
      </w:r>
      <w:r>
        <w:rPr>
          <w:b w:val="0"/>
          <w:i w:val="0"/>
        </w:rPr>
        <w:br/>
      </w:r>
      <w:r>
        <w:rPr>
          <w:b w:val="0"/>
          <w:i w:val="0"/>
        </w:rPr>
        <w:br/>
      </w:r>
      <w:r>
        <w:rPr>
          <w:b w:val="0"/>
          <w:i w:val="0"/>
        </w:rPr>
        <w:t>Kali cyanua (KCN) tinh thể</w:t>
      </w:r>
      <w:r>
        <w:rPr>
          <w:b w:val="0"/>
          <w:i w:val="0"/>
        </w:rPr>
        <w:br/>
      </w:r>
      <w:r>
        <w:rPr>
          <w:b w:val="0"/>
          <w:i w:val="0"/>
        </w:rPr>
        <w:br/>
      </w:r>
      <w:r>
        <w:rPr>
          <w:b w:val="0"/>
          <w:i w:val="0"/>
        </w:rPr>
        <w:t>gam</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5.15</w:t>
      </w:r>
      <w:r>
        <w:rPr>
          <w:b w:val="0"/>
          <w:i w:val="0"/>
        </w:rPr>
        <w:br/>
      </w:r>
      <w:r>
        <w:rPr>
          <w:b w:val="0"/>
          <w:i w:val="0"/>
        </w:rPr>
        <w:br/>
      </w:r>
      <w:r>
        <w:rPr>
          <w:b w:val="0"/>
          <w:i w:val="0"/>
        </w:rPr>
        <w:t>Chất chỉ thị calcein</w:t>
      </w:r>
      <w:r>
        <w:rPr>
          <w:b w:val="0"/>
          <w:i w:val="0"/>
        </w:rPr>
        <w:br/>
      </w:r>
      <w:r>
        <w:rPr>
          <w:b w:val="0"/>
          <w:i w:val="0"/>
        </w:rPr>
        <w:br/>
      </w:r>
      <w:r>
        <w:rPr>
          <w:b w:val="0"/>
          <w:i w:val="0"/>
        </w:rPr>
        <w:t>gam</w:t>
      </w:r>
      <w:r>
        <w:rPr>
          <w:b w:val="0"/>
          <w:i w:val="0"/>
        </w:rPr>
        <w:br/>
      </w:r>
      <w:r>
        <w:rPr>
          <w:b w:val="0"/>
          <w:i w:val="0"/>
        </w:rPr>
        <w:br/>
      </w:r>
      <w:r>
        <w:rPr>
          <w:b w:val="0"/>
          <w:i w:val="0"/>
        </w:rPr>
        <w:t>0,002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5.17</w:t>
      </w:r>
      <w:r>
        <w:rPr>
          <w:b w:val="0"/>
          <w:i w:val="0"/>
        </w:rPr>
        <w:br/>
      </w:r>
      <w:r>
        <w:rPr>
          <w:b w:val="0"/>
          <w:i w:val="0"/>
        </w:rPr>
        <w:br/>
      </w:r>
      <w:r>
        <w:rPr>
          <w:b w:val="0"/>
          <w:i w:val="0"/>
        </w:rPr>
        <w:t>Rượu etylic 95 %</w:t>
      </w:r>
      <w:r>
        <w:rPr>
          <w:b w:val="0"/>
          <w:i w:val="0"/>
        </w:rPr>
        <w:br/>
      </w:r>
      <w:r>
        <w:rPr>
          <w:b w:val="0"/>
          <w:i w:val="0"/>
        </w:rPr>
        <w:br/>
      </w:r>
      <w:r>
        <w:rPr>
          <w:b w:val="0"/>
          <w:i w:val="0"/>
        </w:rPr>
        <w:t>ml</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5.16</w:t>
      </w:r>
      <w:r>
        <w:rPr>
          <w:b w:val="0"/>
          <w:i w:val="0"/>
        </w:rPr>
        <w:br/>
      </w:r>
      <w:r>
        <w:rPr>
          <w:b w:val="0"/>
          <w:i w:val="0"/>
        </w:rPr>
        <w:br/>
      </w:r>
      <w:r>
        <w:rPr>
          <w:b w:val="0"/>
          <w:i w:val="0"/>
        </w:rPr>
        <w:t>Chất chỉ thị ETOO (C30H12N3O7SNa)</w:t>
      </w:r>
      <w:r>
        <w:rPr>
          <w:b w:val="0"/>
          <w:i w:val="0"/>
        </w:rPr>
        <w:br/>
      </w:r>
      <w:r>
        <w:rPr>
          <w:b w:val="0"/>
          <w:i w:val="0"/>
        </w:rPr>
        <w:br/>
      </w:r>
      <w:r>
        <w:rPr>
          <w:b w:val="0"/>
          <w:i w:val="0"/>
        </w:rPr>
        <w:t>gam</w:t>
      </w:r>
      <w:r>
        <w:rPr>
          <w:b w:val="0"/>
          <w:i w:val="0"/>
        </w:rPr>
        <w:br/>
      </w:r>
      <w:r>
        <w:rPr>
          <w:b w:val="0"/>
          <w:i w:val="0"/>
        </w:rPr>
        <w:br/>
      </w:r>
      <w:r>
        <w:rPr>
          <w:b w:val="0"/>
          <w:i w:val="0"/>
        </w:rPr>
        <w:br/>
      </w:r>
      <w:r>
        <w:rPr>
          <w:b w:val="0"/>
          <w:i w:val="0"/>
        </w:rPr>
        <w:t>0,002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5.17</w:t>
      </w:r>
      <w:r>
        <w:rPr>
          <w:b w:val="0"/>
          <w:i w:val="0"/>
        </w:rPr>
        <w:br/>
      </w:r>
      <w:r>
        <w:rPr>
          <w:b w:val="0"/>
          <w:i w:val="0"/>
        </w:rPr>
        <w:br/>
      </w:r>
      <w:r>
        <w:rPr>
          <w:b w:val="0"/>
          <w:i w:val="0"/>
        </w:rPr>
        <w:t>Rượu etylic 95 %</w:t>
      </w:r>
      <w:r>
        <w:rPr>
          <w:b w:val="0"/>
          <w:i w:val="0"/>
        </w:rPr>
        <w:br/>
      </w:r>
      <w:r>
        <w:rPr>
          <w:b w:val="0"/>
          <w:i w:val="0"/>
        </w:rPr>
        <w:br/>
      </w:r>
      <w:r>
        <w:rPr>
          <w:b w:val="0"/>
          <w:i w:val="0"/>
        </w:rPr>
        <w:t>ml</w:t>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5.18</w:t>
      </w:r>
      <w:r>
        <w:rPr>
          <w:b w:val="0"/>
          <w:i w:val="0"/>
        </w:rPr>
        <w:br/>
      </w:r>
      <w:r>
        <w:rPr>
          <w:b w:val="0"/>
          <w:i w:val="0"/>
        </w:rPr>
        <w:br/>
      </w:r>
      <w:r>
        <w:rPr>
          <w:b w:val="0"/>
          <w:i w:val="0"/>
        </w:rPr>
        <w:t>Giấy lọc băng xanh</w:t>
      </w:r>
      <w:r>
        <w:rPr>
          <w:b w:val="0"/>
          <w:i w:val="0"/>
        </w:rPr>
        <w:br/>
      </w:r>
      <w:r>
        <w:rPr>
          <w:b w:val="0"/>
          <w:i w:val="0"/>
        </w:rPr>
        <w:br/>
      </w:r>
      <w:r>
        <w:rPr>
          <w:b w:val="0"/>
          <w:i w:val="0"/>
        </w:rPr>
        <w:t>Hộp</w:t>
      </w:r>
      <w:r>
        <w:rPr>
          <w:b w:val="0"/>
          <w:i w:val="0"/>
        </w:rPr>
        <w:br/>
      </w:r>
      <w:r>
        <w:rPr>
          <w:b w:val="0"/>
          <w:i w:val="0"/>
        </w:rPr>
        <w:br/>
      </w:r>
      <w:r>
        <w:rPr>
          <w:b w:val="0"/>
          <w:i w:val="0"/>
        </w:rPr>
        <w:t>Dạng hộp</w:t>
      </w:r>
      <w:r>
        <w:rPr>
          <w:b w:val="0"/>
          <w:i w:val="0"/>
        </w:rPr>
        <w:br/>
      </w:r>
      <w:r>
        <w:rPr>
          <w:b w:val="0"/>
          <w:i w:val="0"/>
        </w:rPr>
        <w:br/>
      </w:r>
      <w:r>
        <w:rPr>
          <w:b w:val="0"/>
          <w:i w:val="0"/>
        </w:rPr>
        <w:t>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5.19</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Hàm lượng Mg (hoặc MgO)- Định mức như Ca (hoặc CaO)</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Hàm lượng S</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Axit Clohidric</w:t>
      </w:r>
      <w:r>
        <w:rPr>
          <w:b w:val="0"/>
          <w:i w:val="0"/>
        </w:rPr>
        <w:br/>
      </w:r>
      <w:r>
        <w:rPr>
          <w:b w:val="0"/>
          <w:i w:val="0"/>
        </w:rPr>
        <w:br/>
      </w:r>
      <w:r>
        <w:rPr>
          <w:b w:val="0"/>
          <w:i w:val="0"/>
        </w:rPr>
        <w:t>ml</w:t>
      </w:r>
      <w:r>
        <w:rPr>
          <w:b w:val="0"/>
          <w:i w:val="0"/>
        </w:rPr>
        <w:br/>
      </w:r>
      <w:r>
        <w:rPr>
          <w:b w:val="0"/>
          <w:i w:val="0"/>
        </w:rPr>
        <w:br/>
      </w:r>
      <w:r>
        <w:rPr>
          <w:b w:val="0"/>
          <w:i w:val="0"/>
        </w:rPr>
        <w:t>Hóa chất phân tích thông thường</w:t>
      </w:r>
      <w:r>
        <w:rPr>
          <w:b w:val="0"/>
          <w:i w:val="0"/>
        </w:rPr>
        <w:br/>
      </w:r>
      <w:r>
        <w:rPr>
          <w:b w:val="0"/>
          <w:i w:val="0"/>
        </w:rPr>
        <w:br/>
      </w:r>
      <w:r>
        <w:rPr>
          <w:b w:val="0"/>
          <w:i w:val="0"/>
        </w:rPr>
        <w:t>40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Axit.Nitric</w:t>
      </w:r>
      <w:r>
        <w:rPr>
          <w:b w:val="0"/>
          <w:i w:val="0"/>
        </w:rPr>
        <w:br/>
      </w:r>
      <w:r>
        <w:rPr>
          <w:b w:val="0"/>
          <w:i w:val="0"/>
        </w:rPr>
        <w:br/>
      </w:r>
      <w:r>
        <w:rPr>
          <w:b w:val="0"/>
          <w:i w:val="0"/>
        </w:rPr>
        <w:t>ml</w:t>
      </w:r>
      <w:r>
        <w:rPr>
          <w:b w:val="0"/>
          <w:i w:val="0"/>
        </w:rPr>
        <w:br/>
      </w:r>
      <w:r>
        <w:rPr>
          <w:b w:val="0"/>
          <w:i w:val="0"/>
        </w:rPr>
        <w:br/>
      </w:r>
      <w:r>
        <w:rPr>
          <w:b w:val="0"/>
          <w:i w:val="0"/>
        </w:rPr>
        <w:t>90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BaCl2</w:t>
      </w:r>
      <w:r>
        <w:rPr>
          <w:b w:val="0"/>
          <w:i w:val="0"/>
        </w:rPr>
        <w:br/>
      </w:r>
      <w:r>
        <w:rPr>
          <w:b w:val="0"/>
          <w:i w:val="0"/>
        </w:rPr>
        <w:br/>
      </w:r>
      <w:r>
        <w:rPr>
          <w:b w:val="0"/>
          <w:i w:val="0"/>
        </w:rPr>
        <w:t>gam</w:t>
      </w:r>
      <w:r>
        <w:rPr>
          <w:b w:val="0"/>
          <w:i w:val="0"/>
        </w:rPr>
        <w:br/>
      </w:r>
      <w:r>
        <w:rPr>
          <w:b w:val="0"/>
          <w:i w:val="0"/>
        </w:rPr>
        <w:br/>
      </w:r>
      <w:r>
        <w:rPr>
          <w:b w:val="0"/>
          <w:i w:val="0"/>
        </w:rPr>
        <w:t>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Giấy lọc băng xanh</w:t>
      </w:r>
      <w:r>
        <w:rPr>
          <w:b w:val="0"/>
          <w:i w:val="0"/>
        </w:rPr>
        <w:br/>
      </w:r>
      <w:r>
        <w:rPr>
          <w:b w:val="0"/>
          <w:i w:val="0"/>
        </w:rPr>
        <w:br/>
      </w:r>
      <w:r>
        <w:rPr>
          <w:b w:val="0"/>
          <w:i w:val="0"/>
        </w:rPr>
        <w:t>Hộp</w:t>
      </w:r>
      <w:r>
        <w:rPr>
          <w:b w:val="0"/>
          <w:i w:val="0"/>
        </w:rPr>
        <w:br/>
      </w:r>
      <w:r>
        <w:rPr>
          <w:b w:val="0"/>
          <w:i w:val="0"/>
        </w:rPr>
        <w:br/>
      </w:r>
      <w:r>
        <w:rPr>
          <w:b w:val="0"/>
          <w:i w:val="0"/>
        </w:rPr>
        <w:t>Dạng hộp, Giấy lọc mịn</w:t>
      </w:r>
      <w:r>
        <w:rPr>
          <w:b w:val="0"/>
          <w:i w:val="0"/>
        </w:rPr>
        <w:br/>
      </w:r>
      <w:r>
        <w:rPr>
          <w:b w:val="0"/>
          <w:i w:val="0"/>
        </w:rPr>
        <w:br/>
      </w:r>
      <w:r>
        <w:rPr>
          <w:b w:val="0"/>
          <w:i w:val="0"/>
        </w:rPr>
        <w:t>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Hàm lượng SiO2hh</w:t>
      </w:r>
      <w:r>
        <w:rPr>
          <w:b w:val="0"/>
          <w:i w:val="0"/>
        </w:rPr>
        <w:br/>
      </w:r>
      <w:r>
        <w:rPr>
          <w:b w:val="0"/>
          <w:i w:val="0"/>
        </w:rPr>
        <w:br/>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Chuẩn gốc 1000ppm</w:t>
      </w:r>
      <w:r>
        <w:rPr>
          <w:b w:val="0"/>
          <w:i w:val="0"/>
        </w:rPr>
        <w:br/>
      </w:r>
      <w:r>
        <w:rPr>
          <w:b w:val="0"/>
          <w:i w:val="0"/>
        </w:rPr>
        <w:br/>
      </w:r>
      <w:r>
        <w:rPr>
          <w:b w:val="0"/>
          <w:i w:val="0"/>
        </w:rPr>
        <w:t>ml</w:t>
      </w:r>
      <w:r>
        <w:rPr>
          <w:b w:val="0"/>
          <w:i w:val="0"/>
        </w:rPr>
        <w:br/>
      </w:r>
      <w:r>
        <w:rPr>
          <w:b w:val="0"/>
          <w:i w:val="0"/>
        </w:rPr>
        <w:br/>
      </w:r>
      <w:r>
        <w:rPr>
          <w:b w:val="0"/>
          <w:i w:val="0"/>
        </w:rPr>
        <w:t>Tinh khiết phân tích</w:t>
      </w:r>
      <w:r>
        <w:rPr>
          <w:b w:val="0"/>
          <w:i w:val="0"/>
        </w:rPr>
        <w:br/>
      </w:r>
      <w:r>
        <w:rPr>
          <w:b w:val="0"/>
          <w:i w:val="0"/>
        </w:rPr>
        <w:br/>
      </w:r>
      <w:r>
        <w:rPr>
          <w:b w:val="0"/>
          <w:i w:val="0"/>
        </w:rPr>
        <w:t>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Axit sulfuric (H2SO4) đậm đặc</w:t>
      </w:r>
      <w:r>
        <w:rPr>
          <w:b w:val="0"/>
          <w:i w:val="0"/>
        </w:rPr>
        <w:br/>
      </w:r>
      <w:r>
        <w:rPr>
          <w:b w:val="0"/>
          <w:i w:val="0"/>
        </w:rPr>
        <w:br/>
      </w:r>
      <w:r>
        <w:rPr>
          <w:b w:val="0"/>
          <w:i w:val="0"/>
        </w:rPr>
        <w:t>ml</w:t>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Amoni molipdat tetrahydrat [(NH4)6Mo7O24.4H2O]</w:t>
      </w:r>
      <w:r>
        <w:rPr>
          <w:b w:val="0"/>
          <w:i w:val="0"/>
        </w:rPr>
        <w:br/>
      </w:r>
      <w:r>
        <w:rPr>
          <w:b w:val="0"/>
          <w:i w:val="0"/>
        </w:rPr>
        <w:br/>
      </w:r>
      <w:r>
        <w:rPr>
          <w:b w:val="0"/>
          <w:i w:val="0"/>
        </w:rPr>
        <w:t>gam</w:t>
      </w:r>
      <w:r>
        <w:rPr>
          <w:b w:val="0"/>
          <w:i w:val="0"/>
        </w:rPr>
        <w:br/>
      </w:r>
      <w:r>
        <w:rPr>
          <w:b w:val="0"/>
          <w:i w:val="0"/>
        </w:rPr>
        <w:br/>
      </w:r>
      <w:r>
        <w:rPr>
          <w:b w:val="0"/>
          <w:i w:val="0"/>
        </w:rPr>
        <w:t>Hóa chất phân tích thông thường</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Amoni hydroxit (NH4OH) đậm đặc (25 %)</w:t>
      </w:r>
      <w:r>
        <w:rPr>
          <w:b w:val="0"/>
          <w:i w:val="0"/>
        </w:rPr>
        <w:br/>
      </w:r>
      <w:r>
        <w:rPr>
          <w:b w:val="0"/>
          <w:i w:val="0"/>
        </w:rPr>
        <w:br/>
      </w:r>
      <w:r>
        <w:rPr>
          <w:b w:val="0"/>
          <w:i w:val="0"/>
        </w:rPr>
        <w:t>ml</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Natri cacbonat (Na2CO3) dạng rắn</w:t>
      </w:r>
      <w:r>
        <w:rPr>
          <w:b w:val="0"/>
          <w:i w:val="0"/>
        </w:rPr>
        <w:br/>
      </w:r>
      <w:r>
        <w:rPr>
          <w:b w:val="0"/>
          <w:i w:val="0"/>
        </w:rPr>
        <w:br/>
      </w:r>
      <w:r>
        <w:rPr>
          <w:b w:val="0"/>
          <w:i w:val="0"/>
        </w:rPr>
        <w:t>Gam</w:t>
      </w:r>
      <w:r>
        <w:rPr>
          <w:b w:val="0"/>
          <w:i w:val="0"/>
        </w:rPr>
        <w:br/>
      </w:r>
      <w:r>
        <w:rPr>
          <w:b w:val="0"/>
          <w:i w:val="0"/>
        </w:rPr>
        <w:br/>
      </w:r>
      <w:r>
        <w:rPr>
          <w:b w:val="0"/>
          <w:i w:val="0"/>
        </w:rPr>
        <w:t>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 xml:space="preserve"> Amoni nitrat (NH4NO3) dạng rắn</w:t>
      </w:r>
      <w:r>
        <w:rPr>
          <w:b w:val="0"/>
          <w:i w:val="0"/>
        </w:rPr>
        <w:br/>
      </w:r>
      <w:r>
        <w:rPr>
          <w:b w:val="0"/>
          <w:i w:val="0"/>
        </w:rPr>
        <w:br/>
      </w:r>
      <w:r>
        <w:rPr>
          <w:b w:val="0"/>
          <w:i w:val="0"/>
        </w:rPr>
        <w:t>Gam</w:t>
      </w:r>
      <w:r>
        <w:rPr>
          <w:b w:val="0"/>
          <w:i w:val="0"/>
        </w:rPr>
        <w:br/>
      </w:r>
      <w:r>
        <w:rPr>
          <w:b w:val="0"/>
          <w:i w:val="0"/>
        </w:rPr>
        <w:br/>
      </w:r>
      <w:r>
        <w:rPr>
          <w:b w:val="0"/>
          <w:i w:val="0"/>
        </w:rPr>
        <w:t>8</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Axit tactaric (C4H6O6) dạng rắn</w:t>
      </w:r>
      <w:r>
        <w:rPr>
          <w:b w:val="0"/>
          <w:i w:val="0"/>
        </w:rPr>
        <w:br/>
      </w:r>
      <w:r>
        <w:rPr>
          <w:b w:val="0"/>
          <w:i w:val="0"/>
        </w:rPr>
        <w:br/>
      </w:r>
      <w:r>
        <w:rPr>
          <w:b w:val="0"/>
          <w:i w:val="0"/>
        </w:rPr>
        <w:t>Gam</w:t>
      </w:r>
      <w:r>
        <w:rPr>
          <w:b w:val="0"/>
          <w:i w:val="0"/>
        </w:rPr>
        <w:br/>
      </w:r>
      <w:r>
        <w:rPr>
          <w:b w:val="0"/>
          <w:i w:val="0"/>
        </w:rPr>
        <w:br/>
      </w:r>
      <w:r>
        <w:rPr>
          <w:b w:val="0"/>
          <w:i w:val="0"/>
        </w:rPr>
        <w:t>0,015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Giấy lọc băng xanh</w:t>
      </w:r>
      <w:r>
        <w:rPr>
          <w:b w:val="0"/>
          <w:i w:val="0"/>
        </w:rPr>
        <w:br/>
      </w:r>
      <w:r>
        <w:rPr>
          <w:b w:val="0"/>
          <w:i w:val="0"/>
        </w:rPr>
        <w:br/>
      </w:r>
      <w:r>
        <w:rPr>
          <w:b w:val="0"/>
          <w:i w:val="0"/>
        </w:rPr>
        <w:t>Hộp</w:t>
      </w:r>
      <w:r>
        <w:rPr>
          <w:b w:val="0"/>
          <w:i w:val="0"/>
        </w:rPr>
        <w:br/>
      </w:r>
      <w:r>
        <w:rPr>
          <w:b w:val="0"/>
          <w:i w:val="0"/>
        </w:rPr>
        <w:br/>
      </w:r>
      <w:r>
        <w:rPr>
          <w:b w:val="0"/>
          <w:i w:val="0"/>
        </w:rPr>
        <w:t>Dạng hộp</w:t>
      </w:r>
      <w:r>
        <w:rPr>
          <w:b w:val="0"/>
          <w:i w:val="0"/>
        </w:rPr>
        <w:br/>
      </w:r>
      <w:r>
        <w:rPr>
          <w:b w:val="0"/>
          <w:i w:val="0"/>
        </w:rPr>
        <w:br/>
      </w:r>
      <w:r>
        <w:rPr>
          <w:b w:val="0"/>
          <w:i w:val="0"/>
        </w:rPr>
        <w:t>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Hàm lượng Bo</w:t>
      </w:r>
      <w:r>
        <w:rPr>
          <w:b w:val="0"/>
          <w:i w:val="0"/>
        </w:rPr>
        <w:br/>
      </w:r>
      <w:r>
        <w:rPr>
          <w:b w:val="0"/>
          <w:i w:val="0"/>
        </w:rPr>
        <w:br/>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Chuẩn gốc 1000 ppm</w:t>
      </w:r>
      <w:r>
        <w:rPr>
          <w:b w:val="0"/>
          <w:i w:val="0"/>
        </w:rPr>
        <w:br/>
      </w:r>
      <w:r>
        <w:rPr>
          <w:b w:val="0"/>
          <w:i w:val="0"/>
        </w:rPr>
        <w:br/>
      </w:r>
      <w:r>
        <w:rPr>
          <w:b w:val="0"/>
          <w:i w:val="0"/>
        </w:rPr>
        <w:t>ml</w:t>
      </w:r>
      <w:r>
        <w:rPr>
          <w:b w:val="0"/>
          <w:i w:val="0"/>
        </w:rPr>
        <w:br/>
      </w:r>
      <w:r>
        <w:rPr>
          <w:b w:val="0"/>
          <w:i w:val="0"/>
        </w:rPr>
        <w:br/>
      </w:r>
      <w:r>
        <w:rPr>
          <w:b w:val="0"/>
          <w:i w:val="0"/>
        </w:rPr>
        <w:t>Tinh khiết phân tích</w:t>
      </w:r>
      <w:r>
        <w:rPr>
          <w:b w:val="0"/>
          <w:i w:val="0"/>
        </w:rPr>
        <w:br/>
      </w:r>
      <w:r>
        <w:rPr>
          <w:b w:val="0"/>
          <w:i w:val="0"/>
        </w:rPr>
        <w:br/>
      </w:r>
      <w:r>
        <w:rPr>
          <w:b w:val="0"/>
          <w:i w:val="0"/>
        </w:rPr>
        <w:t>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Axit Clohydric</w:t>
      </w:r>
      <w:r>
        <w:rPr>
          <w:b w:val="0"/>
          <w:i w:val="0"/>
        </w:rPr>
        <w:br/>
      </w:r>
      <w:r>
        <w:rPr>
          <w:b w:val="0"/>
          <w:i w:val="0"/>
        </w:rPr>
        <w:br/>
      </w:r>
      <w:r>
        <w:rPr>
          <w:b w:val="0"/>
          <w:i w:val="0"/>
        </w:rPr>
        <w:t>ml</w:t>
      </w:r>
      <w:r>
        <w:rPr>
          <w:b w:val="0"/>
          <w:i w:val="0"/>
        </w:rPr>
        <w:br/>
      </w:r>
      <w:r>
        <w:rPr>
          <w:b w:val="0"/>
          <w:i w:val="0"/>
        </w:rPr>
        <w:br/>
      </w:r>
      <w:r>
        <w:rPr>
          <w:b w:val="0"/>
          <w:i w:val="0"/>
        </w:rPr>
        <w:t>30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Hydro peroxit (H2O2) đậm đặc</w:t>
      </w:r>
      <w:r>
        <w:rPr>
          <w:b w:val="0"/>
          <w:i w:val="0"/>
        </w:rPr>
        <w:br/>
      </w:r>
      <w:r>
        <w:rPr>
          <w:b w:val="0"/>
          <w:i w:val="0"/>
        </w:rPr>
        <w:br/>
      </w:r>
      <w:r>
        <w:rPr>
          <w:b w:val="0"/>
          <w:i w:val="0"/>
        </w:rPr>
        <w:t>ml</w:t>
      </w:r>
      <w:r>
        <w:rPr>
          <w:b w:val="0"/>
          <w:i w:val="0"/>
        </w:rPr>
        <w:br/>
      </w:r>
      <w:r>
        <w:rPr>
          <w:b w:val="0"/>
          <w:i w:val="0"/>
        </w:rPr>
        <w:br/>
      </w:r>
      <w:r>
        <w:rPr>
          <w:b w:val="0"/>
          <w:i w:val="0"/>
        </w:rPr>
        <w:t>Hóa chất phân tích thông thường</w:t>
      </w:r>
      <w:r>
        <w:rPr>
          <w:b w:val="0"/>
          <w:i w:val="0"/>
        </w:rPr>
        <w:br/>
      </w:r>
      <w:r>
        <w:rPr>
          <w:b w:val="0"/>
          <w:i w:val="0"/>
        </w:rPr>
        <w:br/>
      </w:r>
      <w:r>
        <w:rPr>
          <w:b w:val="0"/>
          <w:i w:val="0"/>
        </w:rPr>
        <w:t>20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Axit axetic (CH3COOH) đậm đặc</w:t>
      </w:r>
      <w:r>
        <w:rPr>
          <w:b w:val="0"/>
          <w:i w:val="0"/>
        </w:rPr>
        <w:br/>
      </w:r>
      <w:r>
        <w:rPr>
          <w:b w:val="0"/>
          <w:i w:val="0"/>
        </w:rPr>
        <w:br/>
      </w:r>
      <w:r>
        <w:rPr>
          <w:b w:val="0"/>
          <w:i w:val="0"/>
        </w:rPr>
        <w:t>ml</w:t>
      </w:r>
      <w:r>
        <w:rPr>
          <w:b w:val="0"/>
          <w:i w:val="0"/>
        </w:rPr>
        <w:br/>
      </w:r>
      <w:r>
        <w:rPr>
          <w:b w:val="0"/>
          <w:i w:val="0"/>
        </w:rPr>
        <w:br/>
      </w:r>
      <w:r>
        <w:rPr>
          <w:b w:val="0"/>
          <w:i w:val="0"/>
        </w:rPr>
        <w:t>4</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Muối EDTA (EDTA- Na2) (C10H14N2Na2O82H20)</w:t>
      </w:r>
      <w:r>
        <w:rPr>
          <w:b w:val="0"/>
          <w:i w:val="0"/>
        </w:rPr>
        <w:br/>
      </w:r>
      <w:r>
        <w:rPr>
          <w:b w:val="0"/>
          <w:i w:val="0"/>
        </w:rPr>
        <w:br/>
      </w:r>
      <w:r>
        <w:rPr>
          <w:b w:val="0"/>
          <w:i w:val="0"/>
        </w:rPr>
        <w:t>gam</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Azomethin - H (C17H12NNaO8S2) tinh thể</w:t>
      </w:r>
      <w:r>
        <w:rPr>
          <w:b w:val="0"/>
          <w:i w:val="0"/>
        </w:rPr>
        <w:br/>
      </w:r>
      <w:r>
        <w:rPr>
          <w:b w:val="0"/>
          <w:i w:val="0"/>
        </w:rPr>
        <w:br/>
      </w:r>
      <w:r>
        <w:rPr>
          <w:b w:val="0"/>
          <w:i w:val="0"/>
        </w:rPr>
        <w:t>gam</w:t>
      </w:r>
      <w:r>
        <w:rPr>
          <w:b w:val="0"/>
          <w:i w:val="0"/>
        </w:rPr>
        <w:br/>
      </w:r>
      <w:r>
        <w:rPr>
          <w:b w:val="0"/>
          <w:i w:val="0"/>
        </w:rPr>
        <w:br/>
      </w:r>
      <w:r>
        <w:rPr>
          <w:b w:val="0"/>
          <w:i w:val="0"/>
        </w:rPr>
        <w:t>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Axit ascorbic (C6H8O6) tinh thể</w:t>
      </w:r>
      <w:r>
        <w:rPr>
          <w:b w:val="0"/>
          <w:i w:val="0"/>
        </w:rPr>
        <w:br/>
      </w:r>
      <w:r>
        <w:rPr>
          <w:b w:val="0"/>
          <w:i w:val="0"/>
        </w:rPr>
        <w:br/>
      </w:r>
      <w:r>
        <w:rPr>
          <w:b w:val="0"/>
          <w:i w:val="0"/>
        </w:rPr>
        <w:t>gam</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Giấy lọc băng xanh</w:t>
      </w:r>
      <w:r>
        <w:rPr>
          <w:b w:val="0"/>
          <w:i w:val="0"/>
        </w:rPr>
        <w:br/>
      </w:r>
      <w:r>
        <w:rPr>
          <w:b w:val="0"/>
          <w:i w:val="0"/>
        </w:rPr>
        <w:br/>
      </w:r>
      <w:r>
        <w:rPr>
          <w:b w:val="0"/>
          <w:i w:val="0"/>
        </w:rPr>
        <w:t>Hộp</w:t>
      </w:r>
      <w:r>
        <w:rPr>
          <w:b w:val="0"/>
          <w:i w:val="0"/>
        </w:rPr>
        <w:br/>
      </w:r>
      <w:r>
        <w:rPr>
          <w:b w:val="0"/>
          <w:i w:val="0"/>
        </w:rPr>
        <w:br/>
      </w:r>
      <w:r>
        <w:rPr>
          <w:b w:val="0"/>
          <w:i w:val="0"/>
        </w:rPr>
        <w:t>Dạng hộp</w:t>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Hàm lượng Fe</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Chuẩn gốc 1000 ppm</w:t>
      </w:r>
      <w:r>
        <w:rPr>
          <w:b w:val="0"/>
          <w:i w:val="0"/>
        </w:rPr>
        <w:br/>
      </w:r>
      <w:r>
        <w:rPr>
          <w:b w:val="0"/>
          <w:i w:val="0"/>
        </w:rPr>
        <w:br/>
      </w:r>
      <w:r>
        <w:rPr>
          <w:b w:val="0"/>
          <w:i w:val="0"/>
        </w:rPr>
        <w:t>ml</w:t>
      </w:r>
      <w:r>
        <w:rPr>
          <w:b w:val="0"/>
          <w:i w:val="0"/>
        </w:rPr>
        <w:br/>
      </w:r>
      <w:r>
        <w:rPr>
          <w:b w:val="0"/>
          <w:i w:val="0"/>
        </w:rPr>
        <w:br/>
      </w:r>
      <w:r>
        <w:rPr>
          <w:b w:val="0"/>
          <w:i w:val="0"/>
        </w:rPr>
        <w:t>Tinh khiết phân tích</w:t>
      </w:r>
      <w:r>
        <w:rPr>
          <w:b w:val="0"/>
          <w:i w:val="0"/>
        </w:rPr>
        <w:br/>
      </w:r>
      <w:r>
        <w:rPr>
          <w:b w:val="0"/>
          <w:i w:val="0"/>
        </w:rPr>
        <w:br/>
      </w:r>
      <w:r>
        <w:rPr>
          <w:b w:val="0"/>
          <w:i w:val="0"/>
        </w:rPr>
        <w:t>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Axit.Nitric</w:t>
      </w:r>
      <w:r>
        <w:rPr>
          <w:b w:val="0"/>
          <w:i w:val="0"/>
        </w:rPr>
        <w:br/>
      </w:r>
      <w:r>
        <w:rPr>
          <w:b w:val="0"/>
          <w:i w:val="0"/>
        </w:rPr>
        <w:br/>
      </w:r>
      <w:r>
        <w:rPr>
          <w:b w:val="0"/>
          <w:i w:val="0"/>
        </w:rPr>
        <w:t>ml</w:t>
      </w:r>
      <w:r>
        <w:rPr>
          <w:b w:val="0"/>
          <w:i w:val="0"/>
        </w:rPr>
        <w:br/>
      </w:r>
      <w:r>
        <w:rPr>
          <w:b w:val="0"/>
          <w:i w:val="0"/>
        </w:rPr>
        <w:br/>
      </w:r>
      <w:r>
        <w:rPr>
          <w:b w:val="0"/>
          <w:i w:val="0"/>
        </w:rPr>
        <w:t>Hóa chất phân tích thông thường</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Axit Clohydric</w:t>
      </w:r>
      <w:r>
        <w:rPr>
          <w:b w:val="0"/>
          <w:i w:val="0"/>
        </w:rPr>
        <w:br/>
      </w:r>
      <w:r>
        <w:rPr>
          <w:b w:val="0"/>
          <w:i w:val="0"/>
        </w:rPr>
        <w:br/>
      </w:r>
      <w:r>
        <w:rPr>
          <w:b w:val="0"/>
          <w:i w:val="0"/>
        </w:rPr>
        <w:t>ml</w:t>
      </w:r>
      <w:r>
        <w:rPr>
          <w:b w:val="0"/>
          <w:i w:val="0"/>
        </w:rPr>
        <w:br/>
      </w:r>
      <w:r>
        <w:rPr>
          <w:b w:val="0"/>
          <w:i w:val="0"/>
        </w:rPr>
        <w:br/>
      </w:r>
      <w:r>
        <w:rPr>
          <w:b w:val="0"/>
          <w:i w:val="0"/>
        </w:rPr>
        <w:t>50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HClO4</w:t>
      </w:r>
      <w:r>
        <w:rPr>
          <w:b w:val="0"/>
          <w:i w:val="0"/>
        </w:rPr>
        <w:br/>
      </w:r>
      <w:r>
        <w:rPr>
          <w:b w:val="0"/>
          <w:i w:val="0"/>
        </w:rPr>
        <w:br/>
      </w:r>
      <w:r>
        <w:rPr>
          <w:b w:val="0"/>
          <w:i w:val="0"/>
        </w:rPr>
        <w:t>ml</w:t>
      </w:r>
      <w:r>
        <w:rPr>
          <w:b w:val="0"/>
          <w:i w:val="0"/>
        </w:rPr>
        <w:br/>
      </w:r>
      <w:r>
        <w:rPr>
          <w:b w:val="0"/>
          <w:i w:val="0"/>
        </w:rPr>
        <w:br/>
      </w:r>
      <w:r>
        <w:rPr>
          <w:b w:val="0"/>
          <w:i w:val="0"/>
        </w:rPr>
        <w:t>Tinh khiết phân tích</w:t>
      </w:r>
      <w:r>
        <w:rPr>
          <w:b w:val="0"/>
          <w:i w:val="0"/>
        </w:rPr>
        <w:br/>
      </w:r>
      <w:r>
        <w:rPr>
          <w:b w:val="0"/>
          <w:i w:val="0"/>
        </w:rPr>
        <w:br/>
      </w:r>
      <w:r>
        <w:rPr>
          <w:b w:val="0"/>
          <w:i w:val="0"/>
        </w:rPr>
        <w:t>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Khí axetylen</w:t>
      </w:r>
      <w:r>
        <w:rPr>
          <w:b w:val="0"/>
          <w:i w:val="0"/>
        </w:rPr>
        <w:br/>
      </w:r>
      <w:r>
        <w:rPr>
          <w:b w:val="0"/>
          <w:i w:val="0"/>
        </w:rPr>
        <w:br/>
      </w:r>
      <w:r>
        <w:rPr>
          <w:b w:val="0"/>
          <w:i w:val="0"/>
        </w:rPr>
        <w:t>bình</w:t>
      </w:r>
      <w:r>
        <w:rPr>
          <w:b w:val="0"/>
          <w:i w:val="0"/>
        </w:rPr>
        <w:br/>
      </w:r>
      <w:r>
        <w:rPr>
          <w:b w:val="0"/>
          <w:i w:val="0"/>
        </w:rPr>
        <w:br/>
      </w:r>
      <w:r>
        <w:rPr>
          <w:b w:val="0"/>
          <w:i w:val="0"/>
        </w:rPr>
        <w:t>Độ tinh khiết để phân tích ≥ 99%</w:t>
      </w:r>
      <w:r>
        <w:rPr>
          <w:b w:val="0"/>
          <w:i w:val="0"/>
        </w:rPr>
        <w:br/>
      </w:r>
      <w:r>
        <w:rPr>
          <w:b w:val="0"/>
          <w:i w:val="0"/>
        </w:rPr>
        <w:br/>
      </w:r>
      <w:r>
        <w:rPr>
          <w:b w:val="0"/>
          <w:i w:val="0"/>
        </w:rPr>
        <w:t>0,002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Giấy lọc băng xanh</w:t>
      </w:r>
      <w:r>
        <w:rPr>
          <w:b w:val="0"/>
          <w:i w:val="0"/>
        </w:rPr>
        <w:br/>
      </w:r>
      <w:r>
        <w:rPr>
          <w:b w:val="0"/>
          <w:i w:val="0"/>
        </w:rPr>
        <w:br/>
      </w:r>
      <w:r>
        <w:rPr>
          <w:b w:val="0"/>
          <w:i w:val="0"/>
        </w:rPr>
        <w:t>Hộp</w:t>
      </w:r>
      <w:r>
        <w:rPr>
          <w:b w:val="0"/>
          <w:i w:val="0"/>
        </w:rPr>
        <w:br/>
      </w:r>
      <w:r>
        <w:rPr>
          <w:b w:val="0"/>
          <w:i w:val="0"/>
        </w:rPr>
        <w:br/>
      </w:r>
      <w:r>
        <w:rPr>
          <w:b w:val="0"/>
          <w:i w:val="0"/>
        </w:rPr>
        <w:t>Dạng hộp</w:t>
      </w:r>
      <w:r>
        <w:rPr>
          <w:b w:val="0"/>
          <w:i w:val="0"/>
        </w:rPr>
        <w:br/>
      </w:r>
      <w:r>
        <w:rPr>
          <w:b w:val="0"/>
          <w:i w:val="0"/>
        </w:rPr>
        <w:br/>
      </w:r>
      <w:r>
        <w:rPr>
          <w:b w:val="0"/>
          <w:i w:val="0"/>
        </w:rPr>
        <w:t>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Hàm lượng Cu (Như Hàm lượng Fe)</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Hàm lượng Mn (Như Hàm lượng Fe)</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Hàm lượng Zn (Như Hàm lượng Fe)</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Hàm lượng axit humic, axit fulvic</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A.Sunfuric</w:t>
      </w:r>
      <w:r>
        <w:rPr>
          <w:b w:val="0"/>
          <w:i w:val="0"/>
        </w:rPr>
        <w:br/>
      </w:r>
      <w:r>
        <w:rPr>
          <w:b w:val="0"/>
          <w:i w:val="0"/>
        </w:rPr>
        <w:br/>
      </w:r>
      <w:r>
        <w:rPr>
          <w:b w:val="0"/>
          <w:i w:val="0"/>
        </w:rPr>
        <w:t>ml</w:t>
      </w:r>
      <w:r>
        <w:rPr>
          <w:b w:val="0"/>
          <w:i w:val="0"/>
        </w:rPr>
        <w:br/>
      </w:r>
      <w:r>
        <w:rPr>
          <w:b w:val="0"/>
          <w:i w:val="0"/>
        </w:rPr>
        <w:br/>
      </w:r>
      <w:r>
        <w:rPr>
          <w:b w:val="0"/>
          <w:i w:val="0"/>
        </w:rPr>
        <w:t>Hóa chất thông thường để phân tích</w:t>
      </w:r>
      <w:r>
        <w:rPr>
          <w:b w:val="0"/>
          <w:i w:val="0"/>
        </w:rPr>
        <w:br/>
      </w:r>
      <w:r>
        <w:rPr>
          <w:b w:val="0"/>
          <w:i w:val="0"/>
        </w:rPr>
        <w:br/>
      </w:r>
      <w:r>
        <w:rPr>
          <w:b w:val="0"/>
          <w:i w:val="0"/>
        </w:rPr>
        <w:t>300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H3PO4</w:t>
      </w:r>
      <w:r>
        <w:rPr>
          <w:b w:val="0"/>
          <w:i w:val="0"/>
        </w:rPr>
        <w:br/>
      </w:r>
      <w:r>
        <w:rPr>
          <w:b w:val="0"/>
          <w:i w:val="0"/>
        </w:rPr>
        <w:br/>
      </w:r>
      <w:r>
        <w:rPr>
          <w:b w:val="0"/>
          <w:i w:val="0"/>
        </w:rPr>
        <w:t>ml</w:t>
      </w:r>
      <w:r>
        <w:rPr>
          <w:b w:val="0"/>
          <w:i w:val="0"/>
        </w:rPr>
        <w:br/>
      </w:r>
      <w:r>
        <w:rPr>
          <w:b w:val="0"/>
          <w:i w:val="0"/>
        </w:rPr>
        <w:br/>
      </w:r>
      <w:r>
        <w:rPr>
          <w:b w:val="0"/>
          <w:i w:val="0"/>
        </w:rPr>
        <w:t>60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Na4P2O7.10H2O</w:t>
      </w:r>
      <w:r>
        <w:rPr>
          <w:b w:val="0"/>
          <w:i w:val="0"/>
        </w:rPr>
        <w:br/>
      </w:r>
      <w:r>
        <w:rPr>
          <w:b w:val="0"/>
          <w:i w:val="0"/>
        </w:rPr>
        <w:br/>
      </w:r>
      <w:r>
        <w:rPr>
          <w:b w:val="0"/>
          <w:i w:val="0"/>
        </w:rPr>
        <w:t>gam</w:t>
      </w:r>
      <w:r>
        <w:rPr>
          <w:b w:val="0"/>
          <w:i w:val="0"/>
        </w:rPr>
        <w:br/>
      </w:r>
      <w:r>
        <w:rPr>
          <w:b w:val="0"/>
          <w:i w:val="0"/>
        </w:rPr>
        <w:br/>
      </w:r>
      <w:r>
        <w:rPr>
          <w:b w:val="0"/>
          <w:i w:val="0"/>
        </w:rPr>
        <w:t>14</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FeSO4(NH4)2SO4.6H2O</w:t>
      </w:r>
      <w:r>
        <w:rPr>
          <w:b w:val="0"/>
          <w:i w:val="0"/>
        </w:rPr>
        <w:br/>
      </w:r>
      <w:r>
        <w:rPr>
          <w:b w:val="0"/>
          <w:i w:val="0"/>
        </w:rPr>
        <w:br/>
      </w:r>
      <w:r>
        <w:rPr>
          <w:b w:val="0"/>
          <w:i w:val="0"/>
        </w:rPr>
        <w:t>gam</w:t>
      </w:r>
      <w:r>
        <w:rPr>
          <w:b w:val="0"/>
          <w:i w:val="0"/>
        </w:rPr>
        <w:br/>
      </w:r>
      <w:r>
        <w:rPr>
          <w:b w:val="0"/>
          <w:i w:val="0"/>
        </w:rPr>
        <w:br/>
      </w:r>
      <w:r>
        <w:rPr>
          <w:b w:val="0"/>
          <w:i w:val="0"/>
        </w:rPr>
        <w:t>40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O.phenalthrolin monohydrat (C12H6N2.H2O)</w:t>
      </w:r>
      <w:r>
        <w:rPr>
          <w:b w:val="0"/>
          <w:i w:val="0"/>
        </w:rPr>
        <w:br/>
      </w:r>
      <w:r>
        <w:rPr>
          <w:b w:val="0"/>
          <w:i w:val="0"/>
        </w:rPr>
        <w:br/>
      </w:r>
      <w:r>
        <w:rPr>
          <w:b w:val="0"/>
          <w:i w:val="0"/>
        </w:rPr>
        <w:t>gam</w:t>
      </w:r>
      <w:r>
        <w:rPr>
          <w:b w:val="0"/>
          <w:i w:val="0"/>
        </w:rPr>
        <w:br/>
      </w:r>
      <w:r>
        <w:rPr>
          <w:b w:val="0"/>
          <w:i w:val="0"/>
        </w:rPr>
        <w:br/>
      </w:r>
      <w:r>
        <w:rPr>
          <w:b w:val="0"/>
          <w:i w:val="0"/>
        </w:rPr>
        <w:t>0,06</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FeSO4.7H2O</w:t>
      </w:r>
      <w:r>
        <w:rPr>
          <w:b w:val="0"/>
          <w:i w:val="0"/>
        </w:rPr>
        <w:br/>
      </w:r>
      <w:r>
        <w:rPr>
          <w:b w:val="0"/>
          <w:i w:val="0"/>
        </w:rPr>
        <w:br/>
      </w:r>
      <w:r>
        <w:rPr>
          <w:b w:val="0"/>
          <w:i w:val="0"/>
        </w:rPr>
        <w:t>gam</w:t>
      </w:r>
      <w:r>
        <w:rPr>
          <w:b w:val="0"/>
          <w:i w:val="0"/>
        </w:rPr>
        <w:br/>
      </w:r>
      <w:r>
        <w:rPr>
          <w:b w:val="0"/>
          <w:i w:val="0"/>
        </w:rPr>
        <w:br/>
      </w:r>
      <w:r>
        <w:rPr>
          <w:b w:val="0"/>
          <w:i w:val="0"/>
        </w:rPr>
        <w:t>0,02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NaOH</w:t>
      </w:r>
      <w:r>
        <w:rPr>
          <w:b w:val="0"/>
          <w:i w:val="0"/>
        </w:rPr>
        <w:br/>
      </w:r>
      <w:r>
        <w:rPr>
          <w:b w:val="0"/>
          <w:i w:val="0"/>
        </w:rPr>
        <w:br/>
      </w:r>
      <w:r>
        <w:rPr>
          <w:b w:val="0"/>
          <w:i w:val="0"/>
        </w:rPr>
        <w:t>gam</w:t>
      </w:r>
      <w:r>
        <w:rPr>
          <w:b w:val="0"/>
          <w:i w:val="0"/>
        </w:rPr>
        <w:br/>
      </w:r>
      <w:r>
        <w:rPr>
          <w:b w:val="0"/>
          <w:i w:val="0"/>
        </w:rPr>
        <w:br/>
      </w:r>
      <w:r>
        <w:rPr>
          <w:b w:val="0"/>
          <w:i w:val="0"/>
        </w:rPr>
        <w:t>4</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K2Cr2O7</w:t>
      </w:r>
      <w:r>
        <w:rPr>
          <w:b w:val="0"/>
          <w:i w:val="0"/>
        </w:rPr>
        <w:br/>
      </w:r>
      <w:r>
        <w:rPr>
          <w:b w:val="0"/>
          <w:i w:val="0"/>
        </w:rPr>
        <w:br/>
      </w:r>
      <w:r>
        <w:rPr>
          <w:b w:val="0"/>
          <w:i w:val="0"/>
        </w:rPr>
        <w:t>gam</w:t>
      </w:r>
      <w:r>
        <w:rPr>
          <w:b w:val="0"/>
          <w:i w:val="0"/>
        </w:rPr>
        <w:br/>
      </w:r>
      <w:r>
        <w:rPr>
          <w:b w:val="0"/>
          <w:i w:val="0"/>
        </w:rPr>
        <w:br/>
      </w:r>
      <w:r>
        <w:rPr>
          <w:b w:val="0"/>
          <w:i w:val="0"/>
        </w:rPr>
        <w:t>6</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Giấy lọc băng xanh</w:t>
      </w:r>
      <w:r>
        <w:rPr>
          <w:b w:val="0"/>
          <w:i w:val="0"/>
        </w:rPr>
        <w:br/>
      </w:r>
      <w:r>
        <w:rPr>
          <w:b w:val="0"/>
          <w:i w:val="0"/>
        </w:rPr>
        <w:br/>
      </w:r>
      <w:r>
        <w:rPr>
          <w:b w:val="0"/>
          <w:i w:val="0"/>
        </w:rPr>
        <w:t>Hộp</w:t>
      </w:r>
      <w:r>
        <w:rPr>
          <w:b w:val="0"/>
          <w:i w:val="0"/>
        </w:rPr>
        <w:br/>
      </w:r>
      <w:r>
        <w:rPr>
          <w:b w:val="0"/>
          <w:i w:val="0"/>
        </w:rPr>
        <w:br/>
      </w:r>
      <w:r>
        <w:rPr>
          <w:b w:val="0"/>
          <w:i w:val="0"/>
        </w:rPr>
        <w:t>Dạng hộp</w:t>
      </w:r>
      <w:r>
        <w:rPr>
          <w:b w:val="0"/>
          <w:i w:val="0"/>
        </w:rPr>
        <w:br/>
      </w:r>
      <w:r>
        <w:rPr>
          <w:b w:val="0"/>
          <w:i w:val="0"/>
        </w:rPr>
        <w:br/>
      </w:r>
      <w:r>
        <w:rPr>
          <w:b w:val="0"/>
          <w:i w:val="0"/>
        </w:rPr>
        <w:t>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14.10</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Hàm lượng chất hữu cơ (Như Hàm lượng humic)</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Tỷ lệ C/N (Như Hàm lượng chất hữu cơ và Nts)</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pH</w:t>
      </w:r>
      <w:r>
        <w:rPr>
          <w:b/>
          <w:i w:val="0"/>
        </w:rPr>
        <w:t>H2O</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Chuẩn pH 4</w:t>
      </w:r>
      <w:r>
        <w:rPr>
          <w:b w:val="0"/>
          <w:i w:val="0"/>
        </w:rPr>
        <w:br/>
      </w:r>
      <w:r>
        <w:rPr>
          <w:b w:val="0"/>
          <w:i w:val="0"/>
        </w:rPr>
        <w:br/>
      </w:r>
      <w:r>
        <w:rPr>
          <w:b w:val="0"/>
          <w:i w:val="0"/>
        </w:rPr>
        <w:t>ml</w:t>
      </w:r>
      <w:r>
        <w:rPr>
          <w:b w:val="0"/>
          <w:i w:val="0"/>
        </w:rPr>
        <w:br/>
      </w:r>
      <w:r>
        <w:rPr>
          <w:b w:val="0"/>
          <w:i w:val="0"/>
        </w:rPr>
        <w:br/>
      </w:r>
      <w:r>
        <w:rPr>
          <w:b w:val="0"/>
          <w:i w:val="0"/>
        </w:rPr>
        <w:t>Chất chuẩn phân tích</w:t>
      </w:r>
      <w:r>
        <w:rPr>
          <w:b w:val="0"/>
          <w:i w:val="0"/>
        </w:rPr>
        <w:br/>
      </w:r>
      <w:r>
        <w:rPr>
          <w:b w:val="0"/>
          <w:i w:val="0"/>
        </w:rPr>
        <w:br/>
      </w:r>
      <w:r>
        <w:rPr>
          <w:b w:val="0"/>
          <w:i w:val="0"/>
        </w:rPr>
        <w:t>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Chuẩn pH 7</w:t>
      </w:r>
      <w:r>
        <w:rPr>
          <w:b w:val="0"/>
          <w:i w:val="0"/>
        </w:rPr>
        <w:br/>
      </w:r>
      <w:r>
        <w:rPr>
          <w:b w:val="0"/>
          <w:i w:val="0"/>
        </w:rPr>
        <w:br/>
      </w:r>
      <w:r>
        <w:rPr>
          <w:b w:val="0"/>
          <w:i w:val="0"/>
        </w:rPr>
        <w:t>ml</w:t>
      </w:r>
      <w:r>
        <w:rPr>
          <w:b w:val="0"/>
          <w:i w:val="0"/>
        </w:rPr>
        <w:br/>
      </w:r>
      <w:r>
        <w:rPr>
          <w:b w:val="0"/>
          <w:i w:val="0"/>
        </w:rPr>
        <w:br/>
      </w:r>
      <w:r>
        <w:rPr>
          <w:b w:val="0"/>
          <w:i w:val="0"/>
        </w:rPr>
        <w:t>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Chuẩn pH 9</w:t>
      </w:r>
      <w:r>
        <w:rPr>
          <w:b w:val="0"/>
          <w:i w:val="0"/>
        </w:rPr>
        <w:br/>
      </w:r>
      <w:r>
        <w:rPr>
          <w:b w:val="0"/>
          <w:i w:val="0"/>
        </w:rPr>
        <w:br/>
      </w:r>
      <w:r>
        <w:rPr>
          <w:b w:val="0"/>
          <w:i w:val="0"/>
        </w:rPr>
        <w:t>ml</w:t>
      </w:r>
      <w:r>
        <w:rPr>
          <w:b w:val="0"/>
          <w:i w:val="0"/>
        </w:rPr>
        <w:br/>
      </w:r>
      <w:r>
        <w:rPr>
          <w:b w:val="0"/>
          <w:i w:val="0"/>
        </w:rPr>
        <w:br/>
      </w:r>
      <w:r>
        <w:rPr>
          <w:b w:val="0"/>
          <w:i w:val="0"/>
        </w:rPr>
        <w:t>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Khối lượng riêng hoặc tỷ trọng</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Hàm lượng axit tự do</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Ống chuẩn  NaOH 0,1N</w:t>
      </w:r>
      <w:r>
        <w:rPr>
          <w:b w:val="0"/>
          <w:i w:val="0"/>
        </w:rPr>
        <w:br/>
      </w:r>
      <w:r>
        <w:rPr>
          <w:b w:val="0"/>
          <w:i w:val="0"/>
        </w:rPr>
        <w:br/>
      </w:r>
      <w:r>
        <w:rPr>
          <w:b w:val="0"/>
          <w:i w:val="0"/>
        </w:rPr>
        <w:t>ống</w:t>
      </w:r>
      <w:r>
        <w:rPr>
          <w:b w:val="0"/>
          <w:i w:val="0"/>
        </w:rPr>
        <w:br/>
      </w:r>
      <w:r>
        <w:rPr>
          <w:b w:val="0"/>
          <w:i w:val="0"/>
        </w:rPr>
        <w:br/>
      </w:r>
      <w:r>
        <w:rPr>
          <w:b w:val="0"/>
          <w:i w:val="0"/>
        </w:rPr>
        <w:t>Ống chuẩn</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Metyl đỏ (C15H15N3O2) tinh thể.</w:t>
      </w:r>
      <w:r>
        <w:rPr>
          <w:b w:val="0"/>
          <w:i w:val="0"/>
        </w:rPr>
        <w:br/>
      </w:r>
      <w:r>
        <w:rPr>
          <w:b w:val="0"/>
          <w:i w:val="0"/>
        </w:rPr>
        <w:br/>
      </w:r>
      <w:r>
        <w:rPr>
          <w:b w:val="0"/>
          <w:i w:val="0"/>
        </w:rPr>
        <w:t>gam</w:t>
      </w:r>
      <w:r>
        <w:rPr>
          <w:b w:val="0"/>
          <w:i w:val="0"/>
        </w:rPr>
        <w:br/>
      </w:r>
      <w:r>
        <w:rPr>
          <w:b w:val="0"/>
          <w:i w:val="0"/>
        </w:rPr>
        <w:br/>
      </w:r>
      <w:r>
        <w:rPr>
          <w:b w:val="0"/>
          <w:i w:val="0"/>
        </w:rPr>
        <w:t>Hóa chất thông thường để phân tích</w:t>
      </w:r>
      <w:r>
        <w:rPr>
          <w:b w:val="0"/>
          <w:i w:val="0"/>
        </w:rPr>
        <w:br/>
      </w:r>
      <w:r>
        <w:rPr>
          <w:b w:val="0"/>
          <w:i w:val="0"/>
        </w:rPr>
        <w:br/>
      </w:r>
      <w:r>
        <w:rPr>
          <w:b w:val="0"/>
          <w:i w:val="0"/>
        </w:rPr>
        <w:t>0,003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Metylen xanh (C16H18CIN3S) tinh thể.</w:t>
      </w:r>
      <w:r>
        <w:rPr>
          <w:b w:val="0"/>
          <w:i w:val="0"/>
        </w:rPr>
        <w:br/>
      </w:r>
      <w:r>
        <w:rPr>
          <w:b w:val="0"/>
          <w:i w:val="0"/>
        </w:rPr>
        <w:br/>
      </w:r>
      <w:r>
        <w:rPr>
          <w:b w:val="0"/>
          <w:i w:val="0"/>
        </w:rPr>
        <w:t>gam</w:t>
      </w:r>
      <w:r>
        <w:rPr>
          <w:b w:val="0"/>
          <w:i w:val="0"/>
        </w:rPr>
        <w:br/>
      </w:r>
      <w:r>
        <w:rPr>
          <w:b w:val="0"/>
          <w:i w:val="0"/>
        </w:rPr>
        <w:br/>
      </w:r>
      <w:r>
        <w:rPr>
          <w:b w:val="0"/>
          <w:i w:val="0"/>
        </w:rPr>
        <w:t>0,0015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19.4</w:t>
      </w:r>
      <w:r>
        <w:rPr>
          <w:b w:val="0"/>
          <w:i w:val="0"/>
        </w:rPr>
        <w:br/>
      </w:r>
      <w:r>
        <w:rPr>
          <w:b w:val="0"/>
          <w:i w:val="0"/>
        </w:rPr>
        <w:br/>
      </w:r>
      <w:r>
        <w:rPr>
          <w:b w:val="0"/>
          <w:i w:val="0"/>
        </w:rPr>
        <w:t>Dimetyl vàng (C14H15N3)tinh thể.</w:t>
      </w:r>
      <w:r>
        <w:rPr>
          <w:b w:val="0"/>
          <w:i w:val="0"/>
        </w:rPr>
        <w:br/>
      </w:r>
      <w:r>
        <w:rPr>
          <w:b w:val="0"/>
          <w:i w:val="0"/>
        </w:rPr>
        <w:br/>
      </w:r>
      <w:r>
        <w:rPr>
          <w:b w:val="0"/>
          <w:i w:val="0"/>
        </w:rPr>
        <w:t>gam</w:t>
      </w:r>
      <w:r>
        <w:rPr>
          <w:b w:val="0"/>
          <w:i w:val="0"/>
        </w:rPr>
        <w:br/>
      </w:r>
      <w:r>
        <w:rPr>
          <w:b w:val="0"/>
          <w:i w:val="0"/>
        </w:rPr>
        <w:br/>
      </w:r>
      <w:r>
        <w:rPr>
          <w:b w:val="0"/>
          <w:i w:val="0"/>
        </w:rPr>
        <w:t>0,0006</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Giấy lọc băng xanh</w:t>
      </w:r>
      <w:r>
        <w:rPr>
          <w:b w:val="0"/>
          <w:i w:val="0"/>
        </w:rPr>
        <w:br/>
      </w:r>
      <w:r>
        <w:rPr>
          <w:b w:val="0"/>
          <w:i w:val="0"/>
        </w:rPr>
        <w:br/>
      </w:r>
      <w:r>
        <w:rPr>
          <w:b w:val="0"/>
          <w:i w:val="0"/>
        </w:rPr>
        <w:t>Hộp</w:t>
      </w:r>
      <w:r>
        <w:rPr>
          <w:b w:val="0"/>
          <w:i w:val="0"/>
        </w:rPr>
        <w:br/>
      </w:r>
      <w:r>
        <w:rPr>
          <w:b w:val="0"/>
          <w:i w:val="0"/>
        </w:rPr>
        <w:br/>
      </w:r>
      <w:r>
        <w:rPr>
          <w:b w:val="0"/>
          <w:i w:val="0"/>
        </w:rPr>
        <w:t>Dạng hộp</w:t>
      </w:r>
      <w:r>
        <w:rPr>
          <w:b w:val="0"/>
          <w:i w:val="0"/>
        </w:rPr>
        <w:br/>
      </w:r>
      <w:r>
        <w:rPr>
          <w:b w:val="0"/>
          <w:i w:val="0"/>
        </w:rPr>
        <w:br/>
      </w:r>
      <w:r>
        <w:rPr>
          <w:b w:val="0"/>
          <w:i w:val="0"/>
        </w:rPr>
        <w:t>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19.6</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Hàm lượng Pb</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Chuẩn gốc 1000 ppm</w:t>
      </w:r>
      <w:r>
        <w:rPr>
          <w:b w:val="0"/>
          <w:i w:val="0"/>
        </w:rPr>
        <w:br/>
      </w:r>
      <w:r>
        <w:rPr>
          <w:b w:val="0"/>
          <w:i w:val="0"/>
        </w:rPr>
        <w:br/>
      </w:r>
      <w:r>
        <w:rPr>
          <w:b w:val="0"/>
          <w:i w:val="0"/>
        </w:rPr>
        <w:t>ml</w:t>
      </w:r>
      <w:r>
        <w:rPr>
          <w:b w:val="0"/>
          <w:i w:val="0"/>
        </w:rPr>
        <w:br/>
      </w:r>
      <w:r>
        <w:rPr>
          <w:b w:val="0"/>
          <w:i w:val="0"/>
        </w:rPr>
        <w:br/>
      </w:r>
      <w:r>
        <w:rPr>
          <w:b w:val="0"/>
          <w:i w:val="0"/>
        </w:rPr>
        <w:t>Tinh khiết phân tích</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Axit.Nitric</w:t>
      </w:r>
      <w:r>
        <w:rPr>
          <w:b w:val="0"/>
          <w:i w:val="0"/>
        </w:rPr>
        <w:br/>
      </w:r>
      <w:r>
        <w:rPr>
          <w:b w:val="0"/>
          <w:i w:val="0"/>
        </w:rPr>
        <w:br/>
      </w:r>
      <w:r>
        <w:rPr>
          <w:b w:val="0"/>
          <w:i w:val="0"/>
        </w:rPr>
        <w:t>ml</w:t>
      </w:r>
      <w:r>
        <w:rPr>
          <w:b w:val="0"/>
          <w:i w:val="0"/>
        </w:rPr>
        <w:br/>
      </w:r>
      <w:r>
        <w:rPr>
          <w:b w:val="0"/>
          <w:i w:val="0"/>
        </w:rPr>
        <w:br/>
      </w:r>
      <w:r>
        <w:rPr>
          <w:b w:val="0"/>
          <w:i w:val="0"/>
        </w:rPr>
        <w:t>Hóa chất thông thường để phân tích</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Axit Clohydric</w:t>
      </w:r>
      <w:r>
        <w:rPr>
          <w:b w:val="0"/>
          <w:i w:val="0"/>
        </w:rPr>
        <w:br/>
      </w:r>
      <w:r>
        <w:rPr>
          <w:b w:val="0"/>
          <w:i w:val="0"/>
        </w:rPr>
        <w:br/>
      </w:r>
      <w:r>
        <w:rPr>
          <w:b w:val="0"/>
          <w:i w:val="0"/>
        </w:rPr>
        <w:t>ml</w:t>
      </w:r>
      <w:r>
        <w:rPr>
          <w:b w:val="0"/>
          <w:i w:val="0"/>
        </w:rPr>
        <w:br/>
      </w:r>
      <w:r>
        <w:rPr>
          <w:b w:val="0"/>
          <w:i w:val="0"/>
        </w:rPr>
        <w:br/>
      </w:r>
      <w:r>
        <w:rPr>
          <w:b w:val="0"/>
          <w:i w:val="0"/>
        </w:rPr>
        <w:t>50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t>HClO4</w:t>
      </w:r>
      <w:r>
        <w:rPr>
          <w:b w:val="0"/>
          <w:i w:val="0"/>
        </w:rPr>
        <w:br/>
      </w:r>
      <w:r>
        <w:rPr>
          <w:b w:val="0"/>
          <w:i w:val="0"/>
        </w:rPr>
        <w:br/>
      </w:r>
      <w:r>
        <w:rPr>
          <w:b w:val="0"/>
          <w:i w:val="0"/>
        </w:rPr>
        <w:t>ml</w:t>
      </w:r>
      <w:r>
        <w:rPr>
          <w:b w:val="0"/>
          <w:i w:val="0"/>
        </w:rPr>
        <w:br/>
      </w:r>
      <w:r>
        <w:rPr>
          <w:b w:val="0"/>
          <w:i w:val="0"/>
        </w:rPr>
        <w:br/>
      </w:r>
      <w:r>
        <w:rPr>
          <w:b w:val="0"/>
          <w:i w:val="0"/>
        </w:rPr>
        <w:t>Tinh khiết phân tích</w:t>
      </w:r>
      <w:r>
        <w:rPr>
          <w:b w:val="0"/>
          <w:i w:val="0"/>
        </w:rPr>
        <w:br/>
      </w:r>
      <w:r>
        <w:rPr>
          <w:b w:val="0"/>
          <w:i w:val="0"/>
        </w:rPr>
        <w:br/>
      </w:r>
      <w:r>
        <w:rPr>
          <w:b w:val="0"/>
          <w:i w:val="0"/>
        </w:rPr>
        <w:t>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Khí argon</w:t>
      </w:r>
      <w:r>
        <w:rPr>
          <w:b w:val="0"/>
          <w:i w:val="0"/>
        </w:rPr>
        <w:br/>
      </w:r>
      <w:r>
        <w:rPr>
          <w:b w:val="0"/>
          <w:i w:val="0"/>
        </w:rPr>
        <w:br/>
      </w:r>
      <w:r>
        <w:rPr>
          <w:b w:val="0"/>
          <w:i w:val="0"/>
        </w:rPr>
        <w:t>bình</w:t>
      </w:r>
      <w:r>
        <w:rPr>
          <w:b w:val="0"/>
          <w:i w:val="0"/>
        </w:rPr>
        <w:br/>
      </w:r>
      <w:r>
        <w:rPr>
          <w:b w:val="0"/>
          <w:i w:val="0"/>
        </w:rPr>
        <w:br/>
      </w:r>
      <w:r>
        <w:rPr>
          <w:b w:val="0"/>
          <w:i w:val="0"/>
        </w:rPr>
        <w:t>Độ tinh khiết để phân tích ≥ 99,99</w:t>
      </w:r>
      <w:r>
        <w:rPr>
          <w:b w:val="0"/>
          <w:i w:val="0"/>
        </w:rPr>
        <w:br/>
      </w:r>
      <w:r>
        <w:rPr>
          <w:b w:val="0"/>
          <w:i w:val="0"/>
        </w:rPr>
        <w:br/>
      </w:r>
      <w:r>
        <w:rPr>
          <w:b w:val="0"/>
          <w:i w:val="0"/>
        </w:rPr>
        <w:t>0,002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t>Giấy lọc băng xanh</w:t>
      </w:r>
      <w:r>
        <w:rPr>
          <w:b w:val="0"/>
          <w:i w:val="0"/>
        </w:rPr>
        <w:br/>
      </w:r>
      <w:r>
        <w:rPr>
          <w:b w:val="0"/>
          <w:i w:val="0"/>
        </w:rPr>
        <w:br/>
      </w:r>
      <w:r>
        <w:rPr>
          <w:b w:val="0"/>
          <w:i w:val="0"/>
        </w:rPr>
        <w:t>Hộp</w:t>
      </w:r>
      <w:r>
        <w:rPr>
          <w:b w:val="0"/>
          <w:i w:val="0"/>
        </w:rPr>
        <w:br/>
      </w:r>
      <w:r>
        <w:rPr>
          <w:b w:val="0"/>
          <w:i w:val="0"/>
        </w:rPr>
        <w:br/>
      </w:r>
      <w:r>
        <w:rPr>
          <w:b w:val="0"/>
          <w:i w:val="0"/>
        </w:rPr>
        <w:t>Dạng hộp</w:t>
      </w:r>
      <w:r>
        <w:rPr>
          <w:b w:val="0"/>
          <w:i w:val="0"/>
        </w:rPr>
        <w:br/>
      </w:r>
      <w:r>
        <w:rPr>
          <w:b w:val="0"/>
          <w:i w:val="0"/>
        </w:rPr>
        <w:br/>
      </w:r>
      <w:r>
        <w:rPr>
          <w:b w:val="0"/>
          <w:i w:val="0"/>
        </w:rPr>
        <w:t>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Hàm lượng Cd (Như Pb)</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Hàm lượng Hg</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Chuẩn gốc 1000 ppm</w:t>
      </w:r>
      <w:r>
        <w:rPr>
          <w:b w:val="0"/>
          <w:i w:val="0"/>
        </w:rPr>
        <w:br/>
      </w:r>
      <w:r>
        <w:rPr>
          <w:b w:val="0"/>
          <w:i w:val="0"/>
        </w:rPr>
        <w:br/>
      </w:r>
      <w:r>
        <w:rPr>
          <w:b w:val="0"/>
          <w:i w:val="0"/>
        </w:rPr>
        <w:t>ml</w:t>
      </w:r>
      <w:r>
        <w:rPr>
          <w:b w:val="0"/>
          <w:i w:val="0"/>
        </w:rPr>
        <w:br/>
      </w:r>
      <w:r>
        <w:rPr>
          <w:b w:val="0"/>
          <w:i w:val="0"/>
        </w:rPr>
        <w:br/>
      </w:r>
      <w:r>
        <w:rPr>
          <w:b w:val="0"/>
          <w:i w:val="0"/>
        </w:rPr>
        <w:t>Tinh khiết phân tích</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Axit.Nitric</w:t>
      </w:r>
      <w:r>
        <w:rPr>
          <w:b w:val="0"/>
          <w:i w:val="0"/>
        </w:rPr>
        <w:br/>
      </w:r>
      <w:r>
        <w:rPr>
          <w:b w:val="0"/>
          <w:i w:val="0"/>
        </w:rPr>
        <w:br/>
      </w:r>
      <w:r>
        <w:rPr>
          <w:b w:val="0"/>
          <w:i w:val="0"/>
        </w:rPr>
        <w:t>ml</w:t>
      </w:r>
      <w:r>
        <w:rPr>
          <w:b w:val="0"/>
          <w:i w:val="0"/>
        </w:rPr>
        <w:br/>
      </w:r>
      <w:r>
        <w:rPr>
          <w:b w:val="0"/>
          <w:i w:val="0"/>
        </w:rPr>
        <w:br/>
      </w:r>
      <w:r>
        <w:rPr>
          <w:b w:val="0"/>
          <w:i w:val="0"/>
        </w:rPr>
        <w:t>Hóa chất thông thường để phân tích</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Axit Clohydric</w:t>
      </w:r>
      <w:r>
        <w:rPr>
          <w:b w:val="0"/>
          <w:i w:val="0"/>
        </w:rPr>
        <w:br/>
      </w:r>
      <w:r>
        <w:rPr>
          <w:b w:val="0"/>
          <w:i w:val="0"/>
        </w:rPr>
        <w:br/>
      </w:r>
      <w:r>
        <w:rPr>
          <w:b w:val="0"/>
          <w:i w:val="0"/>
        </w:rPr>
        <w:t>ml</w:t>
      </w:r>
      <w:r>
        <w:rPr>
          <w:b w:val="0"/>
          <w:i w:val="0"/>
        </w:rPr>
        <w:br/>
      </w:r>
      <w:r>
        <w:rPr>
          <w:b w:val="0"/>
          <w:i w:val="0"/>
        </w:rPr>
        <w:br/>
      </w:r>
      <w:r>
        <w:rPr>
          <w:b w:val="0"/>
          <w:i w:val="0"/>
        </w:rPr>
        <w:t>50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KI</w:t>
      </w:r>
      <w:r>
        <w:rPr>
          <w:b w:val="0"/>
          <w:i w:val="0"/>
        </w:rPr>
        <w:br/>
      </w:r>
      <w:r>
        <w:rPr>
          <w:b w:val="0"/>
          <w:i w:val="0"/>
        </w:rPr>
        <w:br/>
      </w:r>
      <w:r>
        <w:rPr>
          <w:b w:val="0"/>
          <w:i w:val="0"/>
        </w:rPr>
        <w:t>gam</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NaOH</w:t>
      </w:r>
      <w:r>
        <w:rPr>
          <w:b w:val="0"/>
          <w:i w:val="0"/>
        </w:rPr>
        <w:br/>
      </w:r>
      <w:r>
        <w:rPr>
          <w:b w:val="0"/>
          <w:i w:val="0"/>
        </w:rPr>
        <w:br/>
      </w:r>
      <w:r>
        <w:rPr>
          <w:b w:val="0"/>
          <w:i w:val="0"/>
        </w:rPr>
        <w:t>gam</w:t>
      </w:r>
      <w:r>
        <w:rPr>
          <w:b w:val="0"/>
          <w:i w:val="0"/>
        </w:rPr>
        <w:br/>
      </w:r>
      <w:r>
        <w:rPr>
          <w:b w:val="0"/>
          <w:i w:val="0"/>
        </w:rPr>
        <w:br/>
      </w:r>
      <w:r>
        <w:rPr>
          <w:b w:val="0"/>
          <w:i w:val="0"/>
        </w:rPr>
        <w:t>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NaBH4</w:t>
      </w:r>
      <w:r>
        <w:rPr>
          <w:b w:val="0"/>
          <w:i w:val="0"/>
        </w:rPr>
        <w:br/>
      </w:r>
      <w:r>
        <w:rPr>
          <w:b w:val="0"/>
          <w:i w:val="0"/>
        </w:rPr>
        <w:br/>
      </w:r>
      <w:r>
        <w:rPr>
          <w:b w:val="0"/>
          <w:i w:val="0"/>
        </w:rPr>
        <w:t>gam</w:t>
      </w:r>
      <w:r>
        <w:rPr>
          <w:b w:val="0"/>
          <w:i w:val="0"/>
        </w:rPr>
        <w:br/>
      </w:r>
      <w:r>
        <w:rPr>
          <w:b w:val="0"/>
          <w:i w:val="0"/>
        </w:rPr>
        <w:br/>
      </w:r>
      <w:r>
        <w:rPr>
          <w:b w:val="0"/>
          <w:i w:val="0"/>
        </w:rPr>
        <w:t>0,3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22.7</w:t>
      </w:r>
      <w:r>
        <w:rPr>
          <w:b w:val="0"/>
          <w:i w:val="0"/>
        </w:rPr>
        <w:br/>
      </w:r>
      <w:r>
        <w:rPr>
          <w:b w:val="0"/>
          <w:i w:val="0"/>
        </w:rPr>
        <w:br/>
      </w:r>
      <w:r>
        <w:rPr>
          <w:b w:val="0"/>
          <w:i w:val="0"/>
        </w:rPr>
        <w:t>Khí argon</w:t>
      </w:r>
      <w:r>
        <w:rPr>
          <w:b w:val="0"/>
          <w:i w:val="0"/>
        </w:rPr>
        <w:br/>
      </w:r>
      <w:r>
        <w:rPr>
          <w:b w:val="0"/>
          <w:i w:val="0"/>
        </w:rPr>
        <w:br/>
      </w:r>
      <w:r>
        <w:rPr>
          <w:b w:val="0"/>
          <w:i w:val="0"/>
        </w:rPr>
        <w:t>bình</w:t>
      </w:r>
      <w:r>
        <w:rPr>
          <w:b w:val="0"/>
          <w:i w:val="0"/>
        </w:rPr>
        <w:br/>
      </w:r>
      <w:r>
        <w:rPr>
          <w:b w:val="0"/>
          <w:i w:val="0"/>
        </w:rPr>
        <w:br/>
      </w:r>
      <w:r>
        <w:rPr>
          <w:b w:val="0"/>
          <w:i w:val="0"/>
        </w:rPr>
        <w:t>Độ tinh khiết để phân tích ≥ 99,99</w:t>
      </w:r>
      <w:r>
        <w:rPr>
          <w:b w:val="0"/>
          <w:i w:val="0"/>
        </w:rPr>
        <w:br/>
      </w:r>
      <w:r>
        <w:rPr>
          <w:b w:val="0"/>
          <w:i w:val="0"/>
        </w:rPr>
        <w:br/>
      </w:r>
      <w:r>
        <w:rPr>
          <w:b w:val="0"/>
          <w:i w:val="0"/>
        </w:rPr>
        <w:t>0,002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22.8</w:t>
      </w:r>
      <w:r>
        <w:rPr>
          <w:b w:val="0"/>
          <w:i w:val="0"/>
        </w:rPr>
        <w:br/>
      </w:r>
      <w:r>
        <w:rPr>
          <w:b w:val="0"/>
          <w:i w:val="0"/>
        </w:rPr>
        <w:br/>
      </w:r>
      <w:r>
        <w:rPr>
          <w:b w:val="0"/>
          <w:i w:val="0"/>
        </w:rPr>
        <w:t>Giấy lọc băng xanh</w:t>
      </w:r>
      <w:r>
        <w:rPr>
          <w:b w:val="0"/>
          <w:i w:val="0"/>
        </w:rPr>
        <w:br/>
      </w:r>
      <w:r>
        <w:rPr>
          <w:b w:val="0"/>
          <w:i w:val="0"/>
        </w:rPr>
        <w:br/>
      </w:r>
      <w:r>
        <w:rPr>
          <w:b w:val="0"/>
          <w:i w:val="0"/>
        </w:rPr>
        <w:t>Hộp</w:t>
      </w:r>
      <w:r>
        <w:rPr>
          <w:b w:val="0"/>
          <w:i w:val="0"/>
        </w:rPr>
        <w:br/>
      </w:r>
      <w:r>
        <w:rPr>
          <w:b w:val="0"/>
          <w:i w:val="0"/>
        </w:rPr>
        <w:br/>
      </w:r>
      <w:r>
        <w:rPr>
          <w:b w:val="0"/>
          <w:i w:val="0"/>
        </w:rPr>
        <w:t>Dạng hộp</w:t>
      </w:r>
      <w:r>
        <w:rPr>
          <w:b w:val="0"/>
          <w:i w:val="0"/>
        </w:rPr>
        <w:br/>
      </w:r>
      <w:r>
        <w:rPr>
          <w:b w:val="0"/>
          <w:i w:val="0"/>
        </w:rPr>
        <w:br/>
      </w:r>
      <w:r>
        <w:rPr>
          <w:b w:val="0"/>
          <w:i w:val="0"/>
        </w:rPr>
        <w:t>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22.9</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Hàm lượng As</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Chuẩn gốc 1000 ppm</w:t>
      </w:r>
      <w:r>
        <w:rPr>
          <w:b w:val="0"/>
          <w:i w:val="0"/>
        </w:rPr>
        <w:br/>
      </w:r>
      <w:r>
        <w:rPr>
          <w:b w:val="0"/>
          <w:i w:val="0"/>
        </w:rPr>
        <w:br/>
      </w:r>
      <w:r>
        <w:rPr>
          <w:b w:val="0"/>
          <w:i w:val="0"/>
        </w:rPr>
        <w:t>ml</w:t>
      </w:r>
      <w:r>
        <w:rPr>
          <w:b w:val="0"/>
          <w:i w:val="0"/>
        </w:rPr>
        <w:br/>
      </w:r>
      <w:r>
        <w:rPr>
          <w:b w:val="0"/>
          <w:i w:val="0"/>
        </w:rPr>
        <w:br/>
      </w:r>
      <w:r>
        <w:rPr>
          <w:b w:val="0"/>
          <w:i w:val="0"/>
        </w:rPr>
        <w:t>Tinh khiết để phân tích</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Axit.Nitric</w:t>
      </w:r>
      <w:r>
        <w:rPr>
          <w:b w:val="0"/>
          <w:i w:val="0"/>
        </w:rPr>
        <w:br/>
      </w:r>
      <w:r>
        <w:rPr>
          <w:b w:val="0"/>
          <w:i w:val="0"/>
        </w:rPr>
        <w:br/>
      </w:r>
      <w:r>
        <w:rPr>
          <w:b w:val="0"/>
          <w:i w:val="0"/>
        </w:rPr>
        <w:t>ml</w:t>
      </w:r>
      <w:r>
        <w:rPr>
          <w:b w:val="0"/>
          <w:i w:val="0"/>
        </w:rPr>
        <w:br/>
      </w:r>
      <w:r>
        <w:rPr>
          <w:b w:val="0"/>
          <w:i w:val="0"/>
        </w:rPr>
        <w:br/>
      </w:r>
      <w:r>
        <w:rPr>
          <w:b w:val="0"/>
          <w:i w:val="0"/>
        </w:rPr>
        <w:t>Tinh khiết để phân tích</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Axit Clohydric</w:t>
      </w:r>
      <w:r>
        <w:rPr>
          <w:b w:val="0"/>
          <w:i w:val="0"/>
        </w:rPr>
        <w:br/>
      </w:r>
      <w:r>
        <w:rPr>
          <w:b w:val="0"/>
          <w:i w:val="0"/>
        </w:rPr>
        <w:br/>
      </w:r>
      <w:r>
        <w:rPr>
          <w:b w:val="0"/>
          <w:i w:val="0"/>
        </w:rPr>
        <w:t>ml</w:t>
      </w:r>
      <w:r>
        <w:rPr>
          <w:b w:val="0"/>
          <w:i w:val="0"/>
        </w:rPr>
        <w:br/>
      </w:r>
      <w:r>
        <w:rPr>
          <w:b w:val="0"/>
          <w:i w:val="0"/>
        </w:rPr>
        <w:br/>
      </w:r>
      <w:r>
        <w:rPr>
          <w:b w:val="0"/>
          <w:i w:val="0"/>
        </w:rPr>
        <w:t>50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KI</w:t>
      </w:r>
      <w:r>
        <w:rPr>
          <w:b w:val="0"/>
          <w:i w:val="0"/>
        </w:rPr>
        <w:br/>
      </w:r>
      <w:r>
        <w:rPr>
          <w:b w:val="0"/>
          <w:i w:val="0"/>
        </w:rPr>
        <w:br/>
      </w:r>
      <w:r>
        <w:rPr>
          <w:b w:val="0"/>
          <w:i w:val="0"/>
        </w:rPr>
        <w:t>gam</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NaOH</w:t>
      </w:r>
      <w:r>
        <w:rPr>
          <w:b w:val="0"/>
          <w:i w:val="0"/>
        </w:rPr>
        <w:br/>
      </w:r>
      <w:r>
        <w:rPr>
          <w:b w:val="0"/>
          <w:i w:val="0"/>
        </w:rPr>
        <w:br/>
      </w:r>
      <w:r>
        <w:rPr>
          <w:b w:val="0"/>
          <w:i w:val="0"/>
        </w:rPr>
        <w:t>gam</w:t>
      </w:r>
      <w:r>
        <w:rPr>
          <w:b w:val="0"/>
          <w:i w:val="0"/>
        </w:rPr>
        <w:br/>
      </w:r>
      <w:r>
        <w:rPr>
          <w:b w:val="0"/>
          <w:i w:val="0"/>
        </w:rPr>
        <w:br/>
      </w:r>
      <w:r>
        <w:rPr>
          <w:b w:val="0"/>
          <w:i w:val="0"/>
        </w:rPr>
        <w:t>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NaBH4</w:t>
      </w:r>
      <w:r>
        <w:rPr>
          <w:b w:val="0"/>
          <w:i w:val="0"/>
        </w:rPr>
        <w:br/>
      </w:r>
      <w:r>
        <w:rPr>
          <w:b w:val="0"/>
          <w:i w:val="0"/>
        </w:rPr>
        <w:br/>
      </w:r>
      <w:r>
        <w:rPr>
          <w:b w:val="0"/>
          <w:i w:val="0"/>
        </w:rPr>
        <w:t>gam</w:t>
      </w:r>
      <w:r>
        <w:rPr>
          <w:b w:val="0"/>
          <w:i w:val="0"/>
        </w:rPr>
        <w:br/>
      </w:r>
      <w:r>
        <w:rPr>
          <w:b w:val="0"/>
          <w:i w:val="0"/>
        </w:rPr>
        <w:br/>
      </w:r>
      <w:r>
        <w:rPr>
          <w:b w:val="0"/>
          <w:i w:val="0"/>
        </w:rPr>
        <w:t>0,3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23.7</w:t>
      </w:r>
      <w:r>
        <w:rPr>
          <w:b w:val="0"/>
          <w:i w:val="0"/>
        </w:rPr>
        <w:br/>
      </w:r>
      <w:r>
        <w:rPr>
          <w:b w:val="0"/>
          <w:i w:val="0"/>
        </w:rPr>
        <w:br/>
      </w:r>
      <w:r>
        <w:rPr>
          <w:b w:val="0"/>
          <w:i w:val="0"/>
        </w:rPr>
        <w:t>Khí argon</w:t>
      </w:r>
      <w:r>
        <w:rPr>
          <w:b w:val="0"/>
          <w:i w:val="0"/>
        </w:rPr>
        <w:br/>
      </w:r>
      <w:r>
        <w:rPr>
          <w:b w:val="0"/>
          <w:i w:val="0"/>
        </w:rPr>
        <w:br/>
      </w:r>
      <w:r>
        <w:rPr>
          <w:b w:val="0"/>
          <w:i w:val="0"/>
        </w:rPr>
        <w:t>bình</w:t>
      </w:r>
      <w:r>
        <w:rPr>
          <w:b w:val="0"/>
          <w:i w:val="0"/>
        </w:rPr>
        <w:br/>
      </w:r>
      <w:r>
        <w:rPr>
          <w:b w:val="0"/>
          <w:i w:val="0"/>
        </w:rPr>
        <w:br/>
      </w:r>
      <w:r>
        <w:rPr>
          <w:b w:val="0"/>
          <w:i w:val="0"/>
        </w:rPr>
        <w:t>Tinh khiết để phân tích; độ tinh khiết ≥ 99,99%</w:t>
      </w:r>
      <w:r>
        <w:rPr>
          <w:b w:val="0"/>
          <w:i w:val="0"/>
        </w:rPr>
        <w:br/>
      </w:r>
      <w:r>
        <w:rPr>
          <w:b w:val="0"/>
          <w:i w:val="0"/>
        </w:rPr>
        <w:br/>
      </w:r>
      <w:r>
        <w:rPr>
          <w:b w:val="0"/>
          <w:i w:val="0"/>
        </w:rPr>
        <w:t>0,002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23.8</w:t>
      </w:r>
      <w:r>
        <w:rPr>
          <w:b w:val="0"/>
          <w:i w:val="0"/>
        </w:rPr>
        <w:br/>
      </w:r>
      <w:r>
        <w:rPr>
          <w:b w:val="0"/>
          <w:i w:val="0"/>
        </w:rPr>
        <w:br/>
      </w:r>
      <w:r>
        <w:rPr>
          <w:b w:val="0"/>
          <w:i w:val="0"/>
        </w:rPr>
        <w:t>Khí axetylen</w:t>
      </w:r>
      <w:r>
        <w:rPr>
          <w:b w:val="0"/>
          <w:i w:val="0"/>
        </w:rPr>
        <w:br/>
      </w:r>
      <w:r>
        <w:rPr>
          <w:b w:val="0"/>
          <w:i w:val="0"/>
        </w:rPr>
        <w:br/>
      </w:r>
      <w:r>
        <w:rPr>
          <w:b w:val="0"/>
          <w:i w:val="0"/>
        </w:rPr>
        <w:t>bình</w:t>
      </w:r>
      <w:r>
        <w:rPr>
          <w:b w:val="0"/>
          <w:i w:val="0"/>
        </w:rPr>
        <w:br/>
      </w:r>
      <w:r>
        <w:rPr>
          <w:b w:val="0"/>
          <w:i w:val="0"/>
        </w:rPr>
        <w:br/>
      </w:r>
      <w:r>
        <w:rPr>
          <w:b w:val="0"/>
          <w:i w:val="0"/>
        </w:rPr>
        <w:t>Tinh khiết để phân tích; độ tinh khiết ≥ 99%</w:t>
      </w:r>
      <w:r>
        <w:rPr>
          <w:b w:val="0"/>
          <w:i w:val="0"/>
        </w:rPr>
        <w:br/>
      </w:r>
      <w:r>
        <w:rPr>
          <w:b w:val="0"/>
          <w:i w:val="0"/>
        </w:rPr>
        <w:br/>
      </w:r>
      <w:r>
        <w:rPr>
          <w:b w:val="0"/>
          <w:i w:val="0"/>
        </w:rPr>
        <w:t>0,002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23.9</w:t>
      </w:r>
      <w:r>
        <w:rPr>
          <w:b w:val="0"/>
          <w:i w:val="0"/>
        </w:rPr>
        <w:br/>
      </w:r>
      <w:r>
        <w:rPr>
          <w:b w:val="0"/>
          <w:i w:val="0"/>
        </w:rPr>
        <w:br/>
      </w:r>
      <w:r>
        <w:rPr>
          <w:b w:val="0"/>
          <w:i w:val="0"/>
        </w:rPr>
        <w:t>Giấy lọc băng xanh</w:t>
      </w:r>
      <w:r>
        <w:rPr>
          <w:b w:val="0"/>
          <w:i w:val="0"/>
        </w:rPr>
        <w:br/>
      </w:r>
      <w:r>
        <w:rPr>
          <w:b w:val="0"/>
          <w:i w:val="0"/>
        </w:rPr>
        <w:br/>
      </w:r>
      <w:r>
        <w:rPr>
          <w:b w:val="0"/>
          <w:i w:val="0"/>
        </w:rPr>
        <w:t>Hộp</w:t>
      </w:r>
      <w:r>
        <w:rPr>
          <w:b w:val="0"/>
          <w:i w:val="0"/>
        </w:rPr>
        <w:br/>
      </w:r>
      <w:r>
        <w:rPr>
          <w:b w:val="0"/>
          <w:i w:val="0"/>
        </w:rPr>
        <w:br/>
      </w:r>
      <w:r>
        <w:rPr>
          <w:b w:val="0"/>
          <w:i w:val="0"/>
        </w:rPr>
        <w:t>Dạng hộp</w:t>
      </w:r>
      <w:r>
        <w:rPr>
          <w:b w:val="0"/>
          <w:i w:val="0"/>
        </w:rPr>
        <w:br/>
      </w:r>
      <w:r>
        <w:rPr>
          <w:b w:val="0"/>
          <w:i w:val="0"/>
        </w:rPr>
        <w:br/>
      </w:r>
      <w:r>
        <w:rPr>
          <w:b w:val="0"/>
          <w:i w:val="0"/>
        </w:rPr>
        <w:t>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23.10</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Vi sinh vật cố định nitơ</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Chuẩn Azotobacter</w:t>
      </w:r>
      <w:r>
        <w:rPr>
          <w:b w:val="0"/>
          <w:i w:val="0"/>
        </w:rPr>
        <w:br/>
      </w:r>
      <w:r>
        <w:rPr>
          <w:b w:val="0"/>
          <w:i w:val="0"/>
        </w:rPr>
        <w:br/>
      </w:r>
      <w:r>
        <w:rPr>
          <w:b w:val="0"/>
          <w:i w:val="0"/>
        </w:rPr>
        <w:t>Chủng</w:t>
      </w:r>
      <w:r>
        <w:rPr>
          <w:b w:val="0"/>
          <w:i w:val="0"/>
        </w:rPr>
        <w:br/>
      </w:r>
      <w:r>
        <w:rPr>
          <w:b w:val="0"/>
          <w:i w:val="0"/>
        </w:rPr>
        <w:br/>
      </w:r>
      <w:r>
        <w:rPr>
          <w:b w:val="0"/>
          <w:i w:val="0"/>
        </w:rPr>
        <w:t>Hóa chất tinh khiết dùng cho vi sinh</w:t>
      </w:r>
      <w:r>
        <w:rPr>
          <w:b w:val="0"/>
          <w:i w:val="0"/>
        </w:rPr>
        <w:br/>
      </w:r>
      <w:r>
        <w:rPr>
          <w:b w:val="0"/>
          <w:i w:val="0"/>
        </w:rPr>
        <w:br/>
      </w:r>
      <w:r>
        <w:rPr>
          <w:b w:val="0"/>
          <w:i w:val="0"/>
        </w:rPr>
        <w:t>0,005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Chuẩn Rhizobium</w:t>
      </w:r>
      <w:r>
        <w:rPr>
          <w:b w:val="0"/>
          <w:i w:val="0"/>
        </w:rPr>
        <w:br/>
      </w:r>
      <w:r>
        <w:rPr>
          <w:b w:val="0"/>
          <w:i w:val="0"/>
        </w:rPr>
        <w:br/>
      </w:r>
      <w:r>
        <w:rPr>
          <w:b w:val="0"/>
          <w:i w:val="0"/>
        </w:rPr>
        <w:t>Chủng</w:t>
      </w:r>
      <w:r>
        <w:rPr>
          <w:b w:val="0"/>
          <w:i w:val="0"/>
        </w:rPr>
        <w:br/>
      </w:r>
      <w:r>
        <w:rPr>
          <w:b w:val="0"/>
          <w:i w:val="0"/>
        </w:rPr>
        <w:br/>
      </w:r>
      <w:r>
        <w:rPr>
          <w:b w:val="0"/>
          <w:i w:val="0"/>
        </w:rPr>
        <w:t>0,005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24.3</w:t>
      </w:r>
      <w:r>
        <w:rPr>
          <w:b w:val="0"/>
          <w:i w:val="0"/>
        </w:rPr>
        <w:br/>
      </w:r>
      <w:r>
        <w:rPr>
          <w:b w:val="0"/>
          <w:i w:val="0"/>
        </w:rPr>
        <w:br/>
      </w:r>
      <w:r>
        <w:rPr>
          <w:b w:val="0"/>
          <w:i w:val="0"/>
        </w:rPr>
        <w:t>NaCl</w:t>
      </w:r>
      <w:r>
        <w:rPr>
          <w:b w:val="0"/>
          <w:i w:val="0"/>
        </w:rPr>
        <w:br/>
      </w:r>
      <w:r>
        <w:rPr>
          <w:b w:val="0"/>
          <w:i w:val="0"/>
        </w:rPr>
        <w:br/>
      </w:r>
      <w:r>
        <w:rPr>
          <w:b w:val="0"/>
          <w:i w:val="0"/>
        </w:rPr>
        <w:t>gam</w:t>
      </w:r>
      <w:r>
        <w:rPr>
          <w:b w:val="0"/>
          <w:i w:val="0"/>
        </w:rPr>
        <w:br/>
      </w:r>
      <w:r>
        <w:rPr>
          <w:b w:val="0"/>
          <w:i w:val="0"/>
        </w:rPr>
        <w:br/>
      </w:r>
      <w:r>
        <w:rPr>
          <w:b w:val="0"/>
          <w:i w:val="0"/>
        </w:rPr>
        <w:t>4,25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24.4</w:t>
      </w:r>
      <w:r>
        <w:rPr>
          <w:b w:val="0"/>
          <w:i w:val="0"/>
        </w:rPr>
        <w:br/>
      </w:r>
      <w:r>
        <w:rPr>
          <w:b w:val="0"/>
          <w:i w:val="0"/>
        </w:rPr>
        <w:br/>
      </w:r>
      <w:r>
        <w:rPr>
          <w:b w:val="0"/>
          <w:i w:val="0"/>
        </w:rPr>
        <w:t>Pepton</w:t>
      </w:r>
      <w:r>
        <w:rPr>
          <w:b w:val="0"/>
          <w:i w:val="0"/>
        </w:rPr>
        <w:br/>
      </w:r>
      <w:r>
        <w:rPr>
          <w:b w:val="0"/>
          <w:i w:val="0"/>
        </w:rPr>
        <w:br/>
      </w:r>
      <w:r>
        <w:rPr>
          <w:b w:val="0"/>
          <w:i w:val="0"/>
        </w:rPr>
        <w:t>gam</w:t>
      </w:r>
      <w:r>
        <w:rPr>
          <w:b w:val="0"/>
          <w:i w:val="0"/>
        </w:rPr>
        <w:br/>
      </w:r>
      <w:r>
        <w:rPr>
          <w:b w:val="0"/>
          <w:i w:val="0"/>
        </w:rPr>
        <w:br/>
      </w:r>
      <w:r>
        <w:rPr>
          <w:b w:val="0"/>
          <w:i w:val="0"/>
        </w:rPr>
        <w:t>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24.5</w:t>
      </w:r>
      <w:r>
        <w:rPr>
          <w:b w:val="0"/>
          <w:i w:val="0"/>
        </w:rPr>
        <w:br/>
      </w:r>
      <w:r>
        <w:rPr>
          <w:b w:val="0"/>
          <w:i w:val="0"/>
        </w:rPr>
        <w:br/>
      </w:r>
      <w:r>
        <w:rPr>
          <w:b w:val="0"/>
          <w:i w:val="0"/>
        </w:rPr>
        <w:t>PCA</w:t>
      </w:r>
      <w:r>
        <w:rPr>
          <w:b w:val="0"/>
          <w:i w:val="0"/>
        </w:rPr>
        <w:br/>
      </w:r>
      <w:r>
        <w:rPr>
          <w:b w:val="0"/>
          <w:i w:val="0"/>
        </w:rPr>
        <w:br/>
      </w:r>
      <w:r>
        <w:rPr>
          <w:b w:val="0"/>
          <w:i w:val="0"/>
        </w:rPr>
        <w:t>gam</w:t>
      </w:r>
      <w:r>
        <w:rPr>
          <w:b w:val="0"/>
          <w:i w:val="0"/>
        </w:rPr>
        <w:br/>
      </w:r>
      <w:r>
        <w:rPr>
          <w:b w:val="0"/>
          <w:i w:val="0"/>
        </w:rPr>
        <w:br/>
      </w:r>
      <w:r>
        <w:rPr>
          <w:b w:val="0"/>
          <w:i w:val="0"/>
        </w:rPr>
        <w:t>6,75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24.6</w:t>
      </w:r>
      <w:r>
        <w:rPr>
          <w:b w:val="0"/>
          <w:i w:val="0"/>
        </w:rPr>
        <w:br/>
      </w:r>
      <w:r>
        <w:rPr>
          <w:b w:val="0"/>
          <w:i w:val="0"/>
        </w:rPr>
        <w:br/>
      </w:r>
      <w:r>
        <w:rPr>
          <w:b w:val="0"/>
          <w:i w:val="0"/>
        </w:rPr>
        <w:t>Cồn 960</w:t>
      </w:r>
      <w:r>
        <w:rPr>
          <w:b w:val="0"/>
          <w:i w:val="0"/>
        </w:rPr>
        <w:br/>
      </w:r>
      <w:r>
        <w:rPr>
          <w:b w:val="0"/>
          <w:i w:val="0"/>
        </w:rPr>
        <w:br/>
      </w:r>
      <w:r>
        <w:rPr>
          <w:b w:val="0"/>
          <w:i w:val="0"/>
        </w:rPr>
        <w:t>ml</w:t>
      </w:r>
      <w:r>
        <w:rPr>
          <w:b w:val="0"/>
          <w:i w:val="0"/>
        </w:rPr>
        <w:br/>
      </w:r>
      <w:r>
        <w:rPr>
          <w:b w:val="0"/>
          <w:i w:val="0"/>
        </w:rPr>
        <w:br/>
      </w:r>
      <w:r>
        <w:rPr>
          <w:b w:val="0"/>
          <w:i w:val="0"/>
        </w:rPr>
        <w:t>20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24.7</w:t>
      </w:r>
      <w:r>
        <w:rPr>
          <w:b w:val="0"/>
          <w:i w:val="0"/>
        </w:rPr>
        <w:br/>
      </w:r>
      <w:r>
        <w:rPr>
          <w:b w:val="0"/>
          <w:i w:val="0"/>
        </w:rPr>
        <w:br/>
      </w:r>
      <w:r>
        <w:rPr>
          <w:b w:val="0"/>
          <w:i w:val="0"/>
        </w:rPr>
        <w:t>Manitol</w:t>
      </w:r>
      <w:r>
        <w:rPr>
          <w:b w:val="0"/>
          <w:i w:val="0"/>
        </w:rPr>
        <w:br/>
      </w:r>
      <w:r>
        <w:rPr>
          <w:b w:val="0"/>
          <w:i w:val="0"/>
        </w:rPr>
        <w:br/>
      </w:r>
      <w:r>
        <w:rPr>
          <w:b w:val="0"/>
          <w:i w:val="0"/>
        </w:rPr>
        <w:t>gam</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24.8</w:t>
      </w:r>
      <w:r>
        <w:rPr>
          <w:b w:val="0"/>
          <w:i w:val="0"/>
        </w:rPr>
        <w:br/>
      </w:r>
      <w:r>
        <w:rPr>
          <w:b w:val="0"/>
          <w:i w:val="0"/>
        </w:rPr>
        <w:br/>
      </w:r>
      <w:r>
        <w:rPr>
          <w:b w:val="0"/>
          <w:i w:val="0"/>
        </w:rPr>
        <w:t>K2HPO4</w:t>
      </w:r>
      <w:r>
        <w:rPr>
          <w:b w:val="0"/>
          <w:i w:val="0"/>
        </w:rPr>
        <w:br/>
      </w:r>
      <w:r>
        <w:rPr>
          <w:b w:val="0"/>
          <w:i w:val="0"/>
        </w:rPr>
        <w:br/>
      </w:r>
      <w:r>
        <w:rPr>
          <w:b w:val="0"/>
          <w:i w:val="0"/>
        </w:rPr>
        <w:t>gam</w:t>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24.9</w:t>
      </w:r>
      <w:r>
        <w:rPr>
          <w:b w:val="0"/>
          <w:i w:val="0"/>
        </w:rPr>
        <w:br/>
      </w:r>
      <w:r>
        <w:rPr>
          <w:b w:val="0"/>
          <w:i w:val="0"/>
        </w:rPr>
        <w:br/>
      </w:r>
      <w:r>
        <w:rPr>
          <w:b w:val="0"/>
          <w:i w:val="0"/>
        </w:rPr>
        <w:t>MgSO4</w:t>
      </w:r>
      <w:r>
        <w:rPr>
          <w:b w:val="0"/>
          <w:i w:val="0"/>
        </w:rPr>
        <w:br/>
      </w:r>
      <w:r>
        <w:rPr>
          <w:b w:val="0"/>
          <w:i w:val="0"/>
        </w:rPr>
        <w:br/>
      </w:r>
      <w:r>
        <w:rPr>
          <w:b w:val="0"/>
          <w:i w:val="0"/>
        </w:rPr>
        <w:t>gam</w:t>
      </w:r>
      <w:r>
        <w:rPr>
          <w:b w:val="0"/>
          <w:i w:val="0"/>
        </w:rPr>
        <w:br/>
      </w:r>
      <w:r>
        <w:rPr>
          <w:b w:val="0"/>
          <w:i w:val="0"/>
        </w:rPr>
        <w:br/>
      </w:r>
      <w:r>
        <w:rPr>
          <w:b w:val="0"/>
          <w:i w:val="0"/>
        </w:rPr>
        <w:t>Hóa chất tinh khiết dùng cho vi sinh</w:t>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24.10</w:t>
      </w:r>
      <w:r>
        <w:rPr>
          <w:b w:val="0"/>
          <w:i w:val="0"/>
        </w:rPr>
        <w:br/>
      </w:r>
      <w:r>
        <w:rPr>
          <w:b w:val="0"/>
          <w:i w:val="0"/>
        </w:rPr>
        <w:br/>
      </w:r>
      <w:r>
        <w:rPr>
          <w:b w:val="0"/>
          <w:i w:val="0"/>
        </w:rPr>
        <w:t>K2SO4</w:t>
      </w:r>
      <w:r>
        <w:rPr>
          <w:b w:val="0"/>
          <w:i w:val="0"/>
        </w:rPr>
        <w:br/>
      </w:r>
      <w:r>
        <w:rPr>
          <w:b w:val="0"/>
          <w:i w:val="0"/>
        </w:rPr>
        <w:br/>
      </w:r>
      <w:r>
        <w:rPr>
          <w:b w:val="0"/>
          <w:i w:val="0"/>
        </w:rPr>
        <w:t>gam</w:t>
      </w:r>
      <w:r>
        <w:rPr>
          <w:b w:val="0"/>
          <w:i w:val="0"/>
        </w:rPr>
        <w:br/>
      </w:r>
      <w:r>
        <w:rPr>
          <w:b w:val="0"/>
          <w:i w:val="0"/>
        </w:rPr>
        <w:br/>
      </w:r>
      <w:r>
        <w:rPr>
          <w:b w:val="0"/>
          <w:i w:val="0"/>
        </w:rPr>
        <w:t>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24.11</w:t>
      </w:r>
      <w:r>
        <w:rPr>
          <w:b w:val="0"/>
          <w:i w:val="0"/>
        </w:rPr>
        <w:br/>
      </w:r>
      <w:r>
        <w:rPr>
          <w:b w:val="0"/>
          <w:i w:val="0"/>
        </w:rPr>
        <w:br/>
      </w:r>
      <w:r>
        <w:rPr>
          <w:b w:val="0"/>
          <w:i w:val="0"/>
        </w:rPr>
        <w:t>CaCO3</w:t>
      </w:r>
      <w:r>
        <w:rPr>
          <w:b w:val="0"/>
          <w:i w:val="0"/>
        </w:rPr>
        <w:br/>
      </w:r>
      <w:r>
        <w:rPr>
          <w:b w:val="0"/>
          <w:i w:val="0"/>
        </w:rPr>
        <w:br/>
      </w:r>
      <w:r>
        <w:rPr>
          <w:b w:val="0"/>
          <w:i w:val="0"/>
        </w:rPr>
        <w:t>gam</w:t>
      </w:r>
      <w:r>
        <w:rPr>
          <w:b w:val="0"/>
          <w:i w:val="0"/>
        </w:rPr>
        <w:br/>
      </w:r>
      <w:r>
        <w:rPr>
          <w:b w:val="0"/>
          <w:i w:val="0"/>
        </w:rPr>
        <w:br/>
      </w:r>
      <w:r>
        <w:rPr>
          <w:b w:val="0"/>
          <w:i w:val="0"/>
        </w:rPr>
        <w:t>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24.12</w:t>
      </w:r>
      <w:r>
        <w:rPr>
          <w:b w:val="0"/>
          <w:i w:val="0"/>
        </w:rPr>
        <w:br/>
      </w:r>
      <w:r>
        <w:rPr>
          <w:b w:val="0"/>
          <w:i w:val="0"/>
        </w:rPr>
        <w:br/>
      </w:r>
      <w:r>
        <w:rPr>
          <w:b w:val="0"/>
          <w:i w:val="0"/>
        </w:rPr>
        <w:t>Dung dịch công gô đỏ</w:t>
      </w:r>
      <w:r>
        <w:rPr>
          <w:b w:val="0"/>
          <w:i w:val="0"/>
        </w:rPr>
        <w:br/>
      </w:r>
      <w:r>
        <w:rPr>
          <w:b w:val="0"/>
          <w:i w:val="0"/>
        </w:rPr>
        <w:br/>
      </w:r>
      <w:r>
        <w:rPr>
          <w:b w:val="0"/>
          <w:i w:val="0"/>
        </w:rPr>
        <w:t>gam</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24.13</w:t>
      </w:r>
      <w:r>
        <w:rPr>
          <w:b w:val="0"/>
          <w:i w:val="0"/>
        </w:rPr>
        <w:br/>
      </w:r>
      <w:r>
        <w:rPr>
          <w:b w:val="0"/>
          <w:i w:val="0"/>
        </w:rPr>
        <w:br/>
      </w:r>
      <w:r>
        <w:rPr>
          <w:b w:val="0"/>
          <w:i w:val="0"/>
        </w:rPr>
        <w:t>Thạch Agar</w:t>
      </w:r>
      <w:r>
        <w:rPr>
          <w:b w:val="0"/>
          <w:i w:val="0"/>
        </w:rPr>
        <w:br/>
      </w:r>
      <w:r>
        <w:rPr>
          <w:b w:val="0"/>
          <w:i w:val="0"/>
        </w:rPr>
        <w:br/>
      </w:r>
      <w:r>
        <w:rPr>
          <w:b w:val="0"/>
          <w:i w:val="0"/>
        </w:rPr>
        <w:t>gam</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Vi sinh vật phân giải phốt pho khó tan</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Chuẩn Bacellus megaterium</w:t>
      </w:r>
      <w:r>
        <w:rPr>
          <w:b w:val="0"/>
          <w:i w:val="0"/>
        </w:rPr>
        <w:br/>
      </w:r>
      <w:r>
        <w:rPr>
          <w:b w:val="0"/>
          <w:i w:val="0"/>
        </w:rPr>
        <w:br/>
      </w:r>
      <w:r>
        <w:rPr>
          <w:b w:val="0"/>
          <w:i w:val="0"/>
        </w:rPr>
        <w:t>Chủng</w:t>
      </w:r>
      <w:r>
        <w:rPr>
          <w:b w:val="0"/>
          <w:i w:val="0"/>
        </w:rPr>
        <w:br/>
      </w:r>
      <w:r>
        <w:rPr>
          <w:b w:val="0"/>
          <w:i w:val="0"/>
        </w:rPr>
        <w:br/>
      </w:r>
      <w:r>
        <w:rPr>
          <w:b w:val="0"/>
          <w:i w:val="0"/>
        </w:rPr>
        <w:t>Hóa chất tinh khiết dùng cho vi sinh</w:t>
      </w:r>
      <w:r>
        <w:rPr>
          <w:b w:val="0"/>
          <w:i w:val="0"/>
        </w:rPr>
        <w:br/>
      </w:r>
      <w:r>
        <w:rPr>
          <w:b w:val="0"/>
          <w:i w:val="0"/>
        </w:rPr>
        <w:br/>
      </w:r>
      <w:r>
        <w:rPr>
          <w:b w:val="0"/>
          <w:i w:val="0"/>
        </w:rPr>
        <w:t>0,005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NaCl</w:t>
      </w:r>
      <w:r>
        <w:rPr>
          <w:b w:val="0"/>
          <w:i w:val="0"/>
        </w:rPr>
        <w:br/>
      </w:r>
      <w:r>
        <w:rPr>
          <w:b w:val="0"/>
          <w:i w:val="0"/>
        </w:rPr>
        <w:br/>
      </w:r>
      <w:r>
        <w:rPr>
          <w:b w:val="0"/>
          <w:i w:val="0"/>
        </w:rPr>
        <w:t>gam</w:t>
      </w:r>
      <w:r>
        <w:rPr>
          <w:b w:val="0"/>
          <w:i w:val="0"/>
        </w:rPr>
        <w:br/>
      </w:r>
      <w:r>
        <w:rPr>
          <w:b w:val="0"/>
          <w:i w:val="0"/>
        </w:rPr>
        <w:br/>
      </w:r>
      <w:r>
        <w:rPr>
          <w:b w:val="0"/>
          <w:i w:val="0"/>
        </w:rPr>
        <w:t>4,25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25.3</w:t>
      </w:r>
      <w:r>
        <w:rPr>
          <w:b w:val="0"/>
          <w:i w:val="0"/>
        </w:rPr>
        <w:br/>
      </w:r>
      <w:r>
        <w:rPr>
          <w:b w:val="0"/>
          <w:i w:val="0"/>
        </w:rPr>
        <w:br/>
      </w:r>
      <w:r>
        <w:rPr>
          <w:b w:val="0"/>
          <w:i w:val="0"/>
        </w:rPr>
        <w:t>Pepton</w:t>
      </w:r>
      <w:r>
        <w:rPr>
          <w:b w:val="0"/>
          <w:i w:val="0"/>
        </w:rPr>
        <w:br/>
      </w:r>
      <w:r>
        <w:rPr>
          <w:b w:val="0"/>
          <w:i w:val="0"/>
        </w:rPr>
        <w:br/>
      </w:r>
      <w:r>
        <w:rPr>
          <w:b w:val="0"/>
          <w:i w:val="0"/>
        </w:rPr>
        <w:t>gam</w:t>
      </w:r>
      <w:r>
        <w:rPr>
          <w:b w:val="0"/>
          <w:i w:val="0"/>
        </w:rPr>
        <w:br/>
      </w:r>
      <w:r>
        <w:rPr>
          <w:b w:val="0"/>
          <w:i w:val="0"/>
        </w:rPr>
        <w:br/>
      </w:r>
      <w:r>
        <w:rPr>
          <w:b w:val="0"/>
          <w:i w:val="0"/>
        </w:rPr>
        <w:t>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25.4</w:t>
      </w:r>
      <w:r>
        <w:rPr>
          <w:b w:val="0"/>
          <w:i w:val="0"/>
        </w:rPr>
        <w:br/>
      </w:r>
      <w:r>
        <w:rPr>
          <w:b w:val="0"/>
          <w:i w:val="0"/>
        </w:rPr>
        <w:br/>
      </w:r>
      <w:r>
        <w:rPr>
          <w:b w:val="0"/>
          <w:i w:val="0"/>
        </w:rPr>
        <w:t>PCA</w:t>
      </w:r>
      <w:r>
        <w:rPr>
          <w:b w:val="0"/>
          <w:i w:val="0"/>
        </w:rPr>
        <w:br/>
      </w:r>
      <w:r>
        <w:rPr>
          <w:b w:val="0"/>
          <w:i w:val="0"/>
        </w:rPr>
        <w:br/>
      </w:r>
      <w:r>
        <w:rPr>
          <w:b w:val="0"/>
          <w:i w:val="0"/>
        </w:rPr>
        <w:t>gam</w:t>
      </w:r>
      <w:r>
        <w:rPr>
          <w:b w:val="0"/>
          <w:i w:val="0"/>
        </w:rPr>
        <w:br/>
      </w:r>
      <w:r>
        <w:rPr>
          <w:b w:val="0"/>
          <w:i w:val="0"/>
        </w:rPr>
        <w:br/>
      </w:r>
      <w:r>
        <w:rPr>
          <w:b w:val="0"/>
          <w:i w:val="0"/>
        </w:rPr>
        <w:t>6,75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25.5</w:t>
      </w:r>
      <w:r>
        <w:rPr>
          <w:b w:val="0"/>
          <w:i w:val="0"/>
        </w:rPr>
        <w:br/>
      </w:r>
      <w:r>
        <w:rPr>
          <w:b w:val="0"/>
          <w:i w:val="0"/>
        </w:rPr>
        <w:br/>
      </w:r>
      <w:r>
        <w:rPr>
          <w:b w:val="0"/>
          <w:i w:val="0"/>
        </w:rPr>
        <w:t>Cồn 960</w:t>
      </w:r>
      <w:r>
        <w:rPr>
          <w:b w:val="0"/>
          <w:i w:val="0"/>
        </w:rPr>
        <w:br/>
      </w:r>
      <w:r>
        <w:rPr>
          <w:b w:val="0"/>
          <w:i w:val="0"/>
        </w:rPr>
        <w:br/>
      </w:r>
      <w:r>
        <w:rPr>
          <w:b w:val="0"/>
          <w:i w:val="0"/>
        </w:rPr>
        <w:t>ml</w:t>
      </w:r>
      <w:r>
        <w:rPr>
          <w:b w:val="0"/>
          <w:i w:val="0"/>
        </w:rPr>
        <w:br/>
      </w:r>
      <w:r>
        <w:rPr>
          <w:b w:val="0"/>
          <w:i w:val="0"/>
        </w:rPr>
        <w:br/>
      </w:r>
      <w:r>
        <w:rPr>
          <w:b w:val="0"/>
          <w:i w:val="0"/>
        </w:rPr>
        <w:t>20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25.6</w:t>
      </w:r>
      <w:r>
        <w:rPr>
          <w:b w:val="0"/>
          <w:i w:val="0"/>
        </w:rPr>
        <w:br/>
      </w:r>
      <w:r>
        <w:rPr>
          <w:b w:val="0"/>
          <w:i w:val="0"/>
        </w:rPr>
        <w:br/>
      </w:r>
      <w:r>
        <w:rPr>
          <w:b w:val="0"/>
          <w:i w:val="0"/>
        </w:rPr>
        <w:t>Ca3(PO4)2</w:t>
      </w:r>
      <w:r>
        <w:rPr>
          <w:b w:val="0"/>
          <w:i w:val="0"/>
        </w:rPr>
        <w:br/>
      </w:r>
      <w:r>
        <w:rPr>
          <w:b w:val="0"/>
          <w:i w:val="0"/>
        </w:rPr>
        <w:br/>
      </w:r>
      <w:r>
        <w:rPr>
          <w:b w:val="0"/>
          <w:i w:val="0"/>
        </w:rPr>
        <w:t>gam</w:t>
      </w:r>
      <w:r>
        <w:rPr>
          <w:b w:val="0"/>
          <w:i w:val="0"/>
        </w:rPr>
        <w:br/>
      </w:r>
      <w:r>
        <w:rPr>
          <w:b w:val="0"/>
          <w:i w:val="0"/>
        </w:rPr>
        <w:br/>
      </w:r>
      <w:r>
        <w:rPr>
          <w:b w:val="0"/>
          <w:i w:val="0"/>
        </w:rPr>
        <w:t>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25.7</w:t>
      </w:r>
      <w:r>
        <w:rPr>
          <w:b w:val="0"/>
          <w:i w:val="0"/>
        </w:rPr>
        <w:br/>
      </w:r>
      <w:r>
        <w:rPr>
          <w:b w:val="0"/>
          <w:i w:val="0"/>
        </w:rPr>
        <w:br/>
      </w:r>
      <w:r>
        <w:rPr>
          <w:b w:val="0"/>
          <w:i w:val="0"/>
        </w:rPr>
        <w:t>(NH4)2SO4</w:t>
      </w:r>
      <w:r>
        <w:rPr>
          <w:b w:val="0"/>
          <w:i w:val="0"/>
        </w:rPr>
        <w:br/>
      </w:r>
      <w:r>
        <w:rPr>
          <w:b w:val="0"/>
          <w:i w:val="0"/>
        </w:rPr>
        <w:br/>
      </w:r>
      <w:r>
        <w:rPr>
          <w:b w:val="0"/>
          <w:i w:val="0"/>
        </w:rPr>
        <w:t>gam</w:t>
      </w:r>
      <w:r>
        <w:rPr>
          <w:b w:val="0"/>
          <w:i w:val="0"/>
        </w:rPr>
        <w:br/>
      </w:r>
      <w:r>
        <w:rPr>
          <w:b w:val="0"/>
          <w:i w:val="0"/>
        </w:rPr>
        <w:br/>
      </w:r>
      <w:r>
        <w:rPr>
          <w:b w:val="0"/>
          <w:i w:val="0"/>
        </w:rPr>
        <w:t>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25.8</w:t>
      </w:r>
      <w:r>
        <w:rPr>
          <w:b w:val="0"/>
          <w:i w:val="0"/>
        </w:rPr>
        <w:br/>
      </w:r>
      <w:r>
        <w:rPr>
          <w:b w:val="0"/>
          <w:i w:val="0"/>
        </w:rPr>
        <w:br/>
      </w:r>
      <w:r>
        <w:rPr>
          <w:b w:val="0"/>
          <w:i w:val="0"/>
        </w:rPr>
        <w:t>KCl</w:t>
      </w:r>
      <w:r>
        <w:rPr>
          <w:b w:val="0"/>
          <w:i w:val="0"/>
        </w:rPr>
        <w:br/>
      </w:r>
      <w:r>
        <w:rPr>
          <w:b w:val="0"/>
          <w:i w:val="0"/>
        </w:rPr>
        <w:br/>
      </w:r>
      <w:r>
        <w:rPr>
          <w:b w:val="0"/>
          <w:i w:val="0"/>
        </w:rPr>
        <w:t>gam</w:t>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25.9</w:t>
      </w:r>
      <w:r>
        <w:rPr>
          <w:b w:val="0"/>
          <w:i w:val="0"/>
        </w:rPr>
        <w:br/>
      </w:r>
      <w:r>
        <w:rPr>
          <w:b w:val="0"/>
          <w:i w:val="0"/>
        </w:rPr>
        <w:br/>
      </w:r>
      <w:r>
        <w:rPr>
          <w:b w:val="0"/>
          <w:i w:val="0"/>
        </w:rPr>
        <w:t>MnSO4</w:t>
      </w:r>
      <w:r>
        <w:rPr>
          <w:b w:val="0"/>
          <w:i w:val="0"/>
        </w:rPr>
        <w:br/>
      </w:r>
      <w:r>
        <w:rPr>
          <w:b w:val="0"/>
          <w:i w:val="0"/>
        </w:rPr>
        <w:br/>
      </w:r>
      <w:r>
        <w:rPr>
          <w:b w:val="0"/>
          <w:i w:val="0"/>
        </w:rPr>
        <w:t>gam</w:t>
      </w:r>
      <w:r>
        <w:rPr>
          <w:b w:val="0"/>
          <w:i w:val="0"/>
        </w:rPr>
        <w:br/>
      </w:r>
      <w:r>
        <w:rPr>
          <w:b w:val="0"/>
          <w:i w:val="0"/>
        </w:rPr>
        <w:br/>
      </w:r>
      <w:r>
        <w:rPr>
          <w:b w:val="0"/>
          <w:i w:val="0"/>
        </w:rPr>
        <w:t>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25.10</w:t>
      </w:r>
      <w:r>
        <w:rPr>
          <w:b w:val="0"/>
          <w:i w:val="0"/>
        </w:rPr>
        <w:br/>
      </w:r>
      <w:r>
        <w:rPr>
          <w:b w:val="0"/>
          <w:i w:val="0"/>
        </w:rPr>
        <w:br/>
      </w:r>
      <w:r>
        <w:rPr>
          <w:b w:val="0"/>
          <w:i w:val="0"/>
        </w:rPr>
        <w:t>FeSO4</w:t>
      </w:r>
      <w:r>
        <w:rPr>
          <w:b w:val="0"/>
          <w:i w:val="0"/>
        </w:rPr>
        <w:br/>
      </w:r>
      <w:r>
        <w:rPr>
          <w:b w:val="0"/>
          <w:i w:val="0"/>
        </w:rPr>
        <w:br/>
      </w:r>
      <w:r>
        <w:rPr>
          <w:b w:val="0"/>
          <w:i w:val="0"/>
        </w:rPr>
        <w:t>gam</w:t>
      </w:r>
      <w:r>
        <w:rPr>
          <w:b w:val="0"/>
          <w:i w:val="0"/>
        </w:rPr>
        <w:br/>
      </w:r>
      <w:r>
        <w:rPr>
          <w:b w:val="0"/>
          <w:i w:val="0"/>
        </w:rPr>
        <w:br/>
      </w:r>
      <w:r>
        <w:rPr>
          <w:b w:val="0"/>
          <w:i w:val="0"/>
        </w:rPr>
        <w:t>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25.11</w:t>
      </w:r>
      <w:r>
        <w:rPr>
          <w:b w:val="0"/>
          <w:i w:val="0"/>
        </w:rPr>
        <w:br/>
      </w:r>
      <w:r>
        <w:rPr>
          <w:b w:val="0"/>
          <w:i w:val="0"/>
        </w:rPr>
        <w:br/>
      </w:r>
      <w:r>
        <w:rPr>
          <w:b w:val="0"/>
          <w:i w:val="0"/>
        </w:rPr>
        <w:t>Glucoza</w:t>
      </w:r>
      <w:r>
        <w:rPr>
          <w:b w:val="0"/>
          <w:i w:val="0"/>
        </w:rPr>
        <w:br/>
      </w:r>
      <w:r>
        <w:rPr>
          <w:b w:val="0"/>
          <w:i w:val="0"/>
        </w:rPr>
        <w:br/>
      </w:r>
      <w:r>
        <w:rPr>
          <w:b w:val="0"/>
          <w:i w:val="0"/>
        </w:rPr>
        <w:t>gam</w:t>
      </w:r>
      <w:r>
        <w:rPr>
          <w:b w:val="0"/>
          <w:i w:val="0"/>
        </w:rPr>
        <w:br/>
      </w:r>
      <w:r>
        <w:rPr>
          <w:b w:val="0"/>
          <w:i w:val="0"/>
        </w:rPr>
        <w:br/>
      </w:r>
      <w:r>
        <w:rPr>
          <w:b w:val="0"/>
          <w:i w:val="0"/>
        </w:rPr>
        <w:t>10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25.12</w:t>
      </w:r>
      <w:r>
        <w:rPr>
          <w:b w:val="0"/>
          <w:i w:val="0"/>
        </w:rPr>
        <w:br/>
      </w:r>
      <w:r>
        <w:rPr>
          <w:b w:val="0"/>
          <w:i w:val="0"/>
        </w:rPr>
        <w:br/>
      </w:r>
      <w:r>
        <w:rPr>
          <w:b w:val="0"/>
          <w:i w:val="0"/>
        </w:rPr>
        <w:t>Thạch Agar</w:t>
      </w:r>
      <w:r>
        <w:rPr>
          <w:b w:val="0"/>
          <w:i w:val="0"/>
        </w:rPr>
        <w:br/>
      </w:r>
      <w:r>
        <w:rPr>
          <w:b w:val="0"/>
          <w:i w:val="0"/>
        </w:rPr>
        <w:br/>
      </w:r>
      <w:r>
        <w:rPr>
          <w:b w:val="0"/>
          <w:i w:val="0"/>
        </w:rPr>
        <w:t>gam</w:t>
      </w:r>
      <w:r>
        <w:rPr>
          <w:b w:val="0"/>
          <w:i w:val="0"/>
        </w:rPr>
        <w:br/>
      </w:r>
      <w:r>
        <w:rPr>
          <w:b w:val="0"/>
          <w:i w:val="0"/>
        </w:rPr>
        <w:br/>
      </w:r>
      <w:r>
        <w:rPr>
          <w:b w:val="0"/>
          <w:i w:val="0"/>
        </w:rPr>
        <w:t>20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25.13</w:t>
      </w:r>
      <w:r>
        <w:rPr>
          <w:b w:val="0"/>
          <w:i w:val="0"/>
        </w:rPr>
        <w:br/>
      </w:r>
      <w:r>
        <w:rPr>
          <w:b w:val="0"/>
          <w:i w:val="0"/>
        </w:rPr>
        <w:br/>
      </w:r>
      <w:r>
        <w:rPr>
          <w:b w:val="0"/>
          <w:i w:val="0"/>
        </w:rPr>
        <w:t>Nấm men</w:t>
      </w:r>
      <w:r>
        <w:rPr>
          <w:b w:val="0"/>
          <w:i w:val="0"/>
        </w:rPr>
        <w:br/>
      </w:r>
      <w:r>
        <w:rPr>
          <w:b w:val="0"/>
          <w:i w:val="0"/>
        </w:rPr>
        <w:br/>
      </w:r>
      <w:r>
        <w:rPr>
          <w:b w:val="0"/>
          <w:i w:val="0"/>
        </w:rPr>
        <w:t>gam</w:t>
      </w:r>
      <w:r>
        <w:rPr>
          <w:b w:val="0"/>
          <w:i w:val="0"/>
        </w:rPr>
        <w:br/>
      </w:r>
      <w:r>
        <w:rPr>
          <w:b w:val="0"/>
          <w:i w:val="0"/>
        </w:rPr>
        <w:br/>
      </w:r>
      <w:r>
        <w:rPr>
          <w:b w:val="0"/>
          <w:i w:val="0"/>
        </w:rPr>
        <w:t>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25.14</w:t>
      </w:r>
      <w:r>
        <w:rPr>
          <w:b w:val="0"/>
          <w:i w:val="0"/>
        </w:rPr>
        <w:br/>
      </w:r>
      <w:r>
        <w:rPr>
          <w:b w:val="0"/>
          <w:i w:val="0"/>
        </w:rPr>
        <w:br/>
      </w:r>
      <w:r>
        <w:rPr>
          <w:b w:val="0"/>
          <w:i w:val="0"/>
        </w:rPr>
        <w:t>Lexitin</w:t>
      </w:r>
      <w:r>
        <w:rPr>
          <w:b w:val="0"/>
          <w:i w:val="0"/>
        </w:rPr>
        <w:br/>
      </w:r>
      <w:r>
        <w:rPr>
          <w:b w:val="0"/>
          <w:i w:val="0"/>
        </w:rPr>
        <w:br/>
      </w:r>
      <w:r>
        <w:rPr>
          <w:b w:val="0"/>
          <w:i w:val="0"/>
        </w:rPr>
        <w:t>gam</w:t>
      </w:r>
      <w:r>
        <w:rPr>
          <w:b w:val="0"/>
          <w:i w:val="0"/>
        </w:rPr>
        <w:br/>
      </w:r>
      <w:r>
        <w:rPr>
          <w:b w:val="0"/>
          <w:i w:val="0"/>
        </w:rPr>
        <w:br/>
      </w:r>
      <w:r>
        <w:rPr>
          <w:b w:val="0"/>
          <w:i w:val="0"/>
        </w:rPr>
        <w:t>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Vi sinh vật phân giải xenlulo</w:t>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Chuẩn Bacellus megaterium</w:t>
      </w:r>
      <w:r>
        <w:rPr>
          <w:b w:val="0"/>
          <w:i w:val="0"/>
        </w:rPr>
        <w:br/>
      </w:r>
      <w:r>
        <w:rPr>
          <w:b w:val="0"/>
          <w:i w:val="0"/>
        </w:rPr>
        <w:br/>
      </w:r>
      <w:r>
        <w:rPr>
          <w:b w:val="0"/>
          <w:i w:val="0"/>
        </w:rPr>
        <w:t>Chủng</w:t>
      </w:r>
      <w:r>
        <w:rPr>
          <w:b w:val="0"/>
          <w:i w:val="0"/>
        </w:rPr>
        <w:br/>
      </w:r>
      <w:r>
        <w:rPr>
          <w:b w:val="0"/>
          <w:i w:val="0"/>
        </w:rPr>
        <w:br/>
      </w:r>
      <w:r>
        <w:rPr>
          <w:b w:val="0"/>
          <w:i w:val="0"/>
        </w:rPr>
        <w:t>Hóa chất tinh khiết dùng cho vi sinh</w:t>
      </w:r>
      <w:r>
        <w:rPr>
          <w:b w:val="0"/>
          <w:i w:val="0"/>
        </w:rPr>
        <w:br/>
      </w:r>
      <w:r>
        <w:rPr>
          <w:b w:val="0"/>
          <w:i w:val="0"/>
        </w:rPr>
        <w:br/>
      </w:r>
      <w:r>
        <w:rPr>
          <w:b w:val="0"/>
          <w:i w:val="0"/>
        </w:rPr>
        <w:t>0,005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NaCl</w:t>
      </w:r>
      <w:r>
        <w:rPr>
          <w:b w:val="0"/>
          <w:i w:val="0"/>
        </w:rPr>
        <w:br/>
      </w:r>
      <w:r>
        <w:rPr>
          <w:b w:val="0"/>
          <w:i w:val="0"/>
        </w:rPr>
        <w:br/>
      </w:r>
      <w:r>
        <w:rPr>
          <w:b w:val="0"/>
          <w:i w:val="0"/>
        </w:rPr>
        <w:t>gam</w:t>
      </w:r>
      <w:r>
        <w:rPr>
          <w:b w:val="0"/>
          <w:i w:val="0"/>
        </w:rPr>
        <w:br/>
      </w:r>
      <w:r>
        <w:rPr>
          <w:b w:val="0"/>
          <w:i w:val="0"/>
        </w:rPr>
        <w:br/>
      </w:r>
      <w:r>
        <w:rPr>
          <w:b w:val="0"/>
          <w:i w:val="0"/>
        </w:rPr>
        <w:t>4,25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26.3</w:t>
      </w:r>
      <w:r>
        <w:rPr>
          <w:b w:val="0"/>
          <w:i w:val="0"/>
        </w:rPr>
        <w:br/>
      </w:r>
      <w:r>
        <w:rPr>
          <w:b w:val="0"/>
          <w:i w:val="0"/>
        </w:rPr>
        <w:br/>
      </w:r>
      <w:r>
        <w:rPr>
          <w:b w:val="0"/>
          <w:i w:val="0"/>
        </w:rPr>
        <w:t>Pepton</w:t>
      </w:r>
      <w:r>
        <w:rPr>
          <w:b w:val="0"/>
          <w:i w:val="0"/>
        </w:rPr>
        <w:br/>
      </w:r>
      <w:r>
        <w:rPr>
          <w:b w:val="0"/>
          <w:i w:val="0"/>
        </w:rPr>
        <w:br/>
      </w:r>
      <w:r>
        <w:rPr>
          <w:b w:val="0"/>
          <w:i w:val="0"/>
        </w:rPr>
        <w:t>Gam</w:t>
      </w:r>
      <w:r>
        <w:rPr>
          <w:b w:val="0"/>
          <w:i w:val="0"/>
        </w:rPr>
        <w:br/>
      </w:r>
      <w:r>
        <w:rPr>
          <w:b w:val="0"/>
          <w:i w:val="0"/>
        </w:rPr>
        <w:br/>
      </w:r>
      <w:r>
        <w:rPr>
          <w:b w:val="0"/>
          <w:i w:val="0"/>
        </w:rPr>
        <w:t>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26.4</w:t>
      </w:r>
      <w:r>
        <w:rPr>
          <w:b w:val="0"/>
          <w:i w:val="0"/>
        </w:rPr>
        <w:br/>
      </w:r>
      <w:r>
        <w:rPr>
          <w:b w:val="0"/>
          <w:i w:val="0"/>
        </w:rPr>
        <w:br/>
      </w:r>
      <w:r>
        <w:rPr>
          <w:b w:val="0"/>
          <w:i w:val="0"/>
        </w:rPr>
        <w:t>PCA</w:t>
      </w:r>
      <w:r>
        <w:rPr>
          <w:b w:val="0"/>
          <w:i w:val="0"/>
        </w:rPr>
        <w:br/>
      </w:r>
      <w:r>
        <w:rPr>
          <w:b w:val="0"/>
          <w:i w:val="0"/>
        </w:rPr>
        <w:br/>
      </w:r>
      <w:r>
        <w:rPr>
          <w:b w:val="0"/>
          <w:i w:val="0"/>
        </w:rPr>
        <w:t>Gam</w:t>
      </w:r>
      <w:r>
        <w:rPr>
          <w:b w:val="0"/>
          <w:i w:val="0"/>
        </w:rPr>
        <w:br/>
      </w:r>
      <w:r>
        <w:rPr>
          <w:b w:val="0"/>
          <w:i w:val="0"/>
        </w:rPr>
        <w:br/>
      </w:r>
      <w:r>
        <w:rPr>
          <w:b w:val="0"/>
          <w:i w:val="0"/>
        </w:rPr>
        <w:t>6,75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26.5</w:t>
      </w:r>
      <w:r>
        <w:rPr>
          <w:b w:val="0"/>
          <w:i w:val="0"/>
        </w:rPr>
        <w:br/>
      </w:r>
      <w:r>
        <w:rPr>
          <w:b w:val="0"/>
          <w:i w:val="0"/>
        </w:rPr>
        <w:br/>
      </w:r>
      <w:r>
        <w:rPr>
          <w:b w:val="0"/>
          <w:i w:val="0"/>
        </w:rPr>
        <w:t>Cồn 96o</w:t>
      </w:r>
      <w:r>
        <w:rPr>
          <w:b w:val="0"/>
          <w:i w:val="0"/>
        </w:rPr>
        <w:br/>
      </w:r>
      <w:r>
        <w:rPr>
          <w:b w:val="0"/>
          <w:i w:val="0"/>
        </w:rPr>
        <w:br/>
      </w:r>
      <w:r>
        <w:rPr>
          <w:b w:val="0"/>
          <w:i w:val="0"/>
        </w:rPr>
        <w:t>Ml</w:t>
      </w:r>
      <w:r>
        <w:rPr>
          <w:b w:val="0"/>
          <w:i w:val="0"/>
        </w:rPr>
        <w:br/>
      </w:r>
      <w:r>
        <w:rPr>
          <w:b w:val="0"/>
          <w:i w:val="0"/>
        </w:rPr>
        <w:br/>
      </w:r>
      <w:r>
        <w:rPr>
          <w:b w:val="0"/>
          <w:i w:val="0"/>
        </w:rPr>
        <w:t>20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26.6</w:t>
      </w:r>
      <w:r>
        <w:rPr>
          <w:b w:val="0"/>
          <w:i w:val="0"/>
        </w:rPr>
        <w:br/>
      </w:r>
      <w:r>
        <w:rPr>
          <w:b w:val="0"/>
          <w:i w:val="0"/>
        </w:rPr>
        <w:br/>
      </w:r>
      <w:r>
        <w:rPr>
          <w:b w:val="0"/>
          <w:i w:val="0"/>
        </w:rPr>
        <w:t>K2HPO4</w:t>
      </w:r>
      <w:r>
        <w:rPr>
          <w:b w:val="0"/>
          <w:i w:val="0"/>
        </w:rPr>
        <w:br/>
      </w:r>
      <w:r>
        <w:rPr>
          <w:b w:val="0"/>
          <w:i w:val="0"/>
        </w:rPr>
        <w:br/>
      </w:r>
      <w:r>
        <w:rPr>
          <w:b w:val="0"/>
          <w:i w:val="0"/>
        </w:rPr>
        <w:t>Gam</w:t>
      </w:r>
      <w:r>
        <w:rPr>
          <w:b w:val="0"/>
          <w:i w:val="0"/>
        </w:rPr>
        <w:br/>
      </w:r>
      <w:r>
        <w:rPr>
          <w:b w:val="0"/>
          <w:i w:val="0"/>
        </w:rPr>
        <w:br/>
      </w:r>
      <w:r>
        <w:rPr>
          <w:b w:val="0"/>
          <w:i w:val="0"/>
        </w:rPr>
        <w:t>0,75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26.7</w:t>
      </w:r>
      <w:r>
        <w:rPr>
          <w:b w:val="0"/>
          <w:i w:val="0"/>
        </w:rPr>
        <w:br/>
      </w:r>
      <w:r>
        <w:rPr>
          <w:b w:val="0"/>
          <w:i w:val="0"/>
        </w:rPr>
        <w:br/>
      </w:r>
      <w:r>
        <w:rPr>
          <w:b w:val="0"/>
          <w:i w:val="0"/>
        </w:rPr>
        <w:t>MgSO4</w:t>
      </w:r>
      <w:r>
        <w:rPr>
          <w:b w:val="0"/>
          <w:i w:val="0"/>
        </w:rPr>
        <w:br/>
      </w:r>
      <w:r>
        <w:rPr>
          <w:b w:val="0"/>
          <w:i w:val="0"/>
        </w:rPr>
        <w:br/>
      </w:r>
      <w:r>
        <w:rPr>
          <w:b w:val="0"/>
          <w:i w:val="0"/>
        </w:rPr>
        <w:t>Gam</w:t>
      </w:r>
      <w:r>
        <w:rPr>
          <w:b w:val="0"/>
          <w:i w:val="0"/>
        </w:rPr>
        <w:br/>
      </w:r>
      <w:r>
        <w:rPr>
          <w:b w:val="0"/>
          <w:i w:val="0"/>
        </w:rPr>
        <w:br/>
      </w:r>
      <w:r>
        <w:rPr>
          <w:b w:val="0"/>
          <w:i w:val="0"/>
        </w:rPr>
        <w:t>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26.8</w:t>
      </w:r>
      <w:r>
        <w:rPr>
          <w:b w:val="0"/>
          <w:i w:val="0"/>
        </w:rPr>
        <w:br/>
      </w:r>
      <w:r>
        <w:rPr>
          <w:b w:val="0"/>
          <w:i w:val="0"/>
        </w:rPr>
        <w:br/>
      </w:r>
      <w:r>
        <w:rPr>
          <w:b w:val="0"/>
          <w:i w:val="0"/>
        </w:rPr>
        <w:t>(NH4)2SO4</w:t>
      </w:r>
      <w:r>
        <w:rPr>
          <w:b w:val="0"/>
          <w:i w:val="0"/>
        </w:rPr>
        <w:br/>
      </w:r>
      <w:r>
        <w:rPr>
          <w:b w:val="0"/>
          <w:i w:val="0"/>
        </w:rPr>
        <w:br/>
      </w:r>
      <w:r>
        <w:rPr>
          <w:b w:val="0"/>
          <w:i w:val="0"/>
        </w:rPr>
        <w:t>Gam</w:t>
      </w:r>
      <w:r>
        <w:rPr>
          <w:b w:val="0"/>
          <w:i w:val="0"/>
        </w:rPr>
        <w:br/>
      </w:r>
      <w:r>
        <w:rPr>
          <w:b w:val="0"/>
          <w:i w:val="0"/>
        </w:rPr>
        <w:br/>
      </w:r>
      <w:r>
        <w:rPr>
          <w:b w:val="0"/>
          <w:i w:val="0"/>
        </w:rPr>
        <w:t>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26.9</w:t>
      </w:r>
      <w:r>
        <w:rPr>
          <w:b w:val="0"/>
          <w:i w:val="0"/>
        </w:rPr>
        <w:br/>
      </w:r>
      <w:r>
        <w:rPr>
          <w:b w:val="0"/>
          <w:i w:val="0"/>
        </w:rPr>
        <w:br/>
      </w:r>
      <w:r>
        <w:rPr>
          <w:b w:val="0"/>
          <w:i w:val="0"/>
        </w:rPr>
        <w:t>KCl</w:t>
      </w:r>
      <w:r>
        <w:rPr>
          <w:b w:val="0"/>
          <w:i w:val="0"/>
        </w:rPr>
        <w:br/>
      </w:r>
      <w:r>
        <w:rPr>
          <w:b w:val="0"/>
          <w:i w:val="0"/>
        </w:rPr>
        <w:br/>
      </w:r>
      <w:r>
        <w:rPr>
          <w:b w:val="0"/>
          <w:i w:val="0"/>
        </w:rPr>
        <w:t>Gam</w:t>
      </w:r>
      <w:r>
        <w:rPr>
          <w:b w:val="0"/>
          <w:i w:val="0"/>
        </w:rPr>
        <w:br/>
      </w:r>
      <w:r>
        <w:rPr>
          <w:b w:val="0"/>
          <w:i w:val="0"/>
        </w:rPr>
        <w:br/>
      </w:r>
      <w:r>
        <w:rPr>
          <w:b w:val="0"/>
          <w:i w:val="0"/>
        </w:rPr>
        <w:t>0,25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26.10</w:t>
      </w:r>
      <w:r>
        <w:rPr>
          <w:b w:val="0"/>
          <w:i w:val="0"/>
        </w:rPr>
        <w:br/>
      </w:r>
      <w:r>
        <w:rPr>
          <w:b w:val="0"/>
          <w:i w:val="0"/>
        </w:rPr>
        <w:br/>
      </w:r>
      <w:r>
        <w:rPr>
          <w:b w:val="0"/>
          <w:i w:val="0"/>
        </w:rPr>
        <w:t>CaCl2</w:t>
      </w:r>
      <w:r>
        <w:rPr>
          <w:b w:val="0"/>
          <w:i w:val="0"/>
        </w:rPr>
        <w:br/>
      </w:r>
      <w:r>
        <w:rPr>
          <w:b w:val="0"/>
          <w:i w:val="0"/>
        </w:rPr>
        <w:br/>
      </w:r>
      <w:r>
        <w:rPr>
          <w:b w:val="0"/>
          <w:i w:val="0"/>
        </w:rPr>
        <w:t>Gam</w:t>
      </w:r>
      <w:r>
        <w:rPr>
          <w:b w:val="0"/>
          <w:i w:val="0"/>
        </w:rPr>
        <w:br/>
      </w:r>
      <w:r>
        <w:rPr>
          <w:b w:val="0"/>
          <w:i w:val="0"/>
        </w:rPr>
        <w:br/>
      </w:r>
      <w:r>
        <w:rPr>
          <w:b w:val="0"/>
          <w:i w:val="0"/>
        </w:rPr>
        <w:t>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26.11</w:t>
      </w:r>
      <w:r>
        <w:rPr>
          <w:b w:val="0"/>
          <w:i w:val="0"/>
        </w:rPr>
        <w:br/>
      </w:r>
      <w:r>
        <w:rPr>
          <w:b w:val="0"/>
          <w:i w:val="0"/>
        </w:rPr>
        <w:br/>
      </w:r>
      <w:r>
        <w:rPr>
          <w:b w:val="0"/>
          <w:i w:val="0"/>
        </w:rPr>
        <w:t>L-Asparagine</w:t>
      </w:r>
      <w:r>
        <w:rPr>
          <w:b w:val="0"/>
          <w:i w:val="0"/>
        </w:rPr>
        <w:br/>
      </w:r>
      <w:r>
        <w:rPr>
          <w:b w:val="0"/>
          <w:i w:val="0"/>
        </w:rPr>
        <w:br/>
      </w:r>
      <w:r>
        <w:rPr>
          <w:b w:val="0"/>
          <w:i w:val="0"/>
        </w:rPr>
        <w:t>Gam</w:t>
      </w:r>
      <w:r>
        <w:rPr>
          <w:b w:val="0"/>
          <w:i w:val="0"/>
        </w:rPr>
        <w:br/>
      </w:r>
      <w:r>
        <w:rPr>
          <w:b w:val="0"/>
          <w:i w:val="0"/>
        </w:rPr>
        <w:br/>
      </w:r>
      <w:r>
        <w:rPr>
          <w:b w:val="0"/>
          <w:i w:val="0"/>
        </w:rPr>
        <w:t>0,25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26.12</w:t>
      </w:r>
      <w:r>
        <w:rPr>
          <w:b w:val="0"/>
          <w:i w:val="0"/>
        </w:rPr>
        <w:br/>
      </w:r>
      <w:r>
        <w:rPr>
          <w:b w:val="0"/>
          <w:i w:val="0"/>
        </w:rPr>
        <w:br/>
      </w:r>
      <w:r>
        <w:rPr>
          <w:b w:val="0"/>
          <w:i w:val="0"/>
        </w:rPr>
        <w:t>Thạch Agar</w:t>
      </w:r>
      <w:r>
        <w:rPr>
          <w:b w:val="0"/>
          <w:i w:val="0"/>
        </w:rPr>
        <w:br/>
      </w:r>
      <w:r>
        <w:rPr>
          <w:b w:val="0"/>
          <w:i w:val="0"/>
        </w:rPr>
        <w:br/>
      </w:r>
      <w:r>
        <w:rPr>
          <w:b w:val="0"/>
          <w:i w:val="0"/>
        </w:rPr>
        <w:t>Gam</w:t>
      </w:r>
      <w:r>
        <w:rPr>
          <w:b w:val="0"/>
          <w:i w:val="0"/>
        </w:rPr>
        <w:br/>
      </w:r>
      <w:r>
        <w:rPr>
          <w:b w:val="0"/>
          <w:i w:val="0"/>
        </w:rPr>
        <w:br/>
      </w:r>
      <w:r>
        <w:rPr>
          <w:b w:val="0"/>
          <w:i w:val="0"/>
        </w:rPr>
        <w:t>22,5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26.13</w:t>
      </w:r>
      <w:r>
        <w:rPr>
          <w:b w:val="0"/>
          <w:i w:val="0"/>
        </w:rPr>
        <w:br/>
      </w:r>
      <w:r>
        <w:rPr>
          <w:b w:val="0"/>
          <w:i w:val="0"/>
        </w:rPr>
        <w:br/>
      </w:r>
      <w:r>
        <w:rPr>
          <w:b w:val="0"/>
          <w:i w:val="0"/>
        </w:rPr>
        <w:t>Nấm men</w:t>
      </w:r>
      <w:r>
        <w:rPr>
          <w:b w:val="0"/>
          <w:i w:val="0"/>
        </w:rPr>
        <w:br/>
      </w:r>
      <w:r>
        <w:rPr>
          <w:b w:val="0"/>
          <w:i w:val="0"/>
        </w:rPr>
        <w:br/>
      </w:r>
      <w:r>
        <w:rPr>
          <w:b w:val="0"/>
          <w:i w:val="0"/>
        </w:rPr>
        <w:t>Gam</w:t>
      </w:r>
      <w:r>
        <w:rPr>
          <w:b w:val="0"/>
          <w:i w:val="0"/>
        </w:rPr>
        <w:br/>
      </w:r>
      <w:r>
        <w:rPr>
          <w:b w:val="0"/>
          <w:i w:val="0"/>
        </w:rPr>
        <w:br/>
      </w:r>
      <w:r>
        <w:rPr>
          <w:b w:val="0"/>
          <w:i w:val="0"/>
        </w:rPr>
        <w:t>0,75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26.14</w:t>
      </w:r>
      <w:r>
        <w:rPr>
          <w:b w:val="0"/>
          <w:i w:val="0"/>
        </w:rPr>
        <w:br/>
      </w:r>
      <w:r>
        <w:rPr>
          <w:b w:val="0"/>
          <w:i w:val="0"/>
        </w:rPr>
        <w:br/>
      </w:r>
      <w:r>
        <w:rPr>
          <w:b w:val="0"/>
          <w:i w:val="0"/>
        </w:rPr>
        <w:t>Xenlulo</w:t>
      </w:r>
      <w:r>
        <w:rPr>
          <w:b w:val="0"/>
          <w:i w:val="0"/>
        </w:rPr>
        <w:br/>
      </w:r>
      <w:r>
        <w:rPr>
          <w:b w:val="0"/>
          <w:i w:val="0"/>
        </w:rPr>
        <w:br/>
      </w:r>
      <w:r>
        <w:rPr>
          <w:b w:val="0"/>
          <w:i w:val="0"/>
        </w:rPr>
        <w:t>Gam</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27</w:t>
      </w:r>
      <w:r>
        <w:rPr>
          <w:b w:val="0"/>
          <w:i w:val="0"/>
        </w:rPr>
        <w:br/>
      </w:r>
      <w:r>
        <w:rPr>
          <w:b w:val="0"/>
          <w:i w:val="0"/>
        </w:rPr>
        <w:br/>
      </w:r>
      <w:r>
        <w:rPr>
          <w:b/>
          <w:i w:val="0"/>
        </w:rPr>
        <w:t>Vi sinh vật có ích khác ( như vi sinh vật phân giải xenlulo)</w:t>
      </w:r>
      <w:r>
        <w:rPr>
          <w:b w:val="0"/>
          <w:i w:val="0"/>
        </w:rPr>
        <w:br/>
      </w:r>
      <w:r>
        <w:rPr>
          <w:b w:val="0"/>
          <w:i w:val="0"/>
        </w:rPr>
        <w:br/>
      </w:r>
      <w:r>
        <w:rPr>
          <w:b w:val="0"/>
          <w:i w:val="0"/>
        </w:rPr>
        <w:br/>
      </w:r>
      <w:r>
        <w:rPr>
          <w:b w:val="0"/>
          <w:i w:val="0"/>
        </w:rPr>
        <w:br/>
      </w:r>
      <w:r>
        <w:rPr>
          <w:b/>
          <w:i w:val="0"/>
        </w:rPr>
        <w:t>28</w:t>
      </w:r>
      <w:r>
        <w:rPr>
          <w:b w:val="0"/>
          <w:i w:val="0"/>
        </w:rPr>
        <w:br/>
      </w:r>
      <w:r>
        <w:rPr>
          <w:b w:val="0"/>
          <w:i w:val="0"/>
        </w:rPr>
        <w:br/>
      </w:r>
      <w:r>
        <w:rPr>
          <w:b/>
          <w:i w:val="0"/>
        </w:rPr>
        <w:t>Vi khuẩn E.coli</w:t>
      </w:r>
      <w:r>
        <w:rPr>
          <w:b w:val="0"/>
          <w:i w:val="0"/>
        </w:rPr>
        <w:br/>
      </w:r>
      <w:r>
        <w:rPr>
          <w:b w:val="0"/>
          <w:i w:val="0"/>
        </w:rPr>
        <w:br/>
      </w:r>
      <w:r>
        <w:rPr>
          <w:b w:val="0"/>
          <w:i w:val="0"/>
        </w:rPr>
        <w:br/>
      </w:r>
      <w:r>
        <w:rPr>
          <w:b w:val="0"/>
          <w:i w:val="0"/>
        </w:rPr>
        <w:br/>
      </w:r>
      <w:r>
        <w:rPr>
          <w:b w:val="0"/>
          <w:i w:val="0"/>
        </w:rPr>
        <w:t>28.1</w:t>
      </w:r>
      <w:r>
        <w:rPr>
          <w:b w:val="0"/>
          <w:i w:val="0"/>
        </w:rPr>
        <w:br/>
      </w:r>
      <w:r>
        <w:rPr>
          <w:b w:val="0"/>
          <w:i w:val="0"/>
        </w:rPr>
        <w:br/>
      </w:r>
      <w:r>
        <w:rPr>
          <w:b w:val="0"/>
          <w:i w:val="0"/>
        </w:rPr>
        <w:t>Canh thang lactose LT</w:t>
      </w:r>
      <w:r>
        <w:rPr>
          <w:b w:val="0"/>
          <w:i w:val="0"/>
        </w:rPr>
        <w:br/>
      </w:r>
      <w:r>
        <w:rPr>
          <w:b w:val="0"/>
          <w:i w:val="0"/>
        </w:rPr>
        <w:br/>
      </w:r>
      <w:r>
        <w:rPr>
          <w:b w:val="0"/>
          <w:i w:val="0"/>
        </w:rPr>
        <w:t>gam</w:t>
      </w:r>
      <w:r>
        <w:rPr>
          <w:b w:val="0"/>
          <w:i w:val="0"/>
        </w:rPr>
        <w:br/>
      </w:r>
      <w:r>
        <w:rPr>
          <w:b w:val="0"/>
          <w:i w:val="0"/>
        </w:rPr>
        <w:br/>
      </w:r>
      <w:r>
        <w:rPr>
          <w:b w:val="0"/>
          <w:i w:val="0"/>
        </w:rPr>
        <w:t>Hóa chất tinh khiết dùng cho vi sinh</w:t>
      </w:r>
      <w:r>
        <w:rPr>
          <w:b w:val="0"/>
          <w:i w:val="0"/>
        </w:rPr>
        <w:br/>
      </w:r>
      <w:r>
        <w:rPr>
          <w:b w:val="0"/>
          <w:i w:val="0"/>
        </w:rPr>
        <w:br/>
      </w:r>
      <w:r>
        <w:rPr>
          <w:b w:val="0"/>
          <w:i w:val="0"/>
        </w:rPr>
        <w:t>10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28.2</w:t>
      </w:r>
      <w:r>
        <w:rPr>
          <w:b w:val="0"/>
          <w:i w:val="0"/>
        </w:rPr>
        <w:br/>
      </w:r>
      <w:r>
        <w:rPr>
          <w:b w:val="0"/>
          <w:i w:val="0"/>
        </w:rPr>
        <w:br/>
      </w:r>
      <w:r>
        <w:rPr>
          <w:b w:val="0"/>
          <w:i w:val="0"/>
        </w:rPr>
        <w:t>Canh thang BGBL</w:t>
      </w:r>
      <w:r>
        <w:rPr>
          <w:b w:val="0"/>
          <w:i w:val="0"/>
        </w:rPr>
        <w:br/>
      </w:r>
      <w:r>
        <w:rPr>
          <w:b w:val="0"/>
          <w:i w:val="0"/>
        </w:rPr>
        <w:br/>
      </w:r>
      <w:r>
        <w:rPr>
          <w:b w:val="0"/>
          <w:i w:val="0"/>
        </w:rPr>
        <w:t>gam</w:t>
      </w:r>
      <w:r>
        <w:rPr>
          <w:b w:val="0"/>
          <w:i w:val="0"/>
        </w:rPr>
        <w:br/>
      </w:r>
      <w:r>
        <w:rPr>
          <w:b w:val="0"/>
          <w:i w:val="0"/>
        </w:rPr>
        <w:br/>
      </w:r>
      <w:r>
        <w:rPr>
          <w:b w:val="0"/>
          <w:i w:val="0"/>
        </w:rPr>
        <w:t>20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28.3</w:t>
      </w:r>
      <w:r>
        <w:rPr>
          <w:b w:val="0"/>
          <w:i w:val="0"/>
        </w:rPr>
        <w:br/>
      </w:r>
      <w:r>
        <w:rPr>
          <w:b w:val="0"/>
          <w:i w:val="0"/>
        </w:rPr>
        <w:br/>
      </w:r>
      <w:r>
        <w:rPr>
          <w:b w:val="0"/>
          <w:i w:val="0"/>
        </w:rPr>
        <w:t>NaCl</w:t>
      </w:r>
      <w:r>
        <w:rPr>
          <w:b w:val="0"/>
          <w:i w:val="0"/>
        </w:rPr>
        <w:br/>
      </w:r>
      <w:r>
        <w:rPr>
          <w:b w:val="0"/>
          <w:i w:val="0"/>
        </w:rPr>
        <w:br/>
      </w:r>
      <w:r>
        <w:rPr>
          <w:b w:val="0"/>
          <w:i w:val="0"/>
        </w:rPr>
        <w:t>gam</w:t>
      </w:r>
      <w:r>
        <w:rPr>
          <w:b w:val="0"/>
          <w:i w:val="0"/>
        </w:rPr>
        <w:br/>
      </w:r>
      <w:r>
        <w:rPr>
          <w:b w:val="0"/>
          <w:i w:val="0"/>
        </w:rPr>
        <w:br/>
      </w:r>
      <w:r>
        <w:rPr>
          <w:b w:val="0"/>
          <w:i w:val="0"/>
        </w:rPr>
        <w:t>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28.4</w:t>
      </w:r>
      <w:r>
        <w:rPr>
          <w:b w:val="0"/>
          <w:i w:val="0"/>
        </w:rPr>
        <w:br/>
      </w:r>
      <w:r>
        <w:rPr>
          <w:b w:val="0"/>
          <w:i w:val="0"/>
        </w:rPr>
        <w:br/>
      </w:r>
      <w:r>
        <w:rPr>
          <w:b w:val="0"/>
          <w:i w:val="0"/>
        </w:rPr>
        <w:t>C5H8NO4Na</w:t>
      </w:r>
      <w:r>
        <w:rPr>
          <w:b w:val="0"/>
          <w:i w:val="0"/>
        </w:rPr>
        <w:br/>
      </w:r>
      <w:r>
        <w:rPr>
          <w:b w:val="0"/>
          <w:i w:val="0"/>
        </w:rPr>
        <w:br/>
      </w:r>
      <w:r>
        <w:rPr>
          <w:b w:val="0"/>
          <w:i w:val="0"/>
        </w:rPr>
        <w:t>gam</w:t>
      </w:r>
      <w:r>
        <w:rPr>
          <w:b w:val="0"/>
          <w:i w:val="0"/>
        </w:rPr>
        <w:br/>
      </w:r>
      <w:r>
        <w:rPr>
          <w:b w:val="0"/>
          <w:i w:val="0"/>
        </w:rPr>
        <w:br/>
      </w:r>
      <w:r>
        <w:rPr>
          <w:b w:val="0"/>
          <w:i w:val="0"/>
        </w:rPr>
        <w:t>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28.5</w:t>
      </w:r>
      <w:r>
        <w:rPr>
          <w:b w:val="0"/>
          <w:i w:val="0"/>
        </w:rPr>
        <w:br/>
      </w:r>
      <w:r>
        <w:rPr>
          <w:b w:val="0"/>
          <w:i w:val="0"/>
        </w:rPr>
        <w:br/>
      </w:r>
      <w:r>
        <w:rPr>
          <w:b w:val="0"/>
          <w:i w:val="0"/>
        </w:rPr>
        <w:t>K2HPO4</w:t>
      </w:r>
      <w:r>
        <w:rPr>
          <w:b w:val="0"/>
          <w:i w:val="0"/>
        </w:rPr>
        <w:br/>
      </w:r>
      <w:r>
        <w:rPr>
          <w:b w:val="0"/>
          <w:i w:val="0"/>
        </w:rPr>
        <w:br/>
      </w:r>
      <w:r>
        <w:rPr>
          <w:b w:val="0"/>
          <w:i w:val="0"/>
        </w:rPr>
        <w:t>gam</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28.6</w:t>
      </w:r>
      <w:r>
        <w:rPr>
          <w:b w:val="0"/>
          <w:i w:val="0"/>
        </w:rPr>
        <w:br/>
      </w:r>
      <w:r>
        <w:rPr>
          <w:b w:val="0"/>
          <w:i w:val="0"/>
        </w:rPr>
        <w:br/>
      </w:r>
      <w:r>
        <w:rPr>
          <w:b w:val="0"/>
          <w:i w:val="0"/>
        </w:rPr>
        <w:t>C4H9OH</w:t>
      </w:r>
      <w:r>
        <w:rPr>
          <w:b w:val="0"/>
          <w:i w:val="0"/>
        </w:rPr>
        <w:br/>
      </w:r>
      <w:r>
        <w:rPr>
          <w:b w:val="0"/>
          <w:i w:val="0"/>
        </w:rPr>
        <w:br/>
      </w:r>
      <w:r>
        <w:rPr>
          <w:b w:val="0"/>
          <w:i w:val="0"/>
        </w:rPr>
        <w:t>ml</w:t>
      </w:r>
      <w:r>
        <w:rPr>
          <w:b w:val="0"/>
          <w:i w:val="0"/>
        </w:rPr>
        <w:br/>
      </w:r>
      <w:r>
        <w:rPr>
          <w:b w:val="0"/>
          <w:i w:val="0"/>
        </w:rPr>
        <w:br/>
      </w:r>
      <w:r>
        <w:rPr>
          <w:b w:val="0"/>
          <w:i w:val="0"/>
        </w:rPr>
        <w:t>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28.7</w:t>
      </w:r>
      <w:r>
        <w:rPr>
          <w:b w:val="0"/>
          <w:i w:val="0"/>
        </w:rPr>
        <w:br/>
      </w:r>
      <w:r>
        <w:rPr>
          <w:b w:val="0"/>
          <w:i w:val="0"/>
        </w:rPr>
        <w:br/>
      </w:r>
      <w:r>
        <w:rPr>
          <w:b w:val="0"/>
          <w:i w:val="0"/>
        </w:rPr>
        <w:t>Pepton</w:t>
      </w:r>
      <w:r>
        <w:rPr>
          <w:b w:val="0"/>
          <w:i w:val="0"/>
        </w:rPr>
        <w:br/>
      </w:r>
      <w:r>
        <w:rPr>
          <w:b w:val="0"/>
          <w:i w:val="0"/>
        </w:rPr>
        <w:br/>
      </w:r>
      <w:r>
        <w:rPr>
          <w:b w:val="0"/>
          <w:i w:val="0"/>
        </w:rPr>
        <w:t>gam</w:t>
      </w:r>
      <w:r>
        <w:rPr>
          <w:b w:val="0"/>
          <w:i w:val="0"/>
        </w:rPr>
        <w:br/>
      </w:r>
      <w:r>
        <w:rPr>
          <w:b w:val="0"/>
          <w:i w:val="0"/>
        </w:rPr>
        <w:br/>
      </w:r>
      <w:r>
        <w:rPr>
          <w:b w:val="0"/>
          <w:i w:val="0"/>
        </w:rPr>
        <w:t>Hóa chất tinh khiết dùng cho vi sinh</w:t>
      </w:r>
      <w:r>
        <w:rPr>
          <w:b w:val="0"/>
          <w:i w:val="0"/>
        </w:rPr>
        <w:br/>
      </w:r>
      <w:r>
        <w:rPr>
          <w:b w:val="0"/>
          <w:i w:val="0"/>
        </w:rPr>
        <w:br/>
      </w:r>
      <w:r>
        <w:rPr>
          <w:b w:val="0"/>
          <w:i w:val="0"/>
        </w:rPr>
        <w:t>10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28.8</w:t>
      </w:r>
      <w:r>
        <w:rPr>
          <w:b w:val="0"/>
          <w:i w:val="0"/>
        </w:rPr>
        <w:br/>
      </w:r>
      <w:r>
        <w:rPr>
          <w:b w:val="0"/>
          <w:i w:val="0"/>
        </w:rPr>
        <w:br/>
      </w:r>
      <w:r>
        <w:rPr>
          <w:b w:val="0"/>
          <w:i w:val="0"/>
        </w:rPr>
        <w:t>Lactoza</w:t>
      </w:r>
      <w:r>
        <w:rPr>
          <w:b w:val="0"/>
          <w:i w:val="0"/>
        </w:rPr>
        <w:br/>
      </w:r>
      <w:r>
        <w:rPr>
          <w:b w:val="0"/>
          <w:i w:val="0"/>
        </w:rPr>
        <w:br/>
      </w:r>
      <w:r>
        <w:rPr>
          <w:b w:val="0"/>
          <w:i w:val="0"/>
        </w:rPr>
        <w:t>gam</w:t>
      </w:r>
      <w:r>
        <w:rPr>
          <w:b w:val="0"/>
          <w:i w:val="0"/>
        </w:rPr>
        <w:br/>
      </w:r>
      <w:r>
        <w:rPr>
          <w:b w:val="0"/>
          <w:i w:val="0"/>
        </w:rPr>
        <w:br/>
      </w:r>
      <w:r>
        <w:rPr>
          <w:b w:val="0"/>
          <w:i w:val="0"/>
        </w:rPr>
        <w:t>20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28.9</w:t>
      </w:r>
      <w:r>
        <w:rPr>
          <w:b w:val="0"/>
          <w:i w:val="0"/>
        </w:rPr>
        <w:br/>
      </w:r>
      <w:r>
        <w:rPr>
          <w:b w:val="0"/>
          <w:i w:val="0"/>
        </w:rPr>
        <w:br/>
      </w:r>
      <w:r>
        <w:rPr>
          <w:b w:val="0"/>
          <w:i w:val="0"/>
        </w:rPr>
        <w:t>Chất chiết cao thịt bò</w:t>
      </w:r>
      <w:r>
        <w:rPr>
          <w:b w:val="0"/>
          <w:i w:val="0"/>
        </w:rPr>
        <w:br/>
      </w:r>
      <w:r>
        <w:rPr>
          <w:b w:val="0"/>
          <w:i w:val="0"/>
        </w:rPr>
        <w:br/>
      </w:r>
      <w:r>
        <w:rPr>
          <w:b w:val="0"/>
          <w:i w:val="0"/>
        </w:rPr>
        <w:t>ml</w:t>
      </w:r>
      <w:r>
        <w:rPr>
          <w:b w:val="0"/>
          <w:i w:val="0"/>
        </w:rPr>
        <w:br/>
      </w:r>
      <w:r>
        <w:rPr>
          <w:b w:val="0"/>
          <w:i w:val="0"/>
        </w:rPr>
        <w:br/>
      </w:r>
      <w:r>
        <w:rPr>
          <w:b w:val="0"/>
          <w:i w:val="0"/>
        </w:rPr>
        <w:t>6</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28.10</w:t>
      </w:r>
      <w:r>
        <w:rPr>
          <w:b w:val="0"/>
          <w:i w:val="0"/>
        </w:rPr>
        <w:br/>
      </w:r>
      <w:r>
        <w:rPr>
          <w:b w:val="0"/>
          <w:i w:val="0"/>
        </w:rPr>
        <w:br/>
      </w:r>
      <w:r>
        <w:rPr>
          <w:b w:val="0"/>
          <w:i w:val="0"/>
        </w:rPr>
        <w:t>Bromothymol xanh</w:t>
      </w:r>
      <w:r>
        <w:rPr>
          <w:b w:val="0"/>
          <w:i w:val="0"/>
        </w:rPr>
        <w:br/>
      </w:r>
      <w:r>
        <w:rPr>
          <w:b w:val="0"/>
          <w:i w:val="0"/>
        </w:rPr>
        <w:br/>
      </w:r>
      <w:r>
        <w:rPr>
          <w:b w:val="0"/>
          <w:i w:val="0"/>
        </w:rPr>
        <w:t>gam</w:t>
      </w:r>
      <w:r>
        <w:rPr>
          <w:b w:val="0"/>
          <w:i w:val="0"/>
        </w:rPr>
        <w:br/>
      </w:r>
      <w:r>
        <w:rPr>
          <w:b w:val="0"/>
          <w:i w:val="0"/>
        </w:rPr>
        <w:br/>
      </w:r>
      <w:r>
        <w:rPr>
          <w:b w:val="0"/>
          <w:i w:val="0"/>
        </w:rPr>
        <w:t>0,005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28.11</w:t>
      </w:r>
      <w:r>
        <w:rPr>
          <w:b w:val="0"/>
          <w:i w:val="0"/>
        </w:rPr>
        <w:br/>
      </w:r>
      <w:r>
        <w:rPr>
          <w:b w:val="0"/>
          <w:i w:val="0"/>
        </w:rPr>
        <w:br/>
      </w:r>
      <w:r>
        <w:rPr>
          <w:b w:val="0"/>
          <w:i w:val="0"/>
        </w:rPr>
        <w:t>NH4Cl</w:t>
      </w:r>
      <w:r>
        <w:rPr>
          <w:b w:val="0"/>
          <w:i w:val="0"/>
        </w:rPr>
        <w:br/>
      </w:r>
      <w:r>
        <w:rPr>
          <w:b w:val="0"/>
          <w:i w:val="0"/>
        </w:rPr>
        <w:br/>
      </w:r>
      <w:r>
        <w:rPr>
          <w:b w:val="0"/>
          <w:i w:val="0"/>
        </w:rPr>
        <w:t>gam</w:t>
      </w:r>
      <w:r>
        <w:rPr>
          <w:b w:val="0"/>
          <w:i w:val="0"/>
        </w:rPr>
        <w:br/>
      </w:r>
      <w:r>
        <w:rPr>
          <w:b w:val="0"/>
          <w:i w:val="0"/>
        </w:rPr>
        <w:br/>
      </w:r>
      <w:r>
        <w:rPr>
          <w:b w:val="0"/>
          <w:i w:val="0"/>
        </w:rPr>
        <w:t>Hóa chất tinh khiết dùng cho vi sinh</w:t>
      </w:r>
      <w:r>
        <w:rPr>
          <w:b w:val="0"/>
          <w:i w:val="0"/>
        </w:rPr>
        <w:br/>
      </w:r>
      <w:r>
        <w:rPr>
          <w:b w:val="0"/>
          <w:i w:val="0"/>
        </w:rPr>
        <w:br/>
      </w:r>
      <w:r>
        <w:rPr>
          <w:b w:val="0"/>
          <w:i w:val="0"/>
        </w:rPr>
        <w:t>0,005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28.12</w:t>
      </w:r>
      <w:r>
        <w:rPr>
          <w:b w:val="0"/>
          <w:i w:val="0"/>
        </w:rPr>
        <w:br/>
      </w:r>
      <w:r>
        <w:rPr>
          <w:b w:val="0"/>
          <w:i w:val="0"/>
        </w:rPr>
        <w:br/>
      </w:r>
      <w:r>
        <w:rPr>
          <w:b w:val="0"/>
          <w:i w:val="0"/>
        </w:rPr>
        <w:t>CaCl2</w:t>
      </w:r>
      <w:r>
        <w:rPr>
          <w:b w:val="0"/>
          <w:i w:val="0"/>
        </w:rPr>
        <w:br/>
      </w:r>
      <w:r>
        <w:rPr>
          <w:b w:val="0"/>
          <w:i w:val="0"/>
        </w:rPr>
        <w:br/>
      </w:r>
      <w:r>
        <w:rPr>
          <w:b w:val="0"/>
          <w:i w:val="0"/>
        </w:rPr>
        <w:t>gam</w:t>
      </w:r>
      <w:r>
        <w:rPr>
          <w:b w:val="0"/>
          <w:i w:val="0"/>
        </w:rPr>
        <w:br/>
      </w:r>
      <w:r>
        <w:rPr>
          <w:b w:val="0"/>
          <w:i w:val="0"/>
        </w:rPr>
        <w:br/>
      </w:r>
      <w:r>
        <w:rPr>
          <w:b w:val="0"/>
          <w:i w:val="0"/>
        </w:rPr>
        <w:t>0,2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28.13</w:t>
      </w:r>
      <w:r>
        <w:rPr>
          <w:b w:val="0"/>
          <w:i w:val="0"/>
        </w:rPr>
        <w:br/>
      </w:r>
      <w:r>
        <w:rPr>
          <w:b w:val="0"/>
          <w:i w:val="0"/>
        </w:rPr>
        <w:br/>
      </w:r>
      <w:r>
        <w:rPr>
          <w:b w:val="0"/>
          <w:i w:val="0"/>
        </w:rPr>
        <w:t>Aspartic</w:t>
      </w:r>
      <w:r>
        <w:rPr>
          <w:b w:val="0"/>
          <w:i w:val="0"/>
        </w:rPr>
        <w:br/>
      </w:r>
      <w:r>
        <w:rPr>
          <w:b w:val="0"/>
          <w:i w:val="0"/>
        </w:rPr>
        <w:br/>
      </w:r>
      <w:r>
        <w:rPr>
          <w:b w:val="0"/>
          <w:i w:val="0"/>
        </w:rPr>
        <w:t>gam</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28.14</w:t>
      </w:r>
      <w:r>
        <w:rPr>
          <w:b w:val="0"/>
          <w:i w:val="0"/>
        </w:rPr>
        <w:br/>
      </w:r>
      <w:r>
        <w:rPr>
          <w:b w:val="0"/>
          <w:i w:val="0"/>
        </w:rPr>
        <w:br/>
      </w:r>
      <w:r>
        <w:rPr>
          <w:b w:val="0"/>
          <w:i w:val="0"/>
        </w:rPr>
        <w:t>MgSO4.7H2O</w:t>
      </w:r>
      <w:r>
        <w:rPr>
          <w:b w:val="0"/>
          <w:i w:val="0"/>
        </w:rPr>
        <w:br/>
      </w:r>
      <w:r>
        <w:rPr>
          <w:b w:val="0"/>
          <w:i w:val="0"/>
        </w:rPr>
        <w:br/>
      </w:r>
      <w:r>
        <w:rPr>
          <w:b w:val="0"/>
          <w:i w:val="0"/>
        </w:rPr>
        <w:t>gam</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28.15</w:t>
      </w:r>
      <w:r>
        <w:rPr>
          <w:b w:val="0"/>
          <w:i w:val="0"/>
        </w:rPr>
        <w:br/>
      </w:r>
      <w:r>
        <w:rPr>
          <w:b w:val="0"/>
          <w:i w:val="0"/>
        </w:rPr>
        <w:br/>
      </w:r>
      <w:r>
        <w:rPr>
          <w:b w:val="0"/>
          <w:i w:val="0"/>
        </w:rPr>
        <w:t>Pantotenic</w:t>
      </w:r>
      <w:r>
        <w:rPr>
          <w:b w:val="0"/>
          <w:i w:val="0"/>
        </w:rPr>
        <w:br/>
      </w:r>
      <w:r>
        <w:rPr>
          <w:b w:val="0"/>
          <w:i w:val="0"/>
        </w:rPr>
        <w:br/>
      </w:r>
      <w:r>
        <w:rPr>
          <w:b w:val="0"/>
          <w:i w:val="0"/>
        </w:rPr>
        <w:t>gam</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28.16</w:t>
      </w:r>
      <w:r>
        <w:rPr>
          <w:b w:val="0"/>
          <w:i w:val="0"/>
        </w:rPr>
        <w:br/>
      </w:r>
      <w:r>
        <w:rPr>
          <w:b w:val="0"/>
          <w:i w:val="0"/>
        </w:rPr>
        <w:br/>
      </w:r>
      <w:r>
        <w:rPr>
          <w:b w:val="0"/>
          <w:i w:val="0"/>
        </w:rPr>
        <w:t>Thiamin</w:t>
      </w:r>
      <w:r>
        <w:rPr>
          <w:b w:val="0"/>
          <w:i w:val="0"/>
        </w:rPr>
        <w:br/>
      </w:r>
      <w:r>
        <w:rPr>
          <w:b w:val="0"/>
          <w:i w:val="0"/>
        </w:rPr>
        <w:br/>
      </w:r>
      <w:r>
        <w:rPr>
          <w:b w:val="0"/>
          <w:i w:val="0"/>
        </w:rPr>
        <w:t>gam</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28.17</w:t>
      </w:r>
      <w:r>
        <w:rPr>
          <w:b w:val="0"/>
          <w:i w:val="0"/>
        </w:rPr>
        <w:br/>
      </w:r>
      <w:r>
        <w:rPr>
          <w:b w:val="0"/>
          <w:i w:val="0"/>
        </w:rPr>
        <w:br/>
      </w:r>
      <w:r>
        <w:rPr>
          <w:b w:val="0"/>
          <w:i w:val="0"/>
        </w:rPr>
        <w:t>Ferric citrate</w:t>
      </w:r>
      <w:r>
        <w:rPr>
          <w:b w:val="0"/>
          <w:i w:val="0"/>
        </w:rPr>
        <w:br/>
      </w:r>
      <w:r>
        <w:rPr>
          <w:b w:val="0"/>
          <w:i w:val="0"/>
        </w:rPr>
        <w:br/>
      </w:r>
      <w:r>
        <w:rPr>
          <w:b w:val="0"/>
          <w:i w:val="0"/>
        </w:rPr>
        <w:t>Gam</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28.18</w:t>
      </w:r>
      <w:r>
        <w:rPr>
          <w:b w:val="0"/>
          <w:i w:val="0"/>
        </w:rPr>
        <w:br/>
      </w:r>
      <w:r>
        <w:rPr>
          <w:b w:val="0"/>
          <w:i w:val="0"/>
        </w:rPr>
        <w:br/>
      </w:r>
      <w:r>
        <w:rPr>
          <w:b w:val="0"/>
          <w:i w:val="0"/>
        </w:rPr>
        <w:t>Thạch Agar</w:t>
      </w:r>
      <w:r>
        <w:rPr>
          <w:b w:val="0"/>
          <w:i w:val="0"/>
        </w:rPr>
        <w:br/>
      </w:r>
      <w:r>
        <w:rPr>
          <w:b w:val="0"/>
          <w:i w:val="0"/>
        </w:rPr>
        <w:br/>
      </w:r>
      <w:r>
        <w:rPr>
          <w:b w:val="0"/>
          <w:i w:val="0"/>
        </w:rPr>
        <w:t>Gam</w:t>
      </w:r>
      <w:r>
        <w:rPr>
          <w:b w:val="0"/>
          <w:i w:val="0"/>
        </w:rPr>
        <w:br/>
      </w:r>
      <w:r>
        <w:rPr>
          <w:b w:val="0"/>
          <w:i w:val="0"/>
        </w:rPr>
        <w:br/>
      </w:r>
      <w:r>
        <w:rPr>
          <w:b w:val="0"/>
          <w:i w:val="0"/>
        </w:rPr>
        <w:t>22,5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28.19</w:t>
      </w:r>
      <w:r>
        <w:rPr>
          <w:b w:val="0"/>
          <w:i w:val="0"/>
        </w:rPr>
        <w:br/>
      </w:r>
      <w:r>
        <w:rPr>
          <w:b w:val="0"/>
          <w:i w:val="0"/>
        </w:rPr>
        <w:br/>
      </w:r>
      <w:r>
        <w:rPr>
          <w:b w:val="0"/>
          <w:i w:val="0"/>
        </w:rPr>
        <w:t>Môi trường tổng hợp</w:t>
      </w:r>
      <w:r>
        <w:rPr>
          <w:b w:val="0"/>
          <w:i w:val="0"/>
        </w:rPr>
        <w:br/>
      </w:r>
      <w:r>
        <w:rPr>
          <w:b w:val="0"/>
          <w:i w:val="0"/>
        </w:rPr>
        <w:br/>
      </w:r>
      <w:r>
        <w:rPr>
          <w:b w:val="0"/>
          <w:i w:val="0"/>
        </w:rPr>
        <w:t>Gam</w:t>
      </w:r>
      <w:r>
        <w:rPr>
          <w:b w:val="0"/>
          <w:i w:val="0"/>
        </w:rPr>
        <w:br/>
      </w:r>
      <w:r>
        <w:rPr>
          <w:b w:val="0"/>
          <w:i w:val="0"/>
        </w:rPr>
        <w:br/>
      </w:r>
      <w:r>
        <w:rPr>
          <w:b w:val="0"/>
          <w:i w:val="0"/>
        </w:rPr>
        <w:t>20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28.20</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29</w:t>
      </w:r>
      <w:r>
        <w:rPr>
          <w:b w:val="0"/>
          <w:i w:val="0"/>
        </w:rPr>
        <w:br/>
      </w:r>
      <w:r>
        <w:rPr>
          <w:b w:val="0"/>
          <w:i w:val="0"/>
        </w:rPr>
        <w:br/>
      </w:r>
      <w:r>
        <w:rPr>
          <w:b/>
          <w:i w:val="0"/>
        </w:rPr>
        <w:t>Vi khuẩn Salmonella</w:t>
      </w:r>
      <w:r>
        <w:rPr>
          <w:b w:val="0"/>
          <w:i w:val="0"/>
        </w:rPr>
        <w:br/>
      </w:r>
      <w:r>
        <w:rPr>
          <w:b w:val="0"/>
          <w:i w:val="0"/>
        </w:rPr>
        <w:br/>
      </w:r>
      <w:r>
        <w:rPr>
          <w:b w:val="0"/>
          <w:i w:val="0"/>
        </w:rPr>
        <w:br/>
      </w:r>
      <w:r>
        <w:rPr>
          <w:b w:val="0"/>
          <w:i w:val="0"/>
        </w:rPr>
        <w:br/>
      </w:r>
      <w:r>
        <w:rPr>
          <w:b w:val="0"/>
          <w:i w:val="0"/>
        </w:rPr>
        <w:t>29.1</w:t>
      </w:r>
      <w:r>
        <w:rPr>
          <w:b w:val="0"/>
          <w:i w:val="0"/>
        </w:rPr>
        <w:br/>
      </w:r>
      <w:r>
        <w:rPr>
          <w:b w:val="0"/>
          <w:i w:val="0"/>
        </w:rPr>
        <w:br/>
      </w:r>
      <w:r>
        <w:rPr>
          <w:b w:val="0"/>
          <w:i w:val="0"/>
        </w:rPr>
        <w:t>Chuẩn Salmonella</w:t>
      </w:r>
      <w:r>
        <w:rPr>
          <w:b w:val="0"/>
          <w:i w:val="0"/>
        </w:rPr>
        <w:br/>
      </w:r>
      <w:r>
        <w:rPr>
          <w:b w:val="0"/>
          <w:i w:val="0"/>
        </w:rPr>
        <w:br/>
      </w:r>
      <w:r>
        <w:rPr>
          <w:b w:val="0"/>
          <w:i w:val="0"/>
        </w:rPr>
        <w:t>Chủng</w:t>
      </w:r>
      <w:r>
        <w:rPr>
          <w:b w:val="0"/>
          <w:i w:val="0"/>
        </w:rPr>
        <w:br/>
      </w:r>
      <w:r>
        <w:rPr>
          <w:b w:val="0"/>
          <w:i w:val="0"/>
        </w:rPr>
        <w:br/>
      </w:r>
      <w:r>
        <w:rPr>
          <w:b w:val="0"/>
          <w:i w:val="0"/>
        </w:rPr>
        <w:t>Hóa chất tinh khiết dùng cho vi sinh</w:t>
      </w:r>
      <w:r>
        <w:rPr>
          <w:b w:val="0"/>
          <w:i w:val="0"/>
        </w:rPr>
        <w:br/>
      </w:r>
      <w:r>
        <w:rPr>
          <w:b w:val="0"/>
          <w:i w:val="0"/>
        </w:rPr>
        <w:br/>
      </w:r>
      <w:r>
        <w:rPr>
          <w:b w:val="0"/>
          <w:i w:val="0"/>
        </w:rPr>
        <w:t>0,005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29.2</w:t>
      </w:r>
      <w:r>
        <w:rPr>
          <w:b w:val="0"/>
          <w:i w:val="0"/>
        </w:rPr>
        <w:br/>
      </w:r>
      <w:r>
        <w:rPr>
          <w:b w:val="0"/>
          <w:i w:val="0"/>
        </w:rPr>
        <w:br/>
      </w:r>
      <w:r>
        <w:rPr>
          <w:b w:val="0"/>
          <w:i w:val="0"/>
        </w:rPr>
        <w:t>NaCl</w:t>
      </w:r>
      <w:r>
        <w:rPr>
          <w:b w:val="0"/>
          <w:i w:val="0"/>
        </w:rPr>
        <w:br/>
      </w:r>
      <w:r>
        <w:rPr>
          <w:b w:val="0"/>
          <w:i w:val="0"/>
        </w:rPr>
        <w:br/>
      </w:r>
      <w:r>
        <w:rPr>
          <w:b w:val="0"/>
          <w:i w:val="0"/>
        </w:rPr>
        <w:t>gam</w:t>
      </w:r>
      <w:r>
        <w:rPr>
          <w:b w:val="0"/>
          <w:i w:val="0"/>
        </w:rPr>
        <w:br/>
      </w:r>
      <w:r>
        <w:rPr>
          <w:b w:val="0"/>
          <w:i w:val="0"/>
        </w:rPr>
        <w:br/>
      </w:r>
      <w:r>
        <w:rPr>
          <w:b w:val="0"/>
          <w:i w:val="0"/>
        </w:rPr>
        <w:t>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29.3</w:t>
      </w:r>
      <w:r>
        <w:rPr>
          <w:b w:val="0"/>
          <w:i w:val="0"/>
        </w:rPr>
        <w:br/>
      </w:r>
      <w:r>
        <w:rPr>
          <w:b w:val="0"/>
          <w:i w:val="0"/>
        </w:rPr>
        <w:br/>
      </w:r>
      <w:r>
        <w:rPr>
          <w:b w:val="0"/>
          <w:i w:val="0"/>
        </w:rPr>
        <w:t>BPW</w:t>
      </w:r>
      <w:r>
        <w:rPr>
          <w:b w:val="0"/>
          <w:i w:val="0"/>
        </w:rPr>
        <w:br/>
      </w:r>
      <w:r>
        <w:rPr>
          <w:b w:val="0"/>
          <w:i w:val="0"/>
        </w:rPr>
        <w:br/>
      </w:r>
      <w:r>
        <w:rPr>
          <w:b w:val="0"/>
          <w:i w:val="0"/>
        </w:rPr>
        <w:t>gam</w:t>
      </w:r>
      <w:r>
        <w:rPr>
          <w:b w:val="0"/>
          <w:i w:val="0"/>
        </w:rPr>
        <w:br/>
      </w:r>
      <w:r>
        <w:rPr>
          <w:b w:val="0"/>
          <w:i w:val="0"/>
        </w:rPr>
        <w:br/>
      </w:r>
      <w:r>
        <w:rPr>
          <w:b w:val="0"/>
          <w:i w:val="0"/>
        </w:rPr>
        <w:t>4,5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29.4</w:t>
      </w:r>
      <w:r>
        <w:rPr>
          <w:b w:val="0"/>
          <w:i w:val="0"/>
        </w:rPr>
        <w:br/>
      </w:r>
      <w:r>
        <w:rPr>
          <w:b w:val="0"/>
          <w:i w:val="0"/>
        </w:rPr>
        <w:br/>
      </w:r>
      <w:r>
        <w:rPr>
          <w:b w:val="0"/>
          <w:i w:val="0"/>
        </w:rPr>
        <w:t>RVS</w:t>
      </w:r>
      <w:r>
        <w:rPr>
          <w:b w:val="0"/>
          <w:i w:val="0"/>
        </w:rPr>
        <w:br/>
      </w:r>
      <w:r>
        <w:rPr>
          <w:b w:val="0"/>
          <w:i w:val="0"/>
        </w:rPr>
        <w:br/>
      </w:r>
      <w:r>
        <w:rPr>
          <w:b w:val="0"/>
          <w:i w:val="0"/>
        </w:rPr>
        <w:t>gam</w:t>
      </w:r>
      <w:r>
        <w:rPr>
          <w:b w:val="0"/>
          <w:i w:val="0"/>
        </w:rPr>
        <w:br/>
      </w:r>
      <w:r>
        <w:rPr>
          <w:b w:val="0"/>
          <w:i w:val="0"/>
        </w:rPr>
        <w:br/>
      </w:r>
      <w:r>
        <w:rPr>
          <w:b w:val="0"/>
          <w:i w:val="0"/>
        </w:rPr>
        <w:t>1,36</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29.5</w:t>
      </w:r>
      <w:r>
        <w:rPr>
          <w:b w:val="0"/>
          <w:i w:val="0"/>
        </w:rPr>
        <w:br/>
      </w:r>
      <w:r>
        <w:rPr>
          <w:b w:val="0"/>
          <w:i w:val="0"/>
        </w:rPr>
        <w:br/>
      </w:r>
      <w:r>
        <w:rPr>
          <w:b w:val="0"/>
          <w:i w:val="0"/>
        </w:rPr>
        <w:t>MKTTn</w:t>
      </w:r>
      <w:r>
        <w:rPr>
          <w:b w:val="0"/>
          <w:i w:val="0"/>
        </w:rPr>
        <w:br/>
      </w:r>
      <w:r>
        <w:rPr>
          <w:b w:val="0"/>
          <w:i w:val="0"/>
        </w:rPr>
        <w:br/>
      </w:r>
      <w:r>
        <w:rPr>
          <w:b w:val="0"/>
          <w:i w:val="0"/>
        </w:rPr>
        <w:t>gam</w:t>
      </w:r>
      <w:r>
        <w:rPr>
          <w:b w:val="0"/>
          <w:i w:val="0"/>
        </w:rPr>
        <w:br/>
      </w:r>
      <w:r>
        <w:rPr>
          <w:b w:val="0"/>
          <w:i w:val="0"/>
        </w:rPr>
        <w:br/>
      </w:r>
      <w:r>
        <w:rPr>
          <w:b w:val="0"/>
          <w:i w:val="0"/>
        </w:rPr>
        <w:t>0,89</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29.6</w:t>
      </w:r>
      <w:r>
        <w:rPr>
          <w:b w:val="0"/>
          <w:i w:val="0"/>
        </w:rPr>
        <w:br/>
      </w:r>
      <w:r>
        <w:rPr>
          <w:b w:val="0"/>
          <w:i w:val="0"/>
        </w:rPr>
        <w:br/>
      </w:r>
      <w:r>
        <w:rPr>
          <w:b w:val="0"/>
          <w:i w:val="0"/>
        </w:rPr>
        <w:t>Brila agar</w:t>
      </w:r>
      <w:r>
        <w:rPr>
          <w:b w:val="0"/>
          <w:i w:val="0"/>
        </w:rPr>
        <w:br/>
      </w:r>
      <w:r>
        <w:rPr>
          <w:b w:val="0"/>
          <w:i w:val="0"/>
        </w:rPr>
        <w:br/>
      </w:r>
      <w:r>
        <w:rPr>
          <w:b w:val="0"/>
          <w:i w:val="0"/>
        </w:rPr>
        <w:t>gam</w:t>
      </w:r>
      <w:r>
        <w:rPr>
          <w:b w:val="0"/>
          <w:i w:val="0"/>
        </w:rPr>
        <w:br/>
      </w:r>
      <w:r>
        <w:rPr>
          <w:b w:val="0"/>
          <w:i w:val="0"/>
        </w:rPr>
        <w:br/>
      </w:r>
      <w:r>
        <w:rPr>
          <w:b w:val="0"/>
          <w:i w:val="0"/>
        </w:rPr>
        <w:t>1,04</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29.7</w:t>
      </w:r>
      <w:r>
        <w:rPr>
          <w:b w:val="0"/>
          <w:i w:val="0"/>
        </w:rPr>
        <w:br/>
      </w:r>
      <w:r>
        <w:rPr>
          <w:b w:val="0"/>
          <w:i w:val="0"/>
        </w:rPr>
        <w:br/>
      </w:r>
      <w:r>
        <w:rPr>
          <w:b w:val="0"/>
          <w:i w:val="0"/>
        </w:rPr>
        <w:t>XLD agar</w:t>
      </w:r>
      <w:r>
        <w:rPr>
          <w:b w:val="0"/>
          <w:i w:val="0"/>
        </w:rPr>
        <w:br/>
      </w:r>
      <w:r>
        <w:rPr>
          <w:b w:val="0"/>
          <w:i w:val="0"/>
        </w:rPr>
        <w:br/>
      </w:r>
      <w:r>
        <w:rPr>
          <w:b w:val="0"/>
          <w:i w:val="0"/>
        </w:rPr>
        <w:t>gam</w:t>
      </w:r>
      <w:r>
        <w:rPr>
          <w:b w:val="0"/>
          <w:i w:val="0"/>
        </w:rPr>
        <w:br/>
      </w:r>
      <w:r>
        <w:rPr>
          <w:b w:val="0"/>
          <w:i w:val="0"/>
        </w:rPr>
        <w:br/>
      </w:r>
      <w:r>
        <w:rPr>
          <w:b w:val="0"/>
          <w:i w:val="0"/>
        </w:rPr>
        <w:t>2,83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29.8</w:t>
      </w:r>
      <w:r>
        <w:rPr>
          <w:b w:val="0"/>
          <w:i w:val="0"/>
        </w:rPr>
        <w:br/>
      </w:r>
      <w:r>
        <w:rPr>
          <w:b w:val="0"/>
          <w:i w:val="0"/>
        </w:rPr>
        <w:br/>
      </w:r>
      <w:r>
        <w:rPr>
          <w:b w:val="0"/>
          <w:i w:val="0"/>
        </w:rPr>
        <w:t>TSA</w:t>
      </w:r>
      <w:r>
        <w:rPr>
          <w:b w:val="0"/>
          <w:i w:val="0"/>
        </w:rPr>
        <w:br/>
      </w:r>
      <w:r>
        <w:rPr>
          <w:b w:val="0"/>
          <w:i w:val="0"/>
        </w:rPr>
        <w:br/>
      </w:r>
      <w:r>
        <w:rPr>
          <w:b w:val="0"/>
          <w:i w:val="0"/>
        </w:rPr>
        <w:t>gam</w:t>
      </w:r>
      <w:r>
        <w:rPr>
          <w:b w:val="0"/>
          <w:i w:val="0"/>
        </w:rPr>
        <w:br/>
      </w:r>
      <w:r>
        <w:rPr>
          <w:b w:val="0"/>
          <w:i w:val="0"/>
        </w:rPr>
        <w:br/>
      </w:r>
      <w:r>
        <w:rPr>
          <w:b w:val="0"/>
          <w:i w:val="0"/>
        </w:rPr>
        <w:t>4,0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29.9</w:t>
      </w:r>
      <w:r>
        <w:rPr>
          <w:b w:val="0"/>
          <w:i w:val="0"/>
        </w:rPr>
        <w:br/>
      </w:r>
      <w:r>
        <w:rPr>
          <w:b w:val="0"/>
          <w:i w:val="0"/>
        </w:rPr>
        <w:br/>
      </w:r>
      <w:r>
        <w:rPr>
          <w:b w:val="0"/>
          <w:i w:val="0"/>
        </w:rPr>
        <w:t>Ure agar</w:t>
      </w:r>
      <w:r>
        <w:rPr>
          <w:b w:val="0"/>
          <w:i w:val="0"/>
        </w:rPr>
        <w:br/>
      </w:r>
      <w:r>
        <w:rPr>
          <w:b w:val="0"/>
          <w:i w:val="0"/>
        </w:rPr>
        <w:br/>
      </w:r>
      <w:r>
        <w:rPr>
          <w:b w:val="0"/>
          <w:i w:val="0"/>
        </w:rPr>
        <w:t>gam</w:t>
      </w:r>
      <w:r>
        <w:rPr>
          <w:b w:val="0"/>
          <w:i w:val="0"/>
        </w:rPr>
        <w:br/>
      </w:r>
      <w:r>
        <w:rPr>
          <w:b w:val="0"/>
          <w:i w:val="0"/>
        </w:rPr>
        <w:br/>
      </w:r>
      <w:r>
        <w:rPr>
          <w:b w:val="0"/>
          <w:i w:val="0"/>
        </w:rPr>
        <w:t>2,4</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29.10</w:t>
      </w:r>
      <w:r>
        <w:rPr>
          <w:b w:val="0"/>
          <w:i w:val="0"/>
        </w:rPr>
        <w:br/>
      </w:r>
      <w:r>
        <w:rPr>
          <w:b w:val="0"/>
          <w:i w:val="0"/>
        </w:rPr>
        <w:br/>
      </w:r>
      <w:r>
        <w:rPr>
          <w:b w:val="0"/>
          <w:i w:val="0"/>
        </w:rPr>
        <w:t>Tryptone</w:t>
      </w:r>
      <w:r>
        <w:rPr>
          <w:b w:val="0"/>
          <w:i w:val="0"/>
        </w:rPr>
        <w:br/>
      </w:r>
      <w:r>
        <w:rPr>
          <w:b w:val="0"/>
          <w:i w:val="0"/>
        </w:rPr>
        <w:br/>
      </w:r>
      <w:r>
        <w:rPr>
          <w:b w:val="0"/>
          <w:i w:val="0"/>
        </w:rPr>
        <w:t>gam</w:t>
      </w:r>
      <w:r>
        <w:rPr>
          <w:b w:val="0"/>
          <w:i w:val="0"/>
        </w:rPr>
        <w:br/>
      </w:r>
      <w:r>
        <w:rPr>
          <w:b w:val="0"/>
          <w:i w:val="0"/>
        </w:rPr>
        <w:br/>
      </w:r>
      <w:r>
        <w:rPr>
          <w:b w:val="0"/>
          <w:i w:val="0"/>
        </w:rPr>
        <w:t>1,5</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29.11</w:t>
      </w:r>
      <w:r>
        <w:rPr>
          <w:b w:val="0"/>
          <w:i w:val="0"/>
        </w:rPr>
        <w:br/>
      </w:r>
      <w:r>
        <w:rPr>
          <w:b w:val="0"/>
          <w:i w:val="0"/>
        </w:rPr>
        <w:br/>
      </w:r>
      <w:r>
        <w:rPr>
          <w:b w:val="0"/>
          <w:i w:val="0"/>
        </w:rPr>
        <w:t>TSI</w:t>
      </w:r>
      <w:r>
        <w:rPr>
          <w:b w:val="0"/>
          <w:i w:val="0"/>
        </w:rPr>
        <w:br/>
      </w:r>
      <w:r>
        <w:rPr>
          <w:b w:val="0"/>
          <w:i w:val="0"/>
        </w:rPr>
        <w:br/>
      </w:r>
      <w:r>
        <w:rPr>
          <w:b w:val="0"/>
          <w:i w:val="0"/>
        </w:rPr>
        <w:t>Gam</w:t>
      </w:r>
      <w:r>
        <w:rPr>
          <w:b w:val="0"/>
          <w:i w:val="0"/>
        </w:rPr>
        <w:br/>
      </w:r>
      <w:r>
        <w:rPr>
          <w:b w:val="0"/>
          <w:i w:val="0"/>
        </w:rPr>
        <w:br/>
      </w:r>
      <w:r>
        <w:rPr>
          <w:b w:val="0"/>
          <w:i w:val="0"/>
        </w:rPr>
        <w:t>6,6</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29.12</w:t>
      </w:r>
      <w:r>
        <w:rPr>
          <w:b w:val="0"/>
          <w:i w:val="0"/>
        </w:rPr>
        <w:br/>
      </w:r>
      <w:r>
        <w:rPr>
          <w:b w:val="0"/>
          <w:i w:val="0"/>
        </w:rPr>
        <w:br/>
      </w:r>
      <w:r>
        <w:rPr>
          <w:b w:val="0"/>
          <w:i w:val="0"/>
        </w:rPr>
        <w:t>LDC</w:t>
      </w:r>
      <w:r>
        <w:rPr>
          <w:b w:val="0"/>
          <w:i w:val="0"/>
        </w:rPr>
        <w:br/>
      </w:r>
      <w:r>
        <w:rPr>
          <w:b w:val="0"/>
          <w:i w:val="0"/>
        </w:rPr>
        <w:br/>
      </w:r>
      <w:r>
        <w:rPr>
          <w:b w:val="0"/>
          <w:i w:val="0"/>
        </w:rPr>
        <w:t>Gam</w:t>
      </w:r>
      <w:r>
        <w:rPr>
          <w:b w:val="0"/>
          <w:i w:val="0"/>
        </w:rPr>
        <w:br/>
      </w:r>
      <w:r>
        <w:rPr>
          <w:b w:val="0"/>
          <w:i w:val="0"/>
        </w:rPr>
        <w:br/>
      </w:r>
      <w:r>
        <w:rPr>
          <w:b w:val="0"/>
          <w:i w:val="0"/>
        </w:rPr>
        <w:t>1,4</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29.13</w:t>
      </w:r>
      <w:r>
        <w:rPr>
          <w:b w:val="0"/>
          <w:i w:val="0"/>
        </w:rPr>
        <w:br/>
      </w:r>
      <w:r>
        <w:rPr>
          <w:b w:val="0"/>
          <w:i w:val="0"/>
        </w:rPr>
        <w:br/>
      </w:r>
      <w:r>
        <w:rPr>
          <w:b w:val="0"/>
          <w:i w:val="0"/>
        </w:rPr>
        <w:t>Kháng nguyên O</w:t>
      </w:r>
      <w:r>
        <w:rPr>
          <w:b w:val="0"/>
          <w:i w:val="0"/>
        </w:rPr>
        <w:br/>
      </w:r>
      <w:r>
        <w:rPr>
          <w:b w:val="0"/>
          <w:i w:val="0"/>
        </w:rPr>
        <w:br/>
      </w:r>
      <w:r>
        <w:rPr>
          <w:b w:val="0"/>
          <w:i w:val="0"/>
        </w:rPr>
        <w:t>Ml</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29.14</w:t>
      </w:r>
      <w:r>
        <w:rPr>
          <w:b w:val="0"/>
          <w:i w:val="0"/>
        </w:rPr>
        <w:br/>
      </w:r>
      <w:r>
        <w:rPr>
          <w:b w:val="0"/>
          <w:i w:val="0"/>
        </w:rPr>
        <w:br/>
      </w:r>
      <w:r>
        <w:rPr>
          <w:b w:val="0"/>
          <w:i w:val="0"/>
        </w:rPr>
        <w:t>Kháng nguyên Vi</w:t>
      </w:r>
      <w:r>
        <w:rPr>
          <w:b w:val="0"/>
          <w:i w:val="0"/>
        </w:rPr>
        <w:br/>
      </w:r>
      <w:r>
        <w:rPr>
          <w:b w:val="0"/>
          <w:i w:val="0"/>
        </w:rPr>
        <w:br/>
      </w:r>
      <w:r>
        <w:rPr>
          <w:b w:val="0"/>
          <w:i w:val="0"/>
        </w:rPr>
        <w:t>Ml</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29.15</w:t>
      </w:r>
      <w:r>
        <w:rPr>
          <w:b w:val="0"/>
          <w:i w:val="0"/>
        </w:rPr>
        <w:br/>
      </w:r>
      <w:r>
        <w:rPr>
          <w:b w:val="0"/>
          <w:i w:val="0"/>
        </w:rPr>
        <w:br/>
      </w:r>
      <w:r>
        <w:rPr>
          <w:b w:val="0"/>
          <w:i w:val="0"/>
        </w:rPr>
        <w:t>Kháng nguyên H</w:t>
      </w:r>
      <w:r>
        <w:rPr>
          <w:b w:val="0"/>
          <w:i w:val="0"/>
        </w:rPr>
        <w:br/>
      </w:r>
      <w:r>
        <w:rPr>
          <w:b w:val="0"/>
          <w:i w:val="0"/>
        </w:rPr>
        <w:br/>
      </w:r>
      <w:r>
        <w:rPr>
          <w:b w:val="0"/>
          <w:i w:val="0"/>
        </w:rPr>
        <w:t>Ml</w:t>
      </w:r>
      <w:r>
        <w:rPr>
          <w:b w:val="0"/>
          <w:i w:val="0"/>
        </w:rPr>
        <w:br/>
      </w:r>
      <w:r>
        <w:rPr>
          <w:b w:val="0"/>
          <w:i w:val="0"/>
        </w:rPr>
        <w:br/>
      </w:r>
      <w:r>
        <w:rPr>
          <w:b w:val="0"/>
          <w:i w:val="0"/>
        </w:rPr>
        <w:t>0,01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29.16</w:t>
      </w:r>
      <w:r>
        <w:rPr>
          <w:b w:val="0"/>
          <w:i w:val="0"/>
        </w:rPr>
        <w:br/>
      </w:r>
      <w:r>
        <w:rPr>
          <w:b w:val="0"/>
          <w:i w:val="0"/>
        </w:rPr>
        <w:br/>
      </w:r>
      <w:r>
        <w:rPr>
          <w:b w:val="0"/>
          <w:i w:val="0"/>
        </w:rPr>
        <w:t>Cồn lau dụng cụ</w:t>
      </w:r>
      <w:r>
        <w:rPr>
          <w:b w:val="0"/>
          <w:i w:val="0"/>
        </w:rPr>
        <w:br/>
      </w:r>
      <w:r>
        <w:rPr>
          <w:b w:val="0"/>
          <w:i w:val="0"/>
        </w:rPr>
        <w:br/>
      </w:r>
      <w:r>
        <w:rPr>
          <w:b w:val="0"/>
          <w:i w:val="0"/>
        </w:rPr>
        <w:t>ml</w:t>
      </w:r>
      <w:r>
        <w:rPr>
          <w:b w:val="0"/>
          <w:i w:val="0"/>
        </w:rPr>
        <w:br/>
      </w:r>
      <w:r>
        <w:rPr>
          <w:b w:val="0"/>
          <w:i w:val="0"/>
        </w:rPr>
        <w:br/>
      </w:r>
      <w:r>
        <w:rPr>
          <w:b w:val="0"/>
          <w:i w:val="0"/>
        </w:rPr>
        <w:t>Cồn khử trùng</w:t>
      </w:r>
      <w:r>
        <w:rPr>
          <w:b w:val="0"/>
          <w:i w:val="0"/>
        </w:rPr>
        <w:br/>
      </w:r>
      <w:r>
        <w:rPr>
          <w:b w:val="0"/>
          <w:i w:val="0"/>
        </w:rPr>
        <w:br/>
      </w:r>
      <w:r>
        <w:rPr>
          <w:b w:val="0"/>
          <w:i w:val="0"/>
        </w:rPr>
        <w:t>150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Năng lượng nhiên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br/>
      </w:r>
      <w:r>
        <w:rPr>
          <w:b w:val="0"/>
          <w:i w:val="0"/>
        </w:rPr>
        <w:t>13</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Nước</w:t>
      </w:r>
      <w:r>
        <w:rPr>
          <w:b w:val="0"/>
          <w:i w:val="0"/>
        </w:rPr>
        <w:br/>
      </w:r>
      <w:r>
        <w:rPr>
          <w:b w:val="0"/>
          <w:i w:val="0"/>
        </w:rPr>
        <w:br/>
      </w:r>
      <w:r>
        <w:rPr>
          <w:b w:val="0"/>
          <w:i w:val="0"/>
        </w:rPr>
        <w:t>lít</w:t>
      </w:r>
      <w:r>
        <w:rPr>
          <w:b w:val="0"/>
          <w:i w:val="0"/>
        </w:rPr>
        <w:br/>
      </w:r>
      <w:r>
        <w:rPr>
          <w:b w:val="0"/>
          <w:i w:val="0"/>
        </w:rPr>
        <w:br/>
      </w:r>
      <w:r>
        <w:rPr>
          <w:b w:val="0"/>
          <w:i w:val="0"/>
        </w:rPr>
        <w:br/>
      </w:r>
      <w:r>
        <w:rPr>
          <w:b w:val="0"/>
          <w:i w:val="0"/>
        </w:rPr>
        <w:t>120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rPr>
        <w:t>Ghi chú: Khi các TCVN; QCVN và các văn bản hết hiệu lực sẽ được thay thế bằng TCVN; QCVN và các văn bản tương ứng.</w:t>
      </w:r>
      <w:r>
        <w:rPr>
          <w:b w:val="0"/>
          <w:i w:val="0"/>
        </w:rPr>
        <w:br/>
      </w:r>
      <w:r>
        <w:rPr>
          <w:b/>
          <w:i w:val="0"/>
        </w:rPr>
        <w:t>Phụ lục số 03: ĐỊNH MỨC KINH TẾ - KỸ THUẬT</w:t>
      </w:r>
      <w:r>
        <w:rPr>
          <w:b w:val="0"/>
          <w:i w:val="0"/>
        </w:rPr>
        <w:br/>
      </w:r>
      <w:r>
        <w:rPr>
          <w:b/>
          <w:i w:val="0"/>
        </w:rPr>
        <w:t>Tên sản phẩm dịch vụ: Cải tạo, nâng cao chất lượng đàn bò thịt, bò sữa bằng thụ tinh nhân tạo</w:t>
      </w:r>
      <w:r>
        <w:rPr>
          <w:b w:val="0"/>
          <w:i w:val="0"/>
        </w:rPr>
        <w:br/>
      </w:r>
      <w:r>
        <w:rPr>
          <w:b w:val="0"/>
          <w:i/>
        </w:rPr>
        <w:t>(Kèm theo Quyết định số: /2025/QĐ-UBND ngày / /2025 của UBND tỉnh Phú Thọ)</w:t>
      </w:r>
      <w:r>
        <w:rPr>
          <w:b w:val="0"/>
          <w:i w:val="0"/>
        </w:rPr>
        <w:br/>
      </w:r>
      <w:r>
        <w:rPr>
          <w:b/>
          <w:i w:val="0"/>
        </w:rPr>
        <w:t>PHẦN I: QUY ĐỊNH CHUNG</w:t>
      </w:r>
      <w:r>
        <w:rPr>
          <w:b w:val="0"/>
          <w:i w:val="0"/>
        </w:rPr>
        <w:br/>
      </w:r>
      <w:r>
        <w:rPr>
          <w:b/>
          <w:i w:val="0"/>
        </w:rPr>
        <w:t>1.Phạm vi điều chỉnh</w:t>
      </w:r>
      <w:r>
        <w:rPr>
          <w:b w:val="0"/>
          <w:i w:val="0"/>
        </w:rPr>
        <w:br/>
      </w:r>
      <w:r>
        <w:rPr>
          <w:b w:val="0"/>
          <w:i w:val="0"/>
        </w:rPr>
        <w:t>Định mức Kinh tế - kỹ thuật này được áp dụng đối với hoạt động cải tạo nâng cao chất lượng đàn bò thịt, bò sữa bằng thụ tinh nhân tạo trên địa bàn tỉnh.</w:t>
      </w:r>
      <w:r>
        <w:rPr>
          <w:b w:val="0"/>
          <w:i w:val="0"/>
        </w:rPr>
        <w:br/>
      </w:r>
      <w:r>
        <w:rPr>
          <w:b/>
          <w:i w:val="0"/>
        </w:rPr>
        <w:t xml:space="preserve"> 2. Đối tượng áp dụng</w:t>
      </w:r>
      <w:r>
        <w:rPr>
          <w:b w:val="0"/>
          <w:i w:val="0"/>
        </w:rPr>
        <w:br/>
      </w:r>
      <w:r>
        <w:rPr>
          <w:b w:val="0"/>
          <w:i w:val="0"/>
        </w:rPr>
        <w:t>Định mức này áp dụng cho Sở Nông nghiệp &amp; Môi trường cơ quan quản lý trực thuộc được ủy quyền giao nhiệm vụ, đặt hàng hoặc đấu thầu (gọi tắt là cơ quan đặt hàng), UBND các xã, phường, các đơn vị Sự nghiệp công lập do cơ quan có thẩm quyền của Nhà nước thành lập theo quy định của pháp luật, có tư cách pháp nhân, cung cấp dịch vụ công sử dụng ngân sách nhà nước.</w:t>
      </w:r>
      <w:r>
        <w:rPr>
          <w:b w:val="0"/>
          <w:i w:val="0"/>
        </w:rPr>
        <w:br/>
      </w:r>
      <w:r>
        <w:rPr>
          <w:b/>
          <w:i w:val="0"/>
        </w:rPr>
        <w:t>3. Căn cứ xây dựng</w:t>
      </w:r>
      <w:r>
        <w:rPr>
          <w:b w:val="0"/>
          <w:i w:val="0"/>
        </w:rPr>
        <w:br/>
      </w:r>
      <w:r>
        <w:rPr>
          <w:b w:val="0"/>
          <w:i w:val="0"/>
        </w:rPr>
        <w:t>Luật chăn nuôi số 32/2018/QH14 ngày 19/11/2018; Nghị định số 13/2020/NĐ-CP ngày 21/01/2020 của chính phủ về hướng dẫn chi tiết luật chăn nuôi;</w:t>
      </w:r>
      <w:r>
        <w:rPr>
          <w:b w:val="0"/>
          <w:i w:val="0"/>
        </w:rPr>
        <w:br/>
      </w:r>
      <w:r>
        <w:rPr>
          <w:b w:val="0"/>
          <w:i w:val="0"/>
        </w:rPr>
        <w:t>Nghị định số 32/2019/NĐ-CP ngày 10/4/2019 của Chính phủ về giao nhiệm vụ, đặt hàng hoặc đấu thầu cung cấp sản phẩm, dịch vụ công sử dụng NSNN từ nguồn kinh phí chi thường xuyên;</w:t>
      </w:r>
      <w:r>
        <w:rPr>
          <w:b w:val="0"/>
          <w:i w:val="0"/>
        </w:rPr>
        <w:br/>
      </w:r>
      <w:r>
        <w:rPr>
          <w:b w:val="0"/>
          <w:i w:val="0"/>
        </w:rPr>
        <w:t>Nghị định số 60/2021/NĐ-CP ngày 10/4/2021 của Chính phủ quy định cơ chế tự chủ tài chính của đơn vị sự nghiệp công lập;</w:t>
      </w:r>
      <w:r>
        <w:rPr>
          <w:b w:val="0"/>
          <w:i w:val="0"/>
        </w:rPr>
        <w:br/>
      </w:r>
      <w:r>
        <w:rPr>
          <w:b w:val="0"/>
          <w:i w:val="0"/>
        </w:rPr>
        <w:t>Nghị định số 111/2025/NĐ-CP ngày 22/5/2025 của Chính phủ sửa đổi, bổ sung một số điều của Nghị định số 60/2021/NĐ-CP ngày 26/6/2021 của Chính phủ quy định cơ chế tự chủ tài chính của đơn vị sự nghiệp công lập;</w:t>
      </w:r>
      <w:r>
        <w:rPr>
          <w:b w:val="0"/>
          <w:i w:val="0"/>
        </w:rPr>
        <w:br/>
      </w:r>
      <w:r>
        <w:rPr>
          <w:b w:val="0"/>
          <w:i w:val="0"/>
        </w:rPr>
        <w:t>Thông tư số 06/2021/TT-BNNPTNT ngày 15/7/2021 của Bộ trưởng Bộ Nông nghiệp &amp; PTNT, quy định về xây dựng, ban hành định mức kinh tế - kỹ thuật, sản phẩm dịch vụ công do Bộ Nông nghiệp &amp; PTNT quản lý;</w:t>
      </w:r>
      <w:r>
        <w:rPr>
          <w:b w:val="0"/>
          <w:i w:val="0"/>
        </w:rPr>
        <w:br/>
      </w:r>
      <w:r>
        <w:rPr>
          <w:b w:val="0"/>
          <w:i w:val="0"/>
        </w:rPr>
        <w:t>Tiêu chuẩn Quốc gia TCVN 11908:2017 yêu cầu kỹ thuật đối với các giống bò nội, TCVN 9120:2011 yêu cầu kỹ thuật đối với giống bò Brahman, TCVN 8925:2012 tinh bò sữa, bò thịt - Đánh giá chất lượng; QCVN 2016/BNNPTNT Quy chuẩn quốc gia về tinh vật nuôi: phần 1: Tinh bò.</w:t>
      </w:r>
      <w:r>
        <w:rPr>
          <w:b w:val="0"/>
          <w:i w:val="0"/>
        </w:rPr>
        <w:br/>
      </w:r>
      <w:r>
        <w:rPr>
          <w:b w:val="0"/>
          <w:i w:val="0"/>
        </w:rPr>
        <w:t>Quyết định số 726/QĐ - BNN-CN ngày 24/02/2022 của Bộ nông nghiệp &amp; PTNT về ban hành định mức kinh tế kỹ thuật khuyến nông Trung ương;</w:t>
      </w:r>
      <w:r>
        <w:rPr>
          <w:b w:val="0"/>
          <w:i w:val="0"/>
        </w:rPr>
        <w:br/>
      </w:r>
      <w:r>
        <w:rPr>
          <w:b w:val="0"/>
          <w:i w:val="0"/>
        </w:rPr>
        <w:t>Quyết định số 1485/QĐ-UBND ngày 22/10/2025 của UBND tỉnh ban hành danh mục dịch vụ sự nghiệp công sử dụng ngân sách nhà nước lĩnh vực Nông nghiệp và Môi trường trên địa bàn tỉnh Phú Thọ;</w:t>
      </w:r>
      <w:r>
        <w:rPr>
          <w:b w:val="0"/>
          <w:i w:val="0"/>
        </w:rPr>
        <w:br/>
      </w:r>
      <w:r>
        <w:rPr>
          <w:b/>
          <w:i w:val="0"/>
        </w:rPr>
        <w:t>4. Phương pháp xây dựng định mức kinh tế - kỹ thuật</w:t>
      </w:r>
      <w:r>
        <w:rPr>
          <w:b w:val="0"/>
          <w:i w:val="0"/>
        </w:rPr>
        <w:br/>
      </w:r>
      <w:r>
        <w:rPr>
          <w:b w:val="0"/>
          <w:i w:val="0"/>
        </w:rPr>
        <w:t>- Phương pháp tiêu chuẩn: căn cứ các tiêu chuẩn, quy định đã ban hành để xác định mức tiêu hao đối với từng nội dung chi tiết, trên cơ sở đó tính toán xây dựng định mức kinh tế - kỹ thuật.</w:t>
      </w:r>
      <w:r>
        <w:rPr>
          <w:b w:val="0"/>
          <w:i w:val="0"/>
        </w:rPr>
        <w:br/>
      </w:r>
      <w:r>
        <w:rPr>
          <w:b w:val="0"/>
          <w:i w:val="0"/>
        </w:rPr>
        <w:t>- Phương pháp phân tích khảo sát: đây là phương pháp xây dựng định mức dựa vào các tài liệu thu thập được trong khảo sát.</w:t>
      </w:r>
      <w:r>
        <w:rPr>
          <w:b w:val="0"/>
          <w:i w:val="0"/>
        </w:rPr>
        <w:br/>
      </w:r>
      <w:r>
        <w:rPr>
          <w:b/>
          <w:i w:val="0"/>
        </w:rPr>
        <w:t>5. Định mức kinh tế kỹ thuật thành phần</w:t>
      </w:r>
      <w:r>
        <w:rPr>
          <w:b w:val="0"/>
          <w:i w:val="0"/>
        </w:rPr>
        <w:br/>
      </w:r>
      <w:r>
        <w:rPr>
          <w:b w:val="0"/>
          <w:i w:val="0"/>
        </w:rPr>
        <w:t>Định mức kinh tế kỹ thuật gồm các định mức thành phần sau: (1) Định mức công lao động; (2) Định mức vật tư (3) Định mức triển khai.</w:t>
      </w:r>
      <w:r>
        <w:rPr>
          <w:b w:val="0"/>
          <w:i w:val="0"/>
        </w:rPr>
        <w:br/>
      </w:r>
      <w:r>
        <w:rPr>
          <w:b/>
          <w:i/>
        </w:rPr>
        <w:t>5.1. Định mức lao động</w:t>
      </w:r>
      <w:r>
        <w:rPr>
          <w:b w:val="0"/>
          <w:i w:val="0"/>
        </w:rPr>
        <w:br/>
      </w:r>
      <w:r>
        <w:rPr>
          <w:b w:val="0"/>
          <w:i w:val="0"/>
        </w:rPr>
        <w:t>Định mức lao động là mức tiêu hao lao động sống cần thiết của người lao động theo chuyên môn, nghiệp vụ để hoàn thành một dịch vụ sự nghiệp công gồm có: Lao động trực tiếp và lao động gián tiếp.</w:t>
      </w:r>
      <w:r>
        <w:rPr>
          <w:b w:val="0"/>
          <w:i w:val="0"/>
        </w:rPr>
        <w:br/>
      </w:r>
      <w:r>
        <w:rPr>
          <w:b w:val="0"/>
          <w:i w:val="0"/>
        </w:rPr>
        <w:t>- Công lao động trực tiếp, thực hiện các nội dung công việc: Thực hiện công tác thụ tinh nhân tạo cho đàn bò trên địa bàn tỉnh. Định mức công của lao động có chuyên môn thực hiện các nội dung công việc: Bảo quản cấp phát tinh bò. Yêu cầu trình độ đại học trở lên, được đào tạo chuyên môn phù hợp.</w:t>
      </w:r>
      <w:r>
        <w:rPr>
          <w:b w:val="0"/>
          <w:i w:val="0"/>
        </w:rPr>
        <w:br/>
      </w:r>
      <w:r>
        <w:rPr>
          <w:b/>
          <w:i/>
        </w:rPr>
        <w:t xml:space="preserve"> 5.2. Định mức máy móc, thiết bị</w:t>
      </w:r>
      <w:r>
        <w:rPr>
          <w:b w:val="0"/>
          <w:i w:val="0"/>
        </w:rPr>
        <w:br/>
      </w:r>
      <w:r>
        <w:rPr>
          <w:b w:val="0"/>
          <w:i w:val="0"/>
        </w:rPr>
        <w:t>Định mức máy móc, thiết bị là thời gian sử dụng máy móc, thiết bị cần thiết đối với từng loại thiết bị để hoàn thành một dịch vụ sự nghiệp công; đảm bảo được các tiêu chí, tiêu chuẩn do cơ quan có thẩm quyền ban hành; đơn vị tính là ca (ca), mỗi ca tương ứng với 08 giờ làm việc. Trong đó:</w:t>
      </w:r>
      <w:r>
        <w:rPr>
          <w:b w:val="0"/>
          <w:i w:val="0"/>
        </w:rPr>
        <w:br/>
      </w:r>
      <w:r>
        <w:rPr>
          <w:b w:val="0"/>
          <w:i w:val="0"/>
        </w:rPr>
        <w:t>+ Xác định chủng loại thiết bị;</w:t>
      </w:r>
      <w:r>
        <w:rPr>
          <w:b w:val="0"/>
          <w:i w:val="0"/>
        </w:rPr>
        <w:br/>
      </w:r>
      <w:r>
        <w:rPr>
          <w:b w:val="0"/>
          <w:i w:val="0"/>
        </w:rPr>
        <w:t>+ Xác định thông số kỹ thuật cơ bản của thiết bị;</w:t>
      </w:r>
      <w:r>
        <w:rPr>
          <w:b w:val="0"/>
          <w:i w:val="0"/>
        </w:rPr>
        <w:br/>
      </w:r>
      <w:r>
        <w:rPr>
          <w:b w:val="0"/>
          <w:i w:val="0"/>
        </w:rPr>
        <w:t>+ Xác định thời gian sử dụng từng chủng loại thiết bị;</w:t>
      </w:r>
      <w:r>
        <w:rPr>
          <w:b w:val="0"/>
          <w:i w:val="0"/>
        </w:rPr>
        <w:br/>
      </w:r>
      <w:r>
        <w:rPr>
          <w:b w:val="0"/>
          <w:i w:val="0"/>
        </w:rPr>
        <w:t>+ Tổng hợp định mức thiết bị.</w:t>
      </w:r>
      <w:r>
        <w:rPr>
          <w:b w:val="0"/>
          <w:i w:val="0"/>
        </w:rPr>
        <w:br/>
      </w:r>
      <w:r>
        <w:rPr>
          <w:b/>
          <w:i/>
        </w:rPr>
        <w:t xml:space="preserve"> 5.3. Định mức vật tư</w:t>
      </w:r>
      <w:r>
        <w:rPr>
          <w:b w:val="0"/>
          <w:i w:val="0"/>
        </w:rPr>
        <w:br/>
      </w:r>
      <w:r>
        <w:rPr>
          <w:b w:val="0"/>
          <w:i w:val="0"/>
        </w:rPr>
        <w:t>Định mức vật tư là mức tiêu hao từng loại vật tư dụng cụ cần thiết để hoàn thành một dịch vụ sự nghiệp công đạt các yêu cầu theo quy định (thực hiện từng bước công việc).</w:t>
      </w:r>
      <w:r>
        <w:rPr>
          <w:b w:val="0"/>
          <w:i w:val="0"/>
        </w:rPr>
        <w:br/>
      </w:r>
      <w:r>
        <w:rPr>
          <w:b w:val="0"/>
          <w:i w:val="0"/>
        </w:rPr>
        <w:t>- Định mức sử dụng: là lượng vật tư cần thiết sử dụng để thực hiện và hoàn thành một sản phẩm.</w:t>
      </w:r>
      <w:r>
        <w:rPr>
          <w:b w:val="0"/>
          <w:i w:val="0"/>
        </w:rPr>
        <w:br/>
      </w:r>
      <w:r>
        <w:rPr>
          <w:b w:val="0"/>
          <w:i w:val="0"/>
        </w:rPr>
        <w:t>- Định mức thu hồi: là mức độ thu hồi được của vật tư sau khi sử dụng để hoàn thành một sản phẩm; tỷ lệ thu hồi được hiểu bằng phần trăm.</w:t>
      </w:r>
      <w:r>
        <w:rPr>
          <w:b w:val="0"/>
          <w:i w:val="0"/>
        </w:rPr>
        <w:br/>
      </w:r>
      <w:r>
        <w:rPr>
          <w:b w:val="0"/>
          <w:i w:val="0"/>
        </w:rPr>
        <w:t>- Định mức tiêu hao: là lượng vật tư tiêu hao sau khi thực hiện và hoàn thành một sản phẩm.</w:t>
      </w:r>
      <w:r>
        <w:rPr>
          <w:b w:val="0"/>
          <w:i w:val="0"/>
        </w:rPr>
        <w:br/>
      </w:r>
      <w:r>
        <w:rPr>
          <w:b w:val="0"/>
          <w:i w:val="0"/>
        </w:rPr>
        <w:t>+ Xác định chủng loại vật tư;</w:t>
      </w:r>
      <w:r>
        <w:rPr>
          <w:b w:val="0"/>
          <w:i w:val="0"/>
        </w:rPr>
        <w:br/>
      </w:r>
      <w:r>
        <w:rPr>
          <w:b w:val="0"/>
          <w:i w:val="0"/>
        </w:rPr>
        <w:t>+ Xác định số lượng/khối lượng theo từng loại vật tư;</w:t>
      </w:r>
      <w:r>
        <w:rPr>
          <w:b w:val="0"/>
          <w:i w:val="0"/>
        </w:rPr>
        <w:br/>
      </w:r>
      <w:r>
        <w:rPr>
          <w:b w:val="0"/>
          <w:i w:val="0"/>
        </w:rPr>
        <w:t>+ Xác định tỷ lệ (%) thu hồi vật tư;</w:t>
      </w:r>
      <w:r>
        <w:rPr>
          <w:b w:val="0"/>
          <w:i w:val="0"/>
        </w:rPr>
        <w:br/>
      </w:r>
      <w:r>
        <w:rPr>
          <w:b w:val="0"/>
          <w:i w:val="0"/>
        </w:rPr>
        <w:t>+ Xác định yêu cầu kỹ thuật cơ bản của vật tư.</w:t>
      </w:r>
      <w:r>
        <w:rPr>
          <w:b w:val="0"/>
          <w:i w:val="0"/>
        </w:rPr>
        <w:br/>
      </w:r>
      <w:r>
        <w:rPr>
          <w:b/>
          <w:i w:val="0"/>
        </w:rPr>
        <w:t>6. Quy trình cung cấp sản phẩm dịch vụ</w:t>
      </w:r>
      <w:r>
        <w:rPr>
          <w:b w:val="0"/>
          <w:i w:val="0"/>
        </w:rPr>
        <w:br/>
      </w:r>
      <w:r>
        <w:rPr>
          <w:b w:val="0"/>
          <w:i w:val="0"/>
        </w:rPr>
        <w:t>Quy trình cung cấp sản phẩm, dịch vụ công trên địa bàn tỉnh Phú Thọ đối với dịch vụ: Cải tạo nâng cao chất lượng đàn bò thịt, bò sữa bằng thụ tinh nhân tạo thực hiện theo Nghị định số 32/2019/NĐ-CP ngày 10/4/2019 của Chính phủ quy định giao nhiệm vụ, đặt hàng hoặc đấu thầu cung cấp sản phẩm, dịch vụ công sử dụng ngân sách nhà nước. Các bước thực hiện cụ thể:</w:t>
      </w:r>
      <w:r>
        <w:rPr>
          <w:b w:val="0"/>
          <w:i w:val="0"/>
        </w:rPr>
        <w:br/>
      </w:r>
      <w:r>
        <w:rPr>
          <w:b w:val="0"/>
          <w:i w:val="0"/>
        </w:rPr>
        <w:t>Bước 1: Giai đoạn chuẩn bị và khảo sát: Khảo sát và lập danh sách đàn bò cái theo số liệu thống kê, theo thực tế khảo sát --&gt; Xây dựng tiêu chuẩn đánh giá, chọn lọc (Thiết lập tiêu chí phù hợp) --&gt; Tập huấn và tuyên truyền (Hướng dẫn người chăn nuôi trong việc theo dõi động dục) --&gt; Mua sắm, vận chuyển, bảo quản tinh (thiết bị bảo quản bằng Bình Nitơ lỏng).</w:t>
      </w:r>
      <w:r>
        <w:rPr>
          <w:b w:val="0"/>
          <w:i w:val="0"/>
        </w:rPr>
        <w:br/>
      </w:r>
      <w:r>
        <w:rPr>
          <w:b w:val="0"/>
          <w:i w:val="0"/>
        </w:rPr>
        <w:t>Bước 2: Phối hợp với các xã trên địa bàn tỉnh xây dựng đội ngũ đẫn tinh viên bò tại các địa phương (lựa chọn đào tạo lại, đào tạo mới dẫn tinh viên bò).</w:t>
      </w:r>
      <w:r>
        <w:rPr>
          <w:b w:val="0"/>
          <w:i w:val="0"/>
        </w:rPr>
        <w:br/>
      </w:r>
      <w:r>
        <w:rPr>
          <w:b w:val="0"/>
          <w:i w:val="0"/>
        </w:rPr>
        <w:t>Bước 3: Phối giống cho đàn bò: Phối hợp với chính quyền các xã cấp phát tinh bò cho dẫn tinh viên tại các địa phương. Các dẫn tinh viên bò phối hợp với người dân theo dõi bò động dục --&gt;xác định thời điểm phối tinh --&gt;Thực hiện kỹ thuật thụ tinh nhân tạo --&gt; Ghi chép tổng hợp danh sách kết quả phối giống và quản lý hồ sơ phối giống.</w:t>
      </w:r>
      <w:r>
        <w:rPr>
          <w:b w:val="0"/>
          <w:i w:val="0"/>
        </w:rPr>
        <w:br/>
      </w:r>
      <w:r>
        <w:rPr>
          <w:b/>
          <w:i w:val="0"/>
        </w:rPr>
        <w:t>PHẦN II: ĐỊNH MỨC KINH TẾ - KỸ THUẬT</w:t>
      </w:r>
      <w:r>
        <w:br/>
      </w:r>
      <w:r>
        <w:rPr>
          <w:b w:val="0"/>
          <w:i w:val="0"/>
        </w:rPr>
        <w:br/>
      </w:r>
      <w:r>
        <w:rPr>
          <w:b/>
          <w:i w:val="0"/>
        </w:rPr>
        <w:t>I. Định mức lao động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Diễn giải nội dung</w:t>
      </w:r>
      <w:r>
        <w:rPr>
          <w:b w:val="0"/>
          <w:i w:val="0"/>
        </w:rPr>
        <w:br/>
      </w:r>
      <w:r>
        <w:rPr>
          <w:b w:val="0"/>
          <w:i w:val="0"/>
        </w:rPr>
        <w:br/>
      </w:r>
      <w:r>
        <w:rPr>
          <w:b/>
          <w:i w:val="0"/>
        </w:rPr>
        <w:t>Đơn vị tính</w:t>
      </w:r>
      <w:r>
        <w:rPr>
          <w:b w:val="0"/>
          <w:i w:val="0"/>
        </w:rPr>
        <w:br/>
      </w:r>
      <w:r>
        <w:rPr>
          <w:b w:val="0"/>
          <w:i w:val="0"/>
        </w:rPr>
        <w:br/>
      </w:r>
      <w:r>
        <w:rPr>
          <w:b/>
          <w:i w:val="0"/>
        </w:rPr>
        <w:t>Số lượng</w:t>
      </w:r>
      <w:r>
        <w:rPr>
          <w:b w:val="0"/>
          <w:i w:val="0"/>
        </w:rPr>
        <w:br/>
      </w:r>
      <w:r>
        <w:rPr>
          <w:b w:val="0"/>
          <w:i w:val="0"/>
        </w:rPr>
        <w:br/>
      </w:r>
      <w:r>
        <w:rPr>
          <w:b/>
          <w:i w:val="0"/>
        </w:rPr>
        <w:t xml:space="preserve">Tiêu chuẩn, yêu cầu </w:t>
      </w:r>
      <w:r>
        <w:rPr>
          <w:b w:val="0"/>
          <w:i w:val="0"/>
        </w:rPr>
        <w:br/>
      </w:r>
      <w:r>
        <w:rPr>
          <w:b/>
          <w:i w:val="0"/>
        </w:rPr>
        <w:t>kỹ thuật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lao động phổ thông (Người dân đối ứng)</w:t>
      </w:r>
      <w:r>
        <w:rPr>
          <w:b w:val="0"/>
          <w:i w:val="0"/>
        </w:rPr>
        <w:br/>
      </w:r>
      <w:r>
        <w:rPr>
          <w:b w:val="0"/>
          <w:i w:val="0"/>
        </w:rPr>
        <w:br/>
      </w:r>
      <w:r>
        <w:rPr>
          <w:b w:val="0"/>
          <w:i w:val="0"/>
        </w:rPr>
        <w:t>Công</w:t>
      </w:r>
      <w:r>
        <w:rPr>
          <w:b w:val="0"/>
          <w:i w:val="0"/>
        </w:rPr>
        <w:br/>
      </w:r>
      <w:r>
        <w:rPr>
          <w:b w:val="0"/>
          <w:i w:val="0"/>
        </w:rPr>
        <w:br/>
      </w:r>
      <w:r>
        <w:rPr>
          <w:b w:val="0"/>
          <w:i w:val="0"/>
        </w:rPr>
        <w:br/>
      </w:r>
      <w:r>
        <w:rPr>
          <w:b w:val="0"/>
          <w:i w:val="0"/>
        </w:rPr>
        <w:t>Đáp ứng yêu cầu kỹ thuật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Cán bộ chỉ đạo, hướng dẫn kỹ thuật</w:t>
      </w:r>
      <w:r>
        <w:rPr>
          <w:b w:val="0"/>
          <w:i w:val="0"/>
        </w:rPr>
        <w:br/>
      </w:r>
      <w:r>
        <w:rPr>
          <w:b w:val="0"/>
          <w:i w:val="0"/>
        </w:rPr>
        <w:br/>
      </w:r>
      <w:r>
        <w:rPr>
          <w:b w:val="0"/>
          <w:i w:val="0"/>
        </w:rPr>
        <w:t>Tháng/ cán bộ</w:t>
      </w:r>
      <w:r>
        <w:rPr>
          <w:b w:val="0"/>
          <w:i w:val="0"/>
        </w:rPr>
        <w:br/>
      </w:r>
      <w:r>
        <w:rPr>
          <w:b w:val="0"/>
          <w:i w:val="0"/>
        </w:rPr>
        <w:br/>
      </w:r>
      <w:r>
        <w:rPr>
          <w:b w:val="0"/>
          <w:i w:val="0"/>
        </w:rPr>
        <w:t>18</w:t>
      </w:r>
      <w:r>
        <w:rPr>
          <w:b w:val="0"/>
          <w:i w:val="0"/>
        </w:rPr>
        <w:br/>
      </w:r>
      <w:r>
        <w:rPr>
          <w:b w:val="0"/>
          <w:i w:val="0"/>
        </w:rPr>
        <w:br/>
      </w:r>
      <w:r>
        <w:rPr>
          <w:b w:val="0"/>
          <w:i w:val="0"/>
        </w:rPr>
        <w:t>Trung cấp trở lên, chuyên môn phù hợp</w:t>
      </w:r>
      <w:r>
        <w:rPr>
          <w:b w:val="0"/>
          <w:i w:val="0"/>
        </w:rPr>
        <w:br/>
      </w:r>
      <w:r>
        <w:rPr>
          <w:b w:val="0"/>
          <w:i w:val="0"/>
        </w:rPr>
        <w:br/>
      </w:r>
      <w:r>
        <w:rPr>
          <w:b w:val="0"/>
          <w:i w:val="0"/>
        </w:rPr>
        <w:br/>
      </w:r>
      <w:r>
        <w:rPr>
          <w:b w:val="0"/>
          <w:i w:val="0"/>
        </w:rPr>
        <w:br/>
      </w:r>
      <w:r>
        <w:rPr>
          <w:b/>
          <w:i w:val="0"/>
        </w:rPr>
        <w:t>II. Định mức giống, vật tư</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giống, vật tư</w:t>
      </w:r>
      <w:r>
        <w:rPr>
          <w:b w:val="0"/>
          <w:i w:val="0"/>
        </w:rPr>
        <w:br/>
      </w:r>
      <w:r>
        <w:rPr>
          <w:b w:val="0"/>
          <w:i w:val="0"/>
        </w:rPr>
        <w:br/>
      </w:r>
      <w:r>
        <w:rPr>
          <w:b/>
          <w:i w:val="0"/>
        </w:rPr>
        <w:t>Đơn vị tính</w:t>
      </w:r>
      <w:r>
        <w:rPr>
          <w:b w:val="0"/>
          <w:i w:val="0"/>
        </w:rPr>
        <w:br/>
      </w:r>
      <w:r>
        <w:rPr>
          <w:b w:val="0"/>
          <w:i w:val="0"/>
        </w:rPr>
        <w:br/>
      </w:r>
      <w:r>
        <w:rPr>
          <w:b/>
          <w:i w:val="0"/>
        </w:rPr>
        <w:t>Định mức vật tư</w:t>
      </w:r>
      <w:r>
        <w:rPr>
          <w:b w:val="0"/>
          <w:i w:val="0"/>
        </w:rPr>
        <w:br/>
      </w:r>
      <w:r>
        <w:rPr>
          <w:b w:val="0"/>
          <w:i w:val="0"/>
        </w:rPr>
        <w:br/>
      </w:r>
      <w:r>
        <w:rPr>
          <w:b/>
          <w:i w:val="0"/>
        </w:rPr>
        <w:t xml:space="preserve">Tiêu chuẩn, yêu cầu </w:t>
      </w:r>
      <w:r>
        <w:rPr>
          <w:b w:val="0"/>
          <w:i w:val="0"/>
        </w:rPr>
        <w:br/>
      </w:r>
      <w:r>
        <w:rPr>
          <w:b/>
          <w:i w:val="0"/>
        </w:rPr>
        <w:t>kỹ thuật</w:t>
      </w:r>
      <w:r>
        <w:rPr>
          <w:b w:val="0"/>
          <w:i w:val="0"/>
        </w:rPr>
        <w:br/>
      </w:r>
      <w:r>
        <w:rPr>
          <w:b w:val="0"/>
          <w:i w:val="0"/>
        </w:rPr>
        <w:br/>
      </w:r>
      <w:r>
        <w:rPr>
          <w:b w:val="0"/>
          <w:i w:val="0"/>
        </w:rPr>
        <w:br/>
      </w:r>
      <w:r>
        <w:rPr>
          <w:b w:val="0"/>
          <w:i w:val="0"/>
        </w:rPr>
        <w:br/>
      </w:r>
      <w:r>
        <w:rPr>
          <w:b/>
          <w:i w:val="0"/>
        </w:rPr>
        <w:t>Sử dụng</w:t>
      </w:r>
      <w:r>
        <w:rPr>
          <w:b w:val="0"/>
          <w:i w:val="0"/>
        </w:rPr>
        <w:br/>
      </w:r>
      <w:r>
        <w:rPr>
          <w:b w:val="0"/>
          <w:i w:val="0"/>
        </w:rPr>
        <w:br/>
      </w:r>
      <w:r>
        <w:rPr>
          <w:b/>
          <w:i w:val="0"/>
        </w:rPr>
        <w:t>Tỷ lệ %</w:t>
      </w:r>
      <w:r>
        <w:rPr>
          <w:b w:val="0"/>
          <w:i w:val="0"/>
        </w:rPr>
        <w:br/>
      </w:r>
      <w:r>
        <w:rPr>
          <w:b/>
          <w:i w:val="0"/>
        </w:rPr>
        <w:t>thu hồi</w:t>
      </w:r>
      <w:r>
        <w:rPr>
          <w:b w:val="0"/>
          <w:i w:val="0"/>
        </w:rPr>
        <w:br/>
      </w:r>
      <w:r>
        <w:rPr>
          <w:b w:val="0"/>
          <w:i w:val="0"/>
        </w:rPr>
        <w:br/>
      </w:r>
      <w:r>
        <w:rPr>
          <w:b/>
          <w:i w:val="0"/>
        </w:rPr>
        <w:t>Tiêu hao</w:t>
      </w:r>
      <w:r>
        <w:rPr>
          <w:b w:val="0"/>
          <w:i w:val="0"/>
        </w:rPr>
        <w:br/>
      </w:r>
      <w:r>
        <w:rPr>
          <w:b/>
          <w:i w:val="0"/>
        </w:rPr>
        <w:t>(%)</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Giống</w:t>
      </w:r>
      <w:r>
        <w:rPr>
          <w:b w:val="0"/>
          <w:i w:val="0"/>
        </w:rPr>
        <w:br/>
      </w:r>
      <w:r>
        <w:rPr>
          <w:b w:val="0"/>
          <w:i w:val="0"/>
        </w:rPr>
        <w:br/>
      </w:r>
      <w:r>
        <w:rPr>
          <w:b/>
          <w:i w:val="0"/>
        </w:rPr>
        <w:t>Con</w:t>
      </w:r>
      <w:r>
        <w:rPr>
          <w:b w:val="0"/>
          <w:i w:val="0"/>
        </w:rPr>
        <w:br/>
      </w:r>
      <w:r>
        <w:rPr>
          <w:b w:val="0"/>
          <w:i w:val="0"/>
        </w:rPr>
        <w:br/>
      </w:r>
      <w:r>
        <w:rPr>
          <w:b w:val="0"/>
          <w:i w:val="0"/>
        </w:rPr>
        <w:br/>
      </w:r>
      <w:r>
        <w:rPr>
          <w:b w:val="0"/>
          <w:i w:val="0"/>
        </w:rPr>
        <w:br/>
      </w:r>
      <w:r>
        <w:rPr>
          <w:b w:val="0"/>
          <w:i w:val="0"/>
        </w:rPr>
        <w:br/>
      </w:r>
      <w:r>
        <w:rPr>
          <w:b w:val="0"/>
          <w:i w:val="0"/>
        </w:rPr>
        <w:t>Giống được công nhận TBKT,</w:t>
      </w:r>
      <w:r>
        <w:rPr>
          <w:b w:val="0"/>
          <w:i w:val="0"/>
        </w:rPr>
        <w:br/>
      </w:r>
      <w:r>
        <w:rPr>
          <w:b w:val="0"/>
          <w:i w:val="0"/>
        </w:rPr>
        <w:t>công bố Tiêu chuẩn cơ sở</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Tinh đông lạnh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Bò thịt</w:t>
      </w:r>
      <w:r>
        <w:rPr>
          <w:b w:val="0"/>
          <w:i w:val="0"/>
        </w:rPr>
        <w:br/>
      </w:r>
      <w:r>
        <w:rPr>
          <w:b w:val="0"/>
          <w:i w:val="0"/>
        </w:rPr>
        <w:br/>
      </w:r>
      <w:r>
        <w:rPr>
          <w:b w:val="0"/>
          <w:i w:val="0"/>
        </w:rPr>
        <w:t>Liều/con/năm</w:t>
      </w:r>
      <w:r>
        <w:rPr>
          <w:b w:val="0"/>
          <w:i w:val="0"/>
        </w:rPr>
        <w:br/>
      </w:r>
      <w:r>
        <w:rPr>
          <w:b w:val="0"/>
          <w:i w:val="0"/>
        </w:rPr>
        <w:br/>
      </w:r>
      <w:r>
        <w:rPr>
          <w:b w:val="0"/>
          <w:i w:val="0"/>
        </w:rPr>
        <w:t>02</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t>0,2-0,5 ml/liều</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Bò sữa</w:t>
      </w:r>
      <w:r>
        <w:rPr>
          <w:b w:val="0"/>
          <w:i w:val="0"/>
        </w:rPr>
        <w:br/>
      </w:r>
      <w:r>
        <w:rPr>
          <w:b w:val="0"/>
          <w:i w:val="0"/>
        </w:rPr>
        <w:br/>
      </w:r>
      <w:r>
        <w:rPr>
          <w:b w:val="0"/>
          <w:i w:val="0"/>
        </w:rPr>
        <w:t>Liều/con/năm</w:t>
      </w:r>
      <w:r>
        <w:rPr>
          <w:b w:val="0"/>
          <w:i w:val="0"/>
        </w:rPr>
        <w:br/>
      </w:r>
      <w:r>
        <w:rPr>
          <w:b w:val="0"/>
          <w:i w:val="0"/>
        </w:rPr>
        <w:br/>
      </w:r>
      <w:r>
        <w:rPr>
          <w:b w:val="0"/>
          <w:i w:val="0"/>
        </w:rPr>
        <w:t>04</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Ni tơ lỏng</w:t>
      </w:r>
      <w:r>
        <w:rPr>
          <w:b w:val="0"/>
          <w:i w:val="0"/>
        </w:rPr>
        <w:br/>
      </w:r>
      <w:r>
        <w:rPr>
          <w:b w:val="0"/>
          <w:i w:val="0"/>
        </w:rPr>
        <w:br/>
      </w:r>
      <w:r>
        <w:rPr>
          <w:b w:val="0"/>
          <w:i w:val="0"/>
        </w:rPr>
        <w:t>Lít/con</w:t>
      </w:r>
      <w:r>
        <w:rPr>
          <w:b w:val="0"/>
          <w:i w:val="0"/>
        </w:rPr>
        <w:br/>
      </w:r>
      <w:r>
        <w:rPr>
          <w:b w:val="0"/>
          <w:i w:val="0"/>
        </w:rPr>
        <w:br/>
      </w:r>
      <w:r>
        <w:rPr>
          <w:b w:val="0"/>
          <w:i w:val="0"/>
        </w:rPr>
        <w:t>02</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t>Độ tinh khiết 99,999%</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Găng tay, ống gen</w:t>
      </w:r>
      <w:r>
        <w:rPr>
          <w:b w:val="0"/>
          <w:i w:val="0"/>
        </w:rPr>
        <w:br/>
      </w:r>
      <w:r>
        <w:rPr>
          <w:b w:val="0"/>
          <w:i w:val="0"/>
        </w:rPr>
        <w:br/>
      </w:r>
      <w:r>
        <w:rPr>
          <w:b w:val="0"/>
          <w:i w:val="0"/>
        </w:rPr>
        <w:br/>
      </w:r>
      <w:r>
        <w:rPr>
          <w:b w:val="0"/>
          <w:i w:val="0"/>
        </w:rPr>
        <w:br/>
      </w:r>
      <w:r>
        <w:rPr>
          <w:b w:val="0"/>
          <w:i w:val="0"/>
        </w:rPr>
        <w:br/>
      </w:r>
      <w:r>
        <w:rPr>
          <w:b w:val="0"/>
          <w:i w:val="0"/>
        </w:rPr>
        <w:t>Găng tay có 5 ngón, chất liệu Polyethylen dai,</w:t>
      </w:r>
      <w:r>
        <w:rPr>
          <w:b w:val="0"/>
          <w:i w:val="0"/>
        </w:rPr>
        <w:br/>
      </w:r>
      <w:r>
        <w:rPr>
          <w:b w:val="0"/>
          <w:i w:val="0"/>
        </w:rPr>
        <w:t>độ bền cao</w:t>
      </w:r>
      <w:r>
        <w:rPr>
          <w:b w:val="0"/>
          <w:i w:val="0"/>
        </w:rPr>
        <w:br/>
      </w:r>
      <w:r>
        <w:rPr>
          <w:b w:val="0"/>
          <w:i w:val="0"/>
        </w:rPr>
        <w:br/>
      </w:r>
      <w:r>
        <w:rPr>
          <w:b w:val="0"/>
          <w:i w:val="0"/>
        </w:rPr>
        <w:t>Ống gen phù hợp với 2 loại cọng rạ 0,25ml và 0,5 ml, làm bằng chựa PVC trung tính</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Bò thịt</w:t>
      </w:r>
      <w:r>
        <w:rPr>
          <w:b w:val="0"/>
          <w:i w:val="0"/>
        </w:rPr>
        <w:br/>
      </w:r>
      <w:r>
        <w:rPr>
          <w:b w:val="0"/>
          <w:i w:val="0"/>
        </w:rPr>
        <w:br/>
      </w:r>
      <w:r>
        <w:rPr>
          <w:b w:val="0"/>
          <w:i w:val="0"/>
        </w:rPr>
        <w:t>Bộ/con/năm</w:t>
      </w:r>
      <w:r>
        <w:rPr>
          <w:b w:val="0"/>
          <w:i w:val="0"/>
        </w:rPr>
        <w:br/>
      </w:r>
      <w:r>
        <w:rPr>
          <w:b w:val="0"/>
          <w:i w:val="0"/>
        </w:rPr>
        <w:br/>
      </w:r>
      <w:r>
        <w:rPr>
          <w:b w:val="0"/>
          <w:i w:val="0"/>
        </w:rPr>
        <w:t>02</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Bò sữa</w:t>
      </w:r>
      <w:r>
        <w:rPr>
          <w:b w:val="0"/>
          <w:i w:val="0"/>
        </w:rPr>
        <w:br/>
      </w:r>
      <w:r>
        <w:rPr>
          <w:b w:val="0"/>
          <w:i w:val="0"/>
        </w:rPr>
        <w:br/>
      </w:r>
      <w:r>
        <w:rPr>
          <w:b w:val="0"/>
          <w:i w:val="0"/>
        </w:rPr>
        <w:t>Bộ/con/năm</w:t>
      </w:r>
      <w:r>
        <w:rPr>
          <w:b w:val="0"/>
          <w:i w:val="0"/>
        </w:rPr>
        <w:br/>
      </w:r>
      <w:r>
        <w:rPr>
          <w:b w:val="0"/>
          <w:i w:val="0"/>
        </w:rPr>
        <w:br/>
      </w:r>
      <w:r>
        <w:rPr>
          <w:b w:val="0"/>
          <w:i w:val="0"/>
        </w:rPr>
        <w:t>04</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III. Định mức triển khai</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Diễn giải nội dung</w:t>
      </w:r>
      <w:r>
        <w:rPr>
          <w:b w:val="0"/>
          <w:i w:val="0"/>
        </w:rPr>
        <w:br/>
      </w:r>
      <w:r>
        <w:rPr>
          <w:b w:val="0"/>
          <w:i w:val="0"/>
        </w:rPr>
        <w:br/>
      </w:r>
      <w:r>
        <w:rPr>
          <w:b/>
          <w:i w:val="0"/>
        </w:rPr>
        <w:t>Đơn vị tính</w:t>
      </w:r>
      <w:r>
        <w:rPr>
          <w:b w:val="0"/>
          <w:i w:val="0"/>
        </w:rPr>
        <w:br/>
      </w:r>
      <w:r>
        <w:rPr>
          <w:b w:val="0"/>
          <w:i w:val="0"/>
        </w:rPr>
        <w:br/>
      </w:r>
      <w:r>
        <w:rPr>
          <w:b/>
          <w:i w:val="0"/>
        </w:rPr>
        <w:t>Số lượng</w:t>
      </w:r>
      <w:r>
        <w:rPr>
          <w:b w:val="0"/>
          <w:i w:val="0"/>
        </w:rPr>
        <w:br/>
      </w:r>
      <w:r>
        <w:rPr>
          <w:b w:val="0"/>
          <w:i w:val="0"/>
        </w:rPr>
        <w:br/>
      </w:r>
      <w:r>
        <w:rPr>
          <w:b/>
          <w:i w:val="0"/>
        </w:rPr>
        <w:t>Tiêu chuẩn, yêu cầu</w:t>
      </w:r>
      <w:r>
        <w:rPr>
          <w:b w:val="0"/>
          <w:i w:val="0"/>
        </w:rPr>
        <w:br/>
      </w:r>
      <w:r>
        <w:rPr>
          <w:b/>
          <w:i w:val="0"/>
        </w:rPr>
        <w:t>kỹ thuật</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Tập huấn kỹ thuật</w:t>
      </w:r>
      <w:r>
        <w:rPr>
          <w:b w:val="0"/>
          <w:i w:val="0"/>
        </w:rPr>
        <w:br/>
      </w:r>
      <w:r>
        <w:rPr>
          <w:b w:val="0"/>
          <w:i w:val="0"/>
        </w:rPr>
        <w:br/>
      </w:r>
      <w:r>
        <w:rPr>
          <w:b w:val="0"/>
          <w:i w:val="0"/>
        </w:rPr>
        <w:br/>
      </w:r>
      <w:r>
        <w:rPr>
          <w:b w:val="0"/>
          <w:i w:val="0"/>
        </w:rPr>
        <w:br/>
      </w:r>
      <w:r>
        <w:rPr>
          <w:b w:val="0"/>
          <w:i w:val="0"/>
        </w:rPr>
        <w:br/>
      </w:r>
      <w:r>
        <w:rPr>
          <w:b w:val="0"/>
          <w:i w:val="0"/>
        </w:rPr>
        <w:br/>
      </w:r>
      <w:r>
        <w:rPr>
          <w:b w:val="0"/>
          <w:i w:val="0"/>
        </w:rPr>
        <w:t>Số lần</w:t>
      </w:r>
      <w:r>
        <w:rPr>
          <w:b w:val="0"/>
          <w:i w:val="0"/>
        </w:rPr>
        <w:br/>
      </w:r>
      <w:r>
        <w:rPr>
          <w:b w:val="0"/>
          <w:i w:val="0"/>
        </w:rPr>
        <w:br/>
      </w:r>
      <w:r>
        <w:rPr>
          <w:b w:val="0"/>
          <w:i w:val="0"/>
        </w:rPr>
        <w:t>Lần</w:t>
      </w:r>
      <w:r>
        <w:rPr>
          <w:b w:val="0"/>
          <w:i w:val="0"/>
        </w:rPr>
        <w:br/>
      </w:r>
      <w:r>
        <w:rPr>
          <w:b w:val="0"/>
          <w:i w:val="0"/>
        </w:rPr>
        <w:br/>
      </w:r>
      <w:r>
        <w:rPr>
          <w:b w:val="0"/>
          <w:i w:val="0"/>
        </w:rPr>
        <w:t>02</w:t>
      </w:r>
      <w:r>
        <w:rPr>
          <w:b w:val="0"/>
          <w:i w:val="0"/>
        </w:rPr>
        <w:br/>
      </w:r>
      <w:r>
        <w:rPr>
          <w:b w:val="0"/>
          <w:i w:val="0"/>
        </w:rPr>
        <w:br/>
      </w:r>
      <w:r>
        <w:rPr>
          <w:b w:val="0"/>
          <w:i w:val="0"/>
        </w:rPr>
        <w:t>Số lượng ≤ 30 người/lớp</w:t>
      </w:r>
      <w:r>
        <w:rPr>
          <w:b w:val="0"/>
          <w:i w:val="0"/>
        </w:rPr>
        <w:br/>
      </w:r>
      <w:r>
        <w:rPr>
          <w:b w:val="0"/>
          <w:i w:val="0"/>
        </w:rPr>
        <w:br/>
      </w:r>
      <w:r>
        <w:rPr>
          <w:b w:val="0"/>
          <w:i w:val="0"/>
        </w:rPr>
        <w:br/>
      </w:r>
      <w:r>
        <w:rPr>
          <w:b w:val="0"/>
          <w:i w:val="0"/>
        </w:rPr>
        <w:br/>
      </w:r>
      <w:r>
        <w:rPr>
          <w:b w:val="0"/>
          <w:i w:val="0"/>
        </w:rPr>
        <w:br/>
      </w:r>
      <w:r>
        <w:rPr>
          <w:b w:val="0"/>
          <w:i w:val="0"/>
        </w:rPr>
        <w:t>Thời gian</w:t>
      </w:r>
      <w:r>
        <w:rPr>
          <w:b w:val="0"/>
          <w:i w:val="0"/>
        </w:rPr>
        <w:br/>
      </w:r>
      <w:r>
        <w:rPr>
          <w:b w:val="0"/>
          <w:i w:val="0"/>
        </w:rPr>
        <w:br/>
      </w:r>
      <w:r>
        <w:rPr>
          <w:b w:val="0"/>
          <w:i w:val="0"/>
        </w:rPr>
        <w:t>Ngày</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Hội nghị sơ kết, tổng kết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Hội nghị sơ kết</w:t>
      </w:r>
      <w:r>
        <w:rPr>
          <w:b w:val="0"/>
          <w:i w:val="0"/>
        </w:rPr>
        <w:br/>
      </w:r>
      <w:r>
        <w:rPr>
          <w:b w:val="0"/>
          <w:i w:val="0"/>
        </w:rPr>
        <w:br/>
      </w:r>
      <w:r>
        <w:rPr>
          <w:b w:val="0"/>
          <w:i w:val="0"/>
        </w:rPr>
        <w:t>Hội nghị</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val="0"/>
          <w:i w:val="0"/>
        </w:rPr>
        <w:br/>
      </w:r>
      <w:r>
        <w:rPr>
          <w:b w:val="0"/>
          <w:i w:val="0"/>
        </w:rPr>
        <w:t>Hội nghị tổng kết</w:t>
      </w:r>
      <w:r>
        <w:rPr>
          <w:b w:val="0"/>
          <w:i w:val="0"/>
        </w:rPr>
        <w:br/>
      </w:r>
      <w:r>
        <w:rPr>
          <w:b w:val="0"/>
          <w:i w:val="0"/>
        </w:rPr>
        <w:br/>
      </w:r>
      <w:r>
        <w:rPr>
          <w:b w:val="0"/>
          <w:i w:val="0"/>
        </w:rPr>
        <w:t>Hội nghị</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Tuyên truyền trên các phương tện thông tin của ngành (Báo, Đài)</w:t>
      </w:r>
      <w:r>
        <w:rPr>
          <w:b w:val="0"/>
          <w:i w:val="0"/>
        </w:rPr>
        <w:br/>
      </w:r>
      <w:r>
        <w:rPr>
          <w:b w:val="0"/>
          <w:i w:val="0"/>
        </w:rPr>
        <w:br/>
      </w:r>
      <w:r>
        <w:rPr>
          <w:b w:val="0"/>
          <w:i w:val="0"/>
        </w:rPr>
        <w:t>CM hoặc phóng sự</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Chi phí quản lý (so với tổng chi phí)</w:t>
      </w:r>
      <w:r>
        <w:rPr>
          <w:b w:val="0"/>
          <w:i w:val="0"/>
        </w:rPr>
        <w:br/>
      </w:r>
      <w:r>
        <w:rPr>
          <w:b w:val="0"/>
          <w:i w:val="0"/>
        </w:rPr>
        <w:br/>
      </w:r>
      <w:r>
        <w:rPr>
          <w:b w:val="0"/>
          <w:i w:val="0"/>
        </w:rPr>
        <w:t>%</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i w:val="0"/>
        </w:rPr>
        <w:t>Phụ lục số 04: ĐỊNH MỨC KINH TẾ - KỸ THUẬT</w:t>
      </w:r>
      <w:r>
        <w:rPr>
          <w:b w:val="0"/>
          <w:i w:val="0"/>
        </w:rPr>
        <w:br/>
      </w:r>
      <w:r>
        <w:rPr>
          <w:b/>
          <w:i w:val="0"/>
        </w:rPr>
        <w:t xml:space="preserve"> Tên sản phẩm, dịch vụ: Bảo vệ và phát triển rừng</w:t>
      </w:r>
      <w:r>
        <w:rPr>
          <w:b w:val="0"/>
          <w:i w:val="0"/>
        </w:rPr>
        <w:br/>
      </w:r>
      <w:r>
        <w:rPr>
          <w:b w:val="0"/>
          <w:i/>
        </w:rPr>
        <w:t>(Kèm theo Quyết định số: /2025/QĐ-UBND ngày / /2025 của UBND tỉnh Phú Thọ)</w:t>
      </w:r>
      <w:r>
        <w:rPr>
          <w:b w:val="0"/>
          <w:i w:val="0"/>
        </w:rPr>
        <w:br/>
      </w:r>
      <w:r>
        <w:rPr>
          <w:b/>
          <w:i w:val="0"/>
        </w:rPr>
        <w:t>PHẦN I: QUY ĐỊNH CHUNG</w:t>
      </w:r>
      <w:r>
        <w:br/>
      </w:r>
      <w:r>
        <w:rPr>
          <w:b w:val="0"/>
          <w:i w:val="0"/>
        </w:rPr>
        <w:br/>
      </w:r>
      <w:r>
        <w:rPr>
          <w:b/>
          <w:i w:val="0"/>
        </w:rPr>
        <w:t>1. Phạm vi áp dụng:</w:t>
      </w:r>
      <w:r>
        <w:rPr>
          <w:b w:val="0"/>
          <w:i w:val="0"/>
        </w:rPr>
        <w:br/>
      </w:r>
      <w:r>
        <w:rPr>
          <w:b w:val="0"/>
          <w:i w:val="0"/>
        </w:rPr>
        <w:t>Định mức Kinh tế - kỹ thuật (sau đây viết tắt là ĐMKTKT) này được áp dụng thực hiện: Bảo vệ và phát triển rừng, cụ thể nội dung đơn vị thực hiện hoạt động giảm vật liệu cháy trên địa bàn tỉnh Phú Thọ, bao gồm địa hình đồi núi thấp, cháy rừng thường xuyên, cự ly di chuyển 1.000-5.000m.</w:t>
      </w:r>
      <w:r>
        <w:rPr>
          <w:b w:val="0"/>
          <w:i w:val="0"/>
        </w:rPr>
        <w:br/>
      </w:r>
      <w:r>
        <w:rPr>
          <w:b/>
          <w:i w:val="0"/>
        </w:rPr>
        <w:t>2. Đối tượng áp dụng:</w:t>
      </w:r>
      <w:r>
        <w:rPr>
          <w:b w:val="0"/>
          <w:i w:val="0"/>
        </w:rPr>
        <w:br/>
      </w:r>
      <w:r>
        <w:rPr>
          <w:b w:val="0"/>
          <w:i w:val="0"/>
        </w:rPr>
        <w:t>- Sở Nông nghiệp &amp; Môi trường, UBND các xã, phường trực thuộc tỉnh; cơ quan quản lý trực thuộc được ủy quyền giao nhiệm vụ, đặt hàng hoặc đấu thầu (gọi tắt là cơ quan đặt hàng).</w:t>
      </w:r>
      <w:r>
        <w:rPr>
          <w:b w:val="0"/>
          <w:i w:val="0"/>
        </w:rPr>
        <w:br/>
      </w:r>
      <w:r>
        <w:rPr>
          <w:b w:val="0"/>
          <w:i w:val="0"/>
        </w:rPr>
        <w:t>- Đơn vị sự nghiệp công lập do cơ quan có thẩm quyền của Nhà nước thành lập theo quy định của pháp luật, có tư cách pháp nhân, cung cấp dịch vụ công sử dụng ngân sách nhà nước, phục vụ quản lý nhà nước.</w:t>
      </w:r>
      <w:r>
        <w:rPr>
          <w:b w:val="0"/>
          <w:i w:val="0"/>
        </w:rPr>
        <w:br/>
      </w:r>
      <w:r>
        <w:rPr>
          <w:b/>
          <w:i w:val="0"/>
        </w:rPr>
        <w:t>3. Căn cứ xây dựng định mức kinh tế - kỹ thuật</w:t>
      </w:r>
      <w:r>
        <w:rPr>
          <w:b w:val="0"/>
          <w:i w:val="0"/>
        </w:rPr>
        <w:br/>
      </w:r>
      <w:r>
        <w:rPr>
          <w:b w:val="0"/>
          <w:i w:val="0"/>
        </w:rPr>
        <w:t>Luật Lâm nghiệp số 16/2017/QH14 ngày 15/11/2017;</w:t>
      </w:r>
      <w:r>
        <w:rPr>
          <w:b w:val="0"/>
          <w:i w:val="0"/>
        </w:rPr>
        <w:br/>
      </w:r>
      <w:r>
        <w:rPr>
          <w:b w:val="0"/>
          <w:i w:val="0"/>
        </w:rPr>
        <w:t>Nghị định số 156/2018/NĐ-CP ngày 16/11/2018 của Chính Phủ quy định chi tiết thi hành một số điều của Luật Lâm nghiệp;</w:t>
      </w:r>
      <w:r>
        <w:rPr>
          <w:b w:val="0"/>
          <w:i w:val="0"/>
        </w:rPr>
        <w:br/>
      </w:r>
      <w:r>
        <w:rPr>
          <w:b w:val="0"/>
          <w:i w:val="0"/>
        </w:rPr>
        <w:t>Nghị định số 60/2021/NĐ-CP ngày 10/4/2021 của Chính phủ Quy định cơ chế tự chủ tài chính của đơn vị sự nghiệp công lập;</w:t>
      </w:r>
      <w:r>
        <w:rPr>
          <w:b w:val="0"/>
          <w:i w:val="0"/>
        </w:rPr>
        <w:br/>
      </w:r>
      <w:r>
        <w:rPr>
          <w:b w:val="0"/>
          <w:i w:val="0"/>
        </w:rPr>
        <w:t>Thông tư số 06/2021/TT-BNN&amp;PTNT ngày 15/7/2021 của Bộ trưởng Bộ Nông nghiệp &amp; Phát triển nông thôn quy định về xây dựng định mức kinh tế - kỹ thuật sản phẩm, dịch vụ công do Bộ nông nghiệp &amp; PTNT quản lý;</w:t>
      </w:r>
      <w:r>
        <w:rPr>
          <w:b w:val="0"/>
          <w:i w:val="0"/>
        </w:rPr>
        <w:br/>
      </w:r>
      <w:r>
        <w:rPr>
          <w:b w:val="0"/>
          <w:i w:val="0"/>
        </w:rPr>
        <w:t>Thông tư số 21/2023/TT-BNNPTNT ngày 15 tháng 12 năm 2023 của Bộ trưởng Bộ Nông nghiệp và Phát triển nông thôn quy định một số định mức kinh tế - kỹ thuật về lâm nghiệp.</w:t>
      </w:r>
      <w:r>
        <w:rPr>
          <w:b w:val="0"/>
          <w:i w:val="0"/>
        </w:rPr>
        <w:br/>
      </w:r>
      <w:r>
        <w:rPr>
          <w:b w:val="0"/>
          <w:i w:val="0"/>
        </w:rPr>
        <w:t>Quyết định số 1485/QĐ-UBND ngày 22/10/2025 của UBND tỉnh về việc ban hành danh mục sự nghiệp công sử dụng dịch vụ công sử dụng ngân sách nhà nước lĩnh vực Nông nghiệp &amp; Môi trường trên địa bàn tỉnh Phú Thọ.</w:t>
      </w:r>
      <w:r>
        <w:rPr>
          <w:b w:val="0"/>
          <w:i w:val="0"/>
        </w:rPr>
        <w:br/>
      </w:r>
      <w:r>
        <w:rPr>
          <w:b/>
          <w:i w:val="0"/>
        </w:rPr>
        <w:t>4. Phương pháp xây dựng định mức kinh tế - kỹ thuật</w:t>
      </w:r>
      <w:r>
        <w:rPr>
          <w:b w:val="0"/>
          <w:i w:val="0"/>
        </w:rPr>
        <w:br/>
      </w:r>
      <w:r>
        <w:rPr>
          <w:b w:val="0"/>
          <w:i w:val="0"/>
        </w:rPr>
        <w:t>- Phương pháp thống kê: đây là phương pháp xây dựng định mức dựa vào các tài liệu thu thập về hao phí thời gian (sản lượng) thực tế để hoàn thành công việc theo từng thời điểm, công đoạn khác nhau. Thời gian (sản lượng) quy định trong mức thường lấy bằng giá trị trung bình.</w:t>
      </w:r>
      <w:r>
        <w:rPr>
          <w:b w:val="0"/>
          <w:i w:val="0"/>
        </w:rPr>
        <w:br/>
      </w:r>
      <w:r>
        <w:rPr>
          <w:b w:val="0"/>
          <w:i w:val="0"/>
        </w:rPr>
        <w:t>- Phương pháp tiêu chuẩn: căn cứ các tiêu chuẩn, quy định đã ban hành để xác định mức tiêu hao đối với từng nội dung chi tiết, trên cơ sở đó tính toán xây dựng định mức kinh tế - kỹ thuật.</w:t>
      </w:r>
      <w:r>
        <w:rPr>
          <w:b w:val="0"/>
          <w:i w:val="0"/>
        </w:rPr>
        <w:br/>
      </w:r>
      <w:r>
        <w:rPr>
          <w:b/>
          <w:i w:val="0"/>
        </w:rPr>
        <w:t>5. Định mức kinh tế kỹ thuật thành phần</w:t>
      </w:r>
      <w:r>
        <w:rPr>
          <w:b w:val="0"/>
          <w:i w:val="0"/>
        </w:rPr>
        <w:br/>
      </w:r>
      <w:r>
        <w:rPr>
          <w:b w:val="0"/>
          <w:i w:val="0"/>
        </w:rPr>
        <w:t>Định mức kinh tế kỹ thuật gồm các định mức thành phần sau: (1) Định mức công lao động; (2) Định mức công cụ dụng cụ lao động.</w:t>
      </w:r>
      <w:r>
        <w:rPr>
          <w:b w:val="0"/>
          <w:i w:val="0"/>
        </w:rPr>
        <w:br/>
      </w:r>
      <w:r>
        <w:rPr>
          <w:b/>
          <w:i/>
        </w:rPr>
        <w:t>5.1. Định mức lao động</w:t>
      </w:r>
      <w:r>
        <w:rPr>
          <w:b w:val="0"/>
          <w:i w:val="0"/>
        </w:rPr>
        <w:br/>
      </w:r>
      <w:r>
        <w:rPr>
          <w:b w:val="0"/>
          <w:i w:val="0"/>
        </w:rPr>
        <w:t>Định mức lao động là mức tiêu hao lao động sống cần thiết của người lao động theo chuyên môn, nghiệp vụ để hoàn thành một dịch vụ sự nghiệp công gồm có: Lao động trực tiếp và lao động gián tiếp.</w:t>
      </w:r>
      <w:r>
        <w:rPr>
          <w:b w:val="0"/>
          <w:i w:val="0"/>
        </w:rPr>
        <w:br/>
      </w:r>
      <w:r>
        <w:rPr>
          <w:b/>
          <w:i/>
        </w:rPr>
        <w:t>5.2. Định mức vật tư, dụng cụ lao động</w:t>
      </w:r>
      <w:r>
        <w:rPr>
          <w:b w:val="0"/>
          <w:i w:val="0"/>
        </w:rPr>
        <w:br/>
      </w:r>
      <w:r>
        <w:rPr>
          <w:b w:val="0"/>
          <w:i w:val="0"/>
        </w:rPr>
        <w:t>Định mức vật tư, dụng cụ lao động là mức tiêu hao từng loại vật tư, dụng cụ lao động cần thiết để hoàn thành một dịch vụ sự nghiệp công đạt các yêu cầu theo quy định (thực hiện từng bước công việc).</w:t>
      </w:r>
      <w:r>
        <w:rPr>
          <w:b w:val="0"/>
          <w:i w:val="0"/>
        </w:rPr>
        <w:br/>
      </w:r>
      <w:r>
        <w:rPr>
          <w:b w:val="0"/>
          <w:i w:val="0"/>
        </w:rPr>
        <w:t>- Định mức sử dụng: là lượng vật tư, dụng cụ lao động cần thiết sử dụng để thực hiện và hoàn thành một sản phẩm.</w:t>
      </w:r>
      <w:r>
        <w:rPr>
          <w:b w:val="0"/>
          <w:i w:val="0"/>
        </w:rPr>
        <w:br/>
      </w:r>
      <w:r>
        <w:rPr>
          <w:b w:val="0"/>
          <w:i w:val="0"/>
        </w:rPr>
        <w:t>- Định mức thu hồi: là mức độ thu hồi được của vật tư dụng cụ lao động sau khi sử dụng để hoàn thành một sản phẩm; tỷ lệ thu hồi được hiểu bằng phần trăm.</w:t>
      </w:r>
      <w:r>
        <w:rPr>
          <w:b w:val="0"/>
          <w:i w:val="0"/>
        </w:rPr>
        <w:br/>
      </w:r>
      <w:r>
        <w:rPr>
          <w:b w:val="0"/>
          <w:i w:val="0"/>
        </w:rPr>
        <w:t>- Định mức tiêu hao: là lượng vật tư hóa chất tiêu hao sau khi thực hiện và hoàn thành một sản phẩm.</w:t>
      </w:r>
      <w:r>
        <w:rPr>
          <w:b w:val="0"/>
          <w:i w:val="0"/>
        </w:rPr>
        <w:br/>
      </w:r>
      <w:r>
        <w:rPr>
          <w:b w:val="0"/>
          <w:i w:val="0"/>
        </w:rPr>
        <w:t>+ Xác định chủng loại vật tư;</w:t>
      </w:r>
      <w:r>
        <w:rPr>
          <w:b w:val="0"/>
          <w:i w:val="0"/>
        </w:rPr>
        <w:br/>
      </w:r>
      <w:r>
        <w:rPr>
          <w:b w:val="0"/>
          <w:i w:val="0"/>
        </w:rPr>
        <w:t>+ Xác định số lượng/khối lượng theo từng loại vật tư;</w:t>
      </w:r>
      <w:r>
        <w:rPr>
          <w:b w:val="0"/>
          <w:i w:val="0"/>
        </w:rPr>
        <w:br/>
      </w:r>
      <w:r>
        <w:rPr>
          <w:b w:val="0"/>
          <w:i w:val="0"/>
        </w:rPr>
        <w:t>+ Xác định yêu cầu kỹ thuật cơ bản của vật tư.</w:t>
      </w:r>
      <w:r>
        <w:rPr>
          <w:b w:val="0"/>
          <w:i w:val="0"/>
        </w:rPr>
        <w:br/>
      </w:r>
      <w:r>
        <w:rPr>
          <w:b/>
          <w:i w:val="0"/>
        </w:rPr>
        <w:t>6. Quy trình cung cấp sản phẩm, dịch vụ công</w:t>
      </w:r>
      <w:r>
        <w:rPr>
          <w:b w:val="0"/>
          <w:i w:val="0"/>
        </w:rPr>
        <w:br/>
      </w:r>
      <w:r>
        <w:rPr>
          <w:b w:val="0"/>
          <w:i w:val="0"/>
        </w:rPr>
        <w:t>Cháy rừng là một trong những nguyên nhân gây tổn thất to lớn về kinh tế và môi trường sinh thái, làm suy giảm diện tích và chất lượng rừng. Để chủ động đối phó và hạn chế thấp nhất thiệt hại do cháy rừng gây ra, cần có những biện pháp làm giảm vật liệu cháy dưới tán rừng bao gồm:</w:t>
      </w:r>
      <w:r>
        <w:rPr>
          <w:b w:val="0"/>
          <w:i w:val="0"/>
        </w:rPr>
        <w:br/>
      </w:r>
      <w:r>
        <w:rPr>
          <w:b w:val="0"/>
          <w:i w:val="0"/>
        </w:rPr>
        <w:t>- Lập kế hoạch, hồ sơ thiết kế làm giảm vật liệu cháy đối với khu rừng có nguy cơ cháy cao theo từng lô, khoảnh, diện tích, trạng thái rừng, cấp thực bì, đặc điểm địa hình.</w:t>
      </w:r>
      <w:r>
        <w:rPr>
          <w:b w:val="0"/>
          <w:i w:val="0"/>
        </w:rPr>
        <w:br/>
      </w:r>
      <w:r>
        <w:rPr>
          <w:b w:val="0"/>
          <w:i w:val="0"/>
        </w:rPr>
        <w:t>- Vật liệu cháy rừng gồm những cành khô, lá rụng, cỏ khô, lau nem, tế guột và các thành phần thực vật đã bị chết có thể cháy được trong rừng.</w:t>
      </w:r>
      <w:r>
        <w:rPr>
          <w:b w:val="0"/>
          <w:i w:val="0"/>
        </w:rPr>
        <w:br/>
      </w:r>
      <w:r>
        <w:rPr>
          <w:b w:val="0"/>
          <w:i w:val="0"/>
        </w:rPr>
        <w:t>- Thực hiện giảm vật liệu cháy rừng là một biện pháp (giải pháp) phòng cháy rừng tích cực và có thể chủ động thực hiện trong công tác phòng cháy chữa cháy rừng, biện pháp này tuy công lao động nhiều nhưng ít gây ảnh hưởng đối với môi trường rừng và có thể được áp dụng cả ở những nơi trên đất dốc, núi đá hoặc nơi gần nguồn nước (không được dùng các chất diệt cỏ), cụ thể:</w:t>
      </w:r>
      <w:r>
        <w:rPr>
          <w:b w:val="0"/>
          <w:i w:val="0"/>
        </w:rPr>
        <w:br/>
      </w:r>
      <w:r>
        <w:rPr>
          <w:b w:val="0"/>
          <w:i w:val="0"/>
        </w:rPr>
        <w:t>+ Bước 1: Phát dọn và chặt gốc cây: Gồm vật liệu dễ cháy rừng gồm những gốc, cành khô, lá rụng, cỏ khô, lau nem, tế guột và các thành phần thực vật đã bị chết có thể cháy được trong rừng.</w:t>
      </w:r>
      <w:r>
        <w:rPr>
          <w:b w:val="0"/>
          <w:i w:val="0"/>
        </w:rPr>
        <w:br/>
      </w:r>
      <w:r>
        <w:rPr>
          <w:b w:val="0"/>
          <w:i w:val="0"/>
        </w:rPr>
        <w:t>+ Bước 2: Thu gom, vận chuyển toàn bộ vật liệu cháy rừng ra khỏi khu rừng đến nơi tập kết; điểm tập kết vật liệu cháy phải là nơi đất trống cách xa các khu rừng đang thực hiện phương án giảm vật liệu cháy và các khu rừng lân cận, vật liệu cháy phải được bảo vệ và đảm bảo an toàn về phòng cháy không làm ảnh hưởng đến hoạt động sản xuất và sinh hoạt của người dân xung quanh.</w:t>
      </w:r>
      <w:r>
        <w:rPr>
          <w:b w:val="0"/>
          <w:i w:val="0"/>
        </w:rPr>
        <w:br/>
      </w:r>
      <w:r>
        <w:rPr>
          <w:b w:val="0"/>
          <w:i w:val="0"/>
        </w:rPr>
        <w:t>+ Bước 3: Xử lý vật liệu cháy: Thực hiện đốt vật liệu cháy đã thu gom và chia thành ô nhỏ; khi thực bì vừa đủ bén lửa thì tiến hành đốt dọn ngay, không đợi thực bì khô hoàn toàn mới đốt. Sau khi đốt, dùng cào, cuốc lấp tàn tro, hạn chế, tránh để sót tàn lửa gây nguy hại đến rừng, gây ảnh hưởng xấu đến con người và sinh vật sống xung quanh.</w:t>
      </w:r>
      <w:r>
        <w:rPr>
          <w:b w:val="0"/>
          <w:i w:val="0"/>
        </w:rPr>
        <w:br/>
      </w:r>
      <w:r>
        <w:rPr>
          <w:b/>
          <w:i w:val="0"/>
        </w:rPr>
        <w:t>PHẦN II: ĐỊNH MỨC KINH TẾ - KỸ THUẬT</w:t>
      </w:r>
      <w:r>
        <w:rPr>
          <w:b w:val="0"/>
          <w:i w:val="0"/>
        </w:rPr>
        <w:br/>
      </w:r>
      <w:r>
        <w:rPr>
          <w:b/>
          <w:i w:val="0"/>
        </w:rPr>
        <w:t>1. Định mức lao động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ĐVT</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Định mức lao động trực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lao động: Nội dung Dọn và chặt gốc cây (Độ dốc &gt;25°, chiếm 30% tổng diện tích; địa hình đồi núi thấp cháy rừng thường xuyên; cự ly di chuyển &gt;2000m)</w:t>
      </w:r>
      <w:r>
        <w:rPr>
          <w:b w:val="0"/>
          <w:i w:val="0"/>
        </w:rPr>
        <w:br/>
      </w:r>
      <w:r>
        <w:rPr>
          <w:b w:val="0"/>
          <w:i w:val="0"/>
        </w:rPr>
        <w:br/>
      </w:r>
      <w:r>
        <w:rPr>
          <w:b w:val="0"/>
          <w:i w:val="0"/>
        </w:rPr>
        <w:t>Công</w:t>
      </w:r>
      <w:r>
        <w:rPr>
          <w:b w:val="0"/>
          <w:i w:val="0"/>
        </w:rPr>
        <w:br/>
      </w:r>
      <w:r>
        <w:rPr>
          <w:b w:val="0"/>
          <w:i w:val="0"/>
        </w:rPr>
        <w:br/>
      </w:r>
      <w:r>
        <w:rPr>
          <w:b w:val="0"/>
          <w:i w:val="0"/>
        </w:rPr>
        <w:t>62 m²/công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Công lao động: Nội dung Phát dọn và chặt gốc cây (Độ dốc 20-25°, chiếm 70% tổng diện tích; địa hình đồi núi thấp cháy rừng thường xuyên; cự ly di chuyển 1.000-2.000m)</w:t>
      </w:r>
      <w:r>
        <w:rPr>
          <w:b w:val="0"/>
          <w:i w:val="0"/>
        </w:rPr>
        <w:br/>
      </w:r>
      <w:r>
        <w:rPr>
          <w:b w:val="0"/>
          <w:i w:val="0"/>
        </w:rPr>
        <w:br/>
      </w:r>
      <w:r>
        <w:rPr>
          <w:b w:val="0"/>
          <w:i w:val="0"/>
        </w:rPr>
        <w:t>Công</w:t>
      </w:r>
      <w:r>
        <w:rPr>
          <w:b w:val="0"/>
          <w:i w:val="0"/>
        </w:rPr>
        <w:br/>
      </w:r>
      <w:r>
        <w:rPr>
          <w:b w:val="0"/>
          <w:i w:val="0"/>
        </w:rPr>
        <w:br/>
      </w:r>
      <w:r>
        <w:rPr>
          <w:b w:val="0"/>
          <w:i w:val="0"/>
        </w:rPr>
        <w:t>77 m²/công</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Định mức công lao động gián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Lao động gián tiếp (kiểm tra, giám sát, nghiệm thu, chỉ đạo kỹ thuật)</w:t>
      </w:r>
      <w:r>
        <w:rPr>
          <w:b w:val="0"/>
          <w:i w:val="0"/>
        </w:rPr>
        <w:br/>
      </w:r>
      <w:r>
        <w:rPr>
          <w:b w:val="0"/>
          <w:i w:val="0"/>
        </w:rPr>
        <w:br/>
      </w:r>
      <w:r>
        <w:rPr>
          <w:b w:val="0"/>
          <w:i w:val="0"/>
        </w:rPr>
        <w:t>%</w:t>
      </w:r>
      <w:r>
        <w:rPr>
          <w:b w:val="0"/>
          <w:i w:val="0"/>
        </w:rPr>
        <w:br/>
      </w:r>
      <w:r>
        <w:rPr>
          <w:b w:val="0"/>
          <w:i w:val="0"/>
        </w:rPr>
        <w:br/>
      </w:r>
      <w:r>
        <w:rPr>
          <w:b w:val="0"/>
          <w:i w:val="0"/>
        </w:rPr>
        <w:t>10% tổng số công lao</w:t>
      </w:r>
      <w:r>
        <w:rPr>
          <w:b w:val="0"/>
          <w:i w:val="0"/>
        </w:rPr>
        <w:br/>
      </w:r>
      <w:r>
        <w:rPr>
          <w:b w:val="0"/>
          <w:i w:val="0"/>
        </w:rPr>
        <w:t>động trực tiếp</w:t>
      </w:r>
      <w:r>
        <w:rPr>
          <w:b w:val="0"/>
          <w:i w:val="0"/>
        </w:rPr>
        <w:br/>
      </w:r>
      <w:r>
        <w:rPr>
          <w:b w:val="0"/>
          <w:i w:val="0"/>
        </w:rPr>
        <w:br/>
      </w:r>
      <w:r>
        <w:rPr>
          <w:b w:val="0"/>
          <w:i w:val="0"/>
        </w:rPr>
        <w:br/>
      </w:r>
      <w:r>
        <w:rPr>
          <w:b w:val="0"/>
          <w:i w:val="0"/>
        </w:rPr>
        <w:br/>
      </w:r>
      <w:r>
        <w:rPr>
          <w:b/>
          <w:i/>
        </w:rPr>
        <w:t xml:space="preserve"> Ghi chú:</w:t>
      </w:r>
      <w:r>
        <w:rPr>
          <w:b w:val="0"/>
          <w:i w:val="0"/>
        </w:rPr>
        <w:t xml:space="preserve"> Công lao động trực tiếp Nhóm I, mục 1, phụ lục Thông tư 17/2019/TT- BLĐTBXH hoặc lao động phổ thông, cấp bậc công việc 4/7, hệ số lương 2,55; Lao động gián tiếp Viên chức loại A1 Nghị định 204/2004/NĐ-CP hoặc kỹ sư trong các công ty lâm nghiệp, cấp bậc công việc 4/9, hệ số lương 3,33, mức lương cơ sở 2.340.000 đồng/tháng.</w:t>
      </w:r>
      <w:r>
        <w:rPr>
          <w:b w:val="0"/>
          <w:i w:val="0"/>
        </w:rPr>
        <w:br/>
      </w:r>
      <w:r>
        <w:rPr>
          <w:b/>
          <w:i w:val="0"/>
        </w:rPr>
        <w:t>2. Định mức công cụ, dụng cụ</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công cụ, dụng cụ</w:t>
      </w:r>
      <w:r>
        <w:rPr>
          <w:b w:val="0"/>
          <w:i w:val="0"/>
        </w:rPr>
        <w:br/>
      </w:r>
      <w:r>
        <w:rPr>
          <w:b w:val="0"/>
          <w:i w:val="0"/>
        </w:rPr>
        <w:br/>
      </w:r>
      <w:r>
        <w:rPr>
          <w:b/>
          <w:i w:val="0"/>
        </w:rPr>
        <w:t>ĐVT</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Dụng cụ lao động (Dao phát, cuốc, xẻng); Bảo hộ lao động</w:t>
      </w:r>
      <w:r>
        <w:rPr>
          <w:b w:val="0"/>
          <w:i w:val="0"/>
        </w:rPr>
        <w:br/>
      </w:r>
      <w:r>
        <w:rPr>
          <w:b w:val="0"/>
          <w:i w:val="0"/>
        </w:rPr>
        <w:br/>
      </w:r>
      <w:r>
        <w:rPr>
          <w:b w:val="0"/>
          <w:i w:val="0"/>
        </w:rPr>
        <w:t>Bộ/người</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br/>
      </w:r>
      <w:r>
        <w:rPr>
          <w:b/>
          <w:i w:val="0"/>
        </w:rPr>
        <w:t>Phụ lục số 05: ĐỊNH MỨC KINH TẾ - KỸ THUẬT</w:t>
      </w:r>
      <w:r>
        <w:rPr>
          <w:b w:val="0"/>
          <w:i w:val="0"/>
        </w:rPr>
        <w:br/>
      </w:r>
      <w:r>
        <w:rPr>
          <w:b/>
          <w:i w:val="0"/>
        </w:rPr>
        <w:t xml:space="preserve">Tên sản phẩm dịch vụ: Xây dựng vườn cung cấp vật liệu giống (vườn giống gốc) cây lâm nghiệp, </w:t>
      </w:r>
      <w:r>
        <w:rPr>
          <w:b w:val="0"/>
          <w:i w:val="0"/>
        </w:rPr>
        <w:br/>
      </w:r>
      <w:r>
        <w:rPr>
          <w:b/>
          <w:i w:val="0"/>
        </w:rPr>
        <w:t>cây lâm sản; vườn lưu giữ giống các loại cây lâm nghiệp, cây bản địa</w:t>
      </w:r>
      <w:r>
        <w:rPr>
          <w:b w:val="0"/>
          <w:i w:val="0"/>
        </w:rPr>
        <w:br/>
      </w:r>
      <w:r>
        <w:rPr>
          <w:b w:val="0"/>
          <w:i/>
        </w:rPr>
        <w:t>(Kèm theo Quyết định số: /2025/QĐ-UBND ngày / /2025 của UBND tỉnh Phú Thọ)</w:t>
      </w:r>
      <w:r>
        <w:rPr>
          <w:b w:val="0"/>
          <w:i w:val="0"/>
        </w:rPr>
        <w:br/>
      </w:r>
      <w:r>
        <w:rPr>
          <w:b/>
          <w:i w:val="0"/>
        </w:rPr>
        <w:t>Phần I. QUY ĐỊNH CHUNG</w:t>
      </w:r>
      <w:r>
        <w:br/>
      </w:r>
      <w:r>
        <w:rPr>
          <w:b w:val="0"/>
          <w:i w:val="0"/>
        </w:rPr>
        <w:br/>
      </w:r>
      <w:r>
        <w:rPr>
          <w:b/>
          <w:i w:val="0"/>
        </w:rPr>
        <w:t>1. Phạm vi áp dụng</w:t>
      </w:r>
      <w:r>
        <w:rPr>
          <w:b w:val="0"/>
          <w:i w:val="0"/>
        </w:rPr>
        <w:br/>
      </w:r>
      <w:r>
        <w:rPr>
          <w:b w:val="0"/>
          <w:i w:val="0"/>
        </w:rPr>
        <w:t>Định mức kinh tế - kỹ thuật (sau đây viết tắt là ĐMKTKT) này được áp dụng thực hiện cho các công việc sau:</w:t>
      </w:r>
      <w:r>
        <w:rPr>
          <w:b w:val="0"/>
          <w:i w:val="0"/>
        </w:rPr>
        <w:br/>
      </w:r>
      <w:r>
        <w:rPr>
          <w:b w:val="0"/>
          <w:i w:val="0"/>
        </w:rPr>
        <w:t>- Xây dựng vườn cung cấp vật liệu giống “vườn giống gốc” cây lâm nghiệp, cây lâm sản;</w:t>
      </w:r>
      <w:r>
        <w:rPr>
          <w:b w:val="0"/>
          <w:i w:val="0"/>
        </w:rPr>
        <w:br/>
      </w:r>
      <w:r>
        <w:rPr>
          <w:b w:val="0"/>
          <w:i w:val="0"/>
        </w:rPr>
        <w:t>- Xây dựng vườn lưu trữ giống các loại cây lâm nghiệp, cây bản địa, cây lâm sản quý</w:t>
      </w:r>
      <w:r>
        <w:rPr>
          <w:b w:val="0"/>
          <w:i w:val="0"/>
        </w:rPr>
        <w:br/>
      </w:r>
      <w:r>
        <w:rPr>
          <w:b/>
          <w:i w:val="0"/>
        </w:rPr>
        <w:t>2. Đối tượng áp dụng</w:t>
      </w:r>
      <w:r>
        <w:rPr>
          <w:b w:val="0"/>
          <w:i w:val="0"/>
        </w:rPr>
        <w:br/>
      </w:r>
      <w:r>
        <w:rPr>
          <w:b w:val="0"/>
          <w:i w:val="0"/>
        </w:rPr>
        <w:t>- Sở Nông nghiệp &amp; Môi trường, UBND các xã, phường trực thuộc tỉnh; cơ quan quản lý trực thuộc được ủy quyền giao nhiệm vụ, đặt hàng hoặc đấu thầu (gọi tắt là cơ quan đặt hàng).</w:t>
      </w:r>
      <w:r>
        <w:rPr>
          <w:b w:val="0"/>
          <w:i w:val="0"/>
        </w:rPr>
        <w:br/>
      </w:r>
      <w:r>
        <w:rPr>
          <w:b w:val="0"/>
          <w:i w:val="0"/>
        </w:rPr>
        <w:t>- Đơn vị sự nghiệp công lập do cơ quan có thẩm quyền của Nhà nước thành lập theo quy định của pháp luật, có tư cách pháp nhân, cung cấp dịch vụ công sử dụng ngân sách nhà nước, phục vụ quản lý nhà nước.</w:t>
      </w:r>
      <w:r>
        <w:rPr>
          <w:b w:val="0"/>
          <w:i w:val="0"/>
        </w:rPr>
        <w:br/>
      </w:r>
      <w:r>
        <w:rPr>
          <w:b/>
          <w:i w:val="0"/>
        </w:rPr>
        <w:t>3. Căn cứ xây dựng định mức</w:t>
      </w:r>
      <w:r>
        <w:rPr>
          <w:b w:val="0"/>
          <w:i w:val="0"/>
        </w:rPr>
        <w:br/>
      </w:r>
      <w:r>
        <w:rPr>
          <w:b w:val="0"/>
          <w:i w:val="0"/>
        </w:rPr>
        <w:t>- Nghị định số 27/2021/NĐ-CP ngày 25/3/2021 của Chính phủ Về quản lý giống cây trồng lâm nghiệp;</w:t>
      </w:r>
      <w:r>
        <w:rPr>
          <w:b w:val="0"/>
          <w:i w:val="0"/>
        </w:rPr>
        <w:br/>
      </w:r>
      <w:r>
        <w:rPr>
          <w:b w:val="0"/>
          <w:i w:val="0"/>
        </w:rPr>
        <w:t>- Nghị định số 60/2021/NĐ-CP ngày 10/4/2021 của Chính phủ Quy định cơ chế tự chủ tài chính của đơn vị sự nghiệp công lập;</w:t>
      </w:r>
      <w:r>
        <w:rPr>
          <w:b w:val="0"/>
          <w:i w:val="0"/>
        </w:rPr>
        <w:br/>
      </w:r>
      <w:r>
        <w:rPr>
          <w:b w:val="0"/>
          <w:i w:val="0"/>
        </w:rPr>
        <w:t>- Thông tư số 06/2021/TT-BNN&amp;PTNT ngày 15/7/2021 của Bộ trưởng Bộ Nông nghiệp &amp; PTNT quy định về xây dựng định mức kinh tế - kỹ thuật sản phẩm, dịch vụ công do Bộ nông nghiệp &amp; PTNT quản lý;</w:t>
      </w:r>
      <w:r>
        <w:rPr>
          <w:b w:val="0"/>
          <w:i w:val="0"/>
        </w:rPr>
        <w:br/>
      </w:r>
      <w:r>
        <w:rPr>
          <w:b w:val="0"/>
          <w:i w:val="0"/>
        </w:rPr>
        <w:t>- Thông tư số 21/2023/TT-BNNPTNT ngày 15/12/2023 của Bộ trưởng Bộ Nông nghiệp và PTNT Quy định quy định một số định mức kinh tế - kỹ thuật về lâm nghiệp;</w:t>
      </w:r>
      <w:r>
        <w:rPr>
          <w:b w:val="0"/>
          <w:i w:val="0"/>
        </w:rPr>
        <w:br/>
      </w:r>
      <w:r>
        <w:rPr>
          <w:b w:val="0"/>
          <w:i w:val="0"/>
        </w:rPr>
        <w:t>- Thông tư số 22/2021/TT-BNNPTNT ngày 29/12/2021 của Bộ trưởng Bộ Nông nghiệp và PTNT Quy định danh mục loài cây trồng lâm nghiệp chính; công nhận giống và nguồn giống cây trồng lâm nghiệp;</w:t>
      </w:r>
      <w:r>
        <w:rPr>
          <w:b w:val="0"/>
          <w:i w:val="0"/>
        </w:rPr>
        <w:br/>
      </w:r>
      <w:r>
        <w:rPr>
          <w:b w:val="0"/>
          <w:i w:val="0"/>
        </w:rPr>
        <w:t>- Quyết định số 4782/QĐ-BNN-KHCN ngày 25/12/2024 của Bộ Nông nghiệp &amp; PTNT về việc ban hành định mức kinh tế kỹ thuật đối với lĩnh vực hoạt động khoa học và công nghệ cấp Bộ lĩnh vực Lâm nghiệp;</w:t>
      </w:r>
      <w:r>
        <w:rPr>
          <w:b w:val="0"/>
          <w:i w:val="0"/>
        </w:rPr>
        <w:br/>
      </w:r>
      <w:r>
        <w:rPr>
          <w:b w:val="0"/>
          <w:i w:val="0"/>
        </w:rPr>
        <w:t>- Quyết định số 38/2005/QĐ-BNNPTNT ngày 06/7/2005 của Bộ Nông nghiệp &amp; PTNT về việc ban hành định mức kinh tế kỹ thuật khoanh nuôi xúc tiến tái sinh rừng và bảo vệ rừng;</w:t>
      </w:r>
      <w:r>
        <w:rPr>
          <w:b w:val="0"/>
          <w:i w:val="0"/>
        </w:rPr>
        <w:br/>
      </w:r>
      <w:r>
        <w:rPr>
          <w:b w:val="0"/>
          <w:i w:val="0"/>
        </w:rPr>
        <w:t>- Tiêu chuẩn Quốc gia TCVN 8760 - 1: 2017 Giống cây lâm nghiệp - Vườn cây đầu dòng;</w:t>
      </w:r>
      <w:r>
        <w:rPr>
          <w:b w:val="0"/>
          <w:i w:val="0"/>
        </w:rPr>
        <w:br/>
      </w:r>
      <w:r>
        <w:rPr>
          <w:b w:val="0"/>
          <w:i w:val="0"/>
        </w:rPr>
        <w:t>- Tiêu chuẩn Quốc gia TCVN 8760 - 2: 2021 Giống cây lâm nghiệp - Vườn cây đầu dòng;</w:t>
      </w:r>
      <w:r>
        <w:rPr>
          <w:b w:val="0"/>
          <w:i w:val="0"/>
        </w:rPr>
        <w:br/>
      </w:r>
      <w:r>
        <w:rPr>
          <w:b w:val="0"/>
          <w:i w:val="0"/>
        </w:rPr>
        <w:t>- Tiêu chuẩn Quốc gia TCVN 13701: 2023 Giống cây lâm nghiệp - Vườn lưu giữ giống gốc;</w:t>
      </w:r>
      <w:r>
        <w:rPr>
          <w:b w:val="0"/>
          <w:i w:val="0"/>
        </w:rPr>
        <w:br/>
      </w:r>
      <w:r>
        <w:rPr>
          <w:b w:val="0"/>
          <w:i w:val="0"/>
        </w:rPr>
        <w:t>- Quyết định số 1485/QĐ - UBND ngày 22/10/2025 của UBND tỉnh về việc ban hành danh mục sự nghiệp công sử dụng dịch vụ công sử dụng ngân sách nhà nước lĩnh vực Nông nghiệp &amp; Môi trường trên địa bàn tỉnh Phú Thọ.</w:t>
      </w:r>
      <w:r>
        <w:rPr>
          <w:b w:val="0"/>
          <w:i w:val="0"/>
        </w:rPr>
        <w:br/>
      </w:r>
      <w:r>
        <w:rPr>
          <w:b/>
          <w:i w:val="0"/>
        </w:rPr>
        <w:t>4. Phương pháp xây dựng định mức kinh tế - kỹ thuật</w:t>
      </w:r>
      <w:r>
        <w:rPr>
          <w:b w:val="0"/>
          <w:i w:val="0"/>
        </w:rPr>
        <w:br/>
      </w:r>
      <w:r>
        <w:rPr>
          <w:b w:val="0"/>
          <w:i w:val="0"/>
        </w:rPr>
        <w:t>- Phương pháp thống kê: đây là phương pháp xây dựng định mức dựa vào các tài liệu thu thập về hao phí thời gian (sản lượng) thực tế để hoàn thành công việc theo từng thời điểm, công đoạn khác nhau. Thời gian (sản lượng) quy định trong mức thường lấy bằng giá trị trung bình.</w:t>
      </w:r>
      <w:r>
        <w:rPr>
          <w:b w:val="0"/>
          <w:i w:val="0"/>
        </w:rPr>
        <w:br/>
      </w:r>
      <w:r>
        <w:rPr>
          <w:b w:val="0"/>
          <w:i w:val="0"/>
        </w:rPr>
        <w:t>- Phương pháp phân tích khảo sát: đây là phương pháp xây dựng định mức dựa vào các tài liệu thu thập được trong khảo sát hoặc qua phiếu điều tra.</w:t>
      </w:r>
      <w:r>
        <w:rPr>
          <w:b w:val="0"/>
          <w:i w:val="0"/>
        </w:rPr>
        <w:br/>
      </w:r>
      <w:r>
        <w:rPr>
          <w:b w:val="0"/>
          <w:i w:val="0"/>
        </w:rPr>
        <w:t>- Phương pháp tiêu chuẩn: căn cứ các tiêu chuẩn, quy định đã ban hành để xác định mức tiêu hao đối với từng nội dung chi tiết, trên cơ sở đó tính toán xây dựng định mức kinh tế - kỹ thuật.</w:t>
      </w:r>
      <w:r>
        <w:rPr>
          <w:b w:val="0"/>
          <w:i w:val="0"/>
        </w:rPr>
        <w:br/>
      </w:r>
      <w:r>
        <w:rPr>
          <w:b w:val="0"/>
          <w:i w:val="0"/>
        </w:rPr>
        <w:t>- Phương pháp phân tích thực nghiệm: Trên cơ sở triển khai khảo sát, thực nghiệm theo từng quy trình, nội dung chi tiết để phân tích, tính toán từng yếu tố cấu thành định mức.</w:t>
      </w:r>
      <w:r>
        <w:rPr>
          <w:b w:val="0"/>
          <w:i w:val="0"/>
        </w:rPr>
        <w:br/>
      </w:r>
      <w:r>
        <w:rPr>
          <w:b/>
          <w:i w:val="0"/>
        </w:rPr>
        <w:t>5. Định mức kinh tế kỹ thuật thành phần</w:t>
      </w:r>
      <w:r>
        <w:rPr>
          <w:b w:val="0"/>
          <w:i w:val="0"/>
        </w:rPr>
        <w:br/>
      </w:r>
      <w:r>
        <w:rPr>
          <w:b w:val="0"/>
          <w:i w:val="0"/>
        </w:rPr>
        <w:t>Định mức kinh tế kỹ thuật gồm các định mức thành phần sau: Định mức công lao động; Định mức vật tư; Định mức máy móc, thiết bị chuyên dùng; Định mức nhiên liệu, năng lượng.</w:t>
      </w:r>
      <w:r>
        <w:rPr>
          <w:b w:val="0"/>
          <w:i w:val="0"/>
        </w:rPr>
        <w:br/>
      </w:r>
      <w:r>
        <w:rPr>
          <w:b/>
          <w:i/>
        </w:rPr>
        <w:t>5.1. Định mức lao động</w:t>
      </w:r>
      <w:r>
        <w:rPr>
          <w:b w:val="0"/>
          <w:i w:val="0"/>
        </w:rPr>
        <w:br/>
      </w:r>
      <w:r>
        <w:rPr>
          <w:b w:val="0"/>
          <w:i w:val="0"/>
        </w:rPr>
        <w:t>- Chi phí cấp bậc công việc (chi phí nhân công) trực tiếp, thực hiện các nội dung công việc: Lao động có chuyên môn; lao động phổ thông.</w:t>
      </w:r>
      <w:r>
        <w:rPr>
          <w:b w:val="0"/>
          <w:i w:val="0"/>
        </w:rPr>
        <w:br/>
      </w:r>
      <w:r>
        <w:rPr>
          <w:b/>
          <w:i/>
        </w:rPr>
        <w:t>5.2. Định mức vật tư</w:t>
      </w:r>
      <w:r>
        <w:rPr>
          <w:b w:val="0"/>
          <w:i w:val="0"/>
        </w:rPr>
        <w:br/>
      </w:r>
      <w:r>
        <w:rPr>
          <w:b w:val="0"/>
          <w:i w:val="0"/>
        </w:rPr>
        <w:t>Định mức vật tư là mức tiêu hao từng loại vật tư, nguyên vật liệu để hoàn thành một dịch vụ sự nghiệp công đạt các yêu cầu theo quy định (thực hiện từng bước công việc).</w:t>
      </w:r>
      <w:r>
        <w:rPr>
          <w:b w:val="0"/>
          <w:i w:val="0"/>
        </w:rPr>
        <w:br/>
      </w:r>
      <w:r>
        <w:rPr>
          <w:b w:val="0"/>
          <w:i w:val="0"/>
        </w:rPr>
        <w:t>- Định mức sử dụng: là lượng cây giống, phân bón, thuốc bảo vệ thực vật cần thiết sử dụng để thực hiện và hoàn thành một sản phẩm.</w:t>
      </w:r>
      <w:r>
        <w:rPr>
          <w:b w:val="0"/>
          <w:i w:val="0"/>
        </w:rPr>
        <w:br/>
      </w:r>
      <w:r>
        <w:rPr>
          <w:b w:val="0"/>
          <w:i w:val="0"/>
        </w:rPr>
        <w:t>- Định mức thu hồi: là mức độ thu hồi được của vật tư, nguyên vật liệu sau khi sử dụng để hoàn thành một sản phẩm; tỷ lệ thu hồi được hiểu bằng phần trăm.</w:t>
      </w:r>
      <w:r>
        <w:rPr>
          <w:b w:val="0"/>
          <w:i w:val="0"/>
        </w:rPr>
        <w:br/>
      </w:r>
      <w:r>
        <w:rPr>
          <w:b w:val="0"/>
          <w:i w:val="0"/>
        </w:rPr>
        <w:t>- Định mức tiêu hao: là lượng vật tư hóa chất tiêu hao sau khi thực hiện và hoàn thành một sản phẩm.</w:t>
      </w:r>
      <w:r>
        <w:rPr>
          <w:b w:val="0"/>
          <w:i w:val="0"/>
        </w:rPr>
        <w:br/>
      </w:r>
      <w:r>
        <w:rPr>
          <w:b w:val="0"/>
          <w:i w:val="0"/>
        </w:rPr>
        <w:t>+ Xác định chủng loại vật tư; nguyên vật liệu</w:t>
      </w:r>
      <w:r>
        <w:rPr>
          <w:b w:val="0"/>
          <w:i w:val="0"/>
        </w:rPr>
        <w:br/>
      </w:r>
      <w:r>
        <w:rPr>
          <w:b w:val="0"/>
          <w:i w:val="0"/>
        </w:rPr>
        <w:t>+ Xác định số lượng/khối lượng theo từng loại vật tư; nguyên vật liệu</w:t>
      </w:r>
      <w:r>
        <w:rPr>
          <w:b w:val="0"/>
          <w:i w:val="0"/>
        </w:rPr>
        <w:br/>
      </w:r>
      <w:r>
        <w:rPr>
          <w:b w:val="0"/>
          <w:i w:val="0"/>
        </w:rPr>
        <w:t>+ Xác định tỷ lệ (%) thu hồi vật tư; nguyên vật liệu</w:t>
      </w:r>
      <w:r>
        <w:rPr>
          <w:b w:val="0"/>
          <w:i w:val="0"/>
        </w:rPr>
        <w:br/>
      </w:r>
      <w:r>
        <w:rPr>
          <w:b w:val="0"/>
          <w:i w:val="0"/>
        </w:rPr>
        <w:t>+ Xác định yêu cầu kỹ thuật cơ bản của vật tư; nguyên vật liệu.</w:t>
      </w:r>
      <w:r>
        <w:rPr>
          <w:b w:val="0"/>
          <w:i w:val="0"/>
        </w:rPr>
        <w:br/>
      </w:r>
      <w:r>
        <w:rPr>
          <w:b/>
          <w:i/>
        </w:rPr>
        <w:t>5.3. Định mức năng lượng, nhiên liệu</w:t>
      </w:r>
      <w:r>
        <w:rPr>
          <w:b w:val="0"/>
          <w:i w:val="0"/>
        </w:rPr>
        <w:br/>
      </w:r>
      <w:r>
        <w:rPr>
          <w:b w:val="0"/>
          <w:i w:val="0"/>
        </w:rPr>
        <w:t>Định mức năng lượng, nhiên liệu là mức tiêu hao năng lượng, nhiên liệu cần thiết để hoàn thành một dịch vụ sự nghiệp công đạt các yêu cầu theo quy định (thực hiện từng bước công việc)</w:t>
      </w:r>
      <w:r>
        <w:rPr>
          <w:b w:val="0"/>
          <w:i w:val="0"/>
        </w:rPr>
        <w:br/>
      </w:r>
      <w:r>
        <w:rPr>
          <w:b w:val="0"/>
          <w:i w:val="0"/>
        </w:rPr>
        <w:t>- Xác định mức tiêu hao điện năng, nước.</w:t>
      </w:r>
      <w:r>
        <w:rPr>
          <w:b w:val="0"/>
          <w:i w:val="0"/>
        </w:rPr>
        <w:br/>
      </w:r>
      <w:r>
        <w:rPr>
          <w:b w:val="0"/>
          <w:i w:val="0"/>
        </w:rPr>
        <w:t>- Xác định mức tiêu hao xăng dầu.</w:t>
      </w:r>
      <w:r>
        <w:rPr>
          <w:b w:val="0"/>
          <w:i w:val="0"/>
        </w:rPr>
        <w:br/>
      </w:r>
      <w:r>
        <w:rPr>
          <w:b/>
          <w:i/>
        </w:rPr>
        <w:t>5.4. Định mức máy móc, thiết bị</w:t>
      </w:r>
      <w:r>
        <w:rPr>
          <w:b w:val="0"/>
          <w:i w:val="0"/>
        </w:rPr>
        <w:br/>
      </w:r>
      <w:r>
        <w:rPr>
          <w:b w:val="0"/>
          <w:i w:val="0"/>
        </w:rPr>
        <w:t>Định mức máy móc, thiết bị là thời gian cần thiết đối với từng loại máy móc, thiết bị để hoàn thành việc thực hiện một sản phẩm, dịch vụ công đạt được các tiêu chí, tiêu chuẩn do cơ quan có thẩm quyền ban hành, trong đó:</w:t>
      </w:r>
      <w:r>
        <w:rPr>
          <w:b w:val="0"/>
          <w:i w:val="0"/>
        </w:rPr>
        <w:br/>
      </w:r>
      <w:r>
        <w:rPr>
          <w:b w:val="0"/>
          <w:i w:val="0"/>
        </w:rPr>
        <w:t>a) Xác định danh mục, chủng loại máy móc, thiết bị;</w:t>
      </w:r>
      <w:r>
        <w:rPr>
          <w:b w:val="0"/>
          <w:i w:val="0"/>
        </w:rPr>
        <w:br/>
      </w:r>
      <w:r>
        <w:rPr>
          <w:b w:val="0"/>
          <w:i w:val="0"/>
        </w:rPr>
        <w:t>b) Xác định thông số kỹ thuật cơ bản của máy móc, thiết bị;</w:t>
      </w:r>
      <w:r>
        <w:rPr>
          <w:b w:val="0"/>
          <w:i w:val="0"/>
        </w:rPr>
        <w:br/>
      </w:r>
      <w:r>
        <w:rPr>
          <w:b w:val="0"/>
          <w:i w:val="0"/>
        </w:rPr>
        <w:t>c) Xác định thời gian sử dụng từng chủng loại máy móc, thiết bị: thời gian máy chạy có tải (tiêu hao vật tư, điện năng, nhiên liệu trong thời gian sử dụng); thời gian máy chạy không tải (không tiêu hao vật tư).</w:t>
      </w:r>
      <w:r>
        <w:rPr>
          <w:b w:val="0"/>
          <w:i w:val="0"/>
        </w:rPr>
        <w:br/>
      </w:r>
      <w:r>
        <w:rPr>
          <w:b/>
          <w:i w:val="0"/>
        </w:rPr>
        <w:t>6. Quy trình cung cấp sản phẩm, dịch vụ công</w:t>
      </w:r>
      <w:r>
        <w:rPr>
          <w:b w:val="0"/>
          <w:i w:val="0"/>
        </w:rPr>
        <w:br/>
      </w:r>
      <w:r>
        <w:rPr>
          <w:b w:val="0"/>
          <w:i w:val="0"/>
        </w:rPr>
        <w:t>Quy trình cung cấp sản phẩm, dịch vụ công Xây dựng vườn cung cấp vật liệu giống “vườn giống gốc” cây lâm nghiệp, cây lâm sản; Xây dựng vườn lưu trữ giống các loại cây lâm nghiệp, cây bản địa, cây lâm sản quý thực hiện theo Nghị định số 32/2019/NĐ-CP ngày 10/4/2019 của Chính phủ quy định giao nhiệm vụ, đặt hàng hoặc đấu thầu cung cấp sản phẩm, dịch vụ công sử dụng Ngân sách Nhà nước từ nguồn kinh phí chi thường xuyên. Cụ thể các bước triển khai thực hiện:</w:t>
      </w:r>
      <w:r>
        <w:rPr>
          <w:b w:val="0"/>
          <w:i w:val="0"/>
        </w:rPr>
        <w:br/>
      </w:r>
      <w:r>
        <w:rPr>
          <w:b w:val="0"/>
          <w:i w:val="0"/>
        </w:rPr>
        <w:t>Bước 1: Xây dựng vườn cung cấp vật liệu giống “vườn giống gốc” cây lâm nghiệp, cây lâm sản; Xây dựng vườn lưu trữ giống các loại cây lâm nghiệp, cây bản địa, cây lâm sản quý theo đúng quy trình kỹ thuật. (Triển khai thực hiện thiết kế, hướng dẫn kỹ thuật xây dựng vườn vật liệu)</w:t>
      </w:r>
      <w:r>
        <w:rPr>
          <w:b w:val="0"/>
          <w:i w:val="0"/>
        </w:rPr>
        <w:br/>
      </w:r>
      <w:r>
        <w:rPr>
          <w:b w:val="0"/>
          <w:i w:val="0"/>
        </w:rPr>
        <w:t>Bước 2: Tiến hành theo dõi, chăm sóc, cắt tỉa, tạo chồi, theo dõi đánh giá khả năng sinh trưởng, phát triển, tiềm năng, năng suất, chống chịu sâu bệnh của các loài giống cây trồng.</w:t>
      </w:r>
      <w:r>
        <w:rPr>
          <w:b w:val="0"/>
          <w:i w:val="0"/>
        </w:rPr>
        <w:br/>
      </w:r>
      <w:r>
        <w:rPr>
          <w:b w:val="0"/>
          <w:i w:val="0"/>
        </w:rPr>
        <w:t>Bước 3: Nghiệm thu công việc xây dựng được vườn cung cấp vật liệu giống “vườn giống gốc” cung ứng cho người dân trên địa bàn tỉnh. Bảo tồn được nguồn giống bản địa, quý hiếm cho địa phương, những giống cây trồng đang dần bị thoái hoá.</w:t>
      </w:r>
      <w:r>
        <w:rPr>
          <w:b w:val="0"/>
          <w:i w:val="0"/>
        </w:rPr>
        <w:br/>
      </w:r>
      <w:r>
        <w:rPr>
          <w:b/>
          <w:i w:val="0"/>
        </w:rPr>
        <w:t>7. Quy định từ viết tắt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viết tắt</w:t>
      </w:r>
      <w:r>
        <w:rPr>
          <w:b w:val="0"/>
          <w:i w:val="0"/>
        </w:rPr>
        <w:br/>
      </w:r>
      <w:r>
        <w:rPr>
          <w:b w:val="0"/>
          <w:i w:val="0"/>
        </w:rPr>
        <w:br/>
      </w:r>
      <w:r>
        <w:rPr>
          <w:b/>
          <w:i w:val="0"/>
        </w:rPr>
        <w:t>Viết tắt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Tiêu chuẩn Việt Nam</w:t>
      </w:r>
      <w:r>
        <w:rPr>
          <w:b w:val="0"/>
          <w:i w:val="0"/>
        </w:rPr>
        <w:br/>
      </w:r>
      <w:r>
        <w:rPr>
          <w:b w:val="0"/>
          <w:i w:val="0"/>
        </w:rPr>
        <w:br/>
      </w:r>
      <w:r>
        <w:rPr>
          <w:b w:val="0"/>
          <w:i w:val="0"/>
        </w:rPr>
        <w:t>TCVN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Khoa học công nghệ</w:t>
      </w:r>
      <w:r>
        <w:rPr>
          <w:b w:val="0"/>
          <w:i w:val="0"/>
        </w:rPr>
        <w:br/>
      </w:r>
      <w:r>
        <w:rPr>
          <w:b w:val="0"/>
          <w:i w:val="0"/>
        </w:rPr>
        <w:br/>
      </w:r>
      <w:r>
        <w:rPr>
          <w:b w:val="0"/>
          <w:i w:val="0"/>
        </w:rPr>
        <w:t>KHCN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Bộ Nông nghiệp và Phát triển nông thôn</w:t>
      </w:r>
      <w:r>
        <w:rPr>
          <w:b w:val="0"/>
          <w:i w:val="0"/>
        </w:rPr>
        <w:br/>
      </w:r>
      <w:r>
        <w:rPr>
          <w:b w:val="0"/>
          <w:i w:val="0"/>
        </w:rPr>
        <w:br/>
      </w:r>
      <w:r>
        <w:rPr>
          <w:b w:val="0"/>
          <w:i w:val="0"/>
        </w:rPr>
        <w:t>BNNPTNT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Tiêu chuẩn Việt Nam</w:t>
      </w:r>
      <w:r>
        <w:rPr>
          <w:b w:val="0"/>
          <w:i w:val="0"/>
        </w:rPr>
        <w:br/>
      </w:r>
      <w:r>
        <w:rPr>
          <w:b w:val="0"/>
          <w:i w:val="0"/>
        </w:rPr>
        <w:br/>
      </w:r>
      <w:r>
        <w:rPr>
          <w:b w:val="0"/>
          <w:i w:val="0"/>
        </w:rPr>
        <w:t>TCVN</w:t>
      </w:r>
      <w:r>
        <w:rPr>
          <w:b w:val="0"/>
          <w:i w:val="0"/>
        </w:rPr>
        <w:br/>
      </w:r>
      <w:r>
        <w:rPr>
          <w:b w:val="0"/>
          <w:i w:val="0"/>
        </w:rPr>
        <w:br/>
      </w:r>
      <w:r>
        <w:rPr>
          <w:b w:val="0"/>
          <w:i w:val="0"/>
        </w:rPr>
        <w:br/>
      </w:r>
      <w:r>
        <w:rPr>
          <w:b w:val="0"/>
          <w:i w:val="0"/>
        </w:rPr>
        <w:br/>
      </w:r>
      <w:r>
        <w:rPr>
          <w:b/>
          <w:i w:val="0"/>
        </w:rPr>
        <w:t>PHẦN II: ĐỊNH MỨC KINH TẾ KỸ THUẬT</w:t>
      </w:r>
      <w:r>
        <w:br/>
      </w:r>
      <w:r>
        <w:rPr>
          <w:b w:val="0"/>
          <w:i w:val="0"/>
        </w:rPr>
        <w:br/>
      </w:r>
      <w:r>
        <w:rPr>
          <w:b/>
          <w:i w:val="0"/>
        </w:rPr>
        <w:t>1. Xây dựng vườn cung cấp vật liệu giống “vườn giống gốc” cây lâm nghiệp, cây lâm sản</w:t>
      </w:r>
      <w:r>
        <w:rPr>
          <w:b w:val="0"/>
          <w:i w:val="0"/>
        </w:rPr>
        <w:br/>
      </w:r>
      <w:r>
        <w:rPr>
          <w:b/>
          <w:i/>
        </w:rPr>
        <w:t xml:space="preserve">1.1. Nhóm loài cây lâm nghiệp </w:t>
      </w:r>
      <w:r>
        <w:rPr>
          <w:b w:val="0"/>
          <w:i w:val="0"/>
        </w:rPr>
        <w:br/>
      </w:r>
      <w:r>
        <w:rPr>
          <w:b w:val="0"/>
          <w:i w:val="0"/>
        </w:rPr>
        <w:t>- Loài cây:</w:t>
      </w:r>
      <w:r>
        <w:rPr>
          <w:b w:val="0"/>
          <w:i/>
        </w:rPr>
        <w:t xml:space="preserve"> </w:t>
      </w:r>
      <w:r>
        <w:rPr>
          <w:b w:val="0"/>
          <w:i w:val="0"/>
        </w:rPr>
        <w:t>Cây lâm nghiệp theo Tiêu chuẩn Quốc gia TCVN 8760-1:2017 và Thông tư 22/2021/TT-BNNPTNT ngày 29/12/2021 của Bộ Nông nghiệp và PTNT</w:t>
      </w:r>
      <w:r>
        <w:rPr>
          <w:b w:val="0"/>
          <w:i w:val="0"/>
        </w:rPr>
        <w:br/>
      </w:r>
      <w:r>
        <w:rPr>
          <w:b w:val="0"/>
          <w:i w:val="0"/>
        </w:rPr>
        <w:t>- Diện tích tối thiểu: 1.000 m</w:t>
      </w:r>
      <w:r>
        <w:rPr>
          <w:b w:val="0"/>
          <w:i w:val="0"/>
        </w:rPr>
        <w:t>2</w:t>
      </w:r>
      <w:r>
        <w:rPr>
          <w:b w:val="0"/>
          <w:i w:val="0"/>
        </w:rPr>
        <w:t>;</w:t>
      </w:r>
      <w:r>
        <w:rPr>
          <w:b w:val="0"/>
          <w:i w:val="0"/>
        </w:rPr>
        <w:br/>
      </w:r>
      <w:r>
        <w:rPr>
          <w:b w:val="0"/>
          <w:i w:val="0"/>
        </w:rPr>
        <w:t>- Mật độ và khoảng cách trồng: 2.800 cây/1.000m</w:t>
      </w:r>
      <w:r>
        <w:rPr>
          <w:b w:val="0"/>
          <w:i w:val="0"/>
        </w:rPr>
        <w:t>2</w:t>
      </w:r>
      <w:r>
        <w:rPr>
          <w:b w:val="0"/>
          <w:i w:val="0"/>
        </w:rPr>
        <w:t>; khoảng cách trồng 50x70 cm.</w:t>
      </w:r>
      <w:r>
        <w:rPr>
          <w:b w:val="0"/>
          <w:i w:val="0"/>
        </w:rPr>
        <w:br/>
      </w:r>
      <w:r>
        <w:rPr>
          <w:b/>
          <w:i/>
        </w:rPr>
        <w:t>a. Định mức lao động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ĐVT</w:t>
      </w:r>
      <w:r>
        <w:rPr>
          <w:b w:val="0"/>
          <w:i w:val="0"/>
        </w:rPr>
        <w:br/>
      </w:r>
      <w:r>
        <w:rPr>
          <w:b w:val="0"/>
          <w:i w:val="0"/>
        </w:rPr>
        <w:br/>
      </w:r>
      <w:r>
        <w:rPr>
          <w:b/>
          <w:i w:val="0"/>
        </w:rPr>
        <w:t>Định mức tính cho 1.000 m</w:t>
      </w:r>
      <w:r>
        <w:rPr>
          <w:b/>
          <w:i w:val="0"/>
        </w:rPr>
        <w:t>2</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Nhân công</w:t>
      </w:r>
      <w:r>
        <w:rPr>
          <w:b w:val="0"/>
          <w:i w:val="0"/>
        </w:rPr>
        <w:br/>
      </w:r>
      <w:r>
        <w:rPr>
          <w:b w:val="0"/>
          <w:i w:val="0"/>
        </w:rPr>
        <w:br/>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Lao động có chuyên môn</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Thiết kế, hướng dẫn kỹ thuật xây dựng vườn vật liệu</w:t>
      </w:r>
      <w:r>
        <w:rPr>
          <w:b w:val="0"/>
          <w:i w:val="0"/>
        </w:rPr>
        <w:br/>
      </w:r>
      <w:r>
        <w:rPr>
          <w:b w:val="0"/>
          <w:i w:val="0"/>
        </w:rPr>
        <w:br/>
      </w:r>
      <w:r>
        <w:rPr>
          <w:b w:val="0"/>
          <w:i w:val="0"/>
        </w:rPr>
        <w:t>Công</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Kiểm tra, giám sát, theo dõi đánh giá, nghiệm thu công việc</w:t>
      </w:r>
      <w:r>
        <w:rPr>
          <w:b w:val="0"/>
          <w:i w:val="0"/>
        </w:rPr>
        <w:br/>
      </w:r>
      <w:r>
        <w:rPr>
          <w:b w:val="0"/>
          <w:i w:val="0"/>
        </w:rPr>
        <w:br/>
      </w:r>
      <w:r>
        <w:rPr>
          <w:b w:val="0"/>
          <w:i w:val="0"/>
        </w:rPr>
        <w:t>Công</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Chỉ đạo trồng vườn vật liệu</w:t>
      </w:r>
      <w:r>
        <w:rPr>
          <w:b w:val="0"/>
          <w:i w:val="0"/>
        </w:rPr>
        <w:br/>
      </w:r>
      <w:r>
        <w:rPr>
          <w:b w:val="0"/>
          <w:i w:val="0"/>
        </w:rPr>
        <w:br/>
      </w:r>
      <w:r>
        <w:rPr>
          <w:b w:val="0"/>
          <w:i w:val="0"/>
        </w:rPr>
        <w:t>Công</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Chỉ đạo chăm sóc</w:t>
      </w:r>
      <w:r>
        <w:rPr>
          <w:b w:val="0"/>
          <w:i w:val="0"/>
        </w:rPr>
        <w:br/>
      </w:r>
      <w:r>
        <w:rPr>
          <w:b w:val="0"/>
          <w:i w:val="0"/>
        </w:rPr>
        <w:br/>
      </w:r>
      <w:r>
        <w:rPr>
          <w:b w:val="0"/>
          <w:i w:val="0"/>
        </w:rPr>
        <w:t>Công</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Cắt tỉa, tạo chồi hom (4 lần/năm)</w:t>
      </w:r>
      <w:r>
        <w:rPr>
          <w:b w:val="0"/>
          <w:i w:val="0"/>
        </w:rPr>
        <w:br/>
      </w:r>
      <w:r>
        <w:rPr>
          <w:b w:val="0"/>
          <w:i w:val="0"/>
        </w:rPr>
        <w:br/>
      </w:r>
      <w:r>
        <w:rPr>
          <w:b w:val="0"/>
          <w:i w:val="0"/>
        </w:rPr>
        <w:t>Công</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Lao động phổ thông</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Đào rãnh, lên luống và cuốc hố</w:t>
      </w:r>
      <w:r>
        <w:rPr>
          <w:b w:val="0"/>
          <w:i w:val="0"/>
        </w:rPr>
        <w:br/>
      </w:r>
      <w:r>
        <w:rPr>
          <w:b w:val="0"/>
          <w:i w:val="0"/>
        </w:rPr>
        <w:br/>
      </w:r>
      <w:r>
        <w:rPr>
          <w:b w:val="0"/>
          <w:i w:val="0"/>
        </w:rPr>
        <w:t>công</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Vận chuyển, bón phân và vôi bột</w:t>
      </w:r>
      <w:r>
        <w:rPr>
          <w:b w:val="0"/>
          <w:i w:val="0"/>
        </w:rPr>
        <w:br/>
      </w:r>
      <w:r>
        <w:rPr>
          <w:b w:val="0"/>
          <w:i w:val="0"/>
        </w:rPr>
        <w:br/>
      </w:r>
      <w:r>
        <w:rPr>
          <w:b w:val="0"/>
          <w:i w:val="0"/>
        </w:rPr>
        <w:t>công</w:t>
      </w:r>
      <w:r>
        <w:rPr>
          <w:b w:val="0"/>
          <w:i w:val="0"/>
        </w:rPr>
        <w:br/>
      </w:r>
      <w:r>
        <w:rPr>
          <w:b w:val="0"/>
          <w:i w:val="0"/>
        </w:rPr>
        <w:br/>
      </w:r>
      <w:r>
        <w:rPr>
          <w:b w:val="0"/>
          <w:i w:val="0"/>
        </w:rPr>
        <w:t>39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Đảo phân, lấp hố</w:t>
      </w:r>
      <w:r>
        <w:rPr>
          <w:b w:val="0"/>
          <w:i w:val="0"/>
        </w:rPr>
        <w:br/>
      </w:r>
      <w:r>
        <w:rPr>
          <w:b w:val="0"/>
          <w:i w:val="0"/>
        </w:rPr>
        <w:br/>
      </w:r>
      <w:r>
        <w:rPr>
          <w:b w:val="0"/>
          <w:i w:val="0"/>
        </w:rPr>
        <w:t>công</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Vận chuyển, rải cây, trồng cây</w:t>
      </w:r>
      <w:r>
        <w:rPr>
          <w:b w:val="0"/>
          <w:i w:val="0"/>
        </w:rPr>
        <w:br/>
      </w:r>
      <w:r>
        <w:rPr>
          <w:b w:val="0"/>
          <w:i w:val="0"/>
        </w:rPr>
        <w:br/>
      </w:r>
      <w:r>
        <w:rPr>
          <w:b w:val="0"/>
          <w:i w:val="0"/>
        </w:rPr>
        <w:t>công</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Tưới nước bằng máy tại vườn (2 ngày/lần/3 tháng đầu sau khi trồng và sau cắt tỉa tạo chồi 2 ngày/lần/15 ngày; lượng tưới 3-5l/ M</w:t>
      </w:r>
      <w:r>
        <w:rPr>
          <w:b w:val="0"/>
          <w:i w:val="0"/>
        </w:rPr>
        <w:t>2</w:t>
      </w:r>
      <w:r>
        <w:rPr>
          <w:b w:val="0"/>
          <w:i w:val="0"/>
        </w:rPr>
        <w:t>)</w:t>
      </w:r>
      <w:r>
        <w:rPr>
          <w:b w:val="0"/>
          <w:i w:val="0"/>
        </w:rPr>
        <w:br/>
      </w:r>
      <w:r>
        <w:rPr>
          <w:b w:val="0"/>
          <w:i w:val="0"/>
        </w:rPr>
        <w:t>Công cụ: Máy nổ honda công suất 1,5 KW</w:t>
      </w:r>
      <w:r>
        <w:rPr>
          <w:b w:val="0"/>
          <w:i w:val="0"/>
        </w:rPr>
        <w:br/>
      </w:r>
      <w:r>
        <w:rPr>
          <w:b w:val="0"/>
          <w:i w:val="0"/>
        </w:rPr>
        <w:br/>
      </w:r>
      <w:r>
        <w:rPr>
          <w:b w:val="0"/>
          <w:i w:val="0"/>
        </w:rPr>
        <w:t>M</w:t>
      </w:r>
      <w:r>
        <w:rPr>
          <w:b w:val="0"/>
          <w:i w:val="0"/>
        </w:rPr>
        <w:t>2</w:t>
      </w:r>
      <w:r>
        <w:rPr>
          <w:b w:val="0"/>
          <w:i w:val="0"/>
        </w:rPr>
        <w:t>/công</w:t>
      </w:r>
      <w:r>
        <w:rPr>
          <w:b w:val="0"/>
          <w:i w:val="0"/>
        </w:rPr>
        <w:br/>
      </w:r>
      <w:r>
        <w:rPr>
          <w:b w:val="0"/>
          <w:i w:val="0"/>
        </w:rPr>
        <w:br/>
      </w:r>
      <w:r>
        <w:rPr>
          <w:b w:val="0"/>
          <w:i w:val="0"/>
        </w:rPr>
        <w:t>2.250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Vận chuyển cây con và trồng dặm bầu dưới 0,5 kg (bầu 7x9 và bầu 7x12) tỷ lệ trồng dặm 10%.</w:t>
      </w:r>
      <w:r>
        <w:rPr>
          <w:b w:val="0"/>
          <w:i w:val="0"/>
        </w:rPr>
        <w:br/>
      </w:r>
      <w:r>
        <w:rPr>
          <w:b w:val="0"/>
          <w:i w:val="0"/>
        </w:rPr>
        <w:br/>
      </w:r>
      <w:r>
        <w:rPr>
          <w:b w:val="0"/>
          <w:i w:val="0"/>
        </w:rPr>
        <w:t>công</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Xới cỏ, vun gốc</w:t>
      </w:r>
      <w:r>
        <w:rPr>
          <w:b w:val="0"/>
          <w:i w:val="0"/>
        </w:rPr>
        <w:br/>
      </w:r>
      <w:r>
        <w:rPr>
          <w:b w:val="0"/>
          <w:i w:val="0"/>
        </w:rPr>
        <w:br/>
      </w:r>
      <w:r>
        <w:rPr>
          <w:b w:val="0"/>
          <w:i w:val="0"/>
        </w:rPr>
        <w:t>công</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Bón phân (bón thúc năm 2 và 3)</w:t>
      </w:r>
      <w:r>
        <w:rPr>
          <w:b w:val="0"/>
          <w:i w:val="0"/>
        </w:rPr>
        <w:br/>
      </w:r>
      <w:r>
        <w:rPr>
          <w:b w:val="0"/>
          <w:i w:val="0"/>
        </w:rPr>
        <w:br/>
      </w:r>
      <w:r>
        <w:rPr>
          <w:b w:val="0"/>
          <w:i w:val="0"/>
        </w:rPr>
        <w:t>công</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 xml:space="preserve">b. Định mức về máy móc, thiết bị chuyên dùng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máy móc thiết bị chuyên dùng</w:t>
      </w:r>
      <w:r>
        <w:rPr>
          <w:b w:val="0"/>
          <w:i w:val="0"/>
        </w:rPr>
        <w:br/>
      </w:r>
      <w:r>
        <w:rPr>
          <w:b w:val="0"/>
          <w:i w:val="0"/>
        </w:rPr>
        <w:br/>
      </w:r>
      <w:r>
        <w:rPr>
          <w:b/>
          <w:i w:val="0"/>
        </w:rPr>
        <w:t>Thông số kỹ thuật cơ bản</w:t>
      </w:r>
      <w:r>
        <w:rPr>
          <w:b w:val="0"/>
          <w:i w:val="0"/>
        </w:rPr>
        <w:br/>
      </w:r>
      <w:r>
        <w:rPr>
          <w:b w:val="0"/>
          <w:i w:val="0"/>
        </w:rPr>
        <w:br/>
      </w:r>
      <w:r>
        <w:rPr>
          <w:b/>
          <w:i w:val="0"/>
        </w:rPr>
        <w:t>Định mức máy móc, thiết bị (giờ)</w:t>
      </w:r>
      <w:r>
        <w:rPr>
          <w:b w:val="0"/>
          <w:i w:val="0"/>
        </w:rPr>
        <w:br/>
      </w:r>
      <w:r>
        <w:rPr>
          <w:b/>
          <w:i w:val="0"/>
        </w:rPr>
        <w:t xml:space="preserve"> tính cho 1.000 m</w:t>
      </w:r>
      <w:r>
        <w:rPr>
          <w:b/>
          <w:i w:val="0"/>
        </w:rPr>
        <w:t>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San ủi thực bì, mặt bằng và cày toàn diện</w:t>
      </w:r>
      <w:r>
        <w:rPr>
          <w:b w:val="0"/>
          <w:i w:val="0"/>
        </w:rPr>
        <w:br/>
      </w:r>
      <w:r>
        <w:rPr>
          <w:b w:val="0"/>
          <w:i w:val="0"/>
        </w:rPr>
        <w:br/>
      </w:r>
      <w:r>
        <w:rPr>
          <w:b w:val="0"/>
          <w:i w:val="0"/>
        </w:rPr>
        <w:t xml:space="preserve">Yêu cầu công việc </w:t>
      </w:r>
      <w:r>
        <w:rPr>
          <w:b w:val="0"/>
          <w:i w:val="0"/>
        </w:rPr>
        <w:br/>
      </w:r>
      <w:r>
        <w:rPr>
          <w:b w:val="0"/>
          <w:i w:val="0"/>
        </w:rPr>
        <w:br/>
      </w:r>
      <w:r>
        <w:rPr>
          <w:b w:val="0"/>
          <w:i w:val="0"/>
        </w:rPr>
        <w:t>4 giờ</w:t>
      </w:r>
      <w:r>
        <w:rPr>
          <w:b w:val="0"/>
          <w:i w:val="0"/>
        </w:rPr>
        <w:br/>
      </w:r>
      <w:r>
        <w:rPr>
          <w:b w:val="0"/>
          <w:i w:val="0"/>
        </w:rPr>
        <w:t>(0,5 ca máy)</w:t>
      </w:r>
      <w:r>
        <w:rPr>
          <w:b w:val="0"/>
          <w:i w:val="0"/>
        </w:rPr>
        <w:br/>
      </w:r>
      <w:r>
        <w:rPr>
          <w:b w:val="0"/>
          <w:i w:val="0"/>
        </w:rPr>
        <w:br/>
      </w:r>
      <w:r>
        <w:rPr>
          <w:b w:val="0"/>
          <w:i w:val="0"/>
        </w:rPr>
        <w:br/>
      </w:r>
      <w:r>
        <w:rPr>
          <w:b w:val="0"/>
          <w:i w:val="0"/>
        </w:rPr>
        <w:br/>
      </w:r>
      <w:r>
        <w:rPr>
          <w:b/>
          <w:i w:val="0"/>
        </w:rPr>
        <w:t xml:space="preserve">c. Định mức về vật tư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 tính</w:t>
      </w:r>
      <w:r>
        <w:rPr>
          <w:b w:val="0"/>
          <w:i w:val="0"/>
        </w:rPr>
        <w:br/>
      </w:r>
      <w:r>
        <w:rPr>
          <w:b w:val="0"/>
          <w:i w:val="0"/>
        </w:rPr>
        <w:br/>
      </w:r>
      <w:r>
        <w:rPr>
          <w:b/>
          <w:i w:val="0"/>
        </w:rPr>
        <w:t>Yêu cầu kỹ thuật</w:t>
      </w:r>
      <w:r>
        <w:rPr>
          <w:b w:val="0"/>
          <w:i w:val="0"/>
        </w:rPr>
        <w:br/>
      </w:r>
      <w:r>
        <w:rPr>
          <w:b w:val="0"/>
          <w:i w:val="0"/>
        </w:rPr>
        <w:br/>
      </w:r>
      <w:r>
        <w:rPr>
          <w:b/>
          <w:i w:val="0"/>
        </w:rPr>
        <w:t xml:space="preserve">Định mức vật tư </w:t>
      </w:r>
      <w:r>
        <w:rPr>
          <w:b w:val="0"/>
          <w:i w:val="0"/>
        </w:rPr>
        <w:t xml:space="preserve"> </w:t>
      </w:r>
      <w:r>
        <w:rPr>
          <w:b/>
          <w:i w:val="0"/>
        </w:rPr>
        <w:t>tính cho 1.000 m</w:t>
      </w:r>
      <w:r>
        <w:rPr>
          <w:b/>
          <w:i w:val="0"/>
        </w:rPr>
        <w:t>2</w:t>
      </w:r>
      <w:r>
        <w:rPr>
          <w:b w:val="0"/>
          <w:i w:val="0"/>
        </w:rPr>
        <w:br/>
      </w:r>
      <w:r>
        <w:rPr>
          <w:b w:val="0"/>
          <w:i w:val="0"/>
        </w:rPr>
        <w:br/>
      </w:r>
      <w:r>
        <w:rPr>
          <w:b w:val="0"/>
          <w:i w:val="0"/>
        </w:rPr>
        <w:br/>
      </w:r>
      <w:r>
        <w:rPr>
          <w:b w:val="0"/>
          <w:i w:val="0"/>
        </w:rPr>
        <w:br/>
      </w:r>
      <w:r>
        <w:rPr>
          <w:b/>
          <w:i w:val="0"/>
        </w:rPr>
        <w:t>Sử dụng</w:t>
      </w:r>
      <w:r>
        <w:rPr>
          <w:b w:val="0"/>
          <w:i w:val="0"/>
        </w:rPr>
        <w:br/>
      </w:r>
      <w:r>
        <w:rPr>
          <w:b w:val="0"/>
          <w:i w:val="0"/>
        </w:rPr>
        <w:br/>
      </w:r>
      <w:r>
        <w:rPr>
          <w:b/>
          <w:i w:val="0"/>
        </w:rPr>
        <w:t xml:space="preserve">Tỷ lệ (%) </w:t>
      </w:r>
      <w:r>
        <w:rPr>
          <w:b w:val="0"/>
          <w:i w:val="0"/>
        </w:rPr>
        <w:br/>
      </w:r>
      <w:r>
        <w:rPr>
          <w:b/>
          <w:i w:val="0"/>
        </w:rPr>
        <w:t>thu hồi</w:t>
      </w:r>
      <w:r>
        <w:rPr>
          <w:b w:val="0"/>
          <w:i w:val="0"/>
        </w:rPr>
        <w:br/>
      </w:r>
      <w:r>
        <w:rPr>
          <w:b w:val="0"/>
          <w:i w:val="0"/>
        </w:rPr>
        <w:br/>
      </w:r>
      <w:r>
        <w:rPr>
          <w:b/>
          <w:i w:val="0"/>
        </w:rPr>
        <w:t>Tiêu hao</w:t>
      </w:r>
      <w:r>
        <w:rPr>
          <w:b w:val="0"/>
          <w:i w:val="0"/>
        </w:rPr>
        <w:br/>
      </w:r>
      <w:r>
        <w:rPr>
          <w:b/>
          <w:i w:val="0"/>
        </w:rPr>
        <w: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Nguyên vật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1</w:t>
      </w:r>
      <w:r>
        <w:rPr>
          <w:b w:val="0"/>
          <w:i w:val="0"/>
        </w:rPr>
        <w:br/>
      </w:r>
      <w:r>
        <w:rPr>
          <w:b w:val="0"/>
          <w:i w:val="0"/>
        </w:rPr>
        <w:br/>
      </w:r>
      <w:r>
        <w:rPr>
          <w:b/>
          <w:i/>
        </w:rPr>
        <w:t>Phân bón các loại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Phân hữu cơ bón lót 2kg/cây</w:t>
      </w:r>
      <w:r>
        <w:rPr>
          <w:b w:val="0"/>
          <w:i w:val="0"/>
        </w:rPr>
        <w:br/>
      </w:r>
      <w:r>
        <w:rPr>
          <w:b w:val="0"/>
          <w:i w:val="0"/>
        </w:rPr>
        <w:br/>
      </w:r>
      <w:r>
        <w:rPr>
          <w:b w:val="0"/>
          <w:i w:val="0"/>
        </w:rPr>
        <w:t>kg</w:t>
      </w:r>
      <w:r>
        <w:rPr>
          <w:b w:val="0"/>
          <w:i w:val="0"/>
        </w:rPr>
        <w:br/>
      </w:r>
      <w:r>
        <w:rPr>
          <w:b w:val="0"/>
          <w:i w:val="0"/>
        </w:rPr>
        <w:br/>
      </w:r>
      <w:r>
        <w:rPr>
          <w:b w:val="0"/>
          <w:i w:val="0"/>
        </w:rPr>
        <w:t>Phù hợp Quy chuẩn</w:t>
      </w:r>
      <w:r>
        <w:rPr>
          <w:b w:val="0"/>
          <w:i w:val="0"/>
        </w:rPr>
        <w:br/>
      </w:r>
      <w:r>
        <w:rPr>
          <w:b w:val="0"/>
          <w:i w:val="0"/>
        </w:rPr>
        <w:br/>
      </w:r>
      <w:r>
        <w:rPr>
          <w:b w:val="0"/>
          <w:i w:val="0"/>
        </w:rPr>
        <w:t>5.600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Phân NPK bón lót 300g/cây</w:t>
      </w:r>
      <w:r>
        <w:rPr>
          <w:b w:val="0"/>
          <w:i w:val="0"/>
        </w:rPr>
        <w:br/>
      </w:r>
      <w:r>
        <w:rPr>
          <w:b w:val="0"/>
          <w:i w:val="0"/>
        </w:rPr>
        <w:br/>
      </w:r>
      <w:r>
        <w:rPr>
          <w:b w:val="0"/>
          <w:i w:val="0"/>
        </w:rPr>
        <w:t>kg</w:t>
      </w:r>
      <w:r>
        <w:rPr>
          <w:b w:val="0"/>
          <w:i w:val="0"/>
        </w:rPr>
        <w:br/>
      </w:r>
      <w:r>
        <w:rPr>
          <w:b w:val="0"/>
          <w:i w:val="0"/>
        </w:rPr>
        <w:br/>
      </w:r>
      <w:r>
        <w:rPr>
          <w:b w:val="0"/>
          <w:i w:val="0"/>
        </w:rPr>
        <w:t>Phù hợp Tiêu chuẩn</w:t>
      </w:r>
      <w:r>
        <w:rPr>
          <w:b w:val="0"/>
          <w:i w:val="0"/>
        </w:rPr>
        <w:br/>
      </w:r>
      <w:r>
        <w:rPr>
          <w:b w:val="0"/>
          <w:i w:val="0"/>
        </w:rPr>
        <w:br/>
      </w:r>
      <w:r>
        <w:rPr>
          <w:b w:val="0"/>
          <w:i w:val="0"/>
        </w:rPr>
        <w:t>840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Phân NPK bón thúc năm 2,3 (600g/cây)</w:t>
      </w:r>
      <w:r>
        <w:rPr>
          <w:b w:val="0"/>
          <w:i w:val="0"/>
        </w:rPr>
        <w:br/>
      </w:r>
      <w:r>
        <w:rPr>
          <w:b w:val="0"/>
          <w:i w:val="0"/>
        </w:rPr>
        <w:br/>
      </w:r>
      <w:r>
        <w:rPr>
          <w:b w:val="0"/>
          <w:i w:val="0"/>
        </w:rPr>
        <w:t>kg</w:t>
      </w:r>
      <w:r>
        <w:rPr>
          <w:b w:val="0"/>
          <w:i w:val="0"/>
        </w:rPr>
        <w:br/>
      </w:r>
      <w:r>
        <w:rPr>
          <w:b w:val="0"/>
          <w:i w:val="0"/>
        </w:rPr>
        <w:br/>
      </w:r>
      <w:r>
        <w:rPr>
          <w:b w:val="0"/>
          <w:i w:val="0"/>
        </w:rPr>
        <w:t>Phù hợp Tiêu chuẩn</w:t>
      </w:r>
      <w:r>
        <w:rPr>
          <w:b w:val="0"/>
          <w:i w:val="0"/>
        </w:rPr>
        <w:br/>
      </w:r>
      <w:r>
        <w:rPr>
          <w:b w:val="0"/>
          <w:i w:val="0"/>
        </w:rPr>
        <w:br/>
      </w:r>
      <w:r>
        <w:rPr>
          <w:b w:val="0"/>
          <w:i w:val="0"/>
        </w:rPr>
        <w:t>1.680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Vôi bột bón lót (100 kg/1.000 m</w:t>
      </w:r>
      <w:r>
        <w:rPr>
          <w:b w:val="0"/>
          <w:i w:val="0"/>
        </w:rPr>
        <w:t>2</w:t>
      </w:r>
      <w:r>
        <w:rPr>
          <w:b w:val="0"/>
          <w:i w:val="0"/>
        </w:rPr>
        <w:t>)</w:t>
      </w:r>
      <w:r>
        <w:rPr>
          <w:b w:val="0"/>
          <w:i w:val="0"/>
        </w:rPr>
        <w:br/>
      </w:r>
      <w:r>
        <w:rPr>
          <w:b w:val="0"/>
          <w:i w:val="0"/>
        </w:rPr>
        <w:br/>
      </w:r>
      <w:r>
        <w:rPr>
          <w:b w:val="0"/>
          <w:i w:val="0"/>
        </w:rPr>
        <w:t>kg</w:t>
      </w:r>
      <w:r>
        <w:rPr>
          <w:b w:val="0"/>
          <w:i w:val="0"/>
        </w:rPr>
        <w:br/>
      </w:r>
      <w:r>
        <w:rPr>
          <w:b w:val="0"/>
          <w:i w:val="0"/>
        </w:rPr>
        <w:br/>
      </w:r>
      <w:r>
        <w:rPr>
          <w:b w:val="0"/>
          <w:i w:val="0"/>
        </w:rPr>
        <w:t>Dạng bột</w:t>
      </w:r>
      <w:r>
        <w:rPr>
          <w:b w:val="0"/>
          <w:i w:val="0"/>
        </w:rPr>
        <w:br/>
      </w:r>
      <w:r>
        <w:rPr>
          <w:b w:val="0"/>
          <w:i w:val="0"/>
        </w:rPr>
        <w:br/>
      </w:r>
      <w:r>
        <w:rPr>
          <w:b w:val="0"/>
          <w:i w:val="0"/>
        </w:rPr>
        <w:t>100</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rPr>
        <w:t>2</w:t>
      </w:r>
      <w:r>
        <w:rPr>
          <w:b w:val="0"/>
          <w:i w:val="0"/>
        </w:rPr>
        <w:br/>
      </w:r>
      <w:r>
        <w:rPr>
          <w:b w:val="0"/>
          <w:i w:val="0"/>
        </w:rPr>
        <w:br/>
      </w:r>
      <w:r>
        <w:rPr>
          <w:b/>
          <w:i/>
        </w:rPr>
        <w:t>Cây giống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giống (bao gồm 10% trồng dặm)</w:t>
      </w:r>
      <w:r>
        <w:rPr>
          <w:b w:val="0"/>
          <w:i w:val="0"/>
        </w:rPr>
        <w:br/>
      </w:r>
      <w:r>
        <w:rPr>
          <w:b w:val="0"/>
          <w:i w:val="0"/>
        </w:rPr>
        <w:br/>
      </w:r>
      <w:r>
        <w:rPr>
          <w:b w:val="0"/>
          <w:i w:val="0"/>
        </w:rPr>
        <w:t>cây</w:t>
      </w:r>
      <w:r>
        <w:rPr>
          <w:b w:val="0"/>
          <w:i w:val="0"/>
        </w:rPr>
        <w:br/>
      </w:r>
      <w:r>
        <w:rPr>
          <w:b w:val="0"/>
          <w:i w:val="0"/>
        </w:rPr>
        <w:br/>
      </w:r>
      <w:r>
        <w:rPr>
          <w:b w:val="0"/>
          <w:i w:val="0"/>
        </w:rPr>
        <w:br/>
      </w:r>
      <w:r>
        <w:rPr>
          <w:b w:val="0"/>
          <w:i w:val="0"/>
        </w:rPr>
        <w:t>3.100</w:t>
      </w:r>
      <w:r>
        <w:rPr>
          <w:b w:val="0"/>
          <w:i w:val="0"/>
        </w:rPr>
        <w:br/>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Thuốc diệt mối, trừ sâu, nấm bệnh</w:t>
      </w:r>
      <w:r>
        <w:rPr>
          <w:b w:val="0"/>
          <w:i w:val="0"/>
        </w:rPr>
        <w:br/>
      </w:r>
      <w:r>
        <w:rPr>
          <w:b w:val="0"/>
          <w:i w:val="0"/>
        </w:rPr>
        <w:br/>
      </w:r>
      <w:r>
        <w:rPr>
          <w:b w:val="0"/>
          <w:i w:val="0"/>
        </w:rPr>
        <w:t>15% nguyên vật liệu</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1.2. Định mức trồng vườn giống cây hạt</w:t>
      </w:r>
      <w:r>
        <w:rPr>
          <w:b/>
          <w:i/>
        </w:rPr>
        <w:t xml:space="preserve"> (Mật độ trồng 1.666 cây/ha, các mật độ khác căn cứ vào mật độ 1.666 cây/ha làm cơ sở)</w:t>
      </w:r>
      <w:r>
        <w:rPr>
          <w:b w:val="0"/>
          <w:i w:val="0"/>
        </w:rPr>
        <w:br/>
      </w:r>
      <w:r>
        <w:rPr>
          <w:b w:val="0"/>
          <w:i w:val="0"/>
        </w:rPr>
        <w:t>- Loài cây: Nhóm loài cây lâm sản ngoài gỗ thân gỗ lấy quả, lấy hạt theo Tiêu chuẩn Quốc gia TCVN 8760-2:2021</w:t>
      </w:r>
      <w:r>
        <w:rPr>
          <w:b w:val="0"/>
          <w:i w:val="0"/>
        </w:rPr>
        <w:br/>
      </w:r>
      <w:r>
        <w:rPr>
          <w:b/>
          <w:i w:val="0"/>
        </w:rPr>
        <w:t xml:space="preserve">a. Định mức về công lao động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ĐVT</w:t>
      </w:r>
      <w:r>
        <w:rPr>
          <w:b w:val="0"/>
          <w:i w:val="0"/>
        </w:rPr>
        <w:br/>
      </w:r>
      <w:r>
        <w:rPr>
          <w:b w:val="0"/>
          <w:i w:val="0"/>
        </w:rPr>
        <w:br/>
      </w:r>
      <w:r>
        <w:rPr>
          <w:b/>
          <w:i w:val="0"/>
        </w:rPr>
        <w:t>Định mức tính cho 10.000 m</w:t>
      </w:r>
      <w:r>
        <w:rPr>
          <w:b/>
          <w:i w:val="0"/>
        </w:rPr>
        <w:t>2</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Nhân công trực tiếp</w:t>
      </w:r>
      <w:r>
        <w:rPr>
          <w:b w:val="0"/>
          <w:i w:val="0"/>
        </w:rPr>
        <w:br/>
      </w:r>
      <w:r>
        <w:rPr>
          <w:b w:val="0"/>
          <w:i w:val="0"/>
        </w:rPr>
        <w:br/>
      </w:r>
      <w:r>
        <w:rPr>
          <w:b w:val="0"/>
          <w:i w:val="0"/>
        </w:rPr>
        <w:br/>
      </w:r>
      <w:r>
        <w:rPr>
          <w:b w:val="0"/>
          <w:i w:val="0"/>
        </w:rPr>
        <w:br/>
      </w:r>
      <w:r>
        <w:rPr>
          <w:b w:val="0"/>
          <w:i w:val="0"/>
        </w:rPr>
        <w:br/>
      </w:r>
      <w:r>
        <w:rPr>
          <w:b w:val="0"/>
          <w:i w:val="0"/>
        </w:rPr>
        <w:br/>
      </w:r>
      <w:r>
        <w:rPr>
          <w:b/>
          <w:i/>
        </w:rPr>
        <w:t>*</w:t>
      </w:r>
      <w:r>
        <w:rPr>
          <w:b w:val="0"/>
          <w:i w:val="0"/>
        </w:rPr>
        <w:br/>
      </w:r>
      <w:r>
        <w:rPr>
          <w:b w:val="0"/>
          <w:i w:val="0"/>
        </w:rPr>
        <w:br/>
      </w:r>
      <w:r>
        <w:rPr>
          <w:b/>
          <w:i/>
        </w:rPr>
        <w:t>Lao động có chuyên môn</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Khảo sát hiện trường</w:t>
      </w:r>
      <w:r>
        <w:rPr>
          <w:b w:val="0"/>
          <w:i w:val="0"/>
        </w:rPr>
        <w:br/>
      </w:r>
      <w:r>
        <w:rPr>
          <w:b w:val="0"/>
          <w:i w:val="0"/>
        </w:rPr>
        <w:br/>
      </w:r>
      <w:r>
        <w:rPr>
          <w:b w:val="0"/>
          <w:i w:val="0"/>
        </w:rPr>
        <w:t>Công</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Thiết kế chi tiết</w:t>
      </w:r>
      <w:r>
        <w:rPr>
          <w:b w:val="0"/>
          <w:i w:val="0"/>
        </w:rPr>
        <w:br/>
      </w:r>
      <w:r>
        <w:rPr>
          <w:b w:val="0"/>
          <w:i w:val="0"/>
        </w:rPr>
        <w:br/>
      </w:r>
      <w:r>
        <w:rPr>
          <w:b w:val="0"/>
          <w:i w:val="0"/>
        </w:rPr>
        <w:t>Công</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Chỉ đạo trồng rừng giống</w:t>
      </w:r>
      <w:r>
        <w:rPr>
          <w:b w:val="0"/>
          <w:i w:val="0"/>
        </w:rPr>
        <w:br/>
      </w:r>
      <w:r>
        <w:rPr>
          <w:b w:val="0"/>
          <w:i w:val="0"/>
        </w:rPr>
        <w:br/>
      </w:r>
      <w:r>
        <w:rPr>
          <w:b w:val="0"/>
          <w:i w:val="0"/>
        </w:rPr>
        <w:t>Công</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Chỉ đạo chăm sóc hàng năm (3 năm) và (chỉ áp dụng cho cây bản địa từ năm 4, năm 5)</w:t>
      </w:r>
      <w:r>
        <w:rPr>
          <w:b w:val="0"/>
          <w:i w:val="0"/>
        </w:rPr>
        <w:br/>
      </w:r>
      <w:r>
        <w:rPr>
          <w:b w:val="0"/>
          <w:i w:val="0"/>
        </w:rPr>
        <w:br/>
      </w:r>
      <w:r>
        <w:rPr>
          <w:b w:val="0"/>
          <w:i w:val="0"/>
        </w:rPr>
        <w:t>Công/năm</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Bài cây tỉa thưa (2 lần x 5 công/lần) năm 1, năm 2</w:t>
      </w:r>
      <w:r>
        <w:rPr>
          <w:b w:val="0"/>
          <w:i w:val="0"/>
        </w:rPr>
        <w:br/>
      </w:r>
      <w:r>
        <w:rPr>
          <w:b w:val="0"/>
          <w:i w:val="0"/>
        </w:rPr>
        <w:br/>
      </w:r>
      <w:r>
        <w:rPr>
          <w:b w:val="0"/>
          <w:i w:val="0"/>
        </w:rPr>
        <w:t>Công</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Tỉa thưa lần 1 năm thứ 3</w:t>
      </w:r>
      <w:r>
        <w:rPr>
          <w:b w:val="0"/>
          <w:i w:val="0"/>
        </w:rPr>
        <w:br/>
      </w:r>
      <w:r>
        <w:rPr>
          <w:b w:val="0"/>
          <w:i w:val="0"/>
        </w:rPr>
        <w:br/>
      </w:r>
      <w:r>
        <w:rPr>
          <w:b w:val="0"/>
          <w:i w:val="0"/>
        </w:rPr>
        <w:t>Công</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Tỉa thưa lần 2 năm thứ 5</w:t>
      </w:r>
      <w:r>
        <w:rPr>
          <w:b w:val="0"/>
          <w:i w:val="0"/>
        </w:rPr>
        <w:br/>
      </w:r>
      <w:r>
        <w:rPr>
          <w:b w:val="0"/>
          <w:i w:val="0"/>
        </w:rPr>
        <w:br/>
      </w:r>
      <w:r>
        <w:rPr>
          <w:b w:val="0"/>
          <w:i w:val="0"/>
        </w:rPr>
        <w:t>Công</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Nghiệm thu hàng năm</w:t>
      </w:r>
      <w:r>
        <w:rPr>
          <w:b w:val="0"/>
          <w:i w:val="0"/>
        </w:rPr>
        <w:br/>
      </w:r>
      <w:r>
        <w:rPr>
          <w:b w:val="0"/>
          <w:i w:val="0"/>
        </w:rPr>
        <w:br/>
      </w:r>
      <w:r>
        <w:rPr>
          <w:b w:val="0"/>
          <w:i w:val="0"/>
        </w:rPr>
        <w:t>Công/năm</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Thu thập và xử lý số liệu</w:t>
      </w:r>
      <w:r>
        <w:rPr>
          <w:b w:val="0"/>
          <w:i w:val="0"/>
        </w:rPr>
        <w:br/>
      </w:r>
      <w:r>
        <w:rPr>
          <w:b w:val="0"/>
          <w:i w:val="0"/>
        </w:rPr>
        <w:br/>
      </w:r>
      <w:r>
        <w:rPr>
          <w:b w:val="0"/>
          <w:i w:val="0"/>
        </w:rPr>
        <w:t>Công/năm</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Báo cáo kết quả hàng năm</w:t>
      </w:r>
      <w:r>
        <w:rPr>
          <w:b w:val="0"/>
          <w:i w:val="0"/>
        </w:rPr>
        <w:br/>
      </w:r>
      <w:r>
        <w:rPr>
          <w:b w:val="0"/>
          <w:i w:val="0"/>
        </w:rPr>
        <w:br/>
      </w:r>
      <w:r>
        <w:rPr>
          <w:b w:val="0"/>
          <w:i w:val="0"/>
        </w:rPr>
        <w:t>Công/năm</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rPr>
        <w:t>*</w:t>
      </w:r>
      <w:r>
        <w:rPr>
          <w:b w:val="0"/>
          <w:i w:val="0"/>
        </w:rPr>
        <w:br/>
      </w:r>
      <w:r>
        <w:rPr>
          <w:b w:val="0"/>
          <w:i w:val="0"/>
        </w:rPr>
        <w:br/>
      </w:r>
      <w:r>
        <w:rPr>
          <w:b/>
          <w:i/>
        </w:rPr>
        <w:t xml:space="preserve">Lao động phổ thông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Phát dọn thực bì toàn diện thủ công</w:t>
      </w:r>
      <w:r>
        <w:rPr>
          <w:b w:val="0"/>
          <w:i w:val="0"/>
        </w:rPr>
        <w:br/>
      </w:r>
      <w:r>
        <w:rPr>
          <w:b w:val="0"/>
          <w:i w:val="0"/>
        </w:rPr>
        <w:br/>
      </w:r>
      <w:r>
        <w:rPr>
          <w:b w:val="0"/>
          <w:i w:val="0"/>
        </w:rPr>
        <w:t>Công</w:t>
      </w:r>
      <w:r>
        <w:rPr>
          <w:b w:val="0"/>
          <w:i w:val="0"/>
        </w:rPr>
        <w:br/>
      </w:r>
      <w:r>
        <w:rPr>
          <w:b w:val="0"/>
          <w:i w:val="0"/>
        </w:rPr>
        <w:br/>
      </w:r>
      <w:r>
        <w:rPr>
          <w:b w:val="0"/>
          <w:i w:val="0"/>
        </w:rPr>
        <w:t>25,9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Cuốc hố thủ công kích thước (40x40x40 cm)</w:t>
      </w:r>
      <w:r>
        <w:rPr>
          <w:b w:val="0"/>
          <w:i w:val="0"/>
        </w:rPr>
        <w:br/>
      </w:r>
      <w:r>
        <w:rPr>
          <w:b w:val="0"/>
          <w:i w:val="0"/>
        </w:rPr>
        <w:br/>
      </w:r>
      <w:r>
        <w:rPr>
          <w:b w:val="0"/>
          <w:i w:val="0"/>
        </w:rPr>
        <w:t>Công</w:t>
      </w:r>
      <w:r>
        <w:rPr>
          <w:b w:val="0"/>
          <w:i w:val="0"/>
        </w:rPr>
        <w:br/>
      </w:r>
      <w:r>
        <w:rPr>
          <w:b w:val="0"/>
          <w:i w:val="0"/>
        </w:rPr>
        <w:br/>
      </w:r>
      <w:r>
        <w:rPr>
          <w:b w:val="0"/>
          <w:i w:val="0"/>
        </w:rPr>
        <w:t>25,62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Vận chuyển và bón phân thuốc bảo vệ thực</w:t>
      </w:r>
      <w:r>
        <w:br/>
      </w:r>
      <w:r>
        <w:rPr>
          <w:b w:val="0"/>
          <w:i w:val="0"/>
        </w:rPr>
        <w:br/>
        <w:t xml:space="preserve">         vật lượng bón &gt;1-2 kg</w:t>
      </w:r>
      <w:r>
        <w:rPr>
          <w:b w:val="0"/>
          <w:i w:val="0"/>
        </w:rPr>
        <w:br/>
      </w:r>
      <w:r>
        <w:rPr>
          <w:b w:val="0"/>
          <w:i w:val="0"/>
        </w:rPr>
        <w:br/>
      </w:r>
      <w:r>
        <w:rPr>
          <w:b w:val="0"/>
          <w:i w:val="0"/>
        </w:rPr>
        <w:t>Công</w:t>
      </w:r>
      <w:r>
        <w:rPr>
          <w:b w:val="0"/>
          <w:i w:val="0"/>
        </w:rPr>
        <w:br/>
      </w:r>
      <w:r>
        <w:rPr>
          <w:b w:val="0"/>
          <w:i w:val="0"/>
        </w:rPr>
        <w:br/>
      </w:r>
      <w:r>
        <w:rPr>
          <w:b w:val="0"/>
          <w:i w:val="0"/>
        </w:rPr>
        <w:t>26,87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Lấp hố kích thước 40*40*40 cm</w:t>
      </w:r>
      <w:r>
        <w:rPr>
          <w:b w:val="0"/>
          <w:i w:val="0"/>
        </w:rPr>
        <w:br/>
      </w:r>
      <w:r>
        <w:rPr>
          <w:b w:val="0"/>
          <w:i w:val="0"/>
        </w:rPr>
        <w:br/>
      </w:r>
      <w:r>
        <w:rPr>
          <w:b w:val="0"/>
          <w:i w:val="0"/>
        </w:rPr>
        <w:t>Công</w:t>
      </w:r>
      <w:r>
        <w:rPr>
          <w:b w:val="0"/>
          <w:i w:val="0"/>
        </w:rPr>
        <w:br/>
      </w:r>
      <w:r>
        <w:rPr>
          <w:b w:val="0"/>
          <w:i w:val="0"/>
        </w:rPr>
        <w:br/>
      </w:r>
      <w:r>
        <w:rPr>
          <w:b w:val="0"/>
          <w:i w:val="0"/>
        </w:rPr>
        <w:t>8,16</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Vận chuyển cây con và trồng bầu dưới 0,5kg</w:t>
      </w:r>
      <w:r>
        <w:rPr>
          <w:b w:val="0"/>
          <w:i w:val="0"/>
        </w:rPr>
        <w:br/>
      </w:r>
      <w:r>
        <w:rPr>
          <w:b w:val="0"/>
          <w:i w:val="0"/>
        </w:rPr>
        <w:br/>
      </w:r>
      <w:r>
        <w:rPr>
          <w:b w:val="0"/>
          <w:i w:val="0"/>
        </w:rPr>
        <w:t>Công</w:t>
      </w:r>
      <w:r>
        <w:rPr>
          <w:b w:val="0"/>
          <w:i w:val="0"/>
        </w:rPr>
        <w:br/>
      </w:r>
      <w:r>
        <w:rPr>
          <w:b w:val="0"/>
          <w:i w:val="0"/>
        </w:rPr>
        <w:br/>
      </w:r>
      <w:r>
        <w:rPr>
          <w:b w:val="0"/>
          <w:i w:val="0"/>
        </w:rPr>
        <w:t>8,63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Tưới nước bằng máy tại vườn </w:t>
      </w:r>
      <w:r>
        <w:rPr>
          <w:b w:val="0"/>
          <w:i/>
        </w:rPr>
        <w:t>(2 ngày/lần/3 tháng đầu sau khi trồng và sau cắt tỉa tạo chồi 2 ngày/lần/15 ngày; lượng tưới 3-5l/ M</w:t>
      </w:r>
      <w:r>
        <w:rPr>
          <w:b w:val="0"/>
          <w:i/>
        </w:rPr>
        <w:t>2</w:t>
      </w:r>
      <w:r>
        <w:rPr>
          <w:b w:val="0"/>
          <w:i/>
        </w:rPr>
        <w:t>)</w:t>
      </w:r>
      <w:r>
        <w:rPr>
          <w:b w:val="0"/>
          <w:i w:val="0"/>
        </w:rPr>
        <w:br/>
      </w:r>
      <w:r>
        <w:rPr>
          <w:b w:val="0"/>
          <w:i w:val="0"/>
        </w:rPr>
        <w:t>Công cụ: Máy nổ honda công suất 1,5 KW</w:t>
      </w:r>
      <w:r>
        <w:rPr>
          <w:b w:val="0"/>
          <w:i w:val="0"/>
        </w:rPr>
        <w:br/>
      </w:r>
      <w:r>
        <w:rPr>
          <w:b w:val="0"/>
          <w:i w:val="0"/>
        </w:rPr>
        <w:br/>
      </w:r>
      <w:r>
        <w:rPr>
          <w:b w:val="0"/>
          <w:i w:val="0"/>
        </w:rPr>
        <w:t>m</w:t>
      </w:r>
      <w:r>
        <w:rPr>
          <w:b w:val="0"/>
          <w:i w:val="0"/>
        </w:rPr>
        <w:t>2</w:t>
      </w:r>
      <w:r>
        <w:rPr>
          <w:b w:val="0"/>
          <w:i w:val="0"/>
        </w:rPr>
        <w:t>/công</w:t>
      </w:r>
      <w:r>
        <w:rPr>
          <w:b w:val="0"/>
          <w:i w:val="0"/>
        </w:rPr>
        <w:br/>
      </w:r>
      <w:r>
        <w:rPr>
          <w:b w:val="0"/>
          <w:i w:val="0"/>
        </w:rPr>
        <w:br/>
      </w:r>
      <w:r>
        <w:rPr>
          <w:b w:val="0"/>
          <w:i w:val="0"/>
        </w:rPr>
        <w:t>2.250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Vận chuyển cây con và trồng dặm bầu dưới 0,5kg (tỷ lệ trồng dặm 10%)</w:t>
      </w:r>
      <w:r>
        <w:rPr>
          <w:b w:val="0"/>
          <w:i w:val="0"/>
        </w:rPr>
        <w:br/>
      </w:r>
      <w:r>
        <w:rPr>
          <w:b w:val="0"/>
          <w:i w:val="0"/>
        </w:rPr>
        <w:br/>
      </w:r>
      <w:r>
        <w:rPr>
          <w:b w:val="0"/>
          <w:i w:val="0"/>
        </w:rPr>
        <w:t>Công</w:t>
      </w:r>
      <w:r>
        <w:rPr>
          <w:b w:val="0"/>
          <w:i w:val="0"/>
        </w:rPr>
        <w:br/>
      </w:r>
      <w:r>
        <w:rPr>
          <w:b w:val="0"/>
          <w:i w:val="0"/>
        </w:rPr>
        <w:br/>
      </w:r>
      <w:r>
        <w:rPr>
          <w:b w:val="0"/>
          <w:i w:val="0"/>
        </w:rPr>
        <w:t>1,21</w:t>
      </w:r>
      <w:r>
        <w:rPr>
          <w:b w:val="0"/>
          <w:i w:val="0"/>
        </w:rPr>
        <w:br/>
      </w:r>
      <w:r>
        <w:rPr>
          <w:b w:val="0"/>
          <w:i w:val="0"/>
        </w:rPr>
        <w:br/>
      </w:r>
      <w:r>
        <w:rPr>
          <w:b w:val="0"/>
          <w:i w:val="0"/>
        </w:rPr>
        <w:br/>
      </w:r>
      <w:r>
        <w:rPr>
          <w:b w:val="0"/>
          <w:i w:val="0"/>
        </w:rPr>
        <w:br/>
      </w:r>
      <w:r>
        <w:rPr>
          <w:b/>
          <w:i/>
        </w:rPr>
        <w:t>-</w:t>
      </w:r>
      <w:r>
        <w:rPr>
          <w:b w:val="0"/>
          <w:i w:val="0"/>
        </w:rPr>
        <w:br/>
      </w:r>
      <w:r>
        <w:rPr>
          <w:b w:val="0"/>
          <w:i w:val="0"/>
        </w:rPr>
        <w:br/>
      </w:r>
      <w:r>
        <w:rPr>
          <w:b w:val="0"/>
          <w:i w:val="0"/>
        </w:rPr>
        <w:t>Phát chăm sóc thủ công năm thứ nhất, thứ 2 (lần 1)</w:t>
      </w:r>
      <w:r>
        <w:rPr>
          <w:b w:val="0"/>
          <w:i w:val="0"/>
        </w:rPr>
        <w:br/>
      </w:r>
      <w:r>
        <w:rPr>
          <w:b w:val="0"/>
          <w:i w:val="0"/>
        </w:rPr>
        <w:br/>
      </w:r>
      <w:r>
        <w:rPr>
          <w:b w:val="0"/>
          <w:i w:val="0"/>
        </w:rPr>
        <w:t>Công</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Phát chăm sóc thủ công năm thứ nhất (lần 2), thứ 2 (lần 2, lần 3)</w:t>
      </w:r>
      <w:r>
        <w:rPr>
          <w:b w:val="0"/>
          <w:i w:val="0"/>
        </w:rPr>
        <w:br/>
      </w:r>
      <w:r>
        <w:rPr>
          <w:b w:val="0"/>
          <w:i w:val="0"/>
        </w:rPr>
        <w:br/>
      </w:r>
      <w:r>
        <w:rPr>
          <w:b w:val="0"/>
          <w:i w:val="0"/>
        </w:rPr>
        <w:t>Công</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Phát chăm sóc thủ công </w:t>
      </w:r>
      <w:r>
        <w:br/>
      </w:r>
      <w:r>
        <w:rPr>
          <w:b w:val="0"/>
          <w:i w:val="0"/>
        </w:rPr>
        <w:br/>
        <w:t xml:space="preserve">         năm thứ 3 lần 1</w:t>
      </w:r>
      <w:r>
        <w:rPr>
          <w:b w:val="0"/>
          <w:i w:val="0"/>
        </w:rPr>
        <w:br/>
      </w:r>
      <w:r>
        <w:rPr>
          <w:b w:val="0"/>
          <w:i w:val="0"/>
        </w:rPr>
        <w:br/>
      </w:r>
      <w:r>
        <w:rPr>
          <w:b w:val="0"/>
          <w:i w:val="0"/>
        </w:rPr>
        <w:t>Công</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Phát chăm sóc thủ công năm thứ 3 (lần 2, lần 3) và năm thứ 4, năm thứ 5</w:t>
      </w:r>
      <w:r>
        <w:rPr>
          <w:b w:val="0"/>
          <w:i w:val="0"/>
        </w:rPr>
        <w:br/>
      </w:r>
      <w:r>
        <w:rPr>
          <w:b w:val="0"/>
          <w:i w:val="0"/>
        </w:rPr>
        <w:br/>
      </w:r>
      <w:r>
        <w:rPr>
          <w:b w:val="0"/>
          <w:i w:val="0"/>
        </w:rPr>
        <w:t>Công</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Xới vun gốc cây thân gỗ, đường kính ≤80 cm (xới vun gốc 2 lần/năm/2 năm đầu)</w:t>
      </w:r>
      <w:r>
        <w:rPr>
          <w:b w:val="0"/>
          <w:i w:val="0"/>
        </w:rPr>
        <w:br/>
      </w:r>
      <w:r>
        <w:rPr>
          <w:b w:val="0"/>
          <w:i w:val="0"/>
        </w:rPr>
        <w:br/>
      </w:r>
      <w:r>
        <w:rPr>
          <w:b w:val="0"/>
          <w:i w:val="0"/>
        </w:rPr>
        <w:t>Công</w:t>
      </w:r>
      <w:r>
        <w:rPr>
          <w:b w:val="0"/>
          <w:i w:val="0"/>
        </w:rPr>
        <w:br/>
      </w:r>
      <w:r>
        <w:rPr>
          <w:b w:val="0"/>
          <w:i w:val="0"/>
        </w:rPr>
        <w:br/>
      </w:r>
      <w:r>
        <w:rPr>
          <w:b w:val="0"/>
          <w:i w:val="0"/>
        </w:rPr>
        <w:t>7,93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Xới vun gốc cây thân gỗ (ɸ 80-100cm)</w:t>
      </w:r>
      <w:r>
        <w:br/>
      </w:r>
      <w:r>
        <w:rPr>
          <w:b w:val="0"/>
          <w:i w:val="0"/>
        </w:rPr>
        <w:br/>
        <w:t xml:space="preserve">         (Xới vun gốc 2 lần/năm (năm 3)</w:t>
      </w:r>
      <w:r>
        <w:rPr>
          <w:b w:val="0"/>
          <w:i w:val="0"/>
        </w:rPr>
        <w:br/>
      </w:r>
      <w:r>
        <w:rPr>
          <w:b w:val="0"/>
          <w:i w:val="0"/>
        </w:rPr>
        <w:br/>
      </w:r>
      <w:r>
        <w:rPr>
          <w:b w:val="0"/>
          <w:i w:val="0"/>
        </w:rPr>
        <w:t>Công</w:t>
      </w:r>
      <w:r>
        <w:rPr>
          <w:b w:val="0"/>
          <w:i w:val="0"/>
        </w:rPr>
        <w:br/>
      </w:r>
      <w:r>
        <w:rPr>
          <w:b w:val="0"/>
          <w:i w:val="0"/>
        </w:rPr>
        <w:br/>
      </w:r>
      <w:r>
        <w:rPr>
          <w:b w:val="0"/>
          <w:i w:val="0"/>
        </w:rPr>
        <w:t>11,26</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Xới vun gốc cây thân gỗ (ɸ ≥100cm) </w:t>
      </w:r>
      <w:r>
        <w:br/>
      </w:r>
      <w:r>
        <w:rPr>
          <w:b w:val="0"/>
          <w:i w:val="0"/>
        </w:rPr>
        <w:br/>
        <w:t xml:space="preserve">         Xới vun gốc 2 lần/năm (năm 4, năm 5)</w:t>
      </w:r>
      <w:r>
        <w:rPr>
          <w:b w:val="0"/>
          <w:i w:val="0"/>
        </w:rPr>
        <w:br/>
      </w:r>
      <w:r>
        <w:rPr>
          <w:b w:val="0"/>
          <w:i w:val="0"/>
        </w:rPr>
        <w:br/>
      </w:r>
      <w:r>
        <w:rPr>
          <w:b w:val="0"/>
          <w:i w:val="0"/>
        </w:rPr>
        <w:t>Công</w:t>
      </w:r>
      <w:r>
        <w:rPr>
          <w:b w:val="0"/>
          <w:i w:val="0"/>
        </w:rPr>
        <w:br/>
      </w:r>
      <w:r>
        <w:rPr>
          <w:b w:val="0"/>
          <w:i w:val="0"/>
        </w:rPr>
        <w:br/>
      </w:r>
      <w:r>
        <w:rPr>
          <w:b w:val="0"/>
          <w:i w:val="0"/>
        </w:rPr>
        <w:t>17,36</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Bón phân bón thúc năm 2,3 (lượng phân bón &lt; 0,5kg/lần)</w:t>
      </w:r>
      <w:r>
        <w:rPr>
          <w:b w:val="0"/>
          <w:i w:val="0"/>
        </w:rPr>
        <w:br/>
      </w:r>
      <w:r>
        <w:rPr>
          <w:b w:val="0"/>
          <w:i w:val="0"/>
        </w:rPr>
        <w:br/>
      </w:r>
      <w:r>
        <w:rPr>
          <w:b w:val="0"/>
          <w:i w:val="0"/>
        </w:rPr>
        <w:t>Công/năm</w:t>
      </w:r>
      <w:r>
        <w:rPr>
          <w:b w:val="0"/>
          <w:i w:val="0"/>
        </w:rPr>
        <w:br/>
      </w:r>
      <w:r>
        <w:rPr>
          <w:b w:val="0"/>
          <w:i w:val="0"/>
        </w:rPr>
        <w:br/>
      </w:r>
      <w:r>
        <w:rPr>
          <w:b w:val="0"/>
          <w:i w:val="0"/>
        </w:rPr>
        <w:t>9,80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Bảo vệ rừng (rừng trồng giai đoạn kiến thiết cơ bản; khoanh nuôi xúc tiến tái sinh tự nhiên, nuôi dưỡng rừng, làm giàu rừng)</w:t>
      </w:r>
      <w:r>
        <w:rPr>
          <w:b w:val="0"/>
          <w:i w:val="0"/>
        </w:rPr>
        <w:br/>
      </w:r>
      <w:r>
        <w:rPr>
          <w:b w:val="0"/>
          <w:i w:val="0"/>
        </w:rPr>
        <w:br/>
      </w:r>
      <w:r>
        <w:rPr>
          <w:b w:val="0"/>
          <w:i w:val="0"/>
        </w:rPr>
        <w:t>Công</w:t>
      </w:r>
      <w:r>
        <w:rPr>
          <w:b w:val="0"/>
          <w:i w:val="0"/>
        </w:rPr>
        <w:br/>
      </w:r>
      <w:r>
        <w:rPr>
          <w:b w:val="0"/>
          <w:i w:val="0"/>
        </w:rPr>
        <w:br/>
      </w:r>
      <w:r>
        <w:rPr>
          <w:b w:val="0"/>
          <w:i w:val="0"/>
        </w:rPr>
        <w:t>7,28</w:t>
      </w:r>
      <w:r>
        <w:rPr>
          <w:b w:val="0"/>
          <w:i w:val="0"/>
        </w:rPr>
        <w:br/>
      </w:r>
      <w:r>
        <w:rPr>
          <w:b w:val="0"/>
          <w:i w:val="0"/>
        </w:rPr>
        <w:br/>
      </w:r>
      <w:r>
        <w:rPr>
          <w:b w:val="0"/>
          <w:i w:val="0"/>
        </w:rPr>
        <w:br/>
      </w:r>
      <w:r>
        <w:rPr>
          <w:b w:val="0"/>
          <w:i w:val="0"/>
        </w:rPr>
        <w:br/>
      </w:r>
      <w:r>
        <w:rPr>
          <w:b/>
          <w:i w:val="0"/>
        </w:rPr>
        <w:t xml:space="preserve">b. Định mức về máy móc, thiết bị chuyên dùng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Định mức máy móc, thiết bị tính cho 10.000 m</w:t>
      </w:r>
      <w:r>
        <w:rPr>
          <w:b/>
          <w:i w:val="0"/>
        </w:rPr>
        <w:t>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Làm đất cơ giới, cày rạch</w:t>
      </w:r>
      <w:r>
        <w:rPr>
          <w:b w:val="0"/>
          <w:i w:val="0"/>
        </w:rPr>
        <w:br/>
      </w:r>
      <w:r>
        <w:rPr>
          <w:b w:val="0"/>
          <w:i w:val="0"/>
        </w:rPr>
        <w:br/>
      </w:r>
      <w:r>
        <w:rPr>
          <w:b w:val="0"/>
          <w:i w:val="0"/>
        </w:rPr>
        <w:t xml:space="preserve">Yêu cầu công việc </w:t>
      </w:r>
      <w:r>
        <w:rPr>
          <w:b w:val="0"/>
          <w:i w:val="0"/>
        </w:rPr>
        <w:br/>
      </w:r>
      <w:r>
        <w:rPr>
          <w:b w:val="0"/>
          <w:i w:val="0"/>
        </w:rPr>
        <w:br/>
      </w:r>
      <w:r>
        <w:rPr>
          <w:b w:val="0"/>
          <w:i w:val="0"/>
        </w:rPr>
        <w:t>12 giờ</w:t>
      </w:r>
      <w:r>
        <w:rPr>
          <w:b w:val="0"/>
          <w:i w:val="0"/>
        </w:rPr>
        <w:br/>
      </w:r>
      <w:r>
        <w:rPr>
          <w:b w:val="0"/>
          <w:i w:val="0"/>
        </w:rPr>
        <w:t>(1,5 ca máy)</w:t>
      </w:r>
      <w:r>
        <w:rPr>
          <w:b w:val="0"/>
          <w:i w:val="0"/>
        </w:rPr>
        <w:br/>
      </w:r>
      <w:r>
        <w:rPr>
          <w:b w:val="0"/>
          <w:i w:val="0"/>
        </w:rPr>
        <w:br/>
      </w:r>
      <w:r>
        <w:rPr>
          <w:b w:val="0"/>
          <w:i w:val="0"/>
        </w:rPr>
        <w:br/>
      </w:r>
      <w:r>
        <w:rPr>
          <w:b w:val="0"/>
          <w:i w:val="0"/>
        </w:rPr>
        <w:br/>
      </w:r>
      <w:r>
        <w:rPr>
          <w:b/>
          <w:i w:val="0"/>
        </w:rPr>
        <w:t xml:space="preserve">c. Định mức về vật tư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 tính</w:t>
      </w:r>
      <w:r>
        <w:rPr>
          <w:b w:val="0"/>
          <w:i w:val="0"/>
        </w:rPr>
        <w:br/>
      </w:r>
      <w:r>
        <w:rPr>
          <w:b w:val="0"/>
          <w:i w:val="0"/>
        </w:rPr>
        <w:br/>
      </w:r>
      <w:r>
        <w:rPr>
          <w:b/>
          <w:i w:val="0"/>
        </w:rPr>
        <w:t>Yêu cầu kỹ thuật</w:t>
      </w:r>
      <w:r>
        <w:rPr>
          <w:b w:val="0"/>
          <w:i w:val="0"/>
        </w:rPr>
        <w:br/>
      </w:r>
      <w:r>
        <w:rPr>
          <w:b w:val="0"/>
          <w:i w:val="0"/>
        </w:rPr>
        <w:br/>
      </w:r>
      <w:r>
        <w:rPr>
          <w:b/>
          <w:i w:val="0"/>
        </w:rPr>
        <w:t xml:space="preserve">Định mức vật tư </w:t>
      </w:r>
      <w:r>
        <w:rPr>
          <w:b w:val="0"/>
          <w:i w:val="0"/>
        </w:rPr>
        <w:br/>
      </w:r>
      <w:r>
        <w:rPr>
          <w:b/>
          <w:i w:val="0"/>
        </w:rPr>
        <w:t>tính cho 10.000 m</w:t>
      </w:r>
      <w:r>
        <w:rPr>
          <w:b/>
          <w:i w:val="0"/>
        </w:rPr>
        <w:t>2</w:t>
      </w:r>
      <w:r>
        <w:rPr>
          <w:b w:val="0"/>
          <w:i w:val="0"/>
        </w:rPr>
        <w:br/>
      </w:r>
      <w:r>
        <w:rPr>
          <w:b w:val="0"/>
          <w:i w:val="0"/>
        </w:rPr>
        <w:br/>
      </w:r>
      <w:r>
        <w:rPr>
          <w:b w:val="0"/>
          <w:i w:val="0"/>
        </w:rPr>
        <w:br/>
      </w:r>
      <w:r>
        <w:rPr>
          <w:b w:val="0"/>
          <w:i w:val="0"/>
        </w:rPr>
        <w:br/>
      </w:r>
      <w:r>
        <w:rPr>
          <w:b/>
          <w:i w:val="0"/>
        </w:rPr>
        <w:t>Sử dụng</w:t>
      </w:r>
      <w:r>
        <w:rPr>
          <w:b w:val="0"/>
          <w:i w:val="0"/>
        </w:rPr>
        <w:br/>
      </w:r>
      <w:r>
        <w:rPr>
          <w:b w:val="0"/>
          <w:i w:val="0"/>
        </w:rPr>
        <w:br/>
      </w:r>
      <w:r>
        <w:rPr>
          <w:b/>
          <w:i w:val="0"/>
        </w:rPr>
        <w:t xml:space="preserve">Tỷ lệ (%) </w:t>
      </w:r>
      <w:r>
        <w:rPr>
          <w:b w:val="0"/>
          <w:i w:val="0"/>
        </w:rPr>
        <w:br/>
      </w:r>
      <w:r>
        <w:rPr>
          <w:b/>
          <w:i w:val="0"/>
        </w:rPr>
        <w:t>thu hồi</w:t>
      </w:r>
      <w:r>
        <w:rPr>
          <w:b w:val="0"/>
          <w:i w:val="0"/>
        </w:rPr>
        <w:br/>
      </w:r>
      <w:r>
        <w:rPr>
          <w:b w:val="0"/>
          <w:i w:val="0"/>
        </w:rPr>
        <w:br/>
      </w:r>
      <w:r>
        <w:rPr>
          <w:b/>
          <w:i w:val="0"/>
        </w:rPr>
        <w:t>Tiêu hao</w:t>
      </w:r>
      <w:r>
        <w:rPr>
          <w:b w:val="0"/>
          <w:i w:val="0"/>
        </w:rPr>
        <w:br/>
      </w:r>
      <w:r>
        <w:rPr>
          <w:b/>
          <w:i w:val="0"/>
        </w:rPr>
        <w: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Nguyên vật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Phân bón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Phân hữu cơ bón lót 2kg/cây</w:t>
      </w:r>
      <w:r>
        <w:rPr>
          <w:b w:val="0"/>
          <w:i w:val="0"/>
        </w:rPr>
        <w:br/>
      </w:r>
      <w:r>
        <w:rPr>
          <w:b w:val="0"/>
          <w:i w:val="0"/>
        </w:rPr>
        <w:br/>
      </w:r>
      <w:r>
        <w:rPr>
          <w:b w:val="0"/>
          <w:i w:val="0"/>
        </w:rPr>
        <w:t>kg</w:t>
      </w:r>
      <w:r>
        <w:rPr>
          <w:b w:val="0"/>
          <w:i w:val="0"/>
        </w:rPr>
        <w:br/>
      </w:r>
      <w:r>
        <w:rPr>
          <w:b w:val="0"/>
          <w:i w:val="0"/>
        </w:rPr>
        <w:br/>
      </w:r>
      <w:r>
        <w:rPr>
          <w:b w:val="0"/>
          <w:i w:val="0"/>
        </w:rPr>
        <w:t>Phù hợp Quy chuẩn</w:t>
      </w:r>
      <w:r>
        <w:rPr>
          <w:b w:val="0"/>
          <w:i w:val="0"/>
        </w:rPr>
        <w:br/>
      </w:r>
      <w:r>
        <w:rPr>
          <w:b w:val="0"/>
          <w:i w:val="0"/>
        </w:rPr>
        <w:br/>
      </w:r>
      <w:r>
        <w:rPr>
          <w:b w:val="0"/>
          <w:i w:val="0"/>
        </w:rPr>
        <w:t>3.332</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Phân vô cơ bón lót 300g/cây (Urea, NPK, lân)</w:t>
      </w:r>
      <w:r>
        <w:rPr>
          <w:b w:val="0"/>
          <w:i w:val="0"/>
        </w:rPr>
        <w:br/>
      </w:r>
      <w:r>
        <w:rPr>
          <w:b w:val="0"/>
          <w:i w:val="0"/>
        </w:rPr>
        <w:br/>
      </w:r>
      <w:r>
        <w:rPr>
          <w:b w:val="0"/>
          <w:i w:val="0"/>
        </w:rPr>
        <w:t>kg</w:t>
      </w:r>
      <w:r>
        <w:rPr>
          <w:b w:val="0"/>
          <w:i w:val="0"/>
        </w:rPr>
        <w:br/>
      </w:r>
      <w:r>
        <w:rPr>
          <w:b w:val="0"/>
          <w:i w:val="0"/>
        </w:rPr>
        <w:br/>
      </w:r>
      <w:r>
        <w:rPr>
          <w:b w:val="0"/>
          <w:i w:val="0"/>
        </w:rPr>
        <w:t>Phù hợp Tiêu chuẩn</w:t>
      </w:r>
      <w:r>
        <w:rPr>
          <w:b w:val="0"/>
          <w:i w:val="0"/>
        </w:rPr>
        <w:br/>
      </w:r>
      <w:r>
        <w:rPr>
          <w:b w:val="0"/>
          <w:i w:val="0"/>
        </w:rPr>
        <w:br/>
      </w:r>
      <w:r>
        <w:rPr>
          <w:b w:val="0"/>
          <w:i w:val="0"/>
        </w:rPr>
        <w:t>500</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Phân vô cơ bón thúc (Urea, NPK hoặc lân) 4 năm x 200g/cây/nă,</w:t>
      </w:r>
      <w:r>
        <w:rPr>
          <w:b w:val="0"/>
          <w:i w:val="0"/>
        </w:rPr>
        <w:br/>
      </w:r>
      <w:r>
        <w:rPr>
          <w:b w:val="0"/>
          <w:i w:val="0"/>
        </w:rPr>
        <w:br/>
      </w:r>
      <w:r>
        <w:rPr>
          <w:b w:val="0"/>
          <w:i w:val="0"/>
        </w:rPr>
        <w:t>kg</w:t>
      </w:r>
      <w:r>
        <w:rPr>
          <w:b w:val="0"/>
          <w:i w:val="0"/>
        </w:rPr>
        <w:br/>
      </w:r>
      <w:r>
        <w:rPr>
          <w:b w:val="0"/>
          <w:i w:val="0"/>
        </w:rPr>
        <w:br/>
      </w:r>
      <w:r>
        <w:rPr>
          <w:b w:val="0"/>
          <w:i w:val="0"/>
        </w:rPr>
        <w:t>Phù hợp Tiêu chuẩn</w:t>
      </w:r>
      <w:r>
        <w:rPr>
          <w:b w:val="0"/>
          <w:i w:val="0"/>
        </w:rPr>
        <w:br/>
      </w:r>
      <w:r>
        <w:rPr>
          <w:b w:val="0"/>
          <w:i w:val="0"/>
        </w:rPr>
        <w:br/>
      </w:r>
      <w:r>
        <w:rPr>
          <w:b w:val="0"/>
          <w:i w:val="0"/>
        </w:rPr>
        <w:t>1.333</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Vôi bột bón lót</w:t>
      </w:r>
      <w:r>
        <w:rPr>
          <w:b w:val="0"/>
          <w:i w:val="0"/>
        </w:rPr>
        <w:br/>
      </w:r>
      <w:r>
        <w:rPr>
          <w:b w:val="0"/>
          <w:i w:val="0"/>
        </w:rPr>
        <w:br/>
      </w:r>
      <w:r>
        <w:rPr>
          <w:b w:val="0"/>
          <w:i w:val="0"/>
        </w:rPr>
        <w:t>kg</w:t>
      </w:r>
      <w:r>
        <w:rPr>
          <w:b w:val="0"/>
          <w:i w:val="0"/>
        </w:rPr>
        <w:br/>
      </w:r>
      <w:r>
        <w:rPr>
          <w:b w:val="0"/>
          <w:i w:val="0"/>
        </w:rPr>
        <w:br/>
      </w:r>
      <w:r>
        <w:rPr>
          <w:b w:val="0"/>
          <w:i w:val="0"/>
        </w:rPr>
        <w:t>Dạng bột</w:t>
      </w:r>
      <w:r>
        <w:rPr>
          <w:b w:val="0"/>
          <w:i w:val="0"/>
        </w:rPr>
        <w:br/>
      </w:r>
      <w:r>
        <w:rPr>
          <w:b w:val="0"/>
          <w:i w:val="0"/>
        </w:rPr>
        <w:br/>
      </w:r>
      <w:r>
        <w:rPr>
          <w:b w:val="0"/>
          <w:i w:val="0"/>
        </w:rPr>
        <w:t>100</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Cây giống</w:t>
      </w:r>
      <w:r>
        <w:rPr>
          <w:b w:val="0"/>
          <w:i w:val="0"/>
        </w:rPr>
        <w:br/>
      </w:r>
      <w:r>
        <w:rPr>
          <w:b w:val="0"/>
          <w:i w:val="0"/>
        </w:rPr>
        <w:br/>
      </w:r>
      <w:r>
        <w:rPr>
          <w:b w:val="0"/>
          <w:i w:val="0"/>
        </w:rPr>
        <w:t>cây</w:t>
      </w:r>
      <w:r>
        <w:rPr>
          <w:b w:val="0"/>
          <w:i w:val="0"/>
        </w:rPr>
        <w:br/>
      </w:r>
      <w:r>
        <w:rPr>
          <w:b w:val="0"/>
          <w:i w:val="0"/>
        </w:rPr>
        <w:br/>
      </w:r>
      <w:r>
        <w:rPr>
          <w:b w:val="0"/>
          <w:i w:val="0"/>
        </w:rPr>
        <w:br/>
      </w:r>
      <w:r>
        <w:rPr>
          <w:b w:val="0"/>
          <w:i w:val="0"/>
        </w:rPr>
        <w:t>1.833</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Cọc tre thiết kế</w:t>
      </w:r>
      <w:r>
        <w:rPr>
          <w:b w:val="0"/>
          <w:i w:val="0"/>
        </w:rPr>
        <w:br/>
      </w:r>
      <w:r>
        <w:rPr>
          <w:b w:val="0"/>
          <w:i w:val="0"/>
        </w:rPr>
        <w:br/>
      </w:r>
      <w:r>
        <w:rPr>
          <w:b w:val="0"/>
          <w:i w:val="0"/>
        </w:rPr>
        <w:t>cái</w:t>
      </w:r>
      <w:r>
        <w:rPr>
          <w:b w:val="0"/>
          <w:i w:val="0"/>
        </w:rPr>
        <w:br/>
      </w:r>
      <w:r>
        <w:rPr>
          <w:b w:val="0"/>
          <w:i w:val="0"/>
        </w:rPr>
        <w:br/>
      </w:r>
      <w:r>
        <w:rPr>
          <w:b w:val="0"/>
          <w:i w:val="0"/>
        </w:rPr>
        <w:br/>
      </w:r>
      <w:r>
        <w:rPr>
          <w:b w:val="0"/>
          <w:i w:val="0"/>
        </w:rPr>
        <w:t>1.666</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Cọc bê tông đánh dấu giữa các lặp</w:t>
      </w:r>
      <w:r>
        <w:rPr>
          <w:b w:val="0"/>
          <w:i w:val="0"/>
        </w:rPr>
        <w:br/>
      </w:r>
      <w:r>
        <w:rPr>
          <w:b w:val="0"/>
          <w:i w:val="0"/>
        </w:rPr>
        <w:br/>
      </w:r>
      <w:r>
        <w:rPr>
          <w:b w:val="0"/>
          <w:i w:val="0"/>
        </w:rPr>
        <w:t>cái</w:t>
      </w:r>
      <w:r>
        <w:rPr>
          <w:b w:val="0"/>
          <w:i w:val="0"/>
        </w:rPr>
        <w:br/>
      </w:r>
      <w:r>
        <w:rPr>
          <w:b w:val="0"/>
          <w:i w:val="0"/>
        </w:rPr>
        <w:br/>
      </w:r>
      <w:r>
        <w:rPr>
          <w:b w:val="0"/>
          <w:i w:val="0"/>
        </w:rPr>
        <w:br/>
      </w:r>
      <w:r>
        <w:rPr>
          <w:b w:val="0"/>
          <w:i w:val="0"/>
        </w:rPr>
        <w:t>50</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Sơn bài cây</w:t>
      </w:r>
      <w:r>
        <w:rPr>
          <w:b w:val="0"/>
          <w:i w:val="0"/>
        </w:rPr>
        <w:br/>
      </w:r>
      <w:r>
        <w:rPr>
          <w:b w:val="0"/>
          <w:i w:val="0"/>
        </w:rPr>
        <w:br/>
      </w:r>
      <w:r>
        <w:rPr>
          <w:b w:val="0"/>
          <w:i w:val="0"/>
        </w:rPr>
        <w:t>Hộp</w:t>
      </w:r>
      <w:r>
        <w:rPr>
          <w:b w:val="0"/>
          <w:i w:val="0"/>
        </w:rPr>
        <w:br/>
      </w:r>
      <w:r>
        <w:rPr>
          <w:b w:val="0"/>
          <w:i w:val="0"/>
        </w:rPr>
        <w:br/>
      </w:r>
      <w:r>
        <w:rPr>
          <w:b w:val="0"/>
          <w:i w:val="0"/>
        </w:rPr>
        <w:br/>
      </w:r>
      <w:r>
        <w:rPr>
          <w:b w:val="0"/>
          <w:i w:val="0"/>
        </w:rPr>
        <w:t>3</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Thuốc chống mối</w:t>
      </w:r>
      <w:r>
        <w:rPr>
          <w:b w:val="0"/>
          <w:i w:val="0"/>
        </w:rPr>
        <w:br/>
      </w:r>
      <w:r>
        <w:rPr>
          <w:b w:val="0"/>
          <w:i w:val="0"/>
        </w:rPr>
        <w:br/>
      </w:r>
      <w:r>
        <w:rPr>
          <w:b w:val="0"/>
          <w:i w:val="0"/>
        </w:rPr>
        <w:t>kg</w:t>
      </w:r>
      <w:r>
        <w:rPr>
          <w:b w:val="0"/>
          <w:i w:val="0"/>
        </w:rPr>
        <w:br/>
      </w:r>
      <w:r>
        <w:rPr>
          <w:b w:val="0"/>
          <w:i w:val="0"/>
        </w:rPr>
        <w:br/>
      </w:r>
      <w:r>
        <w:rPr>
          <w:b w:val="0"/>
          <w:i w:val="0"/>
        </w:rPr>
        <w:br/>
      </w:r>
      <w:r>
        <w:rPr>
          <w:b w:val="0"/>
          <w:i w:val="0"/>
        </w:rPr>
        <w:t>83,5</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i w:val="0"/>
        </w:rPr>
        <w:t xml:space="preserve">Xây dựng vườn lưu trữ giống các loài thông, keo, bạch đàn, phi lao và một một số loài cây bản địa </w:t>
      </w:r>
      <w:r>
        <w:rPr>
          <w:b w:val="0"/>
          <w:i w:val="0"/>
        </w:rPr>
        <w:t>(Mật độ trồng: 1.666 cây/ha; (khoảng cách 3x2 m)</w:t>
      </w:r>
      <w:r>
        <w:rPr>
          <w:b w:val="0"/>
          <w:i w:val="0"/>
        </w:rPr>
        <w:br/>
      </w:r>
      <w:r>
        <w:rPr>
          <w:b w:val="0"/>
          <w:i w:val="0"/>
        </w:rPr>
        <w:br/>
      </w:r>
      <w:r>
        <w:rPr>
          <w:b/>
          <w:i/>
        </w:rPr>
        <w:t>a. Các bước công việc chính:</w:t>
      </w:r>
      <w:r>
        <w:rPr>
          <w:b w:val="0"/>
          <w:i/>
        </w:rPr>
        <w:t xml:space="preserve"> </w:t>
      </w:r>
      <w:r>
        <w:rPr>
          <w:b w:val="0"/>
          <w:i w:val="0"/>
        </w:rPr>
        <w:t>Khảo sát hiện trường, thiết kế và bố trí vườn lưu giữ giống; Xử lý thực bì, làm đất, bón phân và lấp hố; Vận chuyển, rải cây và trồng cây; Trồng dặm; Bảo vệ và chăm sóc năm thứ nhất, chăm sóc 3 năm đầu đối với cây mọc nhanh và chăm sóc 5 năm đối với cây bản địa.</w:t>
      </w:r>
      <w:r>
        <w:rPr>
          <w:b w:val="0"/>
          <w:i w:val="0"/>
        </w:rPr>
        <w:br/>
      </w:r>
      <w:r>
        <w:rPr>
          <w:b/>
          <w:i/>
        </w:rPr>
        <w:t>b. Định mức về công lao động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ĐVT</w:t>
      </w:r>
      <w:r>
        <w:rPr>
          <w:b w:val="0"/>
          <w:i w:val="0"/>
        </w:rPr>
        <w:br/>
      </w:r>
      <w:r>
        <w:rPr>
          <w:b w:val="0"/>
          <w:i w:val="0"/>
        </w:rPr>
        <w:br/>
      </w:r>
      <w:r>
        <w:rPr>
          <w:b/>
          <w:i w:val="0"/>
        </w:rPr>
        <w:t>Định mức tính cho 10.000 m</w:t>
      </w:r>
      <w:r>
        <w:rPr>
          <w:b/>
          <w:i w:val="0"/>
        </w:rPr>
        <w:t>2</w:t>
      </w:r>
      <w:r>
        <w:rPr>
          <w:b w:val="0"/>
          <w:i w:val="0"/>
        </w:rPr>
        <w:br/>
      </w:r>
      <w:r>
        <w:rPr>
          <w:b w:val="0"/>
          <w:i w:val="0"/>
        </w:rPr>
        <w:br/>
      </w:r>
      <w:r>
        <w:rPr>
          <w:b w:val="0"/>
          <w:i w:val="0"/>
        </w:rPr>
        <w:br/>
      </w:r>
      <w:r>
        <w:rPr>
          <w:b w:val="0"/>
          <w:i w:val="0"/>
        </w:rPr>
        <w:br/>
      </w:r>
      <w:r>
        <w:rPr>
          <w:b w:val="0"/>
          <w:i w:val="0"/>
        </w:rPr>
        <w:br/>
      </w:r>
      <w:r>
        <w:rPr>
          <w:b w:val="0"/>
          <w:i w:val="0"/>
        </w:rPr>
        <w:br/>
      </w:r>
      <w:r>
        <w:rPr>
          <w:b/>
          <w:i w:val="0"/>
        </w:rPr>
        <w:t>Nhân công trực tiếp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Lao động có trình độ</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Khảo sát hiện trường, thiết kế và bố trí vườn lưu giữ giống</w:t>
      </w:r>
      <w:r>
        <w:rPr>
          <w:b w:val="0"/>
          <w:i w:val="0"/>
        </w:rPr>
        <w:br/>
      </w:r>
      <w:r>
        <w:rPr>
          <w:b w:val="0"/>
          <w:i w:val="0"/>
        </w:rPr>
        <w:br/>
      </w:r>
      <w:r>
        <w:rPr>
          <w:b w:val="0"/>
          <w:i w:val="0"/>
        </w:rPr>
        <w:t>Công</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Chỉ đạo trồng</w:t>
      </w:r>
      <w:r>
        <w:rPr>
          <w:b w:val="0"/>
          <w:i w:val="0"/>
        </w:rPr>
        <w:br/>
      </w:r>
      <w:r>
        <w:rPr>
          <w:b w:val="0"/>
          <w:i w:val="0"/>
        </w:rPr>
        <w:br/>
      </w:r>
      <w:r>
        <w:rPr>
          <w:b w:val="0"/>
          <w:i w:val="0"/>
        </w:rPr>
        <w:t>Công</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Chỉ đạo chăm sóc hàng năm</w:t>
      </w:r>
      <w:r>
        <w:rPr>
          <w:b w:val="0"/>
          <w:i w:val="0"/>
        </w:rPr>
        <w:br/>
      </w:r>
      <w:r>
        <w:rPr>
          <w:b w:val="0"/>
          <w:i w:val="0"/>
        </w:rPr>
        <w:br/>
      </w:r>
      <w:r>
        <w:rPr>
          <w:b w:val="0"/>
          <w:i w:val="0"/>
        </w:rPr>
        <w:t>Công/năm</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Nghiệm thu hàng năm</w:t>
      </w:r>
      <w:r>
        <w:rPr>
          <w:b w:val="0"/>
          <w:i w:val="0"/>
        </w:rPr>
        <w:br/>
      </w:r>
      <w:r>
        <w:rPr>
          <w:b w:val="0"/>
          <w:i w:val="0"/>
        </w:rPr>
        <w:br/>
      </w:r>
      <w:r>
        <w:rPr>
          <w:b w:val="0"/>
          <w:i w:val="0"/>
        </w:rPr>
        <w:t>Công/năm</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Thu thập và xử lý số liệu</w:t>
      </w:r>
      <w:r>
        <w:rPr>
          <w:b w:val="0"/>
          <w:i w:val="0"/>
        </w:rPr>
        <w:br/>
      </w:r>
      <w:r>
        <w:rPr>
          <w:b w:val="0"/>
          <w:i w:val="0"/>
        </w:rPr>
        <w:br/>
      </w:r>
      <w:r>
        <w:rPr>
          <w:b w:val="0"/>
          <w:i w:val="0"/>
        </w:rPr>
        <w:t>Công/năm</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i w:val="0"/>
        </w:rPr>
        <w:t xml:space="preserve">Lao động phổ thông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Phát dọn thực bì toàn diện thủ công</w:t>
      </w:r>
      <w:r>
        <w:rPr>
          <w:b w:val="0"/>
          <w:i w:val="0"/>
        </w:rPr>
        <w:br/>
      </w:r>
      <w:r>
        <w:rPr>
          <w:b w:val="0"/>
          <w:i w:val="0"/>
        </w:rPr>
        <w:br/>
      </w:r>
      <w:r>
        <w:rPr>
          <w:b w:val="0"/>
          <w:i w:val="0"/>
        </w:rPr>
        <w:t>Công</w:t>
      </w:r>
      <w:r>
        <w:rPr>
          <w:b w:val="0"/>
          <w:i w:val="0"/>
        </w:rPr>
        <w:br/>
      </w:r>
      <w:r>
        <w:rPr>
          <w:b w:val="0"/>
          <w:i w:val="0"/>
        </w:rPr>
        <w:br/>
      </w:r>
      <w:r>
        <w:rPr>
          <w:b w:val="0"/>
          <w:i w:val="0"/>
        </w:rPr>
        <w:t>25,9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Cuốc hố thủ công kích thước (40x40x40 cm)</w:t>
      </w:r>
      <w:r>
        <w:rPr>
          <w:b w:val="0"/>
          <w:i w:val="0"/>
        </w:rPr>
        <w:br/>
      </w:r>
      <w:r>
        <w:rPr>
          <w:b w:val="0"/>
          <w:i w:val="0"/>
        </w:rPr>
        <w:br/>
      </w:r>
      <w:r>
        <w:rPr>
          <w:b w:val="0"/>
          <w:i w:val="0"/>
        </w:rPr>
        <w:t>Công</w:t>
      </w:r>
      <w:r>
        <w:rPr>
          <w:b w:val="0"/>
          <w:i w:val="0"/>
        </w:rPr>
        <w:br/>
      </w:r>
      <w:r>
        <w:rPr>
          <w:b w:val="0"/>
          <w:i w:val="0"/>
        </w:rPr>
        <w:br/>
      </w:r>
      <w:r>
        <w:rPr>
          <w:b w:val="0"/>
          <w:i w:val="0"/>
        </w:rPr>
        <w:t>25,62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Vận chuyển và bón phân thuốc bảo vệ thực</w:t>
      </w:r>
      <w:r>
        <w:br/>
      </w:r>
      <w:r>
        <w:rPr>
          <w:b w:val="0"/>
          <w:i w:val="0"/>
        </w:rPr>
        <w:br/>
        <w:t xml:space="preserve">         vật lượng bón &gt;1-2 kg</w:t>
      </w:r>
      <w:r>
        <w:rPr>
          <w:b w:val="0"/>
          <w:i w:val="0"/>
        </w:rPr>
        <w:br/>
      </w:r>
      <w:r>
        <w:rPr>
          <w:b w:val="0"/>
          <w:i w:val="0"/>
        </w:rPr>
        <w:br/>
      </w:r>
      <w:r>
        <w:rPr>
          <w:b w:val="0"/>
          <w:i w:val="0"/>
        </w:rPr>
        <w:t>Công</w:t>
      </w:r>
      <w:r>
        <w:rPr>
          <w:b w:val="0"/>
          <w:i w:val="0"/>
        </w:rPr>
        <w:br/>
      </w:r>
      <w:r>
        <w:rPr>
          <w:b w:val="0"/>
          <w:i w:val="0"/>
        </w:rPr>
        <w:br/>
      </w:r>
      <w:r>
        <w:rPr>
          <w:b w:val="0"/>
          <w:i w:val="0"/>
        </w:rPr>
        <w:t>26,87</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Lấp hố kích thước 40*40*40 cm</w:t>
      </w:r>
      <w:r>
        <w:rPr>
          <w:b w:val="0"/>
          <w:i w:val="0"/>
        </w:rPr>
        <w:br/>
      </w:r>
      <w:r>
        <w:rPr>
          <w:b w:val="0"/>
          <w:i w:val="0"/>
        </w:rPr>
        <w:br/>
      </w:r>
      <w:r>
        <w:rPr>
          <w:b w:val="0"/>
          <w:i w:val="0"/>
        </w:rPr>
        <w:t>Công</w:t>
      </w:r>
      <w:r>
        <w:rPr>
          <w:b w:val="0"/>
          <w:i w:val="0"/>
        </w:rPr>
        <w:br/>
      </w:r>
      <w:r>
        <w:rPr>
          <w:b w:val="0"/>
          <w:i w:val="0"/>
        </w:rPr>
        <w:br/>
      </w:r>
      <w:r>
        <w:rPr>
          <w:b w:val="0"/>
          <w:i w:val="0"/>
        </w:rPr>
        <w:t>8,16</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Vận chuyển cây con và trồng bầu dưới 0,5kg</w:t>
      </w:r>
      <w:r>
        <w:rPr>
          <w:b w:val="0"/>
          <w:i w:val="0"/>
        </w:rPr>
        <w:br/>
      </w:r>
      <w:r>
        <w:rPr>
          <w:b w:val="0"/>
          <w:i w:val="0"/>
        </w:rPr>
        <w:br/>
      </w:r>
      <w:r>
        <w:rPr>
          <w:b w:val="0"/>
          <w:i w:val="0"/>
        </w:rPr>
        <w:t>Công</w:t>
      </w:r>
      <w:r>
        <w:rPr>
          <w:b w:val="0"/>
          <w:i w:val="0"/>
        </w:rPr>
        <w:br/>
      </w:r>
      <w:r>
        <w:rPr>
          <w:b w:val="0"/>
          <w:i w:val="0"/>
        </w:rPr>
        <w:br/>
      </w:r>
      <w:r>
        <w:rPr>
          <w:b w:val="0"/>
          <w:i w:val="0"/>
        </w:rPr>
        <w:t>8,63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Tưới nước bằng máy tại vườn </w:t>
      </w:r>
      <w:r>
        <w:rPr>
          <w:b w:val="0"/>
          <w:i/>
        </w:rPr>
        <w:t>(2 ngày/lần/3 tháng đầu sau khi trồng và sau cắt tỉa tạo chồi 2 ngày/lần/15 ngày; lượng tưới 3-5l/ M</w:t>
      </w:r>
      <w:r>
        <w:rPr>
          <w:b w:val="0"/>
          <w:i/>
        </w:rPr>
        <w:t>2</w:t>
      </w:r>
      <w:r>
        <w:rPr>
          <w:b w:val="0"/>
          <w:i/>
        </w:rPr>
        <w:t>)</w:t>
      </w:r>
      <w:r>
        <w:rPr>
          <w:b w:val="0"/>
          <w:i w:val="0"/>
        </w:rPr>
        <w:br/>
      </w:r>
      <w:r>
        <w:rPr>
          <w:b w:val="0"/>
          <w:i w:val="0"/>
        </w:rPr>
        <w:t>Công cụ: Máy nổ honda công suất 1,5 KW</w:t>
      </w:r>
      <w:r>
        <w:rPr>
          <w:b w:val="0"/>
          <w:i w:val="0"/>
        </w:rPr>
        <w:br/>
      </w:r>
      <w:r>
        <w:rPr>
          <w:b w:val="0"/>
          <w:i w:val="0"/>
        </w:rPr>
        <w:br/>
      </w:r>
      <w:r>
        <w:rPr>
          <w:b w:val="0"/>
          <w:i w:val="0"/>
        </w:rPr>
        <w:t>M</w:t>
      </w:r>
      <w:r>
        <w:rPr>
          <w:b w:val="0"/>
          <w:i w:val="0"/>
        </w:rPr>
        <w:t>2</w:t>
      </w:r>
      <w:r>
        <w:rPr>
          <w:b w:val="0"/>
          <w:i w:val="0"/>
        </w:rPr>
        <w:t>/công</w:t>
      </w:r>
      <w:r>
        <w:rPr>
          <w:b w:val="0"/>
          <w:i w:val="0"/>
        </w:rPr>
        <w:br/>
      </w:r>
      <w:r>
        <w:rPr>
          <w:b w:val="0"/>
          <w:i w:val="0"/>
        </w:rPr>
        <w:br/>
      </w:r>
      <w:r>
        <w:rPr>
          <w:b w:val="0"/>
          <w:i w:val="0"/>
        </w:rPr>
        <w:t>2.250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Vận chuyển cây con và trồng dặm bầu dưới 0,5kg (tỷ lệ trồng dặm 10%)</w:t>
      </w:r>
      <w:r>
        <w:rPr>
          <w:b w:val="0"/>
          <w:i w:val="0"/>
        </w:rPr>
        <w:br/>
      </w:r>
      <w:r>
        <w:rPr>
          <w:b w:val="0"/>
          <w:i w:val="0"/>
        </w:rPr>
        <w:br/>
      </w:r>
      <w:r>
        <w:rPr>
          <w:b w:val="0"/>
          <w:i w:val="0"/>
        </w:rPr>
        <w:t>Công</w:t>
      </w:r>
      <w:r>
        <w:rPr>
          <w:b w:val="0"/>
          <w:i w:val="0"/>
        </w:rPr>
        <w:br/>
      </w:r>
      <w:r>
        <w:rPr>
          <w:b w:val="0"/>
          <w:i w:val="0"/>
        </w:rPr>
        <w:br/>
      </w:r>
      <w:r>
        <w:rPr>
          <w:b w:val="0"/>
          <w:i w:val="0"/>
        </w:rPr>
        <w:t>1,21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Phát chăm sóc thủ công năm thứ nhất, thứ 2 (lần 1)</w:t>
      </w:r>
      <w:r>
        <w:rPr>
          <w:b w:val="0"/>
          <w:i w:val="0"/>
        </w:rPr>
        <w:br/>
      </w:r>
      <w:r>
        <w:rPr>
          <w:b w:val="0"/>
          <w:i w:val="0"/>
        </w:rPr>
        <w:br/>
      </w:r>
      <w:r>
        <w:rPr>
          <w:b w:val="0"/>
          <w:i w:val="0"/>
        </w:rPr>
        <w:t>Công</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Phát chăm sóc thủ công năm thứ nhất (lần 2), thứ 2 (lần 2, lần 3)</w:t>
      </w:r>
      <w:r>
        <w:rPr>
          <w:b w:val="0"/>
          <w:i w:val="0"/>
        </w:rPr>
        <w:br/>
      </w:r>
      <w:r>
        <w:rPr>
          <w:b w:val="0"/>
          <w:i w:val="0"/>
        </w:rPr>
        <w:br/>
      </w:r>
      <w:r>
        <w:rPr>
          <w:b w:val="0"/>
          <w:i w:val="0"/>
        </w:rPr>
        <w:t>Công</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Phát chăm sóc thủ công </w:t>
      </w:r>
      <w:r>
        <w:br/>
      </w:r>
      <w:r>
        <w:rPr>
          <w:b w:val="0"/>
          <w:i w:val="0"/>
        </w:rPr>
        <w:br/>
        <w:t xml:space="preserve">         năm thứ 3 lần 1</w:t>
      </w:r>
      <w:r>
        <w:rPr>
          <w:b w:val="0"/>
          <w:i w:val="0"/>
        </w:rPr>
        <w:br/>
      </w:r>
      <w:r>
        <w:rPr>
          <w:b w:val="0"/>
          <w:i w:val="0"/>
        </w:rPr>
        <w:br/>
      </w:r>
      <w:r>
        <w:rPr>
          <w:b w:val="0"/>
          <w:i w:val="0"/>
        </w:rPr>
        <w:t>Công</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Phát chăm sóc thủ công năm thứ 3 (lần 2, lần 3) và năm thứ 4, năm thứ 5</w:t>
      </w:r>
      <w:r>
        <w:rPr>
          <w:b w:val="0"/>
          <w:i w:val="0"/>
        </w:rPr>
        <w:br/>
      </w:r>
      <w:r>
        <w:rPr>
          <w:b w:val="0"/>
          <w:i w:val="0"/>
        </w:rPr>
        <w:br/>
      </w:r>
      <w:r>
        <w:rPr>
          <w:b w:val="0"/>
          <w:i w:val="0"/>
        </w:rPr>
        <w:t>Công</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Xới vun gốc cây thân gỗ, đường kính&lt;=0.8m (xới vun gốc 2 lần/năm/2 năm đầu)</w:t>
      </w:r>
      <w:r>
        <w:rPr>
          <w:b w:val="0"/>
          <w:i w:val="0"/>
        </w:rPr>
        <w:br/>
      </w:r>
      <w:r>
        <w:rPr>
          <w:b w:val="0"/>
          <w:i w:val="0"/>
        </w:rPr>
        <w:br/>
      </w:r>
      <w:r>
        <w:rPr>
          <w:b w:val="0"/>
          <w:i w:val="0"/>
        </w:rPr>
        <w:t>Công</w:t>
      </w:r>
      <w:r>
        <w:rPr>
          <w:b w:val="0"/>
          <w:i w:val="0"/>
        </w:rPr>
        <w:br/>
      </w:r>
      <w:r>
        <w:rPr>
          <w:b w:val="0"/>
          <w:i w:val="0"/>
        </w:rPr>
        <w:br/>
      </w:r>
      <w:r>
        <w:rPr>
          <w:b w:val="0"/>
          <w:i w:val="0"/>
        </w:rPr>
        <w:t>7,93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Xới vun gốc cây thân gỗ (ɸ 80-100cm)</w:t>
      </w:r>
      <w:r>
        <w:br/>
      </w:r>
      <w:r>
        <w:rPr>
          <w:b w:val="0"/>
          <w:i w:val="0"/>
        </w:rPr>
        <w:br/>
        <w:t xml:space="preserve">         (Xới vun gốc 2 lần/năm (năm 3)</w:t>
      </w:r>
      <w:r>
        <w:rPr>
          <w:b w:val="0"/>
          <w:i w:val="0"/>
        </w:rPr>
        <w:br/>
      </w:r>
      <w:r>
        <w:rPr>
          <w:b w:val="0"/>
          <w:i w:val="0"/>
        </w:rPr>
        <w:br/>
      </w:r>
      <w:r>
        <w:rPr>
          <w:b w:val="0"/>
          <w:i w:val="0"/>
        </w:rPr>
        <w:t>Công</w:t>
      </w:r>
      <w:r>
        <w:rPr>
          <w:b w:val="0"/>
          <w:i w:val="0"/>
        </w:rPr>
        <w:br/>
      </w:r>
      <w:r>
        <w:rPr>
          <w:b w:val="0"/>
          <w:i w:val="0"/>
        </w:rPr>
        <w:br/>
      </w:r>
      <w:r>
        <w:rPr>
          <w:b w:val="0"/>
          <w:i w:val="0"/>
        </w:rPr>
        <w:t>11,26</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Xới vun gốc cây thân gỗ (ɸ &gt;=100cm) </w:t>
      </w:r>
      <w:r>
        <w:br/>
      </w:r>
      <w:r>
        <w:rPr>
          <w:b w:val="0"/>
          <w:i w:val="0"/>
        </w:rPr>
        <w:br/>
        <w:t xml:space="preserve">         Xới vun gốc 2 lần/năm (năm 4, năm 5)</w:t>
      </w:r>
      <w:r>
        <w:rPr>
          <w:b w:val="0"/>
          <w:i w:val="0"/>
        </w:rPr>
        <w:br/>
      </w:r>
      <w:r>
        <w:rPr>
          <w:b w:val="0"/>
          <w:i w:val="0"/>
        </w:rPr>
        <w:br/>
      </w:r>
      <w:r>
        <w:rPr>
          <w:b w:val="0"/>
          <w:i w:val="0"/>
        </w:rPr>
        <w:t>Công</w:t>
      </w:r>
      <w:r>
        <w:rPr>
          <w:b w:val="0"/>
          <w:i w:val="0"/>
        </w:rPr>
        <w:br/>
      </w:r>
      <w:r>
        <w:rPr>
          <w:b w:val="0"/>
          <w:i w:val="0"/>
        </w:rPr>
        <w:br/>
      </w:r>
      <w:r>
        <w:rPr>
          <w:b w:val="0"/>
          <w:i w:val="0"/>
        </w:rPr>
        <w:t>17,36</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Bón phân bón thúc năm 2,3 (lượng phân bón &lt; 0,5kg/lần)</w:t>
      </w:r>
      <w:r>
        <w:rPr>
          <w:b w:val="0"/>
          <w:i w:val="0"/>
        </w:rPr>
        <w:br/>
      </w:r>
      <w:r>
        <w:rPr>
          <w:b w:val="0"/>
          <w:i w:val="0"/>
        </w:rPr>
        <w:br/>
      </w:r>
      <w:r>
        <w:rPr>
          <w:b w:val="0"/>
          <w:i w:val="0"/>
        </w:rPr>
        <w:t>Công/năm</w:t>
      </w:r>
      <w:r>
        <w:rPr>
          <w:b w:val="0"/>
          <w:i w:val="0"/>
        </w:rPr>
        <w:br/>
      </w:r>
      <w:r>
        <w:rPr>
          <w:b w:val="0"/>
          <w:i w:val="0"/>
        </w:rPr>
        <w:br/>
      </w:r>
      <w:r>
        <w:rPr>
          <w:b w:val="0"/>
          <w:i w:val="0"/>
        </w:rPr>
        <w:t>9,79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Bảo vệ rừng (rừng trồng giai đoạn kiến thiết cơ bản; khoanh nuôi xúc tiến tái sinh tự nhiên, nuôi dưỡng rừng, làm giàu rừng)</w:t>
      </w:r>
      <w:r>
        <w:rPr>
          <w:b w:val="0"/>
          <w:i w:val="0"/>
        </w:rPr>
        <w:br/>
      </w:r>
      <w:r>
        <w:rPr>
          <w:b w:val="0"/>
          <w:i w:val="0"/>
        </w:rPr>
        <w:br/>
      </w:r>
      <w:r>
        <w:rPr>
          <w:b w:val="0"/>
          <w:i w:val="0"/>
        </w:rPr>
        <w:t>Công/năm</w:t>
      </w:r>
      <w:r>
        <w:rPr>
          <w:b w:val="0"/>
          <w:i w:val="0"/>
        </w:rPr>
        <w:br/>
      </w:r>
      <w:r>
        <w:rPr>
          <w:b w:val="0"/>
          <w:i w:val="0"/>
        </w:rPr>
        <w:br/>
      </w:r>
      <w:r>
        <w:rPr>
          <w:b w:val="0"/>
          <w:i w:val="0"/>
        </w:rPr>
        <w:t>7,28</w:t>
      </w:r>
      <w:r>
        <w:rPr>
          <w:b w:val="0"/>
          <w:i w:val="0"/>
        </w:rPr>
        <w:br/>
      </w:r>
      <w:r>
        <w:rPr>
          <w:b w:val="0"/>
          <w:i w:val="0"/>
        </w:rPr>
        <w:br/>
      </w:r>
      <w:r>
        <w:rPr>
          <w:b w:val="0"/>
          <w:i w:val="0"/>
        </w:rPr>
        <w:br/>
      </w:r>
      <w:r>
        <w:rPr>
          <w:b w:val="0"/>
          <w:i w:val="0"/>
        </w:rPr>
        <w:br/>
      </w:r>
      <w:r>
        <w:rPr>
          <w:b/>
          <w:i/>
        </w:rPr>
        <w:t>b. Định mức về máy móc, thiết bị chuyên dùng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thiết bị</w:t>
      </w:r>
      <w:r>
        <w:rPr>
          <w:b w:val="0"/>
          <w:i w:val="0"/>
        </w:rPr>
        <w:br/>
      </w:r>
      <w:r>
        <w:rPr>
          <w:b w:val="0"/>
          <w:i w:val="0"/>
        </w:rPr>
        <w:br/>
      </w:r>
      <w:r>
        <w:rPr>
          <w:b/>
          <w:i w:val="0"/>
        </w:rPr>
        <w:t>Thông số kỹ thuật cơ bản</w:t>
      </w:r>
      <w:r>
        <w:rPr>
          <w:b w:val="0"/>
          <w:i w:val="0"/>
        </w:rPr>
        <w:br/>
      </w:r>
      <w:r>
        <w:rPr>
          <w:b w:val="0"/>
          <w:i w:val="0"/>
        </w:rPr>
        <w:br/>
      </w:r>
      <w:r>
        <w:rPr>
          <w:b/>
          <w:i w:val="0"/>
        </w:rPr>
        <w:t>Định mức máy móc, thiết bị tính cho 10.000 m</w:t>
      </w:r>
      <w:r>
        <w:rPr>
          <w:b/>
          <w:i w:val="0"/>
        </w:rPr>
        <w:t>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Làm đất cơ giới, cày rạch</w:t>
      </w:r>
      <w:r>
        <w:rPr>
          <w:b w:val="0"/>
          <w:i w:val="0"/>
        </w:rPr>
        <w:br/>
      </w:r>
      <w:r>
        <w:rPr>
          <w:b w:val="0"/>
          <w:i w:val="0"/>
        </w:rPr>
        <w:br/>
      </w:r>
      <w:r>
        <w:rPr>
          <w:b w:val="0"/>
          <w:i w:val="0"/>
        </w:rPr>
        <w:t xml:space="preserve">Yêu cầu công việc </w:t>
      </w:r>
      <w:r>
        <w:rPr>
          <w:b w:val="0"/>
          <w:i w:val="0"/>
        </w:rPr>
        <w:br/>
      </w:r>
      <w:r>
        <w:rPr>
          <w:b w:val="0"/>
          <w:i w:val="0"/>
        </w:rPr>
        <w:br/>
      </w:r>
      <w:r>
        <w:rPr>
          <w:b w:val="0"/>
          <w:i w:val="0"/>
        </w:rPr>
        <w:t>12 giờ</w:t>
      </w:r>
      <w:r>
        <w:rPr>
          <w:b w:val="0"/>
          <w:i w:val="0"/>
        </w:rPr>
        <w:br/>
      </w:r>
      <w:r>
        <w:rPr>
          <w:b w:val="0"/>
          <w:i w:val="0"/>
        </w:rPr>
        <w:t>(1,5 ca máy)</w:t>
      </w:r>
      <w:r>
        <w:rPr>
          <w:b w:val="0"/>
          <w:i w:val="0"/>
        </w:rPr>
        <w:br/>
      </w:r>
      <w:r>
        <w:rPr>
          <w:b w:val="0"/>
          <w:i w:val="0"/>
        </w:rPr>
        <w:br/>
      </w:r>
      <w:r>
        <w:rPr>
          <w:b w:val="0"/>
          <w:i w:val="0"/>
        </w:rPr>
        <w:br/>
      </w:r>
      <w:r>
        <w:rPr>
          <w:b w:val="0"/>
          <w:i w:val="0"/>
        </w:rPr>
        <w:br/>
      </w:r>
      <w:r>
        <w:rPr>
          <w:b/>
          <w:i/>
        </w:rPr>
        <w:t>c. Định mức về vật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 tính</w:t>
      </w:r>
      <w:r>
        <w:rPr>
          <w:b w:val="0"/>
          <w:i w:val="0"/>
        </w:rPr>
        <w:br/>
      </w:r>
      <w:r>
        <w:rPr>
          <w:b w:val="0"/>
          <w:i w:val="0"/>
        </w:rPr>
        <w:br/>
      </w:r>
      <w:r>
        <w:rPr>
          <w:b/>
          <w:i w:val="0"/>
        </w:rPr>
        <w:t>Yêu cầu kỹ thuật</w:t>
      </w:r>
      <w:r>
        <w:rPr>
          <w:b w:val="0"/>
          <w:i w:val="0"/>
        </w:rPr>
        <w:br/>
      </w:r>
      <w:r>
        <w:rPr>
          <w:b w:val="0"/>
          <w:i w:val="0"/>
        </w:rPr>
        <w:br/>
      </w:r>
      <w:r>
        <w:rPr>
          <w:b/>
          <w:i w:val="0"/>
        </w:rPr>
        <w:t>Định mức vật tư</w:t>
      </w:r>
      <w:r>
        <w:rPr>
          <w:b w:val="0"/>
          <w:i w:val="0"/>
        </w:rPr>
        <w:br/>
      </w:r>
      <w:r>
        <w:rPr>
          <w:b w:val="0"/>
          <w:i w:val="0"/>
        </w:rPr>
        <w:br/>
      </w:r>
      <w:r>
        <w:rPr>
          <w:b w:val="0"/>
          <w:i w:val="0"/>
        </w:rPr>
        <w:br/>
      </w:r>
      <w:r>
        <w:rPr>
          <w:b w:val="0"/>
          <w:i w:val="0"/>
        </w:rPr>
        <w:br/>
      </w:r>
      <w:r>
        <w:rPr>
          <w:b/>
          <w:i w:val="0"/>
        </w:rPr>
        <w:t>Sử dụng</w:t>
      </w:r>
      <w:r>
        <w:rPr>
          <w:b w:val="0"/>
          <w:i w:val="0"/>
        </w:rPr>
        <w:br/>
      </w:r>
      <w:r>
        <w:rPr>
          <w:b w:val="0"/>
          <w:i w:val="0"/>
        </w:rPr>
        <w:br/>
      </w:r>
      <w:r>
        <w:rPr>
          <w:b/>
          <w:i w:val="0"/>
        </w:rPr>
        <w:t>Tỷ lệ (%)</w:t>
      </w:r>
      <w:r>
        <w:rPr>
          <w:b w:val="0"/>
          <w:i w:val="0"/>
        </w:rPr>
        <w:br/>
      </w:r>
      <w:r>
        <w:rPr>
          <w:b/>
          <w:i w:val="0"/>
        </w:rPr>
        <w:t xml:space="preserve"> thu hồi</w:t>
      </w:r>
      <w:r>
        <w:rPr>
          <w:b w:val="0"/>
          <w:i w:val="0"/>
        </w:rPr>
        <w:br/>
      </w:r>
      <w:r>
        <w:rPr>
          <w:b w:val="0"/>
          <w:i w:val="0"/>
        </w:rPr>
        <w:br/>
      </w:r>
      <w:r>
        <w:rPr>
          <w:b/>
          <w:i w:val="0"/>
        </w:rPr>
        <w:t>Tiêu hao</w:t>
      </w:r>
      <w:r>
        <w:rPr>
          <w:b w:val="0"/>
          <w:i w:val="0"/>
        </w:rPr>
        <w:br/>
      </w:r>
      <w:r>
        <w:rPr>
          <w:b/>
          <w:i w:val="0"/>
        </w:rPr>
        <w:t>(%)</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Cây giống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Cây giống</w:t>
      </w:r>
      <w:r>
        <w:rPr>
          <w:b w:val="0"/>
          <w:i w:val="0"/>
        </w:rPr>
        <w:br/>
      </w:r>
      <w:r>
        <w:rPr>
          <w:b w:val="0"/>
          <w:i w:val="0"/>
        </w:rPr>
        <w:br/>
      </w:r>
      <w:r>
        <w:rPr>
          <w:b w:val="0"/>
          <w:i w:val="0"/>
        </w:rPr>
        <w:t>Cây</w:t>
      </w:r>
      <w:r>
        <w:rPr>
          <w:b w:val="0"/>
          <w:i w:val="0"/>
        </w:rPr>
        <w:br/>
      </w:r>
      <w:r>
        <w:rPr>
          <w:b w:val="0"/>
          <w:i w:val="0"/>
        </w:rPr>
        <w:br/>
      </w:r>
      <w:r>
        <w:rPr>
          <w:b w:val="0"/>
          <w:i w:val="0"/>
        </w:rPr>
        <w:br/>
      </w:r>
      <w:r>
        <w:rPr>
          <w:b w:val="0"/>
          <w:i w:val="0"/>
        </w:rPr>
        <w:t>1.833</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Phân bón các loại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Phân hữu cơ bón lót (2kg/hố)</w:t>
      </w:r>
      <w:r>
        <w:rPr>
          <w:b w:val="0"/>
          <w:i w:val="0"/>
        </w:rPr>
        <w:br/>
      </w:r>
      <w:r>
        <w:rPr>
          <w:b w:val="0"/>
          <w:i w:val="0"/>
        </w:rPr>
        <w:br/>
      </w:r>
      <w:r>
        <w:rPr>
          <w:b w:val="0"/>
          <w:i w:val="0"/>
        </w:rPr>
        <w:t>Kg</w:t>
      </w:r>
      <w:r>
        <w:rPr>
          <w:b w:val="0"/>
          <w:i w:val="0"/>
        </w:rPr>
        <w:br/>
      </w:r>
      <w:r>
        <w:rPr>
          <w:b w:val="0"/>
          <w:i w:val="0"/>
        </w:rPr>
        <w:br/>
      </w:r>
      <w:r>
        <w:rPr>
          <w:b w:val="0"/>
          <w:i w:val="0"/>
        </w:rPr>
        <w:t>Phù hợp Quy chuẩn</w:t>
      </w:r>
      <w:r>
        <w:rPr>
          <w:b w:val="0"/>
          <w:i w:val="0"/>
        </w:rPr>
        <w:br/>
      </w:r>
      <w:r>
        <w:rPr>
          <w:b w:val="0"/>
          <w:i w:val="0"/>
        </w:rPr>
        <w:br/>
      </w:r>
      <w:r>
        <w:rPr>
          <w:b w:val="0"/>
          <w:i w:val="0"/>
        </w:rPr>
        <w:t>3332</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Phân vô cơ bón lót (Urea, NPK, lân)(300g/hố)</w:t>
      </w:r>
      <w:r>
        <w:rPr>
          <w:b w:val="0"/>
          <w:i w:val="0"/>
        </w:rPr>
        <w:br/>
      </w:r>
      <w:r>
        <w:rPr>
          <w:b w:val="0"/>
          <w:i w:val="0"/>
        </w:rPr>
        <w:br/>
      </w:r>
      <w:r>
        <w:rPr>
          <w:b w:val="0"/>
          <w:i w:val="0"/>
        </w:rPr>
        <w:t>Kg</w:t>
      </w:r>
      <w:r>
        <w:rPr>
          <w:b w:val="0"/>
          <w:i w:val="0"/>
        </w:rPr>
        <w:br/>
      </w:r>
      <w:r>
        <w:rPr>
          <w:b w:val="0"/>
          <w:i w:val="0"/>
        </w:rPr>
        <w:br/>
      </w:r>
      <w:r>
        <w:rPr>
          <w:b w:val="0"/>
          <w:i w:val="0"/>
        </w:rPr>
        <w:t>Phù hợp Tiêu chuẩn</w:t>
      </w:r>
      <w:r>
        <w:rPr>
          <w:b w:val="0"/>
          <w:i w:val="0"/>
        </w:rPr>
        <w:br/>
      </w:r>
      <w:r>
        <w:rPr>
          <w:b w:val="0"/>
          <w:i w:val="0"/>
        </w:rPr>
        <w:br/>
      </w:r>
      <w:r>
        <w:rPr>
          <w:b w:val="0"/>
          <w:i w:val="0"/>
        </w:rPr>
        <w:t>500</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Phân vô cơ bón thúc 2 năm (200g /cây /năm x 2 năm)</w:t>
      </w:r>
      <w:r>
        <w:rPr>
          <w:b w:val="0"/>
          <w:i w:val="0"/>
        </w:rPr>
        <w:br/>
      </w:r>
      <w:r>
        <w:rPr>
          <w:b w:val="0"/>
          <w:i w:val="0"/>
        </w:rPr>
        <w:br/>
      </w:r>
      <w:r>
        <w:rPr>
          <w:b w:val="0"/>
          <w:i w:val="0"/>
        </w:rPr>
        <w:t>Kg</w:t>
      </w:r>
      <w:r>
        <w:rPr>
          <w:b w:val="0"/>
          <w:i w:val="0"/>
        </w:rPr>
        <w:br/>
      </w:r>
      <w:r>
        <w:rPr>
          <w:b w:val="0"/>
          <w:i w:val="0"/>
        </w:rPr>
        <w:br/>
      </w:r>
      <w:r>
        <w:rPr>
          <w:b w:val="0"/>
          <w:i w:val="0"/>
        </w:rPr>
        <w:t>Phù hợp Tiêu chuẩn</w:t>
      </w:r>
      <w:r>
        <w:rPr>
          <w:b w:val="0"/>
          <w:i w:val="0"/>
        </w:rPr>
        <w:br/>
      </w:r>
      <w:r>
        <w:rPr>
          <w:b w:val="0"/>
          <w:i w:val="0"/>
        </w:rPr>
        <w:br/>
      </w:r>
      <w:r>
        <w:rPr>
          <w:b w:val="0"/>
          <w:i w:val="0"/>
        </w:rPr>
        <w:t>667</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Cọc tre thiết kế</w:t>
      </w:r>
      <w:r>
        <w:rPr>
          <w:b w:val="0"/>
          <w:i w:val="0"/>
        </w:rPr>
        <w:br/>
      </w:r>
      <w:r>
        <w:rPr>
          <w:b w:val="0"/>
          <w:i w:val="0"/>
        </w:rPr>
        <w:br/>
      </w:r>
      <w:r>
        <w:rPr>
          <w:b w:val="0"/>
          <w:i w:val="0"/>
        </w:rPr>
        <w:t>Cái</w:t>
      </w:r>
      <w:r>
        <w:rPr>
          <w:b w:val="0"/>
          <w:i w:val="0"/>
        </w:rPr>
        <w:br/>
      </w:r>
      <w:r>
        <w:rPr>
          <w:b w:val="0"/>
          <w:i w:val="0"/>
        </w:rPr>
        <w:br/>
      </w:r>
      <w:r>
        <w:rPr>
          <w:b w:val="0"/>
          <w:i w:val="0"/>
        </w:rPr>
        <w:br/>
      </w:r>
      <w:r>
        <w:rPr>
          <w:b w:val="0"/>
          <w:i w:val="0"/>
        </w:rPr>
        <w:t>1.666</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Thuốc chống mối</w:t>
      </w:r>
      <w:r>
        <w:rPr>
          <w:b w:val="0"/>
          <w:i w:val="0"/>
        </w:rPr>
        <w:br/>
      </w:r>
      <w:r>
        <w:rPr>
          <w:b w:val="0"/>
          <w:i w:val="0"/>
        </w:rPr>
        <w:br/>
      </w:r>
      <w:r>
        <w:rPr>
          <w:b w:val="0"/>
          <w:i w:val="0"/>
        </w:rPr>
        <w:t>Kg</w:t>
      </w:r>
      <w:r>
        <w:rPr>
          <w:b w:val="0"/>
          <w:i w:val="0"/>
        </w:rPr>
        <w:br/>
      </w:r>
      <w:r>
        <w:rPr>
          <w:b w:val="0"/>
          <w:i w:val="0"/>
        </w:rPr>
        <w:br/>
      </w:r>
      <w:r>
        <w:rPr>
          <w:b w:val="0"/>
          <w:i w:val="0"/>
        </w:rPr>
        <w:t>Dạng bột</w:t>
      </w:r>
      <w:r>
        <w:rPr>
          <w:b w:val="0"/>
          <w:i w:val="0"/>
        </w:rPr>
        <w:br/>
      </w:r>
      <w:r>
        <w:rPr>
          <w:b w:val="0"/>
          <w:i w:val="0"/>
        </w:rPr>
        <w:br/>
      </w:r>
      <w:r>
        <w:rPr>
          <w:b w:val="0"/>
          <w:i w:val="0"/>
        </w:rPr>
        <w:t>83,5</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Phụ lục số 06: ĐỊNH MỨC KINH TẾ - KỸ THUẬT</w:t>
      </w:r>
      <w:r>
        <w:rPr>
          <w:b w:val="0"/>
          <w:i w:val="0"/>
        </w:rPr>
        <w:br/>
      </w:r>
      <w:r>
        <w:rPr>
          <w:b/>
          <w:i w:val="0"/>
        </w:rPr>
        <w:t>Tên sản phẩm, dịch vụ: Tuần tra bảo vệ rừng phòng hộ; phát triển rừng</w:t>
      </w:r>
      <w:r>
        <w:rPr>
          <w:b w:val="0"/>
          <w:i w:val="0"/>
        </w:rPr>
        <w:br/>
      </w:r>
      <w:r>
        <w:rPr>
          <w:b w:val="0"/>
          <w:i/>
        </w:rPr>
        <w:t>(Kèm theo Quyết định số: /2025/QĐ-UBND ngày / /2025 của UBND tỉnh Phú Thọ)</w:t>
      </w:r>
      <w:r>
        <w:rPr>
          <w:b w:val="0"/>
          <w:i w:val="0"/>
        </w:rPr>
        <w:br/>
      </w:r>
      <w:r>
        <w:rPr>
          <w:b/>
          <w:i w:val="0"/>
        </w:rPr>
        <w:t>Phần I: QUY ĐỊNH CHUNG</w:t>
      </w:r>
      <w:r>
        <w:br/>
      </w:r>
      <w:r>
        <w:rPr>
          <w:b w:val="0"/>
          <w:i w:val="0"/>
        </w:rPr>
        <w:br/>
      </w:r>
      <w:r>
        <w:rPr>
          <w:b/>
          <w:i w:val="0"/>
        </w:rPr>
        <w:t>1. Phạm vi điều chỉnh</w:t>
      </w:r>
      <w:r>
        <w:rPr>
          <w:b w:val="0"/>
          <w:i w:val="0"/>
        </w:rPr>
        <w:br/>
      </w:r>
      <w:r>
        <w:rPr>
          <w:b w:val="0"/>
          <w:i w:val="0"/>
        </w:rPr>
        <w:t>Định mức kinh tế - kỹ thuật (sau đây viết tắt là ĐMKTKT) này được áp dụng thực hiện cho các công việc sau: Hoạt động tuần tra bảo vệ rừng phòng hộ, phát triển rừng.</w:t>
      </w:r>
      <w:r>
        <w:rPr>
          <w:b w:val="0"/>
          <w:i w:val="0"/>
        </w:rPr>
        <w:br/>
      </w:r>
      <w:r>
        <w:rPr>
          <w:b/>
          <w:i w:val="0"/>
        </w:rPr>
        <w:t>2. Đối tượng áp dụng</w:t>
      </w:r>
      <w:r>
        <w:rPr>
          <w:b w:val="0"/>
          <w:i w:val="0"/>
        </w:rPr>
        <w:br/>
      </w:r>
      <w:r>
        <w:rPr>
          <w:b w:val="0"/>
          <w:i w:val="0"/>
        </w:rPr>
        <w:t>- Sở Nông nghiệp &amp; Môi trường, UBND các xã, phường trực thuộc tỉnh; cơ quan quản lý trực thuộc được ủy quyền giao nhiệm vụ, đặt hàng hoặc đấu thầu (gọi tắt là cơ quan đặt hàng).</w:t>
      </w:r>
      <w:r>
        <w:rPr>
          <w:b w:val="0"/>
          <w:i w:val="0"/>
        </w:rPr>
        <w:br/>
      </w:r>
      <w:r>
        <w:rPr>
          <w:b w:val="0"/>
          <w:i w:val="0"/>
        </w:rPr>
        <w:t>- Đơn vị sự nghiệp công lập do cơ quan có thẩm quyền của Nhà nước thành lập theo quy định của pháp luật, có tư cách pháp nhân, cung cấp dịch vụ công sử dụng ngân sách nhà nước.</w:t>
      </w:r>
      <w:r>
        <w:rPr>
          <w:b w:val="0"/>
          <w:i w:val="0"/>
        </w:rPr>
        <w:br/>
      </w:r>
      <w:r>
        <w:rPr>
          <w:b/>
          <w:i w:val="0"/>
        </w:rPr>
        <w:t>3. Căn cứ xây dựng định mức kinh tế - kỹ thuật</w:t>
      </w:r>
      <w:r>
        <w:rPr>
          <w:b w:val="0"/>
          <w:i w:val="0"/>
        </w:rPr>
        <w:br/>
      </w:r>
      <w:r>
        <w:rPr>
          <w:b w:val="0"/>
          <w:i w:val="0"/>
        </w:rPr>
        <w:t>Nghị định số 32/2019/NĐ-CP ngày 10/4/2019 của Chính phủ quy định giao nhiệm vụ, đặt hàng hoặc đấu thầu cung cấp sản phẩm, dịch vụ công sử dụng Ngân sách Nhà nước từ nguồn kinh phí chi thường xuyên;</w:t>
      </w:r>
      <w:r>
        <w:rPr>
          <w:b w:val="0"/>
          <w:i w:val="0"/>
        </w:rPr>
        <w:br/>
      </w:r>
      <w:r>
        <w:rPr>
          <w:b w:val="0"/>
          <w:i w:val="0"/>
        </w:rPr>
        <w:t>Nghị định số 60/2021/NĐ-CP ngày 10/4/2021 của Chính phủ quy định cơ chế tự chủ tài chính của đơn vị sự nghiệp công lập;</w:t>
      </w:r>
      <w:r>
        <w:rPr>
          <w:b w:val="0"/>
          <w:i w:val="0"/>
        </w:rPr>
        <w:br/>
      </w:r>
      <w:r>
        <w:rPr>
          <w:b w:val="0"/>
          <w:i w:val="0"/>
        </w:rPr>
        <w:t>Nghị định số 111/2025/NĐ-CP ngày 22/5/2025 của Chính phủ sửa đổi, bổ sung một số điều của Nghị định số 60/2021/NĐ-CP ngày 26/6/2021 của Chính phủ quy định cơ chế tự chủ tài chính của đơn vị sự nghiệp công lập;</w:t>
      </w:r>
      <w:r>
        <w:rPr>
          <w:b w:val="0"/>
          <w:i w:val="0"/>
        </w:rPr>
        <w:br/>
      </w:r>
      <w:r>
        <w:rPr>
          <w:b w:val="0"/>
          <w:i w:val="0"/>
        </w:rPr>
        <w:t>- Thông tư số 06/2021/TT-BNNPTNT ngày 15/7/2021 của Bộ trưởng Bộ Nông nghiệp và PTNT Quy định về xây dựng, ban hành định mức kinh tế - kỹ thuật sản phẩm, dịch vụ công do Bộ Nông nghiệp và PTNT quản lý;</w:t>
      </w:r>
      <w:r>
        <w:rPr>
          <w:b w:val="0"/>
          <w:i w:val="0"/>
        </w:rPr>
        <w:br/>
      </w:r>
      <w:r>
        <w:rPr>
          <w:b w:val="0"/>
          <w:i w:val="0"/>
        </w:rPr>
        <w:t>- Thông tư số 21/2023/TT-BNNPTNT ngày 15/12/2023 của Bộ trưởng Bộ Nông nghiệp và PTNT Quy định một số định mức kinh tế - kỹ thuật về lâm nghiệp;</w:t>
      </w:r>
      <w:r>
        <w:rPr>
          <w:b w:val="0"/>
          <w:i w:val="0"/>
        </w:rPr>
        <w:br/>
      </w:r>
      <w:r>
        <w:rPr>
          <w:b w:val="0"/>
          <w:i w:val="0"/>
        </w:rPr>
        <w:t>- Thông tư số 08/2017/TT-BNNPTNT ngày 28/3/2021 của Bộ trưởng Bộ Nông nghiệp và PTNT Quy định về tập huấn chuyên môn, nghiệp vụ và trang phục đối với lực lượng bảo vệ rừng chuyên trách của chủ rừng;</w:t>
      </w:r>
      <w:r>
        <w:rPr>
          <w:b w:val="0"/>
          <w:i w:val="0"/>
        </w:rPr>
        <w:br/>
      </w:r>
      <w:r>
        <w:rPr>
          <w:b w:val="0"/>
          <w:i w:val="0"/>
        </w:rPr>
        <w:t>- Quyết định số 38/2005/QĐ-BNN ngày 06/7/2005 của Bộ nông nghiệp &amp; PTNT về việc ban hành định mức kinh tế kỹ thuật khoanh nuôi xúc tiến tái sinh rừng và bảo vệ rừng;</w:t>
      </w:r>
      <w:r>
        <w:rPr>
          <w:b w:val="0"/>
          <w:i w:val="0"/>
        </w:rPr>
        <w:br/>
      </w:r>
      <w:r>
        <w:rPr>
          <w:b w:val="0"/>
          <w:i w:val="0"/>
        </w:rPr>
        <w:t>- Quyết định số 1485/QĐ-UBND ngày 22/10/2025 ban hành danh mục dịch vụ sự nghiệp công sử dụng ngân sách nhà nước lĩnh vực Nông nghiệp và Môi trường trên địa bàn tỉnh Phú Thọ.</w:t>
      </w:r>
      <w:r>
        <w:rPr>
          <w:b w:val="0"/>
          <w:i w:val="0"/>
        </w:rPr>
        <w:br/>
      </w:r>
      <w:r>
        <w:rPr>
          <w:b/>
          <w:i w:val="0"/>
        </w:rPr>
        <w:t>4. Phương pháp xây dựng định mức kinh tế - kỹ thuật</w:t>
      </w:r>
      <w:r>
        <w:rPr>
          <w:b w:val="0"/>
          <w:i w:val="0"/>
        </w:rPr>
        <w:br/>
      </w:r>
      <w:r>
        <w:rPr>
          <w:b w:val="0"/>
          <w:i w:val="0"/>
        </w:rPr>
        <w:t>- Phương pháp thống kê: Đây là phương pháp xây dựng định mức dựa vào các tài liệu thu thập về hao phí thời gian (sản lượng) thực tế để hoàn thành công việc theo từng thời điểm, công đoạn khác nhau. Thời gian (sản lượng) quy định trong mức thường lấy bằng giá trị trung bình.</w:t>
      </w:r>
      <w:r>
        <w:rPr>
          <w:b w:val="0"/>
          <w:i w:val="0"/>
        </w:rPr>
        <w:br/>
      </w:r>
      <w:r>
        <w:rPr>
          <w:b w:val="0"/>
          <w:i w:val="0"/>
        </w:rPr>
        <w:t>- Phương pháp phân tích khảo sát: Đây là phương pháp xây dựng định mức dựa vào các tài liệu thu thập được trong khảo sát hoặc qua phiếu điều tra.</w:t>
      </w:r>
      <w:r>
        <w:rPr>
          <w:b w:val="0"/>
          <w:i w:val="0"/>
        </w:rPr>
        <w:br/>
      </w:r>
      <w:r>
        <w:rPr>
          <w:b w:val="0"/>
          <w:i w:val="0"/>
        </w:rPr>
        <w:t>- Phương pháp tiêu chuẩn: Căn cứ các tiêu chuẩn, quy định đã ban hành để xác định mức tiêu hao đối với từng nội dung chi tiết, trên cơ sở đó tính toán xây dựng định mức kinh tế - kỹ thuật.</w:t>
      </w:r>
      <w:r>
        <w:rPr>
          <w:b w:val="0"/>
          <w:i w:val="0"/>
        </w:rPr>
        <w:br/>
      </w:r>
      <w:r>
        <w:rPr>
          <w:b w:val="0"/>
          <w:i w:val="0"/>
        </w:rPr>
        <w:t>- Phương pháp phân tích thực nghiệm: Trên cơ sở triển khai khảo sát, thực nghiệm theo từng quy trình, nội dung chi tiết để phân tích, tính toán từng yếu tố cấu thành định mức.</w:t>
      </w:r>
      <w:r>
        <w:rPr>
          <w:b w:val="0"/>
          <w:i w:val="0"/>
        </w:rPr>
        <w:br/>
      </w:r>
      <w:r>
        <w:rPr>
          <w:b/>
          <w:i w:val="0"/>
        </w:rPr>
        <w:t>5. Định mức kinh tế kỹ thuật thành phần</w:t>
      </w:r>
      <w:r>
        <w:rPr>
          <w:b w:val="0"/>
          <w:i w:val="0"/>
        </w:rPr>
        <w:br/>
      </w:r>
      <w:r>
        <w:rPr>
          <w:b w:val="0"/>
          <w:i w:val="0"/>
        </w:rPr>
        <w:t>Định mức kinh tế kỹ thuật gồm các định mức thành phần sau: Định mức công lao động; Định mức vật tư, dụng cụ lao động; Định mức năng lượng, nhiên liệu.</w:t>
      </w:r>
      <w:r>
        <w:rPr>
          <w:b w:val="0"/>
          <w:i w:val="0"/>
        </w:rPr>
        <w:br/>
      </w:r>
      <w:r>
        <w:rPr>
          <w:b/>
          <w:i/>
        </w:rPr>
        <w:t>5.1. Định mức lao động</w:t>
      </w:r>
      <w:r>
        <w:rPr>
          <w:b w:val="0"/>
          <w:i w:val="0"/>
        </w:rPr>
        <w:br/>
      </w:r>
      <w:r>
        <w:rPr>
          <w:b w:val="0"/>
          <w:i w:val="0"/>
        </w:rPr>
        <w:t>Định mức lao động là mức tiêu hao lao động sống cần thiết của người lao động theo chuyên môn, nghiệp vụ để hoàn thành một dịch vụ sự nghiệp công gồm có: Lao động trực tiếp và lao động gián tiếp.</w:t>
      </w:r>
      <w:r>
        <w:rPr>
          <w:b w:val="0"/>
          <w:i w:val="0"/>
        </w:rPr>
        <w:br/>
      </w:r>
      <w:r>
        <w:rPr>
          <w:b/>
          <w:i/>
        </w:rPr>
        <w:t>5.2. Định mức vật tư, dụng cụ lao động</w:t>
      </w:r>
      <w:r>
        <w:rPr>
          <w:b w:val="0"/>
          <w:i w:val="0"/>
        </w:rPr>
        <w:br/>
      </w:r>
      <w:r>
        <w:rPr>
          <w:b w:val="0"/>
          <w:i w:val="0"/>
        </w:rPr>
        <w:t>Định mức vật tư, dụng cụ lao động là mức tiêu hao từng loại vật tư, dụng cụ lao động cần thiết để hoàn thành một dịch vụ sự nghiệp công đạt các yêu cầu theo quy định (thực hiện từng bước công việc).</w:t>
      </w:r>
      <w:r>
        <w:rPr>
          <w:b w:val="0"/>
          <w:i w:val="0"/>
        </w:rPr>
        <w:br/>
      </w:r>
      <w:r>
        <w:rPr>
          <w:b w:val="0"/>
          <w:i w:val="0"/>
        </w:rPr>
        <w:t>- Định mức sử dụng: Là lượng vật tư, dụng cụ lao động cần thiết sử dụng để thực hiện và hoàn thành một sản phẩm.</w:t>
      </w:r>
      <w:r>
        <w:rPr>
          <w:b w:val="0"/>
          <w:i w:val="0"/>
        </w:rPr>
        <w:br/>
      </w:r>
      <w:r>
        <w:rPr>
          <w:b w:val="0"/>
          <w:i w:val="0"/>
        </w:rPr>
        <w:t>- Định mức thu hồi: là mức độ thu hồi được của vật tư dụng cụ lao động sau khi sử dụng để hoàn thành một sản phẩm; tỷ lệ thu hồi được hiểu bằng phần trăm.</w:t>
      </w:r>
      <w:r>
        <w:rPr>
          <w:b w:val="0"/>
          <w:i w:val="0"/>
        </w:rPr>
        <w:br/>
      </w:r>
      <w:r>
        <w:rPr>
          <w:b w:val="0"/>
          <w:i w:val="0"/>
        </w:rPr>
        <w:t>- Định mức tiêu hao: Là lượng vật tư hóa chất tiêu hao sau khi thực hiện và hoàn thành một sản phẩm.</w:t>
      </w:r>
      <w:r>
        <w:rPr>
          <w:b w:val="0"/>
          <w:i w:val="0"/>
        </w:rPr>
        <w:br/>
      </w:r>
      <w:r>
        <w:rPr>
          <w:b w:val="0"/>
          <w:i w:val="0"/>
        </w:rPr>
        <w:t>+ Xác định chủng loại vật tư;</w:t>
      </w:r>
      <w:r>
        <w:rPr>
          <w:b w:val="0"/>
          <w:i w:val="0"/>
        </w:rPr>
        <w:br/>
      </w:r>
      <w:r>
        <w:rPr>
          <w:b w:val="0"/>
          <w:i w:val="0"/>
        </w:rPr>
        <w:t>+ Xác định số lượng/khối lượng theo từng loại vật tư;</w:t>
      </w:r>
      <w:r>
        <w:rPr>
          <w:b w:val="0"/>
          <w:i w:val="0"/>
        </w:rPr>
        <w:br/>
      </w:r>
      <w:r>
        <w:rPr>
          <w:b w:val="0"/>
          <w:i w:val="0"/>
        </w:rPr>
        <w:t>+ Xác định yêu cầu kỹ thuật cơ bản của vật tư.</w:t>
      </w:r>
      <w:r>
        <w:rPr>
          <w:b w:val="0"/>
          <w:i w:val="0"/>
        </w:rPr>
        <w:br/>
      </w:r>
      <w:r>
        <w:rPr>
          <w:b/>
          <w:i/>
        </w:rPr>
        <w:t>5.3. Định mức năng lượng, nhiên liệu</w:t>
      </w:r>
      <w:r>
        <w:rPr>
          <w:b w:val="0"/>
          <w:i w:val="0"/>
        </w:rPr>
        <w:br/>
      </w:r>
      <w:r>
        <w:rPr>
          <w:b w:val="0"/>
          <w:i w:val="0"/>
        </w:rPr>
        <w:t>Định mức năng lượng, nhiên liệu là mức tiêu hao năng lượng, nhiên liệu cần thiết để hoàn thành một dịch vụ sự nghiệp công đạt các yêu cầu theo quy định (thực hiện từng bước công việc)</w:t>
      </w:r>
      <w:r>
        <w:rPr>
          <w:b w:val="0"/>
          <w:i w:val="0"/>
        </w:rPr>
        <w:br/>
      </w:r>
      <w:r>
        <w:rPr>
          <w:b w:val="0"/>
          <w:i w:val="0"/>
        </w:rPr>
        <w:t>- Xác định mức tiêu hao xăng dầu.</w:t>
      </w:r>
      <w:r>
        <w:rPr>
          <w:b w:val="0"/>
          <w:i w:val="0"/>
        </w:rPr>
        <w:br/>
      </w:r>
      <w:r>
        <w:rPr>
          <w:b/>
          <w:i w:val="0"/>
        </w:rPr>
        <w:t>6. Quy trình cung cấp sản phẩm, dịch vụ công</w:t>
      </w:r>
      <w:r>
        <w:rPr>
          <w:b w:val="0"/>
          <w:i w:val="0"/>
        </w:rPr>
        <w:br/>
      </w:r>
      <w:r>
        <w:rPr>
          <w:b w:val="0"/>
          <w:i w:val="0"/>
        </w:rPr>
        <w:t>Công tác tuần tra bảo vệ rừng là một biện pháp phòng chống cháy rừng tích cực, chủ động thực hiện theo các bước sau:</w:t>
      </w:r>
      <w:r>
        <w:rPr>
          <w:b w:val="0"/>
          <w:i w:val="0"/>
        </w:rPr>
        <w:br/>
      </w:r>
      <w:r>
        <w:rPr>
          <w:b/>
          <w:i/>
        </w:rPr>
        <w:t>Bước 1</w:t>
      </w:r>
      <w:r>
        <w:rPr>
          <w:b/>
          <w:i w:val="0"/>
        </w:rPr>
        <w:t xml:space="preserve">. </w:t>
      </w:r>
      <w:r>
        <w:rPr>
          <w:b w:val="0"/>
          <w:i w:val="0"/>
        </w:rPr>
        <w:t>Chuẩn bị tuần tra: Xây dựng các tuyến tuần tra, lịch trình tuần tra, các thông tin số liệu bản đồ cần thiết, sổ tuần tra rừng.</w:t>
      </w:r>
      <w:r>
        <w:rPr>
          <w:b w:val="0"/>
          <w:i w:val="0"/>
        </w:rPr>
        <w:br/>
      </w:r>
      <w:r>
        <w:rPr>
          <w:b/>
          <w:i/>
        </w:rPr>
        <w:t>Bước 2.</w:t>
      </w:r>
      <w:r>
        <w:rPr>
          <w:b/>
          <w:i w:val="0"/>
        </w:rPr>
        <w:t xml:space="preserve"> </w:t>
      </w:r>
      <w:r>
        <w:rPr>
          <w:b w:val="0"/>
          <w:i w:val="0"/>
        </w:rPr>
        <w:t>Tổ chức tuần tra bảo vệ rừng</w:t>
      </w:r>
      <w:r>
        <w:rPr>
          <w:b w:val="0"/>
          <w:i w:val="0"/>
        </w:rPr>
        <w:br/>
      </w:r>
      <w:r>
        <w:rPr>
          <w:b w:val="0"/>
          <w:i w:val="0"/>
        </w:rPr>
        <w:t>- Tuần tra bảo vệ rừng theo tuyến tuần tra và lịch trình tuần tra. Quá trình tuần tra bảo vệ rừng cần được ghi chép vào sổ tuần tra rừng.</w:t>
      </w:r>
      <w:r>
        <w:rPr>
          <w:b w:val="0"/>
          <w:i w:val="0"/>
        </w:rPr>
        <w:br/>
      </w:r>
      <w:r>
        <w:rPr>
          <w:b w:val="0"/>
          <w:i w:val="0"/>
        </w:rPr>
        <w:t>- Các vụ việc phá rừng, khai thác rừng, lấn chiếm rừng trên tuyến và điểm tuần tra: cần được lập biên bản, ghi âm ghi hình cụ thể.</w:t>
      </w:r>
      <w:r>
        <w:rPr>
          <w:b w:val="0"/>
          <w:i w:val="0"/>
        </w:rPr>
        <w:br/>
      </w:r>
      <w:r>
        <w:rPr>
          <w:b w:val="0"/>
          <w:i w:val="0"/>
        </w:rPr>
        <w:t>- Các vụ viện săn, bắt, bẫy động vật rừng, gỡ bẫy động vật rừng trên tuyến, điểm tuần tra: cần được lập biên bản sự việc, ghi âm, hình nhân sự sự việc tại hiện trường nếu có thể.</w:t>
      </w:r>
      <w:r>
        <w:rPr>
          <w:b w:val="0"/>
          <w:i w:val="0"/>
        </w:rPr>
        <w:br/>
      </w:r>
      <w:r>
        <w:rPr>
          <w:b/>
          <w:i/>
        </w:rPr>
        <w:t>Bước 3.</w:t>
      </w:r>
      <w:r>
        <w:rPr>
          <w:b/>
          <w:i w:val="0"/>
        </w:rPr>
        <w:t xml:space="preserve"> </w:t>
      </w:r>
      <w:r>
        <w:rPr>
          <w:b w:val="0"/>
          <w:i w:val="0"/>
        </w:rPr>
        <w:t>Xây dựng Báo cáo kết quả tuần tra</w:t>
      </w:r>
      <w:r>
        <w:rPr>
          <w:b w:val="0"/>
          <w:i w:val="0"/>
        </w:rPr>
        <w:br/>
      </w:r>
      <w:r>
        <w:rPr>
          <w:b w:val="0"/>
          <w:i w:val="0"/>
        </w:rPr>
        <w:t>Toàn bộ quá trình tuần tra bảo vệ rừng của các tổ tuần tra được tổng hợp lại thành báo cáo kết quả tuần tra.</w:t>
      </w:r>
      <w:r>
        <w:rPr>
          <w:b w:val="0"/>
          <w:i w:val="0"/>
        </w:rPr>
        <w:br/>
      </w:r>
      <w:r>
        <w:rPr>
          <w:b/>
          <w:i w:val="0"/>
        </w:rPr>
        <w:t>Phần II: ĐỊNH MỨC KINH TẾ - KỸ THUẬT</w:t>
      </w:r>
      <w:r>
        <w:br/>
      </w:r>
      <w:r>
        <w:rPr>
          <w:b w:val="0"/>
          <w:i w:val="0"/>
        </w:rPr>
        <w:br/>
      </w:r>
      <w:r>
        <w:rPr>
          <w:b/>
          <w:i w:val="0"/>
        </w:rPr>
        <w:t>1. Định mức lao động tuần tra bảo vệ rừng phòng hộ</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Định mức lao động</w:t>
      </w:r>
      <w:r>
        <w:rPr>
          <w:b w:val="0"/>
          <w:i w:val="0"/>
        </w:rPr>
        <w:br/>
      </w:r>
      <w:r>
        <w:rPr>
          <w:b w:val="0"/>
          <w:i w:val="0"/>
        </w:rPr>
        <w:br/>
      </w:r>
      <w:r>
        <w:rPr>
          <w:b/>
          <w:i w:val="0"/>
        </w:rPr>
        <w:t>Định mức (công nhóm)</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Lao động trực tiếp </w:t>
      </w:r>
      <w:r>
        <w:rPr>
          <w:b w:val="0"/>
          <w:i w:val="0"/>
        </w:rPr>
        <w:br/>
      </w:r>
      <w:r>
        <w:rPr>
          <w:b w:val="0"/>
          <w:i w:val="0"/>
        </w:rPr>
        <w:br/>
      </w:r>
      <w:r>
        <w:rPr>
          <w:b w:val="0"/>
          <w:i w:val="0"/>
        </w:rPr>
        <w:t>7,28 công/ha/năm</w:t>
      </w:r>
      <w:r>
        <w:rPr>
          <w:b w:val="0"/>
          <w:i w:val="0"/>
        </w:rPr>
        <w:br/>
      </w:r>
      <w:r>
        <w:rPr>
          <w:b w:val="0"/>
          <w:i w:val="0"/>
        </w:rPr>
        <w:br/>
      </w:r>
      <w:r>
        <w:rPr>
          <w:b w:val="0"/>
          <w:i w:val="0"/>
        </w:rPr>
        <w:br/>
      </w:r>
      <w:r>
        <w:rPr>
          <w:b w:val="0"/>
          <w:i w:val="0"/>
        </w:rPr>
        <w:br/>
      </w:r>
      <w:r>
        <w:rPr>
          <w:b/>
          <w:i/>
        </w:rPr>
        <w:t>1</w:t>
      </w:r>
      <w:r>
        <w:rPr>
          <w:b w:val="0"/>
          <w:i w:val="0"/>
        </w:rPr>
        <w:br/>
      </w:r>
      <w:r>
        <w:rPr>
          <w:b w:val="0"/>
          <w:i w:val="0"/>
        </w:rPr>
        <w:br/>
      </w:r>
      <w:r>
        <w:rPr>
          <w:b/>
          <w:i/>
        </w:rPr>
        <w:t xml:space="preserve">Chuẩn bị tuần tra: </w:t>
      </w:r>
      <w:r>
        <w:rPr>
          <w:b w:val="0"/>
          <w:i w:val="0"/>
        </w:rPr>
        <w:t>Thu thập thông tin tài liệu, bản đồ, hồ sơ (Yêu cầu trình độ đại học trở lên, được đào tạo chuyên môn phù hợp, có kinh nghiệm làm việc ít nhất 03 năm</w:t>
      </w:r>
      <w:r>
        <w:rPr>
          <w:b w:val="0"/>
          <w:i w:val="0"/>
        </w:rPr>
        <w:br/>
      </w:r>
      <w:r>
        <w:rPr>
          <w:b w:val="0"/>
          <w:i w:val="0"/>
        </w:rPr>
        <w:br/>
      </w:r>
      <w:r>
        <w:rPr>
          <w:b w:val="0"/>
          <w:i w:val="0"/>
        </w:rPr>
        <w:br/>
      </w:r>
      <w:r>
        <w:rPr>
          <w:b w:val="0"/>
          <w:i w:val="0"/>
        </w:rPr>
        <w:br/>
      </w:r>
      <w:r>
        <w:rPr>
          <w:b w:val="0"/>
          <w:i w:val="0"/>
        </w:rPr>
        <w:br/>
      </w:r>
      <w:r>
        <w:rPr>
          <w:b/>
          <w:i/>
        </w:rPr>
        <w:t>2</w:t>
      </w:r>
      <w:r>
        <w:rPr>
          <w:b w:val="0"/>
          <w:i w:val="0"/>
        </w:rPr>
        <w:br/>
      </w:r>
      <w:r>
        <w:rPr>
          <w:b w:val="0"/>
          <w:i w:val="0"/>
        </w:rPr>
        <w:br/>
      </w:r>
      <w:r>
        <w:rPr>
          <w:b/>
          <w:i/>
        </w:rPr>
        <w:t xml:space="preserve">Tổ chức tuần tra bảo vệ rừng </w:t>
      </w:r>
      <w:r>
        <w:rPr>
          <w:b w:val="0"/>
          <w:i w:val="0"/>
        </w:rPr>
        <w:t>(Công nhân Nhóm I, mục 1, phụ lục Thông tư 17/2019/TT- BLĐTBXH hoặc lao động phổ thông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Kiểm tra, phát hiện việc phá rừng, khai thác rừng, lấn chiếm đất rừng trên tuyến và điểm tuần tra; ngăn chặn, yêu cầu tạm dừng hành vi vi phạm, ghi âm, ghi hình để ghi nhận sự việc tại hiện trường, lập biên bản và thông tin kịp thời đến người có thẩm quyền để chỉ đạo xử lý. Xác định các địa điểm bị phá rừng, khai thác rừng, lấn chiếm đất rừng; xác định các nguyên nhân phá rừng, khai thác rừng, lấn chiếm đất rừng, mất rừng.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Kiểm tra, phát hiện, ngăn chặn việc săn, bắt, bẫy động vật rừng, gỡ bẫy bắt động vật rừng trên tuyến, điểm tuần tra rừng; ghi âm, ghi hình để ghi nhận sự việc tại hiện trường, lập biên bản và thông tin kịp thời đến người có thẩm quyền đề chỉ đạo xử lý;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Báo cáo kết quả tuần tra: Yêu cầu trình độ đại học trở lên, được đào tạo chuyên môn phù hợp, có kinh nghiệm làm việc ít nhất 03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Định mức lao động gián tiếp (</w:t>
      </w:r>
      <w:r>
        <w:rPr>
          <w:b w:val="0"/>
          <w:i w:val="0"/>
        </w:rPr>
        <w:t>Chỉ đạo chung, xây dựng kế hoạch, hướng tuyến, kiểm tra, nghiệm thu; yêu cầu đại học trở lên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các tuyến tuần tra bảo vệ rừng</w:t>
      </w:r>
      <w:r>
        <w:rPr>
          <w:b w:val="0"/>
          <w:i w:val="0"/>
        </w:rPr>
        <w:br/>
      </w:r>
      <w:r>
        <w:rPr>
          <w:b w:val="0"/>
          <w:i w:val="0"/>
        </w:rPr>
        <w:br/>
      </w:r>
      <w:r>
        <w:rPr>
          <w:b w:val="0"/>
          <w:i w:val="0"/>
        </w:rPr>
        <w:t>10% công lao động trực tiếp</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lịch trình tuần tra bảo vệ rừng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Lao động quản lý, giám sát, chỉ đạo kỹ thuật, nghiệm thu</w:t>
      </w:r>
      <w:r>
        <w:rPr>
          <w:b w:val="0"/>
          <w:i w:val="0"/>
        </w:rPr>
        <w:br/>
      </w:r>
      <w:r>
        <w:rPr>
          <w:b w:val="0"/>
          <w:i w:val="0"/>
        </w:rPr>
        <w:br/>
      </w:r>
      <w:r>
        <w:rPr>
          <w:b w:val="0"/>
          <w:i w:val="0"/>
        </w:rPr>
        <w:br/>
      </w:r>
      <w:r>
        <w:rPr>
          <w:b w:val="0"/>
          <w:i w:val="0"/>
        </w:rPr>
        <w:br/>
      </w:r>
      <w:r>
        <w:rPr>
          <w:b/>
          <w:i w:val="0"/>
        </w:rPr>
        <w:t>* Cách tính tổng công lao động tuần tra bảo vệ rừng</w:t>
      </w:r>
      <w:r>
        <w:rPr>
          <w:b w:val="0"/>
          <w:i w:val="0"/>
        </w:rPr>
        <w:br/>
      </w:r>
      <w:r>
        <w:rPr>
          <w:b w:val="0"/>
          <w:i w:val="0"/>
        </w:rPr>
        <w:t>Công thức tính tổng công lao động tuần tra bảo vệ rừng trong điều kiện hỗn hợp theo cự ly đi làm và loại rừng được tính như sau:</w:t>
      </w:r>
      <w:r>
        <w:rPr>
          <w:b w:val="0"/>
          <w:i w:val="0"/>
        </w:rPr>
        <w:br/>
      </w:r>
      <w:r>
        <w:rPr>
          <w:b w:val="0"/>
          <w:i w:val="0"/>
        </w:rPr>
        <w:br/>
      </w:r>
      <w:r>
        <w:rPr>
          <w:b w:val="0"/>
          <w:i w:val="0"/>
        </w:rPr>
        <w:t>Trong đó:</w:t>
      </w:r>
      <w:r>
        <w:rPr>
          <w:b w:val="0"/>
          <w:i w:val="0"/>
        </w:rPr>
        <w:br/>
      </w:r>
      <w:r>
        <w:rPr>
          <w:b w:val="0"/>
          <w:i w:val="0"/>
        </w:rPr>
        <w:t>- TCLĐ: Tổng công lao động, đơn vị tính là công/năm.</w:t>
      </w:r>
      <w:r>
        <w:rPr>
          <w:b w:val="0"/>
          <w:i w:val="0"/>
        </w:rPr>
        <w:br/>
      </w:r>
      <w:r>
        <w:rPr>
          <w:b w:val="0"/>
          <w:i w:val="0"/>
        </w:rPr>
        <w:t>- S: Là diện tích rừng tuần tra bảo vệ của chủ rừng (ha).</w:t>
      </w:r>
      <w:r>
        <w:rPr>
          <w:b w:val="0"/>
          <w:i w:val="0"/>
        </w:rPr>
        <w:br/>
      </w:r>
      <w:r>
        <w:rPr>
          <w:b w:val="0"/>
          <w:i w:val="0"/>
        </w:rPr>
        <w:t>- Si: Là diện tích rừng tuần tra bảo vệ tương ứng với hệ số cự ly di chuyển Ki.</w:t>
      </w:r>
      <w:r>
        <w:rPr>
          <w:b w:val="0"/>
          <w:i w:val="0"/>
        </w:rPr>
        <w:br/>
      </w:r>
      <w:r>
        <w:rPr>
          <w:b w:val="0"/>
          <w:i w:val="0"/>
        </w:rPr>
        <w:t>- Ki: Là hệ số cự ly di chuyển, được tính theo cự ly di chuyển:</w:t>
      </w:r>
      <w:r>
        <w:rPr>
          <w:b w:val="0"/>
          <w:i w:val="0"/>
        </w:rPr>
        <w:br/>
      </w:r>
      <w:r>
        <w:rPr>
          <w:b w:val="0"/>
          <w:i w:val="0"/>
        </w:rPr>
        <w:t>+ Hệ số cự ly di chuyển Ki = 1,0: cự ly di chuyển dưới 20 km.</w:t>
      </w:r>
      <w:r>
        <w:rPr>
          <w:b w:val="0"/>
          <w:i w:val="0"/>
        </w:rPr>
        <w:br/>
      </w:r>
      <w:r>
        <w:rPr>
          <w:b w:val="0"/>
          <w:i w:val="0"/>
        </w:rPr>
        <w:t>+ Hệ số cự ly di chuyển Ki = 1,05: cự ly di chuyển từ 20 km trở lên.</w:t>
      </w:r>
      <w:r>
        <w:rPr>
          <w:b w:val="0"/>
          <w:i w:val="0"/>
        </w:rPr>
        <w:br/>
      </w:r>
      <w:r>
        <w:rPr>
          <w:b w:val="0"/>
          <w:i w:val="0"/>
        </w:rPr>
        <w:t>- Sj: Là diện tích rừng tuần tra bảo vệ tương ứng với hệ số loại rừng Kj:</w:t>
      </w:r>
      <w:r>
        <w:rPr>
          <w:b w:val="0"/>
          <w:i w:val="0"/>
        </w:rPr>
        <w:br/>
      </w:r>
      <w:r>
        <w:rPr>
          <w:b w:val="0"/>
          <w:i w:val="0"/>
        </w:rPr>
        <w:t>- Kj: Là hệ số loại rừng, được tính theo loại rừng:</w:t>
      </w:r>
      <w:r>
        <w:rPr>
          <w:b w:val="0"/>
          <w:i w:val="0"/>
        </w:rPr>
        <w:br/>
      </w:r>
      <w:r>
        <w:rPr>
          <w:b w:val="0"/>
          <w:i w:val="0"/>
        </w:rPr>
        <w:t>+ Hệ số Kj = 1: Rừng trồng.</w:t>
      </w:r>
      <w:r>
        <w:rPr>
          <w:b w:val="0"/>
          <w:i w:val="0"/>
        </w:rPr>
        <w:br/>
      </w:r>
      <w:r>
        <w:rPr>
          <w:b w:val="0"/>
          <w:i w:val="0"/>
        </w:rPr>
        <w:t>+ Hệ số Kj = 1,05: Rừng tự nhiên.</w:t>
      </w:r>
      <w:r>
        <w:rPr>
          <w:b w:val="0"/>
          <w:i w:val="0"/>
        </w:rPr>
        <w:br/>
      </w:r>
      <w:r>
        <w:rPr>
          <w:b/>
          <w:i w:val="0"/>
        </w:rPr>
        <w:t>* Thời gian thực hiện:</w:t>
      </w:r>
      <w:r>
        <w:rPr>
          <w:b w:val="0"/>
          <w:i w:val="0"/>
        </w:rPr>
        <w:t xml:space="preserve"> Thực hiện từ 01/01 đến 31/12 hằng năm</w:t>
      </w:r>
      <w:r>
        <w:rPr>
          <w:b w:val="0"/>
          <w:i w:val="0"/>
        </w:rPr>
        <w:br/>
      </w:r>
      <w:r>
        <w:rPr>
          <w:b/>
          <w:i w:val="0"/>
        </w:rPr>
        <w:t>2. Định mức vật tư, dụng cụ lao động</w:t>
      </w:r>
      <w:r>
        <w:rPr>
          <w:b w:val="0"/>
          <w:i w:val="0"/>
        </w:rPr>
        <w:t xml:space="preserve"> (Không quá 5% chi phí nhân công)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vật tư</w:t>
      </w:r>
      <w:r>
        <w:rPr>
          <w:b w:val="0"/>
          <w:i w:val="0"/>
        </w:rPr>
        <w:br/>
      </w:r>
      <w:r>
        <w:rPr>
          <w:b w:val="0"/>
          <w:i w:val="0"/>
        </w:rPr>
        <w:br/>
      </w:r>
      <w:r>
        <w:rPr>
          <w:b/>
          <w:i w:val="0"/>
        </w:rPr>
        <w:t>Đơn vị tính</w:t>
      </w:r>
      <w:r>
        <w:rPr>
          <w:b w:val="0"/>
          <w:i w:val="0"/>
        </w:rPr>
        <w:br/>
      </w:r>
      <w:r>
        <w:rPr>
          <w:b w:val="0"/>
          <w:i w:val="0"/>
        </w:rPr>
        <w:br/>
      </w:r>
      <w:r>
        <w:rPr>
          <w:b/>
          <w:i w:val="0"/>
        </w:rPr>
        <w:t>Yêu cầu kỹ thuật</w:t>
      </w:r>
      <w:r>
        <w:rPr>
          <w:b w:val="0"/>
          <w:i w:val="0"/>
        </w:rPr>
        <w:br/>
      </w:r>
      <w:r>
        <w:rPr>
          <w:b w:val="0"/>
          <w:i w:val="0"/>
        </w:rPr>
        <w:br/>
      </w:r>
      <w:r>
        <w:rPr>
          <w:b/>
          <w:i w:val="0"/>
        </w:rPr>
        <w:t>Định mức vật tư</w:t>
      </w:r>
      <w:r>
        <w:rPr>
          <w:b w:val="0"/>
          <w:i w:val="0"/>
        </w:rPr>
        <w:br/>
      </w:r>
      <w:r>
        <w:rPr>
          <w:b w:val="0"/>
          <w:i w:val="0"/>
        </w:rPr>
        <w:br/>
      </w:r>
      <w:r>
        <w:rPr>
          <w:b w:val="0"/>
          <w:i w:val="0"/>
        </w:rPr>
        <w:br/>
      </w:r>
      <w:r>
        <w:rPr>
          <w:b w:val="0"/>
          <w:i w:val="0"/>
        </w:rPr>
        <w:br/>
      </w:r>
      <w:r>
        <w:rPr>
          <w:b/>
          <w:i w:val="0"/>
        </w:rPr>
        <w:t>Sử dụng</w:t>
      </w:r>
      <w:r>
        <w:rPr>
          <w:b w:val="0"/>
          <w:i w:val="0"/>
        </w:rPr>
        <w:br/>
      </w:r>
      <w:r>
        <w:rPr>
          <w:b w:val="0"/>
          <w:i w:val="0"/>
        </w:rPr>
        <w:br/>
      </w:r>
      <w:r>
        <w:rPr>
          <w:b/>
          <w:i w:val="0"/>
        </w:rPr>
        <w:t>Tỷ lệ (%)</w:t>
      </w:r>
      <w:r>
        <w:rPr>
          <w:b w:val="0"/>
          <w:i w:val="0"/>
        </w:rPr>
        <w:br/>
      </w:r>
      <w:r>
        <w:rPr>
          <w:b/>
          <w:i w:val="0"/>
        </w:rPr>
        <w:t xml:space="preserve"> thu hồi</w:t>
      </w:r>
      <w:r>
        <w:rPr>
          <w:b w:val="0"/>
          <w:i w:val="0"/>
        </w:rPr>
        <w:br/>
      </w:r>
      <w:r>
        <w:rPr>
          <w:b w:val="0"/>
          <w:i w:val="0"/>
        </w:rPr>
        <w:br/>
      </w:r>
      <w:r>
        <w:rPr>
          <w:b/>
          <w:i w:val="0"/>
        </w:rPr>
        <w:t>Tiêu hao</w:t>
      </w:r>
      <w:r>
        <w:rPr>
          <w:b w:val="0"/>
          <w:i w:val="0"/>
        </w:rPr>
        <w:br/>
      </w:r>
      <w:r>
        <w:rPr>
          <w:b w:val="0"/>
          <w:i w:val="0"/>
        </w:rPr>
        <w:br/>
      </w:r>
      <w:r>
        <w:rPr>
          <w:b w:val="0"/>
          <w:i w:val="0"/>
        </w:rPr>
        <w:br/>
      </w:r>
      <w:r>
        <w:rPr>
          <w:b w:val="0"/>
          <w:i w:val="0"/>
        </w:rPr>
        <w:br/>
      </w:r>
      <w:r>
        <w:rPr>
          <w:b w:val="0"/>
          <w:i w:val="0"/>
        </w:rPr>
        <w:br/>
      </w:r>
      <w:r>
        <w:rPr>
          <w:b w:val="0"/>
          <w:i w:val="0"/>
        </w:rPr>
        <w:br/>
      </w:r>
      <w:r>
        <w:rPr>
          <w:b/>
          <w:i/>
        </w:rPr>
        <w:t>(1)</w:t>
      </w:r>
      <w:r>
        <w:rPr>
          <w:b w:val="0"/>
          <w:i w:val="0"/>
        </w:rPr>
        <w:br/>
      </w:r>
      <w:r>
        <w:rPr>
          <w:b w:val="0"/>
          <w:i w:val="0"/>
        </w:rPr>
        <w:br/>
      </w:r>
      <w:r>
        <w:rPr>
          <w:b/>
          <w:i/>
        </w:rPr>
        <w:t>(2)</w:t>
      </w:r>
      <w:r>
        <w:rPr>
          <w:b w:val="0"/>
          <w:i w:val="0"/>
        </w:rPr>
        <w:br/>
      </w:r>
      <w:r>
        <w:rPr>
          <w:b w:val="0"/>
          <w:i w:val="0"/>
        </w:rPr>
        <w:br/>
      </w:r>
      <w:r>
        <w:rPr>
          <w:b/>
          <w:i/>
        </w:rPr>
        <w:t>(3)</w:t>
      </w:r>
      <w:r>
        <w:rPr>
          <w:b w:val="0"/>
          <w:i w:val="0"/>
        </w:rPr>
        <w:br/>
      </w:r>
      <w:r>
        <w:rPr>
          <w:b w:val="0"/>
          <w:i w:val="0"/>
        </w:rPr>
        <w:br/>
      </w:r>
      <w:r>
        <w:rPr>
          <w:b/>
          <w:i/>
        </w:rPr>
        <w:t>(4)</w:t>
      </w:r>
      <w:r>
        <w:rPr>
          <w:b w:val="0"/>
          <w:i w:val="0"/>
        </w:rPr>
        <w:br/>
      </w:r>
      <w:r>
        <w:rPr>
          <w:b w:val="0"/>
          <w:i w:val="0"/>
        </w:rPr>
        <w:br/>
      </w:r>
      <w:r>
        <w:rPr>
          <w:b/>
          <w:i/>
        </w:rPr>
        <w:t>(5)</w:t>
      </w:r>
      <w:r>
        <w:rPr>
          <w:b w:val="0"/>
          <w:i w:val="0"/>
        </w:rPr>
        <w:br/>
      </w:r>
      <w:r>
        <w:rPr>
          <w:b w:val="0"/>
          <w:i w:val="0"/>
        </w:rPr>
        <w:br/>
      </w:r>
      <w:r>
        <w:rPr>
          <w:b/>
          <w:i/>
        </w:rPr>
        <w:t>(6)</w:t>
      </w:r>
      <w:r>
        <w:rPr>
          <w:b w:val="0"/>
          <w:i w:val="0"/>
        </w:rPr>
        <w:br/>
      </w:r>
      <w:r>
        <w:rPr>
          <w:b w:val="0"/>
          <w:i w:val="0"/>
        </w:rPr>
        <w:br/>
      </w:r>
      <w:r>
        <w:rPr>
          <w:b/>
          <w:i/>
        </w:rPr>
        <w:t>(7)</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Quần áo mùa hè</w:t>
      </w:r>
      <w:r>
        <w:rPr>
          <w:b w:val="0"/>
          <w:i w:val="0"/>
        </w:rPr>
        <w:br/>
      </w:r>
      <w:r>
        <w:rPr>
          <w:b w:val="0"/>
          <w:i w:val="0"/>
        </w:rPr>
        <w:br/>
      </w:r>
      <w:r>
        <w:rPr>
          <w:b w:val="0"/>
          <w:i w:val="0"/>
        </w:rPr>
        <w:t>Bộ</w:t>
      </w:r>
      <w:r>
        <w:rPr>
          <w:b w:val="0"/>
          <w:i w:val="0"/>
        </w:rPr>
        <w:br/>
      </w:r>
      <w:r>
        <w:rPr>
          <w:b w:val="0"/>
          <w:i w:val="0"/>
        </w:rPr>
        <w:br/>
      </w:r>
      <w:r>
        <w:rPr>
          <w:b w:val="0"/>
          <w:i w:val="0"/>
        </w:rPr>
        <w:t>Chất liệu cotton</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Quần áo thu đông</w:t>
      </w:r>
      <w:r>
        <w:rPr>
          <w:b w:val="0"/>
          <w:i w:val="0"/>
        </w:rPr>
        <w:br/>
      </w:r>
      <w:r>
        <w:rPr>
          <w:b w:val="0"/>
          <w:i w:val="0"/>
        </w:rPr>
        <w:br/>
      </w:r>
      <w:r>
        <w:rPr>
          <w:b w:val="0"/>
          <w:i w:val="0"/>
        </w:rPr>
        <w:t>Bộ</w:t>
      </w:r>
      <w:r>
        <w:rPr>
          <w:b w:val="0"/>
          <w:i w:val="0"/>
        </w:rPr>
        <w:br/>
      </w:r>
      <w:r>
        <w:rPr>
          <w:b w:val="0"/>
          <w:i w:val="0"/>
        </w:rPr>
        <w:br/>
      </w:r>
      <w:r>
        <w:rPr>
          <w:b w:val="0"/>
          <w:i w:val="0"/>
        </w:rPr>
        <w:t>Chất liệu cotton</w:t>
      </w:r>
      <w:r>
        <w:rPr>
          <w:b w:val="0"/>
          <w:i w:val="0"/>
        </w:rPr>
        <w:br/>
      </w:r>
      <w:r>
        <w:rPr>
          <w:b w:val="0"/>
          <w:i w:val="0"/>
        </w:rPr>
        <w:br/>
      </w:r>
      <w:r>
        <w:rPr>
          <w:b w:val="0"/>
          <w:i w:val="0"/>
        </w:rPr>
        <w:t>1</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Áo bông</w:t>
      </w:r>
      <w:r>
        <w:rPr>
          <w:b w:val="0"/>
          <w:i w:val="0"/>
        </w:rPr>
        <w:br/>
      </w:r>
      <w:r>
        <w:rPr>
          <w:b w:val="0"/>
          <w:i w:val="0"/>
        </w:rPr>
        <w:br/>
      </w:r>
      <w:r>
        <w:rPr>
          <w:b w:val="0"/>
          <w:i w:val="0"/>
        </w:rPr>
        <w:t>Bộ</w:t>
      </w:r>
      <w:r>
        <w:rPr>
          <w:b w:val="0"/>
          <w:i w:val="0"/>
        </w:rPr>
        <w:br/>
      </w:r>
      <w:r>
        <w:rPr>
          <w:b w:val="0"/>
          <w:i w:val="0"/>
        </w:rPr>
        <w:br/>
      </w:r>
      <w:r>
        <w:rPr>
          <w:b w:val="0"/>
          <w:i w:val="0"/>
        </w:rPr>
        <w:t>Có 3 lớp, ở giữa có lớp bông dày</w:t>
      </w:r>
      <w:r>
        <w:rPr>
          <w:b w:val="0"/>
          <w:i w:val="0"/>
        </w:rPr>
        <w:br/>
      </w:r>
      <w:r>
        <w:rPr>
          <w:b w:val="0"/>
          <w:i w:val="0"/>
        </w:rPr>
        <w:br/>
      </w:r>
      <w:r>
        <w:rPr>
          <w:b w:val="0"/>
          <w:i w:val="0"/>
        </w:rPr>
        <w:t>1</w:t>
      </w:r>
      <w:r>
        <w:rPr>
          <w:b w:val="0"/>
          <w:i w:val="0"/>
        </w:rPr>
        <w:br/>
      </w:r>
      <w:r>
        <w:rPr>
          <w:b w:val="0"/>
          <w:i w:val="0"/>
        </w:rPr>
        <w:br/>
      </w:r>
      <w:r>
        <w:rPr>
          <w:b w:val="0"/>
          <w:i w:val="0"/>
        </w:rPr>
        <w:t>67</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Thắt lưng</w:t>
      </w:r>
      <w:r>
        <w:rPr>
          <w:b w:val="0"/>
          <w:i w:val="0"/>
        </w:rPr>
        <w:br/>
      </w:r>
      <w:r>
        <w:rPr>
          <w:b w:val="0"/>
          <w:i w:val="0"/>
        </w:rPr>
        <w:br/>
      </w:r>
      <w:r>
        <w:rPr>
          <w:b w:val="0"/>
          <w:i w:val="0"/>
        </w:rPr>
        <w:t>Chiếc</w:t>
      </w:r>
      <w:r>
        <w:rPr>
          <w:b w:val="0"/>
          <w:i w:val="0"/>
        </w:rPr>
        <w:br/>
      </w:r>
      <w:r>
        <w:rPr>
          <w:b w:val="0"/>
          <w:i w:val="0"/>
        </w:rPr>
        <w:br/>
      </w:r>
      <w:r>
        <w:rPr>
          <w:b w:val="0"/>
          <w:i w:val="0"/>
        </w:rPr>
        <w:t>Da nhựa polime</w:t>
      </w:r>
      <w:r>
        <w:rPr>
          <w:b w:val="0"/>
          <w:i w:val="0"/>
        </w:rPr>
        <w:br/>
      </w:r>
      <w:r>
        <w:rPr>
          <w:b w:val="0"/>
          <w:i w:val="0"/>
        </w:rPr>
        <w:br/>
      </w:r>
      <w:r>
        <w:rPr>
          <w:b w:val="0"/>
          <w:i w:val="0"/>
        </w:rPr>
        <w:t>1</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Giày da</w:t>
      </w:r>
      <w:r>
        <w:rPr>
          <w:b w:val="0"/>
          <w:i w:val="0"/>
        </w:rPr>
        <w:br/>
      </w:r>
      <w:r>
        <w:rPr>
          <w:b w:val="0"/>
          <w:i w:val="0"/>
        </w:rPr>
        <w:br/>
      </w:r>
      <w:r>
        <w:rPr>
          <w:b w:val="0"/>
          <w:i w:val="0"/>
        </w:rPr>
        <w:t>Đôi</w:t>
      </w:r>
      <w:r>
        <w:rPr>
          <w:b w:val="0"/>
          <w:i w:val="0"/>
        </w:rPr>
        <w:br/>
      </w:r>
      <w:r>
        <w:rPr>
          <w:b w:val="0"/>
          <w:i w:val="0"/>
        </w:rPr>
        <w:br/>
      </w:r>
      <w:r>
        <w:rPr>
          <w:b w:val="0"/>
          <w:i w:val="0"/>
        </w:rPr>
        <w:t>Chất liệu bằng da</w:t>
      </w:r>
      <w:r>
        <w:rPr>
          <w:b w:val="0"/>
          <w:i w:val="0"/>
        </w:rPr>
        <w:br/>
      </w:r>
      <w:r>
        <w:rPr>
          <w:b w:val="0"/>
          <w:i w:val="0"/>
        </w:rPr>
        <w:br/>
      </w:r>
      <w:r>
        <w:rPr>
          <w:b w:val="0"/>
          <w:i w:val="0"/>
        </w:rPr>
        <w:t>1</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Giày đi rừng</w:t>
      </w:r>
      <w:r>
        <w:rPr>
          <w:b w:val="0"/>
          <w:i w:val="0"/>
        </w:rPr>
        <w:br/>
      </w:r>
      <w:r>
        <w:rPr>
          <w:b w:val="0"/>
          <w:i w:val="0"/>
        </w:rPr>
        <w:br/>
      </w:r>
      <w:r>
        <w:rPr>
          <w:b w:val="0"/>
          <w:i w:val="0"/>
        </w:rPr>
        <w:t>Đôi</w:t>
      </w:r>
      <w:r>
        <w:rPr>
          <w:b w:val="0"/>
          <w:i w:val="0"/>
        </w:rPr>
        <w:br/>
      </w:r>
      <w:r>
        <w:rPr>
          <w:b w:val="0"/>
          <w:i w:val="0"/>
        </w:rPr>
        <w:br/>
      </w:r>
      <w:r>
        <w:rPr>
          <w:b w:val="0"/>
          <w:i w:val="0"/>
        </w:rPr>
        <w:t>Giày vải cao cổ xanh, đế cao su</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Mũ mềm</w:t>
      </w:r>
      <w:r>
        <w:rPr>
          <w:b w:val="0"/>
          <w:i w:val="0"/>
        </w:rPr>
        <w:br/>
      </w:r>
      <w:r>
        <w:rPr>
          <w:b w:val="0"/>
          <w:i w:val="0"/>
        </w:rPr>
        <w:br/>
      </w:r>
      <w:r>
        <w:rPr>
          <w:b w:val="0"/>
          <w:i w:val="0"/>
        </w:rPr>
        <w:t>Chiếc</w:t>
      </w:r>
      <w:r>
        <w:rPr>
          <w:b w:val="0"/>
          <w:i w:val="0"/>
        </w:rPr>
        <w:br/>
      </w:r>
      <w:r>
        <w:rPr>
          <w:b w:val="0"/>
          <w:i w:val="0"/>
        </w:rPr>
        <w:br/>
      </w:r>
      <w:r>
        <w:rPr>
          <w:b w:val="0"/>
          <w:i w:val="0"/>
        </w:rPr>
        <w:t>Mũ tai bèo vành rộng</w:t>
      </w:r>
      <w:r>
        <w:rPr>
          <w:b w:val="0"/>
          <w:i w:val="0"/>
        </w:rPr>
        <w:br/>
      </w:r>
      <w:r>
        <w:rPr>
          <w:b w:val="0"/>
          <w:i w:val="0"/>
        </w:rPr>
        <w:br/>
      </w:r>
      <w:r>
        <w:rPr>
          <w:b w:val="0"/>
          <w:i w:val="0"/>
        </w:rPr>
        <w:t>1</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Mũ cứng bảo hộ</w:t>
      </w:r>
      <w:r>
        <w:rPr>
          <w:b w:val="0"/>
          <w:i w:val="0"/>
        </w:rPr>
        <w:br/>
      </w:r>
      <w:r>
        <w:rPr>
          <w:b w:val="0"/>
          <w:i w:val="0"/>
        </w:rPr>
        <w:br/>
      </w:r>
      <w:r>
        <w:rPr>
          <w:b w:val="0"/>
          <w:i w:val="0"/>
        </w:rPr>
        <w:t>Chiếc</w:t>
      </w:r>
      <w:r>
        <w:rPr>
          <w:b w:val="0"/>
          <w:i w:val="0"/>
        </w:rPr>
        <w:br/>
      </w:r>
      <w:r>
        <w:rPr>
          <w:b w:val="0"/>
          <w:i w:val="0"/>
        </w:rPr>
        <w:br/>
      </w:r>
      <w:r>
        <w:rPr>
          <w:b w:val="0"/>
          <w:i w:val="0"/>
        </w:rPr>
        <w:t>Mũ Cối:</w:t>
      </w:r>
      <w:r>
        <w:br/>
      </w:r>
      <w:r>
        <w:rPr>
          <w:b w:val="0"/>
          <w:i w:val="0"/>
        </w:rPr>
        <w:br/>
        <w:t xml:space="preserve">         - Bọc vải, quai da </w:t>
      </w:r>
      <w:r>
        <w:br/>
      </w:r>
      <w:r>
        <w:rPr>
          <w:b w:val="0"/>
          <w:i w:val="0"/>
        </w:rPr>
        <w:br/>
        <w:t xml:space="preserve">         - Chịu lực Chịu va đập tốt</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Bít tất</w:t>
      </w:r>
      <w:r>
        <w:rPr>
          <w:b w:val="0"/>
          <w:i w:val="0"/>
        </w:rPr>
        <w:br/>
      </w:r>
      <w:r>
        <w:rPr>
          <w:b w:val="0"/>
          <w:i w:val="0"/>
        </w:rPr>
        <w:br/>
      </w:r>
      <w:r>
        <w:rPr>
          <w:b w:val="0"/>
          <w:i w:val="0"/>
        </w:rPr>
        <w:t>Đôi</w:t>
      </w:r>
      <w:r>
        <w:rPr>
          <w:b w:val="0"/>
          <w:i w:val="0"/>
        </w:rPr>
        <w:br/>
      </w:r>
      <w:r>
        <w:rPr>
          <w:b w:val="0"/>
          <w:i w:val="0"/>
        </w:rPr>
        <w:br/>
      </w:r>
      <w:r>
        <w:rPr>
          <w:b w:val="0"/>
          <w:i w:val="0"/>
        </w:rPr>
        <w:t>Chất liệu Cotton</w:t>
      </w:r>
      <w:r>
        <w:rPr>
          <w:b w:val="0"/>
          <w:i w:val="0"/>
        </w:rPr>
        <w:br/>
      </w:r>
      <w:r>
        <w:rPr>
          <w:b w:val="0"/>
          <w:i w:val="0"/>
        </w:rPr>
        <w:br/>
      </w:r>
      <w:r>
        <w:rPr>
          <w:b w:val="0"/>
          <w:i w:val="0"/>
        </w:rPr>
        <w:t>2</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Áo mưa</w:t>
      </w:r>
      <w:r>
        <w:rPr>
          <w:b w:val="0"/>
          <w:i w:val="0"/>
        </w:rPr>
        <w:br/>
      </w:r>
      <w:r>
        <w:rPr>
          <w:b w:val="0"/>
          <w:i w:val="0"/>
        </w:rPr>
        <w:br/>
      </w:r>
      <w:r>
        <w:rPr>
          <w:b w:val="0"/>
          <w:i w:val="0"/>
        </w:rPr>
        <w:t>Bộ</w:t>
      </w:r>
      <w:r>
        <w:rPr>
          <w:b w:val="0"/>
          <w:i w:val="0"/>
        </w:rPr>
        <w:br/>
      </w:r>
      <w:r>
        <w:rPr>
          <w:b w:val="0"/>
          <w:i w:val="0"/>
        </w:rPr>
        <w:br/>
      </w:r>
      <w:r>
        <w:rPr>
          <w:b w:val="0"/>
          <w:i w:val="0"/>
        </w:rPr>
        <w:t>Chất liệu Vải Dù, không thấm nước</w:t>
      </w:r>
      <w:r>
        <w:rPr>
          <w:b w:val="0"/>
          <w:i w:val="0"/>
        </w:rPr>
        <w:br/>
      </w:r>
      <w:r>
        <w:rPr>
          <w:b w:val="0"/>
          <w:i w:val="0"/>
        </w:rPr>
        <w:br/>
      </w:r>
      <w:r>
        <w:rPr>
          <w:b w:val="0"/>
          <w:i w:val="0"/>
        </w:rPr>
        <w:t>1</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Bản đồ giấy</w:t>
      </w:r>
      <w:r>
        <w:rPr>
          <w:b w:val="0"/>
          <w:i w:val="0"/>
        </w:rPr>
        <w:br/>
      </w:r>
      <w:r>
        <w:rPr>
          <w:b w:val="0"/>
          <w:i w:val="0"/>
        </w:rPr>
        <w:br/>
      </w:r>
      <w:r>
        <w:rPr>
          <w:b w:val="0"/>
          <w:i w:val="0"/>
        </w:rPr>
        <w:t>Tờ</w:t>
      </w:r>
      <w:r>
        <w:rPr>
          <w:b w:val="0"/>
          <w:i w:val="0"/>
        </w:rPr>
        <w:br/>
      </w:r>
      <w:r>
        <w:rPr>
          <w:b w:val="0"/>
          <w:i w:val="0"/>
        </w:rPr>
        <w:br/>
      </w:r>
      <w:r>
        <w:rPr>
          <w:b w:val="0"/>
          <w:i w:val="0"/>
        </w:rPr>
        <w:t>in trên giấy A0</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Sơn</w:t>
      </w:r>
      <w:r>
        <w:rPr>
          <w:b w:val="0"/>
          <w:i w:val="0"/>
        </w:rPr>
        <w:br/>
      </w:r>
      <w:r>
        <w:rPr>
          <w:b w:val="0"/>
          <w:i w:val="0"/>
        </w:rPr>
        <w:br/>
      </w:r>
      <w:r>
        <w:rPr>
          <w:b w:val="0"/>
          <w:i w:val="0"/>
        </w:rPr>
        <w:t>Bình</w:t>
      </w:r>
      <w:r>
        <w:rPr>
          <w:b w:val="0"/>
          <w:i w:val="0"/>
        </w:rPr>
        <w:br/>
      </w:r>
      <w:r>
        <w:rPr>
          <w:b w:val="0"/>
          <w:i w:val="0"/>
        </w:rPr>
        <w:br/>
      </w:r>
      <w:r>
        <w:rPr>
          <w:b w:val="0"/>
          <w:i w:val="0"/>
        </w:rPr>
        <w:t>Bình sơn dạng xịt cầm tay</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Sổ ghi chép</w:t>
      </w:r>
      <w:r>
        <w:rPr>
          <w:b w:val="0"/>
          <w:i w:val="0"/>
        </w:rPr>
        <w:br/>
      </w:r>
      <w:r>
        <w:rPr>
          <w:b w:val="0"/>
          <w:i w:val="0"/>
        </w:rPr>
        <w:br/>
      </w:r>
      <w:r>
        <w:rPr>
          <w:b w:val="0"/>
          <w:i w:val="0"/>
        </w:rPr>
        <w:t>Cuốn</w:t>
      </w:r>
      <w:r>
        <w:rPr>
          <w:b w:val="0"/>
          <w:i w:val="0"/>
        </w:rPr>
        <w:br/>
      </w:r>
      <w:r>
        <w:rPr>
          <w:b w:val="0"/>
          <w:i w:val="0"/>
        </w:rPr>
        <w:br/>
      </w:r>
      <w:r>
        <w:rPr>
          <w:b w:val="0"/>
          <w:i w:val="0"/>
        </w:rPr>
        <w:t>Khổ giấy A5</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Dao phát</w:t>
      </w:r>
      <w:r>
        <w:rPr>
          <w:b w:val="0"/>
          <w:i w:val="0"/>
        </w:rPr>
        <w:br/>
      </w:r>
      <w:r>
        <w:rPr>
          <w:b w:val="0"/>
          <w:i w:val="0"/>
        </w:rPr>
        <w:br/>
      </w:r>
      <w:r>
        <w:rPr>
          <w:b w:val="0"/>
          <w:i w:val="0"/>
        </w:rPr>
        <w:t>Chiếc</w:t>
      </w:r>
      <w:r>
        <w:rPr>
          <w:b w:val="0"/>
          <w:i w:val="0"/>
        </w:rPr>
        <w:br/>
      </w:r>
      <w:r>
        <w:rPr>
          <w:b w:val="0"/>
          <w:i w:val="0"/>
        </w:rPr>
        <w:br/>
      </w:r>
      <w:r>
        <w:rPr>
          <w:b w:val="0"/>
          <w:i w:val="0"/>
        </w:rPr>
        <w:t>Chất liệu thép, cán gỗ hoặc ống thép</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Đèn pin</w:t>
      </w:r>
      <w:r>
        <w:rPr>
          <w:b w:val="0"/>
          <w:i w:val="0"/>
        </w:rPr>
        <w:br/>
      </w:r>
      <w:r>
        <w:rPr>
          <w:b w:val="0"/>
          <w:i w:val="0"/>
        </w:rPr>
        <w:br/>
      </w:r>
      <w:r>
        <w:rPr>
          <w:b w:val="0"/>
          <w:i w:val="0"/>
        </w:rPr>
        <w:t>Chiếc</w:t>
      </w:r>
      <w:r>
        <w:rPr>
          <w:b w:val="0"/>
          <w:i w:val="0"/>
        </w:rPr>
        <w:br/>
      </w:r>
      <w:r>
        <w:rPr>
          <w:b w:val="0"/>
          <w:i w:val="0"/>
        </w:rPr>
        <w:br/>
      </w:r>
      <w:r>
        <w:rPr>
          <w:b w:val="0"/>
          <w:i w:val="0"/>
        </w:rPr>
        <w:t>Đèn pin led</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Dây thừng</w:t>
      </w:r>
      <w:r>
        <w:rPr>
          <w:b w:val="0"/>
          <w:i w:val="0"/>
        </w:rPr>
        <w:br/>
      </w:r>
      <w:r>
        <w:rPr>
          <w:b w:val="0"/>
          <w:i w:val="0"/>
        </w:rPr>
        <w:br/>
      </w:r>
      <w:r>
        <w:rPr>
          <w:b w:val="0"/>
          <w:i w:val="0"/>
        </w:rPr>
        <w:t>Cuộn</w:t>
      </w:r>
      <w:r>
        <w:rPr>
          <w:b w:val="0"/>
          <w:i w:val="0"/>
        </w:rPr>
        <w:br/>
      </w:r>
      <w:r>
        <w:rPr>
          <w:b w:val="0"/>
          <w:i w:val="0"/>
        </w:rPr>
        <w:br/>
      </w:r>
      <w:r>
        <w:rPr>
          <w:b w:val="0"/>
          <w:i w:val="0"/>
        </w:rPr>
        <w:t>Dây dù, sợi, nilon</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Ba lô</w:t>
      </w:r>
      <w:r>
        <w:rPr>
          <w:b w:val="0"/>
          <w:i w:val="0"/>
        </w:rPr>
        <w:br/>
      </w:r>
      <w:r>
        <w:rPr>
          <w:b w:val="0"/>
          <w:i w:val="0"/>
        </w:rPr>
        <w:br/>
      </w:r>
      <w:r>
        <w:rPr>
          <w:b w:val="0"/>
          <w:i w:val="0"/>
        </w:rPr>
        <w:t>Chiếc</w:t>
      </w:r>
      <w:r>
        <w:rPr>
          <w:b w:val="0"/>
          <w:i w:val="0"/>
        </w:rPr>
        <w:br/>
      </w:r>
      <w:r>
        <w:rPr>
          <w:b w:val="0"/>
          <w:i w:val="0"/>
        </w:rPr>
        <w:br/>
      </w:r>
      <w:r>
        <w:rPr>
          <w:b w:val="0"/>
          <w:i w:val="0"/>
        </w:rPr>
        <w:t>Chất liệu: Vải bố màu xanh</w:t>
      </w:r>
      <w:r>
        <w:rPr>
          <w:b w:val="0"/>
          <w:i w:val="0"/>
        </w:rPr>
        <w:br/>
      </w:r>
      <w:r>
        <w:rPr>
          <w:b w:val="0"/>
          <w:i w:val="0"/>
        </w:rPr>
        <w:br/>
      </w:r>
      <w:r>
        <w:rPr>
          <w:b w:val="0"/>
          <w:i w:val="0"/>
        </w:rPr>
        <w:t>1</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 Chi phí vật tư không quá 5% nhân công (Thông tư số 21/2023/ TT-BNNPTNT, Khoản 3, Điều 10) Trang phục của lực lượng bảo vệ rừng theo Thông tư số 08/2017/TT-BNNPTNT.</w:t>
      </w:r>
      <w:r>
        <w:rPr>
          <w:b w:val="0"/>
          <w:i w:val="0"/>
        </w:rPr>
        <w:br/>
      </w:r>
      <w:r>
        <w:rPr>
          <w:b/>
          <w:i w:val="0"/>
        </w:rPr>
        <w:t>3. Định mức năng lượng nhiên liệu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 công việc</w:t>
      </w:r>
      <w:r>
        <w:rPr>
          <w:b w:val="0"/>
          <w:i w:val="0"/>
        </w:rPr>
        <w:br/>
      </w:r>
      <w:r>
        <w:rPr>
          <w:b w:val="0"/>
          <w:i w:val="0"/>
        </w:rPr>
        <w:br/>
      </w:r>
      <w:r>
        <w:rPr>
          <w:b/>
          <w:i w:val="0"/>
        </w:rPr>
        <w:t>Đơn vị tính</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Nhiên liệu đi lại (xăng xe máy, mô tô đi từ nơi làm việc đến cửa rừng)</w:t>
      </w:r>
      <w:r>
        <w:rPr>
          <w:b w:val="0"/>
          <w:i w:val="0"/>
        </w:rPr>
        <w:br/>
      </w:r>
      <w:r>
        <w:rPr>
          <w:b w:val="0"/>
          <w:i w:val="0"/>
        </w:rPr>
        <w:br/>
      </w:r>
      <w:r>
        <w:rPr>
          <w:b w:val="0"/>
          <w:i w:val="0"/>
        </w:rPr>
        <w:t>lít/km</w:t>
      </w:r>
      <w:r>
        <w:rPr>
          <w:b w:val="0"/>
          <w:i w:val="0"/>
        </w:rPr>
        <w:br/>
      </w:r>
      <w:r>
        <w:rPr>
          <w:b w:val="0"/>
          <w:i w:val="0"/>
        </w:rPr>
        <w:br/>
      </w:r>
      <w:r>
        <w:rPr>
          <w:b w:val="0"/>
          <w:i w:val="0"/>
        </w:rPr>
        <w:t>0,03</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PHÚ THỌ</w:t>
            </w:r>
            <w:r>
              <w:rPr>
                <w:b w:val="0"/>
                <w:i w:val="0"/>
              </w:rPr>
              <w:br/>
            </w:r>
            <w:r>
              <w:rPr>
                <w:b w:val="0"/>
                <w:i w:val="0"/>
              </w:rPr>
              <w:t>Số: 144/2025/QĐ-UBND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Phú Thọ, ngày 31 tháng 12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rPr>
                <w:b w:val="0"/>
                <w:i w:val="0"/>
              </w:rPr>
              <w:br/>
            </w:r>
            <w:r>
              <w:rPr>
                <w:b w:val="0"/>
                <w:i w:val="0"/>
              </w:rPr>
              <w:t>- Bộ Nông nghiệp và Môi trường (b/c);</w:t>
            </w:r>
            <w:r>
              <w:rPr>
                <w:b w:val="0"/>
                <w:i w:val="0"/>
              </w:rPr>
              <w:br/>
            </w:r>
            <w:r>
              <w:rPr>
                <w:b w:val="0"/>
                <w:i w:val="0"/>
              </w:rPr>
              <w:t>- Bộ Tài chính (b/c);</w:t>
            </w:r>
            <w:r>
              <w:rPr>
                <w:b w:val="0"/>
                <w:i w:val="0"/>
              </w:rPr>
              <w:br/>
            </w:r>
            <w:r>
              <w:rPr>
                <w:b w:val="0"/>
                <w:i w:val="0"/>
              </w:rPr>
              <w:t>- Cục Kiểm tra VB và QL XLVPHC- Bộ Tư pháp;</w:t>
            </w:r>
            <w:r>
              <w:rPr>
                <w:b w:val="0"/>
                <w:i w:val="0"/>
              </w:rPr>
              <w:br/>
            </w:r>
            <w:r>
              <w:rPr>
                <w:b w:val="0"/>
                <w:i w:val="0"/>
              </w:rPr>
              <w:t>- TTTU, TT HĐND tỉnh (b/c);</w:t>
            </w:r>
            <w:r>
              <w:rPr>
                <w:b w:val="0"/>
                <w:i w:val="0"/>
              </w:rPr>
              <w:br/>
            </w:r>
            <w:r>
              <w:rPr>
                <w:b w:val="0"/>
                <w:i w:val="0"/>
              </w:rPr>
              <w:t>- Ủy ban Mặt trận Tổ quốc Việt Nam tỉnh;</w:t>
            </w:r>
            <w:r>
              <w:rPr>
                <w:b w:val="0"/>
                <w:i w:val="0"/>
              </w:rPr>
              <w:br/>
            </w:r>
            <w:r>
              <w:rPr>
                <w:b w:val="0"/>
                <w:i w:val="0"/>
              </w:rPr>
              <w:t>- CT, các PCT UBND tỉnh;</w:t>
            </w:r>
            <w:r>
              <w:rPr>
                <w:b w:val="0"/>
                <w:i w:val="0"/>
              </w:rPr>
              <w:br/>
            </w:r>
            <w:r>
              <w:rPr>
                <w:b w:val="0"/>
                <w:i w:val="0"/>
              </w:rPr>
              <w:t>- Các sở, ban, ngành, đoàn thể cấp tỉnh;</w:t>
            </w:r>
            <w:r>
              <w:rPr>
                <w:b w:val="0"/>
                <w:i w:val="0"/>
              </w:rPr>
              <w:br/>
            </w:r>
            <w:r>
              <w:rPr>
                <w:b w:val="0"/>
                <w:i w:val="0"/>
              </w:rPr>
              <w:t>- Văn phòng Đoàn ĐBQH tỉnh và HĐND tỉnh;</w:t>
            </w:r>
            <w:r>
              <w:rPr>
                <w:b w:val="0"/>
                <w:i w:val="0"/>
              </w:rPr>
              <w:br/>
            </w:r>
            <w:r>
              <w:rPr>
                <w:b w:val="0"/>
                <w:i w:val="0"/>
              </w:rPr>
              <w:t>- Báo và phát thanh truyền hình Phú Thọ;</w:t>
            </w:r>
            <w:r>
              <w:rPr>
                <w:b w:val="0"/>
                <w:i w:val="0"/>
              </w:rPr>
              <w:br/>
            </w:r>
            <w:r>
              <w:rPr>
                <w:b w:val="0"/>
                <w:i w:val="0"/>
              </w:rPr>
              <w:t>- Trung tâm Thông tin - Công báo tỉnh;</w:t>
            </w:r>
            <w:r>
              <w:rPr>
                <w:b w:val="0"/>
                <w:i w:val="0"/>
              </w:rPr>
              <w:br/>
            </w:r>
            <w:r>
              <w:rPr>
                <w:b w:val="0"/>
                <w:i w:val="0"/>
              </w:rPr>
              <w:t>- UBND các xã, phường;</w:t>
            </w:r>
            <w:r>
              <w:rPr>
                <w:b w:val="0"/>
                <w:i w:val="0"/>
              </w:rPr>
              <w:br/>
            </w:r>
            <w:r>
              <w:rPr>
                <w:b w:val="0"/>
                <w:i w:val="0"/>
              </w:rPr>
              <w:t>- CVP, các PCVP UBND tỉnh;</w:t>
            </w:r>
            <w:r>
              <w:rPr>
                <w:b w:val="0"/>
                <w:i w:val="0"/>
              </w:rPr>
              <w:br/>
            </w:r>
            <w:r>
              <w:rPr>
                <w:b w:val="0"/>
                <w:i w:val="0"/>
              </w:rPr>
              <w:t>- CV NCTH;</w:t>
            </w:r>
            <w:r>
              <w:rPr>
                <w:b w:val="0"/>
                <w:i w:val="0"/>
              </w:rPr>
              <w:br/>
            </w:r>
            <w:r>
              <w:rPr>
                <w:b w:val="0"/>
                <w:i w:val="0"/>
              </w:rPr>
              <w:t>- Lưu: VT, NN10</w:t>
            </w:r>
            <w:r>
              <w:rPr>
                <w:b w:val="0"/>
                <w:i w:val="0"/>
              </w:rPr>
              <w:t>(B)</w:t>
            </w:r>
            <w:r>
              <w:rPr>
                <w:b w:val="0"/>
                <w:i w:val="0"/>
              </w:rPr>
              <w:t>.</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Đinh Công Sứ</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viết tắt</w:t>
            </w:r>
          </w:p>
        </w:tc>
        <w:tc>
          <w:tcPr>
            <w:tcW w:type="dxa" w:w="2880"/>
          </w:tcPr>
          <w:p>
            <w:r>
              <w:rPr>
                <w:b w:val="0"/>
                <w:i w:val="0"/>
              </w:rPr>
              <w:br/>
            </w:r>
            <w:r>
              <w:rPr>
                <w:b/>
                <w:i w:val="0"/>
              </w:rPr>
              <w:t>Viết tắt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Định mức lao động</w:t>
            </w:r>
          </w:p>
        </w:tc>
        <w:tc>
          <w:tcPr>
            <w:tcW w:type="dxa" w:w="2160"/>
          </w:tcPr>
          <w:p>
            <w:r>
              <w:rPr>
                <w:b w:val="0"/>
                <w:i w:val="0"/>
              </w:rPr>
              <w:br/>
            </w:r>
            <w:r>
              <w:rPr>
                <w:b/>
                <w:i w:val="0"/>
              </w:rPr>
              <w:t>Định biên</w:t>
            </w:r>
          </w:p>
        </w:tc>
        <w:tc>
          <w:tcPr>
            <w:tcW w:type="dxa" w:w="2160"/>
          </w:tcPr>
          <w:p>
            <w:r>
              <w:rPr>
                <w:b w:val="0"/>
                <w:i w:val="0"/>
              </w:rPr>
              <w:br/>
            </w:r>
            <w:r>
              <w:rPr>
                <w:b/>
                <w:i w:val="0"/>
              </w:rPr>
              <w:t>Định mức</w:t>
            </w:r>
            <w:r>
              <w:rPr>
                <w:b w:val="0"/>
                <w:i w:val="0"/>
              </w:rPr>
              <w:br/>
            </w:r>
            <w:r>
              <w:rPr>
                <w:b w:val="0"/>
                <w:i w:val="0"/>
              </w:rPr>
              <w:t>(công nhóm)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thiết bị</w:t>
            </w:r>
          </w:p>
        </w:tc>
        <w:tc>
          <w:tcPr>
            <w:tcW w:type="dxa" w:w="2160"/>
          </w:tcPr>
          <w:p>
            <w:r>
              <w:rPr>
                <w:b w:val="0"/>
                <w:i w:val="0"/>
              </w:rPr>
              <w:br/>
            </w:r>
            <w:r>
              <w:rPr>
                <w:b/>
                <w:i w:val="0"/>
              </w:rPr>
              <w:t>Thống số kỹ thuật cơ bản</w:t>
            </w:r>
          </w:p>
        </w:tc>
        <w:tc>
          <w:tcPr>
            <w:tcW w:type="dxa" w:w="2160"/>
          </w:tcPr>
          <w:p>
            <w:r>
              <w:rPr>
                <w:b w:val="0"/>
                <w:i w:val="0"/>
              </w:rPr>
              <w:br/>
            </w:r>
            <w:r>
              <w:rPr>
                <w:b/>
                <w:i w:val="0"/>
              </w:rPr>
              <w:t xml:space="preserve">Định mức thiết bị </w:t>
            </w:r>
            <w:r>
              <w:rPr>
                <w:b w:val="0"/>
                <w:i w:val="0"/>
              </w:rPr>
              <w:t>(giờ)/chỉ tiêu (thông số)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vật tư, vật liệu</w:t>
            </w:r>
          </w:p>
        </w:tc>
        <w:tc>
          <w:tcPr>
            <w:tcW w:type="dxa" w:w="1728"/>
          </w:tcPr>
          <w:p>
            <w:r>
              <w:rPr>
                <w:b w:val="0"/>
                <w:i w:val="0"/>
              </w:rPr>
              <w:br/>
            </w:r>
            <w:r>
              <w:rPr>
                <w:b/>
                <w:i w:val="0"/>
              </w:rPr>
              <w:t>Đơn vị tính</w:t>
            </w:r>
          </w:p>
        </w:tc>
        <w:tc>
          <w:tcPr>
            <w:tcW w:type="dxa" w:w="1728"/>
          </w:tcPr>
          <w:p>
            <w:r>
              <w:rPr>
                <w:b w:val="0"/>
                <w:i w:val="0"/>
              </w:rPr>
              <w:br/>
            </w:r>
            <w:r>
              <w:rPr>
                <w:b/>
                <w:i w:val="0"/>
              </w:rPr>
              <w:t>Yêu cầu kỹ thuật</w:t>
            </w:r>
          </w:p>
        </w:tc>
        <w:tc>
          <w:tcPr>
            <w:tcW w:type="dxa" w:w="1728"/>
          </w:tcPr>
          <w:p>
            <w:r>
              <w:rPr>
                <w:b w:val="0"/>
                <w:i w:val="0"/>
              </w:rPr>
              <w:br/>
            </w:r>
            <w:r>
              <w:rPr>
                <w:b/>
                <w:i w:val="0"/>
              </w:rPr>
              <w:t>Định mức vật tư</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viết tắt</w:t>
            </w:r>
          </w:p>
        </w:tc>
        <w:tc>
          <w:tcPr>
            <w:tcW w:type="dxa" w:w="2880"/>
          </w:tcPr>
          <w:p>
            <w:r>
              <w:rPr>
                <w:b w:val="0"/>
                <w:i w:val="0"/>
              </w:rPr>
              <w:br/>
            </w:r>
            <w:r>
              <w:rPr>
                <w:b/>
                <w:i w:val="0"/>
              </w:rPr>
              <w:t>Viết tắt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Định mức lao động</w:t>
            </w:r>
          </w:p>
        </w:tc>
        <w:tc>
          <w:tcPr>
            <w:tcW w:type="dxa" w:w="2880"/>
          </w:tcPr>
          <w:p>
            <w:r>
              <w:rPr>
                <w:b w:val="0"/>
                <w:i w:val="0"/>
              </w:rPr>
              <w:br/>
            </w:r>
            <w:r>
              <w:rPr>
                <w:b/>
                <w:i w:val="0"/>
              </w:rPr>
              <w:t>Định mức (công)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Định mức thiết bị</w:t>
            </w:r>
            <w:r>
              <w:rPr>
                <w:b w:val="0"/>
                <w:i w:val="0"/>
              </w:rPr>
              <w:br/>
            </w:r>
            <w:r>
              <w:rPr>
                <w:b/>
                <w:i w:val="0"/>
              </w:rPr>
              <w:t>(giờ/mẫu)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vật tư</w:t>
            </w:r>
          </w:p>
        </w:tc>
        <w:tc>
          <w:tcPr>
            <w:tcW w:type="dxa" w:w="1728"/>
          </w:tcPr>
          <w:p>
            <w:r>
              <w:rPr>
                <w:b w:val="0"/>
                <w:i w:val="0"/>
              </w:rPr>
              <w:br/>
            </w:r>
            <w:r>
              <w:rPr>
                <w:b/>
                <w:i w:val="0"/>
              </w:rPr>
              <w:t>Đơn vị tính</w:t>
            </w:r>
          </w:p>
        </w:tc>
        <w:tc>
          <w:tcPr>
            <w:tcW w:type="dxa" w:w="1728"/>
          </w:tcPr>
          <w:p>
            <w:r>
              <w:rPr>
                <w:b w:val="0"/>
                <w:i w:val="0"/>
              </w:rPr>
              <w:br/>
            </w:r>
            <w:r>
              <w:rPr>
                <w:b/>
                <w:i w:val="0"/>
              </w:rPr>
              <w:t>Yêu cầu kỹ thuật</w:t>
            </w:r>
          </w:p>
        </w:tc>
        <w:tc>
          <w:tcPr>
            <w:tcW w:type="dxa" w:w="1728"/>
          </w:tcPr>
          <w:p>
            <w:r>
              <w:rPr>
                <w:b w:val="0"/>
                <w:i w:val="0"/>
              </w:rPr>
              <w:br/>
            </w:r>
            <w:r>
              <w:rPr>
                <w:b/>
                <w:i w:val="0"/>
              </w:rPr>
              <w:t>Định mức vật tư</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Định mức lao động</w:t>
            </w:r>
          </w:p>
        </w:tc>
        <w:tc>
          <w:tcPr>
            <w:tcW w:type="dxa" w:w="2880"/>
          </w:tcPr>
          <w:p>
            <w:r>
              <w:rPr>
                <w:b w:val="0"/>
                <w:i w:val="0"/>
              </w:rPr>
              <w:br/>
            </w:r>
            <w:r>
              <w:rPr>
                <w:b/>
                <w:i w:val="0"/>
              </w:rPr>
              <w:t>Định mức</w:t>
            </w:r>
            <w:r>
              <w:rPr>
                <w:b w:val="0"/>
                <w:i w:val="0"/>
              </w:rPr>
              <w:br/>
            </w:r>
            <w:r>
              <w:rPr>
                <w:b/>
                <w:i w:val="0"/>
              </w:rPr>
              <w:t>(Công)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Định mức thiết bị</w:t>
            </w:r>
            <w:r>
              <w:rPr>
                <w:b w:val="0"/>
                <w:i w:val="0"/>
              </w:rPr>
              <w:br/>
            </w:r>
            <w:r>
              <w:rPr>
                <w:b/>
                <w:i w:val="0"/>
              </w:rPr>
              <w:t>(giờ/chỉ tiêu)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vật tư</w:t>
            </w:r>
          </w:p>
        </w:tc>
        <w:tc>
          <w:tcPr>
            <w:tcW w:type="dxa" w:w="1728"/>
          </w:tcPr>
          <w:p>
            <w:r>
              <w:rPr>
                <w:b w:val="0"/>
                <w:i w:val="0"/>
              </w:rPr>
              <w:br/>
            </w:r>
            <w:r>
              <w:rPr>
                <w:b/>
                <w:i w:val="0"/>
              </w:rPr>
              <w:t>Đơn vị tính</w:t>
            </w:r>
          </w:p>
        </w:tc>
        <w:tc>
          <w:tcPr>
            <w:tcW w:type="dxa" w:w="1728"/>
          </w:tcPr>
          <w:p>
            <w:r>
              <w:rPr>
                <w:b w:val="0"/>
                <w:i w:val="0"/>
              </w:rPr>
              <w:br/>
            </w:r>
            <w:r>
              <w:rPr>
                <w:b/>
                <w:i w:val="0"/>
              </w:rPr>
              <w:t>Yêu cầu kỹ thuật</w:t>
            </w:r>
          </w:p>
        </w:tc>
        <w:tc>
          <w:tcPr>
            <w:tcW w:type="dxa" w:w="1728"/>
          </w:tcPr>
          <w:p>
            <w:r>
              <w:rPr>
                <w:b w:val="0"/>
                <w:i w:val="0"/>
              </w:rPr>
              <w:br/>
            </w:r>
            <w:r>
              <w:rPr>
                <w:b/>
                <w:i w:val="0"/>
              </w:rPr>
              <w:t>Định mức vật tư</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Định mức lao động</w:t>
            </w:r>
          </w:p>
        </w:tc>
        <w:tc>
          <w:tcPr>
            <w:tcW w:type="dxa" w:w="2880"/>
          </w:tcPr>
          <w:p>
            <w:r>
              <w:rPr>
                <w:b w:val="0"/>
                <w:i w:val="0"/>
              </w:rPr>
              <w:br/>
            </w:r>
            <w:r>
              <w:rPr>
                <w:b/>
                <w:i w:val="0"/>
              </w:rPr>
              <w:t>Định mức (công)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Định mức thiết bị (giờ/mẫu)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vật tư</w:t>
            </w:r>
          </w:p>
        </w:tc>
        <w:tc>
          <w:tcPr>
            <w:tcW w:type="dxa" w:w="1728"/>
          </w:tcPr>
          <w:p>
            <w:r>
              <w:rPr>
                <w:b w:val="0"/>
                <w:i w:val="0"/>
              </w:rPr>
              <w:br/>
            </w:r>
            <w:r>
              <w:rPr>
                <w:b/>
                <w:i w:val="0"/>
              </w:rPr>
              <w:t>ĐVT</w:t>
            </w:r>
          </w:p>
        </w:tc>
        <w:tc>
          <w:tcPr>
            <w:tcW w:type="dxa" w:w="1728"/>
          </w:tcPr>
          <w:p>
            <w:r>
              <w:rPr>
                <w:b w:val="0"/>
                <w:i w:val="0"/>
              </w:rPr>
              <w:br/>
            </w:r>
            <w:r>
              <w:rPr>
                <w:b/>
                <w:i w:val="0"/>
              </w:rPr>
              <w:t>Yêu cầu kỹ thuật</w:t>
            </w:r>
          </w:p>
        </w:tc>
        <w:tc>
          <w:tcPr>
            <w:tcW w:type="dxa" w:w="1728"/>
          </w:tcPr>
          <w:p>
            <w:r>
              <w:rPr>
                <w:b w:val="0"/>
                <w:i w:val="0"/>
              </w:rPr>
              <w:br/>
            </w:r>
            <w:r>
              <w:rPr>
                <w:b/>
                <w:i w:val="0"/>
              </w:rPr>
              <w:t>Định mức vật tư</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Định mức lao động</w:t>
            </w:r>
          </w:p>
        </w:tc>
        <w:tc>
          <w:tcPr>
            <w:tcW w:type="dxa" w:w="2880"/>
          </w:tcPr>
          <w:p>
            <w:r>
              <w:rPr>
                <w:b w:val="0"/>
                <w:i w:val="0"/>
              </w:rPr>
              <w:br/>
            </w:r>
            <w:r>
              <w:rPr>
                <w:b/>
                <w:i w:val="0"/>
              </w:rPr>
              <w:t>Định mức (công)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Định mức thiết bị (giờ/mẫu)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vật tư</w:t>
            </w:r>
          </w:p>
        </w:tc>
        <w:tc>
          <w:tcPr>
            <w:tcW w:type="dxa" w:w="1728"/>
          </w:tcPr>
          <w:p>
            <w:r>
              <w:rPr>
                <w:b w:val="0"/>
                <w:i w:val="0"/>
              </w:rPr>
              <w:br/>
            </w:r>
            <w:r>
              <w:rPr>
                <w:b/>
                <w:i w:val="0"/>
              </w:rPr>
              <w:t>ĐVT</w:t>
            </w:r>
          </w:p>
        </w:tc>
        <w:tc>
          <w:tcPr>
            <w:tcW w:type="dxa" w:w="1728"/>
          </w:tcPr>
          <w:p>
            <w:r>
              <w:rPr>
                <w:b w:val="0"/>
                <w:i w:val="0"/>
              </w:rPr>
              <w:br/>
            </w:r>
            <w:r>
              <w:rPr>
                <w:b/>
                <w:i w:val="0"/>
              </w:rPr>
              <w:t>Yêu cầu kỹ thuật</w:t>
            </w:r>
          </w:p>
        </w:tc>
        <w:tc>
          <w:tcPr>
            <w:tcW w:type="dxa" w:w="1728"/>
          </w:tcPr>
          <w:p>
            <w:r>
              <w:rPr>
                <w:b w:val="0"/>
                <w:i w:val="0"/>
              </w:rPr>
              <w:br/>
            </w:r>
            <w:r>
              <w:rPr>
                <w:b/>
                <w:i w:val="0"/>
              </w:rPr>
              <w:t>Định mức vật tư</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Định mức lao động</w:t>
            </w:r>
          </w:p>
        </w:tc>
        <w:tc>
          <w:tcPr>
            <w:tcW w:type="dxa" w:w="2880"/>
          </w:tcPr>
          <w:p>
            <w:r>
              <w:rPr>
                <w:b w:val="0"/>
                <w:i w:val="0"/>
              </w:rPr>
              <w:br/>
            </w:r>
            <w:r>
              <w:rPr>
                <w:b/>
                <w:i w:val="0"/>
              </w:rPr>
              <w:t>Định mức</w:t>
            </w:r>
            <w:r>
              <w:rPr>
                <w:b w:val="0"/>
                <w:i w:val="0"/>
              </w:rPr>
              <w:br/>
            </w:r>
            <w:r>
              <w:rPr>
                <w:b/>
                <w:i w:val="0"/>
              </w:rPr>
              <w:t>(công)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Định mức thiết bị (giờ/mẫu)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vật tư</w:t>
            </w:r>
          </w:p>
        </w:tc>
        <w:tc>
          <w:tcPr>
            <w:tcW w:type="dxa" w:w="1728"/>
          </w:tcPr>
          <w:p>
            <w:r>
              <w:rPr>
                <w:b w:val="0"/>
                <w:i w:val="0"/>
              </w:rPr>
              <w:br/>
            </w:r>
            <w:r>
              <w:rPr>
                <w:b/>
                <w:i w:val="0"/>
              </w:rPr>
              <w:t>ĐVT</w:t>
            </w:r>
          </w:p>
        </w:tc>
        <w:tc>
          <w:tcPr>
            <w:tcW w:type="dxa" w:w="1728"/>
          </w:tcPr>
          <w:p>
            <w:r>
              <w:rPr>
                <w:b w:val="0"/>
                <w:i w:val="0"/>
              </w:rPr>
              <w:br/>
            </w:r>
            <w:r>
              <w:rPr>
                <w:b/>
                <w:i w:val="0"/>
              </w:rPr>
              <w:t>Yêu cầu kỹ thuật</w:t>
            </w:r>
          </w:p>
        </w:tc>
        <w:tc>
          <w:tcPr>
            <w:tcW w:type="dxa" w:w="1728"/>
          </w:tcPr>
          <w:p>
            <w:r>
              <w:rPr>
                <w:b w:val="0"/>
                <w:i w:val="0"/>
              </w:rPr>
              <w:br/>
            </w:r>
            <w:r>
              <w:rPr>
                <w:b/>
                <w:i w:val="0"/>
              </w:rPr>
              <w:t>Định mức vật tư</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Định mức lao động</w:t>
            </w:r>
          </w:p>
        </w:tc>
        <w:tc>
          <w:tcPr>
            <w:tcW w:type="dxa" w:w="2880"/>
          </w:tcPr>
          <w:p>
            <w:r>
              <w:rPr>
                <w:b w:val="0"/>
                <w:i w:val="0"/>
              </w:rPr>
              <w:br/>
            </w:r>
            <w:r>
              <w:rPr>
                <w:b/>
                <w:i w:val="0"/>
              </w:rPr>
              <w:t>Định mức (Công)</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thiết bị</w:t>
            </w:r>
          </w:p>
        </w:tc>
        <w:tc>
          <w:tcPr>
            <w:tcW w:type="dxa" w:w="1728"/>
          </w:tcPr>
          <w:p>
            <w:r>
              <w:rPr>
                <w:b w:val="0"/>
                <w:i w:val="0"/>
              </w:rPr>
              <w:br/>
            </w:r>
            <w:r>
              <w:rPr>
                <w:b/>
                <w:i w:val="0"/>
              </w:rPr>
              <w:t>Thống số kỹ thuật cơ bản</w:t>
            </w:r>
          </w:p>
        </w:tc>
        <w:tc>
          <w:tcPr>
            <w:tcW w:type="dxa" w:w="1728"/>
          </w:tcPr>
          <w:p>
            <w:r>
              <w:rPr>
                <w:b w:val="0"/>
                <w:i w:val="0"/>
              </w:rPr>
              <w:br/>
            </w:r>
            <w:r>
              <w:rPr>
                <w:b/>
                <w:i w:val="0"/>
              </w:rPr>
              <w:t>Đơn vị tính</w:t>
            </w:r>
          </w:p>
        </w:tc>
        <w:tc>
          <w:tcPr>
            <w:tcW w:type="dxa" w:w="1728"/>
          </w:tcPr>
          <w:p>
            <w:r>
              <w:rPr>
                <w:b w:val="0"/>
                <w:i w:val="0"/>
              </w:rPr>
              <w:br/>
            </w:r>
            <w:r>
              <w:rPr>
                <w:b/>
                <w:i w:val="0"/>
              </w:rPr>
              <w:t>Định mức thiết bị (giờ/chỉ tiêu)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vật tư</w:t>
            </w:r>
          </w:p>
        </w:tc>
        <w:tc>
          <w:tcPr>
            <w:tcW w:type="dxa" w:w="1728"/>
          </w:tcPr>
          <w:p>
            <w:r>
              <w:rPr>
                <w:b w:val="0"/>
                <w:i w:val="0"/>
              </w:rPr>
              <w:br/>
            </w:r>
            <w:r>
              <w:rPr>
                <w:b/>
                <w:i w:val="0"/>
              </w:rPr>
              <w:t>Đơn vị tính</w:t>
            </w:r>
          </w:p>
        </w:tc>
        <w:tc>
          <w:tcPr>
            <w:tcW w:type="dxa" w:w="1728"/>
          </w:tcPr>
          <w:p>
            <w:r>
              <w:rPr>
                <w:b w:val="0"/>
                <w:i w:val="0"/>
              </w:rPr>
              <w:br/>
            </w:r>
            <w:r>
              <w:rPr>
                <w:b/>
                <w:i w:val="0"/>
              </w:rPr>
              <w:t>Yêu cầu kỹ thuật</w:t>
            </w:r>
          </w:p>
        </w:tc>
        <w:tc>
          <w:tcPr>
            <w:tcW w:type="dxa" w:w="1728"/>
          </w:tcPr>
          <w:p>
            <w:r>
              <w:rPr>
                <w:b w:val="0"/>
                <w:i w:val="0"/>
              </w:rPr>
              <w:br/>
            </w:r>
            <w:r>
              <w:rPr>
                <w:b/>
                <w:i w:val="0"/>
              </w:rPr>
              <w:t>Định mức vật tư</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Diễn giải nội dung</w:t>
            </w:r>
          </w:p>
        </w:tc>
        <w:tc>
          <w:tcPr>
            <w:tcW w:type="dxa" w:w="1728"/>
          </w:tcPr>
          <w:p>
            <w:r>
              <w:rPr>
                <w:b w:val="0"/>
                <w:i w:val="0"/>
              </w:rPr>
              <w:br/>
            </w:r>
            <w:r>
              <w:rPr>
                <w:b/>
                <w:i w:val="0"/>
              </w:rPr>
              <w:t>Đơn vị tính</w:t>
            </w:r>
          </w:p>
        </w:tc>
        <w:tc>
          <w:tcPr>
            <w:tcW w:type="dxa" w:w="1728"/>
          </w:tcPr>
          <w:p>
            <w:r>
              <w:rPr>
                <w:b w:val="0"/>
                <w:i w:val="0"/>
              </w:rPr>
              <w:br/>
            </w:r>
            <w:r>
              <w:rPr>
                <w:b/>
                <w:i w:val="0"/>
              </w:rPr>
              <w:t>Số lượng</w:t>
            </w:r>
          </w:p>
        </w:tc>
        <w:tc>
          <w:tcPr>
            <w:tcW w:type="dxa" w:w="1728"/>
          </w:tcPr>
          <w:p>
            <w:r>
              <w:rPr>
                <w:b w:val="0"/>
                <w:i w:val="0"/>
              </w:rPr>
              <w:br/>
            </w:r>
            <w:r>
              <w:rPr>
                <w:b/>
                <w:i w:val="0"/>
              </w:rPr>
              <w:t xml:space="preserve">Tiêu chuẩn, yêu cầu </w:t>
            </w:r>
            <w:r>
              <w:rPr>
                <w:b w:val="0"/>
                <w:i w:val="0"/>
              </w:rPr>
              <w:br/>
            </w:r>
            <w:r>
              <w:rPr>
                <w:b/>
                <w:i w:val="0"/>
              </w:rPr>
              <w:t>kỹ thuật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giống, vật tư</w:t>
            </w:r>
          </w:p>
        </w:tc>
        <w:tc>
          <w:tcPr>
            <w:tcW w:type="dxa" w:w="1728"/>
          </w:tcPr>
          <w:p>
            <w:r>
              <w:rPr>
                <w:b w:val="0"/>
                <w:i w:val="0"/>
              </w:rPr>
              <w:br/>
            </w:r>
            <w:r>
              <w:rPr>
                <w:b/>
                <w:i w:val="0"/>
              </w:rPr>
              <w:t>Đơn vị tính</w:t>
            </w:r>
          </w:p>
        </w:tc>
        <w:tc>
          <w:tcPr>
            <w:tcW w:type="dxa" w:w="1728"/>
          </w:tcPr>
          <w:p>
            <w:r>
              <w:rPr>
                <w:b w:val="0"/>
                <w:i w:val="0"/>
              </w:rPr>
              <w:br/>
            </w:r>
            <w:r>
              <w:rPr>
                <w:b/>
                <w:i w:val="0"/>
              </w:rPr>
              <w:t>Định mức vật tư</w:t>
            </w:r>
          </w:p>
        </w:tc>
        <w:tc>
          <w:tcPr>
            <w:tcW w:type="dxa" w:w="1728"/>
          </w:tcPr>
          <w:p>
            <w:r>
              <w:rPr>
                <w:b w:val="0"/>
                <w:i w:val="0"/>
              </w:rPr>
              <w:br/>
            </w:r>
            <w:r>
              <w:rPr>
                <w:b/>
                <w:i w:val="0"/>
              </w:rPr>
              <w:t xml:space="preserve">Tiêu chuẩn, yêu cầu </w:t>
            </w:r>
            <w:r>
              <w:rPr>
                <w:b w:val="0"/>
                <w:i w:val="0"/>
              </w:rPr>
              <w:br/>
            </w:r>
            <w:r>
              <w:rPr>
                <w:b/>
                <w:i w:val="0"/>
              </w:rPr>
              <w:t>kỹ thuật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Diễn giải nội dung</w:t>
            </w:r>
          </w:p>
        </w:tc>
        <w:tc>
          <w:tcPr>
            <w:tcW w:type="dxa" w:w="1728"/>
          </w:tcPr>
          <w:p>
            <w:r>
              <w:rPr>
                <w:b w:val="0"/>
                <w:i w:val="0"/>
              </w:rPr>
              <w:br/>
            </w:r>
            <w:r>
              <w:rPr>
                <w:b/>
                <w:i w:val="0"/>
              </w:rPr>
              <w:t>Đơn vị tính</w:t>
            </w:r>
          </w:p>
        </w:tc>
        <w:tc>
          <w:tcPr>
            <w:tcW w:type="dxa" w:w="1728"/>
          </w:tcPr>
          <w:p>
            <w:r>
              <w:rPr>
                <w:b w:val="0"/>
                <w:i w:val="0"/>
              </w:rPr>
              <w:br/>
            </w:r>
            <w:r>
              <w:rPr>
                <w:b/>
                <w:i w:val="0"/>
              </w:rPr>
              <w:t>Số lượng</w:t>
            </w:r>
          </w:p>
        </w:tc>
        <w:tc>
          <w:tcPr>
            <w:tcW w:type="dxa" w:w="1728"/>
          </w:tcPr>
          <w:p>
            <w:r>
              <w:rPr>
                <w:b w:val="0"/>
                <w:i w:val="0"/>
              </w:rPr>
              <w:br/>
            </w:r>
            <w:r>
              <w:rPr>
                <w:b/>
                <w:i w:val="0"/>
              </w:rPr>
              <w:t>Tiêu chuẩn, yêu cầu</w:t>
            </w:r>
            <w:r>
              <w:rPr>
                <w:b w:val="0"/>
                <w:i w:val="0"/>
              </w:rPr>
              <w:br/>
            </w:r>
            <w:r>
              <w:rPr>
                <w:b/>
                <w:i w:val="0"/>
              </w:rPr>
              <w:t>kỹ thuật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ĐVT</w:t>
            </w:r>
          </w:p>
        </w:tc>
        <w:tc>
          <w:tcPr>
            <w:tcW w:type="dxa" w:w="216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công cụ, dụng cụ</w:t>
            </w:r>
          </w:p>
        </w:tc>
        <w:tc>
          <w:tcPr>
            <w:tcW w:type="dxa" w:w="2160"/>
          </w:tcPr>
          <w:p>
            <w:r>
              <w:rPr>
                <w:b w:val="0"/>
                <w:i w:val="0"/>
              </w:rPr>
              <w:br/>
            </w:r>
            <w:r>
              <w:rPr>
                <w:b/>
                <w:i w:val="0"/>
              </w:rPr>
              <w:t>ĐVT</w:t>
            </w:r>
          </w:p>
        </w:tc>
        <w:tc>
          <w:tcPr>
            <w:tcW w:type="dxa" w:w="216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viết tắt</w:t>
            </w:r>
          </w:p>
        </w:tc>
        <w:tc>
          <w:tcPr>
            <w:tcW w:type="dxa" w:w="2880"/>
          </w:tcPr>
          <w:p>
            <w:r>
              <w:rPr>
                <w:b w:val="0"/>
                <w:i w:val="0"/>
              </w:rPr>
              <w:br/>
            </w:r>
            <w:r>
              <w:rPr>
                <w:b/>
                <w:i w:val="0"/>
              </w:rPr>
              <w:t>Viết tắt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ĐVT</w:t>
            </w:r>
          </w:p>
        </w:tc>
        <w:tc>
          <w:tcPr>
            <w:tcW w:type="dxa" w:w="2160"/>
          </w:tcPr>
          <w:p>
            <w:r>
              <w:rPr>
                <w:b w:val="0"/>
                <w:i w:val="0"/>
              </w:rPr>
              <w:br/>
            </w:r>
            <w:r>
              <w:rPr>
                <w:b/>
                <w:i w:val="0"/>
              </w:rPr>
              <w:t>Định mức tính cho 1.000 m</w:t>
            </w:r>
            <w:r>
              <w:rPr>
                <w:b/>
                <w:i w:val="0"/>
              </w:rPr>
              <w:t>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máy móc thiết bị chuyên dùng</w:t>
            </w:r>
          </w:p>
        </w:tc>
        <w:tc>
          <w:tcPr>
            <w:tcW w:type="dxa" w:w="2160"/>
          </w:tcPr>
          <w:p>
            <w:r>
              <w:rPr>
                <w:b w:val="0"/>
                <w:i w:val="0"/>
              </w:rPr>
              <w:br/>
            </w:r>
            <w:r>
              <w:rPr>
                <w:b/>
                <w:i w:val="0"/>
              </w:rPr>
              <w:t>Thông số kỹ thuật cơ bản</w:t>
            </w:r>
          </w:p>
        </w:tc>
        <w:tc>
          <w:tcPr>
            <w:tcW w:type="dxa" w:w="2160"/>
          </w:tcPr>
          <w:p>
            <w:r>
              <w:rPr>
                <w:b w:val="0"/>
                <w:i w:val="0"/>
              </w:rPr>
              <w:br/>
            </w:r>
            <w:r>
              <w:rPr>
                <w:b/>
                <w:i w:val="0"/>
              </w:rPr>
              <w:t>Định mức máy móc, thiết bị (giờ)</w:t>
            </w:r>
            <w:r>
              <w:rPr>
                <w:b w:val="0"/>
                <w:i w:val="0"/>
              </w:rPr>
              <w:br/>
            </w:r>
            <w:r>
              <w:rPr>
                <w:b/>
                <w:i w:val="0"/>
              </w:rPr>
              <w:t xml:space="preserve"> tính cho 1.000 m</w:t>
            </w:r>
            <w:r>
              <w:rPr>
                <w:b/>
                <w:i w:val="0"/>
              </w:rPr>
              <w:t>2</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 tính</w:t>
            </w:r>
          </w:p>
        </w:tc>
        <w:tc>
          <w:tcPr>
            <w:tcW w:type="dxa" w:w="1728"/>
          </w:tcPr>
          <w:p>
            <w:r>
              <w:rPr>
                <w:b w:val="0"/>
                <w:i w:val="0"/>
              </w:rPr>
              <w:br/>
            </w:r>
            <w:r>
              <w:rPr>
                <w:b/>
                <w:i w:val="0"/>
              </w:rPr>
              <w:t>Yêu cầu kỹ thuật</w:t>
            </w:r>
          </w:p>
        </w:tc>
        <w:tc>
          <w:tcPr>
            <w:tcW w:type="dxa" w:w="1728"/>
          </w:tcPr>
          <w:p>
            <w:r>
              <w:rPr>
                <w:b w:val="0"/>
                <w:i w:val="0"/>
              </w:rPr>
              <w:br/>
            </w:r>
            <w:r>
              <w:rPr>
                <w:b/>
                <w:i w:val="0"/>
              </w:rPr>
              <w:t xml:space="preserve">Định mức vật tư </w:t>
            </w:r>
            <w:r>
              <w:rPr>
                <w:b w:val="0"/>
                <w:i w:val="0"/>
              </w:rPr>
              <w:t xml:space="preserve"> </w:t>
            </w:r>
            <w:r>
              <w:rPr>
                <w:b/>
                <w:i w:val="0"/>
              </w:rPr>
              <w:t>tính cho 1.000 m</w:t>
            </w:r>
            <w:r>
              <w:rPr>
                <w:b/>
                <w:i w:val="0"/>
              </w:rPr>
              <w:t>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ĐVT</w:t>
            </w:r>
          </w:p>
        </w:tc>
        <w:tc>
          <w:tcPr>
            <w:tcW w:type="dxa" w:w="2160"/>
          </w:tcPr>
          <w:p>
            <w:r>
              <w:rPr>
                <w:b w:val="0"/>
                <w:i w:val="0"/>
              </w:rPr>
              <w:br/>
            </w:r>
            <w:r>
              <w:rPr>
                <w:b/>
                <w:i w:val="0"/>
              </w:rPr>
              <w:t>Định mức tính cho 10.000 m</w:t>
            </w:r>
            <w:r>
              <w:rPr>
                <w:b/>
                <w:i w:val="0"/>
              </w:rPr>
              <w:t>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Định mức máy móc, thiết bị tính cho 10.000 m</w:t>
            </w:r>
            <w:r>
              <w:rPr>
                <w:b/>
                <w:i w:val="0"/>
              </w:rPr>
              <w:t>2</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 tính</w:t>
            </w:r>
          </w:p>
        </w:tc>
        <w:tc>
          <w:tcPr>
            <w:tcW w:type="dxa" w:w="1728"/>
          </w:tcPr>
          <w:p>
            <w:r>
              <w:rPr>
                <w:b w:val="0"/>
                <w:i w:val="0"/>
              </w:rPr>
              <w:br/>
            </w:r>
            <w:r>
              <w:rPr>
                <w:b/>
                <w:i w:val="0"/>
              </w:rPr>
              <w:t>Yêu cầu kỹ thuật</w:t>
            </w:r>
          </w:p>
        </w:tc>
        <w:tc>
          <w:tcPr>
            <w:tcW w:type="dxa" w:w="1728"/>
          </w:tcPr>
          <w:p>
            <w:r>
              <w:rPr>
                <w:b w:val="0"/>
                <w:i w:val="0"/>
              </w:rPr>
              <w:br/>
            </w:r>
            <w:r>
              <w:rPr>
                <w:b/>
                <w:i w:val="0"/>
              </w:rPr>
              <w:t xml:space="preserve">Định mức vật tư </w:t>
            </w:r>
            <w:r>
              <w:rPr>
                <w:b w:val="0"/>
                <w:i w:val="0"/>
              </w:rPr>
              <w:br/>
            </w:r>
            <w:r>
              <w:rPr>
                <w:b/>
                <w:i w:val="0"/>
              </w:rPr>
              <w:t>tính cho 10.000 m</w:t>
            </w:r>
            <w:r>
              <w:rPr>
                <w:b/>
                <w:i w:val="0"/>
              </w:rPr>
              <w:t>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ĐVT</w:t>
            </w:r>
          </w:p>
        </w:tc>
        <w:tc>
          <w:tcPr>
            <w:tcW w:type="dxa" w:w="2160"/>
          </w:tcPr>
          <w:p>
            <w:r>
              <w:rPr>
                <w:b w:val="0"/>
                <w:i w:val="0"/>
              </w:rPr>
              <w:br/>
            </w:r>
            <w:r>
              <w:rPr>
                <w:b/>
                <w:i w:val="0"/>
              </w:rPr>
              <w:t>Định mức tính cho 10.000 m</w:t>
            </w:r>
            <w:r>
              <w:rPr>
                <w:b/>
                <w:i w:val="0"/>
              </w:rPr>
              <w:t>2</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 tính</w:t>
            </w:r>
          </w:p>
        </w:tc>
        <w:tc>
          <w:tcPr>
            <w:tcW w:type="dxa" w:w="1728"/>
          </w:tcPr>
          <w:p>
            <w:r>
              <w:rPr>
                <w:b w:val="0"/>
                <w:i w:val="0"/>
              </w:rPr>
              <w:br/>
            </w:r>
            <w:r>
              <w:rPr>
                <w:b/>
                <w:i w:val="0"/>
              </w:rPr>
              <w:t>Yêu cầu kỹ thuật</w:t>
            </w:r>
          </w:p>
        </w:tc>
        <w:tc>
          <w:tcPr>
            <w:tcW w:type="dxa" w:w="1728"/>
          </w:tcPr>
          <w:p>
            <w:r>
              <w:rPr>
                <w:b w:val="0"/>
                <w:i w:val="0"/>
              </w:rPr>
              <w:br/>
            </w:r>
            <w:r>
              <w:rPr>
                <w:b/>
                <w:i w:val="0"/>
              </w:rPr>
              <w:t>Định mức vật tư</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Định mức lao động</w:t>
            </w:r>
          </w:p>
        </w:tc>
        <w:tc>
          <w:tcPr>
            <w:tcW w:type="dxa" w:w="2880"/>
          </w:tcPr>
          <w:p>
            <w:r>
              <w:rPr>
                <w:b w:val="0"/>
                <w:i w:val="0"/>
              </w:rPr>
              <w:br/>
            </w:r>
            <w:r>
              <w:rPr>
                <w:b/>
                <w:i w:val="0"/>
              </w:rPr>
              <w:t>Định mức (công nhóm)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 tính</w:t>
            </w:r>
          </w:p>
        </w:tc>
        <w:tc>
          <w:tcPr>
            <w:tcW w:type="dxa" w:w="1728"/>
          </w:tcPr>
          <w:p>
            <w:r>
              <w:rPr>
                <w:b w:val="0"/>
                <w:i w:val="0"/>
              </w:rPr>
              <w:br/>
            </w:r>
            <w:r>
              <w:rPr>
                <w:b/>
                <w:i w:val="0"/>
              </w:rPr>
              <w:t>Yêu cầu kỹ thuật</w:t>
            </w:r>
          </w:p>
        </w:tc>
        <w:tc>
          <w:tcPr>
            <w:tcW w:type="dxa" w:w="1728"/>
          </w:tcPr>
          <w:p>
            <w:r>
              <w:rPr>
                <w:b w:val="0"/>
                <w:i w:val="0"/>
              </w:rPr>
              <w:br/>
            </w:r>
            <w:r>
              <w:rPr>
                <w:b/>
                <w:i w:val="0"/>
              </w:rPr>
              <w:t>Định mức vật tư</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Hạng mục công việc</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