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 TC/QÐ/TCT V/v giảm thuế doanh thu cho đơn vị mới thành lập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36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GIẢM THUẾ DOANH THU CHO ĐƠN VỊ MỚI THÀNH LẬP</w:t>
      </w:r>
    </w:p>
    <w:p>
      <w:pPr>
        <w:jc w:val="center"/>
      </w:pPr>
      <w:r>
        <w:rPr>
          <w:b/>
          <w:i w:val="0"/>
        </w:rPr>
        <w:t>BỘ TRƯỞNG BỘ TÀI CHÍNH</w:t>
      </w:r>
    </w:p>
    <w:p>
      <w:pPr>
        <w:jc w:val="both"/>
      </w:pPr>
      <w:r>
        <w:rPr>
          <w:b w:val="0"/>
          <w:i w:val="0"/>
        </w:rPr>
        <w:t>Căn cứ khoản 2, Điều 1 của Luật sửa đổi, bổ sung một số điều của Luật thuế doanh thu; Điều 12 Nghị định số 55/CP ngày 28/8/1993 của Chính phủ quy định chi tiết thi hành Luật thuế doanh thu và Luật sửa đổi, bổ sung một số điều của Luật thuế doanh thu;</w:t>
      </w:r>
    </w:p>
    <w:p>
      <w:pPr>
        <w:jc w:val="both"/>
      </w:pPr>
      <w:r>
        <w:rPr>
          <w:b w:val="0"/>
          <w:i w:val="0"/>
        </w:rPr>
        <w:t>Căn cứ các quy định về thẩm quyền và thủ tục xét giảm thuế doanh thu tại thông tư số 73A TC/TCT ngày 30/8/1993 của Bộ Tài chính hướng dẫn thi hành Nghị định số 55/CP ( nêu trên ) của Chính phủ;</w:t>
      </w:r>
    </w:p>
    <w:p>
      <w:pPr>
        <w:jc w:val="both"/>
      </w:pPr>
      <w:r>
        <w:rPr>
          <w:b w:val="0"/>
          <w:i w:val="0"/>
        </w:rPr>
        <w:t>- Xét hồ sơ xin giảm thuế doanh thu của Công ty TNHH may Kim Nam và đề nghị xét giảm thuế doanh thu cho cơ sở mới thành lập tại công văn số 4019/CT-Ng.V ngày 8/12/1994 của Cục thuế thành phố Hồ Chí Minh,</w:t>
      </w:r>
    </w:p>
    <w:p>
      <w:pPr>
        <w:jc w:val="center"/>
      </w:pPr>
      <w:r>
        <w:rPr>
          <w:b/>
          <w:i w:val="0"/>
        </w:rPr>
        <w:t>QUYẾT ĐỊNH</w:t>
      </w:r>
    </w:p>
    <w:p>
      <w:pPr>
        <w:jc w:val="both"/>
      </w:pPr>
      <w:r>
        <w:rPr>
          <w:b/>
          <w:i/>
        </w:rPr>
        <w:t>Điều 1</w:t>
      </w:r>
      <w:r>
        <w:rPr>
          <w:b w:val="0"/>
          <w:i w:val="0"/>
        </w:rPr>
        <w:t>:</w:t>
      </w:r>
      <w:r>
        <w:rPr>
          <w:b w:val="0"/>
          <w:i w:val="0"/>
        </w:rPr>
        <w:t xml:space="preserve"> Giảm 50% số thuế doanh thu phải nộp NSNN đối với hoạt động sản xuất cho Công ty TNHH may Kim Nam trong thời gian 1 năm kể từ tháng 9 năm 1993 đến hết tháng 8 năm 1994.</w:t>
      </w:r>
    </w:p>
    <w:p>
      <w:pPr>
        <w:jc w:val="both"/>
      </w:pPr>
      <w:r>
        <w:rPr>
          <w:b/>
          <w:i/>
        </w:rPr>
        <w:t>Điều 2</w:t>
      </w:r>
      <w:r>
        <w:rPr>
          <w:b w:val="0"/>
          <w:i w:val="0"/>
        </w:rPr>
        <w:t>:</w:t>
      </w:r>
      <w:r>
        <w:rPr>
          <w:b w:val="0"/>
          <w:i w:val="0"/>
        </w:rPr>
        <w:t xml:space="preserve"> Công ty TNHH may Kim Nam có trách nhiệm kê khai nộp thuế doanh thu theo quy định tại điều 1 Quyết định này, thực hiện nộp thuế kịp thời, đầy đủ các khoản phải nộp về thuế và thu khác theo chế độ hiện hành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p>
        </w:tc>
        <w:tc>
          <w:tcPr>
            <w:tcW w:type="dxa" w:w="4320"/>
          </w:tcPr>
          <w:p>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