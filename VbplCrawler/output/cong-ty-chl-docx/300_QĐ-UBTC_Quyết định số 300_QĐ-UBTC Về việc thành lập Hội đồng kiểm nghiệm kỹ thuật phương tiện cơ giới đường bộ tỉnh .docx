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300/QĐ-UBTC Về việc thành lập Hội đồng kiểm nghiệm kỹ thuật phương tiện cơ giới đường bộ tỉnh Lâm Đồng</w:t>
      </w:r>
    </w:p>
    <w:p>
      <w:r>
        <w:rPr>
          <w:b/>
          <w:i w:val="0"/>
        </w:rPr>
        <w:t>QUYẾT ĐỊNH CỦA UBND TỈNH LÂM ĐỒNG</w:t>
      </w:r>
    </w:p>
    <w:p>
      <w:r>
        <w:rPr>
          <w:b/>
          <w:i/>
        </w:rPr>
        <w:t>Về việc thành lập Hội đồng kiểm nghiệm kỹ thuật</w:t>
      </w:r>
    </w:p>
    <w:p>
      <w:r>
        <w:rPr>
          <w:b/>
          <w:i/>
        </w:rPr>
        <w:t>phương tiện cơ giới đường bộ tỉnh Lâm Đồng</w:t>
      </w:r>
    </w:p>
    <w:p>
      <w:r>
        <w:rPr>
          <w:b/>
          <w:i w:val="0"/>
        </w:rPr>
        <w:t xml:space="preserve"> ____________</w:t>
      </w:r>
    </w:p>
    <w:p>
      <w:r>
        <w:rPr>
          <w:b/>
          <w:i w:val="0"/>
        </w:rPr>
        <w:t>ỦY BAN NHÂN DÂN TỈNH LÂM ĐỒNG</w:t>
      </w:r>
    </w:p>
    <w:p>
      <w:r>
        <w:rPr>
          <w:b w:val="0"/>
          <w:i/>
        </w:rPr>
        <w:t>Căn cứ Luật Tổ chức HĐND và UBND (sửa đổi) ngày 21/6/1994;</w:t>
      </w:r>
    </w:p>
    <w:p>
      <w:r>
        <w:rPr>
          <w:b w:val="0"/>
          <w:i/>
        </w:rPr>
        <w:t>Căn cứ Thông tư số 223/TT-LB ngày 07/12/1979 của Liên Bộ Giao thông vận tải - Bộ Nội vụ và Quy định số 3566/QLPT&amp;NL ngày 15/12/1995 của Liên Cục Cảnh sát giao thông-trật tự và Cục đường bộ Việt Nam về việc ủy quyền kiểm nghiệm kỹ thuật phương tiện cơ giới hoạt động trên đường bộ cho các địa phương;</w:t>
      </w:r>
    </w:p>
    <w:p>
      <w:r>
        <w:rPr>
          <w:b w:val="0"/>
          <w:i/>
        </w:rPr>
        <w:t>Xét đề nghị tại tờ trình số 68/TT-KT ngày 09/3/1996 của Sở Giao thông vận tải về việc thành lập Hội đồng kiểm nghiệm kỹ thuật phương tiện cơ giới đường bộ tỉnh Lâm Đồng;</w:t>
      </w:r>
    </w:p>
    <w:p>
      <w:r>
        <w:rPr>
          <w:b w:val="0"/>
          <w:i/>
        </w:rPr>
        <w:t>Theo đề nghị của Ban Tổ chức chính quyền tỉnh Lâm Đồng,</w:t>
      </w:r>
      <w:r>
        <w:rPr>
          <w:b w:val="0"/>
          <w:i w:val="0"/>
        </w:rPr>
        <w:t xml:space="preserve"> </w:t>
      </w:r>
    </w:p>
    <w:p>
      <w:r>
        <w:rPr>
          <w:b/>
          <w:i w:val="0"/>
        </w:rPr>
        <w:t>QUYẾT ĐỊNH:</w:t>
      </w:r>
    </w:p>
    <w:p>
      <w:pPr>
        <w:jc w:val="both"/>
      </w:pPr>
      <w:r>
        <w:rPr>
          <w:b/>
          <w:i w:val="0"/>
        </w:rPr>
        <w:t>Điều 1</w:t>
      </w:r>
      <w:r>
        <w:rPr>
          <w:b/>
          <w:i w:val="0"/>
        </w:rPr>
        <w:t xml:space="preserve">: </w:t>
      </w:r>
      <w:r>
        <w:rPr>
          <w:b w:val="0"/>
          <w:i w:val="0"/>
        </w:rPr>
        <w:t>Nay thành lập Hội đồng kiểm nghiệm kỹ thuật phương tiện cơ giới đường bộ tỉnh Lâm Đồng, gồm các ông có tên dưới đây:</w:t>
      </w:r>
    </w:p>
    <w:p>
      <w:pPr>
        <w:jc w:val="both"/>
      </w:pPr>
      <w:r>
        <w:rPr>
          <w:b w:val="0"/>
          <w:i w:val="0"/>
        </w:rPr>
        <w:t>1. Ông Trần Công Lang - Giám đốc Sở Giao thông vận tải tỉnh Lâm Đồng làm Chủ tịch Hội đồng.</w:t>
      </w:r>
    </w:p>
    <w:p>
      <w:pPr>
        <w:jc w:val="both"/>
      </w:pPr>
      <w:r>
        <w:rPr>
          <w:b w:val="0"/>
          <w:i w:val="0"/>
        </w:rPr>
        <w:t>2. Ông Lê Xuân Phòng - Cán bộ Đội đăng ký quản lý ô tô - Phòng cảnh sát giao thông trật tự Công an tỉnh, làm thư ký Hội đồng.</w:t>
      </w:r>
    </w:p>
    <w:p>
      <w:pPr>
        <w:jc w:val="both"/>
      </w:pPr>
      <w:r>
        <w:rPr>
          <w:b w:val="0"/>
          <w:i w:val="0"/>
        </w:rPr>
        <w:t>3. Ông Phan Minh Tám - Phó phòng cảnh sát GT-TT Công an tỉnh làm ủy viên</w:t>
      </w:r>
    </w:p>
    <w:p>
      <w:pPr>
        <w:jc w:val="both"/>
      </w:pPr>
      <w:r>
        <w:rPr>
          <w:b w:val="0"/>
          <w:i w:val="0"/>
        </w:rPr>
        <w:t>4. Ông Hoàng Đức Dũng - Kỹ sư cơ khí ô tô - Phó phòng kỷ thuật - vật tư, Công ty vận tải ô tô Lâm Đồng làm ủy viên.</w:t>
      </w:r>
    </w:p>
    <w:p>
      <w:pPr>
        <w:jc w:val="both"/>
      </w:pPr>
      <w:r>
        <w:rPr>
          <w:b w:val="0"/>
          <w:i w:val="0"/>
        </w:rPr>
        <w:t>5. Ông Đoàn Vũ Phương - Kỹ sư cơ khí ô tô - Trạm đăng kiểm phương tiện cơ giới đường bộ tỉnh Lâm Đồng làm ủy viên.</w:t>
      </w:r>
    </w:p>
    <w:p>
      <w:pPr>
        <w:jc w:val="both"/>
      </w:pPr>
      <w:r>
        <w:rPr>
          <w:b w:val="0"/>
          <w:i w:val="0"/>
        </w:rPr>
        <w:t>Hội đồng có thể trưng dụng một số cán bộ kỹ thuật trong ngành để giúp việc Hội đồng khi cần thiết.</w:t>
      </w:r>
    </w:p>
    <w:p>
      <w:pPr>
        <w:jc w:val="both"/>
      </w:pPr>
      <w:r>
        <w:rPr>
          <w:b/>
          <w:i w:val="0"/>
        </w:rPr>
        <w:t xml:space="preserve">Điều 2: </w:t>
      </w:r>
      <w:r>
        <w:rPr>
          <w:b w:val="0"/>
          <w:i w:val="0"/>
        </w:rPr>
        <w:t>Quyền hạn, nhiệm vụ và trách nhiệm của Hội đồng kiểm nghiệm kỹ thuật phương tiện cơ giới đường bộ tỉnh Lâm Đồng, thực hiện theo quy định số 3566/QLPT&amp;NL ngày 15/12/1995 của Liên Cục Cảnh sát GT-TT và Cục đường bộ Việt Nam.</w:t>
      </w:r>
    </w:p>
    <w:p>
      <w:pPr>
        <w:jc w:val="both"/>
      </w:pPr>
      <w:r>
        <w:rPr>
          <w:b/>
          <w:i w:val="0"/>
        </w:rPr>
        <w:t xml:space="preserve">Điều 3: </w:t>
      </w:r>
      <w:r>
        <w:rPr>
          <w:b w:val="0"/>
          <w:i w:val="0"/>
        </w:rPr>
        <w:t>Các ông: Chánh Văn phòng UBND tỉnh, Trưởng ban Tổ chức Chính quyền tỉnh, giám đốc Sở Giao thông vận tải tỉnh, giám đốc Công an tỉnh Lâm Đồng và các ông có tên tại điều 1 chịu trách nhiệm thi hành Quyết định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