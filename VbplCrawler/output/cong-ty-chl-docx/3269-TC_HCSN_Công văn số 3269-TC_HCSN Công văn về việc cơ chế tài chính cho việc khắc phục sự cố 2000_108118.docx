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3269-TC/HCSN Công văn về việc cơ chế tài chính cho việc khắc phục sự cố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