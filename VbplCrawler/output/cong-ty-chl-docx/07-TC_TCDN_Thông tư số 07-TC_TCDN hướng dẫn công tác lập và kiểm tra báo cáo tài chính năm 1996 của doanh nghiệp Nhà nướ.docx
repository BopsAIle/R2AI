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07-TC/TCDN hướng dẫn công tác lập và kiểm tra báo cáo tài chính năm 1996 của doanh nghiệp Nhà nước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