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7736/TC-TCT Công văn về việc xử lý thuế đối với ô tô tái xuất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