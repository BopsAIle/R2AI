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54/TCCN hướng dẫn xử lý tài chính khi giải thể xí nghiệp quốc doanh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