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116/2004/QĐ-BCN Về việc chuyển Công ty May Chiến Thắng thành Công ty cổ phần May Chiến Thắng</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116/2004/QĐ-BCN</w:t>
      </w:r>
      <w:r>
        <w:rPr>
          <w:b w:val="0"/>
          <w:i w:val="0"/>
        </w:rPr>
        <w:br/>
      </w:r>
      <w:r>
        <w:rPr>
          <w:b w:val="0"/>
          <w:i w:val="0"/>
        </w:rPr>
        <w:br/>
      </w:r>
      <w:r>
        <w:rPr>
          <w:b w:val="0"/>
          <w:i/>
        </w:rPr>
        <w:br/>
      </w:r>
      <w:r>
        <w:rPr>
          <w:b w:val="0"/>
          <w:i/>
        </w:rPr>
        <w:t>Hà Nội, ngày 29 tháng 10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116/2004/QĐ-BCN</w:t>
      </w:r>
      <w:r>
        <w:rPr>
          <w:b w:val="0"/>
          <w:i w:val="0"/>
        </w:rPr>
        <w:br/>
      </w:r>
      <w:r>
        <w:rPr>
          <w:b w:val="0"/>
          <w:i w:val="0"/>
        </w:rPr>
        <w:br/>
      </w:r>
      <w:r>
        <w:rPr>
          <w:b w:val="0"/>
          <w:i/>
        </w:rPr>
        <w:br/>
      </w:r>
      <w:r>
        <w:rPr>
          <w:b w:val="0"/>
          <w:i/>
        </w:rPr>
        <w:t>Hà Nội, ngày 29 tháng 10 năm 2004</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BỘ CÔNG NGHIỆP</w:t>
      </w:r>
      <w:r>
        <w:rPr>
          <w:b w:val="0"/>
          <w:i w:val="0"/>
        </w:rPr>
        <w:br/>
      </w:r>
      <w:r>
        <w:rPr>
          <w:b w:val="0"/>
          <w:i w:val="0"/>
        </w:rPr>
        <w:br/>
      </w:r>
      <w:r>
        <w:rPr>
          <w:b w:val="0"/>
          <w:i w:val="0"/>
        </w:rPr>
        <w:br/>
      </w:r>
    </w:p>
    <w:p>
      <w:r>
        <w:rPr>
          <w:b w:val="0"/>
          <w:i w:val="0"/>
        </w:rPr>
        <w:br/>
      </w:r>
      <w:r>
        <w:rPr>
          <w:b/>
          <w:i w:val="0"/>
        </w:rPr>
        <w:t>BỘ CÔNG NGHIỆP</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116/2004/QĐ-BCN</w:t>
      </w:r>
      <w:r>
        <w:rPr>
          <w:b w:val="0"/>
          <w:i w:val="0"/>
        </w:rPr>
        <w:br/>
      </w:r>
      <w:r>
        <w:rPr>
          <w:b w:val="0"/>
          <w:i w:val="0"/>
        </w:rPr>
        <w:br/>
      </w:r>
      <w:r>
        <w:rPr>
          <w:b w:val="0"/>
          <w:i/>
        </w:rPr>
        <w:br/>
      </w:r>
      <w:r>
        <w:rPr>
          <w:b w:val="0"/>
          <w:i/>
        </w:rPr>
        <w:t>Hà Nội, ngày 29 tháng 10 năm 2004</w:t>
      </w:r>
      <w:r>
        <w:rPr>
          <w:b w:val="0"/>
          <w:i/>
        </w:rPr>
        <w:br/>
      </w:r>
      <w:r>
        <w:rPr>
          <w:b w:val="0"/>
          <w:i w:val="0"/>
        </w:rPr>
        <w:br/>
      </w:r>
    </w:p>
    <w:p>
      <w:pPr>
        <w:jc w:val="center"/>
      </w:pPr>
      <w:r>
        <w:rPr>
          <w:b w:val="0"/>
          <w:i w:val="0"/>
        </w:rPr>
        <w:br/>
      </w:r>
      <w:r>
        <w:rPr>
          <w:b w:val="0"/>
          <w:i w:val="0"/>
        </w:rPr>
        <w:t>Số: 116/2004/QĐ-BCN</w:t>
      </w:r>
      <w:r>
        <w:rPr>
          <w:b w:val="0"/>
          <w:i w:val="0"/>
        </w:rPr>
        <w:br/>
      </w:r>
    </w:p>
    <w:p>
      <w:pPr>
        <w:jc w:val="center"/>
      </w:pPr>
      <w:r>
        <w:rPr>
          <w:b w:val="0"/>
          <w:i w:val="0"/>
        </w:rPr>
        <w:br/>
      </w:r>
      <w:r>
        <w:rPr>
          <w:b w:val="0"/>
          <w:i/>
        </w:rPr>
        <w:t>Hà Nội, ngày 29 tháng 10 năm 2004</w:t>
      </w:r>
      <w:r>
        <w:rPr>
          <w:b w:val="0"/>
          <w:i w:val="0"/>
        </w:rPr>
        <w:br/>
      </w:r>
    </w:p>
    <w:p>
      <w:pPr>
        <w:jc w:val="center"/>
      </w:pPr>
      <w:r>
        <w:rPr>
          <w:b/>
          <w:i w:val="0"/>
        </w:rPr>
        <w:t>QUYẾT ĐỊNH</w:t>
      </w:r>
    </w:p>
    <w:p>
      <w:pPr>
        <w:jc w:val="center"/>
      </w:pPr>
      <w:r>
        <w:rPr>
          <w:b/>
          <w:i w:val="0"/>
        </w:rPr>
        <w:t>Về việc chuyển Công ty May Chiến Thắng</w:t>
      </w:r>
    </w:p>
    <w:p>
      <w:pPr>
        <w:jc w:val="center"/>
      </w:pPr>
      <w:r>
        <w:rPr>
          <w:b/>
          <w:i w:val="0"/>
        </w:rPr>
        <w:t>thành Công ty cổ phần May Chiến Thắng</w:t>
      </w:r>
    </w:p>
    <w:p>
      <w:pPr>
        <w:jc w:val="center"/>
      </w:pPr>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pPr>
        <w:jc w:val="both"/>
      </w:pPr>
      <w:r>
        <w:rPr>
          <w:b w:val="0"/>
          <w:i/>
        </w:rPr>
        <w:t>Căn cứ Nghị định số 64/2002/NĐ-CP ngày 19 tháng 6 năm 2002 của Chính phủ về việc chuyển doanh nghiệp nhà nước thành công ty cổ phần;</w:t>
      </w:r>
    </w:p>
    <w:p>
      <w:r>
        <w:rPr>
          <w:b w:val="0"/>
          <w:i/>
        </w:rPr>
        <w:t>Xét đề nghị của Tổng công ty Dệt - May Việt Nam (Tờ trình số 1809 TTr/TGĐ ngày 29 tháng 9 năm 2004), Phương án cổ phần hoá Công ty May Chiến Thắng và Biên bản thẩm định Phương án của Ban Đổi mới và Phát triển doanh nghiệp Bộ ngày 01 tháng 10 năm 2004;</w:t>
      </w:r>
    </w:p>
    <w:p>
      <w:r>
        <w:rPr>
          <w:b w:val="0"/>
          <w:i/>
        </w:rPr>
        <w:t>Theo đề nghị của Ban Đổi mới và Phát triển doanh nghiệp và Vụ trưởng Vụ Tổ chức - Cán bộ,</w:t>
      </w:r>
    </w:p>
    <w:p>
      <w:r>
        <w:rPr>
          <w:b/>
          <w:i w:val="0"/>
        </w:rPr>
        <w:t>QUYẾT ĐỊNH:</w:t>
      </w:r>
    </w:p>
    <w:p>
      <w:r>
        <w:rPr>
          <w:b/>
          <w:i w:val="0"/>
        </w:rPr>
        <w:t xml:space="preserve">Điều 1. </w:t>
      </w:r>
      <w:r>
        <w:rPr>
          <w:b w:val="0"/>
          <w:i w:val="0"/>
        </w:rPr>
        <w:t>Phê duyệt Phương án cổ phần hoá Công ty May Chiến Thắng (doanh nghiệp thành viên hạch toán độc lập của Tổng công ty Dệt - May Việt Nam) gồm những điểm chính như sau:</w:t>
      </w:r>
    </w:p>
    <w:p>
      <w:r>
        <w:rPr>
          <w:b w:val="0"/>
          <w:i w:val="0"/>
        </w:rPr>
        <w:t xml:space="preserve">1. Cơ cấu vốn điều lệ: </w:t>
      </w:r>
    </w:p>
    <w:p>
      <w:r>
        <w:rPr>
          <w:b w:val="0"/>
          <w:i w:val="0"/>
        </w:rPr>
        <w:t xml:space="preserve">Vốn điều lệ của Công ty cổ phần là 12.000.000.000 đồng (Mười hai tỷ đồng chẵn). </w:t>
      </w:r>
    </w:p>
    <w:p>
      <w:r>
        <w:rPr>
          <w:b w:val="0"/>
          <w:i w:val="0"/>
        </w:rPr>
        <w:t xml:space="preserve">Trong đó: </w:t>
      </w:r>
    </w:p>
    <w:p>
      <w:r>
        <w:rPr>
          <w:b w:val="0"/>
          <w:i w:val="0"/>
        </w:rPr>
        <w:t xml:space="preserve">- Tỷ lệ cổ phần của Nhà nước: 51,00 %; </w:t>
      </w:r>
    </w:p>
    <w:p>
      <w:r>
        <w:rPr>
          <w:b w:val="0"/>
          <w:i w:val="0"/>
        </w:rPr>
        <w:t xml:space="preserve">- Tỷ lệ cổ phần bán cho người lao động trong Công ty: 49,00 %; </w:t>
      </w:r>
    </w:p>
    <w:p>
      <w:r>
        <w:rPr>
          <w:b w:val="0"/>
          <w:i w:val="0"/>
        </w:rPr>
        <w:t>Trị giá một cổ phần: 100.000 đồng.</w:t>
      </w:r>
    </w:p>
    <w:p>
      <w:r>
        <w:rPr>
          <w:b w:val="0"/>
          <w:i w:val="0"/>
        </w:rPr>
        <w:t>2. Giá trị thực tế của Công ty May Chiến Thắng tại thời điểm ngày 01 tháng 01 năm 2004 để cổ phần hoá (Quyết định số 2400/QĐ-TCKT ngày 10 tháng 9 năm 2004 của Bộ Công nghiệp) là 111.483.060.577 đồng. Trong đó, giá trị thực tế phần vốn Nhà nước tại Công ty là 11.616.967.388 đồng.</w:t>
      </w:r>
    </w:p>
    <w:p>
      <w:r>
        <w:rPr>
          <w:b w:val="0"/>
          <w:i w:val="0"/>
        </w:rPr>
        <w:t xml:space="preserve">3. Ưu đãi cho người lao động trong Công ty. </w:t>
      </w:r>
    </w:p>
    <w:p>
      <w:r>
        <w:rPr>
          <w:b w:val="0"/>
          <w:i w:val="0"/>
        </w:rPr>
        <w:t>Tổng số cổ phần bán ưu đãi cho 2.651 lao động trong Công ty là 58.800 cổ phần với giá trị được ưu đãi là 1.764.000.000 đồng.</w:t>
      </w:r>
    </w:p>
    <w:p>
      <w:r>
        <w:rPr>
          <w:b w:val="0"/>
          <w:i w:val="0"/>
        </w:rPr>
        <w:t>4. Về chi phí cổ phần hoá, đào tạo lại và giải quyết lao động dôi dư, Công ty làm thủ tục, báo cáo Tổng công ty Dệt - May Việt Nam và các cơ quan Nhà nước có thẩm quyền phê duyệt theo các quy định hiện hành.</w:t>
      </w:r>
    </w:p>
    <w:p>
      <w:r>
        <w:rPr>
          <w:b/>
          <w:i w:val="0"/>
        </w:rPr>
        <w:t xml:space="preserve">Điều 2. </w:t>
      </w:r>
      <w:r>
        <w:rPr>
          <w:b w:val="0"/>
          <w:i w:val="0"/>
        </w:rPr>
        <w:t>Chuyển Công ty May Chiến Thắng thành Công ty cổ phần May Chiến Thắng,</w:t>
      </w:r>
    </w:p>
    <w:p>
      <w:r>
        <w:rPr>
          <w:b w:val="0"/>
          <w:i w:val="0"/>
        </w:rPr>
        <w:t xml:space="preserve">- Tên giao dịch quốc tế: </w:t>
      </w:r>
      <w:r>
        <w:rPr>
          <w:b/>
          <w:i w:val="0"/>
        </w:rPr>
        <w:t>CHIENTHANG GARMENT JOINT STOCK COMPANY</w:t>
      </w:r>
      <w:r>
        <w:rPr>
          <w:b w:val="0"/>
          <w:i w:val="0"/>
        </w:rPr>
        <w:t xml:space="preserve">; </w:t>
      </w:r>
    </w:p>
    <w:p>
      <w:r>
        <w:rPr>
          <w:b w:val="0"/>
          <w:i w:val="0"/>
        </w:rPr>
        <w:t xml:space="preserve">- Tên viết tắt: </w:t>
      </w:r>
      <w:r>
        <w:rPr>
          <w:b/>
          <w:i w:val="0"/>
        </w:rPr>
        <w:t>CHIGAMEX</w:t>
      </w:r>
      <w:r>
        <w:rPr>
          <w:b w:val="0"/>
          <w:i w:val="0"/>
        </w:rPr>
        <w:t xml:space="preserve">; </w:t>
      </w:r>
    </w:p>
    <w:p>
      <w:r>
        <w:rPr>
          <w:b w:val="0"/>
          <w:i w:val="0"/>
        </w:rPr>
        <w:t>- Trụ sở chính: 22 Thành Công, quận Ba Đình, Hà Nội.</w:t>
      </w:r>
    </w:p>
    <w:p>
      <w:r>
        <w:rPr>
          <w:b/>
          <w:i w:val="0"/>
        </w:rPr>
        <w:t xml:space="preserve">Điều 3. </w:t>
      </w:r>
      <w:r>
        <w:rPr>
          <w:b w:val="0"/>
          <w:i w:val="0"/>
        </w:rPr>
        <w:t>Công ty cổ phần kinh doanh các ngành nghề:</w:t>
      </w:r>
    </w:p>
    <w:p>
      <w:r>
        <w:rPr>
          <w:b w:val="0"/>
          <w:i w:val="0"/>
        </w:rPr>
        <w:t xml:space="preserve">- Sản xuất và kinh doanh, xuất nhập khẩu hàng dệt may; </w:t>
      </w:r>
    </w:p>
    <w:p>
      <w:r>
        <w:rPr>
          <w:b w:val="0"/>
          <w:i w:val="0"/>
        </w:rPr>
        <w:t xml:space="preserve">- Sản xuất, xuất nhập khẩu và kinh doanh nguyên phụ liệu phục vụ cho may mặc và các dịch vụ ngành may; </w:t>
      </w:r>
    </w:p>
    <w:p>
      <w:r>
        <w:rPr>
          <w:b w:val="0"/>
          <w:i w:val="0"/>
        </w:rPr>
        <w:t xml:space="preserve">- Đào tạo nghề may và xuất khẩu lao động may; </w:t>
      </w:r>
    </w:p>
    <w:p>
      <w:r>
        <w:rPr>
          <w:b w:val="0"/>
          <w:i w:val="0"/>
        </w:rPr>
        <w:t xml:space="preserve">- Kinh doanh bất động sản, văn phòng, nhà ở cho công nhân; </w:t>
      </w:r>
    </w:p>
    <w:p>
      <w:r>
        <w:rPr>
          <w:b w:val="0"/>
          <w:i w:val="0"/>
        </w:rPr>
        <w:t>- Kinh doanh các ngành nghề khác phù hợp với quy định của pháp luật.</w:t>
      </w:r>
    </w:p>
    <w:p>
      <w:r>
        <w:rPr>
          <w:b/>
          <w:i w:val="0"/>
        </w:rPr>
        <w:t xml:space="preserve">Điều 4. </w:t>
      </w:r>
      <w:r>
        <w:rPr>
          <w:b w:val="0"/>
          <w:i w:val="0"/>
        </w:rPr>
        <w:t>Công ty cổ phần May Chiến Thắng là pháp nhân theo pháp luật Việt Nam kể từ ngày được cấp đăng ký kinh doanh, được sử dụng con dấu riêng, được mở tài khoản tại ngân hàng theo quy định của pháp luật, hoạt động theo Điều lệ của Công ty cổ phần và Luật Doanh nghiệp.</w:t>
      </w:r>
    </w:p>
    <w:p>
      <w:r>
        <w:rPr>
          <w:b/>
          <w:i w:val="0"/>
        </w:rPr>
        <w:t>Điều 5</w:t>
      </w:r>
      <w:r>
        <w:rPr>
          <w:b w:val="0"/>
          <w:i w:val="0"/>
        </w:rPr>
        <w:t>. Tổng công ty Dệt - May Việt Nam có trách nhiệm chỉ đạo Công ty May Chiến Thắng tổ chức bán cổ phần và tổ chức Đại hội đồng cổ đông lần đầu Công ty cổ phần theo đúng quy định hiện hành.</w:t>
      </w:r>
    </w:p>
    <w:p>
      <w:r>
        <w:rPr>
          <w:b w:val="0"/>
          <w:i w:val="0"/>
        </w:rPr>
        <w:t>Tổng giám đốc và Kế toán trưởng Công ty May Chiến Thắng có trách nhiệm điều hành công việc của Công ty cho đến khi bàn giao toàn bộ vốn, tài sản, lao động, đất đai cho Hội đồng quản trị và Tổng giám đốc Công ty cổ phần.</w:t>
      </w:r>
    </w:p>
    <w:p>
      <w:r>
        <w:rPr>
          <w:b/>
          <w:i w:val="0"/>
        </w:rPr>
        <w:t xml:space="preserve">Điều 6. </w:t>
      </w:r>
      <w:r>
        <w:rPr>
          <w:b w:val="0"/>
          <w:i w:val="0"/>
        </w:rPr>
        <w:t>Quyết định này có hiệu lực thi hành sau 15 ngày, kể từ ngày đăng Công báo.</w:t>
      </w:r>
    </w:p>
    <w:p>
      <w:r>
        <w:rPr>
          <w:b w:val="0"/>
          <w:i w:val="0"/>
        </w:rPr>
        <w:t>Chánh Văn phòng Bộ, Chánh Thanh tra Bộ, các Vụ trưởng, Cục trưởng thuộc Bộ, Chủ tịch Hội đồng quản trị, Tổng giám đốc Tổng công ty Dệt - May Việt Nam, Tổng giám đốc Công ty May Chiến Thắng và Chủ tịch Hội đồng quản trị, Tổng giám đốc Công ty cổ phần May Chiến Thắng chịu trách nhiệm thi hành Quyết định này./.</w:t>
      </w:r>
    </w:p>
    <w:p>
      <w:r>
        <w:rPr>
          <w:b w:val="0"/>
          <w:i w:val="0"/>
        </w:rPr>
        <w:br/>
      </w:r>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p>
    <w:p>
      <w:pPr>
        <w:jc w:val="center"/>
      </w:pPr>
      <w:r>
        <w:rPr>
          <w:b w:val="0"/>
          <w:i w:val="0"/>
        </w:rPr>
        <w:br/>
      </w:r>
      <w:r>
        <w:rPr>
          <w:b/>
          <w:i w:val="0"/>
        </w:rPr>
        <w:br/>
      </w:r>
      <w:r>
        <w:rPr>
          <w:b/>
          <w:i w:val="0"/>
        </w:rPr>
        <w:t>KT. BỘ TRƯỞNG bộ công nghiệp</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Bùi Xuân Khu</w:t>
      </w:r>
      <w:r>
        <w:rPr>
          <w:b/>
          <w:i w:val="0"/>
        </w:rPr>
        <w:br/>
      </w:r>
      <w:r>
        <w:rPr>
          <w:b w:val="0"/>
          <w:i w:val="0"/>
        </w:rPr>
        <w:br/>
      </w:r>
    </w:p>
    <w:p>
      <w:r>
        <w:rPr>
          <w:b w:val="0"/>
          <w:i w:val="0"/>
        </w:rPr>
        <w:br/>
      </w:r>
      <w:r>
        <w:rPr>
          <w:b w:val="0"/>
          <w:i w:val="0"/>
        </w:rPr>
        <w:t>KT. BỘ TRƯỞNG bộ công nghiệp</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Bùi Xuân Khu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