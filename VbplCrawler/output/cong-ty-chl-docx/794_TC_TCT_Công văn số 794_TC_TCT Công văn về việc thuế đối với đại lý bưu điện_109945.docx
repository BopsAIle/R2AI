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794/TC/TCT Công văn về việc thuế đối với đại lý bưu điện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