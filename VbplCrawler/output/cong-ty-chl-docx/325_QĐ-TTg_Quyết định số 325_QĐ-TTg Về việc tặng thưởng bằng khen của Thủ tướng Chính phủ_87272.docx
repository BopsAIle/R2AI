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325/QĐ-TTg Về việc tặng thưởng bằng khen của Thủ tướng Chính phủ</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325/QĐ-TTg</w:t>
      </w:r>
      <w:r>
        <w:rPr>
          <w:b w:val="0"/>
          <w:i w:val="0"/>
        </w:rPr>
        <w:br/>
      </w:r>
      <w:r>
        <w:rPr>
          <w:b w:val="0"/>
          <w:i w:val="0"/>
        </w:rPr>
        <w:br/>
      </w:r>
      <w:r>
        <w:rPr>
          <w:b w:val="0"/>
          <w:i/>
        </w:rPr>
        <w:br/>
      </w:r>
      <w:r>
        <w:rPr>
          <w:b w:val="0"/>
          <w:i/>
        </w:rPr>
        <w:t>Hà Nội, ngày 26 tháng 3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325/QĐ-TTg</w:t>
      </w:r>
      <w:r>
        <w:rPr>
          <w:b w:val="0"/>
          <w:i w:val="0"/>
        </w:rPr>
        <w:br/>
      </w:r>
      <w:r>
        <w:rPr>
          <w:b w:val="0"/>
          <w:i w:val="0"/>
        </w:rPr>
        <w:br/>
      </w:r>
      <w:r>
        <w:rPr>
          <w:b w:val="0"/>
          <w:i/>
        </w:rPr>
        <w:br/>
      </w:r>
      <w:r>
        <w:rPr>
          <w:b w:val="0"/>
          <w:i/>
        </w:rPr>
        <w:t>Hà Nội, ngày 26 tháng 3 năm 2008</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325/QĐ-TTg</w:t>
      </w:r>
      <w:r>
        <w:rPr>
          <w:b w:val="0"/>
          <w:i w:val="0"/>
        </w:rPr>
        <w:br/>
      </w:r>
      <w:r>
        <w:rPr>
          <w:b w:val="0"/>
          <w:i w:val="0"/>
        </w:rPr>
        <w:br/>
      </w:r>
      <w:r>
        <w:rPr>
          <w:b w:val="0"/>
          <w:i/>
        </w:rPr>
        <w:br/>
      </w:r>
      <w:r>
        <w:rPr>
          <w:b w:val="0"/>
          <w:i/>
        </w:rPr>
        <w:t>Hà Nội, ngày 26 tháng 3 năm 2008</w:t>
      </w:r>
      <w:r>
        <w:rPr>
          <w:b w:val="0"/>
          <w:i/>
        </w:rPr>
        <w:br/>
      </w:r>
      <w:r>
        <w:rPr>
          <w:b w:val="0"/>
          <w:i w:val="0"/>
        </w:rPr>
        <w:br/>
      </w:r>
    </w:p>
    <w:p>
      <w:pPr>
        <w:jc w:val="center"/>
      </w:pPr>
      <w:r>
        <w:rPr>
          <w:b w:val="0"/>
          <w:i w:val="0"/>
        </w:rPr>
        <w:br/>
      </w:r>
      <w:r>
        <w:rPr>
          <w:b w:val="0"/>
          <w:i w:val="0"/>
        </w:rPr>
        <w:t>Số: 325/QĐ-TTg</w:t>
      </w:r>
      <w:r>
        <w:rPr>
          <w:b w:val="0"/>
          <w:i w:val="0"/>
        </w:rPr>
        <w:br/>
      </w:r>
    </w:p>
    <w:p>
      <w:pPr>
        <w:jc w:val="center"/>
      </w:pPr>
      <w:r>
        <w:rPr>
          <w:b w:val="0"/>
          <w:i w:val="0"/>
        </w:rPr>
        <w:br/>
      </w:r>
      <w:r>
        <w:rPr>
          <w:b w:val="0"/>
          <w:i w:val="0"/>
        </w:rPr>
        <w:t>Hà Nội, ngày 26 tháng 3 năm 2008</w:t>
      </w:r>
      <w:r>
        <w:rPr>
          <w:b w:val="0"/>
          <w:i w:val="0"/>
        </w:rPr>
        <w:br/>
      </w:r>
    </w:p>
    <w:p>
      <w:r>
        <w:rPr>
          <w:b/>
          <w:i w:val="0"/>
        </w:rPr>
        <w:t>QUYẾT ĐỊNH</w:t>
      </w:r>
    </w:p>
    <w:p>
      <w:r>
        <w:rPr>
          <w:b/>
          <w:i w:val="0"/>
        </w:rPr>
        <w:t>VỀ VIỆC TẶNG THƯỞNG BẰNG KHEN CỦA THỦ TƯỚNG CHÍNH PHỦ</w:t>
      </w:r>
    </w:p>
    <w:p>
      <w:r>
        <w:rPr>
          <w:b w:val="0"/>
          <w:i/>
        </w:rPr>
        <w:t>Căn cứ Luật Tổ chức Chính phủ ngày 25 tháng 12 năm 2001;</w:t>
      </w:r>
      <w:r>
        <w:br/>
      </w:r>
      <w:r>
        <w:rPr>
          <w:b w:val="0"/>
          <w:i/>
        </w:rPr>
        <w:br/>
        <w:t xml:space="preserve">      Căn cứ Luật Thi đua, Khen thưởng ngày 26 tháng 11 năm 2003 và Luật Sửa đổi, bổ sung một số điều của Luật Thi đua, Khen thưởng ngày 14 tháng 6 năm 2005;</w:t>
      </w:r>
      <w:r>
        <w:br/>
      </w:r>
      <w:r>
        <w:rPr>
          <w:b w:val="0"/>
          <w:i/>
        </w:rPr>
        <w:br/>
        <w:t xml:space="preserve">      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r>
        <w:br/>
      </w:r>
      <w:r>
        <w:rPr>
          <w:b w:val="0"/>
          <w:i/>
        </w:rPr>
        <w:br/>
        <w:t xml:space="preserve">      Xét đề nghị của Bộ trưởng Bộ Giao thông vận tải (Tờ trình số 656/TTr-BGTVT ngày 30/1/2008) và Trưởng ban Ban Thi đua-Khen thưởng Trung ương (Tờ trình số 303/TTr-BTĐKT ngày 17/3/2008),</w:t>
      </w:r>
    </w:p>
    <w:p>
      <w:r>
        <w:rPr>
          <w:b/>
          <w:i w:val="0"/>
        </w:rPr>
        <w:t>QUYẾT ĐỊNH:</w:t>
      </w:r>
    </w:p>
    <w:p>
      <w:r>
        <w:rPr>
          <w:b/>
          <w:i w:val="0"/>
        </w:rPr>
        <w:t xml:space="preserve">Điều 1. </w:t>
      </w:r>
      <w:r>
        <w:rPr>
          <w:b w:val="0"/>
          <w:i w:val="0"/>
        </w:rPr>
        <w:t>Tặng thưởng Bằng khen của Thủ tướng Chính phủ cho:</w:t>
      </w:r>
    </w:p>
    <w:p>
      <w:r>
        <w:rPr>
          <w:b w:val="0"/>
          <w:i w:val="0"/>
        </w:rPr>
        <w:t xml:space="preserve">Ông Nguyễn Phát, Phó Giám đốc Cảng Hà Nội thuộc Tổng Công ty Vận tải thủy, Bộ Giao thông vận tải. </w:t>
      </w:r>
    </w:p>
    <w:p>
      <w:r>
        <w:rPr>
          <w:b w:val="0"/>
          <w:i w:val="0"/>
        </w:rPr>
        <w:t>Đã có nhiều thành tích trong công tác từ năm 2003 đến năm 2007, góp phần vào sự nghiệp xây dựng Chủ nghĩa xã hội và bảo vệ Tổ quốc.</w:t>
      </w:r>
    </w:p>
    <w:p>
      <w:r>
        <w:rPr>
          <w:b/>
          <w:i w:val="0"/>
        </w:rPr>
        <w:t xml:space="preserve">Điều 2. </w:t>
      </w:r>
      <w:r>
        <w:rPr>
          <w:b w:val="0"/>
          <w:i w:val="0"/>
        </w:rPr>
        <w:t>Bộ trưởng Bộ Giao thông vận tải, Trưởng ban Ban Thi đua-Khen thưởng Trung ương và cá nhân có tên tại Điều 1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w:t>
      </w:r>
      <w:r>
        <w:rPr>
          <w:b/>
          <w:i w:val="0"/>
        </w:rPr>
        <w:br/>
      </w:r>
      <w:r>
        <w:br/>
      </w:r>
      <w:r>
        <w:rPr>
          <w:b/>
          <w:i w:val="0"/>
        </w:rPr>
        <w:t xml:space="preserve">PHÓ THỦ TƯỚNG </w:t>
      </w:r>
      <w:r>
        <w:rPr>
          <w:b/>
          <w:i w:val="0"/>
        </w:rPr>
        <w:br/>
      </w:r>
      <w:r>
        <w:rPr>
          <w:b w:val="0"/>
          <w:i w:val="0"/>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 xml:space="preserve">KT. THỦ TƯỚNG </w:t>
      </w:r>
      <w:r>
        <w:rPr>
          <w:b w:val="0"/>
          <w:i w:val="0"/>
        </w:rPr>
        <w:br/>
      </w:r>
      <w:r>
        <w:br/>
      </w:r>
      <w:r>
        <w:rPr>
          <w:b w:val="0"/>
          <w:i w:val="0"/>
        </w:rPr>
        <w:t xml:space="preserve">PHÓ THỦ TƯỚNG </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