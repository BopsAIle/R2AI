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68-TTLB Thông tư quy định việc lập và luân chuyển chứng từ nộp tiền vào ngân sách Nhà nước qua Ngân hàng, tổ chức tín dụng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