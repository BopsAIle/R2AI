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15/2020/QĐ-UBND Ban hành Quy định chế độ báo cáo định kỳ phục vụ mục tiêu quản lý </w:t>
        <w:br/>
        <w:t>trên địa bàn tỉnh Bến Tre</w:t>
      </w:r>
    </w:p>
    <w:p>
      <w:r>
        <w:rPr>
          <w:b w:val="0"/>
          <w:i w:val="0"/>
        </w:rPr>
        <w:br/>
      </w:r>
      <w:r>
        <w:rPr>
          <w:b w:val="0"/>
          <w:i w:val="0"/>
        </w:rPr>
        <w:br/>
      </w:r>
      <w:r>
        <w:rPr>
          <w:b w:val="0"/>
          <w:i w:val="0"/>
        </w:rPr>
        <w:br/>
      </w:r>
      <w:r>
        <w:rPr>
          <w:b/>
          <w:i w:val="0"/>
        </w:rPr>
        <w:br/>
      </w:r>
      <w:r>
        <w:rPr>
          <w:b/>
          <w:i w:val="0"/>
        </w:rPr>
        <w:br/>
        <w:t xml:space="preserve">       UỶ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15/2020/QĐ-UBND</w:t>
        <w:br/>
        <w:t xml:space="preserve">     </w:t>
      </w:r>
      <w:r>
        <w:rPr>
          <w:b w:val="0"/>
          <w:i w:val="0"/>
        </w:rPr>
        <w:br/>
      </w:r>
      <w:r>
        <w:rPr>
          <w:b w:val="0"/>
          <w:i/>
        </w:rPr>
        <w:br/>
        <w:t xml:space="preserve">      Bến Tre, ngày 27 tháng 4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15/2020/QĐ-UBND</w:t>
        <w:br/>
        <w:t xml:space="preserve">     </w:t>
      </w:r>
      <w:r>
        <w:rPr>
          <w:b w:val="0"/>
          <w:i w:val="0"/>
        </w:rPr>
        <w:br/>
      </w:r>
      <w:r>
        <w:rPr>
          <w:b w:val="0"/>
          <w:i/>
        </w:rPr>
        <w:br/>
        <w:t xml:space="preserve">      Bến Tre, ngày 27 tháng 4 năm 2020</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15/2020/QĐ-UBND</w:t>
        <w:br/>
        <w:t xml:space="preserve">     </w:t>
      </w:r>
      <w:r>
        <w:rPr>
          <w:b w:val="0"/>
          <w:i w:val="0"/>
        </w:rPr>
        <w:br/>
      </w:r>
      <w:r>
        <w:rPr>
          <w:b w:val="0"/>
          <w:i/>
        </w:rPr>
        <w:br/>
        <w:t xml:space="preserve">      Bến Tre, ngày 27 tháng 4 năm 2020</w:t>
        <w:br/>
        <w:t xml:space="preserve">     </w:t>
      </w:r>
      <w:r>
        <w:rPr>
          <w:b w:val="0"/>
          <w:i w:val="0"/>
        </w:rPr>
        <w:br/>
      </w:r>
    </w:p>
    <w:p>
      <w:pPr>
        <w:jc w:val="center"/>
      </w:pPr>
      <w:r>
        <w:rPr>
          <w:b w:val="0"/>
          <w:i w:val="0"/>
        </w:rPr>
        <w:br/>
        <w:t xml:space="preserve">      Số: 15/2020/QĐ-UBND</w:t>
        <w:br/>
        <w:t xml:space="preserve">     </w:t>
      </w:r>
    </w:p>
    <w:p>
      <w:pPr>
        <w:jc w:val="center"/>
      </w:pPr>
      <w:r>
        <w:rPr>
          <w:b w:val="0"/>
          <w:i w:val="0"/>
        </w:rPr>
        <w:br/>
        <w:t xml:space="preserve">      Bến Tre, ngày 27 tháng 4 năm 2020</w:t>
        <w:br/>
        <w:t xml:space="preserve">     </w:t>
      </w:r>
    </w:p>
    <w:p>
      <w:pPr>
        <w:jc w:val="center"/>
      </w:pPr>
      <w:r>
        <w:rPr>
          <w:b w:val="0"/>
          <w:i w:val="0"/>
        </w:rPr>
        <w:br/>
      </w:r>
      <w:r>
        <w:rPr>
          <w:b/>
          <w:i w:val="0"/>
        </w:rPr>
        <w:t>QUYẾT ĐỊNH</w:t>
      </w:r>
      <w:r>
        <w:rPr>
          <w:b w:val="0"/>
          <w:i w:val="0"/>
        </w:rPr>
        <w:br/>
      </w:r>
      <w:r>
        <w:rPr>
          <w:b/>
          <w:i w:val="0"/>
        </w:rPr>
        <w:t xml:space="preserve">Ban hành Quy định chế độ báo cáo định kỳ phục vụ mục tiêu quản lý </w:t>
      </w:r>
      <w:r>
        <w:rPr>
          <w:b w:val="0"/>
          <w:i w:val="0"/>
        </w:rPr>
        <w:br/>
      </w:r>
      <w:r>
        <w:rPr>
          <w:b/>
          <w:i w:val="0"/>
        </w:rPr>
        <w:t>trên địa bàn tỉnh Bến Tre</w:t>
      </w:r>
      <w:r>
        <w:rPr>
          <w:b w:val="0"/>
          <w:i w:val="0"/>
        </w:rPr>
        <w:br/>
      </w:r>
      <w:r>
        <w:rPr>
          <w:b w:val="0"/>
          <w:i w:val="0"/>
        </w:rPr>
        <w:br/>
      </w:r>
      <w:r>
        <w:rPr>
          <w:b/>
          <w:i w:val="0"/>
        </w:rPr>
        <w:t>ỦY BAN NHÂN DÂN TỈNH BẾN TRE</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Nghị định số 09/2019/NĐ-CP ngày 24 tháng 01 năm 2019 của Chính phủ quy định về chế độ báo cáo của cơ quan hành chính nhà nước;</w:t>
      </w:r>
      <w:r>
        <w:rPr>
          <w:b w:val="0"/>
          <w:i w:val="0"/>
        </w:rPr>
        <w:br/>
      </w:r>
      <w:r>
        <w:rPr>
          <w:b w:val="0"/>
          <w:i/>
        </w:rPr>
        <w:t>Theo đề nghị của Chánh Văn phòng Ủy ban nhân dân tỉnh tại Tờ trình số 634/TTr-VPUBND ngày 24 tháng 4 năm 2020.</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chế độ báo cáo định kỳ phục vụ mục tiêu quản lý trên địa bàn tỉnh Bến Tre.</w:t>
      </w:r>
      <w:r>
        <w:rPr>
          <w:b w:val="0"/>
          <w:i w:val="0"/>
        </w:rPr>
        <w:br/>
      </w:r>
      <w:r>
        <w:rPr>
          <w:b/>
          <w:i w:val="0"/>
        </w:rPr>
        <w:t xml:space="preserve">Điều 2. </w:t>
      </w:r>
      <w:r>
        <w:rPr>
          <w:b w:val="0"/>
          <w:i w:val="0"/>
        </w:rPr>
        <w:t>Chánh Văn phòng Ủy ban nhân dân tỉnh; Thủ trưởng các sở, ban ngành tỉnh; Chủ tịch Ủy ban nhân dân các huyện, thành phố và các tổ chức, cá nhân có liên quan chịu trách nhiệm thi hành Quyết định này.</w:t>
      </w:r>
      <w:r>
        <w:rPr>
          <w:b w:val="0"/>
          <w:i w:val="0"/>
        </w:rPr>
        <w:br/>
      </w:r>
      <w:r>
        <w:rPr>
          <w:b w:val="0"/>
          <w:i w:val="0"/>
        </w:rPr>
        <w:t>Quyết định này có hiệu lực kể từ ngày 15 tháng 5 năm 2020 và thay thế Quyết định số 08/2011/QĐ-UBND ngày 22 tháng 4 năm 2011 của Ủy ban nhân dân tỉnh ban hành Quy định về chế độ báo cáo phục vụ yêu cầu chỉ đạo, điều hành của Ủy ban nhân dân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i w:val="0"/>
        </w:rPr>
        <w:t>TM. ỦY BAN NHÂN DÂN</w:t>
      </w:r>
      <w:r>
        <w:br/>
      </w:r>
      <w:r>
        <w:rPr>
          <w:b/>
          <w:i w:val="0"/>
        </w:rPr>
        <w:t xml:space="preserve"> </w:t>
      </w:r>
      <w:r>
        <w:rPr>
          <w:b/>
          <w:i w:val="0"/>
        </w:rPr>
        <w:t>CHỦ TỊCH</w:t>
      </w:r>
      <w:r>
        <w:br/>
      </w:r>
      <w:r>
        <w:rPr>
          <w:b w:val="0"/>
          <w:i w:val="0"/>
        </w:rPr>
        <w:br/>
        <w:t xml:space="preserve">          </w:t>
      </w:r>
      <w:r>
        <w:rPr>
          <w:b w:val="0"/>
          <w:i w:val="0"/>
        </w:rPr>
        <w:br/>
      </w:r>
      <w:r>
        <w:rPr>
          <w:b/>
          <w:i/>
        </w:rPr>
        <w:t>(Đã ký)</w:t>
      </w:r>
      <w:r>
        <w:br/>
      </w:r>
      <w:r>
        <w:rPr>
          <w:b/>
          <w:i w:val="0"/>
        </w:rPr>
        <w:t>Cao Văn Trọng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i w:val="0"/>
        </w:rPr>
        <w:t xml:space="preserve">    TỈNH BẾN TRE</w:t>
      </w:r>
      <w:r>
        <w:rPr>
          <w:b w:val="0"/>
          <w:i w:val="0"/>
        </w:rPr>
        <w:br/>
      </w:r>
      <w:r>
        <w:rPr>
          <w:b w:val="0"/>
          <w:i w:val="0"/>
        </w:rPr>
        <w:br/>
      </w:r>
      <w:r>
        <w:rPr>
          <w:b w:val="0"/>
          <w:i w:val="0"/>
        </w:rPr>
        <w:br/>
      </w:r>
      <w:r>
        <w:rPr>
          <w:b/>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Chế độ báo cáo định kỳ phục vụ mục tiêu quản lý</w:t>
      </w:r>
      <w:r>
        <w:rPr>
          <w:b w:val="0"/>
          <w:i w:val="0"/>
        </w:rPr>
        <w:br/>
      </w:r>
      <w:r>
        <w:rPr>
          <w:b/>
          <w:i w:val="0"/>
        </w:rPr>
        <w:t>trên địa bàn tỉnh Bến Tre</w:t>
      </w:r>
      <w:r>
        <w:rPr>
          <w:b w:val="0"/>
          <w:i w:val="0"/>
        </w:rPr>
        <w:br/>
      </w:r>
      <w:r>
        <w:rPr>
          <w:b w:val="0"/>
          <w:i/>
        </w:rPr>
        <w:t>(</w:t>
      </w:r>
      <w:r>
        <w:rPr>
          <w:b w:val="0"/>
          <w:i/>
        </w:rPr>
        <w:t>Ban hành k</w:t>
      </w:r>
      <w:r>
        <w:rPr>
          <w:b w:val="0"/>
          <w:i/>
        </w:rPr>
        <w:t xml:space="preserve">èm theo Quyết định số: </w:t>
      </w:r>
      <w:r>
        <w:rPr>
          <w:b w:val="0"/>
          <w:i/>
        </w:rPr>
        <w:t>15</w:t>
      </w:r>
      <w:r>
        <w:rPr>
          <w:b w:val="0"/>
          <w:i/>
        </w:rPr>
        <w:t>/2020/QĐ-UBND</w:t>
      </w:r>
      <w:r>
        <w:rPr>
          <w:b w:val="0"/>
          <w:i w:val="0"/>
        </w:rPr>
        <w:br/>
      </w:r>
      <w:r>
        <w:rPr>
          <w:b w:val="0"/>
          <w:i/>
        </w:rPr>
        <w:t xml:space="preserve">ngày </w:t>
      </w:r>
      <w:r>
        <w:rPr>
          <w:b w:val="0"/>
          <w:i/>
        </w:rPr>
        <w:t>27</w:t>
      </w:r>
      <w:r>
        <w:rPr>
          <w:b w:val="0"/>
          <w:i/>
        </w:rPr>
        <w:t xml:space="preserve"> tháng </w:t>
      </w:r>
      <w:r>
        <w:rPr>
          <w:b w:val="0"/>
          <w:i/>
        </w:rPr>
        <w:t>4</w:t>
      </w:r>
      <w:r>
        <w:rPr>
          <w:b w:val="0"/>
          <w:i/>
        </w:rPr>
        <w:t xml:space="preserve"> năm 2020 của Ủy </w:t>
      </w:r>
      <w:r>
        <w:rPr>
          <w:b w:val="0"/>
          <w:i/>
        </w:rPr>
        <w:t>b</w:t>
      </w:r>
      <w:r>
        <w:rPr>
          <w:b w:val="0"/>
          <w:i/>
        </w:rPr>
        <w:t>an nhân dân tỉnh Bến Tre)</w:t>
      </w:r>
      <w:r>
        <w:rPr>
          <w:b w:val="0"/>
          <w:i w:val="0"/>
        </w:rPr>
        <w:br/>
      </w:r>
      <w:r>
        <w:rPr>
          <w:b w:val="0"/>
          <w:i w:val="0"/>
        </w:rPr>
        <w:t xml:space="preserve">         </w:t>
      </w:r>
      <w:r>
        <w:rPr>
          <w:b w:val="0"/>
          <w:i w:val="0"/>
        </w:rPr>
        <w:br/>
      </w:r>
      <w:r>
        <w:rPr>
          <w:b/>
          <w:i w:val="0"/>
        </w:rPr>
        <w:t>Chương I</w:t>
      </w:r>
      <w:r>
        <w:rPr>
          <w:b w:val="0"/>
          <w:i w:val="0"/>
        </w:rPr>
        <w:br/>
      </w:r>
      <w:r>
        <w:rPr>
          <w:b/>
          <w:i w:val="0"/>
        </w:rPr>
        <w:t>QUY ĐỊNH CHUNG</w:t>
      </w:r>
      <w:r>
        <w:rPr>
          <w:b w:val="0"/>
          <w:i w:val="0"/>
        </w:rPr>
        <w:br/>
      </w:r>
      <w:r>
        <w:rPr>
          <w:b/>
          <w:i w:val="0"/>
        </w:rPr>
        <w:t xml:space="preserve">Điều 1. </w:t>
      </w:r>
      <w:r>
        <w:rPr>
          <w:b/>
          <w:i w:val="0"/>
        </w:rPr>
        <w:t>Phạm</w:t>
      </w:r>
      <w:r>
        <w:rPr>
          <w:b/>
          <w:i w:val="0"/>
        </w:rPr>
        <w:t xml:space="preserve"> vi điều ch</w:t>
      </w:r>
      <w:r>
        <w:rPr>
          <w:b/>
          <w:i w:val="0"/>
        </w:rPr>
        <w:t>ỉnh</w:t>
      </w:r>
      <w:r>
        <w:rPr>
          <w:b w:val="0"/>
          <w:i w:val="0"/>
        </w:rPr>
        <w:br/>
      </w:r>
      <w:r>
        <w:rPr>
          <w:b w:val="0"/>
          <w:i w:val="0"/>
        </w:rPr>
        <w:t>1. Quy định này quy định chế độ báo cáo định kỳ phục vụ mục tiêu quản lý của các cơ quan hành chính nhà nước trên địa bàn tỉnh Bến Tre.</w:t>
      </w:r>
      <w:r>
        <w:rPr>
          <w:b w:val="0"/>
          <w:i w:val="0"/>
        </w:rPr>
        <w:br/>
      </w:r>
      <w:r>
        <w:rPr>
          <w:b w:val="0"/>
          <w:i w:val="0"/>
        </w:rPr>
        <w:t>2. Quy định này không điều chỉnh:</w:t>
      </w:r>
      <w:r>
        <w:rPr>
          <w:b w:val="0"/>
          <w:i w:val="0"/>
        </w:rPr>
        <w:br/>
      </w:r>
      <w:r>
        <w:rPr>
          <w:b w:val="0"/>
          <w:i w:val="0"/>
        </w:rPr>
        <w:t>Chế độ báo cáo định kỳ tại các văn bản do cơ quan Trung ương quy định, báo cáo đột xuất, báo cáo chuyên đề và báo cáo khác của cơ quan hành chính nhà nước không quy định tại Khoản 1 Điều này được thực hiện theo quy định hiện hành của pháp luật.</w:t>
      </w:r>
      <w:r>
        <w:rPr>
          <w:b w:val="0"/>
          <w:i w:val="0"/>
        </w:rPr>
        <w:br/>
      </w:r>
      <w:r>
        <w:rPr>
          <w:b/>
          <w:i w:val="0"/>
        </w:rPr>
        <w:t xml:space="preserve">Điều 2. </w:t>
      </w:r>
      <w:r>
        <w:rPr>
          <w:b/>
          <w:i w:val="0"/>
        </w:rPr>
        <w:t>Đối tượng áp dụng</w:t>
      </w:r>
      <w:r>
        <w:rPr>
          <w:b w:val="0"/>
          <w:i w:val="0"/>
        </w:rPr>
        <w:br/>
      </w:r>
      <w:r>
        <w:rPr>
          <w:b w:val="0"/>
          <w:i w:val="0"/>
        </w:rPr>
        <w:t>Cơ quan hành chính nhà nước, cán bộ, công chức, viên chức, tổ chức, cá nhân có liên quan đến việc ban hành và thực hiện các chế độ báo cáo.</w:t>
      </w:r>
      <w:r>
        <w:rPr>
          <w:b w:val="0"/>
          <w:i w:val="0"/>
        </w:rPr>
        <w:br/>
      </w:r>
      <w:r>
        <w:rPr>
          <w:b w:val="0"/>
          <w:i w:val="0"/>
        </w:rPr>
        <w:t xml:space="preserve"> </w:t>
      </w:r>
      <w:r>
        <w:rPr>
          <w:b w:val="0"/>
          <w:i w:val="0"/>
        </w:rPr>
        <w:br/>
      </w:r>
      <w:r>
        <w:rPr>
          <w:b/>
          <w:i w:val="0"/>
        </w:rPr>
        <w:t>Chương II</w:t>
      </w:r>
      <w:r>
        <w:rPr>
          <w:b w:val="0"/>
          <w:i w:val="0"/>
        </w:rPr>
        <w:br/>
      </w:r>
      <w:r>
        <w:rPr>
          <w:b/>
          <w:i w:val="0"/>
        </w:rPr>
        <w:t>QUY ĐỊNH CỤ THỂ</w:t>
      </w:r>
      <w:r>
        <w:rPr>
          <w:b w:val="0"/>
          <w:i w:val="0"/>
        </w:rPr>
        <w:br/>
      </w:r>
      <w:r>
        <w:rPr>
          <w:b/>
          <w:i w:val="0"/>
        </w:rPr>
        <w:t xml:space="preserve">Điều 3. </w:t>
      </w:r>
      <w:r>
        <w:rPr>
          <w:b/>
          <w:i w:val="0"/>
        </w:rPr>
        <w:t>Nguyên tắc báo cáo</w:t>
      </w:r>
      <w:r>
        <w:rPr>
          <w:b w:val="0"/>
          <w:i w:val="0"/>
        </w:rPr>
        <w:br/>
      </w:r>
      <w:r>
        <w:rPr>
          <w:b w:val="0"/>
          <w:i w:val="0"/>
        </w:rPr>
        <w:t>1. Báo cáo phải kịp thời, chính xác, đầy đủ và khách quan.</w:t>
      </w:r>
      <w:r>
        <w:rPr>
          <w:b w:val="0"/>
          <w:i w:val="0"/>
        </w:rPr>
        <w:br/>
      </w:r>
      <w:r>
        <w:rPr>
          <w:b w:val="0"/>
          <w:i w:val="0"/>
        </w:rPr>
        <w:t>2. Việc báo cáo phải theo đúng quy định của pháp luật và hướng dẫn tại Quy định này.</w:t>
      </w:r>
      <w:r>
        <w:rPr>
          <w:b w:val="0"/>
          <w:i w:val="0"/>
        </w:rPr>
        <w:br/>
      </w:r>
      <w:r>
        <w:rPr>
          <w:b w:val="0"/>
          <w:i w:val="0"/>
        </w:rPr>
        <w:t>3. Người ký báo cáo phải đảm bảo theo đúng thẩm quyền, phù hợp với từng loại báo cáo và chức năng, nhiệm vụ của cơ quan báo cáo.</w:t>
      </w:r>
      <w:r>
        <w:rPr>
          <w:b w:val="0"/>
          <w:i w:val="0"/>
        </w:rPr>
        <w:br/>
      </w:r>
      <w:r>
        <w:rPr>
          <w:b/>
          <w:i w:val="0"/>
        </w:rPr>
        <w:t xml:space="preserve">Điều 4. Nội dung yêu cầu báo cáo </w:t>
      </w:r>
      <w:r>
        <w:rPr>
          <w:b w:val="0"/>
          <w:i w:val="0"/>
        </w:rPr>
        <w:br/>
      </w:r>
      <w:r>
        <w:rPr>
          <w:b w:val="0"/>
          <w:i w:val="0"/>
        </w:rPr>
        <w:t>1. Nội dung yêu cầu báo cáo phải bảo đảm sự cần thiết nhằm phục vụ mục tiêu quản lý, chỉ đạo, điều hành của cơ quan hành chính nhà nước, người có thẩm quyền.</w:t>
      </w:r>
      <w:r>
        <w:rPr>
          <w:b w:val="0"/>
          <w:i w:val="0"/>
        </w:rPr>
        <w:br/>
      </w:r>
      <w:r>
        <w:rPr>
          <w:b w:val="0"/>
          <w:i w:val="0"/>
        </w:rPr>
        <w:t>2. Nội dung báo cáo nêu rõ những vấn đề cần tập trung báo cáo, khó khăn, vướng mắc, nguyên nhân và đề xuất, kiến nghị (nếu có).</w:t>
      </w:r>
      <w:r>
        <w:rPr>
          <w:b w:val="0"/>
          <w:i w:val="0"/>
        </w:rPr>
        <w:br/>
      </w:r>
      <w:r>
        <w:rPr>
          <w:b w:val="0"/>
          <w:i w:val="0"/>
        </w:rPr>
        <w:t>3. Tùy từng trường hợp cụ thể, nội dung báo cáo có thể chỉ có phần lời văn bản hoặc bao gồm cả phần lời văn và phần số liệu.</w:t>
      </w:r>
      <w:r>
        <w:rPr>
          <w:b w:val="0"/>
          <w:i w:val="0"/>
        </w:rPr>
        <w:br/>
      </w:r>
      <w:r>
        <w:rPr>
          <w:b/>
          <w:i w:val="0"/>
        </w:rPr>
        <w:t>Điều 5.</w:t>
      </w:r>
      <w:r>
        <w:rPr>
          <w:b w:val="0"/>
          <w:i w:val="0"/>
        </w:rPr>
        <w:t xml:space="preserve"> T</w:t>
      </w:r>
      <w:r>
        <w:rPr>
          <w:b/>
          <w:i w:val="0"/>
        </w:rPr>
        <w:t xml:space="preserve">hời gian chốt số liệu báo cáo </w:t>
      </w:r>
      <w:r>
        <w:rPr>
          <w:b w:val="0"/>
          <w:i w:val="0"/>
        </w:rPr>
        <w:br/>
      </w:r>
      <w:r>
        <w:rPr>
          <w:b w:val="0"/>
          <w:i w:val="0"/>
        </w:rPr>
        <w:t>1. Báo cáo định kỳ hằng tháng: Tính từ ngày 15 tháng trước đến ngày 14 của tháng thuộc kỳ báo cáo.</w:t>
      </w:r>
      <w:r>
        <w:rPr>
          <w:b w:val="0"/>
          <w:i w:val="0"/>
        </w:rPr>
        <w:br/>
      </w:r>
      <w:r>
        <w:rPr>
          <w:b w:val="0"/>
          <w:i w:val="0"/>
        </w:rPr>
        <w:t>2. Báo cáo định kỳ hằng quý: Tính từ ngày 15 của tháng trước kỳ báo cáo đến ngày 14 của tháng cuối quý thuộc kỳ báo cáo.</w:t>
      </w:r>
      <w:r>
        <w:rPr>
          <w:b w:val="0"/>
          <w:i w:val="0"/>
        </w:rPr>
        <w:br/>
      </w:r>
      <w:r>
        <w:rPr>
          <w:b w:val="0"/>
          <w:i w:val="0"/>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r>
        <w:rPr>
          <w:b w:val="0"/>
          <w:i w:val="0"/>
        </w:rPr>
        <w:br/>
      </w:r>
      <w:r>
        <w:rPr>
          <w:b w:val="0"/>
          <w:i w:val="0"/>
        </w:rPr>
        <w:t>4. Báo cáo định kỳ 9 tháng: Tính từ ngày 15 của tháng trước kỳ báo cáo đến ngày 14 của tháng thuộc kỳ báo cáo.</w:t>
      </w:r>
      <w:r>
        <w:rPr>
          <w:b w:val="0"/>
          <w:i w:val="0"/>
        </w:rPr>
        <w:br/>
      </w:r>
      <w:r>
        <w:rPr>
          <w:b w:val="0"/>
          <w:i w:val="0"/>
        </w:rPr>
        <w:t>5. Báo cáo định kỳ hằng năm: Tính từ ngày 15 tháng 12 năm trước kỳ báo cáo đến ngày 14 tháng 12 của kỳ báo cáo.</w:t>
      </w:r>
      <w:r>
        <w:rPr>
          <w:b w:val="0"/>
          <w:i w:val="0"/>
        </w:rPr>
        <w:br/>
      </w:r>
      <w:r>
        <w:rPr>
          <w:b/>
          <w:i w:val="0"/>
        </w:rPr>
        <w:t>Điều 6.</w:t>
      </w:r>
      <w:r>
        <w:rPr>
          <w:b w:val="0"/>
          <w:i w:val="0"/>
        </w:rPr>
        <w:t xml:space="preserve"> </w:t>
      </w:r>
      <w:r>
        <w:rPr>
          <w:b/>
          <w:i w:val="0"/>
        </w:rPr>
        <w:t>Hình thức báo cáo, phương thức gửi báo cáo</w:t>
      </w:r>
      <w:r>
        <w:rPr>
          <w:b w:val="0"/>
          <w:i w:val="0"/>
        </w:rPr>
        <w:br/>
      </w:r>
      <w:r>
        <w:rPr>
          <w:b w:val="0"/>
          <w:i w:val="0"/>
        </w:rPr>
        <w:t>1. Hình thức báo cáo:</w:t>
      </w:r>
      <w:r>
        <w:rPr>
          <w:b w:val="0"/>
          <w:i w:val="0"/>
        </w:rPr>
        <w:br/>
      </w:r>
      <w:r>
        <w:rPr>
          <w:b w:val="0"/>
          <w:i w:val="0"/>
        </w:rPr>
        <w:t>a) Báo cáo bằng văn bản giấy, có chữ ký của Lãnh đạo cơ quan, tổ chức, đơn vị, đóng dấu theo quy định và gửi bản điện tử.</w:t>
      </w:r>
      <w:r>
        <w:rPr>
          <w:b w:val="0"/>
          <w:i w:val="0"/>
        </w:rPr>
        <w:br/>
      </w:r>
      <w:r>
        <w:rPr>
          <w:b w:val="0"/>
          <w:i w:val="0"/>
        </w:rPr>
        <w:t>b) Báo cáo bằng văn bản điện tử, có sử dụng chữ ký số của Lãnh đạo cơ quan, tổ chức, đơn vị.</w:t>
      </w:r>
      <w:r>
        <w:rPr>
          <w:b w:val="0"/>
          <w:i w:val="0"/>
        </w:rPr>
        <w:br/>
      </w:r>
      <w:r>
        <w:rPr>
          <w:b w:val="0"/>
          <w:i w:val="0"/>
        </w:rPr>
        <w:t>2. Phương thức gửi báo cáo:</w:t>
      </w:r>
      <w:r>
        <w:rPr>
          <w:b w:val="0"/>
          <w:i w:val="0"/>
        </w:rPr>
        <w:br/>
      </w:r>
      <w:r>
        <w:rPr>
          <w:b w:val="0"/>
          <w:i w:val="0"/>
        </w:rPr>
        <w:t>a) Gửi qua phần mềm quản lý văn bản và điều hành;</w:t>
      </w:r>
      <w:r>
        <w:rPr>
          <w:b w:val="0"/>
          <w:i w:val="0"/>
        </w:rPr>
        <w:br/>
      </w:r>
      <w:r>
        <w:rPr>
          <w:b w:val="0"/>
          <w:i w:val="0"/>
        </w:rPr>
        <w:t>b) Gửi qua hệ thống thư điện tử;</w:t>
      </w:r>
      <w:r>
        <w:rPr>
          <w:b w:val="0"/>
          <w:i w:val="0"/>
        </w:rPr>
        <w:br/>
      </w:r>
      <w:r>
        <w:rPr>
          <w:b w:val="0"/>
          <w:i w:val="0"/>
        </w:rPr>
        <w:t>c) Gửi qua fax;</w:t>
      </w:r>
      <w:r>
        <w:rPr>
          <w:b w:val="0"/>
          <w:i w:val="0"/>
        </w:rPr>
        <w:br/>
      </w:r>
      <w:r>
        <w:rPr>
          <w:b w:val="0"/>
          <w:i w:val="0"/>
        </w:rPr>
        <w:t>d) Gửi trực tiếp hoặc qua dịch vụ bưu chính;</w:t>
      </w:r>
      <w:r>
        <w:rPr>
          <w:b w:val="0"/>
          <w:i w:val="0"/>
        </w:rPr>
        <w:br/>
      </w:r>
      <w:r>
        <w:rPr>
          <w:b w:val="0"/>
          <w:i w:val="0"/>
        </w:rPr>
        <w:t>đ) Gửi qua Hệ thống phần mềm thông tin báo cáo và các phương thức khác theo quy định của pháp luật.</w:t>
      </w:r>
      <w:r>
        <w:rPr>
          <w:b w:val="0"/>
          <w:i w:val="0"/>
        </w:rPr>
        <w:br/>
      </w:r>
      <w:r>
        <w:rPr>
          <w:b/>
          <w:i w:val="0"/>
        </w:rPr>
        <w:t>Điều 7. Thời hạn gửi báo cáo</w:t>
      </w:r>
      <w:r>
        <w:rPr>
          <w:b w:val="0"/>
          <w:i w:val="0"/>
        </w:rPr>
        <w:br/>
      </w:r>
      <w:r>
        <w:rPr>
          <w:b w:val="0"/>
          <w:i w:val="0"/>
        </w:rPr>
        <w:t>1. Thời hạn cơ quan, ban, ngành chủ trì gửi báo cáo định kỳ cho Ủy ban nhân dân tỉnh (qua Văn phòng Ủy ban nhân dân tỉnh) chậm nhất vào ngày 23 của tháng cuối kỳ báo cáo.</w:t>
      </w:r>
      <w:r>
        <w:rPr>
          <w:b w:val="0"/>
          <w:i w:val="0"/>
        </w:rPr>
        <w:br/>
      </w:r>
      <w:r>
        <w:rPr>
          <w:b w:val="0"/>
          <w:i w:val="0"/>
        </w:rPr>
        <w:t>2. Thời hạn gửi các kỳ báo cáo vào các thời điểm sau:</w:t>
      </w:r>
      <w:r>
        <w:rPr>
          <w:b w:val="0"/>
          <w:i w:val="0"/>
        </w:rPr>
        <w:br/>
      </w:r>
      <w:r>
        <w:rPr>
          <w:b w:val="0"/>
          <w:i w:val="0"/>
        </w:rPr>
        <w:t>a) Ủy ban nhân dân cấp xã, các cơ quan chuyên môn thuộc Ủy ban nhân dân cấp huyện gửi báo cáo cho Ủy ban nhân dân cấp huyện tổng hợp chậm nhất vào ngày 17 của tháng cuối kỳ báo cáo.</w:t>
      </w:r>
      <w:r>
        <w:rPr>
          <w:b w:val="0"/>
          <w:i w:val="0"/>
        </w:rPr>
        <w:br/>
      </w:r>
      <w:r>
        <w:rPr>
          <w:b w:val="0"/>
          <w:i w:val="0"/>
        </w:rPr>
        <w:t>b) Ủy ban nhân dân cấp huyện và các sở, ban, ngành trực thuộc Ủy ban nhân dân cấp tỉnh, các cơ quan, đơn vị ngành dọc của Trung ương đóng trên địa bàn tỉnh gửi báo cáo cho cơ quan, ban, ngành chủ trì tổng hợp chậm nhất vào ngày 20 của tháng cuối kỳ báo cáo.</w:t>
      </w:r>
      <w:r>
        <w:rPr>
          <w:b w:val="0"/>
          <w:i w:val="0"/>
        </w:rPr>
        <w:br/>
      </w:r>
      <w:r>
        <w:rPr>
          <w:b w:val="0"/>
          <w:i w:val="0"/>
        </w:rPr>
        <w:t>c) Tổ chức, cá nhân, doanh nghiệp có liên quan gửi báo cáo cho cơ quan, ban, ngành chủ trì tổng hợp chậm nhất vào ngày 20 của tháng cuối kỳ báo cáo.</w:t>
      </w:r>
      <w:r>
        <w:rPr>
          <w:b w:val="0"/>
          <w:i w:val="0"/>
        </w:rPr>
        <w:br/>
      </w:r>
      <w:r>
        <w:rPr>
          <w:b w:val="0"/>
          <w:i w:val="0"/>
        </w:rPr>
        <w:t>d) Trường hợp thời hạn báo cáo định kỳ trùng vào ngày nghỉ hàng tuần hoặc ngày nghỉ lễ theo quy định của pháp luật thì thời hạn nhận báo cáo định kỳ được tính vào ngày làm việc tiếp theo sau ngày nghỉ đó.</w:t>
      </w:r>
      <w:r>
        <w:rPr>
          <w:b w:val="0"/>
          <w:i w:val="0"/>
        </w:rPr>
        <w:br/>
      </w:r>
      <w:r>
        <w:rPr>
          <w:b/>
          <w:i w:val="0"/>
        </w:rPr>
        <w:t>Điều 8. Trách nhiệm xử lý, tổng hợp thông tin báo cáo</w:t>
      </w:r>
      <w:r>
        <w:rPr>
          <w:b w:val="0"/>
          <w:i w:val="0"/>
        </w:rPr>
        <w:br/>
      </w:r>
      <w:r>
        <w:rPr>
          <w:b w:val="0"/>
          <w:i w:val="0"/>
        </w:rPr>
        <w:t>1. Báo cáo định kỳ phục vụ mục tiêu quản lý của Ủy ban nhân dân tỉnh giao cho cơ quan, ban, ngành nào chủ trì thì cơ quan, ban, ngành đó có trách nhiệm xử lý thông tin và tổng hợp thành báo cáo chung của tỉnh.</w:t>
      </w:r>
      <w:r>
        <w:rPr>
          <w:b w:val="0"/>
          <w:i w:val="0"/>
        </w:rPr>
        <w:br/>
      </w:r>
      <w:r>
        <w:rPr>
          <w:b w:val="0"/>
          <w:i w:val="0"/>
        </w:rPr>
        <w:t>2. Ủy ban nhân dân cấp huyện tổng hợp báo cáo của các cơ quan chuyên môn thuộc Ủy ban nhân dân cấp huyện và báo cáo của Ủy ban nhân dân cấp xã trên địa bàn cấp huyện theo nội dung yêu cầu tại các biểu mẫu Đề cương báo cáo và Biểu mẫu số liệu báo cáo ban hành kèm theo Quyết định này.</w:t>
      </w:r>
      <w:r>
        <w:rPr>
          <w:b w:val="0"/>
          <w:i w:val="0"/>
        </w:rPr>
        <w:br/>
      </w:r>
      <w:r>
        <w:rPr>
          <w:b/>
          <w:i w:val="0"/>
        </w:rPr>
        <w:t xml:space="preserve">Điều 9. </w:t>
      </w:r>
      <w:r>
        <w:rPr>
          <w:b/>
          <w:i w:val="0"/>
        </w:rPr>
        <w:t>Danh mục</w:t>
      </w:r>
      <w:r>
        <w:rPr>
          <w:b/>
          <w:i w:val="0"/>
        </w:rPr>
        <w:t xml:space="preserve"> báo cáo</w:t>
      </w:r>
      <w:r>
        <w:rPr>
          <w:b/>
          <w:i w:val="0"/>
        </w:rPr>
        <w:t xml:space="preserve"> định kỳ</w:t>
      </w:r>
      <w:r>
        <w:rPr>
          <w:b w:val="0"/>
          <w:i w:val="0"/>
        </w:rPr>
        <w:br/>
      </w:r>
      <w:r>
        <w:rPr>
          <w:b w:val="0"/>
          <w:i w:val="0"/>
        </w:rPr>
        <w:t>1. Danh mục báo cáo định kỳ, đề cương báo cáo, biểu mẫu báo cáo, thực hiện theo Phụ lục ban hành kèm theo Quy định này.</w:t>
      </w:r>
      <w:r>
        <w:rPr>
          <w:b w:val="0"/>
          <w:i w:val="0"/>
        </w:rPr>
        <w:br/>
      </w:r>
      <w:r>
        <w:rPr>
          <w:b w:val="0"/>
          <w:i w:val="0"/>
        </w:rPr>
        <w:t>2. Công bố Danh mục báo cáo định kỳ</w:t>
      </w:r>
      <w:r>
        <w:rPr>
          <w:b w:val="0"/>
          <w:i w:val="0"/>
        </w:rPr>
        <w:br/>
      </w:r>
      <w:r>
        <w:rPr>
          <w:b w:val="0"/>
          <w:i w:val="0"/>
        </w:rPr>
        <w:t>a) Danh mục báo cáo định kỳ được công bố trên Cổng thông tin điện tử tỉnh Bến Tre. Nội dung công bố gồm: Tên báo cáo, đối tượng thực hiện báo cáo, cơ quan nhận báo cáo, tần suất thực hiện báo cáo, đề cương, biểu mẫu báo cáo và văn bản quy định chế độ báo cáo.</w:t>
      </w:r>
      <w:r>
        <w:rPr>
          <w:b w:val="0"/>
          <w:i w:val="0"/>
        </w:rPr>
        <w:br/>
      </w:r>
      <w:r>
        <w:rPr>
          <w:b w:val="0"/>
          <w:i w:val="0"/>
        </w:rPr>
        <w:t>b) Các cơ quan, ban, ngành chủ động, phối hợp với Văn phòng Ủy ban nhân dân tỉnh thường xuyên rà soát, đề xuất sửa đổi, bổ sung Danh mục báo cáo định kỳ đảm bảo phù hợp với yêu cầu phục vụ mục tiêu quản lý nhà nước của tỉnh trình Ủy ban nhân dân tỉnh xem xét quyết định.</w:t>
      </w:r>
      <w:r>
        <w:rPr>
          <w:b w:val="0"/>
          <w:i w:val="0"/>
        </w:rPr>
        <w:br/>
      </w:r>
      <w:r>
        <w:rPr>
          <w:b w:val="0"/>
          <w:i w:val="0"/>
        </w:rPr>
        <w:t xml:space="preserve"> </w:t>
      </w:r>
      <w:r>
        <w:rPr>
          <w:b w:val="0"/>
          <w:i w:val="0"/>
        </w:rPr>
        <w:br/>
      </w:r>
      <w:r>
        <w:rPr>
          <w:b/>
          <w:i w:val="0"/>
        </w:rPr>
        <w:t xml:space="preserve">Chương </w:t>
      </w:r>
      <w:r>
        <w:rPr>
          <w:b/>
          <w:i w:val="0"/>
        </w:rPr>
        <w:t>III</w:t>
      </w:r>
      <w:r>
        <w:rPr>
          <w:b w:val="0"/>
          <w:i w:val="0"/>
        </w:rPr>
        <w:br/>
      </w:r>
      <w:r>
        <w:rPr>
          <w:b/>
          <w:i w:val="0"/>
        </w:rPr>
        <w:t xml:space="preserve">     TỔ CHỨC THỰC HIỆN</w:t>
      </w:r>
      <w:r>
        <w:rPr>
          <w:b w:val="0"/>
          <w:i w:val="0"/>
        </w:rPr>
        <w:br/>
      </w:r>
      <w:r>
        <w:rPr>
          <w:b/>
          <w:i w:val="0"/>
        </w:rPr>
        <w:t xml:space="preserve">Điều </w:t>
      </w:r>
      <w:r>
        <w:rPr>
          <w:b/>
          <w:i w:val="0"/>
        </w:rPr>
        <w:t>10</w:t>
      </w:r>
      <w:r>
        <w:rPr>
          <w:b/>
          <w:i w:val="0"/>
        </w:rPr>
        <w:t>. Kinh phí thực hiện</w:t>
      </w:r>
      <w:r>
        <w:rPr>
          <w:b w:val="0"/>
          <w:i w:val="0"/>
        </w:rPr>
        <w:br/>
      </w:r>
      <w:r>
        <w:rPr>
          <w:b w:val="0"/>
          <w:i w:val="0"/>
        </w:rPr>
        <w:t>1. Kinh phí thực hiện chế độ báo cáo của các ngành, địa phương được bố trí trong kinh phí chi thường xuyên theo quy định của pháp luật về ngân sách nhà nước.</w:t>
      </w:r>
      <w:r>
        <w:rPr>
          <w:b w:val="0"/>
          <w:i w:val="0"/>
        </w:rPr>
        <w:br/>
      </w:r>
      <w:r>
        <w:rPr>
          <w:b w:val="0"/>
          <w:i w:val="0"/>
        </w:rPr>
        <w:t>2. Kinh phí thực hiện chế độ báo cáo của tổ chức, cá nhân do tổ chức, cá nhân đó tự bảo đảm.</w:t>
      </w:r>
      <w:r>
        <w:rPr>
          <w:b w:val="0"/>
          <w:i w:val="0"/>
        </w:rPr>
        <w:br/>
      </w:r>
      <w:r>
        <w:rPr>
          <w:b/>
          <w:i w:val="0"/>
        </w:rPr>
        <w:t xml:space="preserve">Điều </w:t>
      </w:r>
      <w:r>
        <w:rPr>
          <w:b/>
          <w:i w:val="0"/>
        </w:rPr>
        <w:t>11</w:t>
      </w:r>
      <w:r>
        <w:rPr>
          <w:b/>
          <w:i w:val="0"/>
        </w:rPr>
        <w:t>.</w:t>
      </w:r>
      <w:r>
        <w:rPr>
          <w:b w:val="0"/>
          <w:i w:val="0"/>
        </w:rPr>
        <w:t xml:space="preserve"> </w:t>
      </w:r>
      <w:r>
        <w:rPr>
          <w:b/>
          <w:i w:val="0"/>
        </w:rPr>
        <w:t>Trách nhiệm thi hành</w:t>
      </w:r>
      <w:r>
        <w:rPr>
          <w:b w:val="0"/>
          <w:i w:val="0"/>
        </w:rPr>
        <w:br/>
      </w:r>
      <w:r>
        <w:rPr>
          <w:b w:val="0"/>
          <w:i w:val="0"/>
        </w:rPr>
        <w:t>1. Các cơ quan, đơn vị, tổ chức, cá nhân có liên quan thực hiện nghiêm túc chế độ báo cáo định kỳ theo Quyết định này.</w:t>
      </w:r>
      <w:r>
        <w:rPr>
          <w:b w:val="0"/>
          <w:i w:val="0"/>
        </w:rPr>
        <w:br/>
      </w:r>
      <w:r>
        <w:rPr>
          <w:b w:val="0"/>
          <w:i w:val="0"/>
        </w:rPr>
        <w:t>2. Sở Tài chính chủ trì, phối hợp với Văn phòng Ủy ban nhân dân tỉnh và các sở, ban, ngành, địa phương, hướng dẫn việc quản lý, sử dụng kinh phí tài chính để thực hiện các nhiệm vụ theo quy định.</w:t>
      </w:r>
      <w:r>
        <w:rPr>
          <w:b w:val="0"/>
          <w:i w:val="0"/>
        </w:rPr>
        <w:br/>
      </w:r>
      <w:r>
        <w:rPr>
          <w:b w:val="0"/>
          <w:i w:val="0"/>
        </w:rPr>
        <w:t>3. Văn phòng Ủy ban nhân dân tỉnh theo dõi, đôn đốc, kiểm tra nội dung công bố danh mục báo cáo định kỳ do sở, ban, ngành, gửi đến.</w:t>
      </w:r>
      <w:r>
        <w:rPr>
          <w:b w:val="0"/>
          <w:i w:val="0"/>
        </w:rPr>
        <w:br/>
      </w:r>
      <w:r>
        <w:rPr>
          <w:b w:val="0"/>
          <w:i w:val="0"/>
        </w:rPr>
        <w:t>4. Trong quá trình thực hiện nếu có khó khăn, vướng mắc phát sinh, các ngành, địa phương và tổ chức, cá nhân kịp thời phản ánh về Văn phòng Ủy ban nhân dân tỉnh để tổng hợp, báo cáo Ủy ban nhân dân tỉnh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CHỦ TỊCH</w:t>
      </w:r>
      <w:r>
        <w:rPr>
          <w:b w:val="0"/>
          <w:i w:val="0"/>
        </w:rPr>
        <w:br/>
      </w:r>
      <w:r>
        <w:rPr>
          <w:b/>
          <w:i/>
        </w:rPr>
        <w:t>(Đã ký)</w:t>
      </w:r>
      <w:r>
        <w:rPr>
          <w:b w:val="0"/>
          <w:i w:val="0"/>
        </w:rPr>
        <w:br/>
      </w:r>
      <w:r>
        <w:rPr>
          <w:b/>
          <w:i w:val="0"/>
        </w:rPr>
        <w:t>CAO VĂN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w:t>
            </w:r>
            <w:r>
              <w:br/>
            </w:r>
            <w:r>
              <w:rPr>
                <w:b/>
                <w:i w:val="0"/>
              </w:rPr>
              <w:t xml:space="preserve"> </w:t>
            </w:r>
            <w:r>
              <w:rPr>
                <w:b/>
                <w:i w:val="0"/>
              </w:rPr>
              <w:t>CHỦ TỊCH</w:t>
            </w:r>
            <w:r>
              <w:br/>
            </w:r>
            <w:r>
              <w:rPr>
                <w:b w:val="0"/>
                <w:i w:val="0"/>
              </w:rPr>
              <w:br/>
              <w:t xml:space="preserve">          </w:t>
            </w:r>
            <w:r>
              <w:rPr>
                <w:b w:val="0"/>
                <w:i w:val="0"/>
              </w:rPr>
              <w:br/>
            </w:r>
            <w:r>
              <w:rPr>
                <w:b/>
                <w:i/>
              </w:rPr>
              <w:t>(Đã ký)</w:t>
            </w:r>
            <w:r>
              <w:br/>
            </w:r>
            <w:r>
              <w:rPr>
                <w:b/>
                <w:i w:val="0"/>
              </w:rPr>
              <w:t>Cao Văn Trọng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 xml:space="preserve">    TỈNH BẾN TRE</w:t>
            </w:r>
            <w:r>
              <w:rPr>
                <w:b w:val="0"/>
                <w:i w:val="0"/>
              </w:rPr>
              <w:br/>
            </w:r>
          </w:p>
        </w:tc>
        <w:tc>
          <w:tcPr>
            <w:tcW w:type="dxa" w:w="4320"/>
          </w:tcPr>
          <w:p>
            <w:r>
              <w:rPr>
                <w:b w:val="0"/>
                <w:i w:val="0"/>
              </w:rPr>
              <w:br/>
            </w:r>
            <w:r>
              <w:rPr>
                <w:b/>
                <w:i w:val="0"/>
              </w:rPr>
              <w:t>CỘNG HÒA XÃ HỘI CHỦ NGHĨA VIỆT NAM</w:t>
            </w:r>
            <w:r>
              <w:rPr>
                <w:b w:val="0"/>
                <w:i w:val="0"/>
              </w:rPr>
              <w:br/>
            </w:r>
            <w:r>
              <w:rPr>
                <w:b w:val="0"/>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CHỦ TỊCH</w:t>
            </w:r>
            <w:r>
              <w:rPr>
                <w:b w:val="0"/>
                <w:i w:val="0"/>
              </w:rPr>
              <w:br/>
            </w:r>
            <w:r>
              <w:rPr>
                <w:b/>
                <w:i/>
              </w:rPr>
              <w:t>(Đã ký)</w:t>
            </w:r>
            <w:r>
              <w:rPr>
                <w:b w:val="0"/>
                <w:i w:val="0"/>
              </w:rPr>
              <w:br/>
            </w:r>
            <w:r>
              <w:rPr>
                <w:b/>
                <w:i w:val="0"/>
              </w:rPr>
              <w:t>CAO VĂN TRỌNG</w:t>
            </w:r>
          </w:p>
        </w:tc>
      </w:tr>
    </w:tbl>
    <w:p>
      <w:r>
        <w:rPr>
          <w:b w:val="0"/>
          <w:i w:val="0"/>
        </w:rPr>
        <w:br/>
      </w:r>
      <w:r>
        <w:rPr>
          <w:b/>
          <w:i w:val="0"/>
        </w:rPr>
        <w:t xml:space="preserve">Phụ lục </w:t>
      </w:r>
      <w:r>
        <w:rPr>
          <w:b w:val="0"/>
          <w:i w:val="0"/>
        </w:rPr>
        <w:br/>
      </w:r>
      <w:r>
        <w:rPr>
          <w:b/>
          <w:i w:val="0"/>
        </w:rPr>
        <w:t xml:space="preserve">DANH MỤC </w:t>
      </w:r>
      <w:r>
        <w:rPr>
          <w:b/>
          <w:i w:val="0"/>
        </w:rPr>
        <w:t>CHẾ ĐỘ</w:t>
      </w:r>
      <w:r>
        <w:rPr>
          <w:b/>
          <w:i w:val="0"/>
        </w:rPr>
        <w:t xml:space="preserve"> BÁO CÁO ĐỊNH KỲ THỰC HIỆN TRÊN ĐỊA BÀN TỈNH </w:t>
      </w:r>
      <w:r>
        <w:rPr>
          <w:b/>
          <w:i w:val="0"/>
        </w:rPr>
        <w:t>BẾN TRE</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 xml:space="preserve">27 tháng 4 năm </w:t>
      </w:r>
      <w:r>
        <w:rPr>
          <w:b w:val="0"/>
          <w:i/>
        </w:rPr>
        <w:t>20</w:t>
      </w:r>
      <w:r>
        <w:rPr>
          <w:b w:val="0"/>
          <w:i/>
        </w:rPr>
        <w:t>20</w:t>
      </w:r>
      <w:r>
        <w:rPr>
          <w:b w:val="0"/>
          <w:i/>
        </w:rPr>
        <w:t xml:space="preserve"> của Uỷ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báo cáo</w:t>
      </w:r>
      <w:r>
        <w:rPr>
          <w:b w:val="0"/>
          <w:i w:val="0"/>
        </w:rPr>
        <w:br/>
      </w:r>
      <w:r>
        <w:rPr>
          <w:b w:val="0"/>
          <w:i w:val="0"/>
        </w:rPr>
        <w:br/>
      </w:r>
      <w:r>
        <w:rPr>
          <w:b/>
          <w:i w:val="0"/>
        </w:rPr>
        <w:t>Nội dung yêu cầu báo cáo</w:t>
      </w:r>
      <w:r>
        <w:rPr>
          <w:b w:val="0"/>
          <w:i w:val="0"/>
        </w:rPr>
        <w:br/>
      </w:r>
      <w:r>
        <w:rPr>
          <w:b w:val="0"/>
          <w:i w:val="0"/>
        </w:rPr>
        <w:br/>
      </w:r>
      <w:r>
        <w:rPr>
          <w:b/>
          <w:i w:val="0"/>
        </w:rPr>
        <w:t>Đối tượng thực hiện báo cáo</w:t>
      </w:r>
      <w:r>
        <w:rPr>
          <w:b w:val="0"/>
          <w:i w:val="0"/>
        </w:rPr>
        <w:br/>
      </w:r>
      <w:r>
        <w:rPr>
          <w:b w:val="0"/>
          <w:i w:val="0"/>
        </w:rPr>
        <w:br/>
      </w:r>
      <w:r>
        <w:rPr>
          <w:b/>
          <w:i w:val="0"/>
        </w:rPr>
        <w:t>Cơ quan nhận báo cáo</w:t>
      </w:r>
      <w:r>
        <w:rPr>
          <w:b w:val="0"/>
          <w:i w:val="0"/>
        </w:rPr>
        <w:br/>
      </w:r>
      <w:r>
        <w:rPr>
          <w:b w:val="0"/>
          <w:i w:val="0"/>
        </w:rPr>
        <w:br/>
      </w:r>
      <w:r>
        <w:rPr>
          <w:b/>
          <w:i w:val="0"/>
        </w:rPr>
        <w:t>Phương thức gửi, nhận báo cáo</w:t>
      </w:r>
      <w:r>
        <w:rPr>
          <w:b w:val="0"/>
          <w:i w:val="0"/>
        </w:rPr>
        <w:br/>
      </w:r>
      <w:r>
        <w:rPr>
          <w:b w:val="0"/>
          <w:i w:val="0"/>
        </w:rPr>
        <w:br/>
      </w:r>
      <w:r>
        <w:rPr>
          <w:b/>
          <w:i w:val="0"/>
        </w:rPr>
        <w:t>Thời gian chốt số liệu báo cáo</w:t>
      </w:r>
      <w:r>
        <w:rPr>
          <w:b w:val="0"/>
          <w:i w:val="0"/>
        </w:rPr>
        <w:br/>
      </w:r>
      <w:r>
        <w:rPr>
          <w:b w:val="0"/>
          <w:i w:val="0"/>
        </w:rPr>
        <w:br/>
      </w:r>
      <w:r>
        <w:rPr>
          <w:b/>
          <w:i w:val="0"/>
        </w:rPr>
        <w:t>Thời hạn gửi báo cáo</w:t>
      </w:r>
      <w:r>
        <w:rPr>
          <w:b w:val="0"/>
          <w:i w:val="0"/>
        </w:rPr>
        <w:br/>
      </w:r>
      <w:r>
        <w:rPr>
          <w:b w:val="0"/>
          <w:i w:val="0"/>
        </w:rPr>
        <w:br/>
      </w:r>
      <w:r>
        <w:rPr>
          <w:b/>
          <w:i w:val="0"/>
        </w:rPr>
        <w:t>Kỳ báo cáo/Tần suất thực hiện báo cáo</w:t>
      </w:r>
      <w:r>
        <w:rPr>
          <w:b w:val="0"/>
          <w:i w:val="0"/>
        </w:rPr>
        <w:br/>
      </w:r>
      <w:r>
        <w:rPr>
          <w:b w:val="0"/>
          <w:i w:val="0"/>
        </w:rPr>
        <w:br/>
      </w:r>
      <w:r>
        <w:rPr>
          <w:b/>
          <w:i w:val="0"/>
        </w:rPr>
        <w:t>Mẫu đề cương báo cáo/Biểu mẫu số liệu báo cáo</w:t>
      </w:r>
      <w:r>
        <w:rPr>
          <w:b w:val="0"/>
          <w:i w:val="0"/>
        </w:rPr>
        <w:br/>
      </w:r>
      <w:r>
        <w:rPr>
          <w:b w:val="0"/>
          <w:i w:val="0"/>
        </w:rPr>
        <w:br/>
      </w:r>
      <w:r>
        <w:rPr>
          <w:b/>
          <w:i w:val="0"/>
        </w:rPr>
        <w:t>Đơn vị chủ trì</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Báo cáo tình hình thực hiện các nhiệm vụ phát triển kính tế - xã hội và</w:t>
      </w:r>
      <w:r>
        <w:rPr>
          <w:b w:val="0"/>
          <w:i w:val="0"/>
        </w:rPr>
        <w:br/>
      </w:r>
      <w:r>
        <w:rPr>
          <w:b w:val="0"/>
          <w:i w:val="0"/>
        </w:rPr>
        <w:t>phương hướng thực hiện .......</w:t>
      </w:r>
      <w:r>
        <w:rPr>
          <w:b w:val="0"/>
          <w:i w:val="0"/>
        </w:rPr>
        <w:br/>
      </w:r>
      <w:r>
        <w:rPr>
          <w:b w:val="0"/>
          <w:i w:val="0"/>
        </w:rPr>
        <w:br/>
      </w:r>
      <w:r>
        <w:rPr>
          <w:b w:val="0"/>
          <w:i w:val="0"/>
        </w:rPr>
        <w:t>Phản ánh vấn đề nổi bật trong kỳ báo cáo; những khó khăn, vướng mắc và nguyên nhân tác động đến tình hình phát triển kinh tế xã hội; Phương hướng, nhiệm vụ</w:t>
      </w:r>
      <w:r>
        <w:rPr>
          <w:b w:val="0"/>
          <w:i w:val="0"/>
        </w:rPr>
        <w:br/>
      </w:r>
      <w:r>
        <w:rPr>
          <w:b w:val="0"/>
          <w:i w:val="0"/>
        </w:rPr>
        <w:t xml:space="preserve"> </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 Sở Kế hoạch và Đầu tư;</w:t>
      </w:r>
      <w:r>
        <w:rPr>
          <w:b w:val="0"/>
          <w:i w:val="0"/>
        </w:rPr>
        <w:br/>
      </w:r>
      <w:r>
        <w:rPr>
          <w:b w:val="0"/>
          <w:i w:val="0"/>
        </w:rPr>
        <w:t>- Cục Thống kê;</w:t>
      </w:r>
      <w:r>
        <w:rPr>
          <w:b w:val="0"/>
          <w:i w:val="0"/>
        </w:rPr>
        <w:br/>
      </w:r>
      <w:r>
        <w:rPr>
          <w:b w:val="0"/>
          <w:i w:val="0"/>
        </w:rPr>
        <w:t>- Sở Nội vụ (Ban TĐKT);</w:t>
      </w:r>
      <w:r>
        <w:rPr>
          <w:b w:val="0"/>
          <w:i w:val="0"/>
        </w:rPr>
        <w:br/>
      </w:r>
      <w:r>
        <w:rPr>
          <w:b w:val="0"/>
          <w:i w:val="0"/>
        </w:rPr>
        <w:t>- Văn phòng UBND tỉnh</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BC tháng: 8 kỳ/năm (tháng 1,2,4,5,7,8,10,11);</w:t>
      </w:r>
      <w:r>
        <w:rPr>
          <w:b w:val="0"/>
          <w:i w:val="0"/>
        </w:rPr>
        <w:br/>
      </w:r>
      <w:r>
        <w:rPr>
          <w:b w:val="0"/>
          <w:i w:val="0"/>
        </w:rPr>
        <w:t>BC Quý 1: 1kỳ/năm</w:t>
      </w:r>
      <w:r>
        <w:rPr>
          <w:b w:val="0"/>
          <w:i w:val="0"/>
        </w:rPr>
        <w:br/>
      </w:r>
      <w:r>
        <w:rPr>
          <w:b w:val="0"/>
          <w:i w:val="0"/>
        </w:rPr>
        <w:t>BC: 6 tháng: 1 kỳ/năm;</w:t>
      </w:r>
      <w:r>
        <w:rPr>
          <w:b w:val="0"/>
          <w:i w:val="0"/>
        </w:rPr>
        <w:br/>
      </w:r>
      <w:r>
        <w:rPr>
          <w:b w:val="0"/>
          <w:i w:val="0"/>
        </w:rPr>
        <w:t>BC: 9 tháng: 1 kỳ/năm;</w:t>
      </w:r>
      <w:r>
        <w:rPr>
          <w:b w:val="0"/>
          <w:i w:val="0"/>
        </w:rPr>
        <w:br/>
      </w:r>
      <w:r>
        <w:rPr>
          <w:b w:val="0"/>
          <w:i w:val="0"/>
        </w:rPr>
        <w:t>BC năm: 1 kỳ/năm.</w:t>
      </w:r>
      <w:r>
        <w:rPr>
          <w:b w:val="0"/>
          <w:i w:val="0"/>
        </w:rPr>
        <w:br/>
      </w:r>
      <w:r>
        <w:rPr>
          <w:b w:val="0"/>
          <w:i w:val="0"/>
        </w:rPr>
        <w:br/>
      </w:r>
      <w:r>
        <w:rPr>
          <w:b w:val="0"/>
          <w:i w:val="0"/>
        </w:rPr>
        <w:t>Phụ lục I</w:t>
      </w:r>
      <w:r>
        <w:rPr>
          <w:b w:val="0"/>
          <w:i w:val="0"/>
        </w:rPr>
        <w:br/>
      </w:r>
      <w:r>
        <w:rPr>
          <w:b w:val="0"/>
          <w:i w:val="0"/>
        </w:rPr>
        <w:t>Biểu mẫu báo cáo</w:t>
      </w:r>
      <w:r>
        <w:rPr>
          <w:b w:val="0"/>
          <w:i w:val="0"/>
        </w:rPr>
        <w:br/>
      </w:r>
      <w:r>
        <w:rPr>
          <w:b w:val="0"/>
          <w:i w:val="0"/>
        </w:rPr>
        <w:br/>
      </w:r>
      <w:r>
        <w:rPr>
          <w:b w:val="0"/>
          <w:i w:val="0"/>
        </w:rPr>
        <w:t>Sở Kế hoạch và Đầu tư</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Báo cáo kết quả thực hiện các hoạt động truyền thông, nâng cao nhận thức về  Chương trình mục tiêu quốc giảm nghèo bền vững trên địa bàn tỉnh</w:t>
      </w:r>
      <w:r>
        <w:rPr>
          <w:b w:val="0"/>
          <w:i w:val="0"/>
        </w:rPr>
        <w:br/>
      </w:r>
      <w:r>
        <w:rPr>
          <w:b w:val="0"/>
          <w:i w:val="0"/>
        </w:rPr>
        <w:br/>
      </w:r>
      <w:r>
        <w:rPr>
          <w:b w:val="0"/>
          <w:i w:val="0"/>
        </w:rPr>
        <w:t>Báo cáo kết quả thực hiện các hoạt động truyền thông, nâng cao nhận thức về Chương trình mục tiêu quốc gia giảm nghèo bền vững trên địa bàn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UBND cấp xã</w:t>
      </w:r>
      <w:r>
        <w:rPr>
          <w:b w:val="0"/>
          <w:i w:val="0"/>
        </w:rPr>
        <w:br/>
      </w:r>
      <w:r>
        <w:rPr>
          <w:b w:val="0"/>
          <w:i w:val="0"/>
        </w:rPr>
        <w:br/>
      </w:r>
      <w:r>
        <w:rPr>
          <w:b w:val="0"/>
          <w:i w:val="0"/>
        </w:rPr>
        <w:t>- Sở Lao động -Thương binh và Xã hội;</w:t>
      </w:r>
      <w:r>
        <w:rPr>
          <w:b w:val="0"/>
          <w:i w:val="0"/>
        </w:rPr>
        <w:br/>
      </w:r>
      <w:r>
        <w:rPr>
          <w:b w:val="0"/>
          <w:i w:val="0"/>
        </w:rPr>
        <w:t>- Sở Thông tin và Truyền thông;</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(06/tháng/</w:t>
      </w:r>
      <w:r>
        <w:rPr>
          <w:b w:val="0"/>
          <w:i w:val="0"/>
        </w:rPr>
        <w:br/>
      </w:r>
      <w:r>
        <w:rPr>
          <w:b w:val="0"/>
          <w:i w:val="0"/>
        </w:rPr>
        <w:t>Năm)</w:t>
      </w:r>
      <w:r>
        <w:rPr>
          <w:b w:val="0"/>
          <w:i w:val="0"/>
        </w:rPr>
        <w:br/>
      </w:r>
      <w:r>
        <w:rPr>
          <w:b w:val="0"/>
          <w:i w:val="0"/>
        </w:rPr>
        <w:br/>
      </w:r>
      <w:r>
        <w:rPr>
          <w:b w:val="0"/>
          <w:i w:val="0"/>
        </w:rPr>
        <w:t>Phụ lục II</w:t>
      </w:r>
      <w:r>
        <w:rPr>
          <w:b w:val="0"/>
          <w:i w:val="0"/>
        </w:rPr>
        <w:br/>
      </w:r>
      <w:r>
        <w:rPr>
          <w:b w:val="0"/>
          <w:i w:val="0"/>
        </w:rPr>
        <w:t>Biểu mẫu báo cáo</w:t>
      </w:r>
      <w:r>
        <w:rPr>
          <w:b w:val="0"/>
          <w:i w:val="0"/>
        </w:rPr>
        <w:br/>
      </w:r>
      <w:r>
        <w:rPr>
          <w:b w:val="0"/>
          <w:i w:val="0"/>
        </w:rPr>
        <w:br/>
      </w:r>
      <w:r>
        <w:rPr>
          <w:b w:val="0"/>
          <w:i w:val="0"/>
        </w:rPr>
        <w:t>Sở Lao động, và Xã hội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Báo cáo tình hình thực hiện Quy chế dân chủ tại nơi làm việc</w:t>
      </w:r>
      <w:r>
        <w:rPr>
          <w:b w:val="0"/>
          <w:i w:val="0"/>
        </w:rPr>
        <w:br/>
      </w:r>
      <w:r>
        <w:rPr>
          <w:b w:val="0"/>
          <w:i w:val="0"/>
        </w:rPr>
        <w:br/>
      </w:r>
      <w:r>
        <w:rPr>
          <w:b w:val="0"/>
          <w:i w:val="0"/>
        </w:rPr>
        <w:t>Tổng hợp, đánh giá kết quả thực hiện Quy chế dân chủ (đối thoại tại nơi làm việc; tổ chức hội nghị người lao động,…) tại nơi làm việc tại các doanh nghiệp, địa phương, đơn vị</w:t>
      </w:r>
      <w:r>
        <w:rPr>
          <w:b w:val="0"/>
          <w:i w:val="0"/>
        </w:rPr>
        <w:br/>
      </w:r>
      <w:r>
        <w:rPr>
          <w:b w:val="0"/>
          <w:i w:val="0"/>
        </w:rPr>
        <w:br/>
      </w:r>
      <w:r>
        <w:rPr>
          <w:b w:val="0"/>
          <w:i w:val="0"/>
        </w:rPr>
        <w:t>- Doanh nghiệp;</w:t>
      </w:r>
      <w:r>
        <w:rPr>
          <w:b w:val="0"/>
          <w:i w:val="0"/>
        </w:rPr>
        <w:br/>
      </w:r>
      <w:r>
        <w:rPr>
          <w:b w:val="0"/>
          <w:i w:val="0"/>
        </w:rPr>
        <w:t>- UBND cấp huyện, cơ quan, tổ chức có liên quan;</w:t>
      </w:r>
      <w:r>
        <w:rPr>
          <w:b w:val="0"/>
          <w:i w:val="0"/>
        </w:rPr>
        <w:br/>
      </w:r>
      <w:r>
        <w:rPr>
          <w:b w:val="0"/>
          <w:i w:val="0"/>
        </w:rPr>
        <w:t>- Sở Lao động-Thương binh và Xã hội.</w:t>
      </w:r>
      <w:r>
        <w:rPr>
          <w:b w:val="0"/>
          <w:i w:val="0"/>
        </w:rPr>
        <w:br/>
      </w:r>
      <w:r>
        <w:rPr>
          <w:b w:val="0"/>
          <w:i w:val="0"/>
        </w:rPr>
        <w:br/>
      </w:r>
      <w:r>
        <w:rPr>
          <w:b w:val="0"/>
          <w:i w:val="0"/>
        </w:rPr>
        <w:t>- Sở Lao động-Thương binh và Xã hội;</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br/>
      </w:r>
      <w:r>
        <w:rPr>
          <w:b w:val="0"/>
          <w:i w:val="0"/>
        </w:rPr>
        <w:t>Phụ lục III</w:t>
      </w:r>
      <w:r>
        <w:rPr>
          <w:b w:val="0"/>
          <w:i w:val="0"/>
        </w:rPr>
        <w:br/>
      </w:r>
      <w:r>
        <w:rPr>
          <w:b w:val="0"/>
          <w:i w:val="0"/>
        </w:rPr>
        <w:t>- Phần I. Mẫu đề cương áp dụng cho cơ quan và đơn vị sự nghiệp nhà nước;</w:t>
      </w:r>
      <w:r>
        <w:rPr>
          <w:b w:val="0"/>
          <w:i w:val="0"/>
        </w:rPr>
        <w:br/>
      </w:r>
      <w:r>
        <w:rPr>
          <w:b w:val="0"/>
          <w:i w:val="0"/>
        </w:rPr>
        <w:t>- Phần II. Mẫu đề cương áp dụng cho Doanh nghiệp</w:t>
      </w:r>
      <w:r>
        <w:rPr>
          <w:b w:val="0"/>
          <w:i w:val="0"/>
        </w:rPr>
        <w:br/>
      </w:r>
      <w:r>
        <w:rPr>
          <w:b w:val="0"/>
          <w:i w:val="0"/>
        </w:rPr>
        <w:br/>
      </w:r>
      <w:r>
        <w:rPr>
          <w:b w:val="0"/>
          <w:i w:val="0"/>
        </w:rPr>
        <w:t>Sở Lao động-Thương binh và Xã hội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Báo cáo kết quả thực hiện Chương trình việc làm</w:t>
      </w:r>
      <w:r>
        <w:rPr>
          <w:b w:val="0"/>
          <w:i w:val="0"/>
        </w:rPr>
        <w:br/>
      </w:r>
      <w:r>
        <w:rPr>
          <w:b w:val="0"/>
          <w:i w:val="0"/>
        </w:rPr>
        <w:br/>
      </w:r>
      <w:r>
        <w:rPr>
          <w:b w:val="0"/>
          <w:i w:val="0"/>
        </w:rPr>
        <w:t>Tình hình thực hiện Chương trình việc làm hành năm; đánh giá kết quả thực hiện Chương trình trong năm và nhiệm vụ thời gian đến</w:t>
      </w:r>
      <w:r>
        <w:rPr>
          <w:b w:val="0"/>
          <w:i w:val="0"/>
        </w:rPr>
        <w:br/>
      </w:r>
      <w:r>
        <w:rPr>
          <w:b w:val="0"/>
          <w:i w:val="0"/>
        </w:rPr>
        <w:br/>
      </w:r>
      <w:r>
        <w:rPr>
          <w:b w:val="0"/>
          <w:i w:val="0"/>
        </w:rPr>
        <w:t>UBND các huyện, thành phố</w:t>
      </w:r>
      <w:r>
        <w:rPr>
          <w:b w:val="0"/>
          <w:i w:val="0"/>
        </w:rPr>
        <w:br/>
      </w:r>
      <w:r>
        <w:rPr>
          <w:b w:val="0"/>
          <w:i w:val="0"/>
        </w:rPr>
        <w:br/>
      </w:r>
      <w:r>
        <w:rPr>
          <w:b w:val="0"/>
          <w:i w:val="0"/>
        </w:rPr>
        <w:t>Sở Lao động-Thương binh và Xã hội</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 tháng/Năm)</w:t>
      </w:r>
      <w:r>
        <w:rPr>
          <w:b w:val="0"/>
          <w:i w:val="0"/>
        </w:rPr>
        <w:br/>
      </w:r>
      <w:r>
        <w:rPr>
          <w:b w:val="0"/>
          <w:i w:val="0"/>
        </w:rPr>
        <w:br/>
      </w:r>
      <w:r>
        <w:rPr>
          <w:b w:val="0"/>
          <w:i w:val="0"/>
        </w:rPr>
        <w:t>Phụ lục IV</w:t>
      </w:r>
      <w:r>
        <w:rPr>
          <w:b w:val="0"/>
          <w:i w:val="0"/>
        </w:rPr>
        <w:br/>
      </w:r>
      <w:r>
        <w:rPr>
          <w:b w:val="0"/>
          <w:i w:val="0"/>
        </w:rPr>
        <w:t>Biểu mẫu số 01  và 02</w:t>
      </w:r>
      <w:r>
        <w:rPr>
          <w:b w:val="0"/>
          <w:i w:val="0"/>
        </w:rPr>
        <w:br/>
      </w:r>
      <w:r>
        <w:rPr>
          <w:b w:val="0"/>
          <w:i w:val="0"/>
        </w:rPr>
        <w:br/>
      </w:r>
      <w:r>
        <w:rPr>
          <w:b w:val="0"/>
          <w:i w:val="0"/>
        </w:rPr>
        <w:t>Sở Lao động-Thương binh và Xã hội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Báo cáo tình hình thực hiện Quy hoạch Quảng cáo ngoài trời trên địa bàn tỉnh</w:t>
      </w:r>
      <w:r>
        <w:rPr>
          <w:b w:val="0"/>
          <w:i w:val="0"/>
        </w:rPr>
        <w:br/>
      </w:r>
      <w:r>
        <w:rPr>
          <w:b w:val="0"/>
          <w:i w:val="0"/>
        </w:rPr>
        <w:br/>
      </w:r>
      <w:r>
        <w:rPr>
          <w:b w:val="0"/>
          <w:i w:val="0"/>
        </w:rPr>
        <w:t>Báo cáo công tác quản lý nhà nước đối với việc triển khai thực hiện quy hoạch quảng cáo ngoài trời trên địa bàn tỉnh</w:t>
      </w:r>
      <w:r>
        <w:rPr>
          <w:b w:val="0"/>
          <w:i w:val="0"/>
        </w:rPr>
        <w:br/>
      </w:r>
      <w:r>
        <w:rPr>
          <w:b w:val="0"/>
          <w:i w:val="0"/>
        </w:rPr>
        <w:br/>
      </w:r>
      <w:r>
        <w:rPr>
          <w:b w:val="0"/>
          <w:i w:val="0"/>
        </w:rPr>
        <w:t>- Ủy ban nhân dân cấp huyện;</w:t>
      </w:r>
      <w:r>
        <w:rPr>
          <w:b w:val="0"/>
          <w:i w:val="0"/>
        </w:rPr>
        <w:br/>
      </w:r>
      <w:r>
        <w:rPr>
          <w:b w:val="0"/>
          <w:i w:val="0"/>
        </w:rPr>
        <w:t>- Sở Văn hóa, Thể thao và Du lịch</w:t>
      </w:r>
      <w:r>
        <w:rPr>
          <w:b w:val="0"/>
          <w:i w:val="0"/>
        </w:rPr>
        <w:br/>
      </w:r>
      <w:r>
        <w:rPr>
          <w:b w:val="0"/>
          <w:i w:val="0"/>
        </w:rPr>
        <w:br/>
      </w:r>
      <w:r>
        <w:rPr>
          <w:b w:val="0"/>
          <w:i w:val="0"/>
        </w:rPr>
        <w:t>Sở Văn hóa, Thể thao và Du lịch;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V</w:t>
      </w:r>
      <w:r>
        <w:rPr>
          <w:b w:val="0"/>
          <w:i w:val="0"/>
        </w:rPr>
        <w:br/>
      </w:r>
      <w:r>
        <w:rPr>
          <w:b w:val="0"/>
          <w:i w:val="0"/>
        </w:rPr>
        <w:t>Đề cương báo cáo</w:t>
      </w:r>
      <w:r>
        <w:rPr>
          <w:b w:val="0"/>
          <w:i w:val="0"/>
        </w:rPr>
        <w:br/>
      </w:r>
      <w:r>
        <w:rPr>
          <w:b w:val="0"/>
          <w:i w:val="0"/>
        </w:rPr>
        <w:br/>
      </w:r>
      <w:r>
        <w:rPr>
          <w:b w:val="0"/>
          <w:i w:val="0"/>
        </w:rPr>
        <w:t>Sở Văn hóa, Thể thao và Du lịch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Báo cáo Kế hoạch Xây dựng nếp sống văn minh đô thị và nông thôn trên địa bàn tỉnh</w:t>
      </w:r>
      <w:r>
        <w:rPr>
          <w:b w:val="0"/>
          <w:i w:val="0"/>
        </w:rPr>
        <w:br/>
      </w:r>
      <w:r>
        <w:rPr>
          <w:b w:val="0"/>
          <w:i w:val="0"/>
        </w:rPr>
        <w:br/>
      </w:r>
      <w:r>
        <w:rPr>
          <w:b w:val="0"/>
          <w:i w:val="0"/>
        </w:rPr>
        <w:t>Báo cáo công tác triển khai và kết quả thực hiện việc xây dựng nếp sống văn minh đô thị và nông thôn trên địa bàn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 Sở Văn hóa, Thể thao và Du lịch;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 tháng/Năm)</w:t>
      </w:r>
      <w:r>
        <w:rPr>
          <w:b w:val="0"/>
          <w:i w:val="0"/>
        </w:rPr>
        <w:br/>
      </w:r>
      <w:r>
        <w:rPr>
          <w:b w:val="0"/>
          <w:i w:val="0"/>
        </w:rPr>
        <w:t xml:space="preserve"> </w:t>
      </w:r>
      <w:r>
        <w:rPr>
          <w:b w:val="0"/>
          <w:i w:val="0"/>
        </w:rPr>
        <w:br/>
      </w:r>
      <w:r>
        <w:rPr>
          <w:b w:val="0"/>
          <w:i w:val="0"/>
        </w:rPr>
        <w:br/>
      </w:r>
      <w:r>
        <w:rPr>
          <w:b w:val="0"/>
          <w:i w:val="0"/>
        </w:rPr>
        <w:t>Phụ lục VI</w:t>
      </w:r>
      <w:r>
        <w:rPr>
          <w:b w:val="0"/>
          <w:i w:val="0"/>
        </w:rPr>
        <w:br/>
      </w:r>
      <w:r>
        <w:rPr>
          <w:b w:val="0"/>
          <w:i w:val="0"/>
        </w:rPr>
        <w:t>Đề cương báo cáo</w:t>
      </w:r>
      <w:r>
        <w:rPr>
          <w:b w:val="0"/>
          <w:i w:val="0"/>
        </w:rPr>
        <w:br/>
      </w:r>
      <w:r>
        <w:rPr>
          <w:b w:val="0"/>
          <w:i w:val="0"/>
        </w:rPr>
        <w:br/>
      </w:r>
      <w:r>
        <w:rPr>
          <w:b w:val="0"/>
          <w:i w:val="0"/>
        </w:rPr>
        <w:t>Sở Văn hóa, Thể thao và Du lịch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Báo cáo tình hình thực hiện dịch vụ công trực tuyến tỉnh Bến Tre</w:t>
      </w:r>
      <w:r>
        <w:rPr>
          <w:b w:val="0"/>
          <w:i w:val="0"/>
        </w:rPr>
        <w:br/>
      </w:r>
      <w:r>
        <w:rPr>
          <w:b w:val="0"/>
          <w:i w:val="0"/>
        </w:rPr>
        <w:br/>
      </w:r>
      <w:r>
        <w:rPr>
          <w:b w:val="0"/>
          <w:i w:val="0"/>
        </w:rPr>
        <w:t>Tình hình triển khai dịch vụ công trực tuyến (DVCTT) mức độ 1 đến 4. Số liệu cụ thể</w:t>
      </w:r>
      <w:r>
        <w:rPr>
          <w:b w:val="0"/>
          <w:i w:val="0"/>
        </w:rPr>
        <w:br/>
      </w:r>
      <w:r>
        <w:rPr>
          <w:b w:val="0"/>
          <w:i w:val="0"/>
        </w:rPr>
        <w:br/>
      </w:r>
      <w:r>
        <w:rPr>
          <w:b w:val="0"/>
          <w:i w:val="0"/>
        </w:rPr>
        <w:t>Sở Thông tin và Truyền thông</w:t>
      </w:r>
      <w:r>
        <w:rPr>
          <w:b w:val="0"/>
          <w:i w:val="0"/>
        </w:rPr>
        <w:br/>
      </w:r>
      <w:r>
        <w:rPr>
          <w:b w:val="0"/>
          <w:i w:val="0"/>
        </w:rPr>
        <w:br/>
      </w:r>
      <w:r>
        <w:rPr>
          <w:b w:val="0"/>
          <w:i w:val="0"/>
        </w:rPr>
        <w:t>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12 lần/năm</w:t>
      </w:r>
      <w:r>
        <w:rPr>
          <w:b w:val="0"/>
          <w:i w:val="0"/>
        </w:rPr>
        <w:br/>
      </w:r>
      <w:r>
        <w:rPr>
          <w:b w:val="0"/>
          <w:i w:val="0"/>
        </w:rPr>
        <w:t>(Tháng/Quý/Năm)</w:t>
      </w:r>
      <w:r>
        <w:rPr>
          <w:b w:val="0"/>
          <w:i w:val="0"/>
        </w:rPr>
        <w:br/>
      </w:r>
      <w:r>
        <w:rPr>
          <w:b w:val="0"/>
          <w:i w:val="0"/>
        </w:rPr>
        <w:br/>
      </w:r>
      <w:r>
        <w:rPr>
          <w:b w:val="0"/>
          <w:i w:val="0"/>
        </w:rPr>
        <w:t>Phụ lục VII</w:t>
      </w:r>
      <w:r>
        <w:rPr>
          <w:b w:val="0"/>
          <w:i w:val="0"/>
        </w:rPr>
        <w:br/>
      </w:r>
      <w:r>
        <w:rPr>
          <w:b w:val="0"/>
          <w:i w:val="0"/>
        </w:rPr>
        <w:t>- Đề cương báo cáo;</w:t>
      </w:r>
      <w:r>
        <w:rPr>
          <w:b w:val="0"/>
          <w:i w:val="0"/>
        </w:rPr>
        <w:br/>
      </w:r>
      <w:r>
        <w:rPr>
          <w:b w:val="0"/>
          <w:i w:val="0"/>
        </w:rPr>
        <w:t>- Biểu mẫu 01;</w:t>
      </w:r>
      <w:r>
        <w:rPr>
          <w:b w:val="0"/>
          <w:i w:val="0"/>
        </w:rPr>
        <w:br/>
      </w:r>
      <w:r>
        <w:rPr>
          <w:b w:val="0"/>
          <w:i w:val="0"/>
        </w:rPr>
        <w:t>- Biểu mẫu số 2</w:t>
      </w:r>
      <w:r>
        <w:rPr>
          <w:b w:val="0"/>
          <w:i w:val="0"/>
        </w:rPr>
        <w:br/>
      </w:r>
      <w:r>
        <w:rPr>
          <w:b w:val="0"/>
          <w:i w:val="0"/>
        </w:rPr>
        <w:br/>
      </w:r>
      <w:r>
        <w:rPr>
          <w:b w:val="0"/>
          <w:i w:val="0"/>
        </w:rPr>
        <w:t>Sở Thông tin và Truyền thông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Báo cáo tình hình đảm bảo an toàn, an ninh thông tin mạng trong cơ quan nhà nước</w:t>
      </w:r>
      <w:r>
        <w:rPr>
          <w:b w:val="0"/>
          <w:i w:val="0"/>
        </w:rPr>
        <w:br/>
      </w:r>
      <w:r>
        <w:rPr>
          <w:b w:val="0"/>
          <w:i w:val="0"/>
        </w:rPr>
        <w:br/>
      </w:r>
      <w:r>
        <w:rPr>
          <w:b w:val="0"/>
          <w:i w:val="0"/>
        </w:rPr>
        <w:t>Tình hình đảm bảo an toàn, an ninh thông tin mạng trong cơ quan nhà nước trong tháng/năm</w:t>
      </w:r>
      <w:r>
        <w:rPr>
          <w:b w:val="0"/>
          <w:i w:val="0"/>
        </w:rPr>
        <w:br/>
      </w:r>
      <w:r>
        <w:rPr>
          <w:b w:val="0"/>
          <w:i w:val="0"/>
        </w:rPr>
        <w:t xml:space="preserve"> </w:t>
      </w:r>
      <w:r>
        <w:rPr>
          <w:b w:val="0"/>
          <w:i w:val="0"/>
        </w:rPr>
        <w:br/>
      </w:r>
      <w:r>
        <w:rPr>
          <w:b w:val="0"/>
          <w:i w:val="0"/>
        </w:rPr>
        <w:br/>
      </w:r>
      <w:r>
        <w:rPr>
          <w:b w:val="0"/>
          <w:i w:val="0"/>
        </w:rPr>
        <w:t>Sở Thông tin và Truyền thông</w:t>
      </w:r>
      <w:r>
        <w:rPr>
          <w:b w:val="0"/>
          <w:i w:val="0"/>
        </w:rPr>
        <w:br/>
      </w:r>
      <w:r>
        <w:rPr>
          <w:b w:val="0"/>
          <w:i w:val="0"/>
        </w:rPr>
        <w:br/>
      </w:r>
      <w:r>
        <w:rPr>
          <w:b w:val="0"/>
          <w:i w:val="0"/>
        </w:rPr>
        <w:t>- Tỉnh ủy;</w:t>
      </w:r>
      <w:r>
        <w:rPr>
          <w:b w:val="0"/>
          <w:i w:val="0"/>
        </w:rPr>
        <w:br/>
      </w:r>
      <w:r>
        <w:rPr>
          <w:b w:val="0"/>
          <w:i w:val="0"/>
        </w:rPr>
        <w:t>- UBND tỉnh (Văn phòng UBND tỉnh);</w:t>
      </w:r>
      <w:r>
        <w:rPr>
          <w:b w:val="0"/>
          <w:i w:val="0"/>
        </w:rPr>
        <w:br/>
      </w:r>
      <w:r>
        <w:rPr>
          <w:b w:val="0"/>
          <w:i w:val="0"/>
        </w:rPr>
        <w:t>- Ban chỉ đạo Bảo đảm an toàn thông tin mạng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12 lần/năm</w:t>
      </w:r>
      <w:r>
        <w:rPr>
          <w:b w:val="0"/>
          <w:i w:val="0"/>
        </w:rPr>
        <w:br/>
      </w:r>
      <w:r>
        <w:rPr>
          <w:b w:val="0"/>
          <w:i w:val="0"/>
        </w:rPr>
        <w:t>(Tháng)</w:t>
      </w:r>
      <w:r>
        <w:rPr>
          <w:b w:val="0"/>
          <w:i w:val="0"/>
        </w:rPr>
        <w:br/>
      </w:r>
      <w:r>
        <w:rPr>
          <w:b w:val="0"/>
          <w:i w:val="0"/>
        </w:rPr>
        <w:br/>
      </w:r>
      <w:r>
        <w:rPr>
          <w:b w:val="0"/>
          <w:i w:val="0"/>
        </w:rPr>
        <w:t>Phụ lục VIII</w:t>
      </w:r>
      <w:r>
        <w:rPr>
          <w:b w:val="0"/>
          <w:i w:val="0"/>
        </w:rPr>
        <w:br/>
      </w:r>
      <w:r>
        <w:rPr>
          <w:b w:val="0"/>
          <w:i w:val="0"/>
        </w:rPr>
        <w:t>- Biểu mẫu áp dụng đối với báo cáo tháng;</w:t>
      </w:r>
      <w:r>
        <w:rPr>
          <w:b w:val="0"/>
          <w:i w:val="0"/>
        </w:rPr>
        <w:br/>
      </w:r>
      <w:r>
        <w:rPr>
          <w:b w:val="0"/>
          <w:i w:val="0"/>
        </w:rPr>
        <w:t>- Đề cương áp dụng đối với báo cáo năm</w:t>
      </w:r>
      <w:r>
        <w:rPr>
          <w:b w:val="0"/>
          <w:i w:val="0"/>
        </w:rPr>
        <w:br/>
      </w:r>
      <w:r>
        <w:rPr>
          <w:b w:val="0"/>
          <w:i w:val="0"/>
        </w:rPr>
        <w:br/>
      </w:r>
      <w:r>
        <w:rPr>
          <w:b w:val="0"/>
          <w:i w:val="0"/>
        </w:rPr>
        <w:t>Sở Thông tin và Truyền thông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Báo cáo việc sử dụng, bố trí công chức, viên chức</w:t>
      </w:r>
      <w:r>
        <w:rPr>
          <w:b w:val="0"/>
          <w:i w:val="0"/>
        </w:rPr>
        <w:br/>
      </w:r>
      <w:r>
        <w:rPr>
          <w:b w:val="0"/>
          <w:i w:val="0"/>
        </w:rPr>
        <w:br/>
      </w:r>
      <w:r>
        <w:rPr>
          <w:b w:val="0"/>
          <w:i w:val="0"/>
        </w:rPr>
        <w:t>Báo cáo khái quát về tổ chức bộ máy của đơn vị, địa phương; tình hình quản lý, sử dụng biên chế công chức và số lượng người làm việc, nhân viên hợp đồng lao động theo Nghị định  của Chính phủ</w:t>
      </w:r>
      <w:r>
        <w:rPr>
          <w:b w:val="0"/>
          <w:i w:val="0"/>
        </w:rPr>
        <w:br/>
      </w:r>
      <w:r>
        <w:rPr>
          <w:b w:val="0"/>
          <w:i w:val="0"/>
        </w:rPr>
        <w:t>- Báo cáo kết quả thực hiện việc tuyển dụng, sử dụng, bố trí và chế độ chính sách đối với công chức, viên chức</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IX</w:t>
      </w:r>
      <w:r>
        <w:rPr>
          <w:b w:val="0"/>
          <w:i w:val="0"/>
        </w:rPr>
        <w:br/>
      </w:r>
      <w:r>
        <w:rPr>
          <w:b w:val="0"/>
          <w:i w:val="0"/>
        </w:rPr>
        <w:t>Đề cương báo cáo</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Báo cáo tình hình cán bộ, công chức cấp xã</w:t>
      </w:r>
      <w:r>
        <w:rPr>
          <w:b w:val="0"/>
          <w:i w:val="0"/>
        </w:rPr>
        <w:br/>
      </w:r>
      <w:r>
        <w:rPr>
          <w:b w:val="0"/>
          <w:i w:val="0"/>
        </w:rPr>
        <w:br/>
      </w:r>
      <w:r>
        <w:rPr>
          <w:b w:val="0"/>
          <w:i w:val="0"/>
        </w:rPr>
        <w:t>Thống kê số liệu cán bộ, công chức, viên chức cấp xã</w:t>
      </w:r>
      <w:r>
        <w:rPr>
          <w:b w:val="0"/>
          <w:i w:val="0"/>
        </w:rPr>
        <w:br/>
      </w:r>
      <w:r>
        <w:rPr>
          <w:b w:val="0"/>
          <w:i w:val="0"/>
        </w:rPr>
        <w:br/>
      </w:r>
      <w:r>
        <w:rPr>
          <w:b w:val="0"/>
          <w:i w:val="0"/>
        </w:rPr>
        <w:t>- UBND các huyện, thành phố;</w:t>
      </w:r>
      <w:r>
        <w:rPr>
          <w:b w:val="0"/>
          <w:i w:val="0"/>
        </w:rPr>
        <w:br/>
      </w:r>
      <w:r>
        <w:rPr>
          <w:b w:val="0"/>
          <w:i w:val="0"/>
        </w:rPr>
        <w:t>- UBND cấp xã.</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X</w:t>
      </w:r>
      <w:r>
        <w:rPr>
          <w:b w:val="0"/>
          <w:i w:val="0"/>
        </w:rPr>
        <w:br/>
      </w:r>
      <w:r>
        <w:rPr>
          <w:b w:val="0"/>
          <w:i w:val="0"/>
        </w:rPr>
        <w:t>Biểu mẫu 01; 02; 03, 04, 05, 06, 07, 08, 09, 10, 11.</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Báo cáo tự đánh giá, xếp loại công tác cải cách hành chính hàng năm trên địa bàn tỉnh</w:t>
      </w:r>
      <w:r>
        <w:rPr>
          <w:b w:val="0"/>
          <w:i w:val="0"/>
        </w:rPr>
        <w:br/>
      </w:r>
      <w:r>
        <w:rPr>
          <w:b w:val="0"/>
          <w:i w:val="0"/>
        </w:rPr>
        <w:br/>
      </w:r>
      <w:r>
        <w:rPr>
          <w:b w:val="0"/>
          <w:i w:val="0"/>
        </w:rPr>
        <w:t>Thuyết minh, giải trình tự đánh giá, xếp loại công tác cải cách hành chính của các sở, ban, ngành và UBND cấp huyện</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Báo cáo qua Hệ thống các chỉ số đánh giá, xếp hạng trong cơ quan nhà nước</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Báo cáo tự đánh giá, xếp loại chất lượng hoạt động của cơ quan, đơn vị, địa phương</w:t>
      </w:r>
      <w:r>
        <w:rPr>
          <w:b w:val="0"/>
          <w:i w:val="0"/>
        </w:rPr>
        <w:br/>
      </w:r>
      <w:r>
        <w:rPr>
          <w:b w:val="0"/>
          <w:i w:val="0"/>
        </w:rPr>
        <w:br/>
      </w:r>
      <w:r>
        <w:rPr>
          <w:b w:val="0"/>
          <w:i w:val="0"/>
        </w:rPr>
        <w:t>Thuyết minh, giải trình tự đánh giá, xếp loại chất lượng hoạt động của cơ quan, đơn vị, địa phương</w:t>
      </w:r>
      <w:r>
        <w:rPr>
          <w:b w:val="0"/>
          <w:i w:val="0"/>
        </w:rPr>
        <w:br/>
      </w:r>
      <w:r>
        <w:rPr>
          <w:b w:val="0"/>
          <w:i w:val="0"/>
        </w:rPr>
        <w:br/>
      </w:r>
      <w:r>
        <w:rPr>
          <w:b w:val="0"/>
          <w:i w:val="0"/>
        </w:rPr>
        <w:t>- Các Sở, ban, ngành, đơn vị sự nghiệp công lập thuộc UBND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04 lần/năm</w:t>
      </w:r>
      <w:r>
        <w:rPr>
          <w:b w:val="0"/>
          <w:i w:val="0"/>
        </w:rPr>
        <w:br/>
      </w:r>
      <w:r>
        <w:rPr>
          <w:b w:val="0"/>
          <w:i w:val="0"/>
        </w:rPr>
        <w:t>(Quý)</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Phụ lục XI</w:t>
      </w:r>
      <w:r>
        <w:rPr>
          <w:b w:val="0"/>
          <w:i w:val="0"/>
        </w:rPr>
        <w:br/>
      </w:r>
      <w:r>
        <w:rPr>
          <w:b w:val="0"/>
          <w:i w:val="0"/>
        </w:rPr>
        <w:t>- Phụ lục A;</w:t>
      </w:r>
      <w:r>
        <w:rPr>
          <w:b w:val="0"/>
          <w:i w:val="0"/>
        </w:rPr>
        <w:br/>
      </w:r>
      <w:r>
        <w:rPr>
          <w:b w:val="0"/>
          <w:i w:val="0"/>
        </w:rPr>
        <w:t>- Phụ lục B;</w:t>
      </w:r>
      <w:r>
        <w:rPr>
          <w:b w:val="0"/>
          <w:i w:val="0"/>
        </w:rPr>
        <w:br/>
      </w:r>
      <w:r>
        <w:rPr>
          <w:b w:val="0"/>
          <w:i w:val="0"/>
        </w:rPr>
        <w:t>- Phụ lục C.</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Báo cáo tình hình triển khai thực hiện Chiến lược phát triển thanh niên</w:t>
      </w:r>
      <w:r>
        <w:rPr>
          <w:b w:val="0"/>
          <w:i w:val="0"/>
        </w:rPr>
        <w:br/>
      </w:r>
      <w:r>
        <w:rPr>
          <w:b w:val="0"/>
          <w:i w:val="0"/>
        </w:rPr>
        <w:br/>
      </w:r>
      <w:r>
        <w:rPr>
          <w:b w:val="0"/>
          <w:i w:val="0"/>
        </w:rPr>
        <w:t>Nhiệm vụ được giao của cơ quan, đơn vị trong thực hiện Chiến lược phát triển thanh niên của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Bưu điện</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Phụ lục XII</w:t>
      </w:r>
      <w:r>
        <w:rPr>
          <w:b w:val="0"/>
          <w:i w:val="0"/>
        </w:rPr>
        <w:br/>
      </w:r>
      <w:r>
        <w:rPr>
          <w:b w:val="0"/>
          <w:i w:val="0"/>
        </w:rPr>
        <w:t>Đề cương báo cáo</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Báo cáo tình hình sử dụng công chức và đăng ký nhu cầu đào tạo, chuyển ngạch thanh tra</w:t>
      </w:r>
      <w:r>
        <w:rPr>
          <w:b w:val="0"/>
          <w:i w:val="0"/>
        </w:rPr>
        <w:br/>
      </w:r>
      <w:r>
        <w:rPr>
          <w:b w:val="0"/>
          <w:i w:val="0"/>
        </w:rPr>
        <w:br/>
      </w:r>
      <w:r>
        <w:rPr>
          <w:b w:val="0"/>
          <w:i w:val="0"/>
        </w:rPr>
        <w:t>Báo cáo thông tin về công chức thanh tra và đăng ký nhu cầu đào tạo nghiệp vụ thanh tra, nhu cầu chuyển ngạch và thi nâng ngạch thanh tra</w:t>
      </w:r>
      <w:r>
        <w:rPr>
          <w:b w:val="0"/>
          <w:i w:val="0"/>
        </w:rPr>
        <w:br/>
      </w:r>
      <w:r>
        <w:rPr>
          <w:b w:val="0"/>
          <w:i w:val="0"/>
        </w:rPr>
        <w:br/>
      </w:r>
      <w:r>
        <w:rPr>
          <w:b w:val="0"/>
          <w:i w:val="0"/>
        </w:rPr>
        <w:t>Các sở, ban, ngành cấp tỉnh; UBND các huyện, thành phố.</w:t>
      </w:r>
      <w:r>
        <w:rPr>
          <w:b w:val="0"/>
          <w:i w:val="0"/>
        </w:rPr>
        <w:br/>
      </w:r>
      <w:r>
        <w:rPr>
          <w:b w:val="0"/>
          <w:i w:val="0"/>
        </w:rPr>
        <w:br/>
      </w:r>
      <w:r>
        <w:rPr>
          <w:b w:val="0"/>
          <w:i w:val="0"/>
        </w:rPr>
        <w:t>- Thanh tra tỉnh;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Bưu điện</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XIII</w:t>
      </w:r>
      <w:r>
        <w:rPr>
          <w:b w:val="0"/>
          <w:i w:val="0"/>
        </w:rPr>
        <w:br/>
      </w:r>
      <w:r>
        <w:rPr>
          <w:b w:val="0"/>
          <w:i w:val="0"/>
        </w:rPr>
        <w:t>Biểu mẫu báo cáo</w:t>
      </w:r>
      <w:r>
        <w:rPr>
          <w:b w:val="0"/>
          <w:i w:val="0"/>
        </w:rPr>
        <w:br/>
      </w:r>
      <w:r>
        <w:rPr>
          <w:b w:val="0"/>
          <w:i w:val="0"/>
        </w:rPr>
        <w:br/>
      </w:r>
      <w:r>
        <w:rPr>
          <w:b w:val="0"/>
          <w:i w:val="0"/>
        </w:rPr>
        <w:t>Thanh tra tỉnh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báo cáo</w:t>
            </w:r>
          </w:p>
        </w:tc>
        <w:tc>
          <w:tcPr>
            <w:tcW w:type="dxa" w:w="785"/>
          </w:tcPr>
          <w:p>
            <w:r>
              <w:rPr>
                <w:b w:val="0"/>
                <w:i w:val="0"/>
              </w:rPr>
              <w:br/>
            </w:r>
            <w:r>
              <w:rPr>
                <w:b/>
                <w:i w:val="0"/>
              </w:rPr>
              <w:t>Nội dung yêu cầu báo cáo</w:t>
            </w:r>
          </w:p>
        </w:tc>
        <w:tc>
          <w:tcPr>
            <w:tcW w:type="dxa" w:w="785"/>
          </w:tcPr>
          <w:p>
            <w:r>
              <w:rPr>
                <w:b w:val="0"/>
                <w:i w:val="0"/>
              </w:rPr>
              <w:br/>
            </w:r>
            <w:r>
              <w:rPr>
                <w:b/>
                <w:i w:val="0"/>
              </w:rPr>
              <w:t>Đối tượng thực hiện báo cáo</w:t>
            </w:r>
          </w:p>
        </w:tc>
        <w:tc>
          <w:tcPr>
            <w:tcW w:type="dxa" w:w="785"/>
          </w:tcPr>
          <w:p>
            <w:r>
              <w:rPr>
                <w:b w:val="0"/>
                <w:i w:val="0"/>
              </w:rPr>
              <w:br/>
            </w:r>
            <w:r>
              <w:rPr>
                <w:b/>
                <w:i w:val="0"/>
              </w:rPr>
              <w:t>Cơ quan nhận báo cáo</w:t>
            </w:r>
          </w:p>
        </w:tc>
        <w:tc>
          <w:tcPr>
            <w:tcW w:type="dxa" w:w="785"/>
          </w:tcPr>
          <w:p>
            <w:r>
              <w:rPr>
                <w:b w:val="0"/>
                <w:i w:val="0"/>
              </w:rPr>
              <w:br/>
            </w:r>
            <w:r>
              <w:rPr>
                <w:b/>
                <w:i w:val="0"/>
              </w:rPr>
              <w:t>Phương thức gửi, nhận báo cáo</w:t>
            </w:r>
          </w:p>
        </w:tc>
        <w:tc>
          <w:tcPr>
            <w:tcW w:type="dxa" w:w="785"/>
          </w:tcPr>
          <w:p>
            <w:r>
              <w:rPr>
                <w:b w:val="0"/>
                <w:i w:val="0"/>
              </w:rPr>
              <w:br/>
            </w:r>
            <w:r>
              <w:rPr>
                <w:b/>
                <w:i w:val="0"/>
              </w:rPr>
              <w:t>Thời gian chốt số liệu báo cáo</w:t>
            </w:r>
          </w:p>
        </w:tc>
        <w:tc>
          <w:tcPr>
            <w:tcW w:type="dxa" w:w="785"/>
          </w:tcPr>
          <w:p>
            <w:r>
              <w:rPr>
                <w:b w:val="0"/>
                <w:i w:val="0"/>
              </w:rPr>
              <w:br/>
            </w:r>
            <w:r>
              <w:rPr>
                <w:b/>
                <w:i w:val="0"/>
              </w:rPr>
              <w:t>Thời hạn gửi báo cáo</w:t>
            </w:r>
          </w:p>
        </w:tc>
        <w:tc>
          <w:tcPr>
            <w:tcW w:type="dxa" w:w="785"/>
          </w:tcPr>
          <w:p>
            <w:r>
              <w:rPr>
                <w:b w:val="0"/>
                <w:i w:val="0"/>
              </w:rPr>
              <w:br/>
            </w:r>
            <w:r>
              <w:rPr>
                <w:b/>
                <w:i w:val="0"/>
              </w:rPr>
              <w:t>Kỳ báo cáo/Tần suất thực hiện báo cáo</w:t>
            </w:r>
          </w:p>
        </w:tc>
        <w:tc>
          <w:tcPr>
            <w:tcW w:type="dxa" w:w="785"/>
          </w:tcPr>
          <w:p>
            <w:r>
              <w:rPr>
                <w:b w:val="0"/>
                <w:i w:val="0"/>
              </w:rPr>
              <w:br/>
            </w:r>
            <w:r>
              <w:rPr>
                <w:b/>
                <w:i w:val="0"/>
              </w:rPr>
              <w:t>Mẫu đề cương báo cáo/Biểu mẫu số liệu báo cáo</w:t>
            </w:r>
          </w:p>
        </w:tc>
        <w:tc>
          <w:tcPr>
            <w:tcW w:type="dxa" w:w="785"/>
          </w:tcPr>
          <w:p>
            <w:r>
              <w:rPr>
                <w:b w:val="0"/>
                <w:i w:val="0"/>
              </w:rPr>
              <w:br/>
            </w:r>
            <w:r>
              <w:rPr>
                <w:b/>
                <w:i w:val="0"/>
              </w:rPr>
              <w:t>Đơn vị chủ trì</w:t>
            </w:r>
          </w:p>
        </w:tc>
      </w:tr>
    </w:tbl>
    <w:p>
      <w:r>
        <w:rPr>
          <w:b w:val="0"/>
          <w:i w:val="0"/>
        </w:rPr>
        <w:br/>
      </w:r>
      <w:r>
        <w:rPr>
          <w:b/>
          <w:i w:val="0"/>
        </w:rPr>
        <w:t>Phụ lục: I</w:t>
      </w:r>
      <w:r>
        <w:rPr>
          <w:b w:val="0"/>
          <w:i w:val="0"/>
        </w:rPr>
        <w:br/>
      </w:r>
      <w:r>
        <w:rPr>
          <w:b/>
          <w:i w:val="0"/>
        </w:rPr>
        <w:t xml:space="preserve">Báo cáo </w:t>
      </w:r>
      <w:r>
        <w:rPr>
          <w:b/>
          <w:i w:val="0"/>
        </w:rPr>
        <w:t>về tình hình kinh tế - xã hội tháng/Quý/6 tháng/ 9 tháng/năm</w:t>
      </w:r>
      <w:r>
        <w:rPr>
          <w:b w:val="0"/>
          <w:i w:val="0"/>
        </w:rPr>
        <w:br/>
      </w:r>
      <w:r>
        <w:rPr>
          <w:b w:val="0"/>
          <w:i/>
        </w:rPr>
        <w:t xml:space="preserve">(Ban hành kèm theo Quyết định số 15/2020/QĐ-UBND </w:t>
      </w:r>
      <w:r>
        <w:rPr>
          <w:b w:val="0"/>
          <w:i w:val="0"/>
        </w:rPr>
        <w:br/>
      </w:r>
      <w:r>
        <w:rPr>
          <w:b w:val="0"/>
          <w:i/>
        </w:rPr>
        <w:t>ngày 27 tháng 4 năm 2020 của Ủy ban nhân dân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br/>
      </w:r>
      <w:r>
        <w:rPr>
          <w:b w:val="0"/>
          <w:i w:val="0"/>
        </w:rPr>
        <w:br/>
      </w:r>
      <w:r>
        <w:rPr>
          <w:b w:val="0"/>
          <w:i w:val="0"/>
        </w:rPr>
        <w:br/>
      </w:r>
      <w:r>
        <w:rPr>
          <w:b w:val="0"/>
          <w:i w:val="0"/>
        </w:rPr>
        <w:br/>
      </w:r>
      <w:r>
        <w:rPr>
          <w:b w:val="0"/>
          <w:i w:val="0"/>
        </w:rPr>
        <w:br/>
      </w:r>
      <w:r>
        <w:rPr>
          <w:b w:val="0"/>
          <w:i w:val="0"/>
        </w:rPr>
        <w:br/>
      </w:r>
      <w:r>
        <w:rPr>
          <w:b w:val="0"/>
          <w:i w:val="0"/>
        </w:rPr>
        <w:t>UBND TỈNH BẾN TRE</w:t>
      </w:r>
      <w:r>
        <w:rPr>
          <w:b w:val="0"/>
          <w:i w:val="0"/>
        </w:rPr>
        <w:br/>
      </w:r>
      <w:r>
        <w:rPr>
          <w:b/>
          <w:i w:val="0"/>
        </w:rPr>
        <w:t>CƠ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br/>
      </w:r>
      <w:r>
        <w:rPr>
          <w:b w:val="0"/>
          <w:i w:val="0"/>
        </w:rPr>
        <w:br/>
      </w:r>
      <w:r>
        <w:rPr>
          <w:b w:val="0"/>
          <w:i/>
        </w:rPr>
        <w:t>Bến Tre, ngày……tháng…… năm……</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ĐỀ CƯƠNG BÁO CÁO</w:t>
      </w:r>
      <w:r>
        <w:rPr>
          <w:b w:val="0"/>
          <w:i w:val="0"/>
        </w:rPr>
        <w:br/>
      </w:r>
      <w:r>
        <w:rPr>
          <w:b/>
          <w:i w:val="0"/>
        </w:rPr>
        <w:t xml:space="preserve">Tình hình thực hiện các nhiệm vụ phát triển kinh tế - xã hội và phương hướng thực hiện ..........., </w:t>
      </w:r>
      <w:r>
        <w:rPr>
          <w:b w:val="0"/>
          <w:i w:val="0"/>
        </w:rPr>
        <w:br/>
      </w:r>
      <w:r>
        <w:rPr>
          <w:b w:val="0"/>
          <w:i w:val="0"/>
        </w:rPr>
        <w:t xml:space="preserve">                                       </w:t>
      </w:r>
      <w:r>
        <w:rPr>
          <w:b w:val="0"/>
          <w:i w:val="0"/>
        </w:rPr>
        <w:br/>
      </w:r>
      <w:r>
        <w:rPr>
          <w:b w:val="0"/>
          <w:i w:val="0"/>
        </w:rPr>
        <w:t xml:space="preserve">                                        Kính gửi:........</w:t>
      </w:r>
      <w:r>
        <w:rPr>
          <w:b w:val="0"/>
          <w:i w:val="0"/>
        </w:rPr>
        <w:br/>
      </w:r>
      <w:r>
        <w:rPr>
          <w:b/>
          <w:i w:val="0"/>
        </w:rPr>
        <w:t>I. TÌNH HÌNH, KẾT QUẢ THỰC HIỆN TRONG KỲ BÁO CÁO</w:t>
      </w:r>
      <w:r>
        <w:rPr>
          <w:b w:val="0"/>
          <w:i w:val="0"/>
        </w:rPr>
        <w:br/>
      </w:r>
      <w:r>
        <w:rPr>
          <w:b w:val="0"/>
          <w:i w:val="0"/>
        </w:rPr>
        <w:t>Căn cứ theo chức năng, nhiệm vụ quản lý ngành, lĩnh vực, địa phương và chương trình, kế hoạch đề ra; từng cơ quan, ban, ngành, UBND các huyện, thành phố rà soát, đánh giá cụ thể, chi tiết kết quả thực hiện các mục tiêu, chỉ tiêu đề ra (có so sánh với cùng kỳ và chỉ tiêu kế hoạch năm). Trong quá trình rà soát, tổng hợp, đánh giá phải phản ánh đầy đủ, khách quan kết quả đạt được, chưa được và nguyên nhân tác động đến từng nội dung, công việc ảnh hưởng đến kết quả chung, cũng như việc hoàn thành các mục tiêu, chỉ tiêu kế hoạch.</w:t>
      </w:r>
      <w:r>
        <w:rPr>
          <w:b w:val="0"/>
          <w:i w:val="0"/>
        </w:rPr>
        <w:br/>
      </w:r>
      <w:r>
        <w:rPr>
          <w:b/>
          <w:i w:val="0"/>
        </w:rPr>
        <w:t xml:space="preserve">II. ĐÁNH GIÁ CHUNG </w:t>
      </w:r>
      <w:r>
        <w:rPr>
          <w:b w:val="0"/>
          <w:i w:val="0"/>
        </w:rPr>
        <w:br/>
      </w:r>
      <w:r>
        <w:rPr>
          <w:b w:val="0"/>
          <w:i w:val="0"/>
        </w:rPr>
        <w:t>- Tổng hợp kết quả nổi bật đạt được đối với ngành, lĩnh vực, địa phương</w:t>
      </w:r>
      <w:r>
        <w:rPr>
          <w:b w:val="0"/>
          <w:i w:val="0"/>
        </w:rPr>
        <w:br/>
      </w:r>
      <w:r>
        <w:rPr>
          <w:b w:val="0"/>
          <w:i w:val="0"/>
        </w:rPr>
        <w:t>- Nêu những khó khăn, vướng mắc, tồn tại, hạn chế chung nhất tác động đến tình hình phát triển kinh tế - xã hội.</w:t>
      </w:r>
      <w:r>
        <w:rPr>
          <w:b w:val="0"/>
          <w:i w:val="0"/>
        </w:rPr>
        <w:br/>
      </w:r>
      <w:r>
        <w:rPr>
          <w:b w:val="0"/>
          <w:i w:val="0"/>
        </w:rPr>
        <w:t>- Xác định nguyên nhân đạt kết quả tích cực, cũng như nguyên nhân dẫn đến những hạn chế, bất cập và khó khăn trong thực hiện nhiệm vụ.</w:t>
      </w:r>
      <w:r>
        <w:rPr>
          <w:b w:val="0"/>
          <w:i w:val="0"/>
        </w:rPr>
        <w:br/>
      </w:r>
      <w:r>
        <w:rPr>
          <w:b/>
          <w:i w:val="0"/>
        </w:rPr>
        <w:t>III. MỘT SỐ NHIỆM VỤ CHỦ YẾU THỰC HIỆN TRONG KỲ KẾ TIẾP</w:t>
      </w:r>
      <w:r>
        <w:rPr>
          <w:b w:val="0"/>
          <w:i w:val="0"/>
        </w:rPr>
        <w:br/>
      </w:r>
      <w:r>
        <w:rPr>
          <w:b w:val="0"/>
          <w:i w:val="0"/>
        </w:rPr>
        <w:t>1. Dự báo một số vấn đề chủ yếu tác động đến tình hình phát triển kinh tế xã hội trên địa bàn</w:t>
      </w:r>
      <w:r>
        <w:rPr>
          <w:b w:val="0"/>
          <w:i w:val="0"/>
        </w:rPr>
        <w:br/>
      </w:r>
      <w:r>
        <w:rPr>
          <w:b w:val="0"/>
          <w:i w:val="0"/>
        </w:rPr>
        <w:t>2. Phương hướng, nhiệm vụ thực hiện trong kỳ kế tiếp</w:t>
      </w:r>
      <w:r>
        <w:rPr>
          <w:b w:val="0"/>
          <w:i w:val="0"/>
        </w:rPr>
        <w:br/>
      </w:r>
      <w:r>
        <w:rPr>
          <w:b w:val="0"/>
          <w:i w:val="0"/>
        </w:rPr>
        <w:t>- Bám sát vào chỉ tiêu, kế hoạch đề ra trong năm và trên cơ sở văn bản chỉ đạo của cơ quan cấp trên và dự báo tình hình, các cơ quan, đơn vị nêu những nhiệm vụ cụ thể thực hiện trong kỳ sau để làm cơ sở cấp trên theo dõi, chỉ đạo;</w:t>
      </w:r>
      <w:r>
        <w:rPr>
          <w:b w:val="0"/>
          <w:i w:val="0"/>
        </w:rPr>
        <w:br/>
      </w:r>
      <w:r>
        <w:rPr>
          <w:b/>
          <w:i w:val="0"/>
        </w:rPr>
        <w:t xml:space="preserve">- </w:t>
      </w:r>
      <w:r>
        <w:rPr>
          <w:b w:val="0"/>
          <w:i w:val="0"/>
        </w:rPr>
        <w:t>Trình bày cụ thể những giải pháp để thực hiện hoàn thành mục tiêu, chỉ tiêu đề ra.</w:t>
      </w:r>
      <w:r>
        <w:rPr>
          <w:b w:val="0"/>
          <w:i w:val="0"/>
        </w:rPr>
        <w:br/>
      </w:r>
      <w:r>
        <w:rPr>
          <w:b/>
          <w:i w:val="0"/>
        </w:rPr>
        <w:t>IV. KIẾN NGHỊ, ĐỀ XUẤT</w:t>
      </w:r>
      <w:r>
        <w:rPr>
          <w:b w:val="0"/>
          <w:i w:val="0"/>
        </w:rPr>
        <w:br/>
      </w:r>
      <w:r>
        <w:rPr>
          <w:b w:val="0"/>
          <w:i w:val="0"/>
        </w:rPr>
        <w:t>Kiến nghị, đề xuất những vấn đề vượt thẩm quyền để cấp có thẩm quyền xem xét, chỉ đạo giải quyết. (</w:t>
      </w:r>
      <w:r>
        <w:rPr>
          <w:b/>
          <w:i/>
        </w:rPr>
        <w:t>Lưu ý:</w:t>
      </w:r>
      <w:r>
        <w:rPr>
          <w:b w:val="0"/>
          <w:i w:val="0"/>
        </w:rPr>
        <w:t xml:space="preserve"> không kiến nghị những vấn đề trong thẩm quyền giải quyết để phát huy cao nhất tính chủ động, trách nhiệm và vai trò của người đứng đầu đơn vị);</w:t>
      </w:r>
      <w:r>
        <w:rPr>
          <w:b w:val="0"/>
          <w:i w:val="0"/>
        </w:rPr>
        <w:br/>
      </w:r>
      <w:r>
        <w:rPr>
          <w:b w:val="0"/>
          <w:i w:val="0"/>
        </w:rPr>
        <w:t>- Đề xuất giải pháp khắc phục khó khăn, vướng mắc nêu trên (Giải pháp thực hiện phải phù hợp, thống nhất với các khó khăn đã được trình bày, đồng thời cần bám sát các quy định của cấp có thẩm quyền và tình hình thực tiễn trong công tác quản lý để đề xuất các giải pháp phù hợp, khả thi);</w:t>
      </w:r>
      <w:r>
        <w:rPr>
          <w:b w:val="0"/>
          <w:i w:val="0"/>
        </w:rPr>
        <w:br/>
      </w:r>
      <w:r>
        <w:rPr>
          <w:b w:val="0"/>
          <w:i w:val="0"/>
        </w:rPr>
        <w:t>- Kiến nghị những vấn đề khắc phục “điểm nghẽn” nội tại và trên cơ sở dự báo các yếu tố tác động đến tình hình phát triển kinh tế - xã hội của địa phương./.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br/>
      </w:r>
      <w:r>
        <w:rPr>
          <w:b/>
          <w:i w:val="0"/>
        </w:rPr>
        <w:t>THỦ TRƯỞNG CƠ QUAN</w:t>
      </w:r>
      <w:r>
        <w:rPr>
          <w:b w:val="0"/>
          <w:i w:val="0"/>
        </w:rPr>
        <w:br/>
      </w:r>
      <w:r>
        <w:rPr>
          <w:b w:val="0"/>
          <w:i/>
        </w:rPr>
        <w:t>(Ký, ghi rõ họ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BẾN TRE</w:t>
            </w:r>
            <w:r>
              <w:rPr>
                <w:b w:val="0"/>
                <w:i w:val="0"/>
              </w:rPr>
              <w:br/>
            </w:r>
            <w:r>
              <w:rPr>
                <w:b/>
                <w:i w:val="0"/>
              </w:rPr>
              <w:t>CƠ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br/>
            </w:r>
            <w:r>
              <w:rPr>
                <w:b w:val="0"/>
                <w:i w:val="0"/>
              </w:rPr>
              <w:br/>
            </w:r>
            <w:r>
              <w:rPr>
                <w:b w:val="0"/>
                <w:i/>
              </w:rPr>
              <w:t>Bến Tre, ngày……tháng……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p>
        </w:tc>
        <w:tc>
          <w:tcPr>
            <w:tcW w:type="dxa" w:w="4320"/>
          </w:tcPr>
          <w:p>
            <w:r>
              <w:rPr>
                <w:b w:val="0"/>
                <w:i w:val="0"/>
              </w:rPr>
              <w:br/>
            </w:r>
            <w:r>
              <w:rPr>
                <w:b/>
                <w:i w:val="0"/>
              </w:rPr>
              <w:t>THỦ TRƯỞNG CƠ QUAN</w:t>
            </w:r>
            <w:r>
              <w:rPr>
                <w:b w:val="0"/>
                <w:i w:val="0"/>
              </w:rPr>
              <w:br/>
            </w:r>
            <w:r>
              <w:rPr>
                <w:b w:val="0"/>
                <w:i/>
              </w:rPr>
              <w:t>(Ký, ghi rõ họ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 xml:space="preserve">Phụ lục </w:t>
      </w:r>
      <w:r>
        <w:rPr>
          <w:b/>
          <w:i w:val="0"/>
        </w:rPr>
        <w:t>II</w:t>
      </w:r>
      <w:r>
        <w:rPr>
          <w:b w:val="0"/>
          <w:i w:val="0"/>
        </w:rPr>
        <w:br/>
      </w:r>
      <w:r>
        <w:rPr>
          <w:b/>
          <w:i w:val="0"/>
        </w:rPr>
        <w:t xml:space="preserve">Biểu mẫu báo cáo về kết quả thực hiện các hoạt động truyền thông, nâng cao nhận thức </w:t>
      </w:r>
      <w:r>
        <w:rPr>
          <w:b w:val="0"/>
          <w:i w:val="0"/>
        </w:rPr>
        <w:br/>
      </w:r>
      <w:r>
        <w:rPr>
          <w:b/>
          <w:i w:val="0"/>
        </w:rPr>
        <w:t>về chương trình mục tiêu quốc gia giảm nghèo bền vững giai đoạn 2020-2025</w:t>
      </w:r>
      <w:r>
        <w:rPr>
          <w:b w:val="0"/>
          <w:i w:val="0"/>
        </w:rPr>
        <w:br/>
      </w:r>
      <w:r>
        <w:rPr>
          <w:b/>
          <w:i w:val="0"/>
        </w:rPr>
        <w:t>Kỳ báo cáo (</w:t>
      </w:r>
      <w:r>
        <w:rPr>
          <w:b/>
          <w:i w:val="0"/>
        </w:rPr>
        <w:t>06 tháng/</w:t>
      </w:r>
      <w:r>
        <w:rPr>
          <w:b/>
          <w:i w:val="0"/>
        </w:rPr>
        <w:t>năm)</w:t>
      </w:r>
      <w:r>
        <w:rPr>
          <w:b w:val="0"/>
          <w:i w:val="0"/>
        </w:rPr>
        <w:br/>
      </w:r>
      <w:r>
        <w:rPr>
          <w:b w:val="0"/>
          <w:i/>
        </w:rPr>
        <w:t xml:space="preserve"> (Ban hành kèm theo Quyết định số:</w:t>
      </w:r>
      <w:r>
        <w:rPr>
          <w:b w:val="0"/>
          <w:i/>
        </w:rPr>
        <w:t xml:space="preserve"> 15</w:t>
      </w:r>
      <w:r>
        <w:rPr>
          <w:b w:val="0"/>
          <w:i/>
        </w:rPr>
        <w:t>/20</w:t>
      </w:r>
      <w:r>
        <w:rPr>
          <w:b w:val="0"/>
          <w:i/>
        </w:rPr>
        <w:t>20</w:t>
      </w:r>
      <w:r>
        <w:rPr>
          <w:b w:val="0"/>
          <w:i/>
        </w:rPr>
        <w:t xml:space="preserve">/QĐ-UBND 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i w:val="0"/>
        </w:rPr>
        <w:t>THỜI ĐIỂM BÁO CÁO: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hoạt động truyền thông</w:t>
      </w:r>
      <w:r>
        <w:rPr>
          <w:b w:val="0"/>
          <w:i w:val="0"/>
        </w:rPr>
        <w:br/>
      </w:r>
      <w:r>
        <w:rPr>
          <w:b w:val="0"/>
          <w:i w:val="0"/>
        </w:rPr>
        <w:br/>
      </w:r>
      <w:r>
        <w:rPr>
          <w:b/>
          <w:i w:val="0"/>
        </w:rPr>
        <w:t>Nội dung truyền thông</w:t>
      </w:r>
      <w:r>
        <w:rPr>
          <w:b w:val="0"/>
          <w:i w:val="0"/>
        </w:rPr>
        <w:br/>
      </w:r>
      <w:r>
        <w:rPr>
          <w:b w:val="0"/>
          <w:i w:val="0"/>
        </w:rPr>
        <w:br/>
      </w:r>
      <w:r>
        <w:rPr>
          <w:b/>
          <w:i w:val="0"/>
        </w:rPr>
        <w:t>Phương tiện truyền thông</w:t>
      </w:r>
      <w:r>
        <w:rPr>
          <w:b w:val="0"/>
          <w:i w:val="0"/>
        </w:rPr>
        <w:br/>
      </w:r>
      <w:r>
        <w:rPr>
          <w:b w:val="0"/>
          <w:i w:val="0"/>
        </w:rPr>
        <w:br/>
      </w:r>
      <w:r>
        <w:rPr>
          <w:b/>
          <w:i w:val="0"/>
        </w:rPr>
        <w:t>Mã dự án/tiểu dự án</w:t>
      </w:r>
      <w:r>
        <w:rPr>
          <w:b w:val="0"/>
          <w:i w:val="0"/>
        </w:rPr>
        <w:br/>
      </w:r>
      <w:r>
        <w:rPr>
          <w:b w:val="0"/>
          <w:i w:val="0"/>
        </w:rPr>
        <w:br/>
      </w:r>
      <w:r>
        <w:rPr>
          <w:b/>
          <w:i w:val="0"/>
        </w:rPr>
        <w:t>Cấp làm chủ đầu tư</w:t>
      </w:r>
      <w:r>
        <w:rPr>
          <w:b w:val="0"/>
          <w:i w:val="0"/>
        </w:rPr>
        <w:br/>
      </w:r>
      <w:r>
        <w:rPr>
          <w:b w:val="0"/>
          <w:i w:val="0"/>
        </w:rPr>
        <w:br/>
      </w:r>
      <w:r>
        <w:rPr>
          <w:b/>
          <w:i w:val="0"/>
        </w:rPr>
        <w:t>Tổng vốn</w:t>
      </w:r>
      <w:r>
        <w:rPr>
          <w:b w:val="0"/>
          <w:i w:val="0"/>
        </w:rPr>
        <w:br/>
      </w:r>
      <w:r>
        <w:rPr>
          <w:b w:val="0"/>
          <w:i w:val="0"/>
        </w:rPr>
        <w:br/>
      </w:r>
      <w:r>
        <w:rPr>
          <w:b/>
          <w:i w:val="0"/>
        </w:rPr>
        <w:t>Trong đó</w:t>
      </w:r>
      <w:r>
        <w:rPr>
          <w:b w:val="0"/>
          <w:i w:val="0"/>
        </w:rPr>
        <w:br/>
      </w:r>
      <w:r>
        <w:rPr>
          <w:b w:val="0"/>
          <w:i w:val="0"/>
        </w:rPr>
        <w:br/>
      </w:r>
      <w:r>
        <w:rPr>
          <w:b/>
          <w:i w:val="0"/>
        </w:rPr>
        <w:t>Thời gian thực hiện</w:t>
      </w:r>
      <w:r>
        <w:rPr>
          <w:b w:val="0"/>
          <w:i w:val="0"/>
        </w:rPr>
        <w:br/>
      </w:r>
      <w:r>
        <w:rPr>
          <w:b w:val="0"/>
          <w:i w:val="0"/>
        </w:rPr>
        <w:br/>
      </w:r>
      <w:r>
        <w:rPr>
          <w:b/>
          <w:i w:val="0"/>
        </w:rPr>
        <w:t>Địa điểm thực hiện</w:t>
      </w:r>
      <w:r>
        <w:rPr>
          <w:b w:val="0"/>
          <w:i w:val="0"/>
        </w:rPr>
        <w:br/>
      </w:r>
      <w:r>
        <w:rPr>
          <w:b w:val="0"/>
          <w:i w:val="0"/>
        </w:rPr>
        <w:br/>
      </w:r>
      <w:r>
        <w:rPr>
          <w:b/>
          <w:i w:val="0"/>
        </w:rPr>
        <w:t>Số người được truyền thông</w:t>
      </w:r>
      <w:r>
        <w:rPr>
          <w:b w:val="0"/>
          <w:i w:val="0"/>
        </w:rPr>
        <w:br/>
      </w:r>
      <w:r>
        <w:rPr>
          <w:b w:val="0"/>
          <w:i w:val="0"/>
        </w:rPr>
        <w:br/>
      </w:r>
      <w:r>
        <w:rPr>
          <w:b/>
          <w:i w:val="0"/>
        </w:rPr>
        <w:t>Trong đó</w:t>
      </w:r>
      <w:r>
        <w:rPr>
          <w:b w:val="0"/>
          <w:i w:val="0"/>
        </w:rPr>
        <w:br/>
      </w:r>
      <w:r>
        <w:rPr>
          <w:b w:val="0"/>
          <w:i w:val="0"/>
        </w:rPr>
        <w:br/>
      </w:r>
      <w:r>
        <w:rPr>
          <w:b/>
          <w:i w:val="0"/>
        </w:rPr>
        <w:t>Ngôn ngữ sử dụng</w:t>
      </w:r>
      <w:r>
        <w:rPr>
          <w:b w:val="0"/>
          <w:i w:val="0"/>
        </w:rPr>
        <w:br/>
      </w:r>
      <w:r>
        <w:rPr>
          <w:b w:val="0"/>
          <w:i w:val="0"/>
        </w:rPr>
        <w:br/>
      </w:r>
      <w:r>
        <w:rPr>
          <w:b w:val="0"/>
          <w:i w:val="0"/>
        </w:rPr>
        <w:br/>
      </w:r>
      <w:r>
        <w:rPr>
          <w:b w:val="0"/>
          <w:i w:val="0"/>
        </w:rPr>
        <w:br/>
      </w:r>
      <w:r>
        <w:rPr>
          <w:b w:val="0"/>
          <w:i w:val="0"/>
        </w:rPr>
        <w:t>NS</w:t>
      </w:r>
      <w:r>
        <w:rPr>
          <w:b w:val="0"/>
          <w:i w:val="0"/>
        </w:rPr>
        <w:br/>
      </w:r>
      <w:r>
        <w:rPr>
          <w:b w:val="0"/>
          <w:i w:val="0"/>
        </w:rPr>
        <w:t>TW</w:t>
      </w:r>
      <w:r>
        <w:rPr>
          <w:b w:val="0"/>
          <w:i w:val="0"/>
        </w:rPr>
        <w:br/>
      </w:r>
      <w:r>
        <w:rPr>
          <w:b w:val="0"/>
          <w:i w:val="0"/>
        </w:rPr>
        <w:br/>
      </w:r>
      <w:r>
        <w:rPr>
          <w:b w:val="0"/>
          <w:i w:val="0"/>
        </w:rPr>
        <w:t>NSĐP</w:t>
      </w:r>
      <w:r>
        <w:rPr>
          <w:b w:val="0"/>
          <w:i w:val="0"/>
        </w:rPr>
        <w:br/>
      </w:r>
      <w:r>
        <w:rPr>
          <w:b w:val="0"/>
          <w:i w:val="0"/>
        </w:rPr>
        <w:br/>
      </w:r>
      <w:r>
        <w:rPr>
          <w:b w:val="0"/>
          <w:i w:val="0"/>
        </w:rPr>
        <w:t>Đóng góp từ người hưởng lợi</w:t>
      </w:r>
      <w:r>
        <w:rPr>
          <w:b w:val="0"/>
          <w:i w:val="0"/>
        </w:rPr>
        <w:br/>
      </w:r>
      <w:r>
        <w:rPr>
          <w:b w:val="0"/>
          <w:i w:val="0"/>
        </w:rPr>
        <w:br/>
      </w:r>
      <w:r>
        <w:rPr>
          <w:b w:val="0"/>
          <w:i w:val="0"/>
        </w:rPr>
        <w:t>Nghèo</w:t>
      </w:r>
      <w:r>
        <w:rPr>
          <w:b w:val="0"/>
          <w:i w:val="0"/>
        </w:rPr>
        <w:br/>
      </w:r>
      <w:r>
        <w:rPr>
          <w:b w:val="0"/>
          <w:i w:val="0"/>
        </w:rPr>
        <w:br/>
      </w:r>
      <w:r>
        <w:rPr>
          <w:b w:val="0"/>
          <w:i w:val="0"/>
        </w:rPr>
        <w:t>Cận nghèo</w:t>
      </w:r>
      <w:r>
        <w:rPr>
          <w:b w:val="0"/>
          <w:i w:val="0"/>
        </w:rPr>
        <w:br/>
      </w:r>
      <w:r>
        <w:rPr>
          <w:b w:val="0"/>
          <w:i w:val="0"/>
        </w:rPr>
        <w:br/>
      </w:r>
      <w:r>
        <w:rPr>
          <w:b w:val="0"/>
          <w:i w:val="0"/>
        </w:rPr>
        <w:t>Mới thoát nghèo</w:t>
      </w:r>
      <w:r>
        <w:rPr>
          <w:b w:val="0"/>
          <w:i w:val="0"/>
        </w:rPr>
        <w:br/>
      </w:r>
      <w:r>
        <w:rPr>
          <w:b w:val="0"/>
          <w:i w:val="0"/>
        </w:rPr>
        <w:br/>
      </w:r>
      <w:r>
        <w:rPr>
          <w:b w:val="0"/>
          <w:i w:val="0"/>
        </w:rPr>
        <w:t>DTTS</w:t>
      </w:r>
      <w:r>
        <w:rPr>
          <w:b w:val="0"/>
          <w:i w:val="0"/>
        </w:rPr>
        <w:br/>
      </w:r>
      <w:r>
        <w:rPr>
          <w:b w:val="0"/>
          <w:i w:val="0"/>
        </w:rPr>
        <w:br/>
      </w:r>
      <w:r>
        <w:rPr>
          <w:b w:val="0"/>
          <w:i w:val="0"/>
        </w:rPr>
        <w:t>Phụ nữ</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C</w:t>
      </w:r>
      <w:r>
        <w:rPr>
          <w:b w:val="0"/>
          <w:i w:val="0"/>
        </w:rPr>
        <w:br/>
      </w:r>
      <w:r>
        <w:rPr>
          <w:b w:val="0"/>
          <w:i w:val="0"/>
        </w:rPr>
        <w:br/>
      </w:r>
      <w:r>
        <w:rPr>
          <w:b w:val="0"/>
          <w:i/>
        </w:rPr>
        <w:t>D</w:t>
      </w:r>
      <w:r>
        <w:rPr>
          <w:b w:val="0"/>
          <w:i w:val="0"/>
        </w:rPr>
        <w:br/>
      </w:r>
      <w:r>
        <w:rPr>
          <w:b w:val="0"/>
          <w:i w:val="0"/>
        </w:rPr>
        <w:br/>
      </w:r>
      <w:r>
        <w:rPr>
          <w:b w:val="0"/>
          <w:i/>
        </w:rPr>
        <w:t>E</w:t>
      </w:r>
      <w:r>
        <w:rPr>
          <w:b w:val="0"/>
          <w:i w:val="0"/>
        </w:rPr>
        <w:br/>
      </w:r>
      <w:r>
        <w:rPr>
          <w:b w:val="0"/>
          <w:i w:val="0"/>
        </w:rPr>
        <w:br/>
      </w:r>
      <w:r>
        <w:rPr>
          <w:b w:val="0"/>
          <w:i/>
        </w:rPr>
        <w:t>F</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(chương trình phát thanh, truyền hình; diễn đàn chính sách; hội thi; và khác - nêu rõ)</w:t>
      </w:r>
      <w:r>
        <w:rPr>
          <w:b w:val="0"/>
          <w:i w:val="0"/>
        </w:rPr>
        <w:br/>
      </w:r>
      <w:r>
        <w:rPr>
          <w:b w:val="0"/>
          <w:i w:val="0"/>
        </w:rPr>
        <w:br/>
      </w:r>
      <w:r>
        <w:rPr>
          <w:b w:val="0"/>
          <w:i w:val="0"/>
        </w:rPr>
        <w:t>(phổ biến chính sách, gương giảm nghèo, khác - nêu rõ)</w:t>
      </w:r>
      <w:r>
        <w:rPr>
          <w:b w:val="0"/>
          <w:i w:val="0"/>
        </w:rPr>
        <w:br/>
      </w:r>
      <w:r>
        <w:rPr>
          <w:b w:val="0"/>
          <w:i w:val="0"/>
        </w:rPr>
        <w:br/>
      </w:r>
      <w:r>
        <w:rPr>
          <w:b w:val="0"/>
          <w:i w:val="0"/>
        </w:rPr>
        <w:t>(phát thanh, truyền hình, báo điện tử, báo giấy, tờ rơi, trực tiếp…)</w:t>
      </w:r>
      <w:r>
        <w:rPr>
          <w:b w:val="0"/>
          <w:i w:val="0"/>
        </w:rPr>
        <w:br/>
      </w:r>
      <w:r>
        <w:rPr>
          <w:b w:val="0"/>
          <w:i w:val="0"/>
        </w:rPr>
        <w:br/>
      </w:r>
      <w:r>
        <w:rPr>
          <w:b w:val="0"/>
          <w:i w:val="0"/>
        </w:rPr>
        <w:t>(nêu thống nhất theo mã dự án và tiểu dự án của Chương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(chỉ báo cáo khi hoạt động có địa điểm thực hiện được xác định)</w:t>
      </w:r>
      <w:r>
        <w:rPr>
          <w:b w:val="0"/>
          <w:i w:val="0"/>
        </w:rPr>
        <w:br/>
      </w:r>
      <w:r>
        <w:rPr>
          <w:b w:val="0"/>
          <w:i w:val="0"/>
        </w:rPr>
        <w:br/>
      </w:r>
      <w:r>
        <w:rPr>
          <w:b w:val="0"/>
          <w:i w:val="0"/>
        </w:rPr>
        <w:t>(chỉ báo cáo khi hoạt động có thống kê được số người nhận 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(có dùng tiếng DTTS không, nếu có nêu rõ)</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 xml:space="preserve">                        UBND huyện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xml:space="preserve">                   (Ký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Biểu mẫu này cho cấp làm chủ đầu tư hoạt động nào thì báo cáo hoạt động đó; chỉ sử dụng với các hoạt động TT&amp;GNTT sử dụng vốn sự nghiệp</w:t>
      </w:r>
      <w:r>
        <w:rPr>
          <w:b w:val="0"/>
          <w:i w:val="0"/>
        </w:rPr>
        <w:br/>
      </w:r>
      <w:r>
        <w:rPr>
          <w:b w:val="0"/>
          <w:i w:val="0"/>
        </w:rPr>
        <w:br/>
      </w:r>
      <w:r>
        <w:rPr>
          <w:b w:val="0"/>
          <w:i w:val="0"/>
        </w:rPr>
        <w:br/>
      </w:r>
      <w:r>
        <w:rPr>
          <w:b w:val="0"/>
          <w:i w:val="0"/>
        </w:rPr>
        <w:br/>
      </w:r>
      <w:r>
        <w:rPr>
          <w:b w:val="0"/>
          <w:i w:val="0"/>
        </w:rPr>
        <w:t xml:space="preserve"> - Khi cấp huyện tổng hợp thì bổ sung thêm cột "tên xã" và dòng "tổng cộng" toàn huyện</w:t>
      </w:r>
      <w:r>
        <w:rPr>
          <w:b w:val="0"/>
          <w:i w:val="0"/>
        </w:rPr>
        <w:br/>
      </w:r>
      <w:r>
        <w:rPr>
          <w:b w:val="0"/>
          <w:i w:val="0"/>
        </w:rPr>
        <w:br/>
      </w:r>
      <w:r>
        <w:rPr>
          <w:b w:val="0"/>
          <w:i w:val="0"/>
        </w:rPr>
        <w:br/>
      </w:r>
      <w:r>
        <w:rPr>
          <w:b w:val="0"/>
          <w:i w:val="0"/>
        </w:rPr>
        <w:br/>
      </w:r>
      <w:r>
        <w:rPr>
          <w:b w:val="0"/>
          <w:i w:val="0"/>
        </w:rPr>
        <w:t xml:space="preserve"> - Khi cấp tỉnh tổng hợp từ cấp huyện thì bổ sung thêm cột "huyện" và thêm dòng "tổng cộng" cho toàn tỉnh</w:t>
      </w:r>
      <w:r>
        <w:rPr>
          <w:b w:val="0"/>
          <w:i w:val="0"/>
        </w:rPr>
        <w:br/>
      </w:r>
      <w:r>
        <w:rPr>
          <w:b w:val="0"/>
          <w:i w:val="0"/>
        </w:rPr>
        <w:br/>
      </w:r>
      <w:r>
        <w:rPr>
          <w:b w:val="0"/>
          <w:i w:val="0"/>
        </w:rPr>
        <w:br/>
      </w:r>
      <w:r>
        <w:rPr>
          <w:b w:val="0"/>
          <w:i w:val="0"/>
        </w:rPr>
        <w:br/>
      </w:r>
      <w:r>
        <w:rPr>
          <w:b w:val="0"/>
          <w:i w:val="0"/>
        </w:rPr>
        <w:t xml:space="preserve"> - Nếu là hoạt động tập huấn NCNL truyền thông cho cán bộ văn hóa - thông tin cơ sở thì sử dụng Biểu số 09</w:t>
      </w:r>
      <w:r>
        <w:rPr>
          <w:b w:val="0"/>
          <w:i w:val="0"/>
        </w:rPr>
        <w:br/>
      </w:r>
      <w:r>
        <w:rPr>
          <w:b w:val="0"/>
          <w:i w:val="0"/>
        </w:rPr>
        <w:br/>
      </w:r>
      <w:r>
        <w:rPr>
          <w:b w:val="0"/>
          <w:i w:val="0"/>
        </w:rPr>
        <w:br/>
      </w:r>
      <w:r>
        <w:rPr>
          <w:b w:val="0"/>
          <w:i w:val="0"/>
        </w:rPr>
        <w:br/>
      </w:r>
      <w:r>
        <w:rPr>
          <w:b w:val="0"/>
          <w:i w:val="0"/>
        </w:rPr>
        <w:t xml:space="preserve"> - Mã dự án, tiểu dự án như sau:  + Mã 4.1: Dự án 4, hoạt động truyền thông giảm nghèo; + Mã 4.2: Dự án 4, hoạt động giảm nghèo về thông tin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Kính gửi:………</w:t>
            </w:r>
            <w:r>
              <w:rPr>
                <w:b w:val="0"/>
                <w:i w:val="0"/>
              </w:rPr>
              <w:br/>
            </w:r>
            <w:r>
              <w:rPr>
                <w:b/>
                <w:i w:val="0"/>
              </w:rPr>
              <w:t>THỜI ĐIỂM BÁO CÁO:  ……………………….</w:t>
            </w:r>
          </w:p>
        </w:tc>
      </w:tr>
    </w:tbl>
    <w:p>
      <w:r>
        <w:rPr>
          <w:b w:val="0"/>
          <w:i w:val="0"/>
        </w:rPr>
        <w:br/>
      </w:r>
      <w:r>
        <w:rPr>
          <w:b/>
          <w:i w:val="0"/>
        </w:rPr>
        <w:t>Phụ lục I</w:t>
      </w:r>
      <w:r>
        <w:rPr>
          <w:b/>
          <w:i w:val="0"/>
        </w:rPr>
        <w:t>II</w:t>
      </w:r>
      <w:r>
        <w:rPr>
          <w:b w:val="0"/>
          <w:i w:val="0"/>
        </w:rPr>
        <w:br/>
      </w:r>
      <w:r>
        <w:rPr>
          <w:b/>
          <w:i w:val="0"/>
        </w:rPr>
        <w:t>Báo cáo về tình hình thực hiện quy chế dân chủ tại nơi làm việc</w:t>
      </w:r>
      <w:r>
        <w:rPr>
          <w:b w:val="0"/>
          <w:i w:val="0"/>
        </w:rPr>
        <w:br/>
      </w:r>
      <w:r>
        <w:rPr>
          <w:b/>
          <w:i w:val="0"/>
        </w:rPr>
        <w:t>Kỳ báo cáo (</w:t>
      </w:r>
      <w:r>
        <w:rPr>
          <w:b/>
          <w:i w:val="0"/>
        </w:rPr>
        <w:t>N</w:t>
      </w:r>
      <w:r>
        <w:rPr>
          <w:b/>
          <w:i w:val="0"/>
        </w:rPr>
        <w:t>ăm)</w:t>
      </w:r>
      <w:r>
        <w:rPr>
          <w:b w:val="0"/>
          <w:i w:val="0"/>
        </w:rPr>
        <w:br/>
      </w:r>
      <w:r>
        <w:rPr>
          <w:b w:val="0"/>
          <w:i/>
        </w:rPr>
        <w:t xml:space="preserve"> (Ban hành kèm theo Quyết định số:</w:t>
      </w:r>
      <w:r>
        <w:rPr>
          <w:b w:val="0"/>
          <w:i/>
        </w:rPr>
        <w:t xml:space="preserve"> 15</w:t>
      </w:r>
      <w:r>
        <w:rPr>
          <w:b w:val="0"/>
          <w:i/>
        </w:rPr>
        <w:t>/20</w:t>
      </w:r>
      <w:r>
        <w:rPr>
          <w:b w:val="0"/>
          <w:i/>
        </w:rPr>
        <w:t>20</w:t>
      </w:r>
      <w:r>
        <w:rPr>
          <w:b w:val="0"/>
          <w:i/>
        </w:rPr>
        <w:t>/QĐ-UBND ngày</w:t>
      </w:r>
      <w:r>
        <w:rPr>
          <w:b w:val="0"/>
          <w:i w:val="0"/>
        </w:rPr>
        <w:t xml:space="preserve">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t>Kính gửi: ……….</w:t>
      </w:r>
      <w:r>
        <w:rPr>
          <w:b w:val="0"/>
          <w:i w:val="0"/>
        </w:rPr>
        <w:br/>
      </w:r>
      <w:r>
        <w:rPr>
          <w:b/>
          <w:i w:val="0"/>
        </w:rPr>
        <w:t>Phần I. Mẫu áp dụng đối với Liên đoàn Lao động tỉnh, Bảo hiểm xã hội tỉnh, Hiệp Hội doanh nghiệp tỉnh, các sở ngành, UBND cấp huyện và các Đoàn thể có liên quan.</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KẾT QUẢ THỰC HIỆN</w:t>
      </w:r>
      <w:r>
        <w:rPr>
          <w:b w:val="0"/>
          <w:i w:val="0"/>
        </w:rPr>
        <w:br/>
      </w:r>
      <w:r>
        <w:rPr>
          <w:b w:val="0"/>
          <w:i w:val="0"/>
        </w:rPr>
        <w:t>1. Công tác triển khai thực hiện</w:t>
      </w:r>
      <w:r>
        <w:rPr>
          <w:b w:val="0"/>
          <w:i w:val="0"/>
        </w:rPr>
        <w:br/>
      </w:r>
      <w:r>
        <w:rPr>
          <w:b w:val="0"/>
          <w:i w:val="0"/>
        </w:rPr>
        <w:t>2. Kết quả đạt được</w:t>
      </w:r>
      <w:r>
        <w:rPr>
          <w:b w:val="0"/>
          <w:i w:val="0"/>
        </w:rPr>
        <w:br/>
      </w:r>
      <w:r>
        <w:rPr>
          <w:b/>
          <w:i w:val="0"/>
        </w:rPr>
        <w:t>II. ĐÁNH GIÁ CHUNG</w:t>
      </w:r>
      <w:r>
        <w:rPr>
          <w:b w:val="0"/>
          <w:i w:val="0"/>
        </w:rPr>
        <w:br/>
      </w:r>
      <w:r>
        <w:rPr>
          <w:b w:val="0"/>
          <w:i w:val="0"/>
        </w:rPr>
        <w:t>1. Ưu điểm</w:t>
      </w:r>
      <w:r>
        <w:rPr>
          <w:b w:val="0"/>
          <w:i w:val="0"/>
        </w:rPr>
        <w:br/>
      </w:r>
      <w:r>
        <w:rPr>
          <w:b w:val="0"/>
          <w:i w:val="0"/>
        </w:rPr>
        <w:t>2. Hạn chế, tồn tại</w:t>
      </w:r>
      <w:r>
        <w:rPr>
          <w:b w:val="0"/>
          <w:i w:val="0"/>
        </w:rPr>
        <w:br/>
      </w:r>
      <w:r>
        <w:rPr>
          <w:b w:val="0"/>
          <w:i w:val="0"/>
        </w:rPr>
        <w:t>3. Nguyên nhân</w:t>
      </w:r>
      <w:r>
        <w:rPr>
          <w:b w:val="0"/>
          <w:i w:val="0"/>
        </w:rPr>
        <w:br/>
      </w:r>
      <w:r>
        <w:rPr>
          <w:b/>
          <w:i w:val="0"/>
        </w:rPr>
        <w:t>III. PHƯƠNG HƯỚNG, NHIỆM VỤ NĂM …</w:t>
      </w:r>
      <w:r>
        <w:rPr>
          <w:b w:val="0"/>
          <w:i w:val="0"/>
        </w:rPr>
        <w:br/>
      </w:r>
      <w:r>
        <w:rPr>
          <w:b w:val="0"/>
          <w:i w:val="0"/>
        </w:rPr>
        <w:t>1. Mục tiêu</w:t>
      </w:r>
      <w:r>
        <w:rPr>
          <w:b w:val="0"/>
          <w:i w:val="0"/>
        </w:rPr>
        <w:br/>
      </w:r>
      <w:r>
        <w:rPr>
          <w:b w:val="0"/>
          <w:i w:val="0"/>
        </w:rPr>
        <w:t>2. Nội dung hoạt động</w:t>
      </w:r>
      <w:r>
        <w:rPr>
          <w:b w:val="0"/>
          <w:i w:val="0"/>
        </w:rPr>
        <w:br/>
      </w:r>
      <w:r>
        <w:rPr>
          <w:b w:val="0"/>
          <w:i w:val="0"/>
        </w:rPr>
        <w:t>3. Kiến nghị, đề xuất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Phần II. Mẫu áp dụng đối với các doanh nghiệp</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Kính gửi:</w:t>
      </w:r>
      <w:r>
        <w:rPr>
          <w:b w:val="0"/>
          <w:i w:val="0"/>
        </w:rPr>
        <w:t xml:space="preserve"> ……………..</w:t>
      </w:r>
      <w:r>
        <w:rPr>
          <w:b w:val="0"/>
          <w:i w:val="0"/>
        </w:rPr>
        <w:br/>
      </w:r>
      <w:r>
        <w:rPr>
          <w:b/>
          <w:i w:val="0"/>
        </w:rPr>
        <w:t>1. Thông tin chung về doanh nghiệp:</w:t>
      </w:r>
      <w:r>
        <w:rPr>
          <w:b w:val="0"/>
          <w:i w:val="0"/>
        </w:rPr>
        <w:br/>
      </w:r>
      <w:r>
        <w:rPr>
          <w:b w:val="0"/>
          <w:i w:val="0"/>
        </w:rPr>
        <w:t>- Tên doanh nghiệp: .........................................................................................</w:t>
      </w:r>
      <w:r>
        <w:rPr>
          <w:b w:val="0"/>
          <w:i w:val="0"/>
        </w:rPr>
        <w:br/>
      </w:r>
      <w:r>
        <w:rPr>
          <w:b w:val="0"/>
          <w:i w:val="0"/>
        </w:rPr>
        <w:t>- Địa chỉ trụ sở chính: ......................................................................................</w:t>
      </w:r>
      <w:r>
        <w:rPr>
          <w:b w:val="0"/>
          <w:i w:val="0"/>
        </w:rPr>
        <w:br/>
      </w:r>
      <w:r>
        <w:rPr>
          <w:b w:val="0"/>
          <w:i w:val="0"/>
        </w:rPr>
        <w:t>- Điện thoại: ..................................................... Fax: .......................................</w:t>
      </w:r>
      <w:r>
        <w:rPr>
          <w:b w:val="0"/>
          <w:i w:val="0"/>
        </w:rPr>
        <w:br/>
      </w:r>
      <w:r>
        <w:rPr>
          <w:b w:val="0"/>
          <w:i w:val="0"/>
        </w:rPr>
        <w:t xml:space="preserve">    - Loại hình doanh nghiệp:</w:t>
      </w:r>
      <w:r>
        <w:rPr>
          <w:b w:val="0"/>
          <w:i w:val="0"/>
        </w:rPr>
        <w:br/>
      </w:r>
      <w:r>
        <w:rPr>
          <w:b w:val="0"/>
          <w:i w:val="0"/>
        </w:rPr>
        <w:t>+ Công ty TNHH 1TV do NN nắm giữ 100% vốn điều lệ:</w:t>
      </w:r>
      <w:r>
        <w:rPr>
          <w:b w:val="0"/>
          <w:i w:val="0"/>
        </w:rPr>
        <w:br/>
      </w:r>
      <w:r>
        <w:rPr>
          <w:b w:val="0"/>
          <w:i w:val="0"/>
        </w:rPr>
        <w:t>+ Công ty cổ phần, vốn góp chi phối của nhà nước:</w:t>
      </w:r>
      <w:r>
        <w:rPr>
          <w:b w:val="0"/>
          <w:i w:val="0"/>
        </w:rPr>
        <w:br/>
      </w:r>
      <w:r>
        <w:rPr>
          <w:b w:val="0"/>
          <w:i w:val="0"/>
        </w:rPr>
        <w:t>+ Doanh nghiệp có vốn đầu tư nước ngoài (FDI):</w:t>
      </w:r>
      <w:r>
        <w:rPr>
          <w:b w:val="0"/>
          <w:i w:val="0"/>
        </w:rPr>
        <w:br/>
      </w:r>
      <w:r>
        <w:rPr>
          <w:b w:val="0"/>
          <w:i w:val="0"/>
        </w:rPr>
        <w:t>+ Doanh nghiệp dân doanh:</w:t>
      </w:r>
      <w:r>
        <w:rPr>
          <w:b w:val="0"/>
          <w:i w:val="0"/>
        </w:rPr>
        <w:br/>
      </w:r>
      <w:r>
        <w:rPr>
          <w:b w:val="0"/>
          <w:i w:val="0"/>
        </w:rPr>
        <w:t>- Ngành sản xuất, kinh doanh chính:…………………………………………</w:t>
      </w:r>
      <w:r>
        <w:rPr>
          <w:b w:val="0"/>
          <w:i w:val="0"/>
        </w:rPr>
        <w:br/>
      </w:r>
      <w:r>
        <w:rPr>
          <w:b/>
          <w:i w:val="0"/>
        </w:rPr>
        <w:t xml:space="preserve">          2. Thông tin về Công đoàn cơ sở tại doanh nghiệp</w:t>
      </w:r>
      <w:r>
        <w:rPr>
          <w:b w:val="0"/>
          <w:i w:val="0"/>
        </w:rPr>
        <w:br/>
      </w:r>
      <w:r>
        <w:rPr>
          <w:b w:val="0"/>
          <w:i w:val="0"/>
        </w:rPr>
        <w:t xml:space="preserve">- Doanh nghiệp đã thành lập công đoàn cơ sở hay chưa ? </w:t>
      </w:r>
      <w:r>
        <w:rPr>
          <w:b w:val="0"/>
          <w:i w:val="0"/>
        </w:rPr>
        <w:br/>
      </w:r>
      <w:r>
        <w:rPr>
          <w:b w:val="0"/>
          <w:i w:val="0"/>
        </w:rPr>
        <w:t xml:space="preserve">      (1) Đã thành lập:                       Ngày thành lập:</w:t>
      </w:r>
      <w:r>
        <w:rPr>
          <w:b w:val="0"/>
          <w:i w:val="0"/>
        </w:rPr>
        <w:br/>
      </w:r>
      <w:r>
        <w:rPr>
          <w:b w:val="0"/>
          <w:i w:val="0"/>
        </w:rPr>
        <w:t xml:space="preserve">  (2) Chưa thành lập:                    </w:t>
      </w:r>
      <w:r>
        <w:rPr>
          <w:b w:val="0"/>
          <w:i w:val="0"/>
        </w:rPr>
        <w:br/>
      </w:r>
      <w:r>
        <w:rPr>
          <w:b w:val="0"/>
          <w:i w:val="0"/>
        </w:rPr>
        <w:t>- Doanh nghiệp đã xây dựng Thỏa ước lao động tập thể (TULĐTT) chưa ?</w:t>
      </w:r>
      <w:r>
        <w:rPr>
          <w:b w:val="0"/>
          <w:i w:val="0"/>
        </w:rPr>
        <w:br/>
      </w:r>
      <w:r>
        <w:rPr>
          <w:b w:val="0"/>
          <w:i w:val="0"/>
        </w:rPr>
        <w:t>(1) Có                                                         (2) Chưa</w:t>
      </w:r>
      <w:r>
        <w:rPr>
          <w:b w:val="0"/>
          <w:i w:val="0"/>
        </w:rPr>
        <w:br/>
      </w:r>
      <w:r>
        <w:rPr>
          <w:b w:val="0"/>
          <w:i w:val="0"/>
        </w:rPr>
        <w:t xml:space="preserve">      Nếu có, cho biết ngày hết hạn của TULĐTT:……………………………</w:t>
      </w:r>
      <w:r>
        <w:rPr>
          <w:b w:val="0"/>
          <w:i w:val="0"/>
        </w:rPr>
        <w:br/>
      </w:r>
      <w:r>
        <w:rPr>
          <w:b w:val="0"/>
          <w:i w:val="0"/>
        </w:rPr>
        <w:t>- Doanh nghiệp đã xây dựng và đăng ký Nội quy lao động chưa ?</w:t>
      </w:r>
      <w:r>
        <w:rPr>
          <w:b w:val="0"/>
          <w:i w:val="0"/>
        </w:rPr>
        <w:br/>
      </w:r>
      <w:r>
        <w:rPr>
          <w:b w:val="0"/>
          <w:i w:val="0"/>
        </w:rPr>
        <w:t>(1) Có                                                         (2) Chưa</w:t>
      </w:r>
      <w:r>
        <w:rPr>
          <w:b w:val="0"/>
          <w:i w:val="0"/>
        </w:rPr>
        <w:br/>
      </w:r>
      <w:r>
        <w:rPr>
          <w:b w:val="0"/>
          <w:i w:val="0"/>
        </w:rPr>
        <w:t>- Doanh nghiệp đã xây hệ thống thang lương, bảng lương để áp dụng chưa ?</w:t>
      </w:r>
      <w:r>
        <w:rPr>
          <w:b w:val="0"/>
          <w:i w:val="0"/>
        </w:rPr>
        <w:br/>
      </w:r>
      <w:r>
        <w:rPr>
          <w:b w:val="0"/>
          <w:i w:val="0"/>
        </w:rPr>
        <w:t xml:space="preserve">          (1) Có                                                         (2) Chưa </w:t>
      </w:r>
      <w:r>
        <w:rPr>
          <w:b w:val="0"/>
          <w:i w:val="0"/>
        </w:rPr>
        <w:br/>
      </w:r>
      <w:r>
        <w:rPr>
          <w:b w:val="0"/>
          <w:i w:val="0"/>
        </w:rPr>
        <w:t xml:space="preserve">     -  Mức tiền lương của người lao động trong năm tại doanh nghiệp:</w:t>
      </w:r>
      <w:r>
        <w:rPr>
          <w:b w:val="0"/>
          <w:i w:val="0"/>
        </w:rPr>
        <w:br/>
      </w:r>
      <w:r>
        <w:rPr>
          <w:b w:val="0"/>
          <w:i w:val="0"/>
        </w:rPr>
        <w:t xml:space="preserve">          + Mức lương bình quân:.................................... đồng/tháng.</w:t>
      </w:r>
      <w:r>
        <w:rPr>
          <w:b w:val="0"/>
          <w:i w:val="0"/>
        </w:rPr>
        <w:br/>
      </w:r>
      <w:r>
        <w:rPr>
          <w:b w:val="0"/>
          <w:i w:val="0"/>
        </w:rPr>
        <w:t xml:space="preserve">          + Mức lương cao nhất:....................................... đồng/tháng.</w:t>
      </w:r>
      <w:r>
        <w:rPr>
          <w:b w:val="0"/>
          <w:i w:val="0"/>
        </w:rPr>
        <w:br/>
      </w:r>
      <w:r>
        <w:rPr>
          <w:b w:val="0"/>
          <w:i w:val="0"/>
        </w:rPr>
        <w:t xml:space="preserve">          + Mức lương thấp nhất:..................................... đồng/tháng.</w:t>
      </w:r>
      <w:r>
        <w:rPr>
          <w:b w:val="0"/>
          <w:i w:val="0"/>
        </w:rPr>
        <w:br/>
      </w:r>
      <w:r>
        <w:rPr>
          <w:b w:val="0"/>
          <w:i w:val="0"/>
        </w:rPr>
        <w:t xml:space="preserve">            </w:t>
      </w:r>
      <w:r>
        <w:rPr>
          <w:b/>
          <w:i w:val="0"/>
        </w:rPr>
        <w:t>3</w:t>
      </w:r>
      <w:r>
        <w:rPr>
          <w:b/>
          <w:i w:val="0"/>
        </w:rPr>
        <w:t>. Tình hình thực hiện quy chế dân chủ cơ sơ theo quy định của Nghị định 149/2018/NĐ-CP ngày 07/11/2018 của Chính phủ:</w:t>
      </w:r>
      <w:r>
        <w:rPr>
          <w:b w:val="0"/>
          <w:i w:val="0"/>
        </w:rPr>
        <w:br/>
      </w:r>
      <w:r>
        <w:rPr>
          <w:b w:val="0"/>
          <w:i w:val="0"/>
        </w:rPr>
        <w:t xml:space="preserve">          3.1. Doanh nghiệp đã xây dựng và ban hành Quy chế dân chủ cơ sở tại nơi làm việc chưa?</w:t>
      </w:r>
      <w:r>
        <w:rPr>
          <w:b w:val="0"/>
          <w:i w:val="0"/>
        </w:rPr>
        <w:br/>
      </w:r>
      <w:r>
        <w:rPr>
          <w:b w:val="0"/>
          <w:i w:val="0"/>
        </w:rPr>
        <w:t xml:space="preserve">          (1) Có                                                         (2) Chưa</w:t>
      </w:r>
      <w:r>
        <w:rPr>
          <w:b w:val="0"/>
          <w:i w:val="0"/>
        </w:rPr>
        <w:br/>
      </w:r>
      <w:r>
        <w:rPr>
          <w:b w:val="0"/>
          <w:i w:val="0"/>
        </w:rPr>
        <w:t>- Nếu chưa, cho biết lý do:..................................................................................</w:t>
      </w:r>
      <w:r>
        <w:rPr>
          <w:b w:val="0"/>
          <w:i w:val="0"/>
        </w:rPr>
        <w:br/>
      </w:r>
      <w:r>
        <w:rPr>
          <w:b w:val="0"/>
          <w:i w:val="0"/>
        </w:rPr>
        <w:t xml:space="preserve">     3.2. Các hình thức đối thoại công ty đang áp dụng hiện nay?</w:t>
      </w:r>
      <w:r>
        <w:rPr>
          <w:b w:val="0"/>
          <w:i w:val="0"/>
        </w:rPr>
        <w:br/>
      </w:r>
      <w:r>
        <w:rPr>
          <w:b w:val="0"/>
          <w:i w:val="0"/>
        </w:rPr>
        <w:t xml:space="preserve">        (1) Đối thoại trực tiếp</w:t>
      </w:r>
      <w:r>
        <w:rPr>
          <w:b w:val="0"/>
          <w:i w:val="0"/>
        </w:rPr>
        <w:br/>
      </w:r>
      <w:r>
        <w:rPr>
          <w:b w:val="0"/>
          <w:i w:val="0"/>
        </w:rPr>
        <w:t xml:space="preserve">        (2) Tổ chức Hội nghị người lao động</w:t>
      </w:r>
      <w:r>
        <w:rPr>
          <w:b w:val="0"/>
          <w:i w:val="0"/>
        </w:rPr>
        <w:br/>
      </w:r>
      <w:r>
        <w:rPr>
          <w:b w:val="0"/>
          <w:i w:val="0"/>
        </w:rPr>
        <w:t xml:space="preserve">        (3) Bảng tin, hệ thống thông tin nội bộ</w:t>
      </w:r>
      <w:r>
        <w:rPr>
          <w:b w:val="0"/>
          <w:i w:val="0"/>
        </w:rPr>
        <w:br/>
      </w:r>
      <w:r>
        <w:rPr>
          <w:b w:val="0"/>
          <w:i w:val="0"/>
        </w:rPr>
        <w:t xml:space="preserve">        (4) Hòm thư góp ý</w:t>
      </w:r>
      <w:r>
        <w:rPr>
          <w:b w:val="0"/>
          <w:i w:val="0"/>
        </w:rPr>
        <w:br/>
      </w:r>
      <w:r>
        <w:rPr>
          <w:b w:val="0"/>
          <w:i w:val="0"/>
        </w:rPr>
        <w:t xml:space="preserve">        (5) Khác:………………………………………………………………..</w:t>
      </w:r>
      <w:r>
        <w:rPr>
          <w:b w:val="0"/>
          <w:i w:val="0"/>
        </w:rPr>
        <w:br/>
      </w:r>
      <w:r>
        <w:rPr>
          <w:b w:val="0"/>
          <w:i w:val="0"/>
        </w:rPr>
        <w:t xml:space="preserve">        3.3. Doanh nghiệp tổ chức đối thoại định kỳ như thế nào?</w:t>
      </w:r>
      <w:r>
        <w:rPr>
          <w:b w:val="0"/>
          <w:i w:val="0"/>
        </w:rPr>
        <w:br/>
      </w:r>
      <w:r>
        <w:rPr>
          <w:b w:val="0"/>
          <w:i w:val="0"/>
        </w:rPr>
        <w:t xml:space="preserve">(1) Hàng tháng                           (3) 6 tháng 1 lần                                                          </w:t>
      </w:r>
      <w:r>
        <w:rPr>
          <w:b w:val="0"/>
          <w:i w:val="0"/>
        </w:rPr>
        <w:br/>
      </w:r>
      <w:r>
        <w:rPr>
          <w:b w:val="0"/>
          <w:i w:val="0"/>
        </w:rPr>
        <w:t xml:space="preserve">           (2) Hàng quý                             (4) Một năm một lần                                              </w:t>
      </w:r>
      <w:r>
        <w:rPr>
          <w:b w:val="0"/>
          <w:i w:val="0"/>
        </w:rPr>
        <w:br/>
      </w:r>
      <w:r>
        <w:rPr>
          <w:b w:val="0"/>
          <w:i w:val="0"/>
        </w:rPr>
        <w:t>3.4. Ngoài việc đối thoại định kỳ theo quy định, trong năm 20..... doanh nghiệp có tổ chức đối thoại bất thường không?</w:t>
      </w:r>
      <w:r>
        <w:rPr>
          <w:b w:val="0"/>
          <w:i w:val="0"/>
        </w:rPr>
        <w:br/>
      </w:r>
      <w:r>
        <w:rPr>
          <w:b w:val="0"/>
          <w:i w:val="0"/>
        </w:rPr>
        <w:t>1) Có                                         (2) Không</w:t>
      </w:r>
      <w:r>
        <w:rPr>
          <w:b w:val="0"/>
          <w:i w:val="0"/>
        </w:rPr>
        <w:br/>
      </w:r>
      <w:r>
        <w:rPr>
          <w:b/>
          <w:i/>
        </w:rPr>
        <w:t>Nếu có, xin cho biết:</w:t>
      </w:r>
      <w:r>
        <w:rPr>
          <w:b w:val="0"/>
          <w:i w:val="0"/>
        </w:rPr>
        <w:br/>
      </w:r>
      <w:r>
        <w:rPr>
          <w:b w:val="0"/>
          <w:i w:val="0"/>
        </w:rPr>
        <w:t>- Số cuộc đối thoại bất thường trong năm 20....:…………</w:t>
      </w:r>
      <w:r>
        <w:rPr>
          <w:b w:val="0"/>
          <w:i w:val="0"/>
        </w:rPr>
        <w:br/>
      </w:r>
      <w:r>
        <w:rPr>
          <w:b w:val="0"/>
          <w:i w:val="0"/>
        </w:rPr>
        <w:t>- Bên nào đưa ra yêu cầu tổ chức đối thoại bất thường ?</w:t>
      </w:r>
      <w:r>
        <w:rPr>
          <w:b w:val="0"/>
          <w:i w:val="0"/>
        </w:rPr>
        <w:br/>
      </w:r>
      <w:r>
        <w:rPr>
          <w:b w:val="0"/>
          <w:i w:val="0"/>
        </w:rPr>
        <w:t xml:space="preserve">   + Bên đại diện người lao động   </w:t>
      </w:r>
      <w:r>
        <w:rPr>
          <w:b w:val="0"/>
          <w:i w:val="0"/>
        </w:rPr>
        <w:br/>
      </w:r>
      <w:r>
        <w:rPr>
          <w:b w:val="0"/>
          <w:i w:val="0"/>
        </w:rPr>
        <w:t xml:space="preserve">   + Bên đại diện người sử dụng lao động</w:t>
      </w:r>
      <w:r>
        <w:rPr>
          <w:b w:val="0"/>
          <w:i w:val="0"/>
        </w:rPr>
        <w:br/>
      </w:r>
      <w:r>
        <w:rPr>
          <w:b w:val="0"/>
          <w:i w:val="0"/>
        </w:rPr>
        <w:t>3.5. Đối thoại tại doanh nghiệp tập trung vào những nội dung nào sau đây?</w:t>
      </w:r>
      <w:r>
        <w:rPr>
          <w:b w:val="0"/>
          <w:i w:val="0"/>
        </w:rPr>
        <w:br/>
      </w:r>
      <w:r>
        <w:rPr>
          <w:b w:val="0"/>
          <w:i w:val="0"/>
        </w:rPr>
        <w:br/>
      </w:r>
      <w:r>
        <w:rPr>
          <w:b w:val="0"/>
          <w:i w:val="0"/>
        </w:rPr>
        <w:br/>
      </w:r>
      <w:r>
        <w:rPr>
          <w:b w:val="0"/>
          <w:i w:val="0"/>
        </w:rPr>
        <w:br/>
      </w:r>
      <w:r>
        <w:rPr>
          <w:b w:val="0"/>
          <w:i w:val="0"/>
        </w:rPr>
        <w:br/>
      </w:r>
      <w:r>
        <w:rPr>
          <w:b w:val="0"/>
          <w:i w:val="0"/>
        </w:rPr>
        <w:t>(1) Các vấn đề về sản xuất kinh doanh (tình hình thực hiện doanh thu, sản phẩm, chất lượng sản phẩm, dịch vụ,...)</w:t>
      </w:r>
      <w:r>
        <w:rPr>
          <w:b w:val="0"/>
          <w:i w:val="0"/>
        </w:rPr>
        <w:br/>
      </w:r>
      <w:r>
        <w:rPr>
          <w:b w:val="0"/>
          <w:i w:val="0"/>
        </w:rPr>
        <w:br/>
      </w:r>
      <w:r>
        <w:rPr>
          <w:b w:val="0"/>
          <w:i w:val="0"/>
        </w:rPr>
        <w:br/>
      </w:r>
      <w:r>
        <w:rPr>
          <w:b w:val="0"/>
          <w:i w:val="0"/>
        </w:rPr>
        <w:br/>
      </w:r>
      <w:r>
        <w:rPr>
          <w:b w:val="0"/>
          <w:i w:val="0"/>
        </w:rPr>
        <w:t>(2) Các vấn đề về việc làm (cắt giảm, luân chuyển lao động,...)</w:t>
      </w:r>
      <w:r>
        <w:rPr>
          <w:b w:val="0"/>
          <w:i w:val="0"/>
        </w:rPr>
        <w:br/>
      </w:r>
      <w:r>
        <w:rPr>
          <w:b w:val="0"/>
          <w:i w:val="0"/>
        </w:rPr>
        <w:br/>
      </w:r>
      <w:r>
        <w:rPr>
          <w:b w:val="0"/>
          <w:i w:val="0"/>
        </w:rPr>
        <w:br/>
      </w:r>
      <w:r>
        <w:rPr>
          <w:b w:val="0"/>
          <w:i w:val="0"/>
        </w:rPr>
        <w:br/>
      </w:r>
      <w:r>
        <w:rPr>
          <w:b w:val="0"/>
          <w:i w:val="0"/>
        </w:rPr>
        <w:t>(3) Các vấn đề về tiết kiệm chi phí, nâng cao năng suất lao động, an toàn lao động, vệ sinh lao động,…</w:t>
      </w:r>
      <w:r>
        <w:rPr>
          <w:b w:val="0"/>
          <w:i w:val="0"/>
        </w:rPr>
        <w:br/>
      </w:r>
      <w:r>
        <w:rPr>
          <w:b w:val="0"/>
          <w:i w:val="0"/>
        </w:rPr>
        <w:br/>
      </w:r>
      <w:r>
        <w:rPr>
          <w:b w:val="0"/>
          <w:i w:val="0"/>
        </w:rPr>
        <w:br/>
      </w:r>
      <w:r>
        <w:rPr>
          <w:b w:val="0"/>
          <w:i w:val="0"/>
        </w:rPr>
        <w:br/>
      </w:r>
      <w:r>
        <w:rPr>
          <w:b w:val="0"/>
          <w:i w:val="0"/>
        </w:rPr>
        <w:t>(4) Các vấn đề về thực hiện HĐLĐ, TULĐTT, NQLĐ</w:t>
      </w:r>
      <w:r>
        <w:rPr>
          <w:b w:val="0"/>
          <w:i w:val="0"/>
        </w:rPr>
        <w:br/>
      </w:r>
      <w:r>
        <w:rPr>
          <w:b w:val="0"/>
          <w:i w:val="0"/>
        </w:rPr>
        <w:br/>
      </w:r>
      <w:r>
        <w:rPr>
          <w:b w:val="0"/>
          <w:i w:val="0"/>
        </w:rPr>
        <w:br/>
      </w:r>
      <w:r>
        <w:rPr>
          <w:b w:val="0"/>
          <w:i w:val="0"/>
        </w:rPr>
        <w:br/>
      </w:r>
      <w:r>
        <w:rPr>
          <w:b w:val="0"/>
          <w:i w:val="0"/>
        </w:rPr>
        <w:t>(5) Các vấn đề về lương, thưởng (điều chỉnh mức lương, thưởng, khấu trừ tiền lương, cách đánh giá người lao động,…)</w:t>
      </w:r>
      <w:r>
        <w:rPr>
          <w:b w:val="0"/>
          <w:i w:val="0"/>
        </w:rPr>
        <w:br/>
      </w:r>
      <w:r>
        <w:rPr>
          <w:b w:val="0"/>
          <w:i w:val="0"/>
        </w:rPr>
        <w:br/>
      </w:r>
      <w:r>
        <w:rPr>
          <w:b w:val="0"/>
          <w:i w:val="0"/>
        </w:rPr>
        <w:br/>
      </w:r>
      <w:r>
        <w:rPr>
          <w:b w:val="0"/>
          <w:i w:val="0"/>
        </w:rPr>
        <w:br/>
      </w:r>
      <w:r>
        <w:rPr>
          <w:b w:val="0"/>
          <w:i w:val="0"/>
        </w:rPr>
        <w:t>(6) Các vấn đề về phúc lợi, trích nộp KPCĐ, BHXH, BHYT, BHTN,…</w:t>
      </w:r>
      <w:r>
        <w:rPr>
          <w:b w:val="0"/>
          <w:i w:val="0"/>
        </w:rPr>
        <w:br/>
      </w:r>
      <w:r>
        <w:rPr>
          <w:b w:val="0"/>
          <w:i w:val="0"/>
        </w:rPr>
        <w:br/>
      </w:r>
      <w:r>
        <w:rPr>
          <w:b w:val="0"/>
          <w:i w:val="0"/>
        </w:rPr>
        <w:br/>
      </w:r>
      <w:r>
        <w:rPr>
          <w:b w:val="0"/>
          <w:i w:val="0"/>
        </w:rPr>
        <w:br/>
      </w:r>
      <w:r>
        <w:rPr>
          <w:b w:val="0"/>
          <w:i w:val="0"/>
        </w:rPr>
        <w:t>(7) Các vấn đề về sức khỏe NLĐ, nhà ăn, phòng vệ sinh,….</w:t>
      </w:r>
      <w:r>
        <w:rPr>
          <w:b w:val="0"/>
          <w:i w:val="0"/>
        </w:rPr>
        <w:br/>
      </w:r>
      <w:r>
        <w:rPr>
          <w:b w:val="0"/>
          <w:i w:val="0"/>
        </w:rPr>
        <w:br/>
      </w:r>
      <w:r>
        <w:rPr>
          <w:b w:val="0"/>
          <w:i w:val="0"/>
        </w:rPr>
        <w:br/>
      </w:r>
      <w:r>
        <w:rPr>
          <w:b w:val="0"/>
          <w:i w:val="0"/>
        </w:rPr>
        <w:br/>
      </w:r>
      <w:r>
        <w:rPr>
          <w:b w:val="0"/>
          <w:i w:val="0"/>
        </w:rPr>
        <w:t>(8) Các vấn đề về bình đẳng giới</w:t>
      </w:r>
      <w:r>
        <w:rPr>
          <w:b w:val="0"/>
          <w:i w:val="0"/>
        </w:rPr>
        <w:br/>
      </w:r>
      <w:r>
        <w:rPr>
          <w:b w:val="0"/>
          <w:i w:val="0"/>
        </w:rPr>
        <w:br/>
      </w:r>
      <w:r>
        <w:rPr>
          <w:b w:val="0"/>
          <w:i w:val="0"/>
        </w:rPr>
        <w:br/>
      </w:r>
      <w:r>
        <w:rPr>
          <w:b w:val="0"/>
          <w:i w:val="0"/>
        </w:rPr>
        <w:br/>
      </w:r>
      <w:r>
        <w:rPr>
          <w:b w:val="0"/>
          <w:i w:val="0"/>
        </w:rPr>
        <w:t>(9) Các vấn đề về đào tạo</w:t>
      </w:r>
      <w:r>
        <w:rPr>
          <w:b w:val="0"/>
          <w:i w:val="0"/>
        </w:rPr>
        <w:br/>
      </w:r>
      <w:r>
        <w:rPr>
          <w:b w:val="0"/>
          <w:i w:val="0"/>
        </w:rPr>
        <w:br/>
      </w:r>
      <w:r>
        <w:rPr>
          <w:b w:val="0"/>
          <w:i w:val="0"/>
        </w:rPr>
        <w:br/>
      </w:r>
      <w:r>
        <w:rPr>
          <w:b w:val="0"/>
          <w:i w:val="0"/>
        </w:rPr>
        <w:br/>
      </w:r>
      <w:r>
        <w:rPr>
          <w:b w:val="0"/>
          <w:i w:val="0"/>
        </w:rPr>
        <w:t>(10) Các vấn đề khác (ghi cụ thể) …………………………………..</w:t>
      </w:r>
      <w:r>
        <w:rPr>
          <w:b w:val="0"/>
          <w:i w:val="0"/>
        </w:rPr>
        <w:br/>
      </w:r>
      <w:r>
        <w:rPr>
          <w:b w:val="0"/>
          <w:i w:val="0"/>
        </w:rPr>
        <w:t>………………………………………………………………………</w:t>
      </w:r>
      <w:r>
        <w:rPr>
          <w:b w:val="0"/>
          <w:i w:val="0"/>
        </w:rPr>
        <w:br/>
      </w:r>
      <w:r>
        <w:rPr>
          <w:b w:val="0"/>
          <w:i w:val="0"/>
        </w:rPr>
        <w:br/>
      </w:r>
      <w:r>
        <w:rPr>
          <w:b w:val="0"/>
          <w:i w:val="0"/>
        </w:rPr>
        <w:br/>
      </w:r>
      <w:r>
        <w:rPr>
          <w:b w:val="0"/>
          <w:i w:val="0"/>
        </w:rPr>
        <w:br/>
      </w:r>
      <w:r>
        <w:rPr>
          <w:b w:val="0"/>
          <w:i w:val="0"/>
        </w:rPr>
        <w:t>3.6. Trong năm 20…., doanh nghiệp có tổ chức hội nghị người lao động không?</w:t>
      </w:r>
      <w:r>
        <w:rPr>
          <w:b w:val="0"/>
          <w:i w:val="0"/>
        </w:rPr>
        <w:br/>
      </w:r>
      <w:r>
        <w:rPr>
          <w:b w:val="0"/>
          <w:i w:val="0"/>
        </w:rPr>
        <w:t>(1) Có                                                         (2) Không</w:t>
      </w:r>
      <w:r>
        <w:rPr>
          <w:b w:val="0"/>
          <w:i w:val="0"/>
        </w:rPr>
        <w:br/>
      </w:r>
      <w:r>
        <w:rPr>
          <w:b w:val="0"/>
          <w:i w:val="0"/>
        </w:rPr>
        <w:t>- Nếu có, xin cho biết nội dung Hội nghị người lao động gồm nội dung nào ?</w:t>
      </w:r>
      <w:r>
        <w:rPr>
          <w:b w:val="0"/>
          <w:i w:val="0"/>
        </w:rPr>
        <w:br/>
      </w:r>
      <w:r>
        <w:rPr>
          <w:b w:val="0"/>
          <w:i w:val="0"/>
        </w:rPr>
        <w:br/>
      </w:r>
      <w:r>
        <w:rPr>
          <w:b w:val="0"/>
          <w:i w:val="0"/>
        </w:rPr>
        <w:br/>
      </w:r>
      <w:r>
        <w:rPr>
          <w:b w:val="0"/>
          <w:i w:val="0"/>
        </w:rPr>
        <w:br/>
      </w:r>
      <w:r>
        <w:rPr>
          <w:b w:val="0"/>
          <w:i w:val="0"/>
        </w:rPr>
        <w:br/>
      </w:r>
      <w:r>
        <w:rPr>
          <w:b w:val="0"/>
          <w:i w:val="0"/>
        </w:rPr>
        <w:t>(1) Các vấn đề về sản xuất kinh doanh (tình hình thực hiện doanh thu, sản phẩm, chất lượng sản phẩm, dịch vụ…..)</w:t>
      </w:r>
      <w:r>
        <w:rPr>
          <w:b w:val="0"/>
          <w:i w:val="0"/>
        </w:rPr>
        <w:br/>
      </w:r>
      <w:r>
        <w:rPr>
          <w:b w:val="0"/>
          <w:i w:val="0"/>
        </w:rPr>
        <w:br/>
      </w:r>
      <w:r>
        <w:rPr>
          <w:b w:val="0"/>
          <w:i w:val="0"/>
        </w:rPr>
        <w:br/>
      </w:r>
      <w:r>
        <w:rPr>
          <w:b w:val="0"/>
          <w:i w:val="0"/>
        </w:rPr>
        <w:br/>
      </w:r>
      <w:r>
        <w:rPr>
          <w:b w:val="0"/>
          <w:i w:val="0"/>
        </w:rPr>
        <w:t>(2) Các vấn đề về việc làm (cắt giảm, luân chuyển lao động….)</w:t>
      </w:r>
      <w:r>
        <w:rPr>
          <w:b w:val="0"/>
          <w:i w:val="0"/>
        </w:rPr>
        <w:br/>
      </w:r>
      <w:r>
        <w:rPr>
          <w:b w:val="0"/>
          <w:i w:val="0"/>
        </w:rPr>
        <w:br/>
      </w:r>
      <w:r>
        <w:rPr>
          <w:b w:val="0"/>
          <w:i w:val="0"/>
        </w:rPr>
        <w:br/>
      </w:r>
      <w:r>
        <w:rPr>
          <w:b w:val="0"/>
          <w:i w:val="0"/>
        </w:rPr>
        <w:br/>
      </w:r>
      <w:r>
        <w:rPr>
          <w:b w:val="0"/>
          <w:i w:val="0"/>
        </w:rPr>
        <w:t>(3) Các vấn đề về tiết kiệm chi phí, nâng cao năng suất lao động, an toàn lao động, vệ sinh lao động,…</w:t>
      </w:r>
      <w:r>
        <w:rPr>
          <w:b w:val="0"/>
          <w:i w:val="0"/>
        </w:rPr>
        <w:br/>
      </w:r>
      <w:r>
        <w:rPr>
          <w:b w:val="0"/>
          <w:i w:val="0"/>
        </w:rPr>
        <w:br/>
      </w:r>
      <w:r>
        <w:rPr>
          <w:b w:val="0"/>
          <w:i w:val="0"/>
        </w:rPr>
        <w:br/>
      </w:r>
      <w:r>
        <w:rPr>
          <w:b w:val="0"/>
          <w:i w:val="0"/>
        </w:rPr>
        <w:br/>
      </w:r>
      <w:r>
        <w:rPr>
          <w:b w:val="0"/>
          <w:i w:val="0"/>
        </w:rPr>
        <w:t>(4) Các vấn đề về thực hiện HĐLĐ, TULĐTT, NQLĐ</w:t>
      </w:r>
      <w:r>
        <w:rPr>
          <w:b w:val="0"/>
          <w:i w:val="0"/>
        </w:rPr>
        <w:br/>
      </w:r>
      <w:r>
        <w:rPr>
          <w:b w:val="0"/>
          <w:i w:val="0"/>
        </w:rPr>
        <w:br/>
      </w:r>
      <w:r>
        <w:rPr>
          <w:b w:val="0"/>
          <w:i w:val="0"/>
        </w:rPr>
        <w:br/>
      </w:r>
      <w:r>
        <w:rPr>
          <w:b w:val="0"/>
          <w:i w:val="0"/>
        </w:rPr>
        <w:br/>
      </w:r>
      <w:r>
        <w:rPr>
          <w:b w:val="0"/>
          <w:i w:val="0"/>
        </w:rPr>
        <w:t>(5) Các vấn đề về lương, thưởng (điều chỉnh mức lương, thưởng, khấu trừ tiền lương, cách đánh giá người lao động…)</w:t>
      </w:r>
      <w:r>
        <w:rPr>
          <w:b w:val="0"/>
          <w:i w:val="0"/>
        </w:rPr>
        <w:br/>
      </w:r>
      <w:r>
        <w:rPr>
          <w:b w:val="0"/>
          <w:i w:val="0"/>
        </w:rPr>
        <w:br/>
      </w:r>
      <w:r>
        <w:rPr>
          <w:b w:val="0"/>
          <w:i w:val="0"/>
        </w:rPr>
        <w:br/>
      </w:r>
      <w:r>
        <w:rPr>
          <w:b w:val="0"/>
          <w:i w:val="0"/>
        </w:rPr>
        <w:br/>
      </w:r>
      <w:r>
        <w:rPr>
          <w:b w:val="0"/>
          <w:i w:val="0"/>
        </w:rPr>
        <w:t>(6) Các vấn đề về phúc lợi, trích nộp KPCĐ, BHXH, BHYT, BHTN,…</w:t>
      </w:r>
      <w:r>
        <w:rPr>
          <w:b w:val="0"/>
          <w:i w:val="0"/>
        </w:rPr>
        <w:br/>
      </w:r>
      <w:r>
        <w:rPr>
          <w:b w:val="0"/>
          <w:i w:val="0"/>
        </w:rPr>
        <w:br/>
      </w:r>
      <w:r>
        <w:rPr>
          <w:b w:val="0"/>
          <w:i w:val="0"/>
        </w:rPr>
        <w:br/>
      </w:r>
      <w:r>
        <w:rPr>
          <w:b w:val="0"/>
          <w:i w:val="0"/>
        </w:rPr>
        <w:br/>
      </w:r>
      <w:r>
        <w:rPr>
          <w:b w:val="0"/>
          <w:i w:val="0"/>
        </w:rPr>
        <w:t>(7) Các vấn đề về sức khỏe NLĐ, nhà ăn, phòng vệ sinh,….</w:t>
      </w:r>
      <w:r>
        <w:rPr>
          <w:b w:val="0"/>
          <w:i w:val="0"/>
        </w:rPr>
        <w:br/>
      </w:r>
      <w:r>
        <w:rPr>
          <w:b w:val="0"/>
          <w:i w:val="0"/>
        </w:rPr>
        <w:br/>
      </w:r>
      <w:r>
        <w:rPr>
          <w:b w:val="0"/>
          <w:i w:val="0"/>
        </w:rPr>
        <w:br/>
      </w:r>
      <w:r>
        <w:rPr>
          <w:b w:val="0"/>
          <w:i w:val="0"/>
        </w:rPr>
        <w:br/>
      </w:r>
      <w:r>
        <w:rPr>
          <w:b w:val="0"/>
          <w:i w:val="0"/>
        </w:rPr>
        <w:t>(8) Các vấn đề về bình đẳng giới</w:t>
      </w:r>
      <w:r>
        <w:rPr>
          <w:b w:val="0"/>
          <w:i w:val="0"/>
        </w:rPr>
        <w:br/>
      </w:r>
      <w:r>
        <w:rPr>
          <w:b w:val="0"/>
          <w:i w:val="0"/>
        </w:rPr>
        <w:br/>
      </w:r>
      <w:r>
        <w:rPr>
          <w:b w:val="0"/>
          <w:i w:val="0"/>
        </w:rPr>
        <w:br/>
      </w:r>
      <w:r>
        <w:rPr>
          <w:b w:val="0"/>
          <w:i w:val="0"/>
        </w:rPr>
        <w:br/>
      </w:r>
      <w:r>
        <w:rPr>
          <w:b w:val="0"/>
          <w:i w:val="0"/>
        </w:rPr>
        <w:t>(9) Các vấn đề về đào tạo</w:t>
      </w:r>
      <w:r>
        <w:rPr>
          <w:b w:val="0"/>
          <w:i w:val="0"/>
        </w:rPr>
        <w:br/>
      </w:r>
      <w:r>
        <w:rPr>
          <w:b w:val="0"/>
          <w:i w:val="0"/>
        </w:rPr>
        <w:br/>
      </w:r>
      <w:r>
        <w:rPr>
          <w:b w:val="0"/>
          <w:i w:val="0"/>
        </w:rPr>
        <w:br/>
      </w:r>
      <w:r>
        <w:rPr>
          <w:b w:val="0"/>
          <w:i w:val="0"/>
        </w:rPr>
        <w:br/>
      </w:r>
      <w:r>
        <w:rPr>
          <w:b w:val="0"/>
          <w:i w:val="0"/>
        </w:rPr>
        <w:t>(10) Các vấn đề khác…………………………………………………..</w:t>
      </w:r>
      <w:r>
        <w:rPr>
          <w:b w:val="0"/>
          <w:i w:val="0"/>
        </w:rPr>
        <w:br/>
      </w:r>
      <w:r>
        <w:rPr>
          <w:b w:val="0"/>
          <w:i w:val="0"/>
        </w:rPr>
        <w:t>……………………………………………………………………….....</w:t>
      </w:r>
      <w:r>
        <w:rPr>
          <w:b w:val="0"/>
          <w:i w:val="0"/>
        </w:rPr>
        <w:br/>
      </w:r>
      <w:r>
        <w:rPr>
          <w:b w:val="0"/>
          <w:i w:val="0"/>
        </w:rPr>
        <w:br/>
      </w:r>
      <w:r>
        <w:rPr>
          <w:b w:val="0"/>
          <w:i w:val="0"/>
        </w:rPr>
        <w:br/>
      </w:r>
      <w:r>
        <w:rPr>
          <w:b w:val="0"/>
          <w:i w:val="0"/>
        </w:rPr>
        <w:br/>
      </w:r>
      <w:r>
        <w:rPr>
          <w:b w:val="0"/>
          <w:i w:val="0"/>
        </w:rPr>
        <w:t>- Trong năm tới, doanh nghiệp dự kiến tổ chức Hội nghị người lao động vào thời điểm nào ?:................................................................................................</w:t>
      </w:r>
      <w:r>
        <w:rPr>
          <w:b w:val="0"/>
          <w:i w:val="0"/>
        </w:rPr>
        <w:br/>
      </w:r>
      <w:r>
        <w:rPr>
          <w:b w:val="0"/>
          <w:i w:val="0"/>
        </w:rPr>
        <w:t>3.7. Đối thoại tại doanh nghiệp có cần thiết không?</w:t>
      </w:r>
      <w:r>
        <w:rPr>
          <w:b w:val="0"/>
          <w:i w:val="0"/>
        </w:rPr>
        <w:br/>
      </w:r>
      <w:r>
        <w:rPr>
          <w:b w:val="0"/>
          <w:i w:val="0"/>
        </w:rPr>
        <w:t>(1) Có                                                         (2) Không</w:t>
      </w:r>
      <w:r>
        <w:rPr>
          <w:b w:val="0"/>
          <w:i w:val="0"/>
        </w:rPr>
        <w:br/>
      </w:r>
      <w:r>
        <w:rPr>
          <w:b w:val="0"/>
          <w:i w:val="0"/>
        </w:rPr>
        <w:t xml:space="preserve">          - Nếu có, xin cho biết tác động của đối thoại đến quan hệ lao động và hoạt động của doanh nghiệp thế nào?............................................................................</w:t>
      </w:r>
      <w:r>
        <w:rPr>
          <w:b w:val="0"/>
          <w:i w:val="0"/>
        </w:rPr>
        <w:br/>
      </w:r>
      <w:r>
        <w:rPr>
          <w:b w:val="0"/>
          <w:i w:val="0"/>
        </w:rPr>
        <w:t>…………………………………………………………………………………………………………………………………………………………………………………………</w:t>
      </w:r>
      <w:r>
        <w:rPr>
          <w:b w:val="0"/>
          <w:i w:val="0"/>
        </w:rPr>
        <w:br/>
      </w:r>
      <w:r>
        <w:rPr>
          <w:b/>
          <w:i w:val="0"/>
        </w:rPr>
        <w:t>4</w:t>
      </w:r>
      <w:r>
        <w:rPr>
          <w:b/>
          <w:i w:val="0"/>
        </w:rPr>
        <w:t>. Trong quá trình triển khai thực hiện quy chế dân chủ cơ sở tại nơi làm việc theo Nghị định số 149/201</w:t>
      </w:r>
      <w:r>
        <w:rPr>
          <w:b/>
          <w:i w:val="0"/>
        </w:rPr>
        <w:t>8</w:t>
      </w:r>
      <w:r>
        <w:rPr>
          <w:b/>
          <w:i w:val="0"/>
        </w:rPr>
        <w:t xml:space="preserve">/NĐ-CP ngày </w:t>
      </w:r>
      <w:r>
        <w:rPr>
          <w:b/>
          <w:i w:val="0"/>
        </w:rPr>
        <w:t>07</w:t>
      </w:r>
      <w:r>
        <w:rPr>
          <w:b/>
          <w:i w:val="0"/>
        </w:rPr>
        <w:t>/</w:t>
      </w:r>
      <w:r>
        <w:rPr>
          <w:b/>
          <w:i w:val="0"/>
        </w:rPr>
        <w:t>11</w:t>
      </w:r>
      <w:r>
        <w:rPr>
          <w:b/>
          <w:i w:val="0"/>
        </w:rPr>
        <w:t>/201</w:t>
      </w:r>
      <w:r>
        <w:rPr>
          <w:b/>
          <w:i w:val="0"/>
        </w:rPr>
        <w:t>8</w:t>
      </w:r>
      <w:r>
        <w:rPr>
          <w:b/>
          <w:i w:val="0"/>
        </w:rPr>
        <w:t xml:space="preserve"> của Chính phủ  quy định chi tiết tại khoản 3  Điều 63 của Bộ luật Lao động, </w:t>
      </w:r>
      <w:r>
        <w:rPr>
          <w:b/>
          <w:i w:val="0"/>
        </w:rPr>
        <w:t>d</w:t>
      </w:r>
      <w:r>
        <w:rPr>
          <w:b/>
          <w:i w:val="0"/>
        </w:rPr>
        <w:t>oanh nghiệp có gặp những vướng mắc, khó khăn gì?</w:t>
      </w:r>
      <w:r>
        <w:rPr>
          <w:b w:val="0"/>
          <w:i w:val="0"/>
        </w:rPr>
        <w:br/>
      </w:r>
      <w:r>
        <w:rPr>
          <w:b w:val="0"/>
          <w:i w:val="0"/>
        </w:rPr>
        <w:t>..................................................................................................................................................................................................................................................................................................................................................................................................................................................................................................................................</w:t>
      </w:r>
      <w:r>
        <w:rPr>
          <w:b w:val="0"/>
          <w:i w:val="0"/>
        </w:rPr>
        <w:br/>
      </w:r>
      <w:r>
        <w:rPr>
          <w:b/>
          <w:i w:val="0"/>
        </w:rPr>
        <w:t>5</w:t>
      </w:r>
      <w:r>
        <w:rPr>
          <w:b/>
          <w:i w:val="0"/>
        </w:rPr>
        <w:t>. Những kiến nghị, đề xuất của Doanh nghiệp:</w:t>
      </w:r>
      <w:r>
        <w:rPr>
          <w:b w:val="0"/>
          <w:i w:val="0"/>
        </w:rPr>
        <w:br/>
      </w:r>
      <w:r>
        <w:rPr>
          <w:b w:val="0"/>
          <w:i w:val="0"/>
        </w:rPr>
        <w:t>...............................................................................................................................................................................................................................................................................................................................................................................................</w:t>
      </w:r>
      <w:r>
        <w:rPr>
          <w:b w:val="0"/>
          <w:i w:val="0"/>
        </w:rPr>
        <w:br/>
      </w:r>
      <w:r>
        <w:rPr>
          <w:b w:val="0"/>
          <w:i w:val="0"/>
        </w:rPr>
        <w:t xml:space="preserve">                                                           …….</w:t>
      </w:r>
      <w:r>
        <w:rPr>
          <w:b w:val="0"/>
          <w:i/>
        </w:rPr>
        <w:t xml:space="preserve"> ngày       tháng      năm 20…</w:t>
      </w:r>
      <w:r>
        <w:rPr>
          <w:b w:val="0"/>
          <w:i w:val="0"/>
        </w:rPr>
        <w:br/>
      </w:r>
      <w:r>
        <w:rPr>
          <w:b w:val="0"/>
          <w:i w:val="0"/>
        </w:rPr>
        <w:t xml:space="preserve">                                                            </w:t>
      </w:r>
      <w:r>
        <w:rPr>
          <w:b/>
          <w:i w:val="0"/>
        </w:rPr>
        <w:t>Đại diện doanh nghiệp/(HTX)</w:t>
      </w:r>
      <w:r>
        <w:rPr>
          <w:b w:val="0"/>
          <w:i w:val="0"/>
        </w:rPr>
        <w:br/>
      </w:r>
      <w:r>
        <w:rPr>
          <w:b w:val="0"/>
          <w:i w:val="0"/>
        </w:rPr>
        <w:t xml:space="preserve">                                                                      (</w:t>
      </w:r>
      <w:r>
        <w:rPr>
          <w:b w:val="0"/>
          <w:i/>
        </w:rPr>
        <w:t>Ký tên, đóng dấu</w:t>
      </w:r>
      <w:r>
        <w:rPr>
          <w:b w:val="0"/>
          <w:i/>
        </w:rPr>
        <w:t>)</w:t>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rPr>
        <w:t xml:space="preserve">          - Doanh nghiệp chọn tích vào ô          mà doanh nghiệp lựa chọn.</w:t>
      </w:r>
      <w:r>
        <w:rPr>
          <w:b w:val="0"/>
          <w:i w:val="0"/>
        </w:rPr>
        <w:br/>
      </w:r>
      <w:r>
        <w:rPr>
          <w:b w:val="0"/>
          <w:i/>
        </w:rPr>
        <w:t xml:space="preserve">          - Mẫu báo cáo được sử dụng để các doanh nghiệp thực hiện báo cáo định kỳ hàng năm./.</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Các vấn đề về sản xuất kinh doanh (tình hình thực hiện doanh thu, sản phẩm, chất lượng sản phẩm, dịch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Các vấn đề về sản xuất kinh doanh (tình hình thực hiện doanh thu, sản phẩm, chất lượng sản phẩm, dịch vụ…..)</w:t>
            </w:r>
          </w:p>
        </w:tc>
      </w:tr>
    </w:tbl>
    <w:p>
      <w:r>
        <w:rPr>
          <w:b w:val="0"/>
          <w:i w:val="0"/>
        </w:rPr>
        <w:br/>
      </w:r>
      <w:r>
        <w:rPr>
          <w:b/>
          <w:i w:val="0"/>
        </w:rPr>
        <w:t>Phụ lục I</w:t>
      </w:r>
      <w:r>
        <w:rPr>
          <w:b/>
          <w:i w:val="0"/>
        </w:rPr>
        <w:t>V</w:t>
      </w:r>
      <w:r>
        <w:rPr>
          <w:b w:val="0"/>
          <w:i w:val="0"/>
        </w:rPr>
        <w:br/>
      </w:r>
      <w:r>
        <w:rPr>
          <w:b/>
          <w:i w:val="0"/>
        </w:rPr>
        <w:t>Báo cáo kết quả thực hiện chương trình việc làm</w:t>
      </w:r>
      <w:r>
        <w:rPr>
          <w:b w:val="0"/>
          <w:i w:val="0"/>
        </w:rPr>
        <w:br/>
      </w:r>
      <w:r>
        <w:rPr>
          <w:b/>
          <w:i w:val="0"/>
        </w:rPr>
        <w:t>Kỳ báo cáo (</w:t>
      </w:r>
      <w:r>
        <w:rPr>
          <w:b/>
          <w:i w:val="0"/>
        </w:rPr>
        <w:t xml:space="preserve">06 </w:t>
      </w:r>
      <w:r>
        <w:rPr>
          <w:b/>
          <w:i w:val="0"/>
        </w:rPr>
        <w:t>tháng/năm)</w:t>
      </w:r>
      <w:r>
        <w:rPr>
          <w:b w:val="0"/>
          <w:i w:val="0"/>
        </w:rPr>
        <w:br/>
      </w:r>
      <w:r>
        <w:rPr>
          <w:b w:val="0"/>
          <w:i/>
        </w:rPr>
        <w:t xml:space="preserve"> (Ban hành kèm theo Quyết định số: </w:t>
      </w:r>
      <w:r>
        <w:rPr>
          <w:b w:val="0"/>
          <w:i/>
        </w:rPr>
        <w:t>15</w:t>
      </w:r>
      <w:r>
        <w:rPr>
          <w:b w:val="0"/>
          <w:i/>
        </w:rPr>
        <w:t>/20</w:t>
      </w:r>
      <w:r>
        <w:rPr>
          <w:b w:val="0"/>
          <w:i/>
        </w:rPr>
        <w:t>20</w:t>
      </w:r>
      <w:r>
        <w:rPr>
          <w:b w:val="0"/>
          <w:i/>
        </w:rPr>
        <w:t xml:space="preserve">/QĐ-UBND ngày </w:t>
      </w:r>
      <w:r>
        <w:rPr>
          <w:b w:val="0"/>
          <w:i/>
        </w:rPr>
        <w:t>27</w:t>
      </w:r>
      <w:r>
        <w:rPr>
          <w:b w:val="0"/>
          <w:i/>
        </w:rPr>
        <w:t xml:space="preserve"> 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t xml:space="preserve"> </w:t>
      </w:r>
      <w:r>
        <w:rPr>
          <w:b w:val="0"/>
          <w:i w:val="0"/>
        </w:rPr>
        <w:br/>
      </w:r>
      <w:r>
        <w:rPr>
          <w:b w:val="0"/>
          <w:i w:val="0"/>
        </w:rPr>
        <w:t>Kính gửi:………</w:t>
      </w:r>
      <w:r>
        <w:rPr>
          <w:b w:val="0"/>
          <w:i w:val="0"/>
        </w:rPr>
        <w:br/>
      </w:r>
      <w:r>
        <w:rPr>
          <w:b/>
          <w:i w:val="0"/>
        </w:rPr>
        <w:t>Biểu mẫu 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HUYỆN/THÀNH PHỐ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r>
        <w:rPr>
          <w:b w:val="0"/>
          <w:i w:val="0"/>
        </w:rPr>
        <w:br/>
      </w:r>
      <w:r>
        <w:rPr>
          <w:b w:val="0"/>
          <w:i w:val="0"/>
        </w:rPr>
        <w:br/>
      </w:r>
      <w:r>
        <w:rPr>
          <w:b w:val="0"/>
          <w:i w:val="0"/>
        </w:rPr>
        <w:br/>
      </w:r>
      <w:r>
        <w:rPr>
          <w:b w:val="0"/>
          <w:i w:val="0"/>
        </w:rPr>
        <w:br/>
      </w:r>
      <w:r>
        <w:rPr>
          <w:b w:val="0"/>
          <w:i w:val="0"/>
        </w:rPr>
        <w:t>Số: ………./BC-UBND</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BÁO CÁO</w:t>
      </w:r>
      <w:r>
        <w:br/>
      </w:r>
      <w:r>
        <w:rPr>
          <w:b/>
          <w:i w:val="0"/>
        </w:rPr>
        <w:br/>
        <w:t xml:space="preserve">      KẾT QUẢ THỰC HIỆN CHỈ TIÊU TẠO VIỆC LÀM TĂNG THÊM </w:t>
      </w:r>
      <w:r>
        <w:rPr>
          <w:b w:val="0"/>
          <w:i w:val="0"/>
        </w:rPr>
        <w:br/>
      </w:r>
      <w:r>
        <w:rPr>
          <w:b w:val="0"/>
          <w:i w:val="0"/>
        </w:rPr>
        <w:t>Đơn vị: người</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Xã/ phường/ thị trấn</w:t>
      </w:r>
      <w:r>
        <w:rPr>
          <w:b w:val="0"/>
          <w:i w:val="0"/>
        </w:rPr>
        <w:br/>
      </w:r>
      <w:r>
        <w:rPr>
          <w:b w:val="0"/>
          <w:i w:val="0"/>
        </w:rPr>
        <w:br/>
      </w:r>
      <w:r>
        <w:rPr>
          <w:b w:val="0"/>
          <w:i w:val="0"/>
        </w:rPr>
        <w:t>Số người lao động có việc làm kỳ trước</w:t>
      </w:r>
      <w:r>
        <w:rPr>
          <w:b w:val="0"/>
          <w:i w:val="0"/>
        </w:rPr>
        <w:br/>
      </w:r>
      <w:r>
        <w:rPr>
          <w:b w:val="0"/>
          <w:i w:val="0"/>
        </w:rPr>
        <w:br/>
      </w:r>
      <w:r>
        <w:rPr>
          <w:b w:val="0"/>
          <w:i w:val="0"/>
        </w:rPr>
        <w:t>Số người lao động có việc làm kỳ báo cáo</w:t>
      </w:r>
      <w:r>
        <w:rPr>
          <w:b w:val="0"/>
          <w:i w:val="0"/>
        </w:rPr>
        <w:br/>
      </w:r>
      <w:r>
        <w:rPr>
          <w:b w:val="0"/>
          <w:i w:val="0"/>
        </w:rPr>
        <w:br/>
      </w:r>
      <w:r>
        <w:rPr>
          <w:b w:val="0"/>
          <w:i w:val="0"/>
        </w:rPr>
        <w:t>Số người lao động có việc làm tăng thêm</w:t>
      </w:r>
      <w:r>
        <w:rPr>
          <w:b w:val="0"/>
          <w:i w:val="0"/>
        </w:rPr>
        <w:br/>
      </w:r>
      <w:r>
        <w:rPr>
          <w:b w:val="0"/>
          <w:i w:val="0"/>
        </w:rPr>
        <w:br/>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 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 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Ghi chú: (19) = (11) - (3), (20) = (12) - (4), (21) = (13) - (5), (22) = (14) - (6), 23 = (15) - (7), (24) = (16) - (8), (25) = (17) - (9), (26) = (18) - (10)</w:t>
      </w:r>
      <w:r>
        <w:rPr>
          <w:b w:val="0"/>
          <w:i w:val="0"/>
        </w:rPr>
        <w:br/>
      </w:r>
      <w:r>
        <w:rPr>
          <w:b w:val="0"/>
          <w:i w:val="0"/>
        </w:rPr>
        <w:br/>
      </w:r>
      <w:r>
        <w:rPr>
          <w:b/>
          <w:i w:val="0"/>
        </w:rPr>
        <w:t>TM. ỦY BAN NHÂN DÂN</w:t>
      </w:r>
      <w:r>
        <w:br/>
      </w:r>
      <w:r>
        <w:rPr>
          <w:b/>
          <w:i w:val="0"/>
        </w:rPr>
        <w:br/>
        <w:t xml:space="preserve">          CHỦ TỊCH</w:t>
      </w:r>
      <w:r>
        <w:rPr>
          <w:b w:val="0"/>
          <w:i w:val="0"/>
        </w:rPr>
        <w:br/>
      </w:r>
      <w:r>
        <w:rPr>
          <w:b w:val="0"/>
          <w:i/>
        </w:rPr>
        <w:t>(Ký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02</w:t>
      </w:r>
      <w:r>
        <w:rPr>
          <w:b w:val="0"/>
          <w:i w:val="0"/>
        </w:rPr>
        <w:br/>
      </w:r>
      <w:r>
        <w:rPr>
          <w:b w:val="0"/>
          <w:i w:val="0"/>
        </w:rPr>
        <w:br/>
      </w:r>
      <w:r>
        <w:rPr>
          <w:b w:val="0"/>
          <w:i w:val="0"/>
        </w:rPr>
        <w:br/>
      </w:r>
      <w:r>
        <w:rPr>
          <w:b w:val="0"/>
          <w:i w:val="0"/>
        </w:rPr>
        <w:br/>
      </w:r>
      <w:r>
        <w:rPr>
          <w:b w:val="0"/>
          <w:i w:val="0"/>
        </w:rPr>
        <w:br/>
      </w:r>
      <w:r>
        <w:rPr>
          <w:b/>
          <w:i w:val="0"/>
        </w:rPr>
        <w:t>UBND HUYỆN/THÀNH PHỐ…….</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Số:………/BC-UBND</w:t>
      </w:r>
      <w:r>
        <w:rPr>
          <w:b w:val="0"/>
          <w:i w:val="0"/>
        </w:rPr>
        <w:br/>
      </w:r>
      <w:r>
        <w:rPr>
          <w:b w:val="0"/>
          <w:i w:val="0"/>
        </w:rPr>
        <w:t xml:space="preserve"> </w:t>
      </w:r>
      <w:r>
        <w:rPr>
          <w:b w:val="0"/>
          <w:i w:val="0"/>
        </w:rPr>
        <w:br/>
      </w:r>
      <w:r>
        <w:rPr>
          <w:b w:val="0"/>
          <w:i w:val="0"/>
        </w:rPr>
        <w:br/>
      </w:r>
      <w:r>
        <w:rPr>
          <w:b w:val="0"/>
          <w:i w:val="0"/>
        </w:rPr>
        <w:t xml:space="preserve">             …..ngày……tháng……năm……</w:t>
      </w:r>
      <w:r>
        <w:rPr>
          <w:b w:val="0"/>
          <w:i w:val="0"/>
        </w:rPr>
        <w:br/>
      </w:r>
      <w:r>
        <w:rPr>
          <w:b w:val="0"/>
          <w:i w:val="0"/>
        </w:rPr>
        <w:br/>
      </w:r>
      <w:r>
        <w:rPr>
          <w:b w:val="0"/>
          <w:i w:val="0"/>
        </w:rPr>
        <w:br/>
      </w:r>
      <w:r>
        <w:rPr>
          <w:b w:val="0"/>
          <w:i w:val="0"/>
        </w:rPr>
        <w:br/>
      </w:r>
      <w:r>
        <w:rPr>
          <w:b/>
          <w:i w:val="0"/>
        </w:rPr>
        <w:t>BÁO CÁO THÔNG TIN THỊ TRƯỜNG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Đơn vị</w:t>
      </w:r>
      <w:r>
        <w:rPr>
          <w:b w:val="0"/>
          <w:i w:val="0"/>
        </w:rPr>
        <w:br/>
      </w:r>
      <w:r>
        <w:rPr>
          <w:b w:val="0"/>
          <w:i w:val="0"/>
        </w:rPr>
        <w:br/>
      </w:r>
      <w:r>
        <w:rPr>
          <w:b/>
          <w:i w:val="0"/>
        </w:rPr>
        <w:t>Kỳ trước</w:t>
      </w:r>
      <w:r>
        <w:rPr>
          <w:b w:val="0"/>
          <w:i w:val="0"/>
        </w:rPr>
        <w:br/>
      </w:r>
      <w:r>
        <w:rPr>
          <w:b w:val="0"/>
          <w:i w:val="0"/>
        </w:rPr>
        <w:br/>
      </w:r>
      <w:r>
        <w:rPr>
          <w:b/>
          <w:i w:val="0"/>
        </w:rPr>
        <w:t>Tăng trong kỳ</w:t>
      </w:r>
      <w:r>
        <w:rPr>
          <w:b w:val="0"/>
          <w:i w:val="0"/>
        </w:rPr>
        <w:br/>
      </w:r>
      <w:r>
        <w:rPr>
          <w:b w:val="0"/>
          <w:i w:val="0"/>
        </w:rPr>
        <w:br/>
      </w:r>
      <w:r>
        <w:rPr>
          <w:b/>
          <w:i w:val="0"/>
        </w:rPr>
        <w:t>Giảm trong kỳ</w:t>
      </w:r>
      <w:r>
        <w:rPr>
          <w:b w:val="0"/>
          <w:i w:val="0"/>
        </w:rPr>
        <w:br/>
      </w:r>
      <w:r>
        <w:rPr>
          <w:b w:val="0"/>
          <w:i w:val="0"/>
        </w:rPr>
        <w:br/>
      </w:r>
      <w:r>
        <w:rPr>
          <w:b/>
          <w:i w:val="0"/>
        </w:rPr>
        <w:t>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rPr>
        <w:t>I. Phần Cung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Dân số từ 15 tuổi trở lên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số người tham gia hoạt động kinh tế</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Số người có việc làm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Chia theo giới tính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Nam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Chia theo ngành kinh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Nông nghiệp, lâm nghiệp và thủy sản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Công nghiệp, xây dựng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Thương mại, dịch vụ</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Số người thất nghiệp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giới tính</w:t>
      </w:r>
      <w:r>
        <w:rPr>
          <w:b w:val="0"/>
          <w:i w:val="0"/>
        </w:rPr>
        <w:br/>
      </w:r>
      <w:r>
        <w:rPr>
          <w:b w:val="0"/>
          <w:i w:val="0"/>
        </w:rPr>
        <w:br/>
      </w:r>
      <w:r>
        <w:rPr>
          <w:b w:val="0"/>
          <w:i w:val="0"/>
        </w:rPr>
        <w:br/>
      </w:r>
      <w:r>
        <w:rPr>
          <w:b w:val="0"/>
          <w:i w:val="0"/>
        </w:rPr>
        <w:br/>
      </w:r>
      <w:r>
        <w:rPr>
          <w:b w:val="0"/>
          <w:i/>
        </w:rPr>
        <w:t>- Nam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Tổng số người không tham gia hoạt động kinh tế</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lý do</w:t>
      </w:r>
      <w:r>
        <w:rPr>
          <w:b w:val="0"/>
          <w:i w:val="0"/>
        </w:rPr>
        <w:br/>
      </w:r>
      <w:r>
        <w:rPr>
          <w:b w:val="0"/>
          <w:i w:val="0"/>
        </w:rPr>
        <w:br/>
      </w:r>
      <w:r>
        <w:rPr>
          <w:b w:val="0"/>
          <w:i w:val="0"/>
        </w:rPr>
        <w:br/>
      </w:r>
      <w:r>
        <w:rPr>
          <w:b w:val="0"/>
          <w:i w:val="0"/>
        </w:rPr>
        <w:br/>
      </w:r>
      <w:r>
        <w:rPr>
          <w:b w:val="0"/>
          <w:i/>
        </w:rPr>
        <w:t>- Đi học</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Khuyết tật</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Khác</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II. Phần Cầu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Tổng số doanh nghiệp</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loại hình doanh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Nhà nước</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Ngoài nhà nước</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Vốn đầu tư nước ngoài</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số lao động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 Chia theo giới tính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Nam </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Chia theo loại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Số lao động trực tiếp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gián tiếp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ngoại tỉnh</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Chia theo trình độ chuyên môn kỹ thuật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Số lao động không có trình độ CMKT</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có trình độ CMKT từ công nhân kỹ thuật không có bằng nghề/chứng chỉ nghề trở lên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Nhu cầu tuyển lao động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Ghi chú: Số kỳ báo cáo = Số kỳ trước + số tăng trong kỳ - số giảm trong kỳ</w:t>
      </w:r>
      <w:r>
        <w:rPr>
          <w:b w:val="0"/>
          <w:i w:val="0"/>
        </w:rPr>
        <w:br/>
      </w:r>
      <w:r>
        <w:rPr>
          <w:b w:val="0"/>
          <w:i w:val="0"/>
        </w:rPr>
        <w:br/>
      </w:r>
      <w:r>
        <w:rPr>
          <w:b/>
          <w:i w:val="0"/>
        </w:rPr>
        <w:t>TM. ỦY BAN NHÂN DÂN</w:t>
      </w:r>
      <w:r>
        <w:br/>
      </w:r>
      <w:r>
        <w:rPr>
          <w:b/>
          <w:i w:val="0"/>
        </w:rPr>
        <w:br/>
        <w:t xml:space="preserve">          CHỦ TỊCH</w:t>
      </w:r>
      <w:r>
        <w:br/>
      </w:r>
      <w:r>
        <w:rPr>
          <w:b w:val="0"/>
          <w:i/>
        </w:rPr>
        <w:t>(Ký tên và đóng dấu)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HUYỆN/THÀNH PHỐ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Xã/ phường/ thị trấn</w:t>
            </w:r>
          </w:p>
        </w:tc>
        <w:tc>
          <w:tcPr>
            <w:tcW w:type="dxa" w:w="1728"/>
          </w:tcPr>
          <w:p>
            <w:r>
              <w:rPr>
                <w:b w:val="0"/>
                <w:i w:val="0"/>
              </w:rPr>
              <w:br/>
            </w:r>
            <w:r>
              <w:rPr>
                <w:b w:val="0"/>
                <w:i w:val="0"/>
              </w:rPr>
              <w:t>Số người lao động có việc làm kỳ trước</w:t>
            </w:r>
          </w:p>
        </w:tc>
        <w:tc>
          <w:tcPr>
            <w:tcW w:type="dxa" w:w="1728"/>
          </w:tcPr>
          <w:p>
            <w:r>
              <w:rPr>
                <w:b w:val="0"/>
                <w:i w:val="0"/>
              </w:rPr>
              <w:br/>
            </w:r>
            <w:r>
              <w:rPr>
                <w:b w:val="0"/>
                <w:i w:val="0"/>
              </w:rPr>
              <w:t>Số người lao động có việc làm kỳ báo cáo</w:t>
            </w:r>
          </w:p>
        </w:tc>
        <w:tc>
          <w:tcPr>
            <w:tcW w:type="dxa" w:w="1728"/>
          </w:tcPr>
          <w:p>
            <w:r>
              <w:rPr>
                <w:b w:val="0"/>
                <w:i w:val="0"/>
              </w:rPr>
              <w:br/>
            </w:r>
            <w:r>
              <w:rPr>
                <w:b w:val="0"/>
                <w:i w:val="0"/>
              </w:rPr>
              <w:t>Số người lao động có việc làm tăng thêm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Ghi chú: (19) = (11) - (3), (20) = (12) - (4), (21) = (13) - (5), (22) = (14) - (6), 23 = (15) - (7), (24) = (16) - (8), (25) = (17) - (9), (26) = (18) - (10)</w:t>
            </w:r>
          </w:p>
        </w:tc>
        <w:tc>
          <w:tcPr>
            <w:tcW w:type="dxa" w:w="4320"/>
          </w:tcPr>
          <w:p>
            <w:r>
              <w:rPr>
                <w:b w:val="0"/>
                <w:i w:val="0"/>
              </w:rPr>
              <w:br/>
            </w:r>
            <w:r>
              <w:rPr>
                <w:b/>
                <w:i w:val="0"/>
              </w:rPr>
              <w:t>TM. ỦY BAN NHÂN DÂN</w:t>
            </w:r>
            <w:r>
              <w:br/>
            </w:r>
            <w:r>
              <w:rPr>
                <w:b/>
                <w:i w:val="0"/>
              </w:rPr>
              <w:br/>
              <w:t xml:space="preserve">          CHỦ TỊCH</w:t>
            </w:r>
            <w:r>
              <w:rPr>
                <w:b w:val="0"/>
                <w:i w:val="0"/>
              </w:rPr>
              <w:br/>
            </w:r>
            <w:r>
              <w:rPr>
                <w:b w:val="0"/>
                <w:i/>
              </w:rPr>
              <w:t>(Ký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HUYỆN/THÀNH PHỐ…….</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val="0"/>
          <w:i w:val="0"/>
        </w:rPr>
        <w:br/>
      </w:r>
      <w:r>
        <w:rPr>
          <w:b/>
          <w:i w:val="0"/>
        </w:rPr>
        <w:t xml:space="preserve">Phụ lục </w:t>
      </w:r>
      <w:r>
        <w:rPr>
          <w:b/>
          <w:i w:val="0"/>
        </w:rPr>
        <w:t>V</w:t>
      </w:r>
      <w:r>
        <w:rPr>
          <w:b w:val="0"/>
          <w:i w:val="0"/>
        </w:rPr>
        <w:br/>
      </w:r>
      <w:r>
        <w:rPr>
          <w:b/>
          <w:i w:val="0"/>
        </w:rPr>
        <w:t>Báo cáo về tình hình thực hiện quy hoạch quảng cáo ngoài trời trên địa bàn tỉnh Bến Tre</w:t>
      </w:r>
      <w:r>
        <w:rPr>
          <w:b w:val="0"/>
          <w:i w:val="0"/>
        </w:rPr>
        <w:br/>
      </w:r>
      <w:r>
        <w:rPr>
          <w:b/>
          <w:i w:val="0"/>
        </w:rPr>
        <w:t>Kỳ báo cáo (</w:t>
      </w:r>
      <w:r>
        <w:rPr>
          <w:b/>
          <w:i w:val="0"/>
        </w:rPr>
        <w:t>N</w:t>
      </w:r>
      <w:r>
        <w:rPr>
          <w:b/>
          <w:i w:val="0"/>
        </w:rPr>
        <w:t>ăm)</w:t>
      </w:r>
      <w:r>
        <w:rPr>
          <w:b w:val="0"/>
          <w:i w:val="0"/>
        </w:rPr>
        <w:br/>
      </w:r>
      <w:r>
        <w:rPr>
          <w:b w:val="0"/>
          <w:i/>
        </w:rPr>
        <w:t>(Ban hành kèm theo Quyết định số:</w:t>
      </w:r>
      <w:r>
        <w:rPr>
          <w:b w:val="0"/>
          <w:i/>
        </w:rPr>
        <w:t>15</w:t>
      </w:r>
      <w:r>
        <w:rPr>
          <w:b w:val="0"/>
          <w:i/>
        </w:rPr>
        <w:t>/20</w:t>
      </w:r>
      <w:r>
        <w:rPr>
          <w:b w:val="0"/>
          <w:i/>
        </w:rPr>
        <w:t>20</w:t>
      </w:r>
      <w:r>
        <w:rPr>
          <w:b w:val="0"/>
          <w:i/>
        </w:rPr>
        <w:t xml:space="preserve">/QĐ-UBND 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i w:val="0"/>
        </w:rPr>
        <w:t>I. Công tác phổ biến, triển khai thực hiện Luật Quảng cáo và các văn bản hướng dẫn; công tác ban hành văn bản quản lý</w:t>
      </w:r>
      <w:r>
        <w:rPr>
          <w:b w:val="0"/>
          <w:i w:val="0"/>
        </w:rPr>
        <w:br/>
      </w:r>
      <w:r>
        <w:rPr>
          <w:b/>
          <w:i w:val="0"/>
        </w:rPr>
        <w:t xml:space="preserve">         II. Kết quả thực hiện Luật Quảng cáo và Quy hoạch quảng cáo:</w:t>
      </w:r>
      <w:r>
        <w:rPr>
          <w:b w:val="0"/>
          <w:i w:val="0"/>
        </w:rPr>
        <w:br/>
      </w:r>
      <w:r>
        <w:rPr>
          <w:b w:val="0"/>
          <w:i w:val="0"/>
        </w:rPr>
        <w:t>1. Quy hoạch tuyên truyền nhiệm vụ chính trị kết hợp quảng cáo thương mại theo phương thức xã hội hóa:</w:t>
      </w:r>
      <w:r>
        <w:rPr>
          <w:b w:val="0"/>
          <w:i w:val="0"/>
        </w:rPr>
        <w:br/>
      </w:r>
      <w:r>
        <w:rPr>
          <w:b w:val="0"/>
          <w:i w:val="0"/>
        </w:rPr>
        <w:t>2. Thực hiện quy hoạch quảng cáo trên các phương tiện ngoài trời:</w:t>
      </w:r>
      <w:r>
        <w:rPr>
          <w:b w:val="0"/>
          <w:i w:val="0"/>
        </w:rPr>
        <w:br/>
      </w:r>
      <w:r>
        <w:rPr>
          <w:b w:val="0"/>
          <w:i w:val="0"/>
        </w:rPr>
        <w:t xml:space="preserve">         2.1 Vị trí quy hoạch quảng cáo tấm lớn đã thực hiện:</w:t>
      </w:r>
      <w:r>
        <w:rPr>
          <w:b w:val="0"/>
          <w:i w:val="0"/>
        </w:rPr>
        <w:br/>
      </w:r>
      <w:r>
        <w:rPr>
          <w:b w:val="0"/>
          <w:i w:val="0"/>
        </w:rPr>
        <w:t>2.2. Vị trí quy hoạch quảng cáo tấm nhỏ đã thực hiện:</w:t>
      </w:r>
      <w:r>
        <w:rPr>
          <w:b w:val="0"/>
          <w:i w:val="0"/>
        </w:rPr>
        <w:br/>
      </w:r>
      <w:r>
        <w:rPr>
          <w:b w:val="0"/>
          <w:i w:val="0"/>
        </w:rPr>
        <w:t>2.3. Vị trí quy hoạch màn hình điện tử, màn hình LCD, hộp đèn, dải phân cách đã thực hiện trên địa bàn toàn tỉnh</w:t>
      </w:r>
      <w:r>
        <w:rPr>
          <w:b w:val="0"/>
          <w:i w:val="0"/>
        </w:rPr>
        <w:br/>
      </w:r>
      <w:r>
        <w:rPr>
          <w:b w:val="0"/>
          <w:i w:val="0"/>
        </w:rPr>
        <w:t>3. Công tác chấn chỉnh, hướng dẫn thực hiện quy hoạch quảng cáo</w:t>
      </w:r>
      <w:r>
        <w:rPr>
          <w:b w:val="0"/>
          <w:i w:val="0"/>
        </w:rPr>
        <w:br/>
      </w:r>
      <w:r>
        <w:rPr>
          <w:b w:val="0"/>
          <w:i w:val="0"/>
        </w:rPr>
        <w:t xml:space="preserve">  4. Công tác thanh tra, kiểm tra và phối hợp các cơ quan liên quan xử lý vi phạm trong hoạt động quảng cáo</w:t>
      </w:r>
      <w:r>
        <w:rPr>
          <w:b w:val="0"/>
          <w:i w:val="0"/>
        </w:rPr>
        <w:br/>
      </w:r>
      <w:r>
        <w:rPr>
          <w:b/>
          <w:i w:val="0"/>
        </w:rPr>
        <w:t>III. Đánh giá chung</w:t>
      </w:r>
      <w:r>
        <w:rPr>
          <w:b w:val="0"/>
          <w:i w:val="0"/>
        </w:rPr>
        <w:br/>
      </w:r>
      <w:r>
        <w:rPr>
          <w:b w:val="0"/>
          <w:i w:val="0"/>
        </w:rPr>
        <w:t>1. Thuận lợi:</w:t>
      </w:r>
      <w:r>
        <w:rPr>
          <w:b w:val="0"/>
          <w:i w:val="0"/>
        </w:rPr>
        <w:br/>
      </w:r>
      <w:r>
        <w:rPr>
          <w:b w:val="0"/>
          <w:i w:val="0"/>
        </w:rPr>
        <w:t>2. Khó khăn - Nguyên nhân:</w:t>
      </w:r>
      <w:r>
        <w:rPr>
          <w:b w:val="0"/>
          <w:i w:val="0"/>
        </w:rPr>
        <w:br/>
      </w:r>
      <w:r>
        <w:rPr>
          <w:b/>
          <w:i w:val="0"/>
        </w:rPr>
        <w:t>IV. Phương hướng thời gian tới:</w:t>
      </w:r>
      <w:r>
        <w:rPr>
          <w:b w:val="0"/>
          <w:i w:val="0"/>
        </w:rPr>
        <w:br/>
      </w:r>
      <w:r>
        <w:rPr>
          <w:b/>
          <w:i w:val="0"/>
        </w:rPr>
        <w:t>V. Kiến nghị: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Phụ lục </w:t>
      </w:r>
      <w:r>
        <w:rPr>
          <w:b/>
          <w:i w:val="0"/>
        </w:rPr>
        <w:t>VI</w:t>
      </w:r>
      <w:r>
        <w:rPr>
          <w:b w:val="0"/>
          <w:i w:val="0"/>
        </w:rPr>
        <w:br/>
      </w:r>
      <w:r>
        <w:rPr>
          <w:b/>
          <w:i w:val="0"/>
        </w:rPr>
        <w:t>Báo cáo về kế hoạch xây dựng nếp sống văn minh đô thị và nông thôn trên địa bàn tỉnh Bến Tre</w:t>
      </w:r>
      <w:r>
        <w:rPr>
          <w:b w:val="0"/>
          <w:i w:val="0"/>
        </w:rPr>
        <w:br/>
      </w:r>
      <w:r>
        <w:rPr>
          <w:b/>
          <w:i w:val="0"/>
        </w:rPr>
        <w:t>Kỳ báo cáo (</w:t>
      </w:r>
      <w:r>
        <w:rPr>
          <w:b/>
          <w:i w:val="0"/>
        </w:rPr>
        <w:t>06 tháng/Năm</w:t>
      </w:r>
      <w:r>
        <w:rPr>
          <w:b/>
          <w:i w:val="0"/>
        </w:rPr>
        <w:t>)</w:t>
      </w:r>
      <w:r>
        <w:rPr>
          <w:b w:val="0"/>
          <w:i w:val="0"/>
        </w:rPr>
        <w:br/>
      </w:r>
      <w:r>
        <w:rPr>
          <w:b w:val="0"/>
          <w:i/>
        </w:rPr>
        <w:t xml:space="preserve"> (Ban hành kèm theo Quyết định số:</w:t>
      </w:r>
      <w:r>
        <w:rPr>
          <w:b w:val="0"/>
          <w:i/>
        </w:rPr>
        <w:t>15</w:t>
      </w:r>
      <w:r>
        <w:rPr>
          <w:b w:val="0"/>
          <w:i/>
        </w:rPr>
        <w:t xml:space="preserve"> /20</w:t>
      </w:r>
      <w:r>
        <w:rPr>
          <w:b w:val="0"/>
          <w:i/>
        </w:rPr>
        <w:t>20</w:t>
      </w:r>
      <w:r>
        <w:rPr>
          <w:b w:val="0"/>
          <w:i/>
        </w:rPr>
        <w:t xml:space="preserve">/QĐ-UBND </w:t>
      </w:r>
      <w:r>
        <w:rPr>
          <w:b w:val="0"/>
          <w:i w:val="0"/>
        </w:rPr>
        <w:br/>
      </w:r>
      <w:r>
        <w:rPr>
          <w:b w:val="0"/>
          <w:i/>
        </w:rPr>
        <w:t xml:space="preserve">ngày </w:t>
      </w:r>
      <w:r>
        <w:rPr>
          <w:b w:val="0"/>
          <w:i/>
        </w:rPr>
        <w:t xml:space="preserve">27 </w:t>
      </w:r>
      <w:r>
        <w:rPr>
          <w:b w:val="0"/>
          <w:i/>
        </w:rPr>
        <w:t xml:space="preserve">tháng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1. Công tác tuyên truyền</w:t>
      </w:r>
      <w:r>
        <w:rPr>
          <w:b w:val="0"/>
          <w:i w:val="0"/>
        </w:rPr>
        <w:br/>
      </w:r>
      <w:r>
        <w:rPr>
          <w:b/>
          <w:i w:val="0"/>
        </w:rPr>
        <w:t>2.</w:t>
      </w:r>
      <w:r>
        <w:rPr>
          <w:b w:val="0"/>
          <w:i w:val="0"/>
        </w:rPr>
        <w:t xml:space="preserve"> </w:t>
      </w:r>
      <w:r>
        <w:rPr>
          <w:b/>
          <w:i w:val="0"/>
        </w:rPr>
        <w:t>Kết quả thực hiện</w:t>
      </w:r>
      <w:r>
        <w:rPr>
          <w:b w:val="0"/>
          <w:i w:val="0"/>
        </w:rPr>
        <w:br/>
      </w:r>
      <w:r>
        <w:rPr>
          <w:b w:val="0"/>
          <w:i w:val="0"/>
        </w:rPr>
        <w:t>2.1. Về việc cưới</w:t>
      </w:r>
      <w:r>
        <w:rPr>
          <w:b w:val="0"/>
          <w:i w:val="0"/>
        </w:rPr>
        <w:br/>
      </w:r>
      <w:r>
        <w:rPr>
          <w:b w:val="0"/>
          <w:i w:val="0"/>
        </w:rPr>
        <w:t>2.2. Việc tang</w:t>
      </w:r>
      <w:r>
        <w:rPr>
          <w:b w:val="0"/>
          <w:i w:val="0"/>
        </w:rPr>
        <w:br/>
      </w:r>
      <w:r>
        <w:rPr>
          <w:b w:val="0"/>
          <w:i w:val="0"/>
        </w:rPr>
        <w:t>2.3. Công tác lễ hội</w:t>
      </w:r>
      <w:r>
        <w:rPr>
          <w:b w:val="0"/>
          <w:i w:val="0"/>
        </w:rPr>
        <w:br/>
      </w:r>
      <w:r>
        <w:rPr>
          <w:b w:val="0"/>
          <w:i w:val="0"/>
        </w:rPr>
        <w:t>2.4. Việc thực hiện phong trào toàn dân đoàn kết xây dựng đời sống văn hóa</w:t>
      </w:r>
      <w:r>
        <w:rPr>
          <w:b w:val="0"/>
          <w:i w:val="0"/>
        </w:rPr>
        <w:br/>
      </w:r>
      <w:r>
        <w:rPr>
          <w:b w:val="0"/>
          <w:i w:val="0"/>
        </w:rPr>
        <w:t>2.5. Tham gia cuộc vận động xây dựng nông thôn mới</w:t>
      </w:r>
      <w:r>
        <w:rPr>
          <w:b w:val="0"/>
          <w:i w:val="0"/>
        </w:rPr>
        <w:br/>
      </w:r>
      <w:r>
        <w:rPr>
          <w:b/>
          <w:i w:val="0"/>
        </w:rPr>
        <w:t>3. Đánh giá chung</w:t>
      </w:r>
      <w:r>
        <w:rPr>
          <w:b w:val="0"/>
          <w:i w:val="0"/>
        </w:rPr>
        <w:br/>
      </w:r>
      <w:r>
        <w:rPr>
          <w:b w:val="0"/>
          <w:i w:val="0"/>
        </w:rPr>
        <w:t>3.1. Ưu điểm</w:t>
      </w:r>
      <w:r>
        <w:rPr>
          <w:b w:val="0"/>
          <w:i w:val="0"/>
        </w:rPr>
        <w:br/>
      </w:r>
      <w:r>
        <w:rPr>
          <w:b w:val="0"/>
          <w:i w:val="0"/>
        </w:rPr>
        <w:t>3.2. Tồn tại, hạn chế</w:t>
      </w:r>
      <w:r>
        <w:rPr>
          <w:b w:val="0"/>
          <w:i w:val="0"/>
        </w:rPr>
        <w:br/>
      </w:r>
      <w:r>
        <w:rPr>
          <w:b w:val="0"/>
          <w:i w:val="0"/>
        </w:rPr>
        <w:t>3.2. Nguyên nhân</w:t>
      </w:r>
      <w:r>
        <w:rPr>
          <w:b w:val="0"/>
          <w:i w:val="0"/>
        </w:rPr>
        <w:br/>
      </w:r>
      <w:r>
        <w:rPr>
          <w:b/>
          <w:i w:val="0"/>
        </w:rPr>
        <w:t>4. Phương hướng, nhiệm vụ giai đoạn tiếp theo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Phụ lục </w:t>
      </w:r>
      <w:r>
        <w:rPr>
          <w:b/>
          <w:i w:val="0"/>
        </w:rPr>
        <w:t>VII</w:t>
      </w:r>
      <w:r>
        <w:rPr>
          <w:b w:val="0"/>
          <w:i w:val="0"/>
        </w:rPr>
        <w:br/>
      </w:r>
      <w:r>
        <w:rPr>
          <w:b/>
          <w:i w:val="0"/>
        </w:rPr>
        <w:t>Báo cáo về tình hình thực hiện dịch vụ công trực tuyến trên địa bàn</w:t>
      </w:r>
      <w:r>
        <w:rPr>
          <w:b w:val="0"/>
          <w:i w:val="0"/>
        </w:rPr>
        <w:br/>
      </w:r>
      <w:r>
        <w:rPr>
          <w:b/>
          <w:i w:val="0"/>
        </w:rPr>
        <w:t>tỉnh Bến Tre</w:t>
      </w:r>
      <w:r>
        <w:rPr>
          <w:b w:val="0"/>
          <w:i w:val="0"/>
        </w:rPr>
        <w:br/>
      </w:r>
      <w:r>
        <w:rPr>
          <w:b/>
          <w:i w:val="0"/>
        </w:rPr>
        <w:t>Kỳ báo cáo (</w:t>
      </w:r>
      <w:r>
        <w:rPr>
          <w:b/>
          <w:i w:val="0"/>
        </w:rPr>
        <w:t>Tháng/Quý/Năm</w:t>
      </w:r>
      <w:r>
        <w:rPr>
          <w:b/>
          <w:i w:val="0"/>
        </w:rPr>
        <w:t>)</w:t>
      </w:r>
      <w:r>
        <w:rPr>
          <w:b w:val="0"/>
          <w:i w:val="0"/>
        </w:rPr>
        <w:br/>
      </w:r>
      <w:r>
        <w:rPr>
          <w:b w:val="0"/>
          <w:i/>
        </w:rPr>
        <w:t>(Ban hành kèm theo Quyết định số:</w:t>
      </w:r>
      <w:r>
        <w:rPr>
          <w:b w:val="0"/>
          <w:i/>
        </w:rPr>
        <w:t xml:space="preserve"> 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i w:val="0"/>
        </w:rPr>
        <w:t>Phần I. ĐỀ CƯƠNG BÁO CÁO</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BÁO CÁO TÌNH HÌNH TRIỂN KHAI DỊCH VỤ CÔNG TRỰC TUYẾN</w:t>
      </w:r>
      <w:r>
        <w:rPr>
          <w:b w:val="0"/>
          <w:i w:val="0"/>
        </w:rPr>
        <w:br/>
      </w:r>
      <w:r>
        <w:rPr>
          <w:b w:val="0"/>
          <w:i w:val="0"/>
        </w:rPr>
        <w:t xml:space="preserve">         </w:t>
      </w:r>
      <w:r>
        <w:rPr>
          <w:b w:val="0"/>
          <w:i w:val="0"/>
        </w:rPr>
        <w:br/>
      </w:r>
      <w:r>
        <w:rPr>
          <w:b/>
          <w:i w:val="0"/>
        </w:rPr>
        <w:t>I. Thông tin chung:</w:t>
      </w:r>
      <w:r>
        <w:rPr>
          <w:b w:val="0"/>
          <w:i w:val="0"/>
        </w:rPr>
        <w:br/>
      </w:r>
      <w:r>
        <w:rPr>
          <w:b w:val="0"/>
          <w:i w:val="0"/>
        </w:rPr>
        <w:t>1. Chu kỳ báo cáo:</w:t>
      </w:r>
      <w:r>
        <w:rPr>
          <w:b w:val="0"/>
          <w:i w:val="0"/>
        </w:rPr>
        <w:br/>
      </w:r>
      <w:r>
        <w:rPr>
          <w:b w:val="0"/>
          <w:i w:val="0"/>
        </w:rPr>
        <w:t>2. Đơn vị:</w:t>
      </w:r>
      <w:r>
        <w:rPr>
          <w:b w:val="0"/>
          <w:i w:val="0"/>
        </w:rPr>
        <w:br/>
      </w:r>
      <w:r>
        <w:rPr>
          <w:b w:val="0"/>
          <w:i w:val="0"/>
        </w:rPr>
        <w:t>3. Điện thoại liên hệ:</w:t>
      </w:r>
      <w:r>
        <w:rPr>
          <w:b w:val="0"/>
          <w:i w:val="0"/>
        </w:rPr>
        <w:br/>
      </w:r>
      <w:r>
        <w:rPr>
          <w:b w:val="0"/>
          <w:i w:val="0"/>
        </w:rPr>
        <w:t>4. Thư điện tử liên hệ:</w:t>
      </w:r>
      <w:r>
        <w:rPr>
          <w:b w:val="0"/>
          <w:i w:val="0"/>
        </w:rPr>
        <w:br/>
      </w:r>
      <w:r>
        <w:rPr>
          <w:b/>
          <w:i w:val="0"/>
        </w:rPr>
        <w:t>II. Nội dung báo cáo</w:t>
      </w:r>
      <w:r>
        <w:rPr>
          <w:b w:val="0"/>
          <w:i w:val="0"/>
        </w:rPr>
        <w:br/>
      </w:r>
      <w:r>
        <w:rPr>
          <w:b/>
          <w:i w:val="0"/>
        </w:rPr>
        <w:t>1. Tổng số TTHC của đơn vị:</w:t>
      </w:r>
      <w:r>
        <w:rPr>
          <w:b w:val="0"/>
          <w:i w:val="0"/>
        </w:rPr>
        <w:br/>
      </w:r>
      <w:r>
        <w:rPr>
          <w:b/>
          <w:i w:val="0"/>
        </w:rPr>
        <w:t>2. Tổng số dịch vụ công trực tuyến mức độ 1,2:</w:t>
      </w:r>
      <w:r>
        <w:rPr>
          <w:b w:val="0"/>
          <w:i w:val="0"/>
        </w:rPr>
        <w:br/>
      </w:r>
      <w:r>
        <w:rPr>
          <w:b/>
          <w:i w:val="0"/>
        </w:rPr>
        <w:t>3. Dịch vụ công trực tuyến mức độ 3:</w:t>
      </w:r>
      <w:r>
        <w:rPr>
          <w:b w:val="0"/>
          <w:i w:val="0"/>
        </w:rPr>
        <w:br/>
      </w:r>
      <w:r>
        <w:rPr>
          <w:b w:val="0"/>
          <w:i w:val="0"/>
        </w:rPr>
        <w:t>- Tổng số Dịch vụ công trực tuyến mức độ 3:</w:t>
      </w:r>
      <w:r>
        <w:rPr>
          <w:b w:val="0"/>
          <w:i w:val="0"/>
        </w:rPr>
        <w:br/>
      </w:r>
      <w:r>
        <w:rPr>
          <w:b w:val="0"/>
          <w:i w:val="0"/>
        </w:rPr>
        <w:t>- Tổng số hồ sơ đã được tiếp nhận, giải quyết trực tuyến (hồ sơ trực tuyến) qua các DVCTT mức độ 3 trong  chu kỳ báo cáo:</w:t>
      </w:r>
      <w:r>
        <w:rPr>
          <w:b w:val="0"/>
          <w:i w:val="0"/>
        </w:rPr>
        <w:br/>
      </w:r>
      <w:r>
        <w:rPr>
          <w:b w:val="0"/>
          <w:i w:val="0"/>
        </w:rPr>
        <w:t>- Tổng số DVCTT mức độ 3 có phát sinh hồ sơ trực tuyến trong chu kỳ báo cáo:</w:t>
      </w:r>
      <w:r>
        <w:rPr>
          <w:b w:val="0"/>
          <w:i w:val="0"/>
        </w:rPr>
        <w:br/>
      </w:r>
      <w:r>
        <w:rPr>
          <w:b w:val="0"/>
          <w:i w:val="0"/>
        </w:rPr>
        <w:t>- Tổng số hồ sơ của các DVCTT mức độ 3 vẫn được người dân, doanh nghiệp gửi xử lý trực tiếp (hồ sơ không trực tuyến) từ trong chu kỳ báo cáo:</w:t>
      </w:r>
      <w:r>
        <w:rPr>
          <w:b w:val="0"/>
          <w:i w:val="0"/>
        </w:rPr>
        <w:br/>
      </w:r>
      <w:r>
        <w:rPr>
          <w:b w:val="0"/>
          <w:i w:val="0"/>
        </w:rPr>
        <w:t>- Tỷ lệ hồ sơ đã được tiếp nhận trực tuyến so với hồ sơ được tiếp nhận trực tiếp = Số lượng hồ sơ nộp trực tuyến qua các DVCTT mức độ 3/ Số lượng hồ sơ của các DVCTT mức độ 3 vẫn được người dân, doanh nghiệp gửi xử lý trực tiếp:</w:t>
      </w:r>
      <w:r>
        <w:rPr>
          <w:b w:val="0"/>
          <w:i w:val="0"/>
        </w:rPr>
        <w:br/>
      </w:r>
      <w:r>
        <w:rPr>
          <w:b w:val="0"/>
          <w:i w:val="0"/>
        </w:rPr>
        <w:t>- Tỉ lệ hồ sơ trực tuyến do người dân, doanh nghiệp tự khai báo:</w:t>
      </w:r>
      <w:r>
        <w:rPr>
          <w:b w:val="0"/>
          <w:i w:val="0"/>
        </w:rPr>
        <w:br/>
      </w:r>
      <w:r>
        <w:rPr>
          <w:b w:val="0"/>
          <w:i w:val="0"/>
        </w:rPr>
        <w:t>- Tỉ lệ hồ sơ trực tuyến do CBCCVC (tại bộ phận một cửa, trung tâm hành chính công,...) khai báo thay người dân, doanh nghiệp:</w:t>
      </w:r>
      <w:r>
        <w:rPr>
          <w:b w:val="0"/>
          <w:i w:val="0"/>
        </w:rPr>
        <w:br/>
      </w:r>
      <w:r>
        <w:rPr>
          <w:b w:val="0"/>
          <w:i w:val="0"/>
        </w:rPr>
        <w:t>- Danh sách dịch vụ công trực tuyến mức độ 3 (Thực hiện theo Biểu mẫu 01).</w:t>
      </w:r>
      <w:r>
        <w:rPr>
          <w:b w:val="0"/>
          <w:i w:val="0"/>
        </w:rPr>
        <w:br/>
      </w:r>
      <w:r>
        <w:rPr>
          <w:b/>
          <w:i w:val="0"/>
        </w:rPr>
        <w:t>4. Dịch vụ công trực tuyến mức độ 4:</w:t>
      </w:r>
      <w:r>
        <w:rPr>
          <w:b w:val="0"/>
          <w:i w:val="0"/>
        </w:rPr>
        <w:br/>
      </w:r>
      <w:r>
        <w:rPr>
          <w:b w:val="0"/>
          <w:i w:val="0"/>
        </w:rPr>
        <w:t>- Tổng số Dịch vụ công trực tuyến mức độ 4:</w:t>
      </w:r>
      <w:r>
        <w:rPr>
          <w:b w:val="0"/>
          <w:i w:val="0"/>
        </w:rPr>
        <w:br/>
      </w:r>
      <w:r>
        <w:rPr>
          <w:b w:val="0"/>
          <w:i w:val="0"/>
        </w:rPr>
        <w:t>- Tổng số hồ sơ đã được tiếp nhận, giải quyết trực tuyến (hồ sơ trực tuyến) qua các DVCTT mức độ 4 trong chu kỳ báo cáo:</w:t>
      </w:r>
      <w:r>
        <w:rPr>
          <w:b w:val="0"/>
          <w:i w:val="0"/>
        </w:rPr>
        <w:br/>
      </w:r>
      <w:r>
        <w:rPr>
          <w:b w:val="0"/>
          <w:i w:val="0"/>
        </w:rPr>
        <w:t>- Tổng số DVCTT mức độ 4 có phát sinh hồ sơ trực tuyến trong chu kỳ báo cáo:</w:t>
      </w:r>
      <w:r>
        <w:rPr>
          <w:b w:val="0"/>
          <w:i w:val="0"/>
        </w:rPr>
        <w:br/>
      </w:r>
      <w:r>
        <w:rPr>
          <w:b w:val="0"/>
          <w:i w:val="0"/>
        </w:rPr>
        <w:t>- Tổng số hồ sơ của các DVCTT mức độ 4 vẫn được người dân, doanh nghiệp gửi xử lý trực tiếp (hồ sơ không trực tuyến) từ trong  chu kỳ báo cáo:</w:t>
      </w:r>
      <w:r>
        <w:rPr>
          <w:b w:val="0"/>
          <w:i w:val="0"/>
        </w:rPr>
        <w:br/>
      </w:r>
      <w:r>
        <w:rPr>
          <w:b w:val="0"/>
          <w:i w:val="0"/>
        </w:rPr>
        <w:t>- Tỷ lệ hồ sơ đã được tiếp nhận trực tuyến so với hồ sơ được tiếp nhận trực tiếp = Số lượng hồ sơ nộp trực tuyến qua các DVCTT mức độ 3/Số lượng hồ sơ của các DVCTT mức độ 3 vẫn được người dân, doanh nghiệp gửi xử lý trực tiếp:</w:t>
      </w:r>
      <w:r>
        <w:rPr>
          <w:b w:val="0"/>
          <w:i w:val="0"/>
        </w:rPr>
        <w:br/>
      </w:r>
      <w:r>
        <w:rPr>
          <w:b w:val="0"/>
          <w:i w:val="0"/>
        </w:rPr>
        <w:t>- Tỉ lệ hồ sơ trực tuyến do người dân, doanh nghiệp tự khai báo:</w:t>
      </w:r>
      <w:r>
        <w:rPr>
          <w:b w:val="0"/>
          <w:i w:val="0"/>
        </w:rPr>
        <w:br/>
      </w:r>
      <w:r>
        <w:rPr>
          <w:b w:val="0"/>
          <w:i w:val="0"/>
        </w:rPr>
        <w:t>- Tỉ lệ hồ sơ trực tuyến do CBCCVC (Tại Bộ phận một cửa, Trung tâm Hành chính công,...) khai báo thay người dân, doanh nghiệp:</w:t>
      </w:r>
      <w:r>
        <w:rPr>
          <w:b w:val="0"/>
          <w:i w:val="0"/>
        </w:rPr>
        <w:br/>
      </w:r>
      <w:r>
        <w:rPr>
          <w:b w:val="0"/>
          <w:i w:val="0"/>
        </w:rPr>
        <w:t>- Danh sách dịch vụ công trực tuyến mức độ 4 (Thực hiện theo Biểu mẫu 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 tháng ......năm 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Phần II. BIỂU MẪU BÁO CÁO</w:t>
      </w:r>
      <w:r>
        <w:rPr>
          <w:b w:val="0"/>
          <w:i w:val="0"/>
        </w:rPr>
        <w:br/>
      </w:r>
      <w:r>
        <w:rPr>
          <w:b/>
          <w:i w:val="0"/>
        </w:rPr>
        <w:t>Biểu mẫu 01</w:t>
      </w:r>
      <w:r>
        <w:rPr>
          <w:b w:val="0"/>
          <w:i w:val="0"/>
        </w:rPr>
        <w:br/>
      </w:r>
      <w:r>
        <w:rPr>
          <w:b/>
          <w:i w:val="0"/>
        </w:rPr>
        <w:t>DANH SÁCH DỊCH VỤ CÔNG TRỰC TUYẾN MỨC ĐỘ 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Lĩnh vực</w:t>
      </w:r>
      <w:r>
        <w:rPr>
          <w:b w:val="0"/>
          <w:i w:val="0"/>
        </w:rPr>
        <w:br/>
      </w:r>
      <w:r>
        <w:rPr>
          <w:b w:val="0"/>
          <w:i w:val="0"/>
        </w:rPr>
        <w:br/>
      </w:r>
      <w:r>
        <w:rPr>
          <w:b/>
          <w:i w:val="0"/>
        </w:rPr>
        <w:t>Tên thủ tục</w:t>
      </w:r>
      <w:r>
        <w:rPr>
          <w:b w:val="0"/>
          <w:i w:val="0"/>
        </w:rPr>
        <w:br/>
      </w:r>
      <w:r>
        <w:rPr>
          <w:b w:val="0"/>
          <w:i w:val="0"/>
        </w:rPr>
        <w:br/>
      </w:r>
      <w:r>
        <w:rPr>
          <w:b/>
          <w:i w:val="0"/>
        </w:rPr>
        <w:t>Hiệu quả sử dụng</w:t>
      </w:r>
      <w:r>
        <w:rPr>
          <w:b w:val="0"/>
          <w:i w:val="0"/>
        </w:rPr>
        <w:br/>
      </w:r>
      <w:r>
        <w:rPr>
          <w:b w:val="0"/>
          <w:i w:val="0"/>
        </w:rPr>
        <w:br/>
      </w:r>
      <w:r>
        <w:rPr>
          <w:b w:val="0"/>
          <w:i w:val="0"/>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Số lượng hồ sơ trực tuyến đã giải quyết </w:t>
      </w:r>
      <w:r>
        <w:rPr>
          <w:b/>
          <w:i w:val="0"/>
        </w:rPr>
        <w:t xml:space="preserve"> trong chu kỳ báo cáo </w:t>
      </w:r>
      <w:r>
        <w:br/>
      </w:r>
      <w:r>
        <w:rPr>
          <w:b w:val="0"/>
          <w:i w:val="0"/>
        </w:rPr>
        <w:br/>
        <w:t xml:space="preserve">          </w:t>
      </w:r>
      <w:r>
        <w:rPr>
          <w:b w:val="0"/>
          <w:i w:val="0"/>
        </w:rPr>
        <w:br/>
      </w:r>
      <w:r>
        <w:rPr>
          <w:b w:val="0"/>
          <w:i w:val="0"/>
        </w:rPr>
        <w:br/>
      </w:r>
      <w:r>
        <w:rPr>
          <w:b/>
          <w:i w:val="0"/>
        </w:rPr>
        <w:t>Số lượng hồ sơ đã tiếp nhận dưới hình thức trực tiếp và không</w:t>
      </w:r>
      <w:r>
        <w:br/>
      </w:r>
      <w:r>
        <w:rPr>
          <w:b/>
          <w:i w:val="0"/>
        </w:rPr>
        <w:br/>
        <w:t xml:space="preserve">          trực tuyến trong </w:t>
      </w:r>
      <w:r>
        <w:rPr>
          <w:b/>
          <w:i w:val="0"/>
        </w:rPr>
        <w:t>chu kỳ báo cáo</w:t>
      </w:r>
      <w:r>
        <w:br/>
      </w:r>
      <w:r>
        <w:rPr>
          <w:b w:val="0"/>
          <w:i w:val="0"/>
        </w:rPr>
        <w:br/>
        <w:t xml:space="preserve">          </w:t>
      </w:r>
      <w:r>
        <w:rPr>
          <w:b w:val="0"/>
          <w:i w:val="0"/>
        </w:rPr>
        <w:br/>
      </w:r>
      <w:r>
        <w:rPr>
          <w:b w:val="0"/>
          <w:i w:val="0"/>
        </w:rPr>
        <w:br/>
      </w:r>
      <w:r>
        <w:rPr>
          <w:b/>
          <w:i w:val="0"/>
        </w:rPr>
        <w:t>Tỷ lệ hồ sơ trực tuyến so với tổng số hồ sơ đã tiếp nhận qua hai hình thức trong chu</w:t>
      </w:r>
      <w:r>
        <w:rPr>
          <w:b/>
          <w:i w:val="0"/>
        </w:rPr>
        <w:t xml:space="preserve"> kỳ báo cáo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w:t>
      </w:r>
      <w:r>
        <w:rPr>
          <w:b w:val="0"/>
          <w:i/>
        </w:rPr>
        <w:t>4)</w:t>
      </w:r>
      <w:r>
        <w:rPr>
          <w:b w:val="0"/>
          <w:i w:val="0"/>
        </w:rPr>
        <w:br/>
      </w:r>
      <w:r>
        <w:rPr>
          <w:b w:val="0"/>
          <w:i w:val="0"/>
        </w:rPr>
        <w:br/>
      </w:r>
      <w:r>
        <w:rPr>
          <w:b w:val="0"/>
          <w:i/>
        </w:rPr>
        <w:t>(</w:t>
      </w:r>
      <w:r>
        <w:rPr>
          <w:b w:val="0"/>
          <w:i/>
        </w:rPr>
        <w:t>5)</w:t>
      </w:r>
      <w:r>
        <w:rPr>
          <w:b w:val="0"/>
          <w:i w:val="0"/>
        </w:rPr>
        <w:br/>
      </w:r>
      <w:r>
        <w:rPr>
          <w:b w:val="0"/>
          <w:i w:val="0"/>
        </w:rPr>
        <w:br/>
      </w:r>
      <w:r>
        <w:rPr>
          <w:b w:val="0"/>
          <w:i/>
        </w:rPr>
        <w:t>(</w:t>
      </w:r>
      <w:r>
        <w:rPr>
          <w:b w:val="0"/>
          <w:i/>
        </w:rPr>
        <w:t>6)</w:t>
      </w:r>
      <w:r>
        <w:rPr>
          <w:b w:val="0"/>
          <w:i w:val="0"/>
        </w:rPr>
        <w:br/>
      </w:r>
      <w:r>
        <w:rPr>
          <w:b w:val="0"/>
          <w:i w:val="0"/>
        </w:rPr>
        <w:br/>
      </w:r>
      <w:r>
        <w:rPr>
          <w:b w:val="0"/>
          <w:i/>
        </w:rPr>
        <w:t>(</w:t>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02</w:t>
      </w:r>
      <w:r>
        <w:rPr>
          <w:b w:val="0"/>
          <w:i w:val="0"/>
        </w:rPr>
        <w:br/>
      </w:r>
      <w:r>
        <w:rPr>
          <w:b w:val="0"/>
          <w:i w:val="0"/>
        </w:rPr>
        <w:t xml:space="preserve"> </w:t>
      </w:r>
      <w:r>
        <w:rPr>
          <w:b w:val="0"/>
          <w:i w:val="0"/>
        </w:rPr>
        <w:br/>
      </w:r>
      <w:r>
        <w:rPr>
          <w:b/>
          <w:i w:val="0"/>
        </w:rPr>
        <w:t>DANH SÁCH DỊCH VỤ CÔNG TRỰC TUYẾN MỨC ĐỘ 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Lĩnh vực</w:t>
      </w:r>
      <w:r>
        <w:rPr>
          <w:b w:val="0"/>
          <w:i w:val="0"/>
        </w:rPr>
        <w:br/>
      </w:r>
      <w:r>
        <w:rPr>
          <w:b w:val="0"/>
          <w:i w:val="0"/>
        </w:rPr>
        <w:br/>
      </w:r>
      <w:r>
        <w:rPr>
          <w:b/>
          <w:i w:val="0"/>
        </w:rPr>
        <w:t>Tên thủ tục</w:t>
      </w:r>
      <w:r>
        <w:rPr>
          <w:b w:val="0"/>
          <w:i w:val="0"/>
        </w:rPr>
        <w:br/>
      </w:r>
      <w:r>
        <w:rPr>
          <w:b w:val="0"/>
          <w:i w:val="0"/>
        </w:rPr>
        <w:br/>
      </w:r>
      <w:r>
        <w:rPr>
          <w:b/>
          <w:i w:val="0"/>
        </w:rPr>
        <w:t>Hiệu quả sử dụng</w:t>
      </w:r>
      <w:r>
        <w:rPr>
          <w:b w:val="0"/>
          <w:i w:val="0"/>
        </w:rPr>
        <w:br/>
      </w:r>
      <w:r>
        <w:rPr>
          <w:b w:val="0"/>
          <w:i w:val="0"/>
        </w:rPr>
        <w:br/>
      </w:r>
      <w:r>
        <w:rPr>
          <w:b w:val="0"/>
          <w:i w:val="0"/>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Số lượng hồ sơ trực tuyến đã giải quyết </w:t>
      </w:r>
      <w:r>
        <w:rPr>
          <w:b/>
          <w:i w:val="0"/>
        </w:rPr>
        <w:t xml:space="preserve"> trong chu kỳ báo cáo </w:t>
      </w:r>
      <w:r>
        <w:br/>
      </w:r>
      <w:r>
        <w:rPr>
          <w:b w:val="0"/>
          <w:i w:val="0"/>
        </w:rPr>
        <w:br/>
        <w:t xml:space="preserve">          </w:t>
      </w:r>
      <w:r>
        <w:rPr>
          <w:b w:val="0"/>
          <w:i w:val="0"/>
        </w:rPr>
        <w:br/>
      </w:r>
      <w:r>
        <w:rPr>
          <w:b w:val="0"/>
          <w:i w:val="0"/>
        </w:rPr>
        <w:br/>
      </w:r>
      <w:r>
        <w:rPr>
          <w:b/>
          <w:i w:val="0"/>
        </w:rPr>
        <w:t>Số lượng hồ sơ đã tiếp nhận dưới hình thức trực tiếp và không</w:t>
      </w:r>
      <w:r>
        <w:br/>
      </w:r>
      <w:r>
        <w:rPr>
          <w:b/>
          <w:i w:val="0"/>
        </w:rPr>
        <w:br/>
        <w:t xml:space="preserve">          trực tuyến trong </w:t>
      </w:r>
      <w:r>
        <w:rPr>
          <w:b/>
          <w:i w:val="0"/>
        </w:rPr>
        <w:t>chu kỳ báo cáo</w:t>
      </w:r>
      <w:r>
        <w:br/>
      </w:r>
      <w:r>
        <w:rPr>
          <w:b w:val="0"/>
          <w:i w:val="0"/>
        </w:rPr>
        <w:br/>
        <w:t xml:space="preserve">          </w:t>
      </w:r>
      <w:r>
        <w:rPr>
          <w:b w:val="0"/>
          <w:i w:val="0"/>
        </w:rPr>
        <w:br/>
      </w:r>
      <w:r>
        <w:rPr>
          <w:b w:val="0"/>
          <w:i w:val="0"/>
        </w:rPr>
        <w:br/>
      </w:r>
      <w:r>
        <w:rPr>
          <w:b/>
          <w:i w:val="0"/>
        </w:rPr>
        <w:t>Tỷ lệ hồ sơ trực tuyến so với tổng số hồ sơ đã tiếp nhận qua hai hình thức trong chu</w:t>
      </w:r>
      <w:r>
        <w:rPr>
          <w:b/>
          <w:i w:val="0"/>
        </w:rPr>
        <w:t xml:space="preserve"> kỳ báo cáo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w:t>
      </w:r>
      <w:r>
        <w:rPr>
          <w:b w:val="0"/>
          <w:i/>
        </w:rPr>
        <w:t>4)</w:t>
      </w:r>
      <w:r>
        <w:rPr>
          <w:b w:val="0"/>
          <w:i w:val="0"/>
        </w:rPr>
        <w:br/>
      </w:r>
      <w:r>
        <w:rPr>
          <w:b w:val="0"/>
          <w:i w:val="0"/>
        </w:rPr>
        <w:br/>
      </w:r>
      <w:r>
        <w:rPr>
          <w:b w:val="0"/>
          <w:i/>
        </w:rPr>
        <w:t>(</w:t>
      </w:r>
      <w:r>
        <w:rPr>
          <w:b w:val="0"/>
          <w:i/>
        </w:rPr>
        <w:t>5)</w:t>
      </w:r>
      <w:r>
        <w:rPr>
          <w:b w:val="0"/>
          <w:i w:val="0"/>
        </w:rPr>
        <w:br/>
      </w:r>
      <w:r>
        <w:rPr>
          <w:b w:val="0"/>
          <w:i w:val="0"/>
        </w:rPr>
        <w:br/>
      </w:r>
      <w:r>
        <w:rPr>
          <w:b w:val="0"/>
          <w:i/>
        </w:rPr>
        <w:t>(</w:t>
      </w:r>
      <w:r>
        <w:rPr>
          <w:b w:val="0"/>
          <w:i/>
        </w:rPr>
        <w:t>6)</w:t>
      </w:r>
      <w:r>
        <w:rPr>
          <w:b w:val="0"/>
          <w:i w:val="0"/>
        </w:rPr>
        <w:br/>
      </w:r>
      <w:r>
        <w:rPr>
          <w:b w:val="0"/>
          <w:i w:val="0"/>
        </w:rPr>
        <w:br/>
      </w:r>
      <w:r>
        <w:rPr>
          <w:b w:val="0"/>
          <w:i/>
        </w:rPr>
        <w:t>(</w:t>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 xml:space="preserve">Phụ lục </w:t>
      </w:r>
      <w:r>
        <w:rPr>
          <w:b/>
          <w:i w:val="0"/>
        </w:rPr>
        <w:t>VIII</w:t>
      </w:r>
      <w:r>
        <w:rPr>
          <w:b w:val="0"/>
          <w:i w:val="0"/>
        </w:rPr>
        <w:br/>
      </w:r>
      <w:r>
        <w:rPr>
          <w:b/>
          <w:i w:val="0"/>
        </w:rPr>
        <w:t xml:space="preserve">Báo cáo về tình hình bảo đảm an toàn, an ninh thông tin mạng </w:t>
      </w:r>
      <w:r>
        <w:rPr>
          <w:b w:val="0"/>
          <w:i w:val="0"/>
        </w:rPr>
        <w:br/>
      </w:r>
      <w:r>
        <w:rPr>
          <w:b/>
          <w:i w:val="0"/>
        </w:rPr>
        <w:t>trong cơ quan nhà nước trên địa bàn tỉnh Bến Tre</w:t>
      </w:r>
      <w:r>
        <w:rPr>
          <w:b w:val="0"/>
          <w:i w:val="0"/>
        </w:rPr>
        <w:br/>
      </w:r>
      <w:r>
        <w:rPr>
          <w:b/>
          <w:i w:val="0"/>
        </w:rPr>
        <w:t>Kỳ báo cáo (</w:t>
      </w:r>
      <w:r>
        <w:rPr>
          <w:b/>
          <w:i w:val="0"/>
        </w:rPr>
        <w:t>Tháng/Năm</w:t>
      </w:r>
      <w:r>
        <w:rPr>
          <w:b/>
          <w:i w:val="0"/>
        </w:rPr>
        <w:t>)</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i w:val="0"/>
        </w:rPr>
        <w:t>Biểu mẫu áp dụng đối với báo cáo tháng</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 xml:space="preserve">I - TÌNH HÌNH AN TOÀN THÔNG TIN </w:t>
      </w:r>
      <w:r>
        <w:rPr>
          <w:b w:val="0"/>
          <w:i w:val="0"/>
        </w:rPr>
        <w:br/>
      </w:r>
      <w:r>
        <w:rPr>
          <w:b w:val="0"/>
          <w:i w:val="0"/>
        </w:rPr>
        <w:t xml:space="preserve"> </w:t>
      </w:r>
      <w:r>
        <w:rPr>
          <w:b w:val="0"/>
          <w:i w:val="0"/>
        </w:rPr>
        <w:br/>
      </w:r>
      <w:r>
        <w:rPr>
          <w:b/>
          <w:i w:val="0"/>
        </w:rPr>
        <w:t>1. Cảnh báo an toàn, bảo mật thông tin của các cơ quan Trung ương</w:t>
      </w:r>
      <w:r>
        <w:rPr>
          <w:b w:val="0"/>
          <w:i w:val="0"/>
        </w:rPr>
        <w:br/>
      </w:r>
      <w:r>
        <w:rPr>
          <w:b w:val="0"/>
          <w:i w:val="0"/>
        </w:rPr>
        <w:t xml:space="preserve"> </w:t>
      </w:r>
      <w:r>
        <w:rPr>
          <w:b w:val="0"/>
          <w:i w:val="0"/>
        </w:rPr>
        <w:br/>
      </w:r>
      <w:r>
        <w:rPr>
          <w:b w:val="0"/>
          <w:i/>
        </w:rPr>
        <w:t>Nội dung cảnh báo</w:t>
      </w:r>
      <w:r>
        <w:rPr>
          <w:b w:val="0"/>
          <w:i w:val="0"/>
        </w:rPr>
        <w:br/>
      </w:r>
      <w:r>
        <w:rPr>
          <w:b w:val="0"/>
          <w:i w:val="0"/>
        </w:rPr>
        <w:t xml:space="preserve"> </w:t>
      </w:r>
      <w:r>
        <w:rPr>
          <w:b w:val="0"/>
          <w:i w:val="0"/>
        </w:rPr>
        <w:br/>
      </w:r>
      <w:r>
        <w:rPr>
          <w:b/>
          <w:i w:val="0"/>
        </w:rPr>
        <w:t>2. Cảnh báo vi phạm an toàn, bảo mật thông tin hệ thống mạng WAN</w:t>
      </w:r>
      <w:r>
        <w:br/>
      </w:r>
      <w:r>
        <w:rPr>
          <w:b w:val="0"/>
          <w:i w:val="0"/>
        </w:rPr>
        <w:b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Văn bản </w:t>
      </w:r>
      <w:r>
        <w:rPr>
          <w:b w:val="0"/>
          <w:i w:val="0"/>
        </w:rPr>
        <w:t>(Số, ngày ban hành, cơ quan ban hành, trích yếu)</w:t>
      </w:r>
      <w:r>
        <w:rPr>
          <w:b w:val="0"/>
          <w:i w:val="0"/>
        </w:rPr>
        <w:br/>
      </w:r>
      <w:r>
        <w:rPr>
          <w:b w:val="0"/>
          <w:i w:val="0"/>
        </w:rPr>
        <w:br/>
      </w:r>
      <w:r>
        <w:rPr>
          <w:b/>
          <w:i w:val="0"/>
        </w:rPr>
        <w:t>Xử lý</w:t>
      </w:r>
      <w:r>
        <w:rPr>
          <w:b w:val="0"/>
          <w:i w:val="0"/>
        </w:rPr>
        <w:br/>
      </w:r>
      <w:r>
        <w:rPr>
          <w:b w:val="0"/>
          <w:i w:val="0"/>
        </w:rPr>
        <w:t>(Nội dung xử lý)</w:t>
      </w:r>
      <w:r>
        <w:rPr>
          <w:b w:val="0"/>
          <w:i w:val="0"/>
        </w:rPr>
        <w:br/>
      </w:r>
      <w:r>
        <w:rPr>
          <w:b w:val="0"/>
          <w:i w:val="0"/>
        </w:rPr>
        <w:br/>
      </w:r>
      <w:r>
        <w:rPr>
          <w:b/>
          <w:i w:val="0"/>
        </w:rPr>
        <w:t>Đơn vị vi phạm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3. Tình hình an toàn, bảo mật hệ thống thông tin tỉnh </w:t>
      </w:r>
      <w:r>
        <w:rPr>
          <w:b w:val="0"/>
          <w:i w:val="0"/>
        </w:rPr>
        <w:br/>
      </w:r>
      <w:r>
        <w:rPr>
          <w:b w:val="0"/>
          <w:i w:val="0"/>
        </w:rPr>
        <w:t xml:space="preserve"> </w:t>
      </w:r>
      <w:r>
        <w:rPr>
          <w:b w:val="0"/>
          <w:i w:val="0"/>
        </w:rPr>
        <w:br/>
      </w:r>
      <w:r>
        <w:rPr>
          <w:b w:val="0"/>
          <w:i/>
        </w:rPr>
        <w:t>a) Tình hình an toàn, bảo mật hệ thống thư điện tử công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Tổng số vấn đề xử lý</w:t>
      </w:r>
      <w:r>
        <w:rPr>
          <w:b w:val="0"/>
          <w:i w:val="0"/>
        </w:rPr>
        <w:br/>
      </w:r>
      <w:r>
        <w:rPr>
          <w:b w:val="0"/>
          <w:i w:val="0"/>
        </w:rPr>
        <w:br/>
      </w:r>
      <w:r>
        <w:rPr>
          <w:b/>
          <w:i w:val="0"/>
        </w:rPr>
        <w:t>Số lượng biến động Email</w:t>
      </w:r>
      <w:r>
        <w:rPr>
          <w:b w:val="0"/>
          <w:i w:val="0"/>
        </w:rPr>
        <w:br/>
      </w:r>
      <w:r>
        <w:rPr>
          <w:b w:val="0"/>
          <w:i w:val="0"/>
        </w:rPr>
        <w:br/>
      </w:r>
      <w:r>
        <w:rPr>
          <w:b/>
          <w:i w:val="0"/>
        </w:rPr>
        <w:t>Số lượng Email bị chặn</w:t>
      </w:r>
      <w:r>
        <w:rPr>
          <w:b w:val="0"/>
          <w:i w:val="0"/>
        </w:rPr>
        <w:br/>
      </w:r>
      <w:r>
        <w:rPr>
          <w:b w:val="0"/>
          <w:i w:val="0"/>
        </w:rPr>
        <w:br/>
      </w:r>
      <w:r>
        <w:rPr>
          <w:b w:val="0"/>
          <w:i w:val="0"/>
        </w:rPr>
        <w:br/>
      </w:r>
      <w:r>
        <w:rPr>
          <w:b w:val="0"/>
          <w:i w:val="0"/>
        </w:rPr>
        <w:br/>
      </w:r>
      <w:r>
        <w:rPr>
          <w:b/>
          <w:i w:val="0"/>
        </w:rPr>
        <w:t>Tạo mới</w:t>
      </w:r>
      <w:r>
        <w:rPr>
          <w:b w:val="0"/>
          <w:i w:val="0"/>
        </w:rPr>
        <w:br/>
      </w:r>
      <w:r>
        <w:rPr>
          <w:b/>
          <w:i w:val="0"/>
        </w:rPr>
        <w:t>Tài khoản</w:t>
      </w:r>
      <w:r>
        <w:rPr>
          <w:b w:val="0"/>
          <w:i w:val="0"/>
        </w:rPr>
        <w:br/>
      </w:r>
      <w:r>
        <w:rPr>
          <w:b w:val="0"/>
          <w:i w:val="0"/>
        </w:rPr>
        <w:br/>
      </w:r>
      <w:r>
        <w:rPr>
          <w:b/>
          <w:i w:val="0"/>
        </w:rPr>
        <w:t>Thay đổi mật khẩu</w:t>
      </w:r>
      <w:r>
        <w:rPr>
          <w:b w:val="0"/>
          <w:i w:val="0"/>
        </w:rPr>
        <w:br/>
      </w:r>
      <w:r>
        <w:rPr>
          <w:b w:val="0"/>
          <w:i w:val="0"/>
        </w:rPr>
        <w:br/>
      </w:r>
      <w:r>
        <w:rPr>
          <w:b/>
          <w:i w:val="0"/>
        </w:rPr>
        <w:t>Xóa tài khoản</w:t>
      </w:r>
      <w:r>
        <w:rPr>
          <w:b w:val="0"/>
          <w:i w:val="0"/>
        </w:rPr>
        <w:br/>
      </w:r>
      <w:r>
        <w:rPr>
          <w:b w:val="0"/>
          <w:i w:val="0"/>
        </w:rPr>
        <w:br/>
      </w:r>
      <w:r>
        <w:rPr>
          <w:b/>
          <w:i w:val="0"/>
        </w:rPr>
        <w:t>Email Spam</w:t>
      </w:r>
      <w:r>
        <w:rPr>
          <w:b w:val="0"/>
          <w:i w:val="0"/>
        </w:rPr>
        <w:br/>
      </w:r>
      <w:r>
        <w:rPr>
          <w:b w:val="0"/>
          <w:i w:val="0"/>
        </w:rPr>
        <w:br/>
      </w:r>
      <w:r>
        <w:rPr>
          <w:b/>
          <w:i w:val="0"/>
        </w:rPr>
        <w:t>Chứa nội dung</w:t>
      </w:r>
      <w:r>
        <w:rPr>
          <w:b w:val="0"/>
          <w:i w:val="0"/>
        </w:rPr>
        <w:br/>
      </w:r>
      <w:r>
        <w:rPr>
          <w:b/>
          <w:i w:val="0"/>
        </w:rPr>
        <w:t>xuyên tạc</w:t>
      </w:r>
      <w:r>
        <w:rPr>
          <w:b w:val="0"/>
          <w:i w:val="0"/>
        </w:rPr>
        <w:br/>
      </w:r>
      <w:r>
        <w:rPr>
          <w:b w:val="0"/>
          <w:i w:val="0"/>
        </w:rPr>
        <w:br/>
      </w:r>
      <w:r>
        <w:rPr>
          <w:b/>
          <w:i w:val="0"/>
        </w:rPr>
        <w:t>Chứa mã độc</w:t>
      </w:r>
      <w:r>
        <w:rPr>
          <w:b w:val="0"/>
          <w:i w:val="0"/>
        </w:rPr>
        <w:br/>
      </w:r>
      <w:r>
        <w:rPr>
          <w:b w:val="0"/>
          <w:i w:val="0"/>
        </w:rPr>
        <w:br/>
      </w:r>
      <w:r>
        <w:rPr>
          <w:b/>
          <w:i w:val="0"/>
        </w:rPr>
        <w:t>Chứa nội dung lừa đảo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Tình hình lây nhiễm mã độc trong hệ thống mạng tin học diện rộng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chỉ IP Net</w:t>
      </w:r>
      <w:r>
        <w:rPr>
          <w:b w:val="0"/>
          <w:i w:val="0"/>
        </w:rPr>
        <w:br/>
      </w:r>
      <w:r>
        <w:rPr>
          <w:b w:val="0"/>
          <w:i w:val="0"/>
        </w:rPr>
        <w:br/>
      </w:r>
      <w:r>
        <w:rPr>
          <w:b/>
          <w:i w:val="0"/>
        </w:rPr>
        <w:t>Đơn vị</w:t>
      </w:r>
      <w:r>
        <w:rPr>
          <w:b w:val="0"/>
          <w:i w:val="0"/>
        </w:rPr>
        <w:br/>
      </w:r>
      <w:r>
        <w:rPr>
          <w:b w:val="0"/>
          <w:i w:val="0"/>
        </w:rPr>
        <w:br/>
      </w:r>
      <w:r>
        <w:rPr>
          <w:b/>
          <w:i w:val="0"/>
        </w:rPr>
        <w:t>Tên loại Virus bị nhiễm</w:t>
      </w:r>
      <w:r>
        <w:rPr>
          <w:b w:val="0"/>
          <w:i w:val="0"/>
        </w:rPr>
        <w:br/>
      </w:r>
      <w:r>
        <w:rPr>
          <w:b w:val="0"/>
          <w:i w:val="0"/>
        </w:rPr>
        <w:br/>
      </w:r>
      <w:r>
        <w:rPr>
          <w:b/>
          <w:i w:val="0"/>
        </w:rPr>
        <w:t>Cách xử lý</w:t>
      </w:r>
      <w:r>
        <w:rPr>
          <w:b w:val="0"/>
          <w:i w:val="0"/>
        </w:rPr>
        <w:br/>
      </w:r>
      <w:r>
        <w:rPr>
          <w:b w:val="0"/>
          <w:i w:val="0"/>
        </w:rPr>
        <w:br/>
      </w:r>
      <w:r>
        <w:rPr>
          <w:b/>
          <w:i w:val="0"/>
        </w:rPr>
        <w:t xml:space="preserve">Tình trạng xử lý </w:t>
      </w:r>
      <w:r>
        <w:rPr>
          <w:b w:val="0"/>
          <w:i w:val="0"/>
        </w:rPr>
        <w:t>(Chưa/ đã/ đang)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 Cảnh bảo tấn công từ bên ngoài vào hệ thống thông tin</w:t>
      </w:r>
      <w:r>
        <w:rPr>
          <w:b w:val="0"/>
          <w:i w:val="0"/>
        </w:rPr>
        <w:br/>
      </w:r>
      <w:r>
        <w:rPr>
          <w:b w:val="0"/>
          <w:i w:val="0"/>
        </w:rPr>
        <w:t xml:space="preserve"> </w:t>
      </w:r>
      <w:r>
        <w:rPr>
          <w:b w:val="0"/>
          <w:i w:val="0"/>
        </w:rPr>
        <w:br/>
      </w:r>
      <w:r>
        <w:rPr>
          <w:b w:val="0"/>
          <w:i w:val="0"/>
        </w:rPr>
        <w:br/>
      </w:r>
      <w:r>
        <w:rPr>
          <w:b w:val="0"/>
          <w:i w:val="0"/>
        </w:rPr>
        <w:t>Danh sách địa chỉ IP cảnh báo tấn công từ bên ngoài</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chỉ IP</w:t>
      </w:r>
      <w:r>
        <w:rPr>
          <w:b w:val="0"/>
          <w:i w:val="0"/>
        </w:rPr>
        <w:br/>
      </w:r>
      <w:r>
        <w:rPr>
          <w:b w:val="0"/>
          <w:i w:val="0"/>
        </w:rPr>
        <w:br/>
      </w:r>
      <w:r>
        <w:rPr>
          <w:b/>
          <w:i w:val="0"/>
        </w:rPr>
        <w:t>Quốc gia</w:t>
      </w:r>
      <w:r>
        <w:rPr>
          <w:b w:val="0"/>
          <w:i w:val="0"/>
        </w:rPr>
        <w:br/>
      </w:r>
      <w:r>
        <w:rPr>
          <w:b w:val="0"/>
          <w:i w:val="0"/>
        </w:rPr>
        <w:br/>
      </w:r>
      <w:r>
        <w:rPr>
          <w:b/>
          <w:i w:val="0"/>
        </w:rPr>
        <w:t>Số lần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Cảnh báo loại hình tấn công vào hệ thống của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tấn công</w:t>
      </w:r>
      <w:r>
        <w:rPr>
          <w:b w:val="0"/>
          <w:i w:val="0"/>
        </w:rPr>
        <w:br/>
      </w:r>
      <w:r>
        <w:rPr>
          <w:b w:val="0"/>
          <w:i w:val="0"/>
        </w:rPr>
        <w:br/>
      </w:r>
      <w:r>
        <w:rPr>
          <w:b/>
          <w:i w:val="0"/>
        </w:rPr>
        <w:t>Số lần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rPr>
        <w:t>Tình hình lây nhiễm mã độc trong hệ thống thông tin tỉnh</w:t>
      </w:r>
      <w:r>
        <w:rPr>
          <w:b w:val="0"/>
          <w:i w:val="0"/>
        </w:rPr>
        <w:br/>
      </w:r>
      <w:r>
        <w:rPr>
          <w:b w:val="0"/>
          <w:i w:val="0"/>
        </w:rPr>
        <w:br/>
      </w:r>
      <w:r>
        <w:rPr>
          <w:b w:val="0"/>
          <w:i w:val="0"/>
        </w:rPr>
        <w:t xml:space="preserve"> </w:t>
      </w:r>
      <w:r>
        <w:rPr>
          <w:b w:val="0"/>
          <w:i w:val="0"/>
        </w:rPr>
        <w:br/>
      </w:r>
      <w:r>
        <w:rPr>
          <w:b w:val="0"/>
          <w:i w:val="0"/>
        </w:rPr>
        <w:t>e) - Mã độc lây nhiễm vào hệ thống từ bên ngoài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mã độc</w:t>
      </w:r>
      <w:r>
        <w:rPr>
          <w:b w:val="0"/>
          <w:i w:val="0"/>
        </w:rPr>
        <w:br/>
      </w:r>
      <w:r>
        <w:rPr>
          <w:b w:val="0"/>
          <w:i w:val="0"/>
        </w:rPr>
        <w:br/>
      </w:r>
      <w:r>
        <w:rPr>
          <w:b/>
          <w:i w:val="0"/>
        </w:rPr>
        <w:t>Loại mã độc</w:t>
      </w:r>
      <w:r>
        <w:rPr>
          <w:b w:val="0"/>
          <w:i w:val="0"/>
        </w:rPr>
        <w:br/>
      </w:r>
      <w:r>
        <w:rPr>
          <w:b w:val="0"/>
          <w:i w:val="0"/>
        </w:rPr>
        <w:br/>
      </w:r>
      <w:r>
        <w:rPr>
          <w:b/>
          <w:i w:val="0"/>
        </w:rPr>
        <w:t>Số lượng file lây nhiễm</w:t>
      </w:r>
      <w:r>
        <w:rPr>
          <w:b w:val="0"/>
          <w:i w:val="0"/>
        </w:rPr>
        <w:br/>
      </w:r>
      <w:r>
        <w:rPr>
          <w:b w:val="0"/>
          <w:i w:val="0"/>
        </w:rPr>
        <w:br/>
      </w:r>
      <w:r>
        <w:rPr>
          <w:b/>
          <w:i w:val="0"/>
        </w:rPr>
        <w:t>Số lượng máy tính ảnh hưởng</w:t>
      </w:r>
      <w:r>
        <w:rPr>
          <w:b w:val="0"/>
          <w:i w:val="0"/>
        </w:rPr>
        <w:br/>
      </w:r>
      <w:r>
        <w:rPr>
          <w:b w:val="0"/>
          <w:i w:val="0"/>
        </w:rPr>
        <w:br/>
      </w:r>
      <w:r>
        <w:rPr>
          <w:b/>
          <w:i w:val="0"/>
        </w:rPr>
        <w:t>Thời gian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Kiểm tra lỗ hổng bảo mật còn tồn tại trong hệ thống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w:t>
      </w:r>
      <w:r>
        <w:rPr>
          <w:b w:val="0"/>
          <w:i w:val="0"/>
        </w:rPr>
        <w:br/>
      </w:r>
      <w:r>
        <w:rPr>
          <w:b w:val="0"/>
          <w:i w:val="0"/>
        </w:rPr>
        <w:t>(Nguy hiểm/Cao/Trung bình/Thấp)</w:t>
      </w:r>
      <w:r>
        <w:rPr>
          <w:b w:val="0"/>
          <w:i w:val="0"/>
        </w:rPr>
        <w:br/>
      </w:r>
      <w:r>
        <w:rPr>
          <w:b w:val="0"/>
          <w:i w:val="0"/>
        </w:rPr>
        <w:br/>
      </w:r>
      <w:r>
        <w:rPr>
          <w:b/>
          <w:i w:val="0"/>
        </w:rPr>
        <w:t>Số lần phát hiện</w:t>
      </w:r>
      <w:r>
        <w:rPr>
          <w:b w:val="0"/>
          <w:i w:val="0"/>
        </w:rPr>
        <w:br/>
      </w:r>
      <w:r>
        <w:rPr>
          <w:b w:val="0"/>
          <w:i w:val="0"/>
        </w:rPr>
        <w:br/>
      </w:r>
      <w:r>
        <w:rPr>
          <w:b/>
          <w:i w:val="0"/>
        </w:rPr>
        <w:t>Nguyên nhân</w:t>
      </w:r>
      <w:r>
        <w:rPr>
          <w:b w:val="0"/>
          <w:i w:val="0"/>
        </w:rPr>
        <w:br/>
      </w:r>
      <w:r>
        <w:rPr>
          <w:b w:val="0"/>
          <w:i w:val="0"/>
        </w:rPr>
        <w:br/>
      </w:r>
      <w:r>
        <w:rPr>
          <w:b/>
          <w:i w:val="0"/>
        </w:rPr>
        <w:t>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II - KẾT QUẢ THỰC HIỆN </w:t>
      </w:r>
      <w:r>
        <w:rPr>
          <w:b/>
          <w:i w:val="0"/>
        </w:rPr>
        <w:t>CÁC NHIỆM VỤ VỀ AN TOÀN THÔNG TIN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Nhiệm vụ triển khai</w:t>
      </w:r>
      <w:r>
        <w:rPr>
          <w:b w:val="0"/>
          <w:i w:val="0"/>
        </w:rPr>
        <w:br/>
      </w:r>
      <w:r>
        <w:rPr>
          <w:b w:val="0"/>
          <w:i w:val="0"/>
        </w:rPr>
        <w:br/>
      </w:r>
      <w:r>
        <w:rPr>
          <w:b/>
          <w:i w:val="0"/>
        </w:rPr>
        <w:t>Đơn vị chủ trì</w:t>
      </w:r>
      <w:r>
        <w:rPr>
          <w:b w:val="0"/>
          <w:i w:val="0"/>
        </w:rPr>
        <w:br/>
      </w:r>
      <w:r>
        <w:rPr>
          <w:b w:val="0"/>
          <w:i w:val="0"/>
        </w:rPr>
        <w:br/>
      </w:r>
      <w:r>
        <w:rPr>
          <w:b/>
          <w:i w:val="0"/>
        </w:rPr>
        <w:t>Đơn vị phối hợp</w:t>
      </w:r>
      <w:r>
        <w:rPr>
          <w:b w:val="0"/>
          <w:i w:val="0"/>
        </w:rPr>
        <w:br/>
      </w:r>
      <w:r>
        <w:rPr>
          <w:b w:val="0"/>
          <w:i w:val="0"/>
        </w:rPr>
        <w:br/>
      </w:r>
      <w:r>
        <w:rPr>
          <w:b/>
          <w:i w:val="0"/>
        </w:rPr>
        <w:t>Thời gian</w:t>
      </w:r>
      <w:r>
        <w:rPr>
          <w:b w:val="0"/>
          <w:i w:val="0"/>
        </w:rPr>
        <w:br/>
      </w:r>
      <w:r>
        <w:rPr>
          <w:b w:val="0"/>
          <w:i w:val="0"/>
        </w:rPr>
        <w:br/>
      </w:r>
      <w:r>
        <w:rPr>
          <w:b/>
          <w:i w:val="0"/>
        </w:rPr>
        <w:t>Kết quả thực hiện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KIẾN NGHỊ, ĐỀ XUẤT</w:t>
      </w:r>
      <w:r>
        <w:rPr>
          <w:b/>
          <w:i w:val="0"/>
        </w:rPr>
        <w:t xml:space="preserve"> (nếu có)</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br/>
      </w:r>
      <w:r>
        <w:rPr>
          <w:b w:val="0"/>
          <w:i w:val="0"/>
        </w:rPr>
        <w:br/>
      </w:r>
      <w:r>
        <w:rPr>
          <w:b w:val="0"/>
          <w:i w:val="0"/>
        </w:rPr>
        <w:br/>
      </w:r>
      <w:r>
        <w:br/>
      </w:r>
      <w:r>
        <w:rPr>
          <w:b w:val="0"/>
          <w:i w:val="0"/>
        </w:rPr>
        <w:br/>
      </w:r>
      <w:r>
        <w:rPr>
          <w:b/>
          <w:i w:val="0"/>
        </w:rPr>
        <w:t>Đề cương áp dụng đối với báo cáo năm</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I. Tình hình an toàn thông tin mạng</w:t>
      </w:r>
      <w:r>
        <w:rPr>
          <w:b w:val="0"/>
          <w:i w:val="0"/>
        </w:rPr>
        <w:br/>
      </w:r>
      <w:r>
        <w:rPr>
          <w:b w:val="0"/>
          <w:i/>
        </w:rPr>
        <w:t xml:space="preserve">Trên cơ sở báo cáo tháng, đánh giá tổng quan về tình hình đảm bảo an toàn thông tin mạng của tỉnh trong năm, phân tích thực trạng từ số liệu báo cáo hàng tháng, quý. </w:t>
      </w:r>
      <w:r>
        <w:rPr>
          <w:b w:val="0"/>
          <w:i w:val="0"/>
        </w:rPr>
        <w:br/>
      </w:r>
      <w:r>
        <w:rPr>
          <w:b/>
          <w:i w:val="0"/>
        </w:rPr>
        <w:t>II. Kết quả công tác bảo đảm an toàn thông tin mạng</w:t>
      </w:r>
      <w:r>
        <w:rPr>
          <w:b w:val="0"/>
          <w:i w:val="0"/>
        </w:rPr>
        <w:br/>
      </w:r>
      <w:r>
        <w:rPr>
          <w:b w:val="0"/>
          <w:i/>
        </w:rPr>
        <w:t>Tổng kết đánh giá kết quả thực hiện việc bảo đảm an toàn thông tin mạng trên địa bàn tỉnh trong năm.</w:t>
      </w:r>
      <w:r>
        <w:rPr>
          <w:b w:val="0"/>
          <w:i w:val="0"/>
        </w:rPr>
        <w:br/>
      </w:r>
      <w:r>
        <w:rPr>
          <w:b/>
          <w:i w:val="0"/>
        </w:rPr>
        <w:t xml:space="preserve">III. Tồn tại, hạn chế và nguyên nhân: </w:t>
      </w:r>
      <w:r>
        <w:rPr>
          <w:b w:val="0"/>
          <w:i w:val="0"/>
        </w:rPr>
        <w:br/>
      </w:r>
      <w:r>
        <w:rPr>
          <w:b/>
          <w:i/>
        </w:rPr>
        <w:t>1. Tồn tại, hạn chế:</w:t>
      </w:r>
      <w:r>
        <w:rPr>
          <w:b w:val="0"/>
          <w:i w:val="0"/>
        </w:rPr>
        <w:br/>
      </w:r>
      <w:r>
        <w:rPr>
          <w:b/>
          <w:i/>
        </w:rPr>
        <w:t>2. Nguyên nhân:</w:t>
      </w:r>
      <w:r>
        <w:rPr>
          <w:b w:val="0"/>
          <w:i w:val="0"/>
        </w:rPr>
        <w:br/>
      </w:r>
      <w:r>
        <w:rPr>
          <w:b/>
          <w:i/>
        </w:rPr>
        <w:t>3. Giải pháp khắc phục:</w:t>
      </w:r>
      <w:r>
        <w:rPr>
          <w:b w:val="0"/>
          <w:i w:val="0"/>
        </w:rPr>
        <w:br/>
      </w:r>
      <w:r>
        <w:rPr>
          <w:b/>
          <w:i w:val="0"/>
        </w:rPr>
        <w:t>IV. Kiến nghị đề xuất:</w:t>
      </w:r>
      <w:r>
        <w:rPr>
          <w:b w:val="0"/>
          <w:i w:val="0"/>
        </w:rPr>
        <w:br/>
      </w:r>
      <w:r>
        <w:rPr>
          <w:b/>
          <w:i w:val="0"/>
        </w:rPr>
        <w:t>V. Nhiệm vụ trọng tâm năm tiếp theo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Phụ lục </w:t>
      </w:r>
      <w:r>
        <w:rPr>
          <w:b/>
          <w:i w:val="0"/>
        </w:rPr>
        <w:t>IX</w:t>
      </w:r>
      <w:r>
        <w:rPr>
          <w:b w:val="0"/>
          <w:i w:val="0"/>
        </w:rPr>
        <w:br/>
      </w:r>
      <w:r>
        <w:rPr>
          <w:b/>
          <w:i w:val="0"/>
        </w:rPr>
        <w:t>Báo cáo về việc sử dụng, bố trí công chức, viên chức</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val="0"/>
          <w:i w:val="0"/>
        </w:rPr>
        <w:t>Phần 1. Đặc điểm, tình hình công tác của cơ quan, đơn vị, địa phương</w:t>
      </w:r>
      <w:r>
        <w:rPr>
          <w:b w:val="0"/>
          <w:i w:val="0"/>
        </w:rPr>
        <w:br/>
      </w:r>
      <w:r>
        <w:rPr>
          <w:b w:val="0"/>
          <w:i w:val="0"/>
        </w:rPr>
        <w:t>Phần 2. Kết quả thực hiện việc tuyển dụng, sử dụng, bố trí và chế độ chính sách đối với công chức, viên chức</w:t>
      </w:r>
      <w:r>
        <w:rPr>
          <w:b w:val="0"/>
          <w:i w:val="0"/>
        </w:rPr>
        <w:br/>
      </w:r>
      <w:r>
        <w:rPr>
          <w:b/>
          <w:i w:val="0"/>
        </w:rPr>
        <w:t>I. Báo cáo khái quát về tổ chức bộ máy của đơn vị, địa phương; tình hình quản lý, sử dụng biên chế công chức và số lượng người làm việc, nhân viên hợp đồng lao động và hợp đồng làm việc theo Nghị định của Chính phủ</w:t>
      </w:r>
      <w:r>
        <w:rPr>
          <w:b w:val="0"/>
          <w:i w:val="0"/>
        </w:rPr>
        <w:br/>
      </w:r>
      <w:r>
        <w:rPr>
          <w:b/>
          <w:i w:val="0"/>
        </w:rPr>
        <w:t>II. Báo cáo kết quả tuyển dụng, sử dụng và quản lý công chức</w:t>
      </w:r>
      <w:r>
        <w:rPr>
          <w:b w:val="0"/>
          <w:i w:val="0"/>
        </w:rPr>
        <w:br/>
      </w:r>
      <w:r>
        <w:rPr>
          <w:b w:val="0"/>
          <w:i w:val="0"/>
        </w:rPr>
        <w:t>1. Nêu các căn cứ pháp lý của việc tuyển dụng, sử dụng và quản lý công chức;</w:t>
      </w:r>
      <w:r>
        <w:rPr>
          <w:b w:val="0"/>
          <w:i w:val="0"/>
        </w:rPr>
        <w:br/>
      </w:r>
      <w:r>
        <w:rPr>
          <w:b w:val="0"/>
          <w:i w:val="0"/>
        </w:rPr>
        <w:t>2. Báo cáo kết quả tuyển dụng công chức</w:t>
      </w:r>
      <w:r>
        <w:rPr>
          <w:b w:val="0"/>
          <w:i w:val="0"/>
        </w:rPr>
        <w:br/>
      </w:r>
      <w:r>
        <w:rPr>
          <w:b w:val="0"/>
          <w:i w:val="0"/>
        </w:rPr>
        <w:t>2.1. Công tác thi tuyển công chức (nếu có)</w:t>
      </w:r>
      <w:r>
        <w:rPr>
          <w:b w:val="0"/>
          <w:i w:val="0"/>
        </w:rPr>
        <w:br/>
      </w:r>
      <w:r>
        <w:rPr>
          <w:b w:val="0"/>
          <w:i w:val="0"/>
        </w:rPr>
        <w:t>2.2. Công tác xét tuyển công chức (nếu có)</w:t>
      </w:r>
      <w:r>
        <w:rPr>
          <w:b w:val="0"/>
          <w:i w:val="0"/>
        </w:rPr>
        <w:br/>
      </w:r>
      <w:r>
        <w:rPr>
          <w:b w:val="0"/>
          <w:i w:val="0"/>
        </w:rPr>
        <w:t>3. Báo cáo công tác bố trí, phân công công tác đối với công chức</w:t>
      </w:r>
      <w:r>
        <w:rPr>
          <w:b w:val="0"/>
          <w:i w:val="0"/>
        </w:rPr>
        <w:br/>
      </w:r>
      <w:r>
        <w:rPr>
          <w:b w:val="0"/>
          <w:i w:val="0"/>
        </w:rPr>
        <w:t>3.1. Báo cáo kết quả xây dựng Đề án vị trí việc làm công chức</w:t>
      </w:r>
      <w:r>
        <w:rPr>
          <w:b w:val="0"/>
          <w:i w:val="0"/>
        </w:rPr>
        <w:br/>
      </w:r>
      <w:r>
        <w:rPr>
          <w:b w:val="0"/>
          <w:i w:val="0"/>
        </w:rPr>
        <w:t>3.2. Báo cáo sự phù hợp giữa trình độ chuyên môn, nghiệp vụ thể hiện thông qua các văn bằng, chứng chỉ với vị trí công việc của công chức được bố trí.</w:t>
      </w:r>
      <w:r>
        <w:rPr>
          <w:b w:val="0"/>
          <w:i w:val="0"/>
        </w:rPr>
        <w:br/>
      </w:r>
      <w:r>
        <w:rPr>
          <w:b w:val="0"/>
          <w:i w:val="0"/>
        </w:rPr>
        <w:t>4. Báo cáo công tác chuyển ngạch, nâng ngạch công chức</w:t>
      </w:r>
      <w:r>
        <w:rPr>
          <w:b w:val="0"/>
          <w:i w:val="0"/>
        </w:rPr>
        <w:br/>
      </w:r>
      <w:r>
        <w:rPr>
          <w:b w:val="0"/>
          <w:i w:val="0"/>
        </w:rPr>
        <w:t>4.1. Kết quả nâng ngạch công chức</w:t>
      </w:r>
      <w:r>
        <w:rPr>
          <w:b w:val="0"/>
          <w:i w:val="0"/>
        </w:rPr>
        <w:br/>
      </w:r>
      <w:r>
        <w:rPr>
          <w:b w:val="0"/>
          <w:i w:val="0"/>
        </w:rPr>
        <w:t>4.2. Kết quả chuyển ngạch công chức</w:t>
      </w:r>
      <w:r>
        <w:rPr>
          <w:b w:val="0"/>
          <w:i w:val="0"/>
        </w:rPr>
        <w:br/>
      </w:r>
      <w:r>
        <w:rPr>
          <w:b w:val="0"/>
          <w:i w:val="0"/>
        </w:rPr>
        <w:t>5. Báo cáo công tác điều động, luân chuyển, biệt phái; chuyển đổi vị trí công tác đối với công chức</w:t>
      </w:r>
      <w:r>
        <w:rPr>
          <w:b w:val="0"/>
          <w:i w:val="0"/>
        </w:rPr>
        <w:br/>
      </w:r>
      <w:r>
        <w:rPr>
          <w:b w:val="0"/>
          <w:i w:val="0"/>
        </w:rPr>
        <w:t>5.1.Kết quả điều động, luân chuyển, biệt phái công chức</w:t>
      </w:r>
      <w:r>
        <w:rPr>
          <w:b w:val="0"/>
          <w:i w:val="0"/>
        </w:rPr>
        <w:br/>
      </w:r>
      <w:r>
        <w:rPr>
          <w:b w:val="0"/>
          <w:i w:val="0"/>
        </w:rPr>
        <w:t>5.2. Kết quả chuyển đổi vị trí công tác đối với công chức thuộc các vị trí phải định kỳ chuyển đổi theo quy định của pháp luật</w:t>
      </w:r>
      <w:r>
        <w:rPr>
          <w:b w:val="0"/>
          <w:i w:val="0"/>
        </w:rPr>
        <w:br/>
      </w:r>
      <w:r>
        <w:rPr>
          <w:b w:val="0"/>
          <w:i w:val="0"/>
        </w:rPr>
        <w:t>6. Báo cáo kết quả công tác bổ nhiệm, bổ nhiệm lại, từ chức, miễn nhiệm công chức giữ chức vụ lãnh đạo, quản lý (nếu có)</w:t>
      </w:r>
      <w:r>
        <w:rPr>
          <w:b w:val="0"/>
          <w:i w:val="0"/>
        </w:rPr>
        <w:br/>
      </w:r>
      <w:r>
        <w:rPr>
          <w:b w:val="0"/>
          <w:i w:val="0"/>
        </w:rPr>
        <w:t>7. Báo cáo việc thực hiện chính sách tiền lương và chế độ, chính sách đãi ngộ khác đối với công chức</w:t>
      </w:r>
      <w:r>
        <w:rPr>
          <w:b w:val="0"/>
          <w:i w:val="0"/>
        </w:rPr>
        <w:br/>
      </w:r>
      <w:r>
        <w:rPr>
          <w:b w:val="0"/>
          <w:i w:val="0"/>
        </w:rPr>
        <w:t>8. Báo cáo kết quả rèn luyện đạo đức, văn hóa giao tiếp trong thi hành công vụ của công chức; việc thực hiện quy định về những việc công chức không được làm</w:t>
      </w:r>
      <w:r>
        <w:rPr>
          <w:b w:val="0"/>
          <w:i w:val="0"/>
        </w:rPr>
        <w:br/>
      </w:r>
      <w:r>
        <w:rPr>
          <w:b w:val="0"/>
          <w:i w:val="0"/>
        </w:rPr>
        <w:t>9. Báo cáo kết quả đánh giá, xếp loại công chức</w:t>
      </w:r>
      <w:r>
        <w:rPr>
          <w:b w:val="0"/>
          <w:i w:val="0"/>
        </w:rPr>
        <w:br/>
      </w:r>
      <w:r>
        <w:rPr>
          <w:b w:val="0"/>
          <w:i w:val="0"/>
        </w:rPr>
        <w:t>10. Báo cáo công tác xử lý kỷ luật công chức (nếu có)</w:t>
      </w:r>
      <w:r>
        <w:rPr>
          <w:b w:val="0"/>
          <w:i w:val="0"/>
        </w:rPr>
        <w:br/>
      </w:r>
      <w:r>
        <w:rPr>
          <w:b w:val="0"/>
          <w:i w:val="0"/>
        </w:rPr>
        <w:t>11. Báo cáo kết quả giải quyết thôi việc và thủ tục nghỉ hưu đối với công chức (nếu có)</w:t>
      </w:r>
      <w:r>
        <w:rPr>
          <w:b w:val="0"/>
          <w:i w:val="0"/>
        </w:rPr>
        <w:br/>
      </w:r>
      <w:r>
        <w:rPr>
          <w:b/>
          <w:i w:val="0"/>
        </w:rPr>
        <w:t xml:space="preserve">III. Báo cáo kết quả tuyển dụng, sử dụng và quản lý viên chức </w:t>
      </w:r>
      <w:r>
        <w:rPr>
          <w:b w:val="0"/>
          <w:i w:val="0"/>
        </w:rPr>
        <w:br/>
      </w:r>
      <w:r>
        <w:rPr>
          <w:b w:val="0"/>
          <w:i w:val="0"/>
        </w:rPr>
        <w:t>1. Căn cứ pháp lý của việc tuyển dụng, sử dụng và quản lý viên chức</w:t>
      </w:r>
      <w:r>
        <w:rPr>
          <w:b w:val="0"/>
          <w:i w:val="0"/>
        </w:rPr>
        <w:br/>
      </w:r>
      <w:r>
        <w:rPr>
          <w:b w:val="0"/>
          <w:i w:val="0"/>
        </w:rPr>
        <w:t>2. Báo cáo việc tuyển dụng viên chức</w:t>
      </w:r>
      <w:r>
        <w:rPr>
          <w:b w:val="0"/>
          <w:i w:val="0"/>
        </w:rPr>
        <w:br/>
      </w:r>
      <w:r>
        <w:rPr>
          <w:b w:val="0"/>
          <w:i w:val="0"/>
        </w:rPr>
        <w:t>2.1. Kết quả thi tuyển viên chức (nếu có)</w:t>
      </w:r>
      <w:r>
        <w:rPr>
          <w:b w:val="0"/>
          <w:i w:val="0"/>
        </w:rPr>
        <w:br/>
      </w:r>
      <w:r>
        <w:rPr>
          <w:b w:val="0"/>
          <w:i w:val="0"/>
        </w:rPr>
        <w:t>2.2. Kết quả xét tuyển viên chức (nếu có)</w:t>
      </w:r>
      <w:r>
        <w:rPr>
          <w:b w:val="0"/>
          <w:i w:val="0"/>
        </w:rPr>
        <w:br/>
      </w:r>
      <w:r>
        <w:rPr>
          <w:b w:val="0"/>
          <w:i w:val="0"/>
        </w:rPr>
        <w:t>3. Báo cáo kết quả sắp xếp, bố trí viên chức</w:t>
      </w:r>
      <w:r>
        <w:rPr>
          <w:b w:val="0"/>
          <w:i w:val="0"/>
        </w:rPr>
        <w:br/>
      </w:r>
      <w:r>
        <w:rPr>
          <w:b w:val="0"/>
          <w:i w:val="0"/>
        </w:rPr>
        <w:t>3.1. Báo cáo kết quả xây dựng Đề án vị trí việc làm viên chức</w:t>
      </w:r>
      <w:r>
        <w:rPr>
          <w:b w:val="0"/>
          <w:i w:val="0"/>
        </w:rPr>
        <w:br/>
      </w:r>
      <w:r>
        <w:rPr>
          <w:b w:val="0"/>
          <w:i w:val="0"/>
        </w:rPr>
        <w:t>3.2. Báo cáo sự phù hợp giữa trình độ chuyên môn, nghiệp vụ thể hiện thông qua các văn bằng, chứng chỉ với vị trí công việc của viên chức được bố trí.</w:t>
      </w:r>
      <w:r>
        <w:rPr>
          <w:b w:val="0"/>
          <w:i w:val="0"/>
        </w:rPr>
        <w:br/>
      </w:r>
      <w:r>
        <w:rPr>
          <w:b w:val="0"/>
          <w:i w:val="0"/>
        </w:rPr>
        <w:t>4. Báo cáo việc bổ nhiệm, tiêu chuẩn chức danh danh nghề nghiệp; thay đổi và thăng hạng chức danh nghề nghiệp đối với viên chức</w:t>
      </w:r>
      <w:r>
        <w:rPr>
          <w:b w:val="0"/>
          <w:i w:val="0"/>
        </w:rPr>
        <w:br/>
      </w:r>
      <w:r>
        <w:rPr>
          <w:b w:val="0"/>
          <w:i w:val="0"/>
        </w:rPr>
        <w:t>5. Báo cáo việc biệt phái, thay đổi vị trí việc làm đối với viên chức (nếu có)</w:t>
      </w:r>
      <w:r>
        <w:rPr>
          <w:b w:val="0"/>
          <w:i w:val="0"/>
        </w:rPr>
        <w:br/>
      </w:r>
      <w:r>
        <w:rPr>
          <w:b w:val="0"/>
          <w:i w:val="0"/>
        </w:rPr>
        <w:t>6. Báo cáo công tác bổ nhiệm, miễn nhiệm và thôi giữ chức vụ đối với viên chức quản lý</w:t>
      </w:r>
      <w:r>
        <w:rPr>
          <w:b w:val="0"/>
          <w:i w:val="0"/>
        </w:rPr>
        <w:br/>
      </w:r>
      <w:r>
        <w:rPr>
          <w:b w:val="0"/>
          <w:i w:val="0"/>
        </w:rPr>
        <w:t>7. Báo cáo việc thực hiện chính sách tiền lương và các chế độ, chính sách đãi ngộ khác đối với viên chức</w:t>
      </w:r>
      <w:r>
        <w:rPr>
          <w:b w:val="0"/>
          <w:i w:val="0"/>
        </w:rPr>
        <w:br/>
      </w:r>
      <w:r>
        <w:rPr>
          <w:b w:val="0"/>
          <w:i w:val="0"/>
        </w:rPr>
        <w:t>8. Báo cáo việc thực hiện nghĩa vụ của viên chức và những việc viên chức không được làm</w:t>
      </w:r>
      <w:r>
        <w:rPr>
          <w:b w:val="0"/>
          <w:i w:val="0"/>
        </w:rPr>
        <w:br/>
      </w:r>
      <w:r>
        <w:rPr>
          <w:b w:val="0"/>
          <w:i w:val="0"/>
        </w:rPr>
        <w:t>9. Báo cáo việc đánh giá, xếp loại viên chức</w:t>
      </w:r>
      <w:r>
        <w:rPr>
          <w:b w:val="0"/>
          <w:i w:val="0"/>
        </w:rPr>
        <w:br/>
      </w:r>
      <w:r>
        <w:rPr>
          <w:b w:val="0"/>
          <w:i w:val="0"/>
        </w:rPr>
        <w:t>10. Báo cáo công tác kỷ luật viên chức (nếu có)</w:t>
      </w:r>
      <w:r>
        <w:rPr>
          <w:b w:val="0"/>
          <w:i w:val="0"/>
        </w:rPr>
        <w:br/>
      </w:r>
      <w:r>
        <w:rPr>
          <w:b w:val="0"/>
          <w:i w:val="0"/>
        </w:rPr>
        <w:t>11. Báo cáo việc giải quyết thôi việc và thủ tục nghỉ hưu đối với viên chức (nếu có)</w:t>
      </w:r>
      <w:r>
        <w:rPr>
          <w:b w:val="0"/>
          <w:i w:val="0"/>
        </w:rPr>
        <w:br/>
      </w:r>
      <w:r>
        <w:rPr>
          <w:b/>
          <w:i w:val="0"/>
        </w:rPr>
        <w:t>Phần 3. Nhận xét, kiến nghị</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Lĩnh vực</w:t>
            </w:r>
          </w:p>
        </w:tc>
        <w:tc>
          <w:tcPr>
            <w:tcW w:type="dxa" w:w="1440"/>
          </w:tcPr>
          <w:p>
            <w:r>
              <w:rPr>
                <w:b w:val="0"/>
                <w:i w:val="0"/>
              </w:rPr>
              <w:br/>
            </w:r>
            <w:r>
              <w:rPr>
                <w:b/>
                <w:i w:val="0"/>
              </w:rPr>
              <w:t>Tên thủ tục</w:t>
            </w:r>
          </w:p>
        </w:tc>
        <w:tc>
          <w:tcPr>
            <w:tcW w:type="dxa" w:w="1440"/>
          </w:tcPr>
          <w:p>
            <w:r>
              <w:rPr>
                <w:b w:val="0"/>
                <w:i w:val="0"/>
              </w:rPr>
              <w:br/>
            </w:r>
            <w:r>
              <w:rPr>
                <w:b/>
                <w:i w:val="0"/>
              </w:rPr>
              <w:t>Hiệu quả sử dụng</w:t>
            </w:r>
          </w:p>
        </w:tc>
        <w:tc>
          <w:tcPr>
            <w:tcW w:type="dxa" w:w="1440"/>
          </w:tcPr>
          <w:p>
            <w:r>
              <w:rPr>
                <w:b w:val="0"/>
                <w:i w:val="0"/>
              </w:rPr>
              <w:br/>
            </w:r>
            <w:r>
              <w:rPr>
                <w:b w:val="0"/>
                <w:i w:val="0"/>
              </w:rPr>
              <w:t xml:space="preserve"> </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Lĩnh vực</w:t>
            </w:r>
          </w:p>
        </w:tc>
        <w:tc>
          <w:tcPr>
            <w:tcW w:type="dxa" w:w="1440"/>
          </w:tcPr>
          <w:p>
            <w:r>
              <w:rPr>
                <w:b w:val="0"/>
                <w:i w:val="0"/>
              </w:rPr>
              <w:br/>
            </w:r>
            <w:r>
              <w:rPr>
                <w:b/>
                <w:i w:val="0"/>
              </w:rPr>
              <w:t>Tên thủ tục</w:t>
            </w:r>
          </w:p>
        </w:tc>
        <w:tc>
          <w:tcPr>
            <w:tcW w:type="dxa" w:w="1440"/>
          </w:tcPr>
          <w:p>
            <w:r>
              <w:rPr>
                <w:b w:val="0"/>
                <w:i w:val="0"/>
              </w:rPr>
              <w:br/>
            </w:r>
            <w:r>
              <w:rPr>
                <w:b/>
                <w:i w:val="0"/>
              </w:rPr>
              <w:t>Hiệu quả sử dụng</w:t>
            </w:r>
          </w:p>
        </w:tc>
        <w:tc>
          <w:tcPr>
            <w:tcW w:type="dxa" w:w="1440"/>
          </w:tcPr>
          <w:p>
            <w:r>
              <w:rPr>
                <w:b w:val="0"/>
                <w:i w:val="0"/>
              </w:rPr>
              <w:br/>
            </w:r>
            <w:r>
              <w:rPr>
                <w:b w:val="0"/>
                <w:i w:val="0"/>
              </w:rPr>
              <w:t xml:space="preserve"> </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Văn bản </w:t>
            </w:r>
            <w:r>
              <w:rPr>
                <w:b w:val="0"/>
                <w:i w:val="0"/>
              </w:rPr>
              <w:t>(Số, ngày ban hành, cơ quan ban hành, trích yếu)</w:t>
            </w:r>
          </w:p>
        </w:tc>
        <w:tc>
          <w:tcPr>
            <w:tcW w:type="dxa" w:w="2160"/>
          </w:tcPr>
          <w:p>
            <w:r>
              <w:rPr>
                <w:b w:val="0"/>
                <w:i w:val="0"/>
              </w:rPr>
              <w:br/>
            </w:r>
            <w:r>
              <w:rPr>
                <w:b/>
                <w:i w:val="0"/>
              </w:rPr>
              <w:t>Xử lý</w:t>
            </w:r>
            <w:r>
              <w:rPr>
                <w:b w:val="0"/>
                <w:i w:val="0"/>
              </w:rPr>
              <w:br/>
            </w:r>
            <w:r>
              <w:rPr>
                <w:b w:val="0"/>
                <w:i w:val="0"/>
              </w:rPr>
              <w:t>(Nội dung xử lý)</w:t>
            </w:r>
          </w:p>
        </w:tc>
        <w:tc>
          <w:tcPr>
            <w:tcW w:type="dxa" w:w="2160"/>
          </w:tcPr>
          <w:p>
            <w:r>
              <w:rPr>
                <w:b w:val="0"/>
                <w:i w:val="0"/>
              </w:rPr>
              <w:br/>
            </w:r>
            <w:r>
              <w:rPr>
                <w:b/>
                <w:i w:val="0"/>
              </w:rPr>
              <w:t>Đơn vị vi phạm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Tổng số vấn đề xử lý</w:t>
            </w:r>
          </w:p>
        </w:tc>
        <w:tc>
          <w:tcPr>
            <w:tcW w:type="dxa" w:w="2880"/>
          </w:tcPr>
          <w:p>
            <w:r>
              <w:rPr>
                <w:b w:val="0"/>
                <w:i w:val="0"/>
              </w:rPr>
              <w:br/>
            </w:r>
            <w:r>
              <w:rPr>
                <w:b/>
                <w:i w:val="0"/>
              </w:rPr>
              <w:t>Số lượng biến động Email</w:t>
            </w:r>
          </w:p>
        </w:tc>
        <w:tc>
          <w:tcPr>
            <w:tcW w:type="dxa" w:w="2880"/>
          </w:tcPr>
          <w:p>
            <w:r>
              <w:rPr>
                <w:b w:val="0"/>
                <w:i w:val="0"/>
              </w:rPr>
              <w:br/>
            </w:r>
            <w:r>
              <w:rPr>
                <w:b/>
                <w:i w:val="0"/>
              </w:rPr>
              <w:t>Số lượng Email bị chặn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Địa chỉ IP Net</w:t>
            </w:r>
          </w:p>
        </w:tc>
        <w:tc>
          <w:tcPr>
            <w:tcW w:type="dxa" w:w="1440"/>
          </w:tcPr>
          <w:p>
            <w:r>
              <w:rPr>
                <w:b w:val="0"/>
                <w:i w:val="0"/>
              </w:rPr>
              <w:br/>
            </w:r>
            <w:r>
              <w:rPr>
                <w:b/>
                <w:i w:val="0"/>
              </w:rPr>
              <w:t>Đơn vị</w:t>
            </w:r>
          </w:p>
        </w:tc>
        <w:tc>
          <w:tcPr>
            <w:tcW w:type="dxa" w:w="1440"/>
          </w:tcPr>
          <w:p>
            <w:r>
              <w:rPr>
                <w:b w:val="0"/>
                <w:i w:val="0"/>
              </w:rPr>
              <w:br/>
            </w:r>
            <w:r>
              <w:rPr>
                <w:b/>
                <w:i w:val="0"/>
              </w:rPr>
              <w:t>Tên loại Virus bị nhiễm</w:t>
            </w:r>
          </w:p>
        </w:tc>
        <w:tc>
          <w:tcPr>
            <w:tcW w:type="dxa" w:w="1440"/>
          </w:tcPr>
          <w:p>
            <w:r>
              <w:rPr>
                <w:b w:val="0"/>
                <w:i w:val="0"/>
              </w:rPr>
              <w:br/>
            </w:r>
            <w:r>
              <w:rPr>
                <w:b/>
                <w:i w:val="0"/>
              </w:rPr>
              <w:t>Cách xử lý</w:t>
            </w:r>
          </w:p>
        </w:tc>
        <w:tc>
          <w:tcPr>
            <w:tcW w:type="dxa" w:w="1440"/>
          </w:tcPr>
          <w:p>
            <w:r>
              <w:rPr>
                <w:b w:val="0"/>
                <w:i w:val="0"/>
              </w:rPr>
              <w:br/>
            </w:r>
            <w:r>
              <w:rPr>
                <w:b/>
                <w:i w:val="0"/>
              </w:rPr>
              <w:t xml:space="preserve">Tình trạng xử lý </w:t>
            </w:r>
            <w:r>
              <w:rPr>
                <w:b w:val="0"/>
                <w:i w:val="0"/>
              </w:rPr>
              <w:t>(Chưa/ đã/ đang)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Địa chỉ IP</w:t>
            </w:r>
          </w:p>
        </w:tc>
        <w:tc>
          <w:tcPr>
            <w:tcW w:type="dxa" w:w="1728"/>
          </w:tcPr>
          <w:p>
            <w:r>
              <w:rPr>
                <w:b w:val="0"/>
                <w:i w:val="0"/>
              </w:rPr>
              <w:br/>
            </w:r>
            <w:r>
              <w:rPr>
                <w:b/>
                <w:i w:val="0"/>
              </w:rPr>
              <w:t>Quốc gia</w:t>
            </w:r>
          </w:p>
        </w:tc>
        <w:tc>
          <w:tcPr>
            <w:tcW w:type="dxa" w:w="1728"/>
          </w:tcPr>
          <w:p>
            <w:r>
              <w:rPr>
                <w:b w:val="0"/>
                <w:i w:val="0"/>
              </w:rPr>
              <w:br/>
            </w:r>
            <w:r>
              <w:rPr>
                <w:b/>
                <w:i w:val="0"/>
              </w:rPr>
              <w:t>Số lần phát hiện</w:t>
            </w:r>
          </w:p>
        </w:tc>
        <w:tc>
          <w:tcPr>
            <w:tcW w:type="dxa" w:w="1728"/>
          </w:tcPr>
          <w:p>
            <w:r>
              <w:rPr>
                <w:b w:val="0"/>
                <w:i w:val="0"/>
              </w:rPr>
              <w:br/>
            </w:r>
            <w:r>
              <w:rPr>
                <w:b/>
                <w:i w:val="0"/>
              </w:rPr>
              <w:t>Nội dung xử lý</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hình tấn công</w:t>
            </w:r>
          </w:p>
        </w:tc>
        <w:tc>
          <w:tcPr>
            <w:tcW w:type="dxa" w:w="2160"/>
          </w:tcPr>
          <w:p>
            <w:r>
              <w:rPr>
                <w:b w:val="0"/>
                <w:i w:val="0"/>
              </w:rPr>
              <w:br/>
            </w:r>
            <w:r>
              <w:rPr>
                <w:b/>
                <w:i w:val="0"/>
              </w:rPr>
              <w:t>Số lần Phát hiện</w:t>
            </w:r>
          </w:p>
        </w:tc>
        <w:tc>
          <w:tcPr>
            <w:tcW w:type="dxa" w:w="2160"/>
          </w:tcPr>
          <w:p>
            <w:r>
              <w:rPr>
                <w:b w:val="0"/>
                <w:i w:val="0"/>
              </w:rPr>
              <w:br/>
            </w:r>
            <w:r>
              <w:rPr>
                <w:b/>
                <w:i w:val="0"/>
              </w:rPr>
              <w:t>Nội dung xử  lý</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mã độc</w:t>
            </w:r>
          </w:p>
        </w:tc>
        <w:tc>
          <w:tcPr>
            <w:tcW w:type="dxa" w:w="1234"/>
          </w:tcPr>
          <w:p>
            <w:r>
              <w:rPr>
                <w:b w:val="0"/>
                <w:i w:val="0"/>
              </w:rPr>
              <w:br/>
            </w:r>
            <w:r>
              <w:rPr>
                <w:b/>
                <w:i w:val="0"/>
              </w:rPr>
              <w:t>Loại mã độc</w:t>
            </w:r>
          </w:p>
        </w:tc>
        <w:tc>
          <w:tcPr>
            <w:tcW w:type="dxa" w:w="1234"/>
          </w:tcPr>
          <w:p>
            <w:r>
              <w:rPr>
                <w:b w:val="0"/>
                <w:i w:val="0"/>
              </w:rPr>
              <w:br/>
            </w:r>
            <w:r>
              <w:rPr>
                <w:b/>
                <w:i w:val="0"/>
              </w:rPr>
              <w:t>Số lượng file lây nhiễm</w:t>
            </w:r>
          </w:p>
        </w:tc>
        <w:tc>
          <w:tcPr>
            <w:tcW w:type="dxa" w:w="1234"/>
          </w:tcPr>
          <w:p>
            <w:r>
              <w:rPr>
                <w:b w:val="0"/>
                <w:i w:val="0"/>
              </w:rPr>
              <w:br/>
            </w:r>
            <w:r>
              <w:rPr>
                <w:b/>
                <w:i w:val="0"/>
              </w:rPr>
              <w:t>Số lượng máy tính ảnh hưởng</w:t>
            </w:r>
          </w:p>
        </w:tc>
        <w:tc>
          <w:tcPr>
            <w:tcW w:type="dxa" w:w="1234"/>
          </w:tcPr>
          <w:p>
            <w:r>
              <w:rPr>
                <w:b w:val="0"/>
                <w:i w:val="0"/>
              </w:rPr>
              <w:br/>
            </w:r>
            <w:r>
              <w:rPr>
                <w:b/>
                <w:i w:val="0"/>
              </w:rPr>
              <w:t>Thời gian phát hiện</w:t>
            </w:r>
          </w:p>
        </w:tc>
        <w:tc>
          <w:tcPr>
            <w:tcW w:type="dxa" w:w="1234"/>
          </w:tcPr>
          <w:p>
            <w:r>
              <w:rPr>
                <w:b w:val="0"/>
                <w:i w:val="0"/>
              </w:rPr>
              <w:br/>
            </w:r>
            <w:r>
              <w:rPr>
                <w:b/>
                <w:i w:val="0"/>
              </w:rPr>
              <w:t>Nội dung Xử lý</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Mức độ</w:t>
            </w:r>
            <w:r>
              <w:rPr>
                <w:b w:val="0"/>
                <w:i w:val="0"/>
              </w:rPr>
              <w:br/>
            </w:r>
            <w:r>
              <w:rPr>
                <w:b w:val="0"/>
                <w:i w:val="0"/>
              </w:rPr>
              <w:t>(Nguy hiểm/Cao/Trung bình/Thấp)</w:t>
            </w:r>
          </w:p>
        </w:tc>
        <w:tc>
          <w:tcPr>
            <w:tcW w:type="dxa" w:w="1728"/>
          </w:tcPr>
          <w:p>
            <w:r>
              <w:rPr>
                <w:b w:val="0"/>
                <w:i w:val="0"/>
              </w:rPr>
              <w:br/>
            </w:r>
            <w:r>
              <w:rPr>
                <w:b/>
                <w:i w:val="0"/>
              </w:rPr>
              <w:t>Số lần phát hiện</w:t>
            </w:r>
          </w:p>
        </w:tc>
        <w:tc>
          <w:tcPr>
            <w:tcW w:type="dxa" w:w="1728"/>
          </w:tcPr>
          <w:p>
            <w:r>
              <w:rPr>
                <w:b w:val="0"/>
                <w:i w:val="0"/>
              </w:rPr>
              <w:br/>
            </w:r>
            <w:r>
              <w:rPr>
                <w:b/>
                <w:i w:val="0"/>
              </w:rPr>
              <w:t>Nguyên nhân</w:t>
            </w:r>
          </w:p>
        </w:tc>
        <w:tc>
          <w:tcPr>
            <w:tcW w:type="dxa" w:w="1728"/>
          </w:tcPr>
          <w:p>
            <w:r>
              <w:rPr>
                <w:b w:val="0"/>
                <w:i w:val="0"/>
              </w:rPr>
              <w:br/>
            </w:r>
            <w:r>
              <w:rPr>
                <w:b/>
                <w:i w:val="0"/>
              </w:rPr>
              <w:t>Xử lý</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Nhiệm vụ triển khai</w:t>
            </w:r>
          </w:p>
        </w:tc>
        <w:tc>
          <w:tcPr>
            <w:tcW w:type="dxa" w:w="1440"/>
          </w:tcPr>
          <w:p>
            <w:r>
              <w:rPr>
                <w:b w:val="0"/>
                <w:i w:val="0"/>
              </w:rPr>
              <w:br/>
            </w:r>
            <w:r>
              <w:rPr>
                <w:b/>
                <w:i w:val="0"/>
              </w:rPr>
              <w:t>Đơn vị chủ trì</w:t>
            </w:r>
          </w:p>
        </w:tc>
        <w:tc>
          <w:tcPr>
            <w:tcW w:type="dxa" w:w="1440"/>
          </w:tcPr>
          <w:p>
            <w:r>
              <w:rPr>
                <w:b w:val="0"/>
                <w:i w:val="0"/>
              </w:rPr>
              <w:br/>
            </w:r>
            <w:r>
              <w:rPr>
                <w:b/>
                <w:i w:val="0"/>
              </w:rPr>
              <w:t>Đơn vị phối hợp</w:t>
            </w:r>
          </w:p>
        </w:tc>
        <w:tc>
          <w:tcPr>
            <w:tcW w:type="dxa" w:w="1440"/>
          </w:tcPr>
          <w:p>
            <w:r>
              <w:rPr>
                <w:b w:val="0"/>
                <w:i w:val="0"/>
              </w:rPr>
              <w:br/>
            </w:r>
            <w:r>
              <w:rPr>
                <w:b/>
                <w:i w:val="0"/>
              </w:rPr>
              <w:t>Thời gian</w:t>
            </w:r>
          </w:p>
        </w:tc>
        <w:tc>
          <w:tcPr>
            <w:tcW w:type="dxa" w:w="1440"/>
          </w:tcPr>
          <w:p>
            <w:r>
              <w:rPr>
                <w:b w:val="0"/>
                <w:i w:val="0"/>
              </w:rPr>
              <w:br/>
            </w:r>
            <w:r>
              <w:rPr>
                <w:b/>
                <w:i w:val="0"/>
              </w:rPr>
              <w:t>Kết quả thực hiện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p>
      <w:r>
        <w:rPr>
          <w:b w:val="0"/>
          <w:i w:val="0"/>
        </w:rPr>
        <w:br/>
      </w:r>
      <w:r>
        <w:rPr>
          <w:b/>
          <w:i w:val="0"/>
        </w:rPr>
        <w:t xml:space="preserve">Phụ lục </w:t>
      </w:r>
      <w:r>
        <w:rPr>
          <w:b/>
          <w:i w:val="0"/>
        </w:rPr>
        <w:t>X</w:t>
      </w:r>
      <w:r>
        <w:rPr>
          <w:b w:val="0"/>
          <w:i w:val="0"/>
        </w:rPr>
        <w:br/>
      </w:r>
      <w:r>
        <w:rPr>
          <w:b/>
          <w:i w:val="0"/>
        </w:rPr>
        <w:t>Báo cáo về tình hình cán bộ, công chức cấp xã</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27</w:t>
      </w:r>
      <w:r>
        <w:rPr>
          <w:b w:val="0"/>
          <w:i/>
        </w:rPr>
        <w:t xml:space="preserve"> 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t>Kính gửi:………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CÁC HUYỆN,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DANH SÁCH CÁN BỘ, CÔNG CHỨC XÃ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(Đến ngày...)</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Đảng viên</w:t>
      </w:r>
      <w:r>
        <w:rPr>
          <w:b w:val="0"/>
          <w:i w:val="0"/>
        </w:rPr>
        <w:br/>
      </w:r>
      <w:r>
        <w:rPr>
          <w:b w:val="0"/>
          <w:i w:val="0"/>
        </w:rPr>
        <w:br/>
      </w:r>
      <w:r>
        <w:rPr>
          <w:b/>
          <w:i w:val="0"/>
        </w:rPr>
        <w:t>Dân tộc</w:t>
      </w:r>
      <w:r>
        <w:rPr>
          <w:b w:val="0"/>
          <w:i w:val="0"/>
        </w:rPr>
        <w:br/>
      </w:r>
      <w:r>
        <w:rPr>
          <w:b w:val="0"/>
          <w:i w:val="0"/>
        </w:rPr>
        <w:br/>
      </w:r>
      <w:r>
        <w:rPr>
          <w:b/>
          <w:i w:val="0"/>
        </w:rPr>
        <w:t>Chức vụ chính</w:t>
      </w:r>
      <w:r>
        <w:rPr>
          <w:b w:val="0"/>
          <w:i w:val="0"/>
        </w:rPr>
        <w:br/>
      </w:r>
      <w:r>
        <w:rPr>
          <w:b w:val="0"/>
          <w:i w:val="0"/>
        </w:rPr>
        <w:br/>
      </w:r>
      <w:r>
        <w:rPr>
          <w:b/>
          <w:i w:val="0"/>
        </w:rPr>
        <w:t>Chức vụ      kiêm nhiệm</w:t>
      </w:r>
      <w:r>
        <w:rPr>
          <w:b w:val="0"/>
          <w:i w:val="0"/>
        </w:rPr>
        <w:br/>
      </w:r>
      <w:r>
        <w:rPr>
          <w:b w:val="0"/>
          <w:i w:val="0"/>
        </w:rPr>
        <w:br/>
      </w:r>
      <w:r>
        <w:rPr>
          <w:b/>
          <w:i w:val="0"/>
        </w:rPr>
        <w:t>Thời gian công tác (năm)</w:t>
      </w:r>
      <w:r>
        <w:rPr>
          <w:b w:val="0"/>
          <w:i w:val="0"/>
        </w:rPr>
        <w:br/>
      </w:r>
      <w:r>
        <w:rPr>
          <w:b w:val="0"/>
          <w:i w:val="0"/>
        </w:rPr>
        <w:br/>
      </w:r>
      <w:r>
        <w:rPr>
          <w:b/>
          <w:i w:val="0"/>
        </w:rPr>
        <w:t>Giới tính</w:t>
      </w:r>
      <w:r>
        <w:rPr>
          <w:b w:val="0"/>
          <w:i w:val="0"/>
        </w:rPr>
        <w:br/>
      </w:r>
      <w:r>
        <w:rPr>
          <w:b w:val="0"/>
          <w:i w:val="0"/>
        </w:rPr>
        <w:br/>
      </w:r>
      <w:r>
        <w:rPr>
          <w:b/>
          <w:i w:val="0"/>
        </w:rPr>
        <w:t>Lương</w:t>
      </w:r>
      <w:r>
        <w:rPr>
          <w:b w:val="0"/>
          <w:i w:val="0"/>
        </w:rPr>
        <w:br/>
      </w:r>
      <w:r>
        <w:rPr>
          <w:b w:val="0"/>
          <w:i w:val="0"/>
        </w:rPr>
        <w:br/>
      </w:r>
      <w:r>
        <w:rPr>
          <w:b/>
          <w:i w:val="0"/>
        </w:rPr>
        <w:t>Trình độ</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Ngạch</w:t>
      </w:r>
      <w:r>
        <w:rPr>
          <w:b w:val="0"/>
          <w:i w:val="0"/>
        </w:rPr>
        <w:br/>
      </w:r>
      <w:r>
        <w:rPr>
          <w:b w:val="0"/>
          <w:i w:val="0"/>
        </w:rPr>
        <w:br/>
      </w:r>
      <w:r>
        <w:rPr>
          <w:b/>
          <w:i w:val="0"/>
        </w:rPr>
        <w:t>Bậc</w:t>
      </w:r>
      <w:r>
        <w:rPr>
          <w:b w:val="0"/>
          <w:i w:val="0"/>
        </w:rPr>
        <w:br/>
      </w:r>
      <w:r>
        <w:rPr>
          <w:b w:val="0"/>
          <w:i w:val="0"/>
        </w:rPr>
        <w:br/>
      </w:r>
      <w:r>
        <w:rPr>
          <w:b/>
          <w:i w:val="0"/>
        </w:rPr>
        <w:t>Hệ số</w:t>
      </w:r>
      <w:r>
        <w:rPr>
          <w:b w:val="0"/>
          <w:i w:val="0"/>
        </w:rPr>
        <w:br/>
      </w:r>
      <w:r>
        <w:rPr>
          <w:b w:val="0"/>
          <w:i w:val="0"/>
        </w:rPr>
        <w:br/>
      </w:r>
      <w:r>
        <w:rPr>
          <w:b/>
          <w:i w:val="0"/>
        </w:rPr>
        <w:t>Văn hóa</w:t>
      </w:r>
      <w:r>
        <w:rPr>
          <w:b w:val="0"/>
          <w:i w:val="0"/>
        </w:rPr>
        <w:br/>
      </w:r>
      <w:r>
        <w:rPr>
          <w:b w:val="0"/>
          <w:i w:val="0"/>
        </w:rPr>
        <w:br/>
      </w:r>
      <w:r>
        <w:rPr>
          <w:b/>
          <w:i w:val="0"/>
        </w:rPr>
        <w:t>Chuyên môn</w:t>
      </w:r>
      <w:r>
        <w:rPr>
          <w:b w:val="0"/>
          <w:i w:val="0"/>
        </w:rPr>
        <w:br/>
      </w:r>
      <w:r>
        <w:rPr>
          <w:b w:val="0"/>
          <w:i w:val="0"/>
        </w:rPr>
        <w:br/>
      </w:r>
      <w:r>
        <w:rPr>
          <w:b/>
          <w:i w:val="0"/>
        </w:rPr>
        <w:t>Chính trị</w:t>
      </w:r>
      <w:r>
        <w:rPr>
          <w:b w:val="0"/>
          <w:i w:val="0"/>
        </w:rPr>
        <w:br/>
      </w:r>
      <w:r>
        <w:rPr>
          <w:b w:val="0"/>
          <w:i w:val="0"/>
        </w:rPr>
        <w:br/>
      </w:r>
      <w:r>
        <w:rPr>
          <w:b/>
          <w:i w:val="0"/>
        </w:rPr>
        <w:t>Ngoại ngữ</w:t>
      </w:r>
      <w:r>
        <w:rPr>
          <w:b w:val="0"/>
          <w:i w:val="0"/>
        </w:rPr>
        <w:br/>
      </w:r>
      <w:r>
        <w:rPr>
          <w:b w:val="0"/>
          <w:i w:val="0"/>
        </w:rPr>
        <w:br/>
      </w:r>
      <w:r>
        <w:rPr>
          <w:b/>
          <w:i w:val="0"/>
        </w:rPr>
        <w:t>Tin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8</w:t>
      </w:r>
      <w:r>
        <w:rPr>
          <w:b w:val="0"/>
          <w:i w:val="0"/>
        </w:rPr>
        <w:br/>
      </w:r>
      <w:r>
        <w:rPr>
          <w:b w:val="0"/>
          <w:i w:val="0"/>
        </w:rPr>
        <w:br/>
      </w:r>
      <w:r>
        <w:rPr>
          <w:b/>
          <w:i/>
        </w:rPr>
        <w:t>9</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CÁN BỘ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CÔNG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công chức có nhiều bằng cấp chuyên môn thì ghi tất cả bằng cấp chuyên môn (ví dụ: Cử nhân Kinh tế, Trung cấp Quân sự…).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lượng cán bộ, công chức được giao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số người trong danh sách này là ...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Mỗi đơn vị hành chính cấp xã tổng hợp một danh sách cán bộ, công chức; không tổng hợp chung một danh sách cho tất cả các xã, phường, thị trấn.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UBND CÁC HUYỆN, THÀNH PHỐ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DANH SÁCH NHỮNG NGƯỜI HOẠT ĐỘNG KHÔNG CHUYÊN TRÁCH XÃ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Đảng viên</w:t>
      </w:r>
      <w:r>
        <w:rPr>
          <w:b w:val="0"/>
          <w:i w:val="0"/>
        </w:rPr>
        <w:br/>
      </w:r>
      <w:r>
        <w:rPr>
          <w:b w:val="0"/>
          <w:i w:val="0"/>
        </w:rPr>
        <w:br/>
      </w:r>
      <w:r>
        <w:rPr>
          <w:b/>
          <w:i w:val="0"/>
        </w:rPr>
        <w:t>Dân tộc</w:t>
      </w:r>
      <w:r>
        <w:rPr>
          <w:b w:val="0"/>
          <w:i w:val="0"/>
        </w:rPr>
        <w:br/>
      </w:r>
      <w:r>
        <w:rPr>
          <w:b w:val="0"/>
          <w:i w:val="0"/>
        </w:rPr>
        <w:br/>
      </w:r>
      <w:r>
        <w:rPr>
          <w:b/>
          <w:i w:val="0"/>
        </w:rPr>
        <w:t>Chức vụ chính</w:t>
      </w:r>
      <w:r>
        <w:rPr>
          <w:b w:val="0"/>
          <w:i w:val="0"/>
        </w:rPr>
        <w:br/>
      </w:r>
      <w:r>
        <w:rPr>
          <w:b w:val="0"/>
          <w:i w:val="0"/>
        </w:rPr>
        <w:br/>
      </w:r>
      <w:r>
        <w:rPr>
          <w:b/>
          <w:i w:val="0"/>
        </w:rPr>
        <w:t>Chức vụ      kiêm nhiệm</w:t>
      </w:r>
      <w:r>
        <w:rPr>
          <w:b w:val="0"/>
          <w:i w:val="0"/>
        </w:rPr>
        <w:br/>
      </w:r>
      <w:r>
        <w:rPr>
          <w:b w:val="0"/>
          <w:i w:val="0"/>
        </w:rPr>
        <w:br/>
      </w:r>
      <w:r>
        <w:rPr>
          <w:b/>
          <w:i w:val="0"/>
        </w:rPr>
        <w:t>Thời gian công tác (năm)</w:t>
      </w:r>
      <w:r>
        <w:rPr>
          <w:b w:val="0"/>
          <w:i w:val="0"/>
        </w:rPr>
        <w:br/>
      </w:r>
      <w:r>
        <w:rPr>
          <w:b w:val="0"/>
          <w:i w:val="0"/>
        </w:rPr>
        <w:br/>
      </w:r>
      <w:r>
        <w:rPr>
          <w:b/>
          <w:i w:val="0"/>
        </w:rPr>
        <w:t>Giới tính</w:t>
      </w:r>
      <w:r>
        <w:rPr>
          <w:b w:val="0"/>
          <w:i w:val="0"/>
        </w:rPr>
        <w:br/>
      </w:r>
      <w:r>
        <w:rPr>
          <w:b w:val="0"/>
          <w:i w:val="0"/>
        </w:rPr>
        <w:br/>
      </w:r>
      <w:r>
        <w:rPr>
          <w:b/>
          <w:i w:val="0"/>
        </w:rPr>
        <w:t>Phụ cấp</w:t>
      </w:r>
      <w:r>
        <w:rPr>
          <w:b w:val="0"/>
          <w:i w:val="0"/>
        </w:rPr>
        <w:br/>
      </w:r>
      <w:r>
        <w:rPr>
          <w:b w:val="0"/>
          <w:i w:val="0"/>
        </w:rPr>
        <w:br/>
      </w:r>
      <w:r>
        <w:rPr>
          <w:b/>
          <w:i w:val="0"/>
        </w:rPr>
        <w:t>Trình độ</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Hệ số</w:t>
      </w:r>
      <w:r>
        <w:rPr>
          <w:b w:val="0"/>
          <w:i w:val="0"/>
        </w:rPr>
        <w:br/>
      </w:r>
      <w:r>
        <w:rPr>
          <w:b w:val="0"/>
          <w:i w:val="0"/>
        </w:rPr>
        <w:br/>
      </w:r>
      <w:r>
        <w:rPr>
          <w:b/>
          <w:i w:val="0"/>
        </w:rPr>
        <w:t>Hệ số kiêm nhiệm</w:t>
      </w:r>
      <w:r>
        <w:rPr>
          <w:b w:val="0"/>
          <w:i w:val="0"/>
        </w:rPr>
        <w:br/>
      </w:r>
      <w:r>
        <w:rPr>
          <w:b w:val="0"/>
          <w:i w:val="0"/>
        </w:rPr>
        <w:br/>
      </w:r>
      <w:r>
        <w:rPr>
          <w:b/>
          <w:i w:val="0"/>
        </w:rPr>
        <w:t>Văn hóa</w:t>
      </w:r>
      <w:r>
        <w:rPr>
          <w:b w:val="0"/>
          <w:i w:val="0"/>
        </w:rPr>
        <w:br/>
      </w:r>
      <w:r>
        <w:rPr>
          <w:b w:val="0"/>
          <w:i w:val="0"/>
        </w:rPr>
        <w:br/>
      </w:r>
      <w:r>
        <w:rPr>
          <w:b/>
          <w:i w:val="0"/>
        </w:rPr>
        <w:t>Chuyên môn</w:t>
      </w:r>
      <w:r>
        <w:rPr>
          <w:b w:val="0"/>
          <w:i w:val="0"/>
        </w:rPr>
        <w:br/>
      </w:r>
      <w:r>
        <w:rPr>
          <w:b w:val="0"/>
          <w:i w:val="0"/>
        </w:rPr>
        <w:br/>
      </w:r>
      <w:r>
        <w:rPr>
          <w:b/>
          <w:i w:val="0"/>
        </w:rPr>
        <w:t>Chính trị</w:t>
      </w:r>
      <w:r>
        <w:rPr>
          <w:b w:val="0"/>
          <w:i w:val="0"/>
        </w:rPr>
        <w:br/>
      </w:r>
      <w:r>
        <w:rPr>
          <w:b w:val="0"/>
          <w:i w:val="0"/>
        </w:rPr>
        <w:br/>
      </w:r>
      <w:r>
        <w:rPr>
          <w:b/>
          <w:i w:val="0"/>
        </w:rPr>
        <w:t>Ngoại ngữ</w:t>
      </w:r>
      <w:r>
        <w:rPr>
          <w:b w:val="0"/>
          <w:i w:val="0"/>
        </w:rPr>
        <w:br/>
      </w:r>
      <w:r>
        <w:rPr>
          <w:b w:val="0"/>
          <w:i w:val="0"/>
        </w:rPr>
        <w:br/>
      </w:r>
      <w:r>
        <w:rPr>
          <w:b/>
          <w:i w:val="0"/>
        </w:rPr>
        <w:t>Tin học</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8</w:t>
      </w:r>
      <w:r>
        <w:rPr>
          <w:b w:val="0"/>
          <w:i w:val="0"/>
        </w:rPr>
        <w:br/>
      </w:r>
      <w:r>
        <w:rPr>
          <w:b w:val="0"/>
          <w:i w:val="0"/>
        </w:rPr>
        <w:br/>
      </w:r>
      <w:r>
        <w:rPr>
          <w:b/>
          <w:i/>
        </w:rPr>
        <w:t>9</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Những người hoạt động KCT có nhiều bằng cấp chuyên môn thì ghi tất cả bằng cấp chuyên môn (ví dụ: Cử nhân Kinh tế, Cử nhân tiếng Anh hoặc Cử nhân Luật, Trung cấp Quân sự…).</w:t>
      </w:r>
      <w:r>
        <w:rPr>
          <w:b w:val="0"/>
          <w:i w:val="0"/>
        </w:rPr>
        <w:br/>
      </w:r>
      <w:r>
        <w:rPr>
          <w:b w:val="0"/>
          <w:i w:val="0"/>
        </w:rPr>
        <w:br/>
      </w:r>
      <w:r>
        <w:rPr>
          <w:b w:val="0"/>
          <w:i w:val="0"/>
        </w:rPr>
        <w:br/>
      </w:r>
      <w:r>
        <w:rPr>
          <w:b w:val="0"/>
          <w:i w:val="0"/>
        </w:rPr>
        <w:br/>
      </w:r>
      <w:r>
        <w:rPr>
          <w:b w:val="0"/>
          <w:i w:val="0"/>
        </w:rPr>
        <w:t>* Số lượng những người hoạt động không chuyên trách theo quy định của UBND tỉnh: ...</w:t>
      </w:r>
      <w:r>
        <w:rPr>
          <w:b w:val="0"/>
          <w:i w:val="0"/>
        </w:rPr>
        <w:br/>
      </w:r>
      <w:r>
        <w:rPr>
          <w:b w:val="0"/>
          <w:i w:val="0"/>
        </w:rPr>
        <w:br/>
      </w:r>
      <w:r>
        <w:rPr>
          <w:b w:val="0"/>
          <w:i w:val="0"/>
        </w:rPr>
        <w:br/>
      </w:r>
      <w:r>
        <w:rPr>
          <w:b w:val="0"/>
          <w:i w:val="0"/>
        </w:rPr>
        <w:br/>
      </w:r>
      <w:r>
        <w:rPr>
          <w:b w:val="0"/>
          <w:i w:val="0"/>
        </w:rPr>
        <w:t>* Tổng số người trong danh sách này là ... người.</w:t>
      </w:r>
      <w:r>
        <w:rPr>
          <w:b w:val="0"/>
          <w:i w:val="0"/>
        </w:rPr>
        <w:br/>
      </w:r>
      <w:r>
        <w:rPr>
          <w:b w:val="0"/>
          <w:i w:val="0"/>
        </w:rPr>
        <w:br/>
      </w:r>
      <w:r>
        <w:rPr>
          <w:b w:val="0"/>
          <w:i w:val="0"/>
        </w:rPr>
        <w:br/>
      </w:r>
      <w:r>
        <w:rPr>
          <w:b w:val="0"/>
          <w:i w:val="0"/>
        </w:rPr>
        <w:br/>
      </w:r>
      <w:r>
        <w:rPr>
          <w:b w:val="0"/>
          <w:i w:val="0"/>
        </w:rPr>
        <w:t>* Mỗi đơn vị hành chính cấp xã tổng hợp một danh sách những người hoạt động KCT; không tổng hợp chung một danh sách cho tất cả các xã, phường, thị trấn.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CÁC HUYỆN</w:t>
      </w:r>
      <w:r>
        <w:rPr>
          <w:b w:val="0"/>
          <w:i w:val="0"/>
        </w:rPr>
        <w:br/>
      </w:r>
      <w:r>
        <w:rPr>
          <w:b/>
          <w:i w:val="0"/>
        </w:rPr>
        <w:t xml:space="preserve">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03</w:t>
      </w:r>
      <w:r>
        <w:rPr>
          <w:b w:val="0"/>
          <w:i w:val="0"/>
        </w:rPr>
        <w:br/>
      </w:r>
      <w:r>
        <w:rPr>
          <w:b w:val="0"/>
          <w:i w:val="0"/>
        </w:rPr>
        <w:br/>
      </w:r>
      <w:r>
        <w:rPr>
          <w:b w:val="0"/>
          <w:i w:val="0"/>
        </w:rPr>
        <w:br/>
      </w:r>
      <w:r>
        <w:rPr>
          <w:b w:val="0"/>
          <w:i w:val="0"/>
        </w:rPr>
        <w:br/>
      </w:r>
      <w:r>
        <w:rPr>
          <w:b/>
          <w:i w:val="0"/>
        </w:rPr>
        <w:t>THỐNG KÊ SỐ LƯỢNG, CHẤT LƯỢNG CÁN BỘ CẤP XÃ</w:t>
      </w:r>
      <w:r>
        <w:rPr>
          <w:b w:val="0"/>
          <w:i w:val="0"/>
        </w:rPr>
        <w:br/>
      </w:r>
      <w:r>
        <w:rPr>
          <w:b w:val="0"/>
          <w:i w:val="0"/>
        </w:rPr>
        <w:br/>
      </w:r>
      <w:r>
        <w:rPr>
          <w:b w:val="0"/>
          <w:i w:val="0"/>
        </w:rPr>
        <w:br/>
      </w:r>
      <w:r>
        <w:rPr>
          <w:b w:val="0"/>
          <w:i w:val="0"/>
        </w:rPr>
        <w:br/>
      </w:r>
      <w:r>
        <w:rPr>
          <w:b/>
          <w:i w:val="0"/>
        </w:rPr>
        <w:t>(Đến ngày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ĐƠN VỊ</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w:t>
      </w:r>
      <w:r>
        <w:br/>
      </w:r>
      <w:r>
        <w:rPr>
          <w:b/>
          <w:i w:val="0"/>
        </w:rPr>
        <w:br/>
        <w:t xml:space="preserve">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i/>
        </w:rPr>
        <w:t>20</w:t>
      </w:r>
      <w:r>
        <w:rPr>
          <w:b w:val="0"/>
          <w:i w:val="0"/>
        </w:rPr>
        <w:br/>
      </w:r>
      <w:r>
        <w:rPr>
          <w:b w:val="0"/>
          <w:i w:val="0"/>
        </w:rPr>
        <w:br/>
      </w:r>
      <w:r>
        <w:rPr>
          <w:b/>
          <w:i/>
        </w:rPr>
        <w:t>21</w:t>
      </w:r>
      <w:r>
        <w:rPr>
          <w:b w:val="0"/>
          <w:i w:val="0"/>
        </w:rPr>
        <w:br/>
      </w:r>
      <w:r>
        <w:rPr>
          <w:b w:val="0"/>
          <w:i w:val="0"/>
        </w:rPr>
        <w:br/>
      </w:r>
      <w:r>
        <w:rPr>
          <w:b/>
          <w:i/>
        </w:rPr>
        <w:t>22</w:t>
      </w:r>
      <w:r>
        <w:rPr>
          <w:b w:val="0"/>
          <w:i w:val="0"/>
        </w:rPr>
        <w:br/>
      </w:r>
      <w:r>
        <w:rPr>
          <w:b w:val="0"/>
          <w:i w:val="0"/>
        </w:rPr>
        <w:br/>
      </w:r>
      <w:r>
        <w:rPr>
          <w:b/>
          <w:i/>
        </w:rPr>
        <w:t>23</w:t>
      </w:r>
      <w:r>
        <w:rPr>
          <w:b w:val="0"/>
          <w:i w:val="0"/>
        </w:rPr>
        <w:br/>
      </w:r>
      <w:r>
        <w:rPr>
          <w:b w:val="0"/>
          <w:i w:val="0"/>
        </w:rPr>
        <w:br/>
      </w:r>
      <w:r>
        <w:rPr>
          <w:b/>
          <w:i/>
        </w:rPr>
        <w:t>24</w:t>
      </w:r>
      <w:r>
        <w:rPr>
          <w:b w:val="0"/>
          <w:i w:val="0"/>
        </w:rPr>
        <w:br/>
      </w:r>
      <w:r>
        <w:rPr>
          <w:b w:val="0"/>
          <w:i w:val="0"/>
        </w:rPr>
        <w:br/>
      </w:r>
      <w:r>
        <w:rPr>
          <w:b/>
          <w:i/>
        </w:rPr>
        <w:t>25</w:t>
      </w:r>
      <w:r>
        <w:rPr>
          <w:b w:val="0"/>
          <w:i w:val="0"/>
        </w:rPr>
        <w:br/>
      </w:r>
      <w:r>
        <w:rPr>
          <w:b w:val="0"/>
          <w:i w:val="0"/>
        </w:rPr>
        <w:br/>
      </w:r>
      <w:r>
        <w:rPr>
          <w:b/>
          <w:i/>
        </w:rPr>
        <w:t>26</w:t>
      </w:r>
      <w:r>
        <w:rPr>
          <w:b w:val="0"/>
          <w:i w:val="0"/>
        </w:rPr>
        <w:br/>
      </w:r>
      <w:r>
        <w:rPr>
          <w:b w:val="0"/>
          <w:i w:val="0"/>
        </w:rPr>
        <w:br/>
      </w:r>
      <w:r>
        <w:rPr>
          <w:b/>
          <w:i/>
        </w:rPr>
        <w:t>27</w:t>
      </w:r>
      <w:r>
        <w:rPr>
          <w:b w:val="0"/>
          <w:i w:val="0"/>
        </w:rPr>
        <w:br/>
      </w:r>
      <w:r>
        <w:rPr>
          <w:b w:val="0"/>
          <w:i w:val="0"/>
        </w:rPr>
        <w:br/>
      </w:r>
      <w:r>
        <w:rPr>
          <w:b/>
          <w:i/>
        </w:rPr>
        <w:t>28</w:t>
      </w:r>
      <w:r>
        <w:rPr>
          <w:b w:val="0"/>
          <w:i w:val="0"/>
        </w:rPr>
        <w:br/>
      </w:r>
      <w:r>
        <w:rPr>
          <w:b w:val="0"/>
          <w:i w:val="0"/>
        </w:rPr>
        <w:br/>
      </w:r>
      <w:r>
        <w:rPr>
          <w:b/>
          <w:i/>
        </w:rPr>
        <w:t>29</w:t>
      </w:r>
      <w:r>
        <w:rPr>
          <w:b w:val="0"/>
          <w:i w:val="0"/>
        </w:rPr>
        <w:br/>
      </w:r>
      <w:r>
        <w:rPr>
          <w:b w:val="0"/>
          <w:i w:val="0"/>
        </w:rPr>
        <w:br/>
      </w:r>
      <w:r>
        <w:rPr>
          <w:b/>
          <w:i/>
        </w:rPr>
        <w:t>30</w:t>
      </w:r>
      <w:r>
        <w:rPr>
          <w:b w:val="0"/>
          <w:i w:val="0"/>
        </w:rPr>
        <w:br/>
      </w:r>
      <w:r>
        <w:rPr>
          <w:b w:val="0"/>
          <w:i w:val="0"/>
        </w:rPr>
        <w:br/>
      </w:r>
      <w:r>
        <w:rPr>
          <w:b/>
          <w:i/>
        </w:rPr>
        <w:t>31</w:t>
      </w:r>
      <w:r>
        <w:rPr>
          <w:b w:val="0"/>
          <w:i w:val="0"/>
        </w:rPr>
        <w:br/>
      </w:r>
      <w:r>
        <w:rPr>
          <w:b w:val="0"/>
          <w:i w:val="0"/>
        </w:rPr>
        <w:br/>
      </w:r>
      <w:r>
        <w:rPr>
          <w:b/>
          <w:i/>
        </w:rPr>
        <w:t>32</w:t>
      </w:r>
      <w:r>
        <w:rPr>
          <w:b w:val="0"/>
          <w:i w:val="0"/>
        </w:rPr>
        <w:br/>
      </w:r>
      <w:r>
        <w:rPr>
          <w:b w:val="0"/>
          <w:i w:val="0"/>
        </w:rPr>
        <w:br/>
      </w:r>
      <w:r>
        <w:rPr>
          <w:b/>
          <w:i/>
        </w:rPr>
        <w:t>33</w:t>
      </w:r>
      <w:r>
        <w:rPr>
          <w:b w:val="0"/>
          <w:i w:val="0"/>
        </w:rPr>
        <w:br/>
      </w:r>
      <w:r>
        <w:rPr>
          <w:b w:val="0"/>
          <w:i w:val="0"/>
        </w:rPr>
        <w:br/>
      </w:r>
      <w:r>
        <w:rPr>
          <w:b/>
          <w:i/>
        </w:rPr>
        <w:t>34</w:t>
      </w:r>
      <w:r>
        <w:rPr>
          <w:b w:val="0"/>
          <w:i w:val="0"/>
        </w:rPr>
        <w:br/>
      </w:r>
      <w:r>
        <w:rPr>
          <w:b w:val="0"/>
          <w:i w:val="0"/>
        </w:rPr>
        <w:br/>
      </w:r>
      <w:r>
        <w:rPr>
          <w:b/>
          <w:i/>
        </w:rPr>
        <w:t>35</w:t>
      </w:r>
      <w:r>
        <w:rPr>
          <w:b w:val="0"/>
          <w:i w:val="0"/>
        </w:rPr>
        <w:br/>
      </w:r>
      <w:r>
        <w:rPr>
          <w:b w:val="0"/>
          <w:i w:val="0"/>
        </w:rPr>
        <w:br/>
      </w:r>
      <w:r>
        <w:rPr>
          <w:b/>
          <w:i/>
        </w:rPr>
        <w:t>36</w:t>
      </w:r>
      <w:r>
        <w:rPr>
          <w:b w:val="0"/>
          <w:i w:val="0"/>
        </w:rPr>
        <w:br/>
      </w:r>
      <w:r>
        <w:rPr>
          <w:b w:val="0"/>
          <w:i w:val="0"/>
        </w:rPr>
        <w:br/>
      </w:r>
      <w:r>
        <w:rPr>
          <w:b/>
          <w:i/>
        </w:rPr>
        <w:t>37</w:t>
      </w:r>
      <w:r>
        <w:rPr>
          <w:b w:val="0"/>
          <w:i w:val="0"/>
        </w:rPr>
        <w:br/>
      </w:r>
      <w:r>
        <w:rPr>
          <w:b w:val="0"/>
          <w:i w:val="0"/>
        </w:rPr>
        <w:br/>
      </w:r>
      <w:r>
        <w:rPr>
          <w:b/>
          <w:i/>
        </w:rPr>
        <w:t>38</w:t>
      </w:r>
      <w:r>
        <w:rPr>
          <w:b w:val="0"/>
          <w:i w:val="0"/>
        </w:rPr>
        <w:br/>
      </w:r>
      <w:r>
        <w:rPr>
          <w:b w:val="0"/>
          <w:i w:val="0"/>
        </w:rPr>
        <w:br/>
      </w:r>
      <w:r>
        <w:rPr>
          <w:b/>
          <w:i/>
        </w:rPr>
        <w:t>39</w:t>
      </w:r>
      <w:r>
        <w:rPr>
          <w:b w:val="0"/>
          <w:i w:val="0"/>
        </w:rPr>
        <w:br/>
      </w:r>
      <w:r>
        <w:rPr>
          <w:b w:val="0"/>
          <w:i w:val="0"/>
        </w:rPr>
        <w:br/>
      </w:r>
      <w:r>
        <w:rPr>
          <w:b/>
          <w:i/>
        </w:rPr>
        <w:t>40</w:t>
      </w:r>
      <w:r>
        <w:rPr>
          <w:b w:val="0"/>
          <w:i w:val="0"/>
        </w:rPr>
        <w:br/>
      </w:r>
      <w:r>
        <w:rPr>
          <w:b w:val="0"/>
          <w:i w:val="0"/>
        </w:rPr>
        <w:br/>
      </w:r>
      <w:r>
        <w:rPr>
          <w:b/>
          <w:i/>
        </w:rPr>
        <w:t>41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cấp xã không có bằng cấp chuyên môn mà chỉ có bằng cấp chính trị thì thống kê vào cả hai cột chuyên môn và chính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cán bộ (kể cả cán bộ được tăng phái, luân chuyển từ cấp huyện).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Biểu mẫu 04</w:t>
      </w:r>
      <w:r>
        <w:rPr>
          <w:b w:val="0"/>
          <w:i w:val="0"/>
        </w:rPr>
        <w:br/>
      </w:r>
      <w:r>
        <w:rPr>
          <w:b w:val="0"/>
          <w:i w:val="0"/>
        </w:rPr>
        <w:t xml:space="preserve"> </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CÁN BỘ CẤP XÃ THEO CHỨC DANH</w:t>
      </w:r>
      <w:r>
        <w:rPr>
          <w:b w:val="0"/>
          <w:i w:val="0"/>
        </w:rPr>
        <w:br/>
      </w:r>
      <w:r>
        <w:rPr>
          <w:b/>
          <w:i w:val="0"/>
        </w:rPr>
        <w:t>(Đến ngày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Kiêm nhiệm</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i w:val="0"/>
        </w:rPr>
        <w:t>Bí thư</w:t>
      </w:r>
      <w:r>
        <w:rPr>
          <w:b w:val="0"/>
          <w:i w:val="0"/>
        </w:rPr>
        <w:br/>
      </w:r>
      <w:r>
        <w:rPr>
          <w:b w:val="0"/>
          <w:i w:val="0"/>
        </w:rPr>
        <w:br/>
      </w:r>
      <w:r>
        <w:rPr>
          <w:b/>
          <w:i w:val="0"/>
        </w:rPr>
        <w:t>Phó Bí thư</w:t>
      </w:r>
      <w:r>
        <w:rPr>
          <w:b w:val="0"/>
          <w:i w:val="0"/>
        </w:rPr>
        <w:br/>
      </w:r>
      <w:r>
        <w:rPr>
          <w:b w:val="0"/>
          <w:i w:val="0"/>
        </w:rPr>
        <w:br/>
      </w:r>
      <w:r>
        <w:rPr>
          <w:b/>
          <w:i w:val="0"/>
        </w:rPr>
        <w:t>CT HĐND</w:t>
      </w:r>
      <w:r>
        <w:rPr>
          <w:b w:val="0"/>
          <w:i w:val="0"/>
        </w:rPr>
        <w:br/>
      </w:r>
      <w:r>
        <w:rPr>
          <w:b w:val="0"/>
          <w:i w:val="0"/>
        </w:rPr>
        <w:br/>
      </w:r>
      <w:r>
        <w:rPr>
          <w:b/>
          <w:i w:val="0"/>
        </w:rPr>
        <w:t>Phó CT HĐND</w:t>
      </w:r>
      <w:r>
        <w:rPr>
          <w:b w:val="0"/>
          <w:i w:val="0"/>
        </w:rPr>
        <w:br/>
      </w:r>
      <w:r>
        <w:rPr>
          <w:b w:val="0"/>
          <w:i w:val="0"/>
        </w:rPr>
        <w:br/>
      </w:r>
      <w:r>
        <w:rPr>
          <w:b/>
          <w:i w:val="0"/>
        </w:rPr>
        <w:t>CT UBND</w:t>
      </w:r>
      <w:r>
        <w:rPr>
          <w:b w:val="0"/>
          <w:i w:val="0"/>
        </w:rPr>
        <w:br/>
      </w:r>
      <w:r>
        <w:rPr>
          <w:b w:val="0"/>
          <w:i w:val="0"/>
        </w:rPr>
        <w:br/>
      </w:r>
      <w:r>
        <w:rPr>
          <w:b/>
          <w:i w:val="0"/>
        </w:rPr>
        <w:t>Phó CT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Bí thư đảng 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Phó Bí thư đảng 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Chủ tịch 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Phó Chủ tịch 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Chủ tịch UBND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Phó Chủ tịch UBND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Chủ tịch UBMTTQ</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Bí thư Đoàn TNCSHCM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Chủ tịch Hội Phụ nữ</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Chủ tịch Hội Nông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Chủ tịch Hội CCB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cấp xã không có bằng cấp chuyên môn mà chỉ có bằng cấp chính trị thì thống kê vào cả hai cột chuyên môn và chính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cán bộ (kể cả cán bộ được tăng phái, luân chuyển từ cấp huyện).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đầy đủ tất cả các chức danh chuyên trách và chức danh kiêm nhiệm (ví dụ: Có 03 Bí thư kiêm Chủ tịch HĐND thì khi thống kê phải có 03 Chủ tịch</w:t>
      </w:r>
      <w:r>
        <w:br/>
      </w:r>
      <w:r>
        <w:rPr>
          <w:b w:val="0"/>
          <w:i w:val="0"/>
        </w:rPr>
        <w:br/>
        <w:t xml:space="preserve">         HĐND kiêm Bí thư; có 02 Bí thư kiêm Chủ tịch UBND thì khi thống kê phải có 02 Chủ tịch UBND kiêm Bí thư; có 05 Chủ tịch UBND kiêm Phó Bí thư thì khi</w:t>
      </w:r>
      <w:r>
        <w:br/>
      </w:r>
      <w:r>
        <w:rPr>
          <w:b w:val="0"/>
          <w:i w:val="0"/>
        </w:rPr>
        <w:br/>
        <w:t xml:space="preserve">         thống kê phải có 05 Phó Bí thư kiêm Chủ tịch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số 05</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CÔNG CHỨC CẤP XÃ</w:t>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Kiêm nhiệm</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i w:val="0"/>
        </w:rPr>
        <w:t>Bí thư</w:t>
      </w:r>
      <w:r>
        <w:rPr>
          <w:b w:val="0"/>
          <w:i w:val="0"/>
        </w:rPr>
        <w:br/>
      </w:r>
      <w:r>
        <w:rPr>
          <w:b w:val="0"/>
          <w:i w:val="0"/>
        </w:rPr>
        <w:br/>
      </w:r>
      <w:r>
        <w:rPr>
          <w:b/>
          <w:i w:val="0"/>
        </w:rPr>
        <w:t>Phó Bí thư</w:t>
      </w:r>
      <w:r>
        <w:rPr>
          <w:b w:val="0"/>
          <w:i w:val="0"/>
        </w:rPr>
        <w:br/>
      </w:r>
      <w:r>
        <w:rPr>
          <w:b w:val="0"/>
          <w:i w:val="0"/>
        </w:rPr>
        <w:br/>
      </w:r>
      <w:r>
        <w:rPr>
          <w:b/>
          <w:i w:val="0"/>
        </w:rPr>
        <w:t>CT HĐND</w:t>
      </w:r>
      <w:r>
        <w:rPr>
          <w:b w:val="0"/>
          <w:i w:val="0"/>
        </w:rPr>
        <w:br/>
      </w:r>
      <w:r>
        <w:rPr>
          <w:b w:val="0"/>
          <w:i w:val="0"/>
        </w:rPr>
        <w:br/>
      </w:r>
      <w:r>
        <w:rPr>
          <w:b/>
          <w:i w:val="0"/>
        </w:rPr>
        <w:t>Phó CT HĐND</w:t>
      </w:r>
      <w:r>
        <w:rPr>
          <w:b w:val="0"/>
          <w:i w:val="0"/>
        </w:rPr>
        <w:br/>
      </w:r>
      <w:r>
        <w:rPr>
          <w:b w:val="0"/>
          <w:i w:val="0"/>
        </w:rPr>
        <w:br/>
      </w:r>
      <w:r>
        <w:rPr>
          <w:b/>
          <w:i w:val="0"/>
        </w:rPr>
        <w:t>CT UBND</w:t>
      </w:r>
      <w:r>
        <w:rPr>
          <w:b w:val="0"/>
          <w:i w:val="0"/>
        </w:rPr>
        <w:br/>
      </w:r>
      <w:r>
        <w:rPr>
          <w:b w:val="0"/>
          <w:i w:val="0"/>
        </w:rPr>
        <w:br/>
      </w:r>
      <w:r>
        <w:rPr>
          <w:b/>
          <w:i w:val="0"/>
        </w:rPr>
        <w:t>Phó CT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 Thống kê tấc cả các chức danh công chức (kể cả Trưởng Công an chính quy của các phường, thị trấn).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val="0"/>
          <w:i w:val="0"/>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Biểu mẫu số 06</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CÔNG CHỨC CẤP XÃ THEO CHỨC DANH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i/>
        </w:rPr>
        <w:t>20</w:t>
      </w:r>
      <w:r>
        <w:rPr>
          <w:b w:val="0"/>
          <w:i w:val="0"/>
        </w:rPr>
        <w:br/>
      </w:r>
      <w:r>
        <w:rPr>
          <w:b w:val="0"/>
          <w:i w:val="0"/>
        </w:rPr>
        <w:br/>
      </w:r>
      <w:r>
        <w:rPr>
          <w:b/>
          <w:i/>
        </w:rPr>
        <w:t>21</w:t>
      </w:r>
      <w:r>
        <w:rPr>
          <w:b w:val="0"/>
          <w:i w:val="0"/>
        </w:rPr>
        <w:br/>
      </w:r>
      <w:r>
        <w:rPr>
          <w:b w:val="0"/>
          <w:i w:val="0"/>
        </w:rPr>
        <w:br/>
      </w:r>
      <w:r>
        <w:rPr>
          <w:b/>
          <w:i/>
        </w:rPr>
        <w:t>22</w:t>
      </w:r>
      <w:r>
        <w:rPr>
          <w:b w:val="0"/>
          <w:i w:val="0"/>
        </w:rPr>
        <w:br/>
      </w:r>
      <w:r>
        <w:rPr>
          <w:b w:val="0"/>
          <w:i w:val="0"/>
        </w:rPr>
        <w:br/>
      </w:r>
      <w:r>
        <w:rPr>
          <w:b/>
          <w:i/>
        </w:rPr>
        <w:t>23</w:t>
      </w:r>
      <w:r>
        <w:rPr>
          <w:b w:val="0"/>
          <w:i w:val="0"/>
        </w:rPr>
        <w:br/>
      </w:r>
      <w:r>
        <w:rPr>
          <w:b w:val="0"/>
          <w:i w:val="0"/>
        </w:rPr>
        <w:br/>
      </w:r>
      <w:r>
        <w:rPr>
          <w:b/>
          <w:i/>
        </w:rPr>
        <w:t>24</w:t>
      </w:r>
      <w:r>
        <w:rPr>
          <w:b w:val="0"/>
          <w:i w:val="0"/>
        </w:rPr>
        <w:br/>
      </w:r>
      <w:r>
        <w:rPr>
          <w:b w:val="0"/>
          <w:i w:val="0"/>
        </w:rPr>
        <w:br/>
      </w:r>
      <w:r>
        <w:rPr>
          <w:b/>
          <w:i/>
        </w:rPr>
        <w:t>25</w:t>
      </w:r>
      <w:r>
        <w:rPr>
          <w:b w:val="0"/>
          <w:i w:val="0"/>
        </w:rPr>
        <w:br/>
      </w:r>
      <w:r>
        <w:rPr>
          <w:b w:val="0"/>
          <w:i w:val="0"/>
        </w:rPr>
        <w:br/>
      </w:r>
      <w:r>
        <w:rPr>
          <w:b/>
          <w:i/>
        </w:rPr>
        <w:t>26</w:t>
      </w:r>
      <w:r>
        <w:rPr>
          <w:b w:val="0"/>
          <w:i w:val="0"/>
        </w:rPr>
        <w:br/>
      </w:r>
      <w:r>
        <w:rPr>
          <w:b w:val="0"/>
          <w:i w:val="0"/>
        </w:rPr>
        <w:br/>
      </w:r>
      <w:r>
        <w:rPr>
          <w:b/>
          <w:i/>
        </w:rPr>
        <w:t>27</w:t>
      </w:r>
      <w:r>
        <w:rPr>
          <w:b w:val="0"/>
          <w:i w:val="0"/>
        </w:rPr>
        <w:br/>
      </w:r>
      <w:r>
        <w:rPr>
          <w:b w:val="0"/>
          <w:i w:val="0"/>
        </w:rPr>
        <w:br/>
      </w:r>
      <w:r>
        <w:rPr>
          <w:b/>
          <w:i/>
        </w:rPr>
        <w:t>28</w:t>
      </w:r>
      <w:r>
        <w:rPr>
          <w:b w:val="0"/>
          <w:i w:val="0"/>
        </w:rPr>
        <w:br/>
      </w:r>
      <w:r>
        <w:rPr>
          <w:b w:val="0"/>
          <w:i w:val="0"/>
        </w:rPr>
        <w:br/>
      </w:r>
      <w:r>
        <w:rPr>
          <w:b/>
          <w:i/>
        </w:rPr>
        <w:t>29</w:t>
      </w:r>
      <w:r>
        <w:rPr>
          <w:b w:val="0"/>
          <w:i w:val="0"/>
        </w:rPr>
        <w:br/>
      </w:r>
      <w:r>
        <w:rPr>
          <w:b w:val="0"/>
          <w:i w:val="0"/>
        </w:rPr>
        <w:br/>
      </w:r>
      <w:r>
        <w:rPr>
          <w:b/>
          <w:i/>
        </w:rPr>
        <w:t>30</w:t>
      </w:r>
      <w:r>
        <w:rPr>
          <w:b w:val="0"/>
          <w:i w:val="0"/>
        </w:rPr>
        <w:br/>
      </w:r>
      <w:r>
        <w:rPr>
          <w:b w:val="0"/>
          <w:i w:val="0"/>
        </w:rPr>
        <w:br/>
      </w:r>
      <w:r>
        <w:rPr>
          <w:b/>
          <w:i/>
        </w:rPr>
        <w:t>31</w:t>
      </w:r>
      <w:r>
        <w:rPr>
          <w:b w:val="0"/>
          <w:i w:val="0"/>
        </w:rPr>
        <w:br/>
      </w:r>
      <w:r>
        <w:rPr>
          <w:b w:val="0"/>
          <w:i w:val="0"/>
        </w:rPr>
        <w:br/>
      </w:r>
      <w:r>
        <w:rPr>
          <w:b/>
          <w:i/>
        </w:rPr>
        <w:t>32</w:t>
      </w:r>
      <w:r>
        <w:rPr>
          <w:b w:val="0"/>
          <w:i w:val="0"/>
        </w:rPr>
        <w:br/>
      </w:r>
      <w:r>
        <w:rPr>
          <w:b w:val="0"/>
          <w:i w:val="0"/>
        </w:rPr>
        <w:br/>
      </w:r>
      <w:r>
        <w:rPr>
          <w:b/>
          <w:i/>
        </w:rPr>
        <w:t>33</w:t>
      </w:r>
      <w:r>
        <w:rPr>
          <w:b w:val="0"/>
          <w:i w:val="0"/>
        </w:rPr>
        <w:br/>
      </w:r>
      <w:r>
        <w:rPr>
          <w:b w:val="0"/>
          <w:i w:val="0"/>
        </w:rPr>
        <w:br/>
      </w:r>
      <w:r>
        <w:rPr>
          <w:b/>
          <w:i/>
        </w:rPr>
        <w:t>34</w:t>
      </w:r>
      <w:r>
        <w:rPr>
          <w:b w:val="0"/>
          <w:i w:val="0"/>
        </w:rPr>
        <w:br/>
      </w:r>
      <w:r>
        <w:rPr>
          <w:b w:val="0"/>
          <w:i w:val="0"/>
        </w:rPr>
        <w:br/>
      </w:r>
      <w:r>
        <w:rPr>
          <w:b/>
          <w:i/>
        </w:rPr>
        <w:t>35</w:t>
      </w:r>
      <w:r>
        <w:rPr>
          <w:b w:val="0"/>
          <w:i w:val="0"/>
        </w:rPr>
        <w:br/>
      </w:r>
      <w:r>
        <w:rPr>
          <w:b w:val="0"/>
          <w:i w:val="0"/>
        </w:rPr>
        <w:br/>
      </w:r>
      <w:r>
        <w:rPr>
          <w:b/>
          <w:i/>
        </w:rPr>
        <w:t>36</w:t>
      </w:r>
      <w:r>
        <w:rPr>
          <w:b w:val="0"/>
          <w:i w:val="0"/>
        </w:rPr>
        <w:br/>
      </w:r>
      <w:r>
        <w:rPr>
          <w:b w:val="0"/>
          <w:i w:val="0"/>
        </w:rPr>
        <w:br/>
      </w:r>
      <w:r>
        <w:rPr>
          <w:b/>
          <w:i/>
        </w:rPr>
        <w:t>37</w:t>
      </w:r>
      <w:r>
        <w:rPr>
          <w:b w:val="0"/>
          <w:i w:val="0"/>
        </w:rPr>
        <w:br/>
      </w:r>
      <w:r>
        <w:rPr>
          <w:b w:val="0"/>
          <w:i w:val="0"/>
        </w:rPr>
        <w:br/>
      </w:r>
      <w:r>
        <w:rPr>
          <w:b/>
          <w:i/>
        </w:rPr>
        <w:t>38</w:t>
      </w:r>
      <w:r>
        <w:rPr>
          <w:b w:val="0"/>
          <w:i w:val="0"/>
        </w:rPr>
        <w:br/>
      </w:r>
      <w:r>
        <w:rPr>
          <w:b w:val="0"/>
          <w:i w:val="0"/>
        </w:rPr>
        <w:br/>
      </w:r>
      <w:r>
        <w:rPr>
          <w:b/>
          <w:i/>
        </w:rPr>
        <w:t>39</w:t>
      </w:r>
      <w:r>
        <w:rPr>
          <w:b w:val="0"/>
          <w:i w:val="0"/>
        </w:rPr>
        <w:br/>
      </w:r>
      <w:r>
        <w:rPr>
          <w:b w:val="0"/>
          <w:i w:val="0"/>
        </w:rPr>
        <w:br/>
      </w:r>
      <w:r>
        <w:rPr>
          <w:b/>
          <w:i/>
        </w:rPr>
        <w:t>40</w:t>
      </w:r>
      <w:r>
        <w:rPr>
          <w:b w:val="0"/>
          <w:i w:val="0"/>
        </w:rPr>
        <w:br/>
      </w:r>
      <w:r>
        <w:rPr>
          <w:b w:val="0"/>
          <w:i w:val="0"/>
        </w:rPr>
        <w:br/>
      </w:r>
      <w:r>
        <w:rPr>
          <w:b/>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Trưởng Công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huy trưởng BCH Quân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Văn phòng - thống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Địa chính -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Tài chính - kế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Tư pháp - hộ tịch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Văn hóa -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công chức (kể cả Trưởng Công an chính quy của các phường, thị trấn).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ngày        tháng … năm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Biểu mẫu số 09</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NHỮNG NGƯỜI HOẠT ĐỘNG KHÔNG CHUYÊN TRÁCH Ở THÔN, TỔ DÂN PHỐ</w:t>
      </w:r>
      <w:r>
        <w:rPr>
          <w:b w:val="0"/>
          <w:i w:val="0"/>
        </w:rPr>
        <w:br/>
      </w:r>
      <w:r>
        <w:rPr>
          <w:b/>
          <w:i w:val="0"/>
        </w:rPr>
        <w:t>(Đến ngày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xã</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rPr>
        <w:t>17</w:t>
      </w:r>
      <w:r>
        <w:rPr>
          <w:b w:val="0"/>
          <w:i w:val="0"/>
        </w:rPr>
        <w:br/>
      </w:r>
      <w:r>
        <w:rPr>
          <w:b w:val="0"/>
          <w:i w:val="0"/>
        </w:rPr>
        <w:br/>
      </w:r>
      <w:r>
        <w:rPr>
          <w:b w:val="0"/>
          <w:i/>
        </w:rPr>
        <w:t>18</w:t>
      </w:r>
      <w:r>
        <w:rPr>
          <w:b w:val="0"/>
          <w:i w:val="0"/>
        </w:rPr>
        <w:br/>
      </w:r>
      <w:r>
        <w:rPr>
          <w:b w:val="0"/>
          <w:i w:val="0"/>
        </w:rPr>
        <w:br/>
      </w:r>
      <w:r>
        <w:rPr>
          <w:b w:val="0"/>
          <w:i/>
        </w:rPr>
        <w:t>19</w:t>
      </w:r>
      <w:r>
        <w:rPr>
          <w:b w:val="0"/>
          <w:i w:val="0"/>
        </w:rPr>
        <w:br/>
      </w:r>
      <w:r>
        <w:rPr>
          <w:b w:val="0"/>
          <w:i w:val="0"/>
        </w:rPr>
        <w:br/>
      </w:r>
      <w:r>
        <w:rPr>
          <w:b w:val="0"/>
          <w:i/>
        </w:rPr>
        <w:t>20</w:t>
      </w:r>
      <w:r>
        <w:rPr>
          <w:b w:val="0"/>
          <w:i w:val="0"/>
        </w:rPr>
        <w:br/>
      </w:r>
      <w:r>
        <w:rPr>
          <w:b w:val="0"/>
          <w:i w:val="0"/>
        </w:rPr>
        <w:br/>
      </w:r>
      <w:r>
        <w:rPr>
          <w:b w:val="0"/>
          <w:i/>
        </w:rPr>
        <w:t>21</w:t>
      </w:r>
      <w:r>
        <w:rPr>
          <w:b w:val="0"/>
          <w:i w:val="0"/>
        </w:rPr>
        <w:br/>
      </w:r>
      <w:r>
        <w:rPr>
          <w:b w:val="0"/>
          <w:i w:val="0"/>
        </w:rPr>
        <w:br/>
      </w:r>
      <w:r>
        <w:rPr>
          <w:b w:val="0"/>
          <w:i/>
        </w:rPr>
        <w:t>22</w:t>
      </w:r>
      <w:r>
        <w:rPr>
          <w:b w:val="0"/>
          <w:i w:val="0"/>
        </w:rPr>
        <w:br/>
      </w:r>
      <w:r>
        <w:rPr>
          <w:b w:val="0"/>
          <w:i w:val="0"/>
        </w:rPr>
        <w:br/>
      </w:r>
      <w:r>
        <w:rPr>
          <w:b w:val="0"/>
          <w:i/>
        </w:rPr>
        <w:t>23</w:t>
      </w:r>
      <w:r>
        <w:rPr>
          <w:b w:val="0"/>
          <w:i w:val="0"/>
        </w:rPr>
        <w:br/>
      </w:r>
      <w:r>
        <w:rPr>
          <w:b w:val="0"/>
          <w:i w:val="0"/>
        </w:rPr>
        <w:br/>
      </w:r>
      <w:r>
        <w:rPr>
          <w:b w:val="0"/>
          <w:i/>
        </w:rPr>
        <w:t>24</w:t>
      </w:r>
      <w:r>
        <w:rPr>
          <w:b w:val="0"/>
          <w:i w:val="0"/>
        </w:rPr>
        <w:br/>
      </w:r>
      <w:r>
        <w:rPr>
          <w:b w:val="0"/>
          <w:i w:val="0"/>
        </w:rPr>
        <w:br/>
      </w:r>
      <w:r>
        <w:rPr>
          <w:b w:val="0"/>
          <w:i/>
        </w:rPr>
        <w:t>25</w:t>
      </w:r>
      <w:r>
        <w:rPr>
          <w:b w:val="0"/>
          <w:i w:val="0"/>
        </w:rPr>
        <w:br/>
      </w:r>
      <w:r>
        <w:rPr>
          <w:b w:val="0"/>
          <w:i w:val="0"/>
        </w:rPr>
        <w:br/>
      </w:r>
      <w:r>
        <w:rPr>
          <w:b w:val="0"/>
          <w:i/>
        </w:rPr>
        <w:t>26</w:t>
      </w:r>
      <w:r>
        <w:rPr>
          <w:b w:val="0"/>
          <w:i w:val="0"/>
        </w:rPr>
        <w:br/>
      </w:r>
      <w:r>
        <w:rPr>
          <w:b w:val="0"/>
          <w:i w:val="0"/>
        </w:rPr>
        <w:br/>
      </w:r>
      <w:r>
        <w:rPr>
          <w:b w:val="0"/>
          <w:i/>
        </w:rPr>
        <w:t>27</w:t>
      </w:r>
      <w:r>
        <w:rPr>
          <w:b w:val="0"/>
          <w:i w:val="0"/>
        </w:rPr>
        <w:br/>
      </w:r>
      <w:r>
        <w:rPr>
          <w:b w:val="0"/>
          <w:i w:val="0"/>
        </w:rPr>
        <w:br/>
      </w:r>
      <w:r>
        <w:rPr>
          <w:b w:val="0"/>
          <w:i/>
        </w:rPr>
        <w:t>28</w:t>
      </w:r>
      <w:r>
        <w:rPr>
          <w:b w:val="0"/>
          <w:i w:val="0"/>
        </w:rPr>
        <w:br/>
      </w:r>
      <w:r>
        <w:rPr>
          <w:b w:val="0"/>
          <w:i w:val="0"/>
        </w:rPr>
        <w:br/>
      </w:r>
      <w:r>
        <w:rPr>
          <w:b w:val="0"/>
          <w:i/>
        </w:rPr>
        <w:t>29</w:t>
      </w:r>
      <w:r>
        <w:rPr>
          <w:b w:val="0"/>
          <w:i w:val="0"/>
        </w:rPr>
        <w:br/>
      </w:r>
      <w:r>
        <w:rPr>
          <w:b w:val="0"/>
          <w:i w:val="0"/>
        </w:rPr>
        <w:br/>
      </w:r>
      <w:r>
        <w:rPr>
          <w:b w:val="0"/>
          <w:i/>
        </w:rPr>
        <w:t>30</w:t>
      </w:r>
      <w:r>
        <w:rPr>
          <w:b w:val="0"/>
          <w:i w:val="0"/>
        </w:rPr>
        <w:br/>
      </w:r>
      <w:r>
        <w:rPr>
          <w:b w:val="0"/>
          <w:i w:val="0"/>
        </w:rPr>
        <w:br/>
      </w:r>
      <w:r>
        <w:rPr>
          <w:b w:val="0"/>
          <w:i/>
        </w:rPr>
        <w:t>31</w:t>
      </w:r>
      <w:r>
        <w:rPr>
          <w:b w:val="0"/>
          <w:i w:val="0"/>
        </w:rPr>
        <w:br/>
      </w:r>
      <w:r>
        <w:rPr>
          <w:b w:val="0"/>
          <w:i w:val="0"/>
        </w:rPr>
        <w:br/>
      </w:r>
      <w:r>
        <w:rPr>
          <w:b w:val="0"/>
          <w:i/>
        </w:rPr>
        <w:t>32</w:t>
      </w:r>
      <w:r>
        <w:rPr>
          <w:b w:val="0"/>
          <w:i w:val="0"/>
        </w:rPr>
        <w:br/>
      </w:r>
      <w:r>
        <w:rPr>
          <w:b w:val="0"/>
          <w:i w:val="0"/>
        </w:rPr>
        <w:br/>
      </w:r>
      <w:r>
        <w:rPr>
          <w:b w:val="0"/>
          <w:i/>
        </w:rPr>
        <w:t>33</w:t>
      </w:r>
      <w:r>
        <w:rPr>
          <w:b w:val="0"/>
          <w:i w:val="0"/>
        </w:rPr>
        <w:br/>
      </w:r>
      <w:r>
        <w:rPr>
          <w:b w:val="0"/>
          <w:i w:val="0"/>
        </w:rPr>
        <w:br/>
      </w:r>
      <w:r>
        <w:rPr>
          <w:b w:val="0"/>
          <w:i/>
        </w:rPr>
        <w:t>34</w:t>
      </w:r>
      <w:r>
        <w:rPr>
          <w:b w:val="0"/>
          <w:i w:val="0"/>
        </w:rPr>
        <w:br/>
      </w:r>
      <w:r>
        <w:rPr>
          <w:b w:val="0"/>
          <w:i w:val="0"/>
        </w:rPr>
        <w:br/>
      </w:r>
      <w:r>
        <w:rPr>
          <w:b w:val="0"/>
          <w:i/>
        </w:rPr>
        <w:t>35</w:t>
      </w:r>
      <w:r>
        <w:rPr>
          <w:b w:val="0"/>
          <w:i w:val="0"/>
        </w:rPr>
        <w:br/>
      </w:r>
      <w:r>
        <w:rPr>
          <w:b w:val="0"/>
          <w:i w:val="0"/>
        </w:rPr>
        <w:br/>
      </w:r>
      <w:r>
        <w:rPr>
          <w:b w:val="0"/>
          <w:i/>
        </w:rPr>
        <w:t>36</w:t>
      </w:r>
      <w:r>
        <w:rPr>
          <w:b w:val="0"/>
          <w:i w:val="0"/>
        </w:rPr>
        <w:br/>
      </w:r>
      <w:r>
        <w:rPr>
          <w:b w:val="0"/>
          <w:i w:val="0"/>
        </w:rPr>
        <w:br/>
      </w:r>
      <w:r>
        <w:rPr>
          <w:b w:val="0"/>
          <w:i/>
        </w:rPr>
        <w:t>37</w:t>
      </w:r>
      <w:r>
        <w:rPr>
          <w:b w:val="0"/>
          <w:i w:val="0"/>
        </w:rPr>
        <w:br/>
      </w:r>
      <w:r>
        <w:rPr>
          <w:b w:val="0"/>
          <w:i w:val="0"/>
        </w:rPr>
        <w:br/>
      </w:r>
      <w:r>
        <w:rPr>
          <w:b w:val="0"/>
          <w:i/>
        </w:rPr>
        <w:t>38</w:t>
      </w:r>
      <w:r>
        <w:rPr>
          <w:b w:val="0"/>
          <w:i w:val="0"/>
        </w:rPr>
        <w:br/>
      </w:r>
      <w:r>
        <w:rPr>
          <w:b w:val="0"/>
          <w:i w:val="0"/>
        </w:rPr>
        <w:br/>
      </w:r>
      <w:r>
        <w:rPr>
          <w:b w:val="0"/>
          <w:i/>
        </w:rPr>
        <w:t>39</w:t>
      </w:r>
      <w:r>
        <w:rPr>
          <w:b w:val="0"/>
          <w:i w:val="0"/>
        </w:rPr>
        <w:br/>
      </w:r>
      <w:r>
        <w:rPr>
          <w:b w:val="0"/>
          <w:i w:val="0"/>
        </w:rPr>
        <w:br/>
      </w:r>
      <w:r>
        <w:rPr>
          <w:b w:val="0"/>
          <w:i/>
        </w:rPr>
        <w:t>40</w:t>
      </w:r>
      <w:r>
        <w:rPr>
          <w:b w:val="0"/>
          <w:i w:val="0"/>
        </w:rPr>
        <w:br/>
      </w:r>
      <w:r>
        <w:rPr>
          <w:b w:val="0"/>
          <w:i w:val="0"/>
        </w:rPr>
        <w:br/>
      </w:r>
      <w:r>
        <w:rPr>
          <w:b w:val="0"/>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rPr>
        <w:t>Ghi chú:</w:t>
      </w:r>
      <w:r>
        <w:rPr>
          <w:b w:val="0"/>
          <w:i w:val="0"/>
        </w:rPr>
        <w:br/>
      </w:r>
      <w:r>
        <w:rPr>
          <w:b w:val="0"/>
          <w:i w:val="0"/>
        </w:rPr>
        <w:t>* Thống kê tất cả các chức danh những người hoạt động không chuyên trách, trường hợp có kiêm nhiệm thì ghi vào cột kiêm nhiệm.</w:t>
      </w:r>
      <w:r>
        <w:rPr>
          <w:b w:val="0"/>
          <w:i w:val="0"/>
        </w:rPr>
        <w:br/>
      </w:r>
      <w:r>
        <w:rPr>
          <w:b w:val="0"/>
          <w:i w:val="0"/>
        </w:rPr>
        <w:t>* Đối với trường hợp kiêm nhiệm phải ghi vào cột Ghi chú chức danh được kiêm nhiệm (ví dụ: Ghi Bí thư kiêm TBCTMT hoặc Bí thư kiêm Trưởng thôn)</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val="0"/>
          <w:i/>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Biểu mẫu số 10</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 xml:space="preserve">THỐNG KÊ SỐ LƯỢNG, CHẤT LƯỢNG NHỮNG NGƯỜI HOẠT ĐỘNG KHÔNG CHUYÊN TRÁCH Ở THÔN, </w:t>
      </w:r>
      <w:r>
        <w:rPr>
          <w:b w:val="0"/>
          <w:i w:val="0"/>
        </w:rPr>
        <w:br/>
      </w:r>
      <w:r>
        <w:rPr>
          <w:b/>
          <w:i w:val="0"/>
        </w:rPr>
        <w:t>TỔ DÂN PHỐ THEO CHỨC DANH</w:t>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rPr>
        <w:t>17</w:t>
      </w:r>
      <w:r>
        <w:rPr>
          <w:b w:val="0"/>
          <w:i w:val="0"/>
        </w:rPr>
        <w:br/>
      </w:r>
      <w:r>
        <w:rPr>
          <w:b w:val="0"/>
          <w:i w:val="0"/>
        </w:rPr>
        <w:br/>
      </w:r>
      <w:r>
        <w:rPr>
          <w:b w:val="0"/>
          <w:i/>
        </w:rPr>
        <w:t>18</w:t>
      </w:r>
      <w:r>
        <w:rPr>
          <w:b w:val="0"/>
          <w:i w:val="0"/>
        </w:rPr>
        <w:br/>
      </w:r>
      <w:r>
        <w:rPr>
          <w:b w:val="0"/>
          <w:i w:val="0"/>
        </w:rPr>
        <w:br/>
      </w:r>
      <w:r>
        <w:rPr>
          <w:b w:val="0"/>
          <w:i/>
        </w:rPr>
        <w:t>19</w:t>
      </w:r>
      <w:r>
        <w:rPr>
          <w:b w:val="0"/>
          <w:i w:val="0"/>
        </w:rPr>
        <w:br/>
      </w:r>
      <w:r>
        <w:rPr>
          <w:b w:val="0"/>
          <w:i w:val="0"/>
        </w:rPr>
        <w:br/>
      </w:r>
      <w:r>
        <w:rPr>
          <w:b w:val="0"/>
          <w:i/>
        </w:rPr>
        <w:t>20</w:t>
      </w:r>
      <w:r>
        <w:rPr>
          <w:b w:val="0"/>
          <w:i w:val="0"/>
        </w:rPr>
        <w:br/>
      </w:r>
      <w:r>
        <w:rPr>
          <w:b w:val="0"/>
          <w:i w:val="0"/>
        </w:rPr>
        <w:br/>
      </w:r>
      <w:r>
        <w:rPr>
          <w:b w:val="0"/>
          <w:i/>
        </w:rPr>
        <w:t>21</w:t>
      </w:r>
      <w:r>
        <w:rPr>
          <w:b w:val="0"/>
          <w:i w:val="0"/>
        </w:rPr>
        <w:br/>
      </w:r>
      <w:r>
        <w:rPr>
          <w:b w:val="0"/>
          <w:i w:val="0"/>
        </w:rPr>
        <w:br/>
      </w:r>
      <w:r>
        <w:rPr>
          <w:b w:val="0"/>
          <w:i/>
        </w:rPr>
        <w:t>22</w:t>
      </w:r>
      <w:r>
        <w:rPr>
          <w:b w:val="0"/>
          <w:i w:val="0"/>
        </w:rPr>
        <w:br/>
      </w:r>
      <w:r>
        <w:rPr>
          <w:b w:val="0"/>
          <w:i w:val="0"/>
        </w:rPr>
        <w:br/>
      </w:r>
      <w:r>
        <w:rPr>
          <w:b w:val="0"/>
          <w:i/>
        </w:rPr>
        <w:t>23</w:t>
      </w:r>
      <w:r>
        <w:rPr>
          <w:b w:val="0"/>
          <w:i w:val="0"/>
        </w:rPr>
        <w:br/>
      </w:r>
      <w:r>
        <w:rPr>
          <w:b w:val="0"/>
          <w:i w:val="0"/>
        </w:rPr>
        <w:br/>
      </w:r>
      <w:r>
        <w:rPr>
          <w:b w:val="0"/>
          <w:i/>
        </w:rPr>
        <w:t>24</w:t>
      </w:r>
      <w:r>
        <w:rPr>
          <w:b w:val="0"/>
          <w:i w:val="0"/>
        </w:rPr>
        <w:br/>
      </w:r>
      <w:r>
        <w:rPr>
          <w:b w:val="0"/>
          <w:i w:val="0"/>
        </w:rPr>
        <w:br/>
      </w:r>
      <w:r>
        <w:rPr>
          <w:b w:val="0"/>
          <w:i/>
        </w:rPr>
        <w:t>25</w:t>
      </w:r>
      <w:r>
        <w:rPr>
          <w:b w:val="0"/>
          <w:i w:val="0"/>
        </w:rPr>
        <w:br/>
      </w:r>
      <w:r>
        <w:rPr>
          <w:b w:val="0"/>
          <w:i w:val="0"/>
        </w:rPr>
        <w:br/>
      </w:r>
      <w:r>
        <w:rPr>
          <w:b w:val="0"/>
          <w:i/>
        </w:rPr>
        <w:t>26</w:t>
      </w:r>
      <w:r>
        <w:rPr>
          <w:b w:val="0"/>
          <w:i w:val="0"/>
        </w:rPr>
        <w:br/>
      </w:r>
      <w:r>
        <w:rPr>
          <w:b w:val="0"/>
          <w:i w:val="0"/>
        </w:rPr>
        <w:br/>
      </w:r>
      <w:r>
        <w:rPr>
          <w:b w:val="0"/>
          <w:i/>
        </w:rPr>
        <w:t>27</w:t>
      </w:r>
      <w:r>
        <w:rPr>
          <w:b w:val="0"/>
          <w:i w:val="0"/>
        </w:rPr>
        <w:br/>
      </w:r>
      <w:r>
        <w:rPr>
          <w:b w:val="0"/>
          <w:i w:val="0"/>
        </w:rPr>
        <w:br/>
      </w:r>
      <w:r>
        <w:rPr>
          <w:b w:val="0"/>
          <w:i/>
        </w:rPr>
        <w:t>28</w:t>
      </w:r>
      <w:r>
        <w:rPr>
          <w:b w:val="0"/>
          <w:i w:val="0"/>
        </w:rPr>
        <w:br/>
      </w:r>
      <w:r>
        <w:rPr>
          <w:b w:val="0"/>
          <w:i w:val="0"/>
        </w:rPr>
        <w:br/>
      </w:r>
      <w:r>
        <w:rPr>
          <w:b w:val="0"/>
          <w:i/>
        </w:rPr>
        <w:t>29</w:t>
      </w:r>
      <w:r>
        <w:rPr>
          <w:b w:val="0"/>
          <w:i w:val="0"/>
        </w:rPr>
        <w:br/>
      </w:r>
      <w:r>
        <w:rPr>
          <w:b w:val="0"/>
          <w:i w:val="0"/>
        </w:rPr>
        <w:br/>
      </w:r>
      <w:r>
        <w:rPr>
          <w:b w:val="0"/>
          <w:i/>
        </w:rPr>
        <w:t>30</w:t>
      </w:r>
      <w:r>
        <w:rPr>
          <w:b w:val="0"/>
          <w:i w:val="0"/>
        </w:rPr>
        <w:br/>
      </w:r>
      <w:r>
        <w:rPr>
          <w:b w:val="0"/>
          <w:i w:val="0"/>
        </w:rPr>
        <w:br/>
      </w:r>
      <w:r>
        <w:rPr>
          <w:b w:val="0"/>
          <w:i/>
        </w:rPr>
        <w:t>31</w:t>
      </w:r>
      <w:r>
        <w:rPr>
          <w:b w:val="0"/>
          <w:i w:val="0"/>
        </w:rPr>
        <w:br/>
      </w:r>
      <w:r>
        <w:rPr>
          <w:b w:val="0"/>
          <w:i w:val="0"/>
        </w:rPr>
        <w:br/>
      </w:r>
      <w:r>
        <w:rPr>
          <w:b w:val="0"/>
          <w:i/>
        </w:rPr>
        <w:t>32</w:t>
      </w:r>
      <w:r>
        <w:rPr>
          <w:b w:val="0"/>
          <w:i w:val="0"/>
        </w:rPr>
        <w:br/>
      </w:r>
      <w:r>
        <w:rPr>
          <w:b w:val="0"/>
          <w:i w:val="0"/>
        </w:rPr>
        <w:br/>
      </w:r>
      <w:r>
        <w:rPr>
          <w:b w:val="0"/>
          <w:i/>
        </w:rPr>
        <w:t>33</w:t>
      </w:r>
      <w:r>
        <w:rPr>
          <w:b w:val="0"/>
          <w:i w:val="0"/>
        </w:rPr>
        <w:br/>
      </w:r>
      <w:r>
        <w:rPr>
          <w:b w:val="0"/>
          <w:i w:val="0"/>
        </w:rPr>
        <w:br/>
      </w:r>
      <w:r>
        <w:rPr>
          <w:b w:val="0"/>
          <w:i/>
        </w:rPr>
        <w:t>34</w:t>
      </w:r>
      <w:r>
        <w:rPr>
          <w:b w:val="0"/>
          <w:i w:val="0"/>
        </w:rPr>
        <w:br/>
      </w:r>
      <w:r>
        <w:rPr>
          <w:b w:val="0"/>
          <w:i w:val="0"/>
        </w:rPr>
        <w:br/>
      </w:r>
      <w:r>
        <w:rPr>
          <w:b w:val="0"/>
          <w:i/>
        </w:rPr>
        <w:t>35</w:t>
      </w:r>
      <w:r>
        <w:rPr>
          <w:b w:val="0"/>
          <w:i w:val="0"/>
        </w:rPr>
        <w:br/>
      </w:r>
      <w:r>
        <w:rPr>
          <w:b w:val="0"/>
          <w:i w:val="0"/>
        </w:rPr>
        <w:br/>
      </w:r>
      <w:r>
        <w:rPr>
          <w:b w:val="0"/>
          <w:i/>
        </w:rPr>
        <w:t>36</w:t>
      </w:r>
      <w:r>
        <w:rPr>
          <w:b w:val="0"/>
          <w:i w:val="0"/>
        </w:rPr>
        <w:br/>
      </w:r>
      <w:r>
        <w:rPr>
          <w:b w:val="0"/>
          <w:i w:val="0"/>
        </w:rPr>
        <w:br/>
      </w:r>
      <w:r>
        <w:rPr>
          <w:b w:val="0"/>
          <w:i/>
        </w:rPr>
        <w:t>37</w:t>
      </w:r>
      <w:r>
        <w:rPr>
          <w:b w:val="0"/>
          <w:i w:val="0"/>
        </w:rPr>
        <w:br/>
      </w:r>
      <w:r>
        <w:rPr>
          <w:b w:val="0"/>
          <w:i w:val="0"/>
        </w:rPr>
        <w:br/>
      </w:r>
      <w:r>
        <w:rPr>
          <w:b w:val="0"/>
          <w:i/>
        </w:rPr>
        <w:t>38</w:t>
      </w:r>
      <w:r>
        <w:rPr>
          <w:b w:val="0"/>
          <w:i w:val="0"/>
        </w:rPr>
        <w:br/>
      </w:r>
      <w:r>
        <w:rPr>
          <w:b w:val="0"/>
          <w:i w:val="0"/>
        </w:rPr>
        <w:br/>
      </w:r>
      <w:r>
        <w:rPr>
          <w:b w:val="0"/>
          <w:i/>
        </w:rPr>
        <w:t>39</w:t>
      </w:r>
      <w:r>
        <w:rPr>
          <w:b w:val="0"/>
          <w:i w:val="0"/>
        </w:rPr>
        <w:br/>
      </w:r>
      <w:r>
        <w:rPr>
          <w:b w:val="0"/>
          <w:i w:val="0"/>
        </w:rPr>
        <w:br/>
      </w:r>
      <w:r>
        <w:rPr>
          <w:b w:val="0"/>
          <w:i/>
        </w:rPr>
        <w:t>40</w:t>
      </w:r>
      <w:r>
        <w:rPr>
          <w:b w:val="0"/>
          <w:i w:val="0"/>
        </w:rPr>
        <w:br/>
      </w:r>
      <w:r>
        <w:rPr>
          <w:b w:val="0"/>
          <w:i w:val="0"/>
        </w:rPr>
        <w:br/>
      </w:r>
      <w:r>
        <w:rPr>
          <w:b w:val="0"/>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Bí thư Chi bộ thôn, tổ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Trưởng thôn, Tổ trưởng tổ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an viên thôn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Trưởng ban Công tác Mặt trận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 đội trưởng, Tổ đội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 trưởng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 phó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 viên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Nhân viên y tế thôn,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những người hoạt động không chuyên trách, chức danh nào không có thì để trống, trường hợp có kiêm nhiệm thì ghi vào cột kiêm nhiệm.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Đối với trường hợp kiêm nhiệm phải ghi vào cột Ghi chú chức danh được kiêm nhiệm.</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số 11</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 xml:space="preserve">TỔNG HỢP QUY MÔ SỐ HỘ GIA ĐÌNH THUỘC CÁC THÔN, TỔ DÂN PHỐ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 hành chính (tên xã, phường, thị trấn)</w:t>
      </w:r>
      <w:r>
        <w:rPr>
          <w:b w:val="0"/>
          <w:i w:val="0"/>
        </w:rPr>
        <w:br/>
      </w:r>
      <w:r>
        <w:rPr>
          <w:b w:val="0"/>
          <w:i w:val="0"/>
        </w:rPr>
        <w:br/>
      </w:r>
      <w:r>
        <w:rPr>
          <w:b/>
          <w:i w:val="0"/>
        </w:rPr>
        <w:t>Tổng số thôn, TDP</w:t>
      </w:r>
      <w:r>
        <w:rPr>
          <w:b w:val="0"/>
          <w:i w:val="0"/>
        </w:rPr>
        <w:br/>
      </w:r>
      <w:r>
        <w:rPr>
          <w:b w:val="0"/>
          <w:i w:val="0"/>
        </w:rPr>
        <w:br/>
      </w:r>
      <w:r>
        <w:rPr>
          <w:b/>
          <w:i w:val="0"/>
        </w:rPr>
        <w:t>Thôn, tổ dân phố</w:t>
      </w:r>
      <w:r>
        <w:rPr>
          <w:b w:val="0"/>
          <w:i w:val="0"/>
        </w:rPr>
        <w:br/>
      </w:r>
      <w:r>
        <w:rPr>
          <w:b w:val="0"/>
          <w:i w:val="0"/>
        </w:rPr>
        <w:br/>
      </w:r>
      <w:r>
        <w:rPr>
          <w:b/>
          <w:i w:val="0"/>
        </w:rPr>
        <w:t>Quy mô số hộ gia đình thuộc TDP</w:t>
      </w:r>
      <w:r>
        <w:rPr>
          <w:b w:val="0"/>
          <w:i w:val="0"/>
        </w:rPr>
        <w:br/>
      </w:r>
      <w:r>
        <w:rPr>
          <w:b w:val="0"/>
          <w:i w:val="0"/>
        </w:rPr>
        <w:br/>
      </w:r>
      <w:r>
        <w:rPr>
          <w:b/>
          <w:i w:val="0"/>
        </w:rPr>
        <w:t>Quy mô số hộ gia đình thuộc thôn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Tổ dân phố</w:t>
      </w:r>
      <w:r>
        <w:rPr>
          <w:b w:val="0"/>
          <w:i w:val="0"/>
        </w:rPr>
        <w:br/>
      </w:r>
      <w:r>
        <w:rPr>
          <w:b w:val="0"/>
          <w:i w:val="0"/>
        </w:rPr>
        <w:br/>
      </w:r>
      <w:r>
        <w:rPr>
          <w:b/>
          <w:i w:val="0"/>
        </w:rPr>
        <w:t>Thôn</w:t>
      </w:r>
      <w:r>
        <w:rPr>
          <w:b w:val="0"/>
          <w:i w:val="0"/>
        </w:rPr>
        <w:br/>
      </w:r>
      <w:r>
        <w:rPr>
          <w:b w:val="0"/>
          <w:i w:val="0"/>
        </w:rPr>
        <w:br/>
      </w:r>
      <w:r>
        <w:rPr>
          <w:b/>
          <w:i w:val="0"/>
        </w:rPr>
        <w:t>&lt;100</w:t>
      </w:r>
      <w:r>
        <w:rPr>
          <w:b w:val="0"/>
          <w:i w:val="0"/>
        </w:rPr>
        <w:br/>
      </w:r>
      <w:r>
        <w:rPr>
          <w:b w:val="0"/>
          <w:i w:val="0"/>
        </w:rPr>
        <w:br/>
      </w:r>
      <w:r>
        <w:rPr>
          <w:b/>
          <w:i w:val="0"/>
        </w:rPr>
        <w:t>101-300</w:t>
      </w:r>
      <w:r>
        <w:rPr>
          <w:b w:val="0"/>
          <w:i w:val="0"/>
        </w:rPr>
        <w:br/>
      </w:r>
      <w:r>
        <w:rPr>
          <w:b w:val="0"/>
          <w:i w:val="0"/>
        </w:rPr>
        <w:br/>
      </w:r>
      <w:r>
        <w:rPr>
          <w:b/>
          <w:i w:val="0"/>
        </w:rPr>
        <w:t>301-500</w:t>
      </w:r>
      <w:r>
        <w:rPr>
          <w:b w:val="0"/>
          <w:i w:val="0"/>
        </w:rPr>
        <w:br/>
      </w:r>
      <w:r>
        <w:rPr>
          <w:b w:val="0"/>
          <w:i w:val="0"/>
        </w:rPr>
        <w:br/>
      </w:r>
      <w:r>
        <w:rPr>
          <w:b/>
          <w:i w:val="0"/>
        </w:rPr>
        <w:t>&gt;501</w:t>
      </w:r>
      <w:r>
        <w:rPr>
          <w:b w:val="0"/>
          <w:i w:val="0"/>
        </w:rPr>
        <w:br/>
      </w:r>
      <w:r>
        <w:rPr>
          <w:b w:val="0"/>
          <w:i w:val="0"/>
        </w:rPr>
        <w:br/>
      </w:r>
      <w:r>
        <w:rPr>
          <w:b/>
          <w:i w:val="0"/>
        </w:rPr>
        <w:t>&lt;50</w:t>
      </w:r>
      <w:r>
        <w:rPr>
          <w:b w:val="0"/>
          <w:i w:val="0"/>
        </w:rPr>
        <w:br/>
      </w:r>
      <w:r>
        <w:rPr>
          <w:b w:val="0"/>
          <w:i w:val="0"/>
        </w:rPr>
        <w:br/>
      </w:r>
      <w:r>
        <w:rPr>
          <w:b/>
          <w:i w:val="0"/>
        </w:rPr>
        <w:t>51-100</w:t>
      </w:r>
      <w:r>
        <w:rPr>
          <w:b w:val="0"/>
          <w:i w:val="0"/>
        </w:rPr>
        <w:br/>
      </w:r>
      <w:r>
        <w:rPr>
          <w:b w:val="0"/>
          <w:i w:val="0"/>
        </w:rPr>
        <w:br/>
      </w:r>
      <w:r>
        <w:rPr>
          <w:b/>
          <w:i w:val="0"/>
        </w:rPr>
        <w:t>101-200</w:t>
      </w:r>
      <w:r>
        <w:rPr>
          <w:b w:val="0"/>
          <w:i w:val="0"/>
        </w:rPr>
        <w:br/>
      </w:r>
      <w:r>
        <w:rPr>
          <w:b w:val="0"/>
          <w:i w:val="0"/>
        </w:rPr>
        <w:br/>
      </w:r>
      <w:r>
        <w:rPr>
          <w:b/>
          <w:i w:val="0"/>
        </w:rPr>
        <w:t>201-250</w:t>
      </w:r>
      <w:r>
        <w:rPr>
          <w:b w:val="0"/>
          <w:i w:val="0"/>
        </w:rPr>
        <w:br/>
      </w:r>
      <w:r>
        <w:rPr>
          <w:b w:val="0"/>
          <w:i w:val="0"/>
        </w:rPr>
        <w:br/>
      </w:r>
      <w:r>
        <w:rPr>
          <w:b/>
          <w:i w:val="0"/>
        </w:rPr>
        <w:t>251-500</w:t>
      </w:r>
      <w:r>
        <w:rPr>
          <w:b w:val="0"/>
          <w:i w:val="0"/>
        </w:rPr>
        <w:br/>
      </w:r>
      <w:r>
        <w:rPr>
          <w:b w:val="0"/>
          <w:i w:val="0"/>
        </w:rPr>
        <w:br/>
      </w:r>
      <w:r>
        <w:rPr>
          <w:b/>
          <w:i w:val="0"/>
        </w:rPr>
        <w:t>&gt;1000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trấn….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UBND CÁC HUYỆN, THÀNH PHỐ</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t xml:space="preserve"> </w:t>
            </w:r>
          </w:p>
        </w:tc>
        <w:tc>
          <w:tcPr>
            <w:tcW w:type="dxa" w:w="7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r>
              <w:rPr>
                <w:b w:val="0"/>
                <w:i w:val="0"/>
              </w:rPr>
              <w:br/>
            </w:r>
            <w:r>
              <w:rPr>
                <w:b/>
                <w:i w:val="0"/>
              </w:rPr>
              <w:t>UBND CÁC HUYỆN</w:t>
            </w:r>
            <w:r>
              <w:rPr>
                <w:b w:val="0"/>
                <w:i w:val="0"/>
              </w:rPr>
              <w:br/>
            </w:r>
            <w:r>
              <w:rPr>
                <w:b/>
                <w:i w:val="0"/>
              </w:rPr>
              <w:t xml:space="preserve"> THÀNH PHỐ</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t xml:space="preserve"> </w:t>
            </w:r>
          </w:p>
        </w:tc>
        <w:tc>
          <w:tcPr>
            <w:tcW w:type="dxa" w:w="320"/>
          </w:tcPr>
          <w:p>
            <w:r>
              <w:rPr>
                <w:b w:val="0"/>
                <w:i w:val="0"/>
              </w:rPr>
              <w:br/>
            </w:r>
            <w:r>
              <w:rPr>
                <w:b/>
                <w:i w:val="0"/>
              </w:rPr>
              <w:t>Biểu mẫu 03</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CHỨC DANH</w:t>
            </w:r>
          </w:p>
        </w:tc>
        <w:tc>
          <w:tcPr>
            <w:tcW w:type="dxa" w:w="864"/>
          </w:tcPr>
          <w:p>
            <w:r>
              <w:rPr>
                <w:b w:val="0"/>
                <w:i w:val="0"/>
              </w:rPr>
              <w:br/>
            </w:r>
            <w:r>
              <w:rPr>
                <w:b/>
                <w:i w:val="0"/>
              </w:rPr>
              <w:t>Tổng số</w:t>
            </w:r>
          </w:p>
        </w:tc>
        <w:tc>
          <w:tcPr>
            <w:tcW w:type="dxa" w:w="864"/>
          </w:tcPr>
          <w:p>
            <w:r>
              <w:rPr>
                <w:b w:val="0"/>
                <w:i w:val="0"/>
              </w:rPr>
              <w:br/>
            </w:r>
            <w:r>
              <w:rPr>
                <w:b/>
                <w:i w:val="0"/>
              </w:rPr>
              <w:t>Trong đó</w:t>
            </w:r>
          </w:p>
        </w:tc>
        <w:tc>
          <w:tcPr>
            <w:tcW w:type="dxa" w:w="864"/>
          </w:tcPr>
          <w:p>
            <w:r>
              <w:rPr>
                <w:b w:val="0"/>
                <w:i w:val="0"/>
              </w:rPr>
              <w:br/>
            </w:r>
            <w:r>
              <w:rPr>
                <w:b/>
                <w:i w:val="0"/>
              </w:rPr>
              <w:t>Trình độ đào tạo chia theo</w:t>
            </w:r>
          </w:p>
        </w:tc>
        <w:tc>
          <w:tcPr>
            <w:tcW w:type="dxa" w:w="864"/>
          </w:tcPr>
          <w:p>
            <w:r>
              <w:rPr>
                <w:b w:val="0"/>
                <w:i w:val="0"/>
              </w:rPr>
              <w:br/>
            </w:r>
            <w:r>
              <w:rPr>
                <w:b/>
                <w:i w:val="0"/>
              </w:rPr>
              <w:t>Chia theo độ tuổi</w:t>
            </w:r>
          </w:p>
        </w:tc>
        <w:tc>
          <w:tcPr>
            <w:tcW w:type="dxa" w:w="864"/>
          </w:tcPr>
          <w:p>
            <w:r>
              <w:rPr>
                <w:b w:val="0"/>
                <w:i w:val="0"/>
              </w:rPr>
              <w:br/>
            </w:r>
            <w:r>
              <w:rPr>
                <w:b/>
                <w:i w:val="0"/>
              </w:rPr>
              <w:t>Công chức luân chuyển từ cấp huyện</w:t>
            </w:r>
          </w:p>
        </w:tc>
        <w:tc>
          <w:tcPr>
            <w:tcW w:type="dxa" w:w="864"/>
          </w:tcPr>
          <w:p>
            <w:r>
              <w:rPr>
                <w:b w:val="0"/>
                <w:i w:val="0"/>
              </w:rPr>
              <w:br/>
            </w:r>
            <w:r>
              <w:rPr>
                <w:b/>
                <w:i w:val="0"/>
              </w:rPr>
              <w:t>Kiêm nhiệm</w:t>
            </w:r>
          </w:p>
        </w:tc>
        <w:tc>
          <w:tcPr>
            <w:tcW w:type="dxa" w:w="864"/>
          </w:tcPr>
          <w:p>
            <w:r>
              <w:rPr>
                <w:b w:val="0"/>
                <w:i w:val="0"/>
              </w:rPr>
              <w:br/>
            </w:r>
            <w:r>
              <w:rPr>
                <w:b/>
                <w:i w:val="0"/>
              </w:rPr>
              <w:t>Ghi chú</w:t>
            </w:r>
          </w:p>
        </w:tc>
        <w:tc>
          <w:tcPr>
            <w:tcW w:type="dxa" w:w="864"/>
          </w:tcPr>
          <w:p>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CHỨC DANH</w:t>
            </w:r>
          </w:p>
        </w:tc>
        <w:tc>
          <w:tcPr>
            <w:tcW w:type="dxa" w:w="960"/>
          </w:tcPr>
          <w:p>
            <w:r>
              <w:rPr>
                <w:b w:val="0"/>
                <w:i w:val="0"/>
              </w:rPr>
              <w:br/>
            </w:r>
            <w:r>
              <w:rPr>
                <w:b/>
                <w:i w:val="0"/>
              </w:rPr>
              <w:t>Tổng số</w:t>
            </w:r>
          </w:p>
        </w:tc>
        <w:tc>
          <w:tcPr>
            <w:tcW w:type="dxa" w:w="960"/>
          </w:tcPr>
          <w:p>
            <w:r>
              <w:rPr>
                <w:b w:val="0"/>
                <w:i w:val="0"/>
              </w:rPr>
              <w:br/>
            </w:r>
            <w:r>
              <w:rPr>
                <w:b/>
                <w:i w:val="0"/>
              </w:rPr>
              <w:t>Trong đó</w:t>
            </w:r>
          </w:p>
        </w:tc>
        <w:tc>
          <w:tcPr>
            <w:tcW w:type="dxa" w:w="960"/>
          </w:tcPr>
          <w:p>
            <w:r>
              <w:rPr>
                <w:b w:val="0"/>
                <w:i w:val="0"/>
              </w:rPr>
              <w:br/>
            </w:r>
            <w:r>
              <w:rPr>
                <w:b/>
                <w:i w:val="0"/>
              </w:rPr>
              <w:t>Trình độ đào tạo chia theo</w:t>
            </w:r>
          </w:p>
        </w:tc>
        <w:tc>
          <w:tcPr>
            <w:tcW w:type="dxa" w:w="960"/>
          </w:tcPr>
          <w:p>
            <w:r>
              <w:rPr>
                <w:b w:val="0"/>
                <w:i w:val="0"/>
              </w:rPr>
              <w:br/>
            </w:r>
            <w:r>
              <w:rPr>
                <w:b/>
                <w:i w:val="0"/>
              </w:rPr>
              <w:t>Chia theo độ tuổi</w:t>
            </w:r>
          </w:p>
        </w:tc>
        <w:tc>
          <w:tcPr>
            <w:tcW w:type="dxa" w:w="960"/>
          </w:tcPr>
          <w:p>
            <w:r>
              <w:rPr>
                <w:b w:val="0"/>
                <w:i w:val="0"/>
              </w:rPr>
              <w:br/>
            </w:r>
            <w:r>
              <w:rPr>
                <w:b/>
                <w:i w:val="0"/>
              </w:rPr>
              <w:t>Công chức luân chuyển từ cấp huyện</w:t>
            </w:r>
          </w:p>
        </w:tc>
        <w:tc>
          <w:tcPr>
            <w:tcW w:type="dxa" w:w="960"/>
          </w:tcPr>
          <w:p>
            <w:r>
              <w:rPr>
                <w:b w:val="0"/>
                <w:i w:val="0"/>
              </w:rPr>
              <w:br/>
            </w:r>
            <w:r>
              <w:rPr>
                <w:b/>
                <w:i w:val="0"/>
              </w:rPr>
              <w:t>Kiêm nhiệm</w:t>
            </w:r>
          </w:p>
        </w:tc>
        <w:tc>
          <w:tcPr>
            <w:tcW w:type="dxa" w:w="96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val="0"/>
                <w:i w:val="0"/>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CHỨC DANH</w:t>
            </w:r>
          </w:p>
        </w:tc>
        <w:tc>
          <w:tcPr>
            <w:tcW w:type="dxa" w:w="960"/>
          </w:tcPr>
          <w:p>
            <w:r>
              <w:rPr>
                <w:b w:val="0"/>
                <w:i w:val="0"/>
              </w:rPr>
              <w:br/>
            </w:r>
            <w:r>
              <w:rPr>
                <w:b/>
                <w:i w:val="0"/>
              </w:rPr>
              <w:t>Tổng số</w:t>
            </w:r>
          </w:p>
        </w:tc>
        <w:tc>
          <w:tcPr>
            <w:tcW w:type="dxa" w:w="960"/>
          </w:tcPr>
          <w:p>
            <w:r>
              <w:rPr>
                <w:b w:val="0"/>
                <w:i w:val="0"/>
              </w:rPr>
              <w:br/>
            </w:r>
            <w:r>
              <w:rPr>
                <w:b/>
                <w:i w:val="0"/>
              </w:rPr>
              <w:t>Trong đó</w:t>
            </w:r>
          </w:p>
        </w:tc>
        <w:tc>
          <w:tcPr>
            <w:tcW w:type="dxa" w:w="960"/>
          </w:tcPr>
          <w:p>
            <w:r>
              <w:rPr>
                <w:b w:val="0"/>
                <w:i w:val="0"/>
              </w:rPr>
              <w:br/>
            </w:r>
            <w:r>
              <w:rPr>
                <w:b/>
                <w:i w:val="0"/>
              </w:rPr>
              <w:t>Trình độ đào tạo chia theo</w:t>
            </w:r>
          </w:p>
        </w:tc>
        <w:tc>
          <w:tcPr>
            <w:tcW w:type="dxa" w:w="960"/>
          </w:tcPr>
          <w:p>
            <w:r>
              <w:rPr>
                <w:b w:val="0"/>
                <w:i w:val="0"/>
              </w:rPr>
              <w:br/>
            </w:r>
            <w:r>
              <w:rPr>
                <w:b/>
                <w:i w:val="0"/>
              </w:rPr>
              <w:t>Chia theo độ tuổi</w:t>
            </w:r>
          </w:p>
        </w:tc>
        <w:tc>
          <w:tcPr>
            <w:tcW w:type="dxa" w:w="960"/>
          </w:tcPr>
          <w:p>
            <w:r>
              <w:rPr>
                <w:b w:val="0"/>
                <w:i w:val="0"/>
              </w:rPr>
              <w:br/>
            </w:r>
            <w:r>
              <w:rPr>
                <w:b/>
                <w:i w:val="0"/>
              </w:rPr>
              <w:t>Công chức luân chuyển từ cấp huyện</w:t>
            </w:r>
          </w:p>
        </w:tc>
        <w:tc>
          <w:tcPr>
            <w:tcW w:type="dxa" w:w="960"/>
          </w:tcPr>
          <w:p>
            <w:r>
              <w:rPr>
                <w:b w:val="0"/>
                <w:i w:val="0"/>
              </w:rPr>
              <w:br/>
            </w:r>
            <w:r>
              <w:rPr>
                <w:b/>
                <w:i w:val="0"/>
              </w:rPr>
              <w:t>Ghi chú</w:t>
            </w:r>
          </w:p>
        </w:tc>
        <w:tc>
          <w:tcPr>
            <w:tcW w:type="dxa" w:w="960"/>
          </w:tcPr>
          <w:p>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xã</w:t>
            </w:r>
          </w:p>
        </w:tc>
        <w:tc>
          <w:tcPr>
            <w:tcW w:type="dxa" w:w="960"/>
          </w:tcPr>
          <w:p>
            <w:r>
              <w:rPr>
                <w:b w:val="0"/>
                <w:i w:val="0"/>
              </w:rPr>
              <w:br/>
            </w:r>
            <w:r>
              <w:rPr>
                <w:b/>
                <w:i w:val="0"/>
              </w:rPr>
              <w:t>Tổng số</w:t>
            </w:r>
          </w:p>
        </w:tc>
        <w:tc>
          <w:tcPr>
            <w:tcW w:type="dxa" w:w="960"/>
          </w:tcPr>
          <w:p>
            <w:r>
              <w:rPr>
                <w:b w:val="0"/>
                <w:i w:val="0"/>
              </w:rPr>
              <w:br/>
            </w:r>
            <w:r>
              <w:rPr>
                <w:b/>
                <w:i w:val="0"/>
              </w:rPr>
              <w:t>Trong đó</w:t>
            </w:r>
          </w:p>
        </w:tc>
        <w:tc>
          <w:tcPr>
            <w:tcW w:type="dxa" w:w="960"/>
          </w:tcPr>
          <w:p>
            <w:r>
              <w:rPr>
                <w:b w:val="0"/>
                <w:i w:val="0"/>
              </w:rPr>
              <w:br/>
            </w:r>
            <w:r>
              <w:rPr>
                <w:b/>
                <w:i w:val="0"/>
              </w:rPr>
              <w:t>Trình độ đào tạo chia theo</w:t>
            </w:r>
          </w:p>
        </w:tc>
        <w:tc>
          <w:tcPr>
            <w:tcW w:type="dxa" w:w="960"/>
          </w:tcPr>
          <w:p>
            <w:r>
              <w:rPr>
                <w:b w:val="0"/>
                <w:i w:val="0"/>
              </w:rPr>
              <w:br/>
            </w:r>
            <w:r>
              <w:rPr>
                <w:b/>
                <w:i w:val="0"/>
              </w:rPr>
              <w:t>Chia theo độ tuổi</w:t>
            </w:r>
          </w:p>
        </w:tc>
        <w:tc>
          <w:tcPr>
            <w:tcW w:type="dxa" w:w="960"/>
          </w:tcPr>
          <w:p>
            <w:r>
              <w:rPr>
                <w:b w:val="0"/>
                <w:i w:val="0"/>
              </w:rPr>
              <w:br/>
            </w:r>
            <w:r>
              <w:rPr>
                <w:b/>
                <w:i w:val="0"/>
              </w:rPr>
              <w:t>Công chức luân chuyển từ cấp huyện</w:t>
            </w:r>
          </w:p>
        </w:tc>
        <w:tc>
          <w:tcPr>
            <w:tcW w:type="dxa" w:w="960"/>
          </w:tcPr>
          <w:p>
            <w:r>
              <w:rPr>
                <w:b w:val="0"/>
                <w:i w:val="0"/>
              </w:rPr>
              <w:br/>
            </w:r>
            <w:r>
              <w:rPr>
                <w:b/>
                <w:i w:val="0"/>
              </w:rPr>
              <w:t>Ghi chú</w:t>
            </w:r>
          </w:p>
        </w:tc>
        <w:tc>
          <w:tcPr>
            <w:tcW w:type="dxa" w:w="96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val="0"/>
                <w:i/>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CHỨC DANH</w:t>
            </w:r>
          </w:p>
        </w:tc>
        <w:tc>
          <w:tcPr>
            <w:tcW w:type="dxa" w:w="960"/>
          </w:tcPr>
          <w:p>
            <w:r>
              <w:rPr>
                <w:b w:val="0"/>
                <w:i w:val="0"/>
              </w:rPr>
              <w:br/>
            </w:r>
            <w:r>
              <w:rPr>
                <w:b/>
                <w:i w:val="0"/>
              </w:rPr>
              <w:t>Tổng số</w:t>
            </w:r>
          </w:p>
        </w:tc>
        <w:tc>
          <w:tcPr>
            <w:tcW w:type="dxa" w:w="960"/>
          </w:tcPr>
          <w:p>
            <w:r>
              <w:rPr>
                <w:b w:val="0"/>
                <w:i w:val="0"/>
              </w:rPr>
              <w:br/>
            </w:r>
            <w:r>
              <w:rPr>
                <w:b/>
                <w:i w:val="0"/>
              </w:rPr>
              <w:t>Trong đó</w:t>
            </w:r>
          </w:p>
        </w:tc>
        <w:tc>
          <w:tcPr>
            <w:tcW w:type="dxa" w:w="960"/>
          </w:tcPr>
          <w:p>
            <w:r>
              <w:rPr>
                <w:b w:val="0"/>
                <w:i w:val="0"/>
              </w:rPr>
              <w:br/>
            </w:r>
            <w:r>
              <w:rPr>
                <w:b/>
                <w:i w:val="0"/>
              </w:rPr>
              <w:t>Trình độ đào tạo chia theo</w:t>
            </w:r>
          </w:p>
        </w:tc>
        <w:tc>
          <w:tcPr>
            <w:tcW w:type="dxa" w:w="960"/>
          </w:tcPr>
          <w:p>
            <w:r>
              <w:rPr>
                <w:b w:val="0"/>
                <w:i w:val="0"/>
              </w:rPr>
              <w:br/>
            </w:r>
            <w:r>
              <w:rPr>
                <w:b/>
                <w:i w:val="0"/>
              </w:rPr>
              <w:t>Chia theo độ tuổi</w:t>
            </w:r>
          </w:p>
        </w:tc>
        <w:tc>
          <w:tcPr>
            <w:tcW w:type="dxa" w:w="960"/>
          </w:tcPr>
          <w:p>
            <w:r>
              <w:rPr>
                <w:b w:val="0"/>
                <w:i w:val="0"/>
              </w:rPr>
              <w:br/>
            </w:r>
            <w:r>
              <w:rPr>
                <w:b/>
                <w:i w:val="0"/>
              </w:rPr>
              <w:t>Công chức luân chuyển từ cấp huyện</w:t>
            </w:r>
          </w:p>
        </w:tc>
        <w:tc>
          <w:tcPr>
            <w:tcW w:type="dxa" w:w="960"/>
          </w:tcPr>
          <w:p>
            <w:r>
              <w:rPr>
                <w:b w:val="0"/>
                <w:i w:val="0"/>
              </w:rPr>
              <w:br/>
            </w:r>
            <w:r>
              <w:rPr>
                <w:b/>
                <w:i w:val="0"/>
              </w:rPr>
              <w:t>Ghi chú</w:t>
            </w:r>
          </w:p>
        </w:tc>
        <w:tc>
          <w:tcPr>
            <w:tcW w:type="dxa" w:w="960"/>
          </w:tcPr>
          <w:p>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Đơn vị hành chính (tên xã, phường, thị trấn)</w:t>
            </w:r>
          </w:p>
        </w:tc>
        <w:tc>
          <w:tcPr>
            <w:tcW w:type="dxa" w:w="1234"/>
          </w:tcPr>
          <w:p>
            <w:r>
              <w:rPr>
                <w:b w:val="0"/>
                <w:i w:val="0"/>
              </w:rPr>
              <w:br/>
            </w:r>
            <w:r>
              <w:rPr>
                <w:b/>
                <w:i w:val="0"/>
              </w:rPr>
              <w:t>Tổng số thôn, TDP</w:t>
            </w:r>
          </w:p>
        </w:tc>
        <w:tc>
          <w:tcPr>
            <w:tcW w:type="dxa" w:w="1234"/>
          </w:tcPr>
          <w:p>
            <w:r>
              <w:rPr>
                <w:b w:val="0"/>
                <w:i w:val="0"/>
              </w:rPr>
              <w:br/>
            </w:r>
            <w:r>
              <w:rPr>
                <w:b/>
                <w:i w:val="0"/>
              </w:rPr>
              <w:t>Thôn, tổ dân phố</w:t>
            </w:r>
          </w:p>
        </w:tc>
        <w:tc>
          <w:tcPr>
            <w:tcW w:type="dxa" w:w="1234"/>
          </w:tcPr>
          <w:p>
            <w:r>
              <w:rPr>
                <w:b w:val="0"/>
                <w:i w:val="0"/>
              </w:rPr>
              <w:br/>
            </w:r>
            <w:r>
              <w:rPr>
                <w:b/>
                <w:i w:val="0"/>
              </w:rPr>
              <w:t>Quy mô số hộ gia đình thuộc TDP</w:t>
            </w:r>
          </w:p>
        </w:tc>
        <w:tc>
          <w:tcPr>
            <w:tcW w:type="dxa" w:w="1234"/>
          </w:tcPr>
          <w:p>
            <w:r>
              <w:rPr>
                <w:b w:val="0"/>
                <w:i w:val="0"/>
              </w:rPr>
              <w:br/>
            </w:r>
            <w:r>
              <w:rPr>
                <w:b/>
                <w:i w:val="0"/>
              </w:rPr>
              <w:t>Quy mô số hộ gia đình thuộc thôn</w:t>
            </w:r>
          </w:p>
        </w:tc>
        <w:tc>
          <w:tcPr>
            <w:tcW w:type="dxa" w:w="1234"/>
          </w:tcPr>
          <w:p>
            <w:r>
              <w:rPr>
                <w:b w:val="0"/>
                <w:i w:val="0"/>
              </w:rPr>
              <w:br/>
            </w:r>
            <w:r>
              <w:rPr>
                <w:b/>
                <w:i w:val="0"/>
              </w:rPr>
              <w:t>Ghi chú</w:t>
            </w:r>
          </w:p>
        </w:tc>
      </w:tr>
    </w:tbl>
    <w:p>
      <w:r>
        <w:rPr>
          <w:b w:val="0"/>
          <w:i w:val="0"/>
        </w:rPr>
        <w:br/>
      </w:r>
      <w:r>
        <w:rPr>
          <w:b/>
          <w:i w:val="0"/>
        </w:rPr>
        <w:t xml:space="preserve">Phụ lục </w:t>
      </w:r>
      <w:r>
        <w:rPr>
          <w:b/>
          <w:i w:val="0"/>
        </w:rPr>
        <w:t>XI</w:t>
      </w:r>
      <w:r>
        <w:rPr>
          <w:b w:val="0"/>
          <w:i w:val="0"/>
        </w:rPr>
        <w:br/>
      </w:r>
      <w:r>
        <w:rPr>
          <w:b/>
          <w:i w:val="0"/>
        </w:rPr>
        <w:t xml:space="preserve">Báo cáo về kết quả tự đánh giá, xếp loại chất lượng hoạt động của cơ quan, </w:t>
      </w:r>
      <w:r>
        <w:rPr>
          <w:b w:val="0"/>
          <w:i w:val="0"/>
        </w:rPr>
        <w:br/>
      </w:r>
      <w:r>
        <w:rPr>
          <w:b/>
          <w:i w:val="0"/>
        </w:rPr>
        <w:t>đơn vị, địa phương trên địa bàn tỉnh Bến Tre</w:t>
      </w:r>
      <w:r>
        <w:rPr>
          <w:b w:val="0"/>
          <w:i w:val="0"/>
        </w:rPr>
        <w:br/>
      </w:r>
      <w:r>
        <w:rPr>
          <w:b/>
          <w:i w:val="0"/>
        </w:rPr>
        <w:t>Kỳ báo cáo (</w:t>
      </w:r>
      <w:r>
        <w:rPr>
          <w:b/>
          <w:i w:val="0"/>
        </w:rPr>
        <w:t>Quý</w:t>
      </w:r>
      <w:r>
        <w:rPr>
          <w:b/>
          <w:i w:val="0"/>
        </w:rPr>
        <w:t>)</w:t>
      </w:r>
      <w:r>
        <w:rPr>
          <w:b w:val="0"/>
          <w:i w:val="0"/>
        </w:rPr>
        <w:br/>
      </w:r>
      <w:r>
        <w:rPr>
          <w:b w:val="0"/>
          <w:i w:val="0"/>
        </w:rPr>
        <w:t>(Ban hành kèm theo Quyết định số: 15/2020/QĐ-UBND</w:t>
      </w:r>
      <w:r>
        <w:rPr>
          <w:b w:val="0"/>
          <w:i w:val="0"/>
        </w:rPr>
        <w:br/>
      </w:r>
      <w:r>
        <w:rPr>
          <w:b w:val="0"/>
          <w:i/>
        </w:rPr>
        <w:t xml:space="preserve">ngày </w:t>
      </w:r>
      <w:r>
        <w:rPr>
          <w:b w:val="0"/>
          <w:i/>
        </w:rPr>
        <w:t xml:space="preserve">27 </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A</w:t>
      </w:r>
      <w:r>
        <w:rPr>
          <w:b w:val="0"/>
          <w:i w:val="0"/>
        </w:rPr>
        <w:br/>
      </w:r>
      <w:r>
        <w:rPr>
          <w:b/>
          <w:i w:val="0"/>
        </w:rPr>
        <w:t xml:space="preserve">Bảng  tiêu chí, tiêu chí thành phần, thang điểm đánh giá, </w:t>
      </w:r>
      <w:r>
        <w:rPr>
          <w:b w:val="0"/>
          <w:i w:val="0"/>
        </w:rPr>
        <w:br/>
      </w:r>
      <w:r>
        <w:rPr>
          <w:b/>
          <w:i w:val="0"/>
        </w:rPr>
        <w:t xml:space="preserve">xếp loại chất lượng hoạt động của các sở, ban, ngành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Kết quả thực hiện chuyên môn thuộc chức năng, nhiệm vụ của các sở, ban, ngành </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Triển khai thực hiện nhiệm vụ do Tỉnh ủy, HĐND và UBND tỉnh giao; tham mưu cho UBND tỉnh, Chủ tịch UBND tỉnh ban hành các văn bản chỉ đạo, điều hành theo nhiệm vụ quản lý nhà nước của sở, ban, ngành</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Công tác tham mưu cho UBND tỉnh, Chủ tịch UBND tỉnh, xây dựng chương trình, kế hoạch công tác năm của đơn vị</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đầy đủ các văn bản chỉ đạo, điều hành theo nhiệm vụ quản lý nhà nước trong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chương trình, kế hoạch công tác của đơn vị đầy đủ</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Kết quả thực hiện đảm bảo theo chương trình, kế hoạch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Triển khai tổ chức thực hiện nhiệm vụ do UBND tỉnh giao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Kết quả thực hiện các chương trình, đề án được giao tại Chương trình công tác năm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Tham mưu giải quyết các nhiệm vụ trọng tâm, đột xuất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đầy đủ</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kịp thời</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tính khả thi, hiệu quả</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thực hiện các ý kiến chỉ đạo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Quản lý tài chính, ngân sách, trang thiết bị và cơ sở vật chất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dân vận chính quyền, quy chế dân chủ và quy chế văn hóa công sở</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Kết quả đạt được của các Chỉ số tác động (*)</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Kết quả chỉ số công tác CCHC (PAR Index)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Kết quả chỉ số sẵn sàng ứng dụng CNTT (ICT)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Kết quả chỉ số cạnh tranh cấp sở, cấp huyện (DDCI)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Kết quả chỉ số hiệu quả quản trị và hành chính công (PAPI)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Có sáng kiến, giải pháp cụ thể được áp dụng, nâng cao hiệu quả, hiệu lực hoạt động của cơ quan, đơn vị  hoặc lĩnh vực được giao phụ trách và được Hội đồng xét duyệt sáng kiến cấp tỉnh trở lên công nhận (mỗi sáng kiến,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cơ quan, tổ chức, đơn vị được giao phụ trách hoàn thành nhiệm vụ theo chương trình, kế hoạch công tác năm (mỗi chỉ tiêu vượt quá 10% được cộng 1 điểm, tối đa không quá 4 điểm)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Có thành tích được khen thưởng đạt cờ thi đua của các bộ, ngành liên quan, UBND tỉnh năm trước liền kề</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Để xảy ra vi phạm kỷ luật, kỷ cương hành chính trong cơ quan, đơn vị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Để xảy ra tham nhũng, lãng phí, tiêu cực hoặc có hành vi tham nhũng, lãng phí, tiêu cực trong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Vi phạm quy định về quản lý, sử dụng tài sản nhà nước trong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Phương pháp tính điểm đối với các Chỉ số tác động là quy đổi kết quả đánh giá các chỉ số được điểm số hóa hàng năm về thang điểm 10.</w:t>
      </w:r>
      <w:r>
        <w:rPr>
          <w:b w:val="0"/>
          <w:i w:val="0"/>
        </w:rPr>
        <w:br/>
      </w:r>
      <w:r>
        <w:rPr>
          <w:b w:val="0"/>
          <w:i w:val="0"/>
        </w:rPr>
        <w:t>(**) Không tính kết quả chỉ số sẵn sàng ứng dụng công nghệ thông tin ICT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B</w:t>
      </w:r>
      <w:r>
        <w:rPr>
          <w:b w:val="0"/>
          <w:i w:val="0"/>
        </w:rPr>
        <w:br/>
      </w:r>
      <w:r>
        <w:rPr>
          <w:b/>
          <w:i w:val="0"/>
        </w:rPr>
        <w:t xml:space="preserve">Bảng tiêu chí, tiêu chí thành phần, thang điểm đánh giá, </w:t>
      </w:r>
      <w:r>
        <w:rPr>
          <w:b w:val="0"/>
          <w:i w:val="0"/>
        </w:rPr>
        <w:br/>
      </w:r>
      <w:r>
        <w:rPr>
          <w:b/>
          <w:i w:val="0"/>
        </w:rPr>
        <w:t xml:space="preserve">xếp loại chất lượng hoạt động đối với UBND cấp huyện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Kết quả tổ chức thực hiện nhiệm vụ phát triển kinh tế, xã hội quốc phòng an ninh, đối ngoại trên địa bàn </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Kết quả tổ chức thực hiện các nhiệm vụ</w:t>
      </w:r>
      <w:r>
        <w:rPr>
          <w:b w:val="0"/>
          <w:i w:val="0"/>
        </w:rPr>
        <w:br/>
      </w:r>
      <w:r>
        <w:rPr>
          <w:b w:val="0"/>
          <w:i w:val="0"/>
        </w:rPr>
        <w:br/>
      </w:r>
      <w:r>
        <w:rPr>
          <w:b/>
          <w:i w:val="0"/>
        </w:rPr>
        <w:t>13</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Hoàn thành các chỉ tiêu về phát triển kinh tế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Hoàn thành các chỉ tiêu về văn hóa xã hội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Hoàn thành các chỉ tiêu về quốc phòng an ninh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Giải ngân các nguồn vốn trong kế hoạch được giao</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Công tác quản lý, quy hoạch, quản lý trật tự xây dựng trên địa bàn huyện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Triển khai thực hiện nhiệm vụ do UBND tỉnh giao</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Triển khai tổ chức thực hiện nhiệm vụ do UBND tỉnh giao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Kết quả thực hiện các ý kiến chỉ đạo của UBND tỉnh</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triển khai thực hiện Trung tâm Hành chính công cấp huyện và Bộ phận Một cửa hiện đại cấp xã</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 tại các phòng, ban chuyên môn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Quản lý tài chính, ngân sách, trang thiết bị và cơ sở vật chất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dân vận chính quyền, quy chế dân chủ và quy chế văn hóa công sở</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Kết quả đạt được của các Chỉ số tác động (*)</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Kết quả chỉ số công tác CCHC (PAR Index)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Kết quả chỉ số sẵn sàng ứng dụng CNTT (ICT)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Kết quả chỉ số cạnh tranh cấp sở, cấp huyện (DDCI)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Kết quả chỉ số hiệu quả quản trị và hành chính công (PAPI)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Có thành tích được khen thưởng đạt cờ thi đua của các bộ, ngành liên quan, UBND tỉnh năm trước liền kề</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Thực hiện tốt, vượt kế hoạch các chỉ tiêu phát triển kinh tế, văn hóa xã hội, thu ngân sách, an ninh quốc phòng (mỗi chỉ tiêu vượt quá 10% được cộng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Có đề tài, dự án khoa học công nghệ từ cấp tỉnh trở lên được UBND tỉnh phê duyệt (mỗi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Cơ quan, đơn vị, địa phương để xảy ra vi phạm kỷ luật, kỷ cương hành chính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Cơ quan, đơn vị, địa phương để xảy ra tham nhũng, lãng phí, tiêu cực hoặc có hành vi tham nhũng, lãng phí, tiêu cực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Cơ quan, đơn vị, địa phương vi phạm quy định về quản lý, sử dụng tài sản nhà nước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Phương pháp tính điểm đối với các Chỉ số tác động là quy đổi kết quả đánh giá các chỉ số được điểm số hóa hàng năm về thang điểm 10.</w:t>
      </w:r>
      <w:r>
        <w:rPr>
          <w:b w:val="0"/>
          <w:i w:val="0"/>
        </w:rPr>
        <w:br/>
      </w:r>
      <w:r>
        <w:rPr>
          <w:b w:val="0"/>
          <w:i w:val="0"/>
        </w:rPr>
        <w:t>(**) Không tính kết quả chỉ số sẵn sàng ứng dụng công nghệ thông tin ICT.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C</w:t>
      </w:r>
      <w:r>
        <w:rPr>
          <w:b w:val="0"/>
          <w:i w:val="0"/>
        </w:rPr>
        <w:br/>
      </w:r>
      <w:r>
        <w:rPr>
          <w:b/>
          <w:i w:val="0"/>
        </w:rPr>
        <w:t xml:space="preserve">Bảng tiêu chí, tiêu chí thành phần, thang điểm đánh giá, xếp loại </w:t>
      </w:r>
      <w:r>
        <w:rPr>
          <w:b w:val="0"/>
          <w:i w:val="0"/>
        </w:rPr>
        <w:br/>
      </w:r>
      <w:r>
        <w:rPr>
          <w:b/>
          <w:i w:val="0"/>
        </w:rPr>
        <w:t xml:space="preserve">chất lượng hoạt động đối với các đơn vị sự nghiệp công lập thuộc UBND tỉnh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Kết quả thực hiện chức năng, nhiệm vụ phục vụ quản lý nhà nước</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Thực hiện các văn bản pháp luật, quy định của UBND tỉnh, quy hoạch phát triển ngành, lĩnh vực</w:t>
      </w:r>
      <w:r>
        <w:rPr>
          <w:b w:val="0"/>
          <w:i w:val="0"/>
        </w:rPr>
        <w:br/>
      </w:r>
      <w:r>
        <w:rPr>
          <w:b w:val="0"/>
          <w:i w:val="0"/>
        </w:rPr>
        <w:br/>
      </w:r>
      <w:r>
        <w:rPr>
          <w:b/>
          <w:i w:val="0"/>
        </w:rPr>
        <w:t>11</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Thực hiện các văn bản pháp luật, quy định của UBND tỉnh, quy hoạch phát triển ngành, lĩnh vực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văn bản được tham mưu thực hiện đảm bảo thời gian, nội dung theo quy định</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Từ 80% đến dưới 100% văn bản được tham mưu thực hiện đảm bảo thời gian, nội dung theo quy định</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Từ 60% đến dưới 80% văn bản được tham mưu thực hiện đảm bảo thời gian, nội dung theo quy định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Thực hiện phối hợp với các cơ quan, đơn vị liên quan trong các hoạt động phục vụ quản lý nhà nước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ban hành quy chế phối hợp</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Triển khai thực hiện đảm bảo quy chế</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kiểm tra, đánh giá việc thực hiện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Xây dựng, tổ chức thực hiện kế hoạch hàng năm để tổ chức thực hiện nhiệm vụ</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Xây dựng kế hoạch hàng năm để tổ chức thực hiện nhiệm vụ phù hợp với yêu cầu nhiệm vụ của đơn vị</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xây dựng chương trình, kế hoạch đầy đủ</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 xml:space="preserve">Đề ra các giải pháp mới được áp dụng </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Giải pháp áp dụng có tính khả thi, hiệu quả</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Tổ chức thực hiện và hoàn thành kế hoạch hàng năm được cấp có thẩm quyền phê duyệt</w:t>
      </w:r>
      <w:r>
        <w:rPr>
          <w:b w:val="0"/>
          <w:i w:val="0"/>
        </w:rPr>
        <w:br/>
      </w:r>
      <w:r>
        <w:rPr>
          <w:b w:val="0"/>
          <w:i w:val="0"/>
        </w:rPr>
        <w:br/>
      </w:r>
      <w:r>
        <w:rPr>
          <w:b w:val="0"/>
          <w:i/>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ban hành văn bản chỉ đạo thực hiện nhiệm vụ</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báo cáo kết quả thực hiện nhiệm vụ</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Kết quả thực hiện được cấp thẩm quyền ghi nhận.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Kết quả thực hiện các chương trình, đề án được giao tại Chương trình công tác năm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thực hiện các ý kiến chỉ đạo của UBND tỉnh tại phần mềm Hệ thống theo dõi ý kiến chỉ đạo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Chấp hành chế độ, chính sách pháp luật về thuế, phí và các khoản thu nộp ngân sách, bảo hiểm, chế độ tài chính, kế toán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 chức thực hiện các đề tài, dự án KHCN cấp tỉnh trở lên, các dự án đầu tư sản xuất, cung ứng dịch vụ công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Thực hiện chế độ tự chủ, tự chịu trách nhiệm, chế độ tài chính</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Thông báo kết quả thụ lý giải quyết khiếu nại, phản ánh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Những sáng kiến, giải pháp mới trong thực hiện nhiệm vụ công tác của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quy chế dân chủ và quy chế văn hóa công sở</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Có thành tích được khen thưởng đạt cờ thi đua của các bộ, ngành liên quan, UBND tỉnh năm trước liền kề (được tặng Bằng khen cộng 1 điểm)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Ứng dụng CNTT vào quản lý điều hành đơn vị</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Áp dụng hệ thống quản lý theo TCVN ISO 9001:2015</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Có đề tài, dự án khoa học công nghệ từ cấp tỉnh trở lên được UBND tỉnh phê duyệt (mỗi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ngân sách vượt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Để xảy ra vi phạm kỷ luật, kỷ cương hành chính trong đơn vị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Để xảy ra tham nhũng, lãng phí, tiêu cực hoặc có hành vi tham nhũng, lãng phí, tiêu cực trong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Vi phạm quy định về quản lý, sử dụng tài sản nhà nước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i w:val="0"/>
        </w:rPr>
        <w:t xml:space="preserve">Phụ lục </w:t>
      </w:r>
      <w:r>
        <w:rPr>
          <w:b/>
          <w:i w:val="0"/>
        </w:rPr>
        <w:t>XII</w:t>
      </w:r>
      <w:r>
        <w:rPr>
          <w:b w:val="0"/>
          <w:i w:val="0"/>
        </w:rPr>
        <w:br/>
      </w:r>
      <w:r>
        <w:rPr>
          <w:b/>
          <w:i w:val="0"/>
        </w:rPr>
        <w:t xml:space="preserve">Báo cáo tình hình triển khai thực hiện chiến lược phát triển thanh niên </w:t>
      </w:r>
      <w:r>
        <w:rPr>
          <w:b w:val="0"/>
          <w:i w:val="0"/>
        </w:rPr>
        <w:br/>
      </w:r>
      <w:r>
        <w:rPr>
          <w:b/>
          <w:i w:val="0"/>
        </w:rPr>
        <w:t>trên địa bàn tỉnh Bến Tre</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PHẦN A</w:t>
      </w:r>
      <w:r>
        <w:rPr>
          <w:b w:val="0"/>
          <w:i w:val="0"/>
        </w:rPr>
        <w:br/>
      </w:r>
      <w:r>
        <w:rPr>
          <w:b/>
          <w:i w:val="0"/>
        </w:rPr>
        <w:t>I. Tình hình kinh tế, xã hội địa phương: Thuận lợi; khó khăn.</w:t>
      </w:r>
      <w:r>
        <w:rPr>
          <w:b w:val="0"/>
          <w:i w:val="0"/>
        </w:rPr>
        <w:br/>
      </w:r>
      <w:r>
        <w:rPr>
          <w:b/>
          <w:i w:val="0"/>
        </w:rPr>
        <w:t>II. Tình hình thanh niên trên địa bàn (số lượng, cơ cấu, trình độ học vấn, diễn biến tâm sinh lý, tư tưởng, lối sống…).</w:t>
      </w:r>
      <w:r>
        <w:rPr>
          <w:b w:val="0"/>
          <w:i w:val="0"/>
        </w:rPr>
        <w:br/>
      </w:r>
      <w:r>
        <w:rPr>
          <w:b/>
          <w:i w:val="0"/>
        </w:rPr>
        <w:t>PHẦN B</w:t>
      </w:r>
      <w:r>
        <w:rPr>
          <w:b w:val="0"/>
          <w:i w:val="0"/>
        </w:rPr>
        <w:br/>
      </w:r>
      <w:r>
        <w:rPr>
          <w:b/>
          <w:i w:val="0"/>
        </w:rPr>
        <w:t>KẾT QUẢ VIỆC THỰC HIỆN CHIẾN LƯỢC PHÁT TRIỂN THANH NIÊN VIỆT NAM GIAI ĐOẠN 2011-2020.</w:t>
      </w:r>
      <w:r>
        <w:rPr>
          <w:b w:val="0"/>
          <w:i w:val="0"/>
        </w:rPr>
        <w:br/>
      </w:r>
      <w:r>
        <w:rPr>
          <w:b/>
          <w:i w:val="0"/>
        </w:rPr>
        <w:t>I. Công tác chỉ đạo, tổ chức triển khai thực hiện chiến lược</w:t>
      </w:r>
      <w:r>
        <w:rPr>
          <w:b w:val="0"/>
          <w:i w:val="0"/>
        </w:rPr>
        <w:br/>
      </w:r>
      <w:r>
        <w:rPr>
          <w:b w:val="0"/>
          <w:i w:val="0"/>
        </w:rPr>
        <w:t>1. Công tác tuyên truyền, quán triệt thực hiện Chiến lược: Nội dung, hình thức, đối tượng tuyên truyền, kết quả tuyên truyền.</w:t>
      </w:r>
      <w:r>
        <w:rPr>
          <w:b w:val="0"/>
          <w:i w:val="0"/>
        </w:rPr>
        <w:br/>
      </w:r>
      <w:r>
        <w:rPr>
          <w:b w:val="0"/>
          <w:i w:val="0"/>
        </w:rPr>
        <w:t>2. Công tác hướng dẫn triển khai, sơ kết Chiến lược:</w:t>
      </w:r>
      <w:r>
        <w:rPr>
          <w:b w:val="0"/>
          <w:i w:val="0"/>
        </w:rPr>
        <w:br/>
      </w:r>
      <w:r>
        <w:rPr>
          <w:b w:val="0"/>
          <w:i w:val="0"/>
        </w:rPr>
        <w:t>- Việc ban hành Kế hoạch, Chương trình, văn bản chỉ đạo, hướng dẫn thực hiện Kế hoạch Chiến lược phát triển thanh niên Việt Nam giai đoạn II (2016 - 2020).</w:t>
      </w:r>
      <w:r>
        <w:rPr>
          <w:b w:val="0"/>
          <w:i w:val="0"/>
        </w:rPr>
        <w:br/>
      </w:r>
      <w:r>
        <w:rPr>
          <w:b w:val="0"/>
          <w:i w:val="0"/>
        </w:rPr>
        <w:t>- Việc sơ kết, tổng kết các nội dung thực hiện theo Kế hoạch triển khai thực hiện Chiến lược phát triển thanh niên.</w:t>
      </w:r>
      <w:r>
        <w:rPr>
          <w:b w:val="0"/>
          <w:i w:val="0"/>
        </w:rPr>
        <w:br/>
      </w:r>
      <w:r>
        <w:rPr>
          <w:b w:val="0"/>
          <w:i w:val="0"/>
        </w:rPr>
        <w:t>- Việc ký kết Chương trình phối hợp hoạt động giữa UBND cấp huyện với Đoàn Thanh niên Cộng sản Hồ Chí Minh cùng cấp theo từng giai đoạn để cụ thể hóa Chiến lược.</w:t>
      </w:r>
      <w:r>
        <w:rPr>
          <w:b w:val="0"/>
          <w:i w:val="0"/>
        </w:rPr>
        <w:br/>
      </w:r>
      <w:r>
        <w:rPr>
          <w:b w:val="0"/>
          <w:i w:val="0"/>
        </w:rPr>
        <w:t>- Việc định kỳ tổ chức đối thoại với thanh niên, cán bộ làm công tác thanh niên.</w:t>
      </w:r>
      <w:r>
        <w:rPr>
          <w:b w:val="0"/>
          <w:i w:val="0"/>
        </w:rPr>
        <w:br/>
      </w:r>
      <w:r>
        <w:rPr>
          <w:b w:val="0"/>
          <w:i w:val="0"/>
        </w:rPr>
        <w:t>3. Công tác tập huấn triển khai Chiến lược: Nội dung, hình thức, đối tượng tập huấn, kết quả tập huấn.</w:t>
      </w:r>
      <w:r>
        <w:rPr>
          <w:b w:val="0"/>
          <w:i w:val="0"/>
        </w:rPr>
        <w:br/>
      </w:r>
      <w:r>
        <w:rPr>
          <w:b w:val="0"/>
          <w:i w:val="0"/>
        </w:rPr>
        <w:t>4. Công tác bố trí, huy động nguồn lực triển khai Chiến lược:</w:t>
      </w:r>
      <w:r>
        <w:rPr>
          <w:b w:val="0"/>
          <w:i w:val="0"/>
        </w:rPr>
        <w:br/>
      </w:r>
      <w:r>
        <w:rPr>
          <w:b w:val="0"/>
          <w:i w:val="0"/>
        </w:rPr>
        <w:t>- Việc bố trí kinh phí từ Ngân sách nhà nước hoặc lồng ghép với các nhiệm vụ, chương trình, đề án, dự án đã được giao để tổ chức thực hiện các mục tiêu, chỉ tiêu trong Chiến lược, Chương trình phát triển thanh niên, Kế hoạch thực hiện Chiến lược của địa phương, đơn vị.</w:t>
      </w:r>
      <w:r>
        <w:rPr>
          <w:b w:val="0"/>
          <w:i w:val="0"/>
        </w:rPr>
        <w:br/>
      </w:r>
      <w:r>
        <w:rPr>
          <w:b/>
          <w:i w:val="0"/>
        </w:rPr>
        <w:t>II. Kết quả thực hiện các mục tiêu, chỉ tiêu chủ yếu của chiến lược</w:t>
      </w:r>
      <w:r>
        <w:rPr>
          <w:b w:val="0"/>
          <w:i w:val="0"/>
        </w:rPr>
        <w:br/>
      </w:r>
      <w:r>
        <w:rPr>
          <w:b w:val="0"/>
          <w:i w:val="0"/>
        </w:rPr>
        <w:t>1. Giáo dục thanh niên về lòng yêu nước, lý tưởng, đạo đức cách mạng, lối sống, tinh thần tự tôn dân tộc; ý thức chấp hành pháp luật, có trách nhiệm với xã hội, tôn trọng quy ước cộng đồng:</w:t>
      </w:r>
      <w:r>
        <w:rPr>
          <w:b w:val="0"/>
          <w:i w:val="0"/>
        </w:rPr>
        <w:br/>
      </w:r>
      <w:r>
        <w:rPr>
          <w:b w:val="0"/>
          <w:i w:val="0"/>
        </w:rPr>
        <w:t>- Công tác giáo dục lý tưởng cách mạng; giáo dục chính trị, tư tưởng; đạo đức, lối sống; lòng yêu nước, lịch sử và truyền thống dân tộc; giáo dục pháp luật cho thanh niên: Nội dung trọng tâm, hình thức triển khai; cách làm mới, mô hình hay, hiệu quả.</w:t>
      </w:r>
      <w:r>
        <w:rPr>
          <w:b w:val="0"/>
          <w:i w:val="0"/>
        </w:rPr>
        <w:br/>
      </w:r>
      <w:r>
        <w:rPr>
          <w:b w:val="0"/>
          <w:i w:val="0"/>
        </w:rPr>
        <w:t>- Kết quả lồng ghép thực hiện Đề án tăng cường công tác phổ biến, giáo dục pháp luật nhằm nâng cao ý thức pháp luật cho thanh thiếu niên giai đoạn 2011 – 2015 và Chỉ thị số 42-CT/TW của Ban Bí thư Trung ương Đảng về tăng cường sự lãnh đạo của đảng đối với công tác giáo dục lý tưởng cách mạng, đạo đức, lối sống văn hóa cho thế hệ trẻ giai đoạn 2015-2030; Đề án tăng cường giáo dục lý tưởng cách mạng, đạo đức, lối sống cho thanh niên, thiếu niên và nhi đồng giai đoạn 2015 – 2020 của Thủ tướng Chính phủ;</w:t>
      </w:r>
      <w:r>
        <w:rPr>
          <w:b w:val="0"/>
          <w:i w:val="0"/>
        </w:rPr>
        <w:br/>
      </w:r>
      <w:r>
        <w:rPr>
          <w:b w:val="0"/>
          <w:i w:val="0"/>
        </w:rPr>
        <w:t>2. Nâng cao trình độ văn hóa, trình độ ngoại ngữ, chuyên môn nghiệp vụ, tay nghề và ý thức nghề nghiệp đáp ứng yêu cầu phát triển kinh tế - xã hội của đất nước: Cơ chế, chính sách của địa phương, đơn vị tạo điều kiện hỗ trợ thanh niên học tập; bồi dưỡng, nâng cao trình độ chuyên môn, nghiệp vụ; nghiên cứu khoa học.</w:t>
      </w:r>
      <w:r>
        <w:rPr>
          <w:b w:val="0"/>
          <w:i w:val="0"/>
        </w:rPr>
        <w:br/>
      </w:r>
      <w:r>
        <w:rPr>
          <w:b w:val="0"/>
          <w:i w:val="0"/>
        </w:rPr>
        <w:t>3. Chú trọng đào tạo và phát triển nguồn nhân lực trẻ có chất lượng cao, gắn với ứng dụng khoa học, công nghệ phục vụ sự phát triển của đất nước:</w:t>
      </w:r>
      <w:r>
        <w:rPr>
          <w:b w:val="0"/>
          <w:i w:val="0"/>
        </w:rPr>
        <w:br/>
      </w:r>
      <w:r>
        <w:rPr>
          <w:b w:val="0"/>
          <w:i w:val="0"/>
        </w:rPr>
        <w:t>- Cơ chế, chính sách của địa phương, đơn vị nhằm phát hiện, đào tạo, bồi dưỡng, sử dụng và phát huy tài năng trẻ.</w:t>
      </w:r>
      <w:r>
        <w:rPr>
          <w:b w:val="0"/>
          <w:i w:val="0"/>
        </w:rPr>
        <w:br/>
      </w:r>
      <w:r>
        <w:rPr>
          <w:b w:val="0"/>
          <w:i w:val="0"/>
        </w:rPr>
        <w:t>- Công tác tập huấn, dạy nghề, chuyển giao ứng dụng tiến bộ khoa học kỹ thuật vào sản xuất giúp thanh niên lập nghiệp, phát triển kinh tế.</w:t>
      </w:r>
      <w:r>
        <w:rPr>
          <w:b w:val="0"/>
          <w:i w:val="0"/>
        </w:rPr>
        <w:br/>
      </w:r>
      <w:r>
        <w:rPr>
          <w:b w:val="0"/>
          <w:i w:val="0"/>
        </w:rPr>
        <w:t>4. Đào tạo, bồi dưỡng, bố trí và trọng dụng tài năng trẻ; hình thành đội ngũ cán bộ - khoa học kỹ thuật, đội ngũ cán bộ, công chức, viên chức lãnh đạo, quản lý trẻ giỏi trong các cơ quan nhà nước và tổ chức kinh tế - xã hội</w:t>
      </w:r>
      <w:r>
        <w:rPr>
          <w:b w:val="0"/>
          <w:i w:val="0"/>
        </w:rPr>
        <w:br/>
      </w:r>
      <w:r>
        <w:rPr>
          <w:b w:val="0"/>
          <w:i w:val="0"/>
        </w:rPr>
        <w:t>- Kết quả triển khai Kết luận số 86-KL/TW ngày 24/01/2014 của Bộ Chính trị về chính sách thu hút, tạo nguồn cán bộ từ sinh viên tốt nghiệp xuất sắc, cán bộ khoa học trẻ.</w:t>
      </w:r>
      <w:r>
        <w:rPr>
          <w:b w:val="0"/>
          <w:i w:val="0"/>
        </w:rPr>
        <w:br/>
      </w:r>
      <w:r>
        <w:rPr>
          <w:b w:val="0"/>
          <w:i w:val="0"/>
        </w:rPr>
        <w:t>- Kết quả tuyển chọn, phát huy; cơ chế khuyến khích trí thức trẻ tình nguyện tham gia phát triển kinh tế - xã hội, xóa đói, giảm nghèo, xây dựng nông thôn mới tại địa phương.</w:t>
      </w:r>
      <w:r>
        <w:rPr>
          <w:b w:val="0"/>
          <w:i w:val="0"/>
        </w:rPr>
        <w:br/>
      </w:r>
      <w:r>
        <w:rPr>
          <w:b w:val="0"/>
          <w:i w:val="0"/>
        </w:rPr>
        <w:t>- Kết quả nâng cao năng lực quản lý nhà nước cho cán bộ, công chức trẻ ở xã thuộc các vùng có điều kiện kinh tế - xã hội đặc biệt khó khăn, vùng dân tộc và miền núi, vùng bãi ngang ven biển và hải đảo.</w:t>
      </w:r>
      <w:r>
        <w:rPr>
          <w:b w:val="0"/>
          <w:i w:val="0"/>
        </w:rPr>
        <w:br/>
      </w:r>
      <w:r>
        <w:rPr>
          <w:b w:val="0"/>
          <w:i w:val="0"/>
        </w:rPr>
        <w:t>- Cơ chế, chính sách của địa phương, đơn vị nhằm thu hút trí thức trẻ về công tác tại cơ quan, đơn vị, địa phương, đặc biệt là tại cơ sở (các xã, phường, trị trấn thuộc vùng có điều kiện kinh tế - xã hội khó khăn).</w:t>
      </w:r>
      <w:r>
        <w:rPr>
          <w:b w:val="0"/>
          <w:i w:val="0"/>
        </w:rPr>
        <w:br/>
      </w:r>
      <w:r>
        <w:rPr>
          <w:b w:val="0"/>
          <w:i w:val="0"/>
        </w:rPr>
        <w:t>- Kết quả công tác đào tạo, bồi dưỡng, quy hoạch, luân chuyển và sử dụng đội ngũ cán bộ trẻ tại địa phương.</w:t>
      </w:r>
      <w:r>
        <w:rPr>
          <w:b w:val="0"/>
          <w:i w:val="0"/>
        </w:rPr>
        <w:br/>
      </w:r>
      <w:r>
        <w:rPr>
          <w:b w:val="0"/>
          <w:i w:val="0"/>
        </w:rPr>
        <w:t>5. Giải quyết việc làm, tăng thu nhập, nâng cao đời sống vật chất và tinh thần cho thanh niên; từng bước giải quyết chỗ ở cho thanh niên ở các khu công nghiệp, khu chế xuất và trường học:</w:t>
      </w:r>
      <w:r>
        <w:rPr>
          <w:b w:val="0"/>
          <w:i w:val="0"/>
        </w:rPr>
        <w:br/>
      </w:r>
      <w:r>
        <w:rPr>
          <w:b w:val="0"/>
          <w:i w:val="0"/>
        </w:rPr>
        <w:t>- Việc ban hành các chủ trương, chính sách về đào tạo nghề, giải quyết việc làm cho thanh niên.</w:t>
      </w:r>
      <w:r>
        <w:rPr>
          <w:b w:val="0"/>
          <w:i w:val="0"/>
        </w:rPr>
        <w:br/>
      </w:r>
      <w:r>
        <w:rPr>
          <w:b w:val="0"/>
          <w:i w:val="0"/>
        </w:rPr>
        <w:t>- Tỷ lệ thanh niên thất nghiệp, thanh niên có việc làm tại địa phương.</w:t>
      </w:r>
      <w:r>
        <w:rPr>
          <w:b w:val="0"/>
          <w:i w:val="0"/>
        </w:rPr>
        <w:br/>
      </w:r>
      <w:r>
        <w:rPr>
          <w:b w:val="0"/>
          <w:i w:val="0"/>
        </w:rPr>
        <w:t>- Kết quả công tác giải quyết việc làm; tổ chức cho thanh niên đi xuất khẩu lao động.</w:t>
      </w:r>
      <w:r>
        <w:rPr>
          <w:b w:val="0"/>
          <w:i w:val="0"/>
        </w:rPr>
        <w:br/>
      </w:r>
      <w:r>
        <w:rPr>
          <w:b w:val="0"/>
          <w:i w:val="0"/>
        </w:rPr>
        <w:t>- Hoạt động tư vấn, hướng nghiệp và giới thiệu việc làm</w:t>
      </w:r>
      <w:r>
        <w:rPr>
          <w:b w:val="0"/>
          <w:i w:val="0"/>
        </w:rPr>
        <w:br/>
      </w:r>
      <w:r>
        <w:rPr>
          <w:b w:val="0"/>
          <w:i w:val="0"/>
        </w:rPr>
        <w:t>- Giải quyết việc làm qua các chính sách tín dụng</w:t>
      </w:r>
      <w:r>
        <w:rPr>
          <w:b w:val="0"/>
          <w:i w:val="0"/>
        </w:rPr>
        <w:br/>
      </w:r>
      <w:r>
        <w:rPr>
          <w:b w:val="0"/>
          <w:i w:val="0"/>
        </w:rPr>
        <w:t>- Giải quyết việc làm thông qua các chương trình, đề án, các dự án, chính sách phát huy thanh niên tham gia phát triển kinh tế xã hội tại địa phương.</w:t>
      </w:r>
      <w:r>
        <w:rPr>
          <w:b w:val="0"/>
          <w:i w:val="0"/>
        </w:rPr>
        <w:br/>
      </w:r>
      <w:r>
        <w:rPr>
          <w:b w:val="0"/>
          <w:i w:val="0"/>
        </w:rPr>
        <w:t>- Kết quả công tác đào tạo nghề: quy mô, ngành nghề trọng điểm, đối tượng tập trung dạy nghề, kết nối đầu ra...</w:t>
      </w:r>
      <w:r>
        <w:rPr>
          <w:b w:val="0"/>
          <w:i w:val="0"/>
        </w:rPr>
        <w:br/>
      </w:r>
      <w:r>
        <w:rPr>
          <w:b w:val="0"/>
          <w:i w:val="0"/>
        </w:rPr>
        <w:t>- Hình thức, cơ chế nâng cao đời sống vật chất, tinh thần cho thanh niên khu công nghiệp, khu chế xuất.</w:t>
      </w:r>
      <w:r>
        <w:rPr>
          <w:b w:val="0"/>
          <w:i w:val="0"/>
        </w:rPr>
        <w:br/>
      </w:r>
      <w:r>
        <w:rPr>
          <w:b w:val="0"/>
          <w:i w:val="0"/>
        </w:rPr>
        <w:t>6. Từng bước nâng cao sức khỏe, thể lực và tầm vóc cho thanh niên; có năng lực tự học, tự đào tạo; có kỹ năng sống, để thích ứng với môi trường sống và làm việc:</w:t>
      </w:r>
      <w:r>
        <w:rPr>
          <w:b w:val="0"/>
          <w:i w:val="0"/>
        </w:rPr>
        <w:br/>
      </w:r>
      <w:r>
        <w:rPr>
          <w:b w:val="0"/>
          <w:i w:val="0"/>
        </w:rPr>
        <w:t>- Kết quả đầu tư, nâng cấp hệ thống thiết chế văn hóa, thể thao, vui chơi, giải trí cho thanh niên.</w:t>
      </w:r>
      <w:r>
        <w:rPr>
          <w:b w:val="0"/>
          <w:i w:val="0"/>
        </w:rPr>
        <w:br/>
      </w:r>
      <w:r>
        <w:rPr>
          <w:b w:val="0"/>
          <w:i w:val="0"/>
        </w:rPr>
        <w:t>- Kết quả thực hiện mục tiêu nâng cao sức khỏe, thể lực và tầm vóc cho thanh niên. Nêu một số giải pháp hiệu quả.</w:t>
      </w:r>
      <w:r>
        <w:rPr>
          <w:b w:val="0"/>
          <w:i w:val="0"/>
        </w:rPr>
        <w:br/>
      </w:r>
      <w:r>
        <w:rPr>
          <w:b w:val="0"/>
          <w:i w:val="0"/>
        </w:rPr>
        <w:t>- Kết quả công tác phòng, chống tội phạm và tệ nạn xã hội; cảm hóa, hỗ trợ, giúp đỡ thanh niên phạm tội, thanh niên sau cai nghiện tái hòa nhập cộng đồng. Nêu một số giải pháp hiệu quả.</w:t>
      </w:r>
      <w:r>
        <w:rPr>
          <w:b w:val="0"/>
          <w:i w:val="0"/>
        </w:rPr>
        <w:br/>
      </w:r>
      <w:r>
        <w:rPr>
          <w:b/>
          <w:i w:val="0"/>
        </w:rPr>
        <w:t xml:space="preserve">III. Kết quả thực hiện các chỉ tiêu trong chiến lược </w:t>
      </w:r>
      <w:r>
        <w:rPr>
          <w:b w:val="0"/>
          <w:i w:val="0"/>
        </w:rPr>
        <w:br/>
      </w:r>
      <w:r>
        <w:rPr>
          <w:b/>
          <w:i w:val="0"/>
        </w:rPr>
        <w:t>IV. Đánh giá chung</w:t>
      </w:r>
      <w:r>
        <w:rPr>
          <w:b w:val="0"/>
          <w:i w:val="0"/>
        </w:rPr>
        <w:br/>
      </w:r>
      <w:r>
        <w:rPr>
          <w:b w:val="0"/>
          <w:i w:val="0"/>
        </w:rPr>
        <w:t>1. Mặt đạt được</w:t>
      </w:r>
      <w:r>
        <w:rPr>
          <w:b w:val="0"/>
          <w:i w:val="0"/>
        </w:rPr>
        <w:br/>
      </w:r>
      <w:r>
        <w:rPr>
          <w:b w:val="0"/>
          <w:i w:val="0"/>
        </w:rPr>
        <w:t>2. Những tồn tại, hạn chế</w:t>
      </w:r>
      <w:r>
        <w:rPr>
          <w:b w:val="0"/>
          <w:i w:val="0"/>
        </w:rPr>
        <w:br/>
      </w:r>
      <w:r>
        <w:rPr>
          <w:b w:val="0"/>
          <w:i w:val="0"/>
        </w:rPr>
        <w:t>3. Nguyên nhân của những tồn tại, hạn chế.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w:t>
            </w:r>
          </w:p>
        </w:tc>
        <w:tc>
          <w:tcPr>
            <w:tcW w:type="dxa" w:w="2880"/>
          </w:tcPr>
          <w:p>
            <w:r>
              <w:rPr>
                <w:b w:val="0"/>
                <w:i w:val="0"/>
              </w:rPr>
              <w:br/>
            </w:r>
            <w:r>
              <w:rPr>
                <w:b/>
                <w:i w:val="0"/>
              </w:rPr>
              <w:t>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w:t>
            </w:r>
          </w:p>
        </w:tc>
        <w:tc>
          <w:tcPr>
            <w:tcW w:type="dxa" w:w="2880"/>
          </w:tcPr>
          <w:p>
            <w:r>
              <w:rPr>
                <w:b w:val="0"/>
                <w:i w:val="0"/>
              </w:rPr>
              <w:br/>
            </w:r>
            <w:r>
              <w:rPr>
                <w:b/>
                <w:i w:val="0"/>
              </w:rPr>
              <w:t>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w:t>
            </w:r>
          </w:p>
        </w:tc>
        <w:tc>
          <w:tcPr>
            <w:tcW w:type="dxa" w:w="2880"/>
          </w:tcPr>
          <w:p>
            <w:r>
              <w:rPr>
                <w:b w:val="0"/>
                <w:i w:val="0"/>
              </w:rPr>
              <w:br/>
            </w:r>
            <w:r>
              <w:rPr>
                <w:b/>
                <w:i w:val="0"/>
              </w:rPr>
              <w:t>Điểm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432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p>
        </w:tc>
      </w:tr>
    </w:tbl>
    <w:p>
      <w:r>
        <w:rPr>
          <w:b/>
          <w:i w:val="0"/>
        </w:rPr>
        <w:t xml:space="preserve">Phụ lục </w:t>
      </w:r>
      <w:r>
        <w:rPr>
          <w:b/>
          <w:i w:val="0"/>
        </w:rPr>
        <w:t>XIII</w:t>
      </w:r>
    </w:p>
    <w:p>
      <w:r>
        <w:rPr>
          <w:b/>
          <w:i w:val="0"/>
        </w:rPr>
        <w:t>Báo cáo về tình hình sử dụng công chức và đăng ký nhu cầu đào tạo, chuyển ngạch thanh tra</w:t>
      </w:r>
    </w:p>
    <w:p>
      <w:r>
        <w:rPr>
          <w:b/>
          <w:i w:val="0"/>
        </w:rPr>
        <w:t>Kỳ báo cáo (</w:t>
      </w:r>
      <w:r>
        <w:rPr>
          <w:b/>
          <w:i w:val="0"/>
        </w:rPr>
        <w:t>Năm</w:t>
      </w:r>
      <w:r>
        <w:rPr>
          <w:b/>
          <w:i w:val="0"/>
        </w:rPr>
        <w:t>)</w:t>
      </w:r>
    </w:p>
    <w:p>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 xml:space="preserve">27 </w:t>
      </w:r>
      <w:r>
        <w:rPr>
          <w:b w:val="0"/>
          <w:i/>
        </w:rPr>
        <w:t xml:space="preserve">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p>
        </w:tc>
      </w:tr>
    </w:tbl>
    <w:p>
      <w:r>
        <w:rPr>
          <w:b w:val="0"/>
          <w:i w:val="0"/>
        </w:rPr>
        <w:t>Kính gửi:………</w:t>
      </w:r>
    </w:p>
    <w:p>
      <w:r>
        <w:rPr>
          <w:b/>
          <w:i w:val="0"/>
        </w:rPr>
        <w:t>Đơn vị:</w:t>
      </w:r>
      <w:r>
        <w:rPr>
          <w:b w:val="0"/>
          <w:i w:val="0"/>
        </w:rPr>
        <w:t xml:space="preserve"> Thanh tra ……………………..</w:t>
      </w:r>
    </w:p>
    <w:p>
      <w:r>
        <w:rPr>
          <w:b/>
          <w:i w:val="0"/>
        </w:rPr>
        <w:t>1. Thông tin chung:</w:t>
      </w:r>
    </w:p>
    <w:p>
      <w:r>
        <w:rPr>
          <w:b w:val="0"/>
          <w:i w:val="0"/>
        </w:rPr>
        <w:t>- Tổng biên chế được giao:……………</w:t>
      </w:r>
    </w:p>
    <w:p>
      <w:r>
        <w:rPr>
          <w:b w:val="0"/>
          <w:i w:val="0"/>
        </w:rPr>
        <w:t>- Số người hiện có:…………</w:t>
      </w:r>
    </w:p>
    <w:p>
      <w:r>
        <w:rPr>
          <w:b w:val="0"/>
          <w:i w:val="0"/>
        </w:rPr>
        <w:t>Trong đó:         + Trong biên chế:………người.</w:t>
      </w:r>
    </w:p>
    <w:p>
      <w:r>
        <w:rPr>
          <w:b w:val="0"/>
          <w:i w:val="0"/>
        </w:rPr>
        <w:t>+ Lao động hợp đồng:…………người</w:t>
      </w:r>
    </w:p>
    <w:p>
      <w:r>
        <w:rPr>
          <w:b/>
          <w:i w:val="0"/>
        </w:rPr>
        <w:t>2. Thông tin chi tiết: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Họ và tên</w:t>
            </w:r>
          </w:p>
        </w:tc>
        <w:tc>
          <w:tcPr>
            <w:tcW w:type="dxa" w:w="785"/>
          </w:tcPr>
          <w:p>
            <w:r>
              <w:rPr>
                <w:b w:val="0"/>
                <w:i w:val="0"/>
              </w:rPr>
              <w:br/>
            </w:r>
            <w:r>
              <w:rPr>
                <w:b/>
                <w:i w:val="0"/>
              </w:rPr>
              <w:t>Chức vụ</w:t>
            </w:r>
          </w:p>
        </w:tc>
        <w:tc>
          <w:tcPr>
            <w:tcW w:type="dxa" w:w="785"/>
          </w:tcPr>
          <w:p>
            <w:r>
              <w:rPr>
                <w:b w:val="0"/>
                <w:i w:val="0"/>
              </w:rPr>
              <w:br/>
            </w:r>
            <w:r>
              <w:rPr>
                <w:b/>
                <w:i w:val="0"/>
              </w:rPr>
              <w:t>Năm sinh</w:t>
            </w:r>
          </w:p>
        </w:tc>
        <w:tc>
          <w:tcPr>
            <w:tcW w:type="dxa" w:w="785"/>
          </w:tcPr>
          <w:p>
            <w:r>
              <w:rPr>
                <w:b w:val="0"/>
                <w:i w:val="0"/>
              </w:rPr>
              <w:br/>
            </w:r>
            <w:r>
              <w:rPr>
                <w:b/>
                <w:i w:val="0"/>
              </w:rPr>
              <w:t>Mã ngạch công chức</w:t>
            </w:r>
          </w:p>
        </w:tc>
        <w:tc>
          <w:tcPr>
            <w:tcW w:type="dxa" w:w="785"/>
          </w:tcPr>
          <w:p>
            <w:r>
              <w:rPr>
                <w:b w:val="0"/>
                <w:i w:val="0"/>
              </w:rPr>
              <w:br/>
            </w:r>
            <w:r>
              <w:rPr>
                <w:b/>
                <w:i w:val="0"/>
              </w:rPr>
              <w:t>Năm vào Thanh tra</w:t>
            </w:r>
          </w:p>
        </w:tc>
        <w:tc>
          <w:tcPr>
            <w:tcW w:type="dxa" w:w="785"/>
          </w:tcPr>
          <w:p>
            <w:r>
              <w:rPr>
                <w:b w:val="0"/>
                <w:i w:val="0"/>
              </w:rPr>
              <w:br/>
            </w:r>
            <w:r>
              <w:rPr>
                <w:b/>
                <w:i w:val="0"/>
              </w:rPr>
              <w:t>Đảng viên</w:t>
            </w:r>
          </w:p>
        </w:tc>
        <w:tc>
          <w:tcPr>
            <w:tcW w:type="dxa" w:w="785"/>
          </w:tcPr>
          <w:p>
            <w:r>
              <w:rPr>
                <w:b w:val="0"/>
                <w:i w:val="0"/>
              </w:rPr>
              <w:br/>
            </w:r>
            <w:r>
              <w:rPr>
                <w:b/>
                <w:i w:val="0"/>
              </w:rPr>
              <w:t>HS lương hiện hưởng</w:t>
            </w:r>
          </w:p>
        </w:tc>
        <w:tc>
          <w:tcPr>
            <w:tcW w:type="dxa" w:w="785"/>
          </w:tcPr>
          <w:p>
            <w:r>
              <w:rPr>
                <w:b w:val="0"/>
                <w:i w:val="0"/>
              </w:rPr>
              <w:br/>
            </w:r>
            <w:r>
              <w:rPr>
                <w:b/>
                <w:i w:val="0"/>
              </w:rPr>
              <w:t>Đã được đào tạo</w:t>
            </w:r>
          </w:p>
        </w:tc>
        <w:tc>
          <w:tcPr>
            <w:tcW w:type="dxa" w:w="785"/>
          </w:tcPr>
          <w:p>
            <w:r>
              <w:rPr>
                <w:b w:val="0"/>
                <w:i w:val="0"/>
              </w:rPr>
              <w:br/>
            </w:r>
            <w:r>
              <w:rPr>
                <w:b/>
                <w:i w:val="0"/>
              </w:rPr>
              <w:t>Năm được bổ nhiệm</w:t>
            </w:r>
          </w:p>
        </w:tc>
        <w:tc>
          <w:tcPr>
            <w:tcW w:type="dxa" w:w="785"/>
          </w:tcPr>
          <w:p>
            <w:r>
              <w:rPr>
                <w:b w:val="0"/>
                <w:i w:val="0"/>
              </w:rPr>
              <w:br/>
            </w:r>
            <w:r>
              <w:rPr>
                <w:b/>
                <w:i w:val="0"/>
              </w:rPr>
              <w:t>Đăng ký nhu cầu</w:t>
            </w:r>
            <w:r>
              <w:br/>
            </w:r>
            <w:r>
              <w:rPr>
                <w:b/>
                <w:i w:val="0"/>
              </w:rPr>
              <w:br/>
              <w:t xml:space="preserve">          năm ……</w:t>
            </w:r>
          </w:p>
        </w:tc>
      </w:tr>
    </w:tbl>
    <w:tbl>
      <w:tblPr>
        <w:tblStyle w:val="TableGrid"/>
        <w:tblW w:type="auto" w:w="0"/>
        <w:tblLook w:firstColumn="1" w:firstRow="1" w:lastColumn="0" w:lastRow="0" w:noHBand="0" w:noVBand="1" w:val="04A0"/>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r>
              <w:rPr>
                <w:b w:val="0"/>
                <w:i w:val="0"/>
              </w:rPr>
              <w:br/>
            </w:r>
            <w:r>
              <w:rPr>
                <w:b w:val="0"/>
                <w:i w:val="0"/>
              </w:rPr>
              <w:t>3</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c>
          <w:tcPr>
            <w:tcW w:type="dxa" w:w="298"/>
          </w:tcPr>
          <w:p>
            <w:r>
              <w:rPr>
                <w:b w:val="0"/>
                <w:i w:val="0"/>
              </w:rPr>
              <w:br/>
            </w:r>
            <w:r>
              <w:rPr>
                <w:b w:val="0"/>
                <w:i w:val="0"/>
              </w:rPr>
              <w:t xml:space="preserve"> </w:t>
            </w:r>
          </w:p>
        </w:tc>
      </w:tr>
    </w:tbl>
    <w:p>
      <w:r>
        <w:rPr>
          <w:b w:val="0"/>
          <w:i/>
        </w:rPr>
        <w:t>Ghi chú: Trường hợp công chức có nhiều bằng Đại học thì liệt kê tất cả ở Cột (9); In nghiêng họ tên đối với lao động hợp đồng.</w:t>
      </w:r>
    </w:p>
    <w:p>
      <w:r>
        <w:rPr>
          <w:b w:val="0"/>
          <w:i/>
        </w:rPr>
        <w:t>(TTV: Thanh tra viên; TTVC: Thanh tra viên chính; TTVCC: Thanh tra viên cao cấp).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w:t>
            </w:r>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p>
        </w:tc>
      </w:tr>
    </w:tbl>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w:t>
      </w:r>
      <w:r>
        <w:rPr>
          <w:b/>
          <w:i w:val="0"/>
        </w:rPr>
        <w:t>BẾN TRE</w:t>
      </w:r>
      <w:r>
        <w:br/>
      </w:r>
      <w:r>
        <w:rPr>
          <w:b w:val="0"/>
          <w:i w:val="0"/>
        </w:rPr>
        <w:br/>
        <w:t xml:space="preserve">          </w:t>
      </w:r>
      <w:r>
        <w:rPr>
          <w:b w:val="0"/>
          <w:i w:val="0"/>
        </w:rPr>
        <w:br/>
      </w:r>
      <w:r>
        <w:rPr>
          <w:b w:val="0"/>
          <w:i w:val="0"/>
        </w:rPr>
        <w:br/>
      </w:r>
      <w:r>
        <w:rPr>
          <w:b/>
          <w:i w:val="0"/>
        </w:rPr>
        <w:t>CỘNG HÒA XÃ HỘI CHỦ NGHĨA VIỆT NAM</w:t>
      </w:r>
      <w:r>
        <w:br/>
      </w:r>
      <w:r>
        <w:rPr>
          <w:b w:val="0"/>
          <w:i w:val="0"/>
        </w:rPr>
        <w:br/>
        <w:t xml:space="preserve">                         </w:t>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15/2020/QĐ-UBND</w:t>
      </w:r>
      <w:r>
        <w:rPr>
          <w:b w:val="0"/>
          <w:i w:val="0"/>
        </w:rPr>
        <w:br/>
      </w:r>
      <w:r>
        <w:rPr>
          <w:b w:val="0"/>
          <w:i w:val="0"/>
        </w:rPr>
        <w:br/>
      </w:r>
      <w:r>
        <w:rPr>
          <w:b w:val="0"/>
          <w:i/>
        </w:rPr>
        <w:t>Bến Tre</w:t>
      </w:r>
      <w:r>
        <w:rPr>
          <w:b w:val="0"/>
          <w:i/>
        </w:rPr>
        <w:t>, ngày</w:t>
      </w:r>
      <w:r>
        <w:rPr>
          <w:b w:val="0"/>
          <w:i/>
        </w:rPr>
        <w:t xml:space="preserve"> 27 </w:t>
      </w:r>
      <w:r>
        <w:rPr>
          <w:b w:val="0"/>
          <w:i/>
        </w:rPr>
        <w:t xml:space="preserve">tháng </w:t>
      </w:r>
      <w:r>
        <w:rPr>
          <w:b w:val="0"/>
          <w:i/>
        </w:rPr>
        <w:t xml:space="preserve">4 </w:t>
      </w:r>
      <w:r>
        <w:rPr>
          <w:b w:val="0"/>
          <w:i/>
        </w:rPr>
        <w:t>năm 2020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Ban hành Quy định chế độ báo cáo định kỳ phục vụ mục tiêu quản lý </w:t>
      </w:r>
      <w:r>
        <w:rPr>
          <w:b w:val="0"/>
          <w:i w:val="0"/>
        </w:rPr>
        <w:br/>
      </w:r>
      <w:r>
        <w:rPr>
          <w:b/>
          <w:i w:val="0"/>
        </w:rPr>
        <w:t>trên địa bàn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br/>
      </w:r>
      <w:r>
        <w:rPr>
          <w:b w:val="0"/>
          <w:i w:val="0"/>
        </w:rPr>
        <w:br/>
      </w:r>
      <w:r>
        <w:rPr>
          <w:b/>
          <w:i w:val="0"/>
        </w:rPr>
        <w:t>ỦY BAN NHÂN DÂN TỈNH BẾN TRE</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Nghị định số 09/2019/NĐ-CP ngày 24 tháng 01 năm 2019 của Chính phủ quy định về chế độ báo cáo của cơ quan hành chính nhà nước;</w:t>
      </w:r>
      <w:r>
        <w:rPr>
          <w:b w:val="0"/>
          <w:i w:val="0"/>
        </w:rPr>
        <w:br/>
      </w:r>
      <w:r>
        <w:rPr>
          <w:b w:val="0"/>
          <w:i/>
        </w:rPr>
        <w:t>Theo đề nghị của Chánh Văn phòng Ủy ban nhân dân tỉnh tại Tờ trình số 634/TTr-VPUBND ngày 24 tháng 4 năm 2020.</w:t>
      </w:r>
      <w:r>
        <w:rPr>
          <w:b w:val="0"/>
          <w:i w:val="0"/>
        </w:rPr>
        <w:br/>
      </w:r>
      <w:r>
        <w:rPr>
          <w:b/>
          <w:i w:val="0"/>
        </w:rPr>
        <w:t>QUYẾT ĐỊNH:</w:t>
      </w:r>
      <w:r>
        <w:rPr>
          <w:b w:val="0"/>
          <w:i w:val="0"/>
        </w:rPr>
        <w:br/>
      </w:r>
      <w:r>
        <w:rPr>
          <w:b/>
          <w:i w:val="0"/>
        </w:rPr>
        <w:t>Điều 1.</w:t>
      </w:r>
      <w:r>
        <w:rPr>
          <w:b w:val="0"/>
          <w:i w:val="0"/>
        </w:rPr>
        <w:t xml:space="preserve"> Ban hành kèm theo Quyết định này Quy định về chế độ báo cáo định kỳ phục vụ mục tiêu quản lý trên địa bàn tỉnh Bến Tre.</w:t>
      </w:r>
      <w:r>
        <w:rPr>
          <w:b w:val="0"/>
          <w:i w:val="0"/>
        </w:rPr>
        <w:br/>
      </w:r>
      <w:r>
        <w:rPr>
          <w:b/>
          <w:i w:val="0"/>
        </w:rPr>
        <w:t>Điều 2.</w:t>
      </w:r>
      <w:r>
        <w:rPr>
          <w:b w:val="0"/>
          <w:i w:val="0"/>
        </w:rPr>
        <w:t xml:space="preserve"> Chánh Văn phòng Ủy ban nhân dân tỉnh; Thủ trưởng các sở, ban ngành tỉnh; Chủ tịch Ủy ban nhân dân các huyện, thành phố và các tổ chức, cá nhân có liên quan chịu trách nhiệm thi hành Quyết định này.</w:t>
      </w:r>
      <w:r>
        <w:rPr>
          <w:b w:val="0"/>
          <w:i w:val="0"/>
        </w:rPr>
        <w:br/>
      </w:r>
      <w:r>
        <w:rPr>
          <w:b w:val="0"/>
          <w:i w:val="0"/>
        </w:rPr>
        <w:t>Quyết định này có hiệu lực kể từ ngày 15 tháng 5 năm 2020 và thay thế Quyết định số 08/2011/QĐ-UBND ngày 22 tháng 4 năm 2011 của Ủy ban nhân dân tỉnh ban hành Quy định về chế độ báo cáo phục vụ yêu cầu chỉ đạo, điều hành của Ủy ban nhân dân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i w:val="0"/>
        </w:rPr>
        <w:t>TM. ỦY BAN NHÂN DÂN</w:t>
      </w:r>
      <w:r>
        <w:br/>
      </w:r>
      <w:r>
        <w:rPr>
          <w:b/>
          <w:i w:val="0"/>
        </w:rPr>
        <w:t xml:space="preserve"> </w:t>
      </w:r>
      <w:r>
        <w:rPr>
          <w:b/>
          <w:i w:val="0"/>
        </w:rPr>
        <w:t>CHỦ TỊCH</w:t>
      </w:r>
      <w:r>
        <w:br/>
      </w:r>
      <w:r>
        <w:rPr>
          <w:b w:val="0"/>
          <w:i w:val="0"/>
        </w:rPr>
        <w:br/>
        <w:t xml:space="preserve">          </w:t>
      </w:r>
      <w:r>
        <w:rPr>
          <w:b w:val="0"/>
          <w:i w:val="0"/>
        </w:rPr>
        <w:br/>
      </w:r>
      <w:r>
        <w:br/>
      </w:r>
      <w:r>
        <w:rPr>
          <w:b/>
          <w:i w:val="0"/>
        </w:rPr>
        <w:t>Cao Văn Trọng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ỦY BAN NHÂN DÂN</w:t>
      </w:r>
      <w:r>
        <w:rPr>
          <w:b w:val="0"/>
          <w:i w:val="0"/>
        </w:rPr>
        <w:br/>
      </w:r>
      <w:r>
        <w:rPr>
          <w:b/>
          <w:i w:val="0"/>
        </w:rPr>
        <w:t xml:space="preserve">    TỈNH BẾN TRE</w:t>
      </w:r>
      <w:r>
        <w:rPr>
          <w:b w:val="0"/>
          <w:i w:val="0"/>
        </w:rPr>
        <w:br/>
      </w:r>
      <w:r>
        <w:rPr>
          <w:b w:val="0"/>
          <w:i w:val="0"/>
        </w:rPr>
        <w:br/>
      </w:r>
      <w:r>
        <w:rPr>
          <w:b w:val="0"/>
          <w:i w:val="0"/>
        </w:rPr>
        <w:br/>
      </w:r>
      <w:r>
        <w:rPr>
          <w:b/>
          <w:i w:val="0"/>
        </w:rPr>
        <w:t>CỘNG HÒA XÃ HỘI CHỦ NGHĨA VIỆT NAM</w:t>
      </w:r>
      <w:r>
        <w:rPr>
          <w:b w:val="0"/>
          <w:i w:val="0"/>
        </w:rPr>
        <w:br/>
      </w:r>
      <w:r>
        <w:rPr>
          <w:b w:val="0"/>
          <w:i w:val="0"/>
        </w:rPr>
        <w:t>Độc lập - Tự do - Hạnh phúc</w:t>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Chế độ báo cáo định kỳ phục vụ mục tiêu quản lý</w:t>
      </w:r>
      <w:r>
        <w:rPr>
          <w:b w:val="0"/>
          <w:i w:val="0"/>
        </w:rPr>
        <w:br/>
      </w:r>
      <w:r>
        <w:rPr>
          <w:b/>
          <w:i w:val="0"/>
        </w:rPr>
        <w:t>trên địa bàn tỉnh Bến Tre</w:t>
      </w:r>
      <w:r>
        <w:rPr>
          <w:b w:val="0"/>
          <w:i w:val="0"/>
        </w:rPr>
        <w:br/>
      </w:r>
      <w:r>
        <w:rPr>
          <w:b w:val="0"/>
          <w:i/>
        </w:rPr>
        <w:t>(</w:t>
      </w:r>
      <w:r>
        <w:rPr>
          <w:b w:val="0"/>
          <w:i/>
        </w:rPr>
        <w:t>Ban hành k</w:t>
      </w:r>
      <w:r>
        <w:rPr>
          <w:b w:val="0"/>
          <w:i/>
        </w:rPr>
        <w:t xml:space="preserve">èm theo Quyết định số: </w:t>
      </w:r>
      <w:r>
        <w:rPr>
          <w:b w:val="0"/>
          <w:i/>
        </w:rPr>
        <w:t>15</w:t>
      </w:r>
      <w:r>
        <w:rPr>
          <w:b w:val="0"/>
          <w:i/>
        </w:rPr>
        <w:t>/2020/QĐ-UBND</w:t>
      </w:r>
      <w:r>
        <w:rPr>
          <w:b w:val="0"/>
          <w:i w:val="0"/>
        </w:rPr>
        <w:br/>
      </w:r>
      <w:r>
        <w:rPr>
          <w:b w:val="0"/>
          <w:i/>
        </w:rPr>
        <w:t xml:space="preserve">ngày </w:t>
      </w:r>
      <w:r>
        <w:rPr>
          <w:b w:val="0"/>
          <w:i/>
        </w:rPr>
        <w:t>27</w:t>
      </w:r>
      <w:r>
        <w:rPr>
          <w:b w:val="0"/>
          <w:i/>
        </w:rPr>
        <w:t xml:space="preserve"> tháng </w:t>
      </w:r>
      <w:r>
        <w:rPr>
          <w:b w:val="0"/>
          <w:i/>
        </w:rPr>
        <w:t>4</w:t>
      </w:r>
      <w:r>
        <w:rPr>
          <w:b w:val="0"/>
          <w:i/>
        </w:rPr>
        <w:t xml:space="preserve"> năm 2020 của Ủy </w:t>
      </w:r>
      <w:r>
        <w:rPr>
          <w:b w:val="0"/>
          <w:i/>
        </w:rPr>
        <w:t>b</w:t>
      </w:r>
      <w:r>
        <w:rPr>
          <w:b w:val="0"/>
          <w:i/>
        </w:rPr>
        <w:t>an nhân dân tỉnh Bến Tre)</w:t>
      </w:r>
      <w:r>
        <w:rPr>
          <w:b w:val="0"/>
          <w:i w:val="0"/>
        </w:rPr>
        <w:br/>
      </w:r>
      <w:r>
        <w:rPr>
          <w:b w:val="0"/>
          <w:i w:val="0"/>
        </w:rPr>
        <w:t xml:space="preserve">         </w:t>
      </w:r>
      <w:r>
        <w:rPr>
          <w:b w:val="0"/>
          <w:i w:val="0"/>
        </w:rPr>
        <w:br/>
      </w:r>
      <w:r>
        <w:rPr>
          <w:b/>
          <w:i w:val="0"/>
        </w:rPr>
        <w:t>Chương I</w:t>
      </w:r>
      <w:r>
        <w:rPr>
          <w:b w:val="0"/>
          <w:i w:val="0"/>
        </w:rPr>
        <w:br/>
      </w:r>
      <w:r>
        <w:rPr>
          <w:b/>
          <w:i w:val="0"/>
        </w:rPr>
        <w:t>QUY ĐỊNH CHUNG</w:t>
      </w:r>
      <w:r>
        <w:rPr>
          <w:b w:val="0"/>
          <w:i w:val="0"/>
        </w:rPr>
        <w:br/>
      </w:r>
      <w:r>
        <w:rPr>
          <w:b/>
          <w:i w:val="0"/>
        </w:rPr>
        <w:t xml:space="preserve">Điều 1. </w:t>
      </w:r>
      <w:r>
        <w:rPr>
          <w:b/>
          <w:i w:val="0"/>
        </w:rPr>
        <w:t>Phạm</w:t>
      </w:r>
      <w:r>
        <w:rPr>
          <w:b/>
          <w:i w:val="0"/>
        </w:rPr>
        <w:t xml:space="preserve"> vi điều ch</w:t>
      </w:r>
      <w:r>
        <w:rPr>
          <w:b/>
          <w:i w:val="0"/>
        </w:rPr>
        <w:t>ỉnh</w:t>
      </w:r>
      <w:r>
        <w:rPr>
          <w:b w:val="0"/>
          <w:i w:val="0"/>
        </w:rPr>
        <w:br/>
      </w:r>
      <w:r>
        <w:rPr>
          <w:b w:val="0"/>
          <w:i w:val="0"/>
        </w:rPr>
        <w:t>1. Quy định này quy định chế độ báo cáo định kỳ phục vụ mục tiêu quản lý của các cơ quan hành chính nhà nước trên địa bàn tỉnh Bến Tre.</w:t>
      </w:r>
      <w:r>
        <w:rPr>
          <w:b w:val="0"/>
          <w:i w:val="0"/>
        </w:rPr>
        <w:br/>
      </w:r>
      <w:r>
        <w:rPr>
          <w:b w:val="0"/>
          <w:i w:val="0"/>
        </w:rPr>
        <w:t>2. Quy định này không điều chỉnh:</w:t>
      </w:r>
      <w:r>
        <w:rPr>
          <w:b w:val="0"/>
          <w:i w:val="0"/>
        </w:rPr>
        <w:br/>
      </w:r>
      <w:r>
        <w:rPr>
          <w:b w:val="0"/>
          <w:i w:val="0"/>
        </w:rPr>
        <w:t>Chế độ báo cáo định kỳ tại các văn bản do cơ quan Trung ương quy định, báo cáo đột xuất, báo cáo chuyên đề và báo cáo khác của cơ quan hành chính nhà nước không quy định tại Khoản 1 Điều này được thực hiện theo quy định hiện hành của pháp luật.</w:t>
      </w:r>
      <w:r>
        <w:rPr>
          <w:b w:val="0"/>
          <w:i w:val="0"/>
        </w:rPr>
        <w:br/>
      </w:r>
      <w:r>
        <w:rPr>
          <w:b/>
          <w:i w:val="0"/>
        </w:rPr>
        <w:t xml:space="preserve">Điều 2. </w:t>
      </w:r>
      <w:r>
        <w:rPr>
          <w:b/>
          <w:i w:val="0"/>
        </w:rPr>
        <w:t>Đối tượng áp dụng</w:t>
      </w:r>
      <w:r>
        <w:rPr>
          <w:b w:val="0"/>
          <w:i w:val="0"/>
        </w:rPr>
        <w:br/>
      </w:r>
      <w:r>
        <w:rPr>
          <w:b w:val="0"/>
          <w:i w:val="0"/>
        </w:rPr>
        <w:t>Cơ quan hành chính nhà nước, cán bộ, công chức, viên chức, tổ chức, cá nhân có liên quan đến việc ban hành và thực hiện các chế độ báo cáo.</w:t>
      </w:r>
      <w:r>
        <w:rPr>
          <w:b w:val="0"/>
          <w:i w:val="0"/>
        </w:rPr>
        <w:br/>
      </w:r>
      <w:r>
        <w:rPr>
          <w:b w:val="0"/>
          <w:i w:val="0"/>
        </w:rPr>
        <w:t xml:space="preserve"> </w:t>
      </w:r>
      <w:r>
        <w:rPr>
          <w:b w:val="0"/>
          <w:i w:val="0"/>
        </w:rPr>
        <w:br/>
      </w:r>
      <w:r>
        <w:rPr>
          <w:b/>
          <w:i w:val="0"/>
        </w:rPr>
        <w:t>Chương II</w:t>
      </w:r>
      <w:r>
        <w:rPr>
          <w:b w:val="0"/>
          <w:i w:val="0"/>
        </w:rPr>
        <w:br/>
      </w:r>
      <w:r>
        <w:rPr>
          <w:b/>
          <w:i w:val="0"/>
        </w:rPr>
        <w:t>QUY ĐỊNH CỤ THỂ</w:t>
      </w:r>
      <w:r>
        <w:rPr>
          <w:b w:val="0"/>
          <w:i w:val="0"/>
        </w:rPr>
        <w:br/>
      </w:r>
      <w:r>
        <w:rPr>
          <w:b/>
          <w:i w:val="0"/>
        </w:rPr>
        <w:t xml:space="preserve">Điều 3. </w:t>
      </w:r>
      <w:r>
        <w:rPr>
          <w:b/>
          <w:i w:val="0"/>
        </w:rPr>
        <w:t>Nguyên tắc báo cáo</w:t>
      </w:r>
      <w:r>
        <w:rPr>
          <w:b w:val="0"/>
          <w:i w:val="0"/>
        </w:rPr>
        <w:br/>
      </w:r>
      <w:r>
        <w:rPr>
          <w:b w:val="0"/>
          <w:i w:val="0"/>
        </w:rPr>
        <w:t>1. Báo cáo phải kịp thời, chính xác, đầy đủ và khách quan.</w:t>
      </w:r>
      <w:r>
        <w:rPr>
          <w:b w:val="0"/>
          <w:i w:val="0"/>
        </w:rPr>
        <w:br/>
      </w:r>
      <w:r>
        <w:rPr>
          <w:b w:val="0"/>
          <w:i w:val="0"/>
        </w:rPr>
        <w:t>2. Việc báo cáo phải theo đúng quy định của pháp luật và hướng dẫn tại Quy định này.</w:t>
      </w:r>
      <w:r>
        <w:rPr>
          <w:b w:val="0"/>
          <w:i w:val="0"/>
        </w:rPr>
        <w:br/>
      </w:r>
      <w:r>
        <w:rPr>
          <w:b w:val="0"/>
          <w:i w:val="0"/>
        </w:rPr>
        <w:t>3. Người ký báo cáo phải đảm bảo theo đúng thẩm quyền, phù hợp với từng loại báo cáo và chức năng, nhiệm vụ của cơ quan báo cáo.</w:t>
      </w:r>
      <w:r>
        <w:rPr>
          <w:b w:val="0"/>
          <w:i w:val="0"/>
        </w:rPr>
        <w:br/>
      </w:r>
      <w:r>
        <w:rPr>
          <w:b/>
          <w:i w:val="0"/>
        </w:rPr>
        <w:t xml:space="preserve">Điều 4. Nội dung yêu cầu báo cáo </w:t>
      </w:r>
      <w:r>
        <w:rPr>
          <w:b w:val="0"/>
          <w:i w:val="0"/>
        </w:rPr>
        <w:br/>
      </w:r>
      <w:r>
        <w:rPr>
          <w:b w:val="0"/>
          <w:i w:val="0"/>
        </w:rPr>
        <w:t>1. Nội dung yêu cầu báo cáo phải bảo đảm sự cần thiết nhằm phục vụ mục tiêu quản lý, chỉ đạo, điều hành của cơ quan hành chính nhà nước, người có thẩm quyền.</w:t>
      </w:r>
      <w:r>
        <w:rPr>
          <w:b w:val="0"/>
          <w:i w:val="0"/>
        </w:rPr>
        <w:br/>
      </w:r>
      <w:r>
        <w:rPr>
          <w:b w:val="0"/>
          <w:i w:val="0"/>
        </w:rPr>
        <w:t>2. Nội dung báo cáo nêu rõ những vấn đề cần tập trung báo cáo, khó khăn, vướng mắc, nguyên nhân và đề xuất, kiến nghị (nếu có).</w:t>
      </w:r>
      <w:r>
        <w:rPr>
          <w:b w:val="0"/>
          <w:i w:val="0"/>
        </w:rPr>
        <w:br/>
      </w:r>
      <w:r>
        <w:rPr>
          <w:b w:val="0"/>
          <w:i w:val="0"/>
        </w:rPr>
        <w:t>3. Tùy từng trường hợp cụ thể, nội dung báo cáo có thể chỉ có phần lời văn bản hoặc bao gồm cả phần lời văn và phần số liệu.</w:t>
      </w:r>
      <w:r>
        <w:rPr>
          <w:b w:val="0"/>
          <w:i w:val="0"/>
        </w:rPr>
        <w:br/>
      </w:r>
      <w:r>
        <w:rPr>
          <w:b/>
          <w:i w:val="0"/>
        </w:rPr>
        <w:t>Điều 5.</w:t>
      </w:r>
      <w:r>
        <w:rPr>
          <w:b w:val="0"/>
          <w:i w:val="0"/>
        </w:rPr>
        <w:t xml:space="preserve"> T</w:t>
      </w:r>
      <w:r>
        <w:rPr>
          <w:b/>
          <w:i w:val="0"/>
        </w:rPr>
        <w:t xml:space="preserve">hời gian chốt số liệu báo cáo </w:t>
      </w:r>
      <w:r>
        <w:rPr>
          <w:b w:val="0"/>
          <w:i w:val="0"/>
        </w:rPr>
        <w:br/>
      </w:r>
      <w:r>
        <w:rPr>
          <w:b w:val="0"/>
          <w:i w:val="0"/>
        </w:rPr>
        <w:t>1. Báo cáo định kỳ hằng tháng: Tính từ ngày 15 tháng trước đến ngày 14 của tháng thuộc kỳ báo cáo.</w:t>
      </w:r>
      <w:r>
        <w:rPr>
          <w:b w:val="0"/>
          <w:i w:val="0"/>
        </w:rPr>
        <w:br/>
      </w:r>
      <w:r>
        <w:rPr>
          <w:b w:val="0"/>
          <w:i w:val="0"/>
        </w:rPr>
        <w:t>2. Báo cáo định kỳ hằng quý: Tính từ ngày 15 của tháng trước kỳ báo cáo đến ngày 14 của tháng cuối quý thuộc kỳ báo cáo.</w:t>
      </w:r>
      <w:r>
        <w:rPr>
          <w:b w:val="0"/>
          <w:i w:val="0"/>
        </w:rPr>
        <w:br/>
      </w:r>
      <w:r>
        <w:rPr>
          <w:b w:val="0"/>
          <w:i w:val="0"/>
        </w:rPr>
        <w:t>3. 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r>
        <w:rPr>
          <w:b w:val="0"/>
          <w:i w:val="0"/>
        </w:rPr>
        <w:br/>
      </w:r>
      <w:r>
        <w:rPr>
          <w:b w:val="0"/>
          <w:i w:val="0"/>
        </w:rPr>
        <w:t>4. Báo cáo định kỳ 9 tháng: Tính từ ngày 15 của tháng trước kỳ báo cáo đến ngày 14 của tháng thuộc kỳ báo cáo.</w:t>
      </w:r>
      <w:r>
        <w:rPr>
          <w:b w:val="0"/>
          <w:i w:val="0"/>
        </w:rPr>
        <w:br/>
      </w:r>
      <w:r>
        <w:rPr>
          <w:b w:val="0"/>
          <w:i w:val="0"/>
        </w:rPr>
        <w:t>5. Báo cáo định kỳ hằng năm: Tính từ ngày 15 tháng 12 năm trước kỳ báo cáo đến ngày 14 tháng 12 của kỳ báo cáo.</w:t>
      </w:r>
      <w:r>
        <w:rPr>
          <w:b w:val="0"/>
          <w:i w:val="0"/>
        </w:rPr>
        <w:br/>
      </w:r>
      <w:r>
        <w:rPr>
          <w:b/>
          <w:i w:val="0"/>
        </w:rPr>
        <w:t>Điều 6.</w:t>
      </w:r>
      <w:r>
        <w:rPr>
          <w:b w:val="0"/>
          <w:i w:val="0"/>
        </w:rPr>
        <w:t xml:space="preserve"> </w:t>
      </w:r>
      <w:r>
        <w:rPr>
          <w:b/>
          <w:i w:val="0"/>
        </w:rPr>
        <w:t>Hình thức báo cáo, phương thức gửi báo cáo</w:t>
      </w:r>
      <w:r>
        <w:rPr>
          <w:b w:val="0"/>
          <w:i w:val="0"/>
        </w:rPr>
        <w:br/>
      </w:r>
      <w:r>
        <w:rPr>
          <w:b w:val="0"/>
          <w:i w:val="0"/>
        </w:rPr>
        <w:t>1. Hình thức báo cáo:</w:t>
      </w:r>
      <w:r>
        <w:rPr>
          <w:b w:val="0"/>
          <w:i w:val="0"/>
        </w:rPr>
        <w:br/>
      </w:r>
      <w:r>
        <w:rPr>
          <w:b w:val="0"/>
          <w:i w:val="0"/>
        </w:rPr>
        <w:t>a) Báo cáo bằng văn bản giấy, có chữ ký của Lãnh đạo cơ quan, tổ chức, đơn vị, đóng dấu theo quy định và gửi bản điện tử.</w:t>
      </w:r>
      <w:r>
        <w:rPr>
          <w:b w:val="0"/>
          <w:i w:val="0"/>
        </w:rPr>
        <w:br/>
      </w:r>
      <w:r>
        <w:rPr>
          <w:b w:val="0"/>
          <w:i w:val="0"/>
        </w:rPr>
        <w:t>b) Báo cáo bằng văn bản điện tử, có sử dụng chữ ký số của Lãnh đạo cơ quan, tổ chức, đơn vị.</w:t>
      </w:r>
      <w:r>
        <w:rPr>
          <w:b w:val="0"/>
          <w:i w:val="0"/>
        </w:rPr>
        <w:br/>
      </w:r>
      <w:r>
        <w:rPr>
          <w:b w:val="0"/>
          <w:i w:val="0"/>
        </w:rPr>
        <w:t>2. Phương thức gửi báo cáo:</w:t>
      </w:r>
      <w:r>
        <w:rPr>
          <w:b w:val="0"/>
          <w:i w:val="0"/>
        </w:rPr>
        <w:br/>
      </w:r>
      <w:r>
        <w:rPr>
          <w:b w:val="0"/>
          <w:i w:val="0"/>
        </w:rPr>
        <w:t>a) Gửi qua phần mềm quản lý văn bản và điều hành;</w:t>
      </w:r>
      <w:r>
        <w:rPr>
          <w:b w:val="0"/>
          <w:i w:val="0"/>
        </w:rPr>
        <w:br/>
      </w:r>
      <w:r>
        <w:rPr>
          <w:b w:val="0"/>
          <w:i w:val="0"/>
        </w:rPr>
        <w:t>b) Gửi qua hệ thống thư điện tử;</w:t>
      </w:r>
      <w:r>
        <w:rPr>
          <w:b w:val="0"/>
          <w:i w:val="0"/>
        </w:rPr>
        <w:br/>
      </w:r>
      <w:r>
        <w:rPr>
          <w:b w:val="0"/>
          <w:i w:val="0"/>
        </w:rPr>
        <w:t>c) Gửi qua fax;</w:t>
      </w:r>
      <w:r>
        <w:rPr>
          <w:b w:val="0"/>
          <w:i w:val="0"/>
        </w:rPr>
        <w:br/>
      </w:r>
      <w:r>
        <w:rPr>
          <w:b w:val="0"/>
          <w:i w:val="0"/>
        </w:rPr>
        <w:t>d) Gửi trực tiếp hoặc qua dịch vụ bưu chính;</w:t>
      </w:r>
      <w:r>
        <w:rPr>
          <w:b w:val="0"/>
          <w:i w:val="0"/>
        </w:rPr>
        <w:br/>
      </w:r>
      <w:r>
        <w:rPr>
          <w:b w:val="0"/>
          <w:i w:val="0"/>
        </w:rPr>
        <w:t>đ) Gửi qua Hệ thống phần mềm thông tin báo cáo và các phương thức khác theo quy định của pháp luật.</w:t>
      </w:r>
      <w:r>
        <w:rPr>
          <w:b w:val="0"/>
          <w:i w:val="0"/>
        </w:rPr>
        <w:br/>
      </w:r>
      <w:r>
        <w:rPr>
          <w:b/>
          <w:i w:val="0"/>
        </w:rPr>
        <w:t>Điều 7. Thời hạn gửi báo cáo</w:t>
      </w:r>
      <w:r>
        <w:rPr>
          <w:b w:val="0"/>
          <w:i w:val="0"/>
        </w:rPr>
        <w:br/>
      </w:r>
      <w:r>
        <w:rPr>
          <w:b w:val="0"/>
          <w:i w:val="0"/>
        </w:rPr>
        <w:t>1. Thời hạn cơ quan, ban, ngành chủ trì gửi báo cáo định kỳ cho Ủy ban nhân dân tỉnh (qua Văn phòng Ủy ban nhân dân tỉnh) chậm nhất vào ngày 23 của tháng cuối kỳ báo cáo.</w:t>
      </w:r>
      <w:r>
        <w:rPr>
          <w:b w:val="0"/>
          <w:i w:val="0"/>
        </w:rPr>
        <w:br/>
      </w:r>
      <w:r>
        <w:rPr>
          <w:b w:val="0"/>
          <w:i w:val="0"/>
        </w:rPr>
        <w:t>2. Thời hạn gửi các kỳ báo cáo vào các thời điểm sau:</w:t>
      </w:r>
      <w:r>
        <w:rPr>
          <w:b w:val="0"/>
          <w:i w:val="0"/>
        </w:rPr>
        <w:br/>
      </w:r>
      <w:r>
        <w:rPr>
          <w:b w:val="0"/>
          <w:i w:val="0"/>
        </w:rPr>
        <w:t>a) Ủy ban nhân dân cấp xã, các cơ quan chuyên môn thuộc Ủy ban nhân dân cấp huyện gửi báo cáo cho Ủy ban nhân dân cấp huyện tổng hợp chậm nhất vào ngày 17 của tháng cuối kỳ báo cáo.</w:t>
      </w:r>
      <w:r>
        <w:rPr>
          <w:b w:val="0"/>
          <w:i w:val="0"/>
        </w:rPr>
        <w:br/>
      </w:r>
      <w:r>
        <w:rPr>
          <w:b w:val="0"/>
          <w:i w:val="0"/>
        </w:rPr>
        <w:t>b) Ủy ban nhân dân cấp huyện và các sở, ban, ngành trực thuộc Ủy ban nhân dân cấp tỉnh, các cơ quan, đơn vị ngành dọc của Trung ương đóng trên địa bàn tỉnh gửi báo cáo cho cơ quan, ban, ngành chủ trì tổng hợp chậm nhất vào ngày 20 của tháng cuối kỳ báo cáo.</w:t>
      </w:r>
      <w:r>
        <w:rPr>
          <w:b w:val="0"/>
          <w:i w:val="0"/>
        </w:rPr>
        <w:br/>
      </w:r>
      <w:r>
        <w:rPr>
          <w:b w:val="0"/>
          <w:i w:val="0"/>
        </w:rPr>
        <w:t>c) Tổ chức, cá nhân, doanh nghiệp có liên quan gửi báo cáo cho cơ quan, ban, ngành chủ trì tổng hợp chậm nhất vào ngày 20 của tháng cuối kỳ báo cáo.</w:t>
      </w:r>
      <w:r>
        <w:rPr>
          <w:b w:val="0"/>
          <w:i w:val="0"/>
        </w:rPr>
        <w:br/>
      </w:r>
      <w:r>
        <w:rPr>
          <w:b w:val="0"/>
          <w:i w:val="0"/>
        </w:rPr>
        <w:t>d) Trường hợp thời hạn báo cáo định kỳ trùng vào ngày nghỉ hàng tuần hoặc ngày nghỉ lễ theo quy định của pháp luật thì thời hạn nhận báo cáo định kỳ được tính vào ngày làm việc tiếp theo sau ngày nghỉ đó.</w:t>
      </w:r>
      <w:r>
        <w:rPr>
          <w:b w:val="0"/>
          <w:i w:val="0"/>
        </w:rPr>
        <w:br/>
      </w:r>
      <w:r>
        <w:rPr>
          <w:b/>
          <w:i w:val="0"/>
        </w:rPr>
        <w:t>Điều 8. Trách nhiệm xử lý, tổng hợp thông tin báo cáo</w:t>
      </w:r>
      <w:r>
        <w:rPr>
          <w:b w:val="0"/>
          <w:i w:val="0"/>
        </w:rPr>
        <w:br/>
      </w:r>
      <w:r>
        <w:rPr>
          <w:b w:val="0"/>
          <w:i w:val="0"/>
        </w:rPr>
        <w:t>1. Báo cáo định kỳ phục vụ mục tiêu quản lý của Ủy ban nhân dân tỉnh giao cho cơ quan, ban, ngành nào chủ trì thì cơ quan, ban, ngành đó có trách nhiệm xử lý thông tin và tổng hợp thành báo cáo chung của tỉnh.</w:t>
      </w:r>
      <w:r>
        <w:rPr>
          <w:b w:val="0"/>
          <w:i w:val="0"/>
        </w:rPr>
        <w:br/>
      </w:r>
      <w:r>
        <w:rPr>
          <w:b w:val="0"/>
          <w:i w:val="0"/>
        </w:rPr>
        <w:t>2. Ủy ban nhân dân cấp huyện tổng hợp báo cáo của các cơ quan chuyên môn thuộc Ủy ban nhân dân cấp huyện và báo cáo của Ủy ban nhân dân cấp xã trên địa bàn cấp huyện theo nội dung yêu cầu tại các biểu mẫu Đề cương báo cáo và Biểu mẫu số liệu báo cáo ban hành kèm theo Quyết định này.</w:t>
      </w:r>
      <w:r>
        <w:rPr>
          <w:b w:val="0"/>
          <w:i w:val="0"/>
        </w:rPr>
        <w:br/>
      </w:r>
      <w:r>
        <w:rPr>
          <w:b/>
          <w:i w:val="0"/>
        </w:rPr>
        <w:t xml:space="preserve">Điều 9. </w:t>
      </w:r>
      <w:r>
        <w:rPr>
          <w:b/>
          <w:i w:val="0"/>
        </w:rPr>
        <w:t>Danh mục</w:t>
      </w:r>
      <w:r>
        <w:rPr>
          <w:b/>
          <w:i w:val="0"/>
        </w:rPr>
        <w:t xml:space="preserve"> báo cáo</w:t>
      </w:r>
      <w:r>
        <w:rPr>
          <w:b/>
          <w:i w:val="0"/>
        </w:rPr>
        <w:t xml:space="preserve"> định kỳ</w:t>
      </w:r>
      <w:r>
        <w:rPr>
          <w:b w:val="0"/>
          <w:i w:val="0"/>
        </w:rPr>
        <w:br/>
      </w:r>
      <w:r>
        <w:rPr>
          <w:b w:val="0"/>
          <w:i w:val="0"/>
        </w:rPr>
        <w:t>1. Danh mục báo cáo định kỳ, đề cương báo cáo, biểu mẫu báo cáo, thực hiện theo Phụ lục ban hành kèm theo Quy định này.</w:t>
      </w:r>
      <w:r>
        <w:rPr>
          <w:b w:val="0"/>
          <w:i w:val="0"/>
        </w:rPr>
        <w:br/>
      </w:r>
      <w:r>
        <w:rPr>
          <w:b w:val="0"/>
          <w:i w:val="0"/>
        </w:rPr>
        <w:t>2. Công bố Danh mục báo cáo định kỳ</w:t>
      </w:r>
      <w:r>
        <w:rPr>
          <w:b w:val="0"/>
          <w:i w:val="0"/>
        </w:rPr>
        <w:br/>
      </w:r>
      <w:r>
        <w:rPr>
          <w:b w:val="0"/>
          <w:i w:val="0"/>
        </w:rPr>
        <w:t>a) Danh mục báo cáo định kỳ được công bố trên Cổng thông tin điện tử tỉnh Bến Tre. Nội dung công bố gồm: Tên báo cáo, đối tượng thực hiện báo cáo, cơ quan nhận báo cáo, tần suất thực hiện báo cáo, đề cương, biểu mẫu báo cáo và văn bản quy định chế độ báo cáo.</w:t>
      </w:r>
      <w:r>
        <w:rPr>
          <w:b w:val="0"/>
          <w:i w:val="0"/>
        </w:rPr>
        <w:br/>
      </w:r>
      <w:r>
        <w:rPr>
          <w:b w:val="0"/>
          <w:i w:val="0"/>
        </w:rPr>
        <w:t>b) Các cơ quan, ban, ngành chủ động, phối hợp với Văn phòng Ủy ban nhân dân tỉnh thường xuyên rà soát, đề xuất sửa đổi, bổ sung Danh mục báo cáo định kỳ đảm bảo phù hợp với yêu cầu phục vụ mục tiêu quản lý nhà nước của tỉnh trình Ủy ban nhân dân tỉnh xem xét quyết định.</w:t>
      </w:r>
      <w:r>
        <w:rPr>
          <w:b w:val="0"/>
          <w:i w:val="0"/>
        </w:rPr>
        <w:br/>
      </w:r>
      <w:r>
        <w:rPr>
          <w:b w:val="0"/>
          <w:i w:val="0"/>
        </w:rPr>
        <w:t xml:space="preserve"> </w:t>
      </w:r>
      <w:r>
        <w:rPr>
          <w:b w:val="0"/>
          <w:i w:val="0"/>
        </w:rPr>
        <w:br/>
      </w:r>
      <w:r>
        <w:rPr>
          <w:b/>
          <w:i w:val="0"/>
        </w:rPr>
        <w:t xml:space="preserve">Chương </w:t>
      </w:r>
      <w:r>
        <w:rPr>
          <w:b/>
          <w:i w:val="0"/>
        </w:rPr>
        <w:t>III</w:t>
      </w:r>
      <w:r>
        <w:rPr>
          <w:b w:val="0"/>
          <w:i w:val="0"/>
        </w:rPr>
        <w:br/>
      </w:r>
      <w:r>
        <w:rPr>
          <w:b/>
          <w:i w:val="0"/>
        </w:rPr>
        <w:t xml:space="preserve">     TỔ CHỨC THỰC HIỆN</w:t>
      </w:r>
      <w:r>
        <w:rPr>
          <w:b w:val="0"/>
          <w:i w:val="0"/>
        </w:rPr>
        <w:br/>
      </w:r>
      <w:r>
        <w:rPr>
          <w:b/>
          <w:i w:val="0"/>
        </w:rPr>
        <w:t xml:space="preserve">Điều </w:t>
      </w:r>
      <w:r>
        <w:rPr>
          <w:b/>
          <w:i w:val="0"/>
        </w:rPr>
        <w:t>10</w:t>
      </w:r>
      <w:r>
        <w:rPr>
          <w:b/>
          <w:i w:val="0"/>
        </w:rPr>
        <w:t>. Kinh phí thực hiện</w:t>
      </w:r>
      <w:r>
        <w:rPr>
          <w:b w:val="0"/>
          <w:i w:val="0"/>
        </w:rPr>
        <w:br/>
      </w:r>
      <w:r>
        <w:rPr>
          <w:b w:val="0"/>
          <w:i w:val="0"/>
        </w:rPr>
        <w:t>1. Kinh phí thực hiện chế độ báo cáo của các ngành, địa phương được bố trí trong kinh phí chi thường xuyên theo quy định của pháp luật về ngân sách nhà nước.</w:t>
      </w:r>
      <w:r>
        <w:rPr>
          <w:b w:val="0"/>
          <w:i w:val="0"/>
        </w:rPr>
        <w:br/>
      </w:r>
      <w:r>
        <w:rPr>
          <w:b w:val="0"/>
          <w:i w:val="0"/>
        </w:rPr>
        <w:t>2. Kinh phí thực hiện chế độ báo cáo của tổ chức, cá nhân do tổ chức, cá nhân đó tự bảo đảm.</w:t>
      </w:r>
      <w:r>
        <w:rPr>
          <w:b w:val="0"/>
          <w:i w:val="0"/>
        </w:rPr>
        <w:br/>
      </w:r>
      <w:r>
        <w:rPr>
          <w:b/>
          <w:i w:val="0"/>
        </w:rPr>
        <w:t xml:space="preserve">Điều </w:t>
      </w:r>
      <w:r>
        <w:rPr>
          <w:b/>
          <w:i w:val="0"/>
        </w:rPr>
        <w:t>11</w:t>
      </w:r>
      <w:r>
        <w:rPr>
          <w:b/>
          <w:i w:val="0"/>
        </w:rPr>
        <w:t>.</w:t>
      </w:r>
      <w:r>
        <w:rPr>
          <w:b w:val="0"/>
          <w:i w:val="0"/>
        </w:rPr>
        <w:t xml:space="preserve"> </w:t>
      </w:r>
      <w:r>
        <w:rPr>
          <w:b/>
          <w:i w:val="0"/>
        </w:rPr>
        <w:t>Trách nhiệm thi hành</w:t>
      </w:r>
      <w:r>
        <w:rPr>
          <w:b w:val="0"/>
          <w:i w:val="0"/>
        </w:rPr>
        <w:br/>
      </w:r>
      <w:r>
        <w:rPr>
          <w:b w:val="0"/>
          <w:i w:val="0"/>
        </w:rPr>
        <w:t>1. Các cơ quan, đơn vị, tổ chức, cá nhân có liên quan thực hiện nghiêm túc chế độ báo cáo định kỳ theo Quyết định này.</w:t>
      </w:r>
      <w:r>
        <w:rPr>
          <w:b w:val="0"/>
          <w:i w:val="0"/>
        </w:rPr>
        <w:br/>
      </w:r>
      <w:r>
        <w:rPr>
          <w:b w:val="0"/>
          <w:i w:val="0"/>
        </w:rPr>
        <w:t>2. Sở Tài chính chủ trì, phối hợp với Văn phòng Ủy ban nhân dân tỉnh và các sở, ban, ngành, địa phương, hướng dẫn việc quản lý, sử dụng kinh phí tài chính để thực hiện các nhiệm vụ theo quy định.</w:t>
      </w:r>
      <w:r>
        <w:rPr>
          <w:b w:val="0"/>
          <w:i w:val="0"/>
        </w:rPr>
        <w:br/>
      </w:r>
      <w:r>
        <w:rPr>
          <w:b w:val="0"/>
          <w:i w:val="0"/>
        </w:rPr>
        <w:t>3. Văn phòng Ủy ban nhân dân tỉnh theo dõi, đôn đốc, kiểm tra nội dung công bố danh mục báo cáo định kỳ do sở, ban, ngành, gửi đến.</w:t>
      </w:r>
      <w:r>
        <w:rPr>
          <w:b w:val="0"/>
          <w:i w:val="0"/>
        </w:rPr>
        <w:br/>
      </w:r>
      <w:r>
        <w:rPr>
          <w:b w:val="0"/>
          <w:i w:val="0"/>
        </w:rPr>
        <w:t>4. Trong quá trình thực hiện nếu có khó khăn, vướng mắc phát sinh, các ngành, địa phương và tổ chức, cá nhân kịp thời phản ánh về Văn phòng Ủy ban nhân dân tỉnh để tổng hợp, báo cáo Ủy ban nhân dân tỉnh sửa đổi, bổ sung cho phù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i w:val="0"/>
        </w:rPr>
        <w:t xml:space="preserve"> Cao Văn Trọng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w:t>
            </w:r>
            <w:r>
              <w:rPr>
                <w:b/>
                <w:i w:val="0"/>
              </w:rPr>
              <w:t>BẾN TRE</w:t>
            </w:r>
            <w:r>
              <w:br/>
            </w:r>
            <w:r>
              <w:rPr>
                <w:b w:val="0"/>
                <w:i w:val="0"/>
              </w:rPr>
              <w:br/>
              <w:t xml:space="preserve">          </w:t>
            </w:r>
          </w:p>
        </w:tc>
        <w:tc>
          <w:tcPr>
            <w:tcW w:type="dxa" w:w="4320"/>
          </w:tcPr>
          <w:p>
            <w:r>
              <w:rPr>
                <w:b w:val="0"/>
                <w:i w:val="0"/>
              </w:rPr>
              <w:br/>
            </w:r>
            <w:r>
              <w:rPr>
                <w:b/>
                <w:i w:val="0"/>
              </w:rPr>
              <w:t>CỘNG HÒA XÃ HỘI CHỦ NGHĨA VIỆT NAM</w:t>
            </w:r>
            <w:r>
              <w:br/>
            </w:r>
            <w:r>
              <w:rPr>
                <w:b w:val="0"/>
                <w:i w:val="0"/>
              </w:rPr>
              <w:br/>
              <w:t xml:space="preserve">                         </w:t>
            </w:r>
            <w:r>
              <w:rPr>
                <w:b/>
                <w:i w:val="0"/>
              </w:rPr>
              <w:t>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w:t>
            </w:r>
            <w:r>
              <w:br/>
            </w:r>
            <w:r>
              <w:rPr>
                <w:b/>
                <w:i w:val="0"/>
              </w:rPr>
              <w:t xml:space="preserve"> </w:t>
            </w:r>
            <w:r>
              <w:rPr>
                <w:b/>
                <w:i w:val="0"/>
              </w:rPr>
              <w:t>CHỦ TỊCH</w:t>
            </w:r>
            <w:r>
              <w:br/>
            </w:r>
            <w:r>
              <w:rPr>
                <w:b w:val="0"/>
                <w:i w:val="0"/>
              </w:rPr>
              <w:br/>
              <w:t xml:space="preserve">          </w:t>
            </w:r>
            <w:r>
              <w:rPr>
                <w:b w:val="0"/>
                <w:i w:val="0"/>
              </w:rPr>
              <w:br/>
            </w:r>
            <w:r>
              <w:br/>
            </w:r>
            <w:r>
              <w:rPr>
                <w:b/>
                <w:i w:val="0"/>
              </w:rPr>
              <w:t>Cao Văn Trọng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i w:val="0"/>
              </w:rPr>
              <w:t xml:space="preserve">    TỈNH BẾN TRE</w:t>
            </w:r>
            <w:r>
              <w:rPr>
                <w:b w:val="0"/>
                <w:i w:val="0"/>
              </w:rPr>
              <w:br/>
            </w:r>
          </w:p>
        </w:tc>
        <w:tc>
          <w:tcPr>
            <w:tcW w:type="dxa" w:w="4320"/>
          </w:tcPr>
          <w:p>
            <w:r>
              <w:rPr>
                <w:b w:val="0"/>
                <w:i w:val="0"/>
              </w:rPr>
              <w:br/>
            </w:r>
            <w:r>
              <w:rPr>
                <w:b/>
                <w:i w:val="0"/>
              </w:rPr>
              <w:t>CỘNG HÒA XÃ HỘI CHỦ NGHĨA VIỆT NAM</w:t>
            </w:r>
            <w:r>
              <w:rPr>
                <w:b w:val="0"/>
                <w:i w:val="0"/>
              </w:rPr>
              <w:br/>
            </w:r>
            <w:r>
              <w:rPr>
                <w:b w:val="0"/>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i w:val="0"/>
              </w:rPr>
              <w:t xml:space="preserve"> Cao Văn Trọng</w:t>
            </w:r>
          </w:p>
        </w:tc>
      </w:tr>
    </w:tbl>
    <w:p>
      <w:r>
        <w:rPr>
          <w:b w:val="0"/>
          <w:i w:val="0"/>
        </w:rPr>
        <w:br/>
      </w:r>
      <w:r>
        <w:rPr>
          <w:b/>
          <w:i w:val="0"/>
        </w:rPr>
        <w:t xml:space="preserve">Phụ lục </w:t>
      </w:r>
      <w:r>
        <w:rPr>
          <w:b w:val="0"/>
          <w:i w:val="0"/>
        </w:rPr>
        <w:br/>
      </w:r>
      <w:r>
        <w:rPr>
          <w:b/>
          <w:i w:val="0"/>
        </w:rPr>
        <w:t xml:space="preserve">DANH MỤC </w:t>
      </w:r>
      <w:r>
        <w:rPr>
          <w:b/>
          <w:i w:val="0"/>
        </w:rPr>
        <w:t>CHẾ ĐỘ</w:t>
      </w:r>
      <w:r>
        <w:rPr>
          <w:b/>
          <w:i w:val="0"/>
        </w:rPr>
        <w:t xml:space="preserve"> BÁO CÁO ĐỊNH KỲ THỰC HIỆN TRÊN ĐỊA BÀN TỈNH </w:t>
      </w:r>
      <w:r>
        <w:rPr>
          <w:b/>
          <w:i w:val="0"/>
        </w:rPr>
        <w:t>BẾN TRE</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 xml:space="preserve">27 tháng 4 năm </w:t>
      </w:r>
      <w:r>
        <w:rPr>
          <w:b w:val="0"/>
          <w:i/>
        </w:rPr>
        <w:t>20</w:t>
      </w:r>
      <w:r>
        <w:rPr>
          <w:b w:val="0"/>
          <w:i/>
        </w:rPr>
        <w:t>20</w:t>
      </w:r>
      <w:r>
        <w:rPr>
          <w:b w:val="0"/>
          <w:i/>
        </w:rPr>
        <w:t xml:space="preserve"> của Uỷ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báo cáo</w:t>
      </w:r>
      <w:r>
        <w:rPr>
          <w:b w:val="0"/>
          <w:i w:val="0"/>
        </w:rPr>
        <w:br/>
      </w:r>
      <w:r>
        <w:rPr>
          <w:b w:val="0"/>
          <w:i w:val="0"/>
        </w:rPr>
        <w:br/>
      </w:r>
      <w:r>
        <w:rPr>
          <w:b/>
          <w:i w:val="0"/>
        </w:rPr>
        <w:t>Nội dung yêu cầu báo cáo</w:t>
      </w:r>
      <w:r>
        <w:rPr>
          <w:b w:val="0"/>
          <w:i w:val="0"/>
        </w:rPr>
        <w:br/>
      </w:r>
      <w:r>
        <w:rPr>
          <w:b w:val="0"/>
          <w:i w:val="0"/>
        </w:rPr>
        <w:br/>
      </w:r>
      <w:r>
        <w:rPr>
          <w:b/>
          <w:i w:val="0"/>
        </w:rPr>
        <w:t>Đối tượng thực hiện báo cáo</w:t>
      </w:r>
      <w:r>
        <w:rPr>
          <w:b w:val="0"/>
          <w:i w:val="0"/>
        </w:rPr>
        <w:br/>
      </w:r>
      <w:r>
        <w:rPr>
          <w:b w:val="0"/>
          <w:i w:val="0"/>
        </w:rPr>
        <w:br/>
      </w:r>
      <w:r>
        <w:rPr>
          <w:b/>
          <w:i w:val="0"/>
        </w:rPr>
        <w:t>Cơ quan nhận báo cáo</w:t>
      </w:r>
      <w:r>
        <w:rPr>
          <w:b w:val="0"/>
          <w:i w:val="0"/>
        </w:rPr>
        <w:br/>
      </w:r>
      <w:r>
        <w:rPr>
          <w:b w:val="0"/>
          <w:i w:val="0"/>
        </w:rPr>
        <w:br/>
      </w:r>
      <w:r>
        <w:rPr>
          <w:b/>
          <w:i w:val="0"/>
        </w:rPr>
        <w:t>Phương thức gửi, nhận báo cáo</w:t>
      </w:r>
      <w:r>
        <w:rPr>
          <w:b w:val="0"/>
          <w:i w:val="0"/>
        </w:rPr>
        <w:br/>
      </w:r>
      <w:r>
        <w:rPr>
          <w:b w:val="0"/>
          <w:i w:val="0"/>
        </w:rPr>
        <w:br/>
      </w:r>
      <w:r>
        <w:rPr>
          <w:b/>
          <w:i w:val="0"/>
        </w:rPr>
        <w:t>Thời gian chốt số liệu báo cáo</w:t>
      </w:r>
      <w:r>
        <w:rPr>
          <w:b w:val="0"/>
          <w:i w:val="0"/>
        </w:rPr>
        <w:br/>
      </w:r>
      <w:r>
        <w:rPr>
          <w:b w:val="0"/>
          <w:i w:val="0"/>
        </w:rPr>
        <w:br/>
      </w:r>
      <w:r>
        <w:rPr>
          <w:b/>
          <w:i w:val="0"/>
        </w:rPr>
        <w:t>Thời hạn gửi báo cáo</w:t>
      </w:r>
      <w:r>
        <w:rPr>
          <w:b w:val="0"/>
          <w:i w:val="0"/>
        </w:rPr>
        <w:br/>
      </w:r>
      <w:r>
        <w:rPr>
          <w:b w:val="0"/>
          <w:i w:val="0"/>
        </w:rPr>
        <w:br/>
      </w:r>
      <w:r>
        <w:rPr>
          <w:b/>
          <w:i w:val="0"/>
        </w:rPr>
        <w:t>Kỳ báo cáo/Tần suất thực hiện báo cáo</w:t>
      </w:r>
      <w:r>
        <w:rPr>
          <w:b w:val="0"/>
          <w:i w:val="0"/>
        </w:rPr>
        <w:br/>
      </w:r>
      <w:r>
        <w:rPr>
          <w:b w:val="0"/>
          <w:i w:val="0"/>
        </w:rPr>
        <w:br/>
      </w:r>
      <w:r>
        <w:rPr>
          <w:b/>
          <w:i w:val="0"/>
        </w:rPr>
        <w:t>Mẫu đề cương báo cáo/Biểu mẫu số liệu báo cáo</w:t>
      </w:r>
      <w:r>
        <w:rPr>
          <w:b w:val="0"/>
          <w:i w:val="0"/>
        </w:rPr>
        <w:br/>
      </w:r>
      <w:r>
        <w:rPr>
          <w:b w:val="0"/>
          <w:i w:val="0"/>
        </w:rPr>
        <w:br/>
      </w:r>
      <w:r>
        <w:rPr>
          <w:b/>
          <w:i w:val="0"/>
        </w:rPr>
        <w:t>Đơn vị chủ trì</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Báo cáo tình hình thực hiện các nhiệm vụ phát triển kính tế - xã hội và</w:t>
      </w:r>
      <w:r>
        <w:rPr>
          <w:b w:val="0"/>
          <w:i w:val="0"/>
        </w:rPr>
        <w:br/>
      </w:r>
      <w:r>
        <w:rPr>
          <w:b w:val="0"/>
          <w:i w:val="0"/>
        </w:rPr>
        <w:t>phương hướng thực hiện .......</w:t>
      </w:r>
      <w:r>
        <w:rPr>
          <w:b w:val="0"/>
          <w:i w:val="0"/>
        </w:rPr>
        <w:br/>
      </w:r>
      <w:r>
        <w:rPr>
          <w:b w:val="0"/>
          <w:i w:val="0"/>
        </w:rPr>
        <w:br/>
      </w:r>
      <w:r>
        <w:rPr>
          <w:b w:val="0"/>
          <w:i w:val="0"/>
        </w:rPr>
        <w:t>Phản ánh vấn đề nổi bật trong kỳ báo cáo; những khó khăn, vướng mắc và nguyên nhân tác động đến tình hình phát triển kinh tế xã hội; Phương hướng, nhiệm vụ</w:t>
      </w:r>
      <w:r>
        <w:rPr>
          <w:b w:val="0"/>
          <w:i w:val="0"/>
        </w:rPr>
        <w:br/>
      </w:r>
      <w:r>
        <w:rPr>
          <w:b w:val="0"/>
          <w:i w:val="0"/>
        </w:rPr>
        <w:t xml:space="preserve"> </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 Sở Kế hoạch và Đầu tư;</w:t>
      </w:r>
      <w:r>
        <w:rPr>
          <w:b w:val="0"/>
          <w:i w:val="0"/>
        </w:rPr>
        <w:br/>
      </w:r>
      <w:r>
        <w:rPr>
          <w:b w:val="0"/>
          <w:i w:val="0"/>
        </w:rPr>
        <w:t>- Cục Thống kê;</w:t>
      </w:r>
      <w:r>
        <w:rPr>
          <w:b w:val="0"/>
          <w:i w:val="0"/>
        </w:rPr>
        <w:br/>
      </w:r>
      <w:r>
        <w:rPr>
          <w:b w:val="0"/>
          <w:i w:val="0"/>
        </w:rPr>
        <w:t>- Sở Nội vụ (Ban TĐKT);</w:t>
      </w:r>
      <w:r>
        <w:rPr>
          <w:b w:val="0"/>
          <w:i w:val="0"/>
        </w:rPr>
        <w:br/>
      </w:r>
      <w:r>
        <w:rPr>
          <w:b w:val="0"/>
          <w:i w:val="0"/>
        </w:rPr>
        <w:t>- Văn phòng UBND tỉnh</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BC tháng: 8 kỳ/năm (tháng 1,2,4,5,7,8,10,11);</w:t>
      </w:r>
      <w:r>
        <w:rPr>
          <w:b w:val="0"/>
          <w:i w:val="0"/>
        </w:rPr>
        <w:br/>
      </w:r>
      <w:r>
        <w:rPr>
          <w:b w:val="0"/>
          <w:i w:val="0"/>
        </w:rPr>
        <w:t>BC Quý 1: 1kỳ/năm</w:t>
      </w:r>
      <w:r>
        <w:rPr>
          <w:b w:val="0"/>
          <w:i w:val="0"/>
        </w:rPr>
        <w:br/>
      </w:r>
      <w:r>
        <w:rPr>
          <w:b w:val="0"/>
          <w:i w:val="0"/>
        </w:rPr>
        <w:t>BC: 6 tháng: 1 kỳ/năm;</w:t>
      </w:r>
      <w:r>
        <w:rPr>
          <w:b w:val="0"/>
          <w:i w:val="0"/>
        </w:rPr>
        <w:br/>
      </w:r>
      <w:r>
        <w:rPr>
          <w:b w:val="0"/>
          <w:i w:val="0"/>
        </w:rPr>
        <w:t>BC: 9 tháng: 1 kỳ/năm;</w:t>
      </w:r>
      <w:r>
        <w:rPr>
          <w:b w:val="0"/>
          <w:i w:val="0"/>
        </w:rPr>
        <w:br/>
      </w:r>
      <w:r>
        <w:rPr>
          <w:b w:val="0"/>
          <w:i w:val="0"/>
        </w:rPr>
        <w:t>BC năm: 1 kỳ/năm.</w:t>
      </w:r>
      <w:r>
        <w:rPr>
          <w:b w:val="0"/>
          <w:i w:val="0"/>
        </w:rPr>
        <w:br/>
      </w:r>
      <w:r>
        <w:rPr>
          <w:b w:val="0"/>
          <w:i w:val="0"/>
        </w:rPr>
        <w:br/>
      </w:r>
      <w:r>
        <w:rPr>
          <w:b w:val="0"/>
          <w:i w:val="0"/>
        </w:rPr>
        <w:t>Phụ lục I</w:t>
      </w:r>
      <w:r>
        <w:rPr>
          <w:b w:val="0"/>
          <w:i w:val="0"/>
        </w:rPr>
        <w:br/>
      </w:r>
      <w:r>
        <w:rPr>
          <w:b w:val="0"/>
          <w:i w:val="0"/>
        </w:rPr>
        <w:t>Biểu mẫu báo cáo</w:t>
      </w:r>
      <w:r>
        <w:rPr>
          <w:b w:val="0"/>
          <w:i w:val="0"/>
        </w:rPr>
        <w:br/>
      </w:r>
      <w:r>
        <w:rPr>
          <w:b w:val="0"/>
          <w:i w:val="0"/>
        </w:rPr>
        <w:br/>
      </w:r>
      <w:r>
        <w:rPr>
          <w:b w:val="0"/>
          <w:i w:val="0"/>
        </w:rPr>
        <w:t>Sở Kế hoạch và Đầu tư</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Báo cáo kết quả thực hiện các hoạt động truyền thông, nâng cao nhận thức về  Chương trình mục tiêu quốc giảm nghèo bền vững trên địa bàn tỉnh</w:t>
      </w:r>
      <w:r>
        <w:rPr>
          <w:b w:val="0"/>
          <w:i w:val="0"/>
        </w:rPr>
        <w:br/>
      </w:r>
      <w:r>
        <w:rPr>
          <w:b w:val="0"/>
          <w:i w:val="0"/>
        </w:rPr>
        <w:br/>
      </w:r>
      <w:r>
        <w:rPr>
          <w:b w:val="0"/>
          <w:i w:val="0"/>
        </w:rPr>
        <w:t>Báo cáo kết quả thực hiện các hoạt động truyền thông, nâng cao nhận thức về Chương trình mục tiêu quốc gia giảm nghèo bền vững trên địa bàn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UBND cấp xã</w:t>
      </w:r>
      <w:r>
        <w:rPr>
          <w:b w:val="0"/>
          <w:i w:val="0"/>
        </w:rPr>
        <w:br/>
      </w:r>
      <w:r>
        <w:rPr>
          <w:b w:val="0"/>
          <w:i w:val="0"/>
        </w:rPr>
        <w:br/>
      </w:r>
      <w:r>
        <w:rPr>
          <w:b w:val="0"/>
          <w:i w:val="0"/>
        </w:rPr>
        <w:t>- Sở Lao động -Thương binh và Xã hội;</w:t>
      </w:r>
      <w:r>
        <w:rPr>
          <w:b w:val="0"/>
          <w:i w:val="0"/>
        </w:rPr>
        <w:br/>
      </w:r>
      <w:r>
        <w:rPr>
          <w:b w:val="0"/>
          <w:i w:val="0"/>
        </w:rPr>
        <w:t>- Sở Thông tin và Truyền thông;</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(06/tháng/</w:t>
      </w:r>
      <w:r>
        <w:rPr>
          <w:b w:val="0"/>
          <w:i w:val="0"/>
        </w:rPr>
        <w:br/>
      </w:r>
      <w:r>
        <w:rPr>
          <w:b w:val="0"/>
          <w:i w:val="0"/>
        </w:rPr>
        <w:t>Năm)</w:t>
      </w:r>
      <w:r>
        <w:rPr>
          <w:b w:val="0"/>
          <w:i w:val="0"/>
        </w:rPr>
        <w:br/>
      </w:r>
      <w:r>
        <w:rPr>
          <w:b w:val="0"/>
          <w:i w:val="0"/>
        </w:rPr>
        <w:br/>
      </w:r>
      <w:r>
        <w:rPr>
          <w:b w:val="0"/>
          <w:i w:val="0"/>
        </w:rPr>
        <w:t>Phụ lục II</w:t>
      </w:r>
      <w:r>
        <w:rPr>
          <w:b w:val="0"/>
          <w:i w:val="0"/>
        </w:rPr>
        <w:br/>
      </w:r>
      <w:r>
        <w:rPr>
          <w:b w:val="0"/>
          <w:i w:val="0"/>
        </w:rPr>
        <w:t>Biểu mẫu báo cáo</w:t>
      </w:r>
      <w:r>
        <w:rPr>
          <w:b w:val="0"/>
          <w:i w:val="0"/>
        </w:rPr>
        <w:br/>
      </w:r>
      <w:r>
        <w:rPr>
          <w:b w:val="0"/>
          <w:i w:val="0"/>
        </w:rPr>
        <w:br/>
      </w:r>
      <w:r>
        <w:rPr>
          <w:b w:val="0"/>
          <w:i w:val="0"/>
        </w:rPr>
        <w:t>Sở Lao động, và Xã hội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Báo cáo tình hình thực hiện Quy chế dân chủ tại nơi làm việc</w:t>
      </w:r>
      <w:r>
        <w:rPr>
          <w:b w:val="0"/>
          <w:i w:val="0"/>
        </w:rPr>
        <w:br/>
      </w:r>
      <w:r>
        <w:rPr>
          <w:b w:val="0"/>
          <w:i w:val="0"/>
        </w:rPr>
        <w:br/>
      </w:r>
      <w:r>
        <w:rPr>
          <w:b w:val="0"/>
          <w:i w:val="0"/>
        </w:rPr>
        <w:t>Tổng hợp, đánh giá kết quả thực hiện Quy chế dân chủ (đối thoại tại nơi làm việc; tổ chức hội nghị người lao động,…) tại nơi làm việc tại các doanh nghiệp, địa phương, đơn vị</w:t>
      </w:r>
      <w:r>
        <w:rPr>
          <w:b w:val="0"/>
          <w:i w:val="0"/>
        </w:rPr>
        <w:br/>
      </w:r>
      <w:r>
        <w:rPr>
          <w:b w:val="0"/>
          <w:i w:val="0"/>
        </w:rPr>
        <w:br/>
      </w:r>
      <w:r>
        <w:rPr>
          <w:b w:val="0"/>
          <w:i w:val="0"/>
        </w:rPr>
        <w:t>- Doanh nghiệp;</w:t>
      </w:r>
      <w:r>
        <w:rPr>
          <w:b w:val="0"/>
          <w:i w:val="0"/>
        </w:rPr>
        <w:br/>
      </w:r>
      <w:r>
        <w:rPr>
          <w:b w:val="0"/>
          <w:i w:val="0"/>
        </w:rPr>
        <w:t>- UBND cấp huyện, cơ quan, tổ chức có liên quan;</w:t>
      </w:r>
      <w:r>
        <w:rPr>
          <w:b w:val="0"/>
          <w:i w:val="0"/>
        </w:rPr>
        <w:br/>
      </w:r>
      <w:r>
        <w:rPr>
          <w:b w:val="0"/>
          <w:i w:val="0"/>
        </w:rPr>
        <w:t>- Sở Lao động-Thương binh và Xã hội.</w:t>
      </w:r>
      <w:r>
        <w:rPr>
          <w:b w:val="0"/>
          <w:i w:val="0"/>
        </w:rPr>
        <w:br/>
      </w:r>
      <w:r>
        <w:rPr>
          <w:b w:val="0"/>
          <w:i w:val="0"/>
        </w:rPr>
        <w:br/>
      </w:r>
      <w:r>
        <w:rPr>
          <w:b w:val="0"/>
          <w:i w:val="0"/>
        </w:rPr>
        <w:t>- Sở Lao động-Thương binh và Xã hội;</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br/>
      </w:r>
      <w:r>
        <w:rPr>
          <w:b w:val="0"/>
          <w:i w:val="0"/>
        </w:rPr>
        <w:t>Phụ lục III</w:t>
      </w:r>
      <w:r>
        <w:rPr>
          <w:b w:val="0"/>
          <w:i w:val="0"/>
        </w:rPr>
        <w:br/>
      </w:r>
      <w:r>
        <w:rPr>
          <w:b w:val="0"/>
          <w:i w:val="0"/>
        </w:rPr>
        <w:t>- Phần I. Mẫu đề cương áp dụng cho cơ quan và đơn vị sự nghiệp nhà nước;</w:t>
      </w:r>
      <w:r>
        <w:rPr>
          <w:b w:val="0"/>
          <w:i w:val="0"/>
        </w:rPr>
        <w:br/>
      </w:r>
      <w:r>
        <w:rPr>
          <w:b w:val="0"/>
          <w:i w:val="0"/>
        </w:rPr>
        <w:t>- Phần II. Mẫu đề cương áp dụng cho Doanh nghiệp</w:t>
      </w:r>
      <w:r>
        <w:rPr>
          <w:b w:val="0"/>
          <w:i w:val="0"/>
        </w:rPr>
        <w:br/>
      </w:r>
      <w:r>
        <w:rPr>
          <w:b w:val="0"/>
          <w:i w:val="0"/>
        </w:rPr>
        <w:br/>
      </w:r>
      <w:r>
        <w:rPr>
          <w:b w:val="0"/>
          <w:i w:val="0"/>
        </w:rPr>
        <w:t>Sở Lao động-Thương binh và Xã hội</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Báo cáo kết quả thực hiện Chương trình việc làm</w:t>
      </w:r>
      <w:r>
        <w:rPr>
          <w:b w:val="0"/>
          <w:i w:val="0"/>
        </w:rPr>
        <w:br/>
      </w:r>
      <w:r>
        <w:rPr>
          <w:b w:val="0"/>
          <w:i w:val="0"/>
        </w:rPr>
        <w:br/>
      </w:r>
      <w:r>
        <w:rPr>
          <w:b w:val="0"/>
          <w:i w:val="0"/>
        </w:rPr>
        <w:t>Tình hình thực hiện Chương trình việc làm hành năm; đánh giá kết quả thực hiện Chương trình trong năm và nhiệm vụ thời gian đến</w:t>
      </w:r>
      <w:r>
        <w:rPr>
          <w:b w:val="0"/>
          <w:i w:val="0"/>
        </w:rPr>
        <w:br/>
      </w:r>
      <w:r>
        <w:rPr>
          <w:b w:val="0"/>
          <w:i w:val="0"/>
        </w:rPr>
        <w:br/>
      </w:r>
      <w:r>
        <w:rPr>
          <w:b w:val="0"/>
          <w:i w:val="0"/>
        </w:rPr>
        <w:t>UBND các huyện, thành phố</w:t>
      </w:r>
      <w:r>
        <w:rPr>
          <w:b w:val="0"/>
          <w:i w:val="0"/>
        </w:rPr>
        <w:br/>
      </w:r>
      <w:r>
        <w:rPr>
          <w:b w:val="0"/>
          <w:i w:val="0"/>
        </w:rPr>
        <w:br/>
      </w:r>
      <w:r>
        <w:rPr>
          <w:b w:val="0"/>
          <w:i w:val="0"/>
        </w:rPr>
        <w:t>Sở Lao động-Thương binh và Xã hội</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 tháng/Năm)</w:t>
      </w:r>
      <w:r>
        <w:rPr>
          <w:b w:val="0"/>
          <w:i w:val="0"/>
        </w:rPr>
        <w:br/>
      </w:r>
      <w:r>
        <w:rPr>
          <w:b w:val="0"/>
          <w:i w:val="0"/>
        </w:rPr>
        <w:br/>
      </w:r>
      <w:r>
        <w:rPr>
          <w:b w:val="0"/>
          <w:i w:val="0"/>
        </w:rPr>
        <w:t>Phụ lục IV</w:t>
      </w:r>
      <w:r>
        <w:rPr>
          <w:b w:val="0"/>
          <w:i w:val="0"/>
        </w:rPr>
        <w:br/>
      </w:r>
      <w:r>
        <w:rPr>
          <w:b w:val="0"/>
          <w:i w:val="0"/>
        </w:rPr>
        <w:t>Biểu mẫu số 01  và 02</w:t>
      </w:r>
      <w:r>
        <w:rPr>
          <w:b w:val="0"/>
          <w:i w:val="0"/>
        </w:rPr>
        <w:br/>
      </w:r>
      <w:r>
        <w:rPr>
          <w:b w:val="0"/>
          <w:i w:val="0"/>
        </w:rPr>
        <w:br/>
      </w:r>
      <w:r>
        <w:rPr>
          <w:b w:val="0"/>
          <w:i w:val="0"/>
        </w:rPr>
        <w:t>Sở Lao động-Thương binh và Xã hội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Báo cáo tình hình thực hiện Quy hoạch Quảng cáo ngoài trời trên địa bàn tỉnh</w:t>
      </w:r>
      <w:r>
        <w:rPr>
          <w:b w:val="0"/>
          <w:i w:val="0"/>
        </w:rPr>
        <w:br/>
      </w:r>
      <w:r>
        <w:rPr>
          <w:b w:val="0"/>
          <w:i w:val="0"/>
        </w:rPr>
        <w:br/>
      </w:r>
      <w:r>
        <w:rPr>
          <w:b w:val="0"/>
          <w:i w:val="0"/>
        </w:rPr>
        <w:t>Báo cáo công tác quản lý nhà nước đối với việc triển khai thực hiện quy hoạch quảng cáo ngoài trời trên địa bàn tỉnh</w:t>
      </w:r>
      <w:r>
        <w:rPr>
          <w:b w:val="0"/>
          <w:i w:val="0"/>
        </w:rPr>
        <w:br/>
      </w:r>
      <w:r>
        <w:rPr>
          <w:b w:val="0"/>
          <w:i w:val="0"/>
        </w:rPr>
        <w:br/>
      </w:r>
      <w:r>
        <w:rPr>
          <w:b w:val="0"/>
          <w:i w:val="0"/>
        </w:rPr>
        <w:t>- Ủy ban nhân dân cấp huyện;</w:t>
      </w:r>
      <w:r>
        <w:rPr>
          <w:b w:val="0"/>
          <w:i w:val="0"/>
        </w:rPr>
        <w:br/>
      </w:r>
      <w:r>
        <w:rPr>
          <w:b w:val="0"/>
          <w:i w:val="0"/>
        </w:rPr>
        <w:t>- Sở Văn hóa, Thể thao và Du lịch</w:t>
      </w:r>
      <w:r>
        <w:rPr>
          <w:b w:val="0"/>
          <w:i w:val="0"/>
        </w:rPr>
        <w:br/>
      </w:r>
      <w:r>
        <w:rPr>
          <w:b w:val="0"/>
          <w:i w:val="0"/>
        </w:rPr>
        <w:br/>
      </w:r>
      <w:r>
        <w:rPr>
          <w:b w:val="0"/>
          <w:i w:val="0"/>
        </w:rPr>
        <w:t>Sở Văn hóa, Thể thao và Du lịch;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V</w:t>
      </w:r>
      <w:r>
        <w:rPr>
          <w:b w:val="0"/>
          <w:i w:val="0"/>
        </w:rPr>
        <w:br/>
      </w:r>
      <w:r>
        <w:rPr>
          <w:b w:val="0"/>
          <w:i w:val="0"/>
        </w:rPr>
        <w:t>Đề cương báo cáo</w:t>
      </w:r>
      <w:r>
        <w:rPr>
          <w:b w:val="0"/>
          <w:i w:val="0"/>
        </w:rPr>
        <w:br/>
      </w:r>
      <w:r>
        <w:rPr>
          <w:b w:val="0"/>
          <w:i w:val="0"/>
        </w:rPr>
        <w:br/>
      </w:r>
      <w:r>
        <w:rPr>
          <w:b w:val="0"/>
          <w:i w:val="0"/>
        </w:rPr>
        <w:t>Sở Văn hóa, Thể thao và Du lịch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Báo cáo Kế hoạch Xây dựng nếp sống văn minh đô thị và nông thôn trên địa bàn tỉnh</w:t>
      </w:r>
      <w:r>
        <w:rPr>
          <w:b w:val="0"/>
          <w:i w:val="0"/>
        </w:rPr>
        <w:br/>
      </w:r>
      <w:r>
        <w:rPr>
          <w:b w:val="0"/>
          <w:i w:val="0"/>
        </w:rPr>
        <w:br/>
      </w:r>
      <w:r>
        <w:rPr>
          <w:b w:val="0"/>
          <w:i w:val="0"/>
        </w:rPr>
        <w:t>Báo cáo công tác triển khai và kết quả thực hiện việc xây dựng nếp sống văn minh đô thị và nông thôn trên địa bàn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 Sở Văn hóa, Thể thao và Du lịch;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02 lần/năm</w:t>
      </w:r>
      <w:r>
        <w:rPr>
          <w:b w:val="0"/>
          <w:i w:val="0"/>
        </w:rPr>
        <w:br/>
      </w:r>
      <w:r>
        <w:rPr>
          <w:b w:val="0"/>
          <w:i w:val="0"/>
        </w:rPr>
        <w:t>(06 tháng/Năm)</w:t>
      </w:r>
      <w:r>
        <w:rPr>
          <w:b w:val="0"/>
          <w:i w:val="0"/>
        </w:rPr>
        <w:br/>
      </w:r>
      <w:r>
        <w:rPr>
          <w:b w:val="0"/>
          <w:i w:val="0"/>
        </w:rPr>
        <w:t xml:space="preserve"> </w:t>
      </w:r>
      <w:r>
        <w:rPr>
          <w:b w:val="0"/>
          <w:i w:val="0"/>
        </w:rPr>
        <w:br/>
      </w:r>
      <w:r>
        <w:rPr>
          <w:b w:val="0"/>
          <w:i w:val="0"/>
        </w:rPr>
        <w:br/>
      </w:r>
      <w:r>
        <w:rPr>
          <w:b w:val="0"/>
          <w:i w:val="0"/>
        </w:rPr>
        <w:t>Phụ lục VI</w:t>
      </w:r>
      <w:r>
        <w:rPr>
          <w:b w:val="0"/>
          <w:i w:val="0"/>
        </w:rPr>
        <w:br/>
      </w:r>
      <w:r>
        <w:rPr>
          <w:b w:val="0"/>
          <w:i w:val="0"/>
        </w:rPr>
        <w:t>Đề cương báo cáo</w:t>
      </w:r>
      <w:r>
        <w:rPr>
          <w:b w:val="0"/>
          <w:i w:val="0"/>
        </w:rPr>
        <w:br/>
      </w:r>
      <w:r>
        <w:rPr>
          <w:b w:val="0"/>
          <w:i w:val="0"/>
        </w:rPr>
        <w:br/>
      </w:r>
      <w:r>
        <w:rPr>
          <w:b w:val="0"/>
          <w:i w:val="0"/>
        </w:rPr>
        <w:t>Sở Văn hóa, Thể thao và Du lịch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Báo cáo tình hình thực hiện dịch vụ công trực tuyến tỉnh Bến Tre</w:t>
      </w:r>
      <w:r>
        <w:rPr>
          <w:b w:val="0"/>
          <w:i w:val="0"/>
        </w:rPr>
        <w:br/>
      </w:r>
      <w:r>
        <w:rPr>
          <w:b w:val="0"/>
          <w:i w:val="0"/>
        </w:rPr>
        <w:br/>
      </w:r>
      <w:r>
        <w:rPr>
          <w:b w:val="0"/>
          <w:i w:val="0"/>
        </w:rPr>
        <w:t>Tình hình triển khai dịch vụ công trực tuyến (DVCTT) mức độ 1 đến 4. Số liệu cụ thể</w:t>
      </w:r>
      <w:r>
        <w:rPr>
          <w:b w:val="0"/>
          <w:i w:val="0"/>
        </w:rPr>
        <w:br/>
      </w:r>
      <w:r>
        <w:rPr>
          <w:b w:val="0"/>
          <w:i w:val="0"/>
        </w:rPr>
        <w:br/>
      </w:r>
      <w:r>
        <w:rPr>
          <w:b w:val="0"/>
          <w:i w:val="0"/>
        </w:rPr>
        <w:t>Sở Thông tin và Truyền thông</w:t>
      </w:r>
      <w:r>
        <w:rPr>
          <w:b w:val="0"/>
          <w:i w:val="0"/>
        </w:rPr>
        <w:br/>
      </w:r>
      <w:r>
        <w:rPr>
          <w:b w:val="0"/>
          <w:i w:val="0"/>
        </w:rPr>
        <w:br/>
      </w:r>
      <w:r>
        <w:rPr>
          <w:b w:val="0"/>
          <w:i w:val="0"/>
        </w:rPr>
        <w:t>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12 lần/năm</w:t>
      </w:r>
      <w:r>
        <w:rPr>
          <w:b w:val="0"/>
          <w:i w:val="0"/>
        </w:rPr>
        <w:br/>
      </w:r>
      <w:r>
        <w:rPr>
          <w:b w:val="0"/>
          <w:i w:val="0"/>
        </w:rPr>
        <w:t>(Tháng/Quý/Năm)</w:t>
      </w:r>
      <w:r>
        <w:rPr>
          <w:b w:val="0"/>
          <w:i w:val="0"/>
        </w:rPr>
        <w:br/>
      </w:r>
      <w:r>
        <w:rPr>
          <w:b w:val="0"/>
          <w:i w:val="0"/>
        </w:rPr>
        <w:br/>
      </w:r>
      <w:r>
        <w:rPr>
          <w:b w:val="0"/>
          <w:i w:val="0"/>
        </w:rPr>
        <w:t>Phụ lục VII</w:t>
      </w:r>
      <w:r>
        <w:rPr>
          <w:b w:val="0"/>
          <w:i w:val="0"/>
        </w:rPr>
        <w:br/>
      </w:r>
      <w:r>
        <w:rPr>
          <w:b w:val="0"/>
          <w:i w:val="0"/>
        </w:rPr>
        <w:t>- Đề cương báo cáo;</w:t>
      </w:r>
      <w:r>
        <w:rPr>
          <w:b w:val="0"/>
          <w:i w:val="0"/>
        </w:rPr>
        <w:br/>
      </w:r>
      <w:r>
        <w:rPr>
          <w:b w:val="0"/>
          <w:i w:val="0"/>
        </w:rPr>
        <w:t>- Biểu mẫu 01;</w:t>
      </w:r>
      <w:r>
        <w:rPr>
          <w:b w:val="0"/>
          <w:i w:val="0"/>
        </w:rPr>
        <w:br/>
      </w:r>
      <w:r>
        <w:rPr>
          <w:b w:val="0"/>
          <w:i w:val="0"/>
        </w:rPr>
        <w:t>- Biểu mẫu số 2</w:t>
      </w:r>
      <w:r>
        <w:rPr>
          <w:b w:val="0"/>
          <w:i w:val="0"/>
        </w:rPr>
        <w:br/>
      </w:r>
      <w:r>
        <w:rPr>
          <w:b w:val="0"/>
          <w:i w:val="0"/>
        </w:rPr>
        <w:br/>
      </w:r>
      <w:r>
        <w:rPr>
          <w:b w:val="0"/>
          <w:i w:val="0"/>
        </w:rPr>
        <w:t>Sở Thông tin và Truyền thông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Báo cáo tình hình đảm bảo an toàn, an ninh thông tin mạng trong cơ quan nhà nước</w:t>
      </w:r>
      <w:r>
        <w:rPr>
          <w:b w:val="0"/>
          <w:i w:val="0"/>
        </w:rPr>
        <w:br/>
      </w:r>
      <w:r>
        <w:rPr>
          <w:b w:val="0"/>
          <w:i w:val="0"/>
        </w:rPr>
        <w:br/>
      </w:r>
      <w:r>
        <w:rPr>
          <w:b w:val="0"/>
          <w:i w:val="0"/>
        </w:rPr>
        <w:t>Tình hình đảm bảo an toàn, an ninh thông tin mạng trong cơ quan nhà nước trong tháng/năm</w:t>
      </w:r>
      <w:r>
        <w:rPr>
          <w:b w:val="0"/>
          <w:i w:val="0"/>
        </w:rPr>
        <w:br/>
      </w:r>
      <w:r>
        <w:rPr>
          <w:b w:val="0"/>
          <w:i w:val="0"/>
        </w:rPr>
        <w:t xml:space="preserve"> </w:t>
      </w:r>
      <w:r>
        <w:rPr>
          <w:b w:val="0"/>
          <w:i w:val="0"/>
        </w:rPr>
        <w:br/>
      </w:r>
      <w:r>
        <w:rPr>
          <w:b w:val="0"/>
          <w:i w:val="0"/>
        </w:rPr>
        <w:br/>
      </w:r>
      <w:r>
        <w:rPr>
          <w:b w:val="0"/>
          <w:i w:val="0"/>
        </w:rPr>
        <w:t>Sở Thông tin và Truyền thông</w:t>
      </w:r>
      <w:r>
        <w:rPr>
          <w:b w:val="0"/>
          <w:i w:val="0"/>
        </w:rPr>
        <w:br/>
      </w:r>
      <w:r>
        <w:rPr>
          <w:b w:val="0"/>
          <w:i w:val="0"/>
        </w:rPr>
        <w:br/>
      </w:r>
      <w:r>
        <w:rPr>
          <w:b w:val="0"/>
          <w:i w:val="0"/>
        </w:rPr>
        <w:t>- Tỉnh ủy;</w:t>
      </w:r>
      <w:r>
        <w:rPr>
          <w:b w:val="0"/>
          <w:i w:val="0"/>
        </w:rPr>
        <w:br/>
      </w:r>
      <w:r>
        <w:rPr>
          <w:b w:val="0"/>
          <w:i w:val="0"/>
        </w:rPr>
        <w:t>- UBND tỉnh (Văn phòng UBND tỉnh);</w:t>
      </w:r>
      <w:r>
        <w:rPr>
          <w:b w:val="0"/>
          <w:i w:val="0"/>
        </w:rPr>
        <w:br/>
      </w:r>
      <w:r>
        <w:rPr>
          <w:b w:val="0"/>
          <w:i w:val="0"/>
        </w:rPr>
        <w:t>- Ban chỉ đạo Bảo đảm an toàn thông tin mạng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12 lần/năm</w:t>
      </w:r>
      <w:r>
        <w:rPr>
          <w:b w:val="0"/>
          <w:i w:val="0"/>
        </w:rPr>
        <w:br/>
      </w:r>
      <w:r>
        <w:rPr>
          <w:b w:val="0"/>
          <w:i w:val="0"/>
        </w:rPr>
        <w:t>(Tháng)</w:t>
      </w:r>
      <w:r>
        <w:rPr>
          <w:b w:val="0"/>
          <w:i w:val="0"/>
        </w:rPr>
        <w:br/>
      </w:r>
      <w:r>
        <w:rPr>
          <w:b w:val="0"/>
          <w:i w:val="0"/>
        </w:rPr>
        <w:br/>
      </w:r>
      <w:r>
        <w:rPr>
          <w:b w:val="0"/>
          <w:i w:val="0"/>
        </w:rPr>
        <w:t>Phụ lục VIII</w:t>
      </w:r>
      <w:r>
        <w:rPr>
          <w:b w:val="0"/>
          <w:i w:val="0"/>
        </w:rPr>
        <w:br/>
      </w:r>
      <w:r>
        <w:rPr>
          <w:b w:val="0"/>
          <w:i w:val="0"/>
        </w:rPr>
        <w:t>- Biểu mẫu áp dụng đối với báo cáo tháng;</w:t>
      </w:r>
      <w:r>
        <w:rPr>
          <w:b w:val="0"/>
          <w:i w:val="0"/>
        </w:rPr>
        <w:br/>
      </w:r>
      <w:r>
        <w:rPr>
          <w:b w:val="0"/>
          <w:i w:val="0"/>
        </w:rPr>
        <w:t>- Đề cương áp dụng đối với báo cáo năm</w:t>
      </w:r>
      <w:r>
        <w:rPr>
          <w:b w:val="0"/>
          <w:i w:val="0"/>
        </w:rPr>
        <w:br/>
      </w:r>
      <w:r>
        <w:rPr>
          <w:b w:val="0"/>
          <w:i w:val="0"/>
        </w:rPr>
        <w:br/>
      </w:r>
      <w:r>
        <w:rPr>
          <w:b w:val="0"/>
          <w:i w:val="0"/>
        </w:rPr>
        <w:t>Sở Thông tin và Truyền thông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Báo cáo việc sử dụng, bố trí công chức, viên chức</w:t>
      </w:r>
      <w:r>
        <w:rPr>
          <w:b w:val="0"/>
          <w:i w:val="0"/>
        </w:rPr>
        <w:br/>
      </w:r>
      <w:r>
        <w:rPr>
          <w:b w:val="0"/>
          <w:i w:val="0"/>
        </w:rPr>
        <w:br/>
      </w:r>
      <w:r>
        <w:rPr>
          <w:b w:val="0"/>
          <w:i w:val="0"/>
        </w:rPr>
        <w:t>Báo cáo khái quát về tổ chức bộ máy của đơn vị, địa phương; tình hình quản lý, sử dụng biên chế công chức và số lượng người làm việc, nhân viên hợp đồng lao động theo Nghị định  của Chính phủ</w:t>
      </w:r>
      <w:r>
        <w:rPr>
          <w:b w:val="0"/>
          <w:i w:val="0"/>
        </w:rPr>
        <w:br/>
      </w:r>
      <w:r>
        <w:rPr>
          <w:b w:val="0"/>
          <w:i w:val="0"/>
        </w:rPr>
        <w:t>- Báo cáo kết quả thực hiện việc tuyển dụng, sử dụng, bố trí và chế độ chính sách đối với công chức, viên chức</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IX</w:t>
      </w:r>
      <w:r>
        <w:rPr>
          <w:b w:val="0"/>
          <w:i w:val="0"/>
        </w:rPr>
        <w:br/>
      </w:r>
      <w:r>
        <w:rPr>
          <w:b w:val="0"/>
          <w:i w:val="0"/>
        </w:rPr>
        <w:t>Đề cương báo cáo</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Báo cáo tình hình cán bộ, công chức cấp xã</w:t>
      </w:r>
      <w:r>
        <w:rPr>
          <w:b w:val="0"/>
          <w:i w:val="0"/>
        </w:rPr>
        <w:br/>
      </w:r>
      <w:r>
        <w:rPr>
          <w:b w:val="0"/>
          <w:i w:val="0"/>
        </w:rPr>
        <w:br/>
      </w:r>
      <w:r>
        <w:rPr>
          <w:b w:val="0"/>
          <w:i w:val="0"/>
        </w:rPr>
        <w:t>Thống kê số liệu cán bộ, công chức, viên chức cấp xã</w:t>
      </w:r>
      <w:r>
        <w:rPr>
          <w:b w:val="0"/>
          <w:i w:val="0"/>
        </w:rPr>
        <w:br/>
      </w:r>
      <w:r>
        <w:rPr>
          <w:b w:val="0"/>
          <w:i w:val="0"/>
        </w:rPr>
        <w:br/>
      </w:r>
      <w:r>
        <w:rPr>
          <w:b w:val="0"/>
          <w:i w:val="0"/>
        </w:rPr>
        <w:t>- UBND các huyện, thành phố;</w:t>
      </w:r>
      <w:r>
        <w:rPr>
          <w:b w:val="0"/>
          <w:i w:val="0"/>
        </w:rPr>
        <w:br/>
      </w:r>
      <w:r>
        <w:rPr>
          <w:b w:val="0"/>
          <w:i w:val="0"/>
        </w:rPr>
        <w:t>- UBND cấp xã.</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X</w:t>
      </w:r>
      <w:r>
        <w:rPr>
          <w:b w:val="0"/>
          <w:i w:val="0"/>
        </w:rPr>
        <w:br/>
      </w:r>
      <w:r>
        <w:rPr>
          <w:b w:val="0"/>
          <w:i w:val="0"/>
        </w:rPr>
        <w:t>Biểu mẫu 01; 02; 03, 04, 05, 06, 07, 08, 09, 10, 11.</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Báo cáo tự đánh giá, xếp loại công tác cải cách hành chính hàng năm trên địa bàn tỉnh</w:t>
      </w:r>
      <w:r>
        <w:rPr>
          <w:b w:val="0"/>
          <w:i w:val="0"/>
        </w:rPr>
        <w:br/>
      </w:r>
      <w:r>
        <w:rPr>
          <w:b w:val="0"/>
          <w:i w:val="0"/>
        </w:rPr>
        <w:br/>
      </w:r>
      <w:r>
        <w:rPr>
          <w:b w:val="0"/>
          <w:i w:val="0"/>
        </w:rPr>
        <w:t>Thuyết minh, giải trình tự đánh giá, xếp loại công tác cải cách hành chính của các sở, ban, ngành và UBND cấp huyện</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xml:space="preserve"> </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Báo cáo qua Hệ thống các chỉ số đánh giá, xếp hạng trong cơ quan nhà nước</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Báo cáo tự đánh giá, xếp loại chất lượng hoạt động của cơ quan, đơn vị, địa phương</w:t>
      </w:r>
      <w:r>
        <w:rPr>
          <w:b w:val="0"/>
          <w:i w:val="0"/>
        </w:rPr>
        <w:br/>
      </w:r>
      <w:r>
        <w:rPr>
          <w:b w:val="0"/>
          <w:i w:val="0"/>
        </w:rPr>
        <w:br/>
      </w:r>
      <w:r>
        <w:rPr>
          <w:b w:val="0"/>
          <w:i w:val="0"/>
        </w:rPr>
        <w:t>Thuyết minh, giải trình tự đánh giá, xếp loại chất lượng hoạt động của cơ quan, đơn vị, địa phương</w:t>
      </w:r>
      <w:r>
        <w:rPr>
          <w:b w:val="0"/>
          <w:i w:val="0"/>
        </w:rPr>
        <w:br/>
      </w:r>
      <w:r>
        <w:rPr>
          <w:b w:val="0"/>
          <w:i w:val="0"/>
        </w:rPr>
        <w:br/>
      </w:r>
      <w:r>
        <w:rPr>
          <w:b w:val="0"/>
          <w:i w:val="0"/>
        </w:rPr>
        <w:t>- Các Sở, ban, ngành, đơn vị sự nghiệp công lập thuộc UBND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br/>
      </w:r>
      <w:r>
        <w:rPr>
          <w:b w:val="0"/>
          <w:i w:val="0"/>
        </w:rPr>
        <w:t xml:space="preserve"> </w:t>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04 lần/năm</w:t>
      </w:r>
      <w:r>
        <w:rPr>
          <w:b w:val="0"/>
          <w:i w:val="0"/>
        </w:rPr>
        <w:br/>
      </w:r>
      <w:r>
        <w:rPr>
          <w:b w:val="0"/>
          <w:i w:val="0"/>
        </w:rPr>
        <w:t>(Quý)</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Phụ lục XI</w:t>
      </w:r>
      <w:r>
        <w:rPr>
          <w:b w:val="0"/>
          <w:i w:val="0"/>
        </w:rPr>
        <w:br/>
      </w:r>
      <w:r>
        <w:rPr>
          <w:b w:val="0"/>
          <w:i w:val="0"/>
        </w:rPr>
        <w:t>- Phụ lục A;</w:t>
      </w:r>
      <w:r>
        <w:rPr>
          <w:b w:val="0"/>
          <w:i w:val="0"/>
        </w:rPr>
        <w:br/>
      </w:r>
      <w:r>
        <w:rPr>
          <w:b w:val="0"/>
          <w:i w:val="0"/>
        </w:rPr>
        <w:t>- Phụ lục B;</w:t>
      </w:r>
      <w:r>
        <w:rPr>
          <w:b w:val="0"/>
          <w:i w:val="0"/>
        </w:rPr>
        <w:br/>
      </w:r>
      <w:r>
        <w:rPr>
          <w:b w:val="0"/>
          <w:i w:val="0"/>
        </w:rPr>
        <w:t>- Phụ lục C.</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Báo cáo tình hình triển khai thực hiện Chiến lược phát triển thanh niên</w:t>
      </w:r>
      <w:r>
        <w:rPr>
          <w:b w:val="0"/>
          <w:i w:val="0"/>
        </w:rPr>
        <w:br/>
      </w:r>
      <w:r>
        <w:rPr>
          <w:b w:val="0"/>
          <w:i w:val="0"/>
        </w:rPr>
        <w:br/>
      </w:r>
      <w:r>
        <w:rPr>
          <w:b w:val="0"/>
          <w:i w:val="0"/>
        </w:rPr>
        <w:t>Nhiệm vụ được giao của cơ quan, đơn vị trong thực hiện Chiến lược phát triển thanh niên của tỉnh</w:t>
      </w:r>
      <w:r>
        <w:rPr>
          <w:b w:val="0"/>
          <w:i w:val="0"/>
        </w:rPr>
        <w:br/>
      </w:r>
      <w:r>
        <w:rPr>
          <w:b w:val="0"/>
          <w:i w:val="0"/>
        </w:rPr>
        <w:br/>
      </w:r>
      <w:r>
        <w:rPr>
          <w:b w:val="0"/>
          <w:i w:val="0"/>
        </w:rPr>
        <w:t>- Các sở, ban, ngành cấp tỉnh;</w:t>
      </w:r>
      <w:r>
        <w:rPr>
          <w:b w:val="0"/>
          <w:i w:val="0"/>
        </w:rPr>
        <w:br/>
      </w:r>
      <w:r>
        <w:rPr>
          <w:b w:val="0"/>
          <w:i w:val="0"/>
        </w:rPr>
        <w:t>- UBND các huyện, thành phố.</w:t>
      </w:r>
      <w:r>
        <w:rPr>
          <w:b w:val="0"/>
          <w:i w:val="0"/>
        </w:rPr>
        <w:br/>
      </w:r>
      <w:r>
        <w:rPr>
          <w:b w:val="0"/>
          <w:i w:val="0"/>
        </w:rPr>
        <w:br/>
      </w:r>
      <w:r>
        <w:rPr>
          <w:b w:val="0"/>
          <w:i w:val="0"/>
        </w:rPr>
        <w:t>Sở Nội vụ</w:t>
      </w:r>
      <w:r>
        <w:rPr>
          <w:b w:val="0"/>
          <w:i w:val="0"/>
        </w:rPr>
        <w:br/>
      </w:r>
      <w:r>
        <w:rPr>
          <w:b w:val="0"/>
          <w:i w:val="0"/>
        </w:rPr>
        <w:t xml:space="preserve"> </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Bưu điện</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Phụ lục XII</w:t>
      </w:r>
      <w:r>
        <w:rPr>
          <w:b w:val="0"/>
          <w:i w:val="0"/>
        </w:rPr>
        <w:br/>
      </w:r>
      <w:r>
        <w:rPr>
          <w:b w:val="0"/>
          <w:i w:val="0"/>
        </w:rPr>
        <w:t>Đề cương báo cáo</w:t>
      </w:r>
      <w:r>
        <w:rPr>
          <w:b w:val="0"/>
          <w:i w:val="0"/>
        </w:rPr>
        <w:br/>
      </w:r>
      <w:r>
        <w:rPr>
          <w:b w:val="0"/>
          <w:i w:val="0"/>
        </w:rPr>
        <w:t xml:space="preserve"> </w:t>
      </w:r>
      <w:r>
        <w:rPr>
          <w:b w:val="0"/>
          <w:i w:val="0"/>
        </w:rPr>
        <w:br/>
      </w:r>
      <w:r>
        <w:rPr>
          <w:b w:val="0"/>
          <w:i w:val="0"/>
        </w:rPr>
        <w:br/>
      </w:r>
      <w:r>
        <w:rPr>
          <w:b w:val="0"/>
          <w:i w:val="0"/>
        </w:rPr>
        <w:t>Sở Nội vụ</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Báo cáo tình hình sử dụng công chức và đăng ký nhu cầu đào tạo, chuyển ngạch thanh tra</w:t>
      </w:r>
      <w:r>
        <w:rPr>
          <w:b w:val="0"/>
          <w:i w:val="0"/>
        </w:rPr>
        <w:br/>
      </w:r>
      <w:r>
        <w:rPr>
          <w:b w:val="0"/>
          <w:i w:val="0"/>
        </w:rPr>
        <w:br/>
      </w:r>
      <w:r>
        <w:rPr>
          <w:b w:val="0"/>
          <w:i w:val="0"/>
        </w:rPr>
        <w:t>Báo cáo thông tin về công chức thanh tra và đăng ký nhu cầu đào tạo nghiệp vụ thanh tra, nhu cầu chuyển ngạch và thi nâng ngạch thanh tra</w:t>
      </w:r>
      <w:r>
        <w:rPr>
          <w:b w:val="0"/>
          <w:i w:val="0"/>
        </w:rPr>
        <w:br/>
      </w:r>
      <w:r>
        <w:rPr>
          <w:b w:val="0"/>
          <w:i w:val="0"/>
        </w:rPr>
        <w:br/>
      </w:r>
      <w:r>
        <w:rPr>
          <w:b w:val="0"/>
          <w:i w:val="0"/>
        </w:rPr>
        <w:t>Các sở, ban, ngành cấp tỉnh; UBND các huyện, thành phố.</w:t>
      </w:r>
      <w:r>
        <w:rPr>
          <w:b w:val="0"/>
          <w:i w:val="0"/>
        </w:rPr>
        <w:br/>
      </w:r>
      <w:r>
        <w:rPr>
          <w:b w:val="0"/>
          <w:i w:val="0"/>
        </w:rPr>
        <w:br/>
      </w:r>
      <w:r>
        <w:rPr>
          <w:b w:val="0"/>
          <w:i w:val="0"/>
        </w:rPr>
        <w:t>- Thanh tra tỉnh;</w:t>
      </w:r>
      <w:r>
        <w:rPr>
          <w:b w:val="0"/>
          <w:i w:val="0"/>
        </w:rPr>
        <w:br/>
      </w:r>
      <w:r>
        <w:rPr>
          <w:b w:val="0"/>
          <w:i w:val="0"/>
        </w:rPr>
        <w:t>- UBND tỉnh (qua Văn phòng UBND tỉnh)</w:t>
      </w:r>
      <w:r>
        <w:rPr>
          <w:b w:val="0"/>
          <w:i w:val="0"/>
        </w:rPr>
        <w:br/>
      </w:r>
      <w:r>
        <w:rPr>
          <w:b w:val="0"/>
          <w:i w:val="0"/>
        </w:rPr>
        <w:br/>
      </w:r>
      <w:r>
        <w:rPr>
          <w:b w:val="0"/>
          <w:i w:val="0"/>
        </w:rPr>
        <w:t>- Phần mềm Quản lý văn bản và điều hành;</w:t>
      </w:r>
      <w:r>
        <w:rPr>
          <w:b w:val="0"/>
          <w:i w:val="0"/>
        </w:rPr>
        <w:br/>
      </w:r>
      <w:r>
        <w:rPr>
          <w:b w:val="0"/>
          <w:i w:val="0"/>
        </w:rPr>
        <w:t>- Gửi qua hệ thống thư điện tử (mail);</w:t>
      </w:r>
      <w:r>
        <w:rPr>
          <w:b w:val="0"/>
          <w:i w:val="0"/>
        </w:rPr>
        <w:br/>
      </w:r>
      <w:r>
        <w:rPr>
          <w:b w:val="0"/>
          <w:i w:val="0"/>
        </w:rPr>
        <w:t>- Bưu điện</w:t>
      </w:r>
      <w:r>
        <w:rPr>
          <w:b w:val="0"/>
          <w:i w:val="0"/>
        </w:rPr>
        <w:br/>
      </w:r>
      <w:r>
        <w:rPr>
          <w:b w:val="0"/>
          <w:i w:val="0"/>
        </w:rPr>
        <w:br/>
      </w:r>
      <w:r>
        <w:rPr>
          <w:b w:val="0"/>
          <w:i w:val="0"/>
        </w:rPr>
        <w:t>Quy định tại Điều 5 Quyết định này</w:t>
      </w:r>
      <w:r>
        <w:rPr>
          <w:b w:val="0"/>
          <w:i w:val="0"/>
        </w:rPr>
        <w:br/>
      </w:r>
      <w:r>
        <w:rPr>
          <w:b w:val="0"/>
          <w:i w:val="0"/>
        </w:rPr>
        <w:br/>
      </w:r>
      <w:r>
        <w:rPr>
          <w:b w:val="0"/>
          <w:i w:val="0"/>
        </w:rPr>
        <w:t>Quy định tại Điều7 Quyết định này</w:t>
      </w:r>
      <w:r>
        <w:rPr>
          <w:b w:val="0"/>
          <w:i w:val="0"/>
        </w:rPr>
        <w:br/>
      </w:r>
      <w:r>
        <w:rPr>
          <w:b w:val="0"/>
          <w:i w:val="0"/>
        </w:rPr>
        <w:br/>
      </w:r>
      <w:r>
        <w:rPr>
          <w:b w:val="0"/>
          <w:i w:val="0"/>
        </w:rPr>
        <w:t>01 lần/năm</w:t>
      </w:r>
      <w:r>
        <w:rPr>
          <w:b w:val="0"/>
          <w:i w:val="0"/>
        </w:rPr>
        <w:br/>
      </w:r>
      <w:r>
        <w:rPr>
          <w:b w:val="0"/>
          <w:i w:val="0"/>
        </w:rPr>
        <w:t>(Năm)</w:t>
      </w:r>
      <w:r>
        <w:rPr>
          <w:b w:val="0"/>
          <w:i w:val="0"/>
        </w:rPr>
        <w:br/>
      </w:r>
      <w:r>
        <w:rPr>
          <w:b w:val="0"/>
          <w:i w:val="0"/>
        </w:rPr>
        <w:t xml:space="preserve"> </w:t>
      </w:r>
      <w:r>
        <w:rPr>
          <w:b w:val="0"/>
          <w:i w:val="0"/>
        </w:rPr>
        <w:br/>
      </w:r>
      <w:r>
        <w:rPr>
          <w:b w:val="0"/>
          <w:i w:val="0"/>
        </w:rPr>
        <w:br/>
      </w:r>
      <w:r>
        <w:rPr>
          <w:b w:val="0"/>
          <w:i w:val="0"/>
        </w:rPr>
        <w:t>Phụ lục XIII</w:t>
      </w:r>
      <w:r>
        <w:rPr>
          <w:b w:val="0"/>
          <w:i w:val="0"/>
        </w:rPr>
        <w:br/>
      </w:r>
      <w:r>
        <w:rPr>
          <w:b w:val="0"/>
          <w:i w:val="0"/>
        </w:rPr>
        <w:t>Biểu mẫu báo cáo</w:t>
      </w:r>
      <w:r>
        <w:rPr>
          <w:b w:val="0"/>
          <w:i w:val="0"/>
        </w:rPr>
        <w:br/>
      </w:r>
      <w:r>
        <w:rPr>
          <w:b w:val="0"/>
          <w:i w:val="0"/>
        </w:rPr>
        <w:br/>
      </w:r>
      <w:r>
        <w:rPr>
          <w:b w:val="0"/>
          <w:i w:val="0"/>
        </w:rPr>
        <w:t>Thanh tra tỉnh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t>Phụ lục: I</w:t>
      </w:r>
      <w:r>
        <w:rPr>
          <w:b w:val="0"/>
          <w:i w:val="0"/>
        </w:rPr>
        <w:br/>
      </w:r>
      <w:r>
        <w:rPr>
          <w:b/>
          <w:i w:val="0"/>
        </w:rPr>
        <w:t xml:space="preserve">Báo cáo </w:t>
      </w:r>
      <w:r>
        <w:rPr>
          <w:b/>
          <w:i w:val="0"/>
        </w:rPr>
        <w:t>về tình hình kinh tế - xã hội tháng/Quý/6 tháng/ 9 tháng/năm</w:t>
      </w:r>
      <w:r>
        <w:rPr>
          <w:b w:val="0"/>
          <w:i w:val="0"/>
        </w:rPr>
        <w:br/>
      </w:r>
      <w:r>
        <w:rPr>
          <w:b w:val="0"/>
          <w:i/>
        </w:rPr>
        <w:t xml:space="preserve">(Ban hành kèm theo Quyết định số 15/2020/QĐ-UBND </w:t>
      </w:r>
      <w:r>
        <w:rPr>
          <w:b w:val="0"/>
          <w:i w:val="0"/>
        </w:rPr>
        <w:br/>
      </w:r>
      <w:r>
        <w:rPr>
          <w:b w:val="0"/>
          <w:i/>
        </w:rPr>
        <w:t>ngày 27 tháng 4 năm 2020 của Ủy ban nhân dân tỉnh Bến Tre)</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br/>
      </w:r>
      <w:r>
        <w:rPr>
          <w:b w:val="0"/>
          <w:i w:val="0"/>
        </w:rPr>
        <w:br/>
      </w:r>
      <w:r>
        <w:rPr>
          <w:b w:val="0"/>
          <w:i w:val="0"/>
        </w:rPr>
        <w:br/>
      </w:r>
      <w:r>
        <w:rPr>
          <w:b w:val="0"/>
          <w:i w:val="0"/>
        </w:rPr>
        <w:br/>
      </w:r>
      <w:r>
        <w:rPr>
          <w:b w:val="0"/>
          <w:i w:val="0"/>
        </w:rPr>
        <w:br/>
      </w:r>
      <w:r>
        <w:rPr>
          <w:b w:val="0"/>
          <w:i w:val="0"/>
        </w:rPr>
        <w:br/>
      </w:r>
      <w:r>
        <w:rPr>
          <w:b w:val="0"/>
          <w:i w:val="0"/>
        </w:rPr>
        <w:t>UBND TỈNH BẾN TRE</w:t>
      </w:r>
      <w:r>
        <w:rPr>
          <w:b w:val="0"/>
          <w:i w:val="0"/>
        </w:rPr>
        <w:br/>
      </w:r>
      <w:r>
        <w:rPr>
          <w:b/>
          <w:i w:val="0"/>
        </w:rPr>
        <w:t>CƠ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br/>
      </w:r>
      <w:r>
        <w:rPr>
          <w:b w:val="0"/>
          <w:i w:val="0"/>
        </w:rPr>
        <w:br/>
      </w:r>
      <w:r>
        <w:rPr>
          <w:b w:val="0"/>
          <w:i/>
        </w:rPr>
        <w:t>Bến Tre, ngày……tháng…… năm……</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ĐỀ CƯƠNG BÁO CÁO</w:t>
      </w:r>
      <w:r>
        <w:rPr>
          <w:b w:val="0"/>
          <w:i w:val="0"/>
        </w:rPr>
        <w:br/>
      </w:r>
      <w:r>
        <w:rPr>
          <w:b/>
          <w:i w:val="0"/>
        </w:rPr>
        <w:t xml:space="preserve">Tình hình thực hiện các nhiệm vụ phát triển kinh tế - xã hội và phương hướng thực hiện ..........., </w:t>
      </w:r>
      <w:r>
        <w:rPr>
          <w:b w:val="0"/>
          <w:i w:val="0"/>
        </w:rPr>
        <w:br/>
      </w:r>
      <w:r>
        <w:rPr>
          <w:b w:val="0"/>
          <w:i w:val="0"/>
        </w:rPr>
        <w:t xml:space="preserve">                                       </w:t>
      </w:r>
      <w:r>
        <w:rPr>
          <w:b w:val="0"/>
          <w:i w:val="0"/>
        </w:rPr>
        <w:br/>
      </w:r>
      <w:r>
        <w:rPr>
          <w:b w:val="0"/>
          <w:i w:val="0"/>
        </w:rPr>
        <w:t xml:space="preserve">                                        Kính gửi:........</w:t>
      </w:r>
      <w:r>
        <w:rPr>
          <w:b w:val="0"/>
          <w:i w:val="0"/>
        </w:rPr>
        <w:br/>
      </w:r>
      <w:r>
        <w:rPr>
          <w:b/>
          <w:i w:val="0"/>
        </w:rPr>
        <w:t>I. TÌNH HÌNH, KẾT QUẢ THỰC HIỆN TRONG KỲ BÁO CÁO</w:t>
      </w:r>
      <w:r>
        <w:rPr>
          <w:b w:val="0"/>
          <w:i w:val="0"/>
        </w:rPr>
        <w:br/>
      </w:r>
      <w:r>
        <w:rPr>
          <w:b w:val="0"/>
          <w:i w:val="0"/>
        </w:rPr>
        <w:t>Căn cứ theo chức năng, nhiệm vụ quản lý ngành, lĩnh vực, địa phương và chương trình, kế hoạch đề ra; từng cơ quan, ban, ngành, UBND các huyện, thành phố rà soát, đánh giá cụ thể, chi tiết kết quả thực hiện các mục tiêu, chỉ tiêu đề ra (có so sánh với cùng kỳ và chỉ tiêu kế hoạch năm). Trong quá trình rà soát, tổng hợp, đánh giá phải phản ánh đầy đủ, khách quan kết quả đạt được, chưa được và nguyên nhân tác động đến từng nội dung, công việc ảnh hưởng đến kết quả chung, cũng như việc hoàn thành các mục tiêu, chỉ tiêu kế hoạch.</w:t>
      </w:r>
      <w:r>
        <w:rPr>
          <w:b w:val="0"/>
          <w:i w:val="0"/>
        </w:rPr>
        <w:br/>
      </w:r>
      <w:r>
        <w:rPr>
          <w:b/>
          <w:i w:val="0"/>
        </w:rPr>
        <w:t xml:space="preserve">II. ĐÁNH GIÁ CHUNG </w:t>
      </w:r>
      <w:r>
        <w:rPr>
          <w:b w:val="0"/>
          <w:i w:val="0"/>
        </w:rPr>
        <w:br/>
      </w:r>
      <w:r>
        <w:rPr>
          <w:b w:val="0"/>
          <w:i w:val="0"/>
        </w:rPr>
        <w:t>- Tổng hợp kết quả nổi bật đạt được đối với ngành, lĩnh vực, địa phương</w:t>
      </w:r>
      <w:r>
        <w:rPr>
          <w:b w:val="0"/>
          <w:i w:val="0"/>
        </w:rPr>
        <w:br/>
      </w:r>
      <w:r>
        <w:rPr>
          <w:b w:val="0"/>
          <w:i w:val="0"/>
        </w:rPr>
        <w:t>- Nêu những khó khăn, vướng mắc, tồn tại, hạn chế chung nhất tác động đến tình hình phát triển kinh tế - xã hội.</w:t>
      </w:r>
      <w:r>
        <w:rPr>
          <w:b w:val="0"/>
          <w:i w:val="0"/>
        </w:rPr>
        <w:br/>
      </w:r>
      <w:r>
        <w:rPr>
          <w:b w:val="0"/>
          <w:i w:val="0"/>
        </w:rPr>
        <w:t>- Xác định nguyên nhân đạt kết quả tích cực, cũng như nguyên nhân dẫn đến những hạn chế, bất cập và khó khăn trong thực hiện nhiệm vụ.</w:t>
      </w:r>
      <w:r>
        <w:rPr>
          <w:b w:val="0"/>
          <w:i w:val="0"/>
        </w:rPr>
        <w:br/>
      </w:r>
      <w:r>
        <w:rPr>
          <w:b/>
          <w:i w:val="0"/>
        </w:rPr>
        <w:t>III. MỘT SỐ NHIỆM VỤ CHỦ YẾU THỰC HIỆN TRONG KỲ KẾ TIẾP</w:t>
      </w:r>
      <w:r>
        <w:rPr>
          <w:b w:val="0"/>
          <w:i w:val="0"/>
        </w:rPr>
        <w:br/>
      </w:r>
      <w:r>
        <w:rPr>
          <w:b w:val="0"/>
          <w:i w:val="0"/>
        </w:rPr>
        <w:t>1. Dự báo một số vấn đề chủ yếu tác động đến tình hình phát triển kinh tế xã hội trên địa bàn</w:t>
      </w:r>
      <w:r>
        <w:rPr>
          <w:b w:val="0"/>
          <w:i w:val="0"/>
        </w:rPr>
        <w:br/>
      </w:r>
      <w:r>
        <w:rPr>
          <w:b w:val="0"/>
          <w:i w:val="0"/>
        </w:rPr>
        <w:t>2. Phương hướng, nhiệm vụ thực hiện trong kỳ kế tiếp</w:t>
      </w:r>
      <w:r>
        <w:rPr>
          <w:b w:val="0"/>
          <w:i w:val="0"/>
        </w:rPr>
        <w:br/>
      </w:r>
      <w:r>
        <w:rPr>
          <w:b w:val="0"/>
          <w:i w:val="0"/>
        </w:rPr>
        <w:t>- Bám sát vào chỉ tiêu, kế hoạch đề ra trong năm và trên cơ sở văn bản chỉ đạo của cơ quan cấp trên và dự báo tình hình, các cơ quan, đơn vị nêu những nhiệm vụ cụ thể thực hiện trong kỳ sau để làm cơ sở cấp trên theo dõi, chỉ đạo;</w:t>
      </w:r>
      <w:r>
        <w:rPr>
          <w:b w:val="0"/>
          <w:i w:val="0"/>
        </w:rPr>
        <w:br/>
      </w:r>
      <w:r>
        <w:rPr>
          <w:b/>
          <w:i w:val="0"/>
        </w:rPr>
        <w:t xml:space="preserve">- </w:t>
      </w:r>
      <w:r>
        <w:rPr>
          <w:b w:val="0"/>
          <w:i w:val="0"/>
        </w:rPr>
        <w:t>Trình bày cụ thể những giải pháp để thực hiện hoàn thành mục tiêu, chỉ tiêu đề ra.</w:t>
      </w:r>
      <w:r>
        <w:rPr>
          <w:b w:val="0"/>
          <w:i w:val="0"/>
        </w:rPr>
        <w:br/>
      </w:r>
      <w:r>
        <w:rPr>
          <w:b/>
          <w:i w:val="0"/>
        </w:rPr>
        <w:t>IV. KIẾN NGHỊ, ĐỀ XUẤT</w:t>
      </w:r>
      <w:r>
        <w:rPr>
          <w:b w:val="0"/>
          <w:i w:val="0"/>
        </w:rPr>
        <w:br/>
      </w:r>
      <w:r>
        <w:rPr>
          <w:b w:val="0"/>
          <w:i w:val="0"/>
        </w:rPr>
        <w:t>Kiến nghị, đề xuất những vấn đề vượt thẩm quyền để cấp có thẩm quyền xem xét, chỉ đạo giải quyết. (</w:t>
      </w:r>
      <w:r>
        <w:rPr>
          <w:b/>
          <w:i/>
        </w:rPr>
        <w:t>Lưu ý:</w:t>
      </w:r>
      <w:r>
        <w:rPr>
          <w:b w:val="0"/>
          <w:i w:val="0"/>
        </w:rPr>
        <w:t xml:space="preserve"> không kiến nghị những vấn đề trong thẩm quyền giải quyết để phát huy cao nhất tính chủ động, trách nhiệm và vai trò của người đứng đầu đơn vị);</w:t>
      </w:r>
      <w:r>
        <w:rPr>
          <w:b w:val="0"/>
          <w:i w:val="0"/>
        </w:rPr>
        <w:br/>
      </w:r>
      <w:r>
        <w:rPr>
          <w:b w:val="0"/>
          <w:i w:val="0"/>
        </w:rPr>
        <w:t>- Đề xuất giải pháp khắc phục khó khăn, vướng mắc nêu trên (Giải pháp thực hiện phải phù hợp, thống nhất với các khó khăn đã được trình bày, đồng thời cần bám sát các quy định của cấp có thẩm quyền và tình hình thực tiễn trong công tác quản lý để đề xuất các giải pháp phù hợp, khả thi);</w:t>
      </w:r>
      <w:r>
        <w:rPr>
          <w:b w:val="0"/>
          <w:i w:val="0"/>
        </w:rPr>
        <w:br/>
      </w:r>
      <w:r>
        <w:rPr>
          <w:b w:val="0"/>
          <w:i w:val="0"/>
        </w:rPr>
        <w:t>- Kiến nghị những vấn đề khắc phục “điểm nghẽn” nội tại và trên cơ sở dự báo các yếu tố tác động đến tình hình phát triển kinh tế - xã hội của địa phương./.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t>- ….</w:t>
      </w:r>
      <w:r>
        <w:rPr>
          <w:b w:val="0"/>
          <w:i w:val="0"/>
        </w:rPr>
        <w:br/>
      </w:r>
      <w:r>
        <w:rPr>
          <w:b w:val="0"/>
          <w:i w:val="0"/>
        </w:rPr>
        <w:br/>
      </w:r>
      <w:r>
        <w:rPr>
          <w:b/>
          <w:i w:val="0"/>
        </w:rPr>
        <w:t>THỦ TRƯỞNG CƠ QUAN</w:t>
      </w:r>
      <w:r>
        <w:rPr>
          <w:b w:val="0"/>
          <w:i w:val="0"/>
        </w:rPr>
        <w:br/>
      </w:r>
      <w:r>
        <w:rPr>
          <w:b w:val="0"/>
          <w:i/>
        </w:rPr>
        <w:t>(Ký, ghi rõ họ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 xml:space="preserve">Phụ lục </w:t>
      </w:r>
      <w:r>
        <w:rPr>
          <w:b/>
          <w:i w:val="0"/>
        </w:rPr>
        <w:t>II</w:t>
      </w:r>
      <w:r>
        <w:rPr>
          <w:b w:val="0"/>
          <w:i w:val="0"/>
        </w:rPr>
        <w:br/>
      </w:r>
      <w:r>
        <w:rPr>
          <w:b/>
          <w:i w:val="0"/>
        </w:rPr>
        <w:t xml:space="preserve">Biểu mẫu báo cáo về kết quả thực hiện các hoạt động truyền thông, nâng cao nhận thức </w:t>
      </w:r>
      <w:r>
        <w:rPr>
          <w:b w:val="0"/>
          <w:i w:val="0"/>
        </w:rPr>
        <w:br/>
      </w:r>
      <w:r>
        <w:rPr>
          <w:b/>
          <w:i w:val="0"/>
        </w:rPr>
        <w:t>về chương trình mục tiêu quốc gia giảm nghèo bền vững giai đoạn 2020-2025</w:t>
      </w:r>
      <w:r>
        <w:rPr>
          <w:b w:val="0"/>
          <w:i w:val="0"/>
        </w:rPr>
        <w:br/>
      </w:r>
      <w:r>
        <w:rPr>
          <w:b/>
          <w:i w:val="0"/>
        </w:rPr>
        <w:t>Kỳ báo cáo (</w:t>
      </w:r>
      <w:r>
        <w:rPr>
          <w:b/>
          <w:i w:val="0"/>
        </w:rPr>
        <w:t>06 tháng/</w:t>
      </w:r>
      <w:r>
        <w:rPr>
          <w:b/>
          <w:i w:val="0"/>
        </w:rPr>
        <w:t>năm)</w:t>
      </w:r>
      <w:r>
        <w:rPr>
          <w:b w:val="0"/>
          <w:i w:val="0"/>
        </w:rPr>
        <w:br/>
      </w:r>
      <w:r>
        <w:rPr>
          <w:b w:val="0"/>
          <w:i/>
        </w:rPr>
        <w:t xml:space="preserve"> (Ban hành kèm theo Quyết định số:</w:t>
      </w:r>
      <w:r>
        <w:rPr>
          <w:b w:val="0"/>
          <w:i/>
        </w:rPr>
        <w:t xml:space="preserve"> 15</w:t>
      </w:r>
      <w:r>
        <w:rPr>
          <w:b w:val="0"/>
          <w:i/>
        </w:rPr>
        <w:t>/20</w:t>
      </w:r>
      <w:r>
        <w:rPr>
          <w:b w:val="0"/>
          <w:i/>
        </w:rPr>
        <w:t>20</w:t>
      </w:r>
      <w:r>
        <w:rPr>
          <w:b w:val="0"/>
          <w:i/>
        </w:rPr>
        <w:t xml:space="preserve">/QĐ-UBND 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i w:val="0"/>
        </w:rPr>
        <w:t>THỜI ĐIỂM BÁO CÁO: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hoạt động truyền thông</w:t>
      </w:r>
      <w:r>
        <w:rPr>
          <w:b w:val="0"/>
          <w:i w:val="0"/>
        </w:rPr>
        <w:br/>
      </w:r>
      <w:r>
        <w:rPr>
          <w:b w:val="0"/>
          <w:i w:val="0"/>
        </w:rPr>
        <w:br/>
      </w:r>
      <w:r>
        <w:rPr>
          <w:b/>
          <w:i w:val="0"/>
        </w:rPr>
        <w:t>Nội dung truyền thông</w:t>
      </w:r>
      <w:r>
        <w:rPr>
          <w:b w:val="0"/>
          <w:i w:val="0"/>
        </w:rPr>
        <w:br/>
      </w:r>
      <w:r>
        <w:rPr>
          <w:b w:val="0"/>
          <w:i w:val="0"/>
        </w:rPr>
        <w:br/>
      </w:r>
      <w:r>
        <w:rPr>
          <w:b/>
          <w:i w:val="0"/>
        </w:rPr>
        <w:t>Phương tiện truyền thông</w:t>
      </w:r>
      <w:r>
        <w:rPr>
          <w:b w:val="0"/>
          <w:i w:val="0"/>
        </w:rPr>
        <w:br/>
      </w:r>
      <w:r>
        <w:rPr>
          <w:b w:val="0"/>
          <w:i w:val="0"/>
        </w:rPr>
        <w:br/>
      </w:r>
      <w:r>
        <w:rPr>
          <w:b/>
          <w:i w:val="0"/>
        </w:rPr>
        <w:t>Mã dự án/tiểu dự án</w:t>
      </w:r>
      <w:r>
        <w:rPr>
          <w:b w:val="0"/>
          <w:i w:val="0"/>
        </w:rPr>
        <w:br/>
      </w:r>
      <w:r>
        <w:rPr>
          <w:b w:val="0"/>
          <w:i w:val="0"/>
        </w:rPr>
        <w:br/>
      </w:r>
      <w:r>
        <w:rPr>
          <w:b/>
          <w:i w:val="0"/>
        </w:rPr>
        <w:t>Cấp làm chủ đầu tư</w:t>
      </w:r>
      <w:r>
        <w:rPr>
          <w:b w:val="0"/>
          <w:i w:val="0"/>
        </w:rPr>
        <w:br/>
      </w:r>
      <w:r>
        <w:rPr>
          <w:b w:val="0"/>
          <w:i w:val="0"/>
        </w:rPr>
        <w:br/>
      </w:r>
      <w:r>
        <w:rPr>
          <w:b/>
          <w:i w:val="0"/>
        </w:rPr>
        <w:t>Tổng vốn</w:t>
      </w:r>
      <w:r>
        <w:rPr>
          <w:b w:val="0"/>
          <w:i w:val="0"/>
        </w:rPr>
        <w:br/>
      </w:r>
      <w:r>
        <w:rPr>
          <w:b w:val="0"/>
          <w:i w:val="0"/>
        </w:rPr>
        <w:br/>
      </w:r>
      <w:r>
        <w:rPr>
          <w:b/>
          <w:i w:val="0"/>
        </w:rPr>
        <w:t>Trong đó</w:t>
      </w:r>
      <w:r>
        <w:rPr>
          <w:b w:val="0"/>
          <w:i w:val="0"/>
        </w:rPr>
        <w:br/>
      </w:r>
      <w:r>
        <w:rPr>
          <w:b w:val="0"/>
          <w:i w:val="0"/>
        </w:rPr>
        <w:br/>
      </w:r>
      <w:r>
        <w:rPr>
          <w:b/>
          <w:i w:val="0"/>
        </w:rPr>
        <w:t>Thời gian thực hiện</w:t>
      </w:r>
      <w:r>
        <w:rPr>
          <w:b w:val="0"/>
          <w:i w:val="0"/>
        </w:rPr>
        <w:br/>
      </w:r>
      <w:r>
        <w:rPr>
          <w:b w:val="0"/>
          <w:i w:val="0"/>
        </w:rPr>
        <w:br/>
      </w:r>
      <w:r>
        <w:rPr>
          <w:b/>
          <w:i w:val="0"/>
        </w:rPr>
        <w:t>Địa điểm thực hiện</w:t>
      </w:r>
      <w:r>
        <w:rPr>
          <w:b w:val="0"/>
          <w:i w:val="0"/>
        </w:rPr>
        <w:br/>
      </w:r>
      <w:r>
        <w:rPr>
          <w:b w:val="0"/>
          <w:i w:val="0"/>
        </w:rPr>
        <w:br/>
      </w:r>
      <w:r>
        <w:rPr>
          <w:b/>
          <w:i w:val="0"/>
        </w:rPr>
        <w:t>Số người được truyền thông</w:t>
      </w:r>
      <w:r>
        <w:rPr>
          <w:b w:val="0"/>
          <w:i w:val="0"/>
        </w:rPr>
        <w:br/>
      </w:r>
      <w:r>
        <w:rPr>
          <w:b w:val="0"/>
          <w:i w:val="0"/>
        </w:rPr>
        <w:br/>
      </w:r>
      <w:r>
        <w:rPr>
          <w:b/>
          <w:i w:val="0"/>
        </w:rPr>
        <w:t>Trong đó</w:t>
      </w:r>
      <w:r>
        <w:rPr>
          <w:b w:val="0"/>
          <w:i w:val="0"/>
        </w:rPr>
        <w:br/>
      </w:r>
      <w:r>
        <w:rPr>
          <w:b w:val="0"/>
          <w:i w:val="0"/>
        </w:rPr>
        <w:br/>
      </w:r>
      <w:r>
        <w:rPr>
          <w:b/>
          <w:i w:val="0"/>
        </w:rPr>
        <w:t>Ngôn ngữ sử dụng</w:t>
      </w:r>
      <w:r>
        <w:rPr>
          <w:b w:val="0"/>
          <w:i w:val="0"/>
        </w:rPr>
        <w:br/>
      </w:r>
      <w:r>
        <w:rPr>
          <w:b w:val="0"/>
          <w:i w:val="0"/>
        </w:rPr>
        <w:br/>
      </w:r>
      <w:r>
        <w:rPr>
          <w:b w:val="0"/>
          <w:i w:val="0"/>
        </w:rPr>
        <w:br/>
      </w:r>
      <w:r>
        <w:rPr>
          <w:b w:val="0"/>
          <w:i w:val="0"/>
        </w:rPr>
        <w:br/>
      </w:r>
      <w:r>
        <w:rPr>
          <w:b w:val="0"/>
          <w:i w:val="0"/>
        </w:rPr>
        <w:t>NS</w:t>
      </w:r>
      <w:r>
        <w:rPr>
          <w:b w:val="0"/>
          <w:i w:val="0"/>
        </w:rPr>
        <w:br/>
      </w:r>
      <w:r>
        <w:rPr>
          <w:b w:val="0"/>
          <w:i w:val="0"/>
        </w:rPr>
        <w:t>TW</w:t>
      </w:r>
      <w:r>
        <w:rPr>
          <w:b w:val="0"/>
          <w:i w:val="0"/>
        </w:rPr>
        <w:br/>
      </w:r>
      <w:r>
        <w:rPr>
          <w:b w:val="0"/>
          <w:i w:val="0"/>
        </w:rPr>
        <w:br/>
      </w:r>
      <w:r>
        <w:rPr>
          <w:b w:val="0"/>
          <w:i w:val="0"/>
        </w:rPr>
        <w:t>NSĐP</w:t>
      </w:r>
      <w:r>
        <w:rPr>
          <w:b w:val="0"/>
          <w:i w:val="0"/>
        </w:rPr>
        <w:br/>
      </w:r>
      <w:r>
        <w:rPr>
          <w:b w:val="0"/>
          <w:i w:val="0"/>
        </w:rPr>
        <w:br/>
      </w:r>
      <w:r>
        <w:rPr>
          <w:b w:val="0"/>
          <w:i w:val="0"/>
        </w:rPr>
        <w:t>Đóng góp từ người hưởng lợi</w:t>
      </w:r>
      <w:r>
        <w:rPr>
          <w:b w:val="0"/>
          <w:i w:val="0"/>
        </w:rPr>
        <w:br/>
      </w:r>
      <w:r>
        <w:rPr>
          <w:b w:val="0"/>
          <w:i w:val="0"/>
        </w:rPr>
        <w:br/>
      </w:r>
      <w:r>
        <w:rPr>
          <w:b w:val="0"/>
          <w:i w:val="0"/>
        </w:rPr>
        <w:t>Nghèo</w:t>
      </w:r>
      <w:r>
        <w:rPr>
          <w:b w:val="0"/>
          <w:i w:val="0"/>
        </w:rPr>
        <w:br/>
      </w:r>
      <w:r>
        <w:rPr>
          <w:b w:val="0"/>
          <w:i w:val="0"/>
        </w:rPr>
        <w:br/>
      </w:r>
      <w:r>
        <w:rPr>
          <w:b w:val="0"/>
          <w:i w:val="0"/>
        </w:rPr>
        <w:t>Cận nghèo</w:t>
      </w:r>
      <w:r>
        <w:rPr>
          <w:b w:val="0"/>
          <w:i w:val="0"/>
        </w:rPr>
        <w:br/>
      </w:r>
      <w:r>
        <w:rPr>
          <w:b w:val="0"/>
          <w:i w:val="0"/>
        </w:rPr>
        <w:br/>
      </w:r>
      <w:r>
        <w:rPr>
          <w:b w:val="0"/>
          <w:i w:val="0"/>
        </w:rPr>
        <w:t>Mới thoát nghèo</w:t>
      </w:r>
      <w:r>
        <w:rPr>
          <w:b w:val="0"/>
          <w:i w:val="0"/>
        </w:rPr>
        <w:br/>
      </w:r>
      <w:r>
        <w:rPr>
          <w:b w:val="0"/>
          <w:i w:val="0"/>
        </w:rPr>
        <w:br/>
      </w:r>
      <w:r>
        <w:rPr>
          <w:b w:val="0"/>
          <w:i w:val="0"/>
        </w:rPr>
        <w:t>DTTS</w:t>
      </w:r>
      <w:r>
        <w:rPr>
          <w:b w:val="0"/>
          <w:i w:val="0"/>
        </w:rPr>
        <w:br/>
      </w:r>
      <w:r>
        <w:rPr>
          <w:b w:val="0"/>
          <w:i w:val="0"/>
        </w:rPr>
        <w:br/>
      </w:r>
      <w:r>
        <w:rPr>
          <w:b w:val="0"/>
          <w:i w:val="0"/>
        </w:rPr>
        <w:t>Phụ nữ</w:t>
      </w:r>
      <w:r>
        <w:rPr>
          <w:b w:val="0"/>
          <w:i w:val="0"/>
        </w:rPr>
        <w:br/>
      </w:r>
      <w:r>
        <w:rPr>
          <w:b w:val="0"/>
          <w:i w:val="0"/>
        </w:rPr>
        <w:br/>
      </w:r>
      <w:r>
        <w:rPr>
          <w:b w:val="0"/>
          <w:i w:val="0"/>
        </w:rPr>
        <w:br/>
      </w:r>
      <w:r>
        <w:rPr>
          <w:b w:val="0"/>
          <w:i w:val="0"/>
        </w:rPr>
        <w:br/>
      </w:r>
      <w:r>
        <w:rPr>
          <w:b w:val="0"/>
          <w:i/>
        </w:rPr>
        <w:t>A</w:t>
      </w:r>
      <w:r>
        <w:rPr>
          <w:b w:val="0"/>
          <w:i w:val="0"/>
        </w:rPr>
        <w:br/>
      </w:r>
      <w:r>
        <w:rPr>
          <w:b w:val="0"/>
          <w:i w:val="0"/>
        </w:rPr>
        <w:br/>
      </w:r>
      <w:r>
        <w:rPr>
          <w:b w:val="0"/>
          <w:i/>
        </w:rPr>
        <w:t>B</w:t>
      </w:r>
      <w:r>
        <w:rPr>
          <w:b w:val="0"/>
          <w:i w:val="0"/>
        </w:rPr>
        <w:br/>
      </w:r>
      <w:r>
        <w:rPr>
          <w:b w:val="0"/>
          <w:i w:val="0"/>
        </w:rPr>
        <w:br/>
      </w:r>
      <w:r>
        <w:rPr>
          <w:b w:val="0"/>
          <w:i/>
        </w:rPr>
        <w:t>C</w:t>
      </w:r>
      <w:r>
        <w:rPr>
          <w:b w:val="0"/>
          <w:i w:val="0"/>
        </w:rPr>
        <w:br/>
      </w:r>
      <w:r>
        <w:rPr>
          <w:b w:val="0"/>
          <w:i w:val="0"/>
        </w:rPr>
        <w:br/>
      </w:r>
      <w:r>
        <w:rPr>
          <w:b w:val="0"/>
          <w:i/>
        </w:rPr>
        <w:t>D</w:t>
      </w:r>
      <w:r>
        <w:rPr>
          <w:b w:val="0"/>
          <w:i w:val="0"/>
        </w:rPr>
        <w:br/>
      </w:r>
      <w:r>
        <w:rPr>
          <w:b w:val="0"/>
          <w:i w:val="0"/>
        </w:rPr>
        <w:br/>
      </w:r>
      <w:r>
        <w:rPr>
          <w:b w:val="0"/>
          <w:i/>
        </w:rPr>
        <w:t>E</w:t>
      </w:r>
      <w:r>
        <w:rPr>
          <w:b w:val="0"/>
          <w:i w:val="0"/>
        </w:rPr>
        <w:br/>
      </w:r>
      <w:r>
        <w:rPr>
          <w:b w:val="0"/>
          <w:i w:val="0"/>
        </w:rPr>
        <w:br/>
      </w:r>
      <w:r>
        <w:rPr>
          <w:b w:val="0"/>
          <w:i/>
        </w:rPr>
        <w:t>F</w:t>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(chương trình phát thanh, truyền hình; diễn đàn chính sách; hội thi; và khác - nêu rõ)</w:t>
      </w:r>
      <w:r>
        <w:rPr>
          <w:b w:val="0"/>
          <w:i w:val="0"/>
        </w:rPr>
        <w:br/>
      </w:r>
      <w:r>
        <w:rPr>
          <w:b w:val="0"/>
          <w:i w:val="0"/>
        </w:rPr>
        <w:br/>
      </w:r>
      <w:r>
        <w:rPr>
          <w:b w:val="0"/>
          <w:i w:val="0"/>
        </w:rPr>
        <w:t>(phổ biến chính sách, gương giảm nghèo, khác - nêu rõ)</w:t>
      </w:r>
      <w:r>
        <w:rPr>
          <w:b w:val="0"/>
          <w:i w:val="0"/>
        </w:rPr>
        <w:br/>
      </w:r>
      <w:r>
        <w:rPr>
          <w:b w:val="0"/>
          <w:i w:val="0"/>
        </w:rPr>
        <w:br/>
      </w:r>
      <w:r>
        <w:rPr>
          <w:b w:val="0"/>
          <w:i w:val="0"/>
        </w:rPr>
        <w:t>(phát thanh, truyền hình, báo điện tử, báo giấy, tờ rơi, trực tiếp…)</w:t>
      </w:r>
      <w:r>
        <w:rPr>
          <w:b w:val="0"/>
          <w:i w:val="0"/>
        </w:rPr>
        <w:br/>
      </w:r>
      <w:r>
        <w:rPr>
          <w:b w:val="0"/>
          <w:i w:val="0"/>
        </w:rPr>
        <w:br/>
      </w:r>
      <w:r>
        <w:rPr>
          <w:b w:val="0"/>
          <w:i w:val="0"/>
        </w:rPr>
        <w:t>(nêu thống nhất theo mã dự án và tiểu dự án của Chương trình)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(chỉ báo cáo khi hoạt động có địa điểm thực hiện được xác định)</w:t>
      </w:r>
      <w:r>
        <w:rPr>
          <w:b w:val="0"/>
          <w:i w:val="0"/>
        </w:rPr>
        <w:br/>
      </w:r>
      <w:r>
        <w:rPr>
          <w:b w:val="0"/>
          <w:i w:val="0"/>
        </w:rPr>
        <w:br/>
      </w:r>
      <w:r>
        <w:rPr>
          <w:b w:val="0"/>
          <w:i w:val="0"/>
        </w:rPr>
        <w:t>(chỉ báo cáo khi hoạt động có thống kê được số người nhận tin)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(có dùng tiếng DTTS không, nếu có nêu rõ)</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 xml:space="preserve">                        UBND huyện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xml:space="preserve">                   (Ký tên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Biểu mẫu này cho cấp làm chủ đầu tư hoạt động nào thì báo cáo hoạt động đó; chỉ sử dụng với các hoạt động TT&amp;GNTT sử dụng vốn sự nghiệp</w:t>
      </w:r>
      <w:r>
        <w:rPr>
          <w:b w:val="0"/>
          <w:i w:val="0"/>
        </w:rPr>
        <w:br/>
      </w:r>
      <w:r>
        <w:rPr>
          <w:b w:val="0"/>
          <w:i w:val="0"/>
        </w:rPr>
        <w:br/>
      </w:r>
      <w:r>
        <w:rPr>
          <w:b w:val="0"/>
          <w:i w:val="0"/>
        </w:rPr>
        <w:br/>
      </w:r>
      <w:r>
        <w:rPr>
          <w:b w:val="0"/>
          <w:i w:val="0"/>
        </w:rPr>
        <w:br/>
      </w:r>
      <w:r>
        <w:rPr>
          <w:b w:val="0"/>
          <w:i w:val="0"/>
        </w:rPr>
        <w:t xml:space="preserve"> - Khi cấp huyện tổng hợp thì bổ sung thêm cột "tên xã" và dòng "tổng cộng" toàn huyện</w:t>
      </w:r>
      <w:r>
        <w:rPr>
          <w:b w:val="0"/>
          <w:i w:val="0"/>
        </w:rPr>
        <w:br/>
      </w:r>
      <w:r>
        <w:rPr>
          <w:b w:val="0"/>
          <w:i w:val="0"/>
        </w:rPr>
        <w:br/>
      </w:r>
      <w:r>
        <w:rPr>
          <w:b w:val="0"/>
          <w:i w:val="0"/>
        </w:rPr>
        <w:br/>
      </w:r>
      <w:r>
        <w:rPr>
          <w:b w:val="0"/>
          <w:i w:val="0"/>
        </w:rPr>
        <w:br/>
      </w:r>
      <w:r>
        <w:rPr>
          <w:b w:val="0"/>
          <w:i w:val="0"/>
        </w:rPr>
        <w:t xml:space="preserve"> - Khi cấp tỉnh tổng hợp từ cấp huyện thì bổ sung thêm cột "huyện" và thêm dòng "tổng cộng" cho toàn tỉnh</w:t>
      </w:r>
      <w:r>
        <w:rPr>
          <w:b w:val="0"/>
          <w:i w:val="0"/>
        </w:rPr>
        <w:br/>
      </w:r>
      <w:r>
        <w:rPr>
          <w:b w:val="0"/>
          <w:i w:val="0"/>
        </w:rPr>
        <w:br/>
      </w:r>
      <w:r>
        <w:rPr>
          <w:b w:val="0"/>
          <w:i w:val="0"/>
        </w:rPr>
        <w:br/>
      </w:r>
      <w:r>
        <w:rPr>
          <w:b w:val="0"/>
          <w:i w:val="0"/>
        </w:rPr>
        <w:br/>
      </w:r>
      <w:r>
        <w:rPr>
          <w:b w:val="0"/>
          <w:i w:val="0"/>
        </w:rPr>
        <w:t xml:space="preserve"> - Nếu là hoạt động tập huấn NCNL truyền thông cho cán bộ văn hóa - thông tin cơ sở thì sử dụng Biểu số 09</w:t>
      </w:r>
      <w:r>
        <w:rPr>
          <w:b w:val="0"/>
          <w:i w:val="0"/>
        </w:rPr>
        <w:br/>
      </w:r>
      <w:r>
        <w:rPr>
          <w:b w:val="0"/>
          <w:i w:val="0"/>
        </w:rPr>
        <w:br/>
      </w:r>
      <w:r>
        <w:rPr>
          <w:b w:val="0"/>
          <w:i w:val="0"/>
        </w:rPr>
        <w:br/>
      </w:r>
      <w:r>
        <w:rPr>
          <w:b w:val="0"/>
          <w:i w:val="0"/>
        </w:rPr>
        <w:br/>
      </w:r>
      <w:r>
        <w:rPr>
          <w:b w:val="0"/>
          <w:i w:val="0"/>
        </w:rPr>
        <w:t xml:space="preserve"> - Mã dự án, tiểu dự án như sau:  + Mã 4.1: Dự án 4, hoạt động truyền thông giảm nghèo; + Mã 4.2: Dự án 4, hoạt động giảm nghèo về thông tin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Kính gửi:………</w:t>
            </w:r>
            <w:r>
              <w:rPr>
                <w:b w:val="0"/>
                <w:i w:val="0"/>
              </w:rPr>
              <w:br/>
            </w:r>
            <w:r>
              <w:rPr>
                <w:b/>
                <w:i w:val="0"/>
              </w:rPr>
              <w:t>THỜI ĐIỂM BÁO CÁO:  ……………………….</w:t>
            </w:r>
          </w:p>
        </w:tc>
      </w:tr>
    </w:tbl>
    <w:p>
      <w:r>
        <w:rPr>
          <w:b w:val="0"/>
          <w:i w:val="0"/>
        </w:rPr>
        <w:br/>
      </w:r>
      <w:r>
        <w:rPr>
          <w:b/>
          <w:i w:val="0"/>
        </w:rPr>
        <w:t>Phụ lục I</w:t>
      </w:r>
      <w:r>
        <w:rPr>
          <w:b/>
          <w:i w:val="0"/>
        </w:rPr>
        <w:t>II</w:t>
      </w:r>
      <w:r>
        <w:rPr>
          <w:b w:val="0"/>
          <w:i w:val="0"/>
        </w:rPr>
        <w:br/>
      </w:r>
      <w:r>
        <w:rPr>
          <w:b/>
          <w:i w:val="0"/>
        </w:rPr>
        <w:t>Báo cáo về tình hình thực hiện quy chế dân chủ tại nơi làm việc</w:t>
      </w:r>
      <w:r>
        <w:rPr>
          <w:b w:val="0"/>
          <w:i w:val="0"/>
        </w:rPr>
        <w:br/>
      </w:r>
      <w:r>
        <w:rPr>
          <w:b/>
          <w:i w:val="0"/>
        </w:rPr>
        <w:t>Kỳ báo cáo (</w:t>
      </w:r>
      <w:r>
        <w:rPr>
          <w:b/>
          <w:i w:val="0"/>
        </w:rPr>
        <w:t>N</w:t>
      </w:r>
      <w:r>
        <w:rPr>
          <w:b/>
          <w:i w:val="0"/>
        </w:rPr>
        <w:t>ăm)</w:t>
      </w:r>
      <w:r>
        <w:rPr>
          <w:b w:val="0"/>
          <w:i w:val="0"/>
        </w:rPr>
        <w:br/>
      </w:r>
      <w:r>
        <w:rPr>
          <w:b w:val="0"/>
          <w:i/>
        </w:rPr>
        <w:t xml:space="preserve"> (Ban hành kèm theo Quyết định số:</w:t>
      </w:r>
      <w:r>
        <w:rPr>
          <w:b w:val="0"/>
          <w:i/>
        </w:rPr>
        <w:t xml:space="preserve"> 15</w:t>
      </w:r>
      <w:r>
        <w:rPr>
          <w:b w:val="0"/>
          <w:i/>
        </w:rPr>
        <w:t>/20</w:t>
      </w:r>
      <w:r>
        <w:rPr>
          <w:b w:val="0"/>
          <w:i/>
        </w:rPr>
        <w:t>20</w:t>
      </w:r>
      <w:r>
        <w:rPr>
          <w:b w:val="0"/>
          <w:i/>
        </w:rPr>
        <w:t>/QĐ-UBND ngày</w:t>
      </w:r>
      <w:r>
        <w:rPr>
          <w:b w:val="0"/>
          <w:i w:val="0"/>
        </w:rPr>
        <w:t xml:space="preserve">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t>Kính gửi: ……….</w:t>
      </w:r>
      <w:r>
        <w:rPr>
          <w:b w:val="0"/>
          <w:i w:val="0"/>
        </w:rPr>
        <w:br/>
      </w:r>
      <w:r>
        <w:rPr>
          <w:b/>
          <w:i w:val="0"/>
        </w:rPr>
        <w:t>Phần I. Mẫu áp dụng đối với Liên đoàn Lao động tỉnh, Bảo hiểm xã hội tỉnh, Hiệp Hội doanh nghiệp tỉnh, các sở ngành, UBND cấp huyện và các Đoàn thể có liên quan.</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 KẾT QUẢ THỰC HIỆN</w:t>
      </w:r>
      <w:r>
        <w:rPr>
          <w:b w:val="0"/>
          <w:i w:val="0"/>
        </w:rPr>
        <w:br/>
      </w:r>
      <w:r>
        <w:rPr>
          <w:b w:val="0"/>
          <w:i w:val="0"/>
        </w:rPr>
        <w:t>1. Công tác triển khai thực hiện</w:t>
      </w:r>
      <w:r>
        <w:rPr>
          <w:b w:val="0"/>
          <w:i w:val="0"/>
        </w:rPr>
        <w:br/>
      </w:r>
      <w:r>
        <w:rPr>
          <w:b w:val="0"/>
          <w:i w:val="0"/>
        </w:rPr>
        <w:t>2. Kết quả đạt được</w:t>
      </w:r>
      <w:r>
        <w:rPr>
          <w:b w:val="0"/>
          <w:i w:val="0"/>
        </w:rPr>
        <w:br/>
      </w:r>
      <w:r>
        <w:rPr>
          <w:b/>
          <w:i w:val="0"/>
        </w:rPr>
        <w:t>II. ĐÁNH GIÁ CHUNG</w:t>
      </w:r>
      <w:r>
        <w:rPr>
          <w:b w:val="0"/>
          <w:i w:val="0"/>
        </w:rPr>
        <w:br/>
      </w:r>
      <w:r>
        <w:rPr>
          <w:b w:val="0"/>
          <w:i w:val="0"/>
        </w:rPr>
        <w:t>1. Ưu điểm</w:t>
      </w:r>
      <w:r>
        <w:rPr>
          <w:b w:val="0"/>
          <w:i w:val="0"/>
        </w:rPr>
        <w:br/>
      </w:r>
      <w:r>
        <w:rPr>
          <w:b w:val="0"/>
          <w:i w:val="0"/>
        </w:rPr>
        <w:t>2. Hạn chế, tồn tại</w:t>
      </w:r>
      <w:r>
        <w:rPr>
          <w:b w:val="0"/>
          <w:i w:val="0"/>
        </w:rPr>
        <w:br/>
      </w:r>
      <w:r>
        <w:rPr>
          <w:b w:val="0"/>
          <w:i w:val="0"/>
        </w:rPr>
        <w:t>3. Nguyên nhân</w:t>
      </w:r>
      <w:r>
        <w:rPr>
          <w:b w:val="0"/>
          <w:i w:val="0"/>
        </w:rPr>
        <w:br/>
      </w:r>
      <w:r>
        <w:rPr>
          <w:b/>
          <w:i w:val="0"/>
        </w:rPr>
        <w:t>III. PHƯƠNG HƯỚNG, NHIỆM VỤ NĂM …</w:t>
      </w:r>
      <w:r>
        <w:rPr>
          <w:b w:val="0"/>
          <w:i w:val="0"/>
        </w:rPr>
        <w:br/>
      </w:r>
      <w:r>
        <w:rPr>
          <w:b w:val="0"/>
          <w:i w:val="0"/>
        </w:rPr>
        <w:t>1. Mục tiêu</w:t>
      </w:r>
      <w:r>
        <w:rPr>
          <w:b w:val="0"/>
          <w:i w:val="0"/>
        </w:rPr>
        <w:br/>
      </w:r>
      <w:r>
        <w:rPr>
          <w:b w:val="0"/>
          <w:i w:val="0"/>
        </w:rPr>
        <w:t>2. Nội dung hoạt động</w:t>
      </w:r>
      <w:r>
        <w:rPr>
          <w:b w:val="0"/>
          <w:i w:val="0"/>
        </w:rPr>
        <w:br/>
      </w:r>
      <w:r>
        <w:rPr>
          <w:b w:val="0"/>
          <w:i w:val="0"/>
        </w:rPr>
        <w:t>3. Kiến nghị, đề xuất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p>
      <w:r>
        <w:rPr>
          <w:b w:val="0"/>
          <w:i w:val="0"/>
        </w:rPr>
        <w:br/>
      </w:r>
      <w:r>
        <w:rPr>
          <w:b/>
          <w:i w:val="0"/>
        </w:rPr>
        <w:t>Phần II. Mẫu áp dụng đối với các doanh nghiệp</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Kính gửi:</w:t>
      </w:r>
      <w:r>
        <w:rPr>
          <w:b w:val="0"/>
          <w:i w:val="0"/>
        </w:rPr>
        <w:t xml:space="preserve"> ……………..</w:t>
      </w:r>
      <w:r>
        <w:rPr>
          <w:b w:val="0"/>
          <w:i w:val="0"/>
        </w:rPr>
        <w:br/>
      </w:r>
      <w:r>
        <w:rPr>
          <w:b/>
          <w:i w:val="0"/>
        </w:rPr>
        <w:t>1. Thông tin chung về doanh nghiệp:</w:t>
      </w:r>
      <w:r>
        <w:rPr>
          <w:b w:val="0"/>
          <w:i w:val="0"/>
        </w:rPr>
        <w:br/>
      </w:r>
      <w:r>
        <w:rPr>
          <w:b w:val="0"/>
          <w:i w:val="0"/>
        </w:rPr>
        <w:t>- Tên doanh nghiệp: .........................................................................................</w:t>
      </w:r>
      <w:r>
        <w:rPr>
          <w:b w:val="0"/>
          <w:i w:val="0"/>
        </w:rPr>
        <w:br/>
      </w:r>
      <w:r>
        <w:rPr>
          <w:b w:val="0"/>
          <w:i w:val="0"/>
        </w:rPr>
        <w:t>- Địa chỉ trụ sở chính: ......................................................................................</w:t>
      </w:r>
      <w:r>
        <w:rPr>
          <w:b w:val="0"/>
          <w:i w:val="0"/>
        </w:rPr>
        <w:br/>
      </w:r>
      <w:r>
        <w:rPr>
          <w:b w:val="0"/>
          <w:i w:val="0"/>
        </w:rPr>
        <w:t>- Điện thoại: ..................................................... Fax: .......................................</w:t>
      </w:r>
      <w:r>
        <w:rPr>
          <w:b w:val="0"/>
          <w:i w:val="0"/>
        </w:rPr>
        <w:br/>
      </w:r>
      <w:r>
        <w:rPr>
          <w:b w:val="0"/>
          <w:i w:val="0"/>
        </w:rPr>
        <w:t xml:space="preserve">    - Loại hình doanh nghiệp:</w:t>
      </w:r>
      <w:r>
        <w:rPr>
          <w:b w:val="0"/>
          <w:i w:val="0"/>
        </w:rPr>
        <w:br/>
      </w:r>
      <w:r>
        <w:rPr>
          <w:b w:val="0"/>
          <w:i w:val="0"/>
        </w:rPr>
        <w:t>+ Công ty TNHH 1TV do NN nắm giữ 100% vốn điều lệ:</w:t>
      </w:r>
      <w:r>
        <w:rPr>
          <w:b w:val="0"/>
          <w:i w:val="0"/>
        </w:rPr>
        <w:br/>
      </w:r>
      <w:r>
        <w:rPr>
          <w:b w:val="0"/>
          <w:i w:val="0"/>
        </w:rPr>
        <w:t>+ Công ty cổ phần, vốn góp chi phối của nhà nước:</w:t>
      </w:r>
      <w:r>
        <w:rPr>
          <w:b w:val="0"/>
          <w:i w:val="0"/>
        </w:rPr>
        <w:br/>
      </w:r>
      <w:r>
        <w:rPr>
          <w:b w:val="0"/>
          <w:i w:val="0"/>
        </w:rPr>
        <w:t>+ Doanh nghiệp có vốn đầu tư nước ngoài (FDI):</w:t>
      </w:r>
      <w:r>
        <w:rPr>
          <w:b w:val="0"/>
          <w:i w:val="0"/>
        </w:rPr>
        <w:br/>
      </w:r>
      <w:r>
        <w:rPr>
          <w:b w:val="0"/>
          <w:i w:val="0"/>
        </w:rPr>
        <w:t>+ Doanh nghiệp dân doanh:</w:t>
      </w:r>
      <w:r>
        <w:rPr>
          <w:b w:val="0"/>
          <w:i w:val="0"/>
        </w:rPr>
        <w:br/>
      </w:r>
      <w:r>
        <w:rPr>
          <w:b w:val="0"/>
          <w:i w:val="0"/>
        </w:rPr>
        <w:t>- Ngành sản xuất, kinh doanh chính:…………………………………………</w:t>
      </w:r>
      <w:r>
        <w:rPr>
          <w:b w:val="0"/>
          <w:i w:val="0"/>
        </w:rPr>
        <w:br/>
      </w:r>
      <w:r>
        <w:rPr>
          <w:b/>
          <w:i w:val="0"/>
        </w:rPr>
        <w:t xml:space="preserve">          2. Thông tin về Công đoàn cơ sở tại doanh nghiệp</w:t>
      </w:r>
      <w:r>
        <w:rPr>
          <w:b w:val="0"/>
          <w:i w:val="0"/>
        </w:rPr>
        <w:br/>
      </w:r>
      <w:r>
        <w:rPr>
          <w:b w:val="0"/>
          <w:i w:val="0"/>
        </w:rPr>
        <w:t xml:space="preserve">- Doanh nghiệp đã thành lập công đoàn cơ sở hay chưa ? </w:t>
      </w:r>
      <w:r>
        <w:rPr>
          <w:b w:val="0"/>
          <w:i w:val="0"/>
        </w:rPr>
        <w:br/>
      </w:r>
      <w:r>
        <w:rPr>
          <w:b w:val="0"/>
          <w:i w:val="0"/>
        </w:rPr>
        <w:t xml:space="preserve">      (1) Đã thành lập:                       Ngày thành lập:</w:t>
      </w:r>
      <w:r>
        <w:rPr>
          <w:b w:val="0"/>
          <w:i w:val="0"/>
        </w:rPr>
        <w:br/>
      </w:r>
      <w:r>
        <w:rPr>
          <w:b w:val="0"/>
          <w:i w:val="0"/>
        </w:rPr>
        <w:t xml:space="preserve">  (2) Chưa thành lập:                    </w:t>
      </w:r>
      <w:r>
        <w:rPr>
          <w:b w:val="0"/>
          <w:i w:val="0"/>
        </w:rPr>
        <w:br/>
      </w:r>
      <w:r>
        <w:rPr>
          <w:b w:val="0"/>
          <w:i w:val="0"/>
        </w:rPr>
        <w:t>- Doanh nghiệp đã xây dựng Thỏa ước lao động tập thể (TULĐTT) chưa ?</w:t>
      </w:r>
      <w:r>
        <w:rPr>
          <w:b w:val="0"/>
          <w:i w:val="0"/>
        </w:rPr>
        <w:br/>
      </w:r>
      <w:r>
        <w:rPr>
          <w:b w:val="0"/>
          <w:i w:val="0"/>
        </w:rPr>
        <w:t>(1) Có                                                         (2) Chưa</w:t>
      </w:r>
      <w:r>
        <w:rPr>
          <w:b w:val="0"/>
          <w:i w:val="0"/>
        </w:rPr>
        <w:br/>
      </w:r>
      <w:r>
        <w:rPr>
          <w:b w:val="0"/>
          <w:i w:val="0"/>
        </w:rPr>
        <w:t xml:space="preserve">      Nếu có, cho biết ngày hết hạn của TULĐTT:……………………………</w:t>
      </w:r>
      <w:r>
        <w:rPr>
          <w:b w:val="0"/>
          <w:i w:val="0"/>
        </w:rPr>
        <w:br/>
      </w:r>
      <w:r>
        <w:rPr>
          <w:b w:val="0"/>
          <w:i w:val="0"/>
        </w:rPr>
        <w:t>- Doanh nghiệp đã xây dựng và đăng ký Nội quy lao động chưa ?</w:t>
      </w:r>
      <w:r>
        <w:rPr>
          <w:b w:val="0"/>
          <w:i w:val="0"/>
        </w:rPr>
        <w:br/>
      </w:r>
      <w:r>
        <w:rPr>
          <w:b w:val="0"/>
          <w:i w:val="0"/>
        </w:rPr>
        <w:t>(1) Có                                                         (2) Chưa</w:t>
      </w:r>
      <w:r>
        <w:rPr>
          <w:b w:val="0"/>
          <w:i w:val="0"/>
        </w:rPr>
        <w:br/>
      </w:r>
      <w:r>
        <w:rPr>
          <w:b w:val="0"/>
          <w:i w:val="0"/>
        </w:rPr>
        <w:t>- Doanh nghiệp đã xây hệ thống thang lương, bảng lương để áp dụng chưa ?</w:t>
      </w:r>
      <w:r>
        <w:rPr>
          <w:b w:val="0"/>
          <w:i w:val="0"/>
        </w:rPr>
        <w:br/>
      </w:r>
      <w:r>
        <w:rPr>
          <w:b w:val="0"/>
          <w:i w:val="0"/>
        </w:rPr>
        <w:t xml:space="preserve">          (1) Có                                                         (2) Chưa </w:t>
      </w:r>
      <w:r>
        <w:rPr>
          <w:b w:val="0"/>
          <w:i w:val="0"/>
        </w:rPr>
        <w:br/>
      </w:r>
      <w:r>
        <w:rPr>
          <w:b w:val="0"/>
          <w:i w:val="0"/>
        </w:rPr>
        <w:t xml:space="preserve">     -  Mức tiền lương của người lao động trong năm tại doanh nghiệp:</w:t>
      </w:r>
      <w:r>
        <w:rPr>
          <w:b w:val="0"/>
          <w:i w:val="0"/>
        </w:rPr>
        <w:br/>
      </w:r>
      <w:r>
        <w:rPr>
          <w:b w:val="0"/>
          <w:i w:val="0"/>
        </w:rPr>
        <w:t xml:space="preserve">          + Mức lương bình quân:.................................... đồng/tháng.</w:t>
      </w:r>
      <w:r>
        <w:rPr>
          <w:b w:val="0"/>
          <w:i w:val="0"/>
        </w:rPr>
        <w:br/>
      </w:r>
      <w:r>
        <w:rPr>
          <w:b w:val="0"/>
          <w:i w:val="0"/>
        </w:rPr>
        <w:t xml:space="preserve">          + Mức lương cao nhất:....................................... đồng/tháng.</w:t>
      </w:r>
      <w:r>
        <w:rPr>
          <w:b w:val="0"/>
          <w:i w:val="0"/>
        </w:rPr>
        <w:br/>
      </w:r>
      <w:r>
        <w:rPr>
          <w:b w:val="0"/>
          <w:i w:val="0"/>
        </w:rPr>
        <w:t xml:space="preserve">          + Mức lương thấp nhất:..................................... đồng/tháng.</w:t>
      </w:r>
      <w:r>
        <w:rPr>
          <w:b w:val="0"/>
          <w:i w:val="0"/>
        </w:rPr>
        <w:br/>
      </w:r>
      <w:r>
        <w:rPr>
          <w:b w:val="0"/>
          <w:i w:val="0"/>
        </w:rPr>
        <w:t xml:space="preserve">            </w:t>
      </w:r>
      <w:r>
        <w:rPr>
          <w:b/>
          <w:i w:val="0"/>
        </w:rPr>
        <w:t>3</w:t>
      </w:r>
      <w:r>
        <w:rPr>
          <w:b/>
          <w:i w:val="0"/>
        </w:rPr>
        <w:t>. Tình hình thực hiện quy chế dân chủ cơ sơ theo quy định của Nghị định 149/2018/NĐ-CP ngày 07/11/2018 của Chính phủ:</w:t>
      </w:r>
      <w:r>
        <w:rPr>
          <w:b w:val="0"/>
          <w:i w:val="0"/>
        </w:rPr>
        <w:br/>
      </w:r>
      <w:r>
        <w:rPr>
          <w:b w:val="0"/>
          <w:i w:val="0"/>
        </w:rPr>
        <w:t xml:space="preserve">          3.1. Doanh nghiệp đã xây dựng và ban hành Quy chế dân chủ cơ sở tại nơi làm việc chưa?</w:t>
      </w:r>
      <w:r>
        <w:rPr>
          <w:b w:val="0"/>
          <w:i w:val="0"/>
        </w:rPr>
        <w:br/>
      </w:r>
      <w:r>
        <w:rPr>
          <w:b w:val="0"/>
          <w:i w:val="0"/>
        </w:rPr>
        <w:t xml:space="preserve">          (1) Có                                                         (2) Chưa</w:t>
      </w:r>
      <w:r>
        <w:rPr>
          <w:b w:val="0"/>
          <w:i w:val="0"/>
        </w:rPr>
        <w:br/>
      </w:r>
      <w:r>
        <w:rPr>
          <w:b w:val="0"/>
          <w:i w:val="0"/>
        </w:rPr>
        <w:t>- Nếu chưa, cho biết lý do:..................................................................................</w:t>
      </w:r>
      <w:r>
        <w:rPr>
          <w:b w:val="0"/>
          <w:i w:val="0"/>
        </w:rPr>
        <w:br/>
      </w:r>
      <w:r>
        <w:rPr>
          <w:b w:val="0"/>
          <w:i w:val="0"/>
        </w:rPr>
        <w:t xml:space="preserve">     3.2. Các hình thức đối thoại công ty đang áp dụng hiện nay?</w:t>
      </w:r>
      <w:r>
        <w:rPr>
          <w:b w:val="0"/>
          <w:i w:val="0"/>
        </w:rPr>
        <w:br/>
      </w:r>
      <w:r>
        <w:rPr>
          <w:b w:val="0"/>
          <w:i w:val="0"/>
        </w:rPr>
        <w:t xml:space="preserve">        (1) Đối thoại trực tiếp</w:t>
      </w:r>
      <w:r>
        <w:rPr>
          <w:b w:val="0"/>
          <w:i w:val="0"/>
        </w:rPr>
        <w:br/>
      </w:r>
      <w:r>
        <w:rPr>
          <w:b w:val="0"/>
          <w:i w:val="0"/>
        </w:rPr>
        <w:t xml:space="preserve">        (2) Tổ chức Hội nghị người lao động</w:t>
      </w:r>
      <w:r>
        <w:rPr>
          <w:b w:val="0"/>
          <w:i w:val="0"/>
        </w:rPr>
        <w:br/>
      </w:r>
      <w:r>
        <w:rPr>
          <w:b w:val="0"/>
          <w:i w:val="0"/>
        </w:rPr>
        <w:t xml:space="preserve">        (3) Bảng tin, hệ thống thông tin nội bộ</w:t>
      </w:r>
      <w:r>
        <w:rPr>
          <w:b w:val="0"/>
          <w:i w:val="0"/>
        </w:rPr>
        <w:br/>
      </w:r>
      <w:r>
        <w:rPr>
          <w:b w:val="0"/>
          <w:i w:val="0"/>
        </w:rPr>
        <w:t xml:space="preserve">        (4) Hòm thư góp ý</w:t>
      </w:r>
      <w:r>
        <w:rPr>
          <w:b w:val="0"/>
          <w:i w:val="0"/>
        </w:rPr>
        <w:br/>
      </w:r>
      <w:r>
        <w:rPr>
          <w:b w:val="0"/>
          <w:i w:val="0"/>
        </w:rPr>
        <w:t xml:space="preserve">        (5) Khác:………………………………………………………………..</w:t>
      </w:r>
      <w:r>
        <w:rPr>
          <w:b w:val="0"/>
          <w:i w:val="0"/>
        </w:rPr>
        <w:br/>
      </w:r>
      <w:r>
        <w:rPr>
          <w:b w:val="0"/>
          <w:i w:val="0"/>
        </w:rPr>
        <w:t xml:space="preserve">        3.3. Doanh nghiệp tổ chức đối thoại định kỳ như thế nào?</w:t>
      </w:r>
      <w:r>
        <w:rPr>
          <w:b w:val="0"/>
          <w:i w:val="0"/>
        </w:rPr>
        <w:br/>
      </w:r>
      <w:r>
        <w:rPr>
          <w:b w:val="0"/>
          <w:i w:val="0"/>
        </w:rPr>
        <w:t xml:space="preserve">(1) Hàng tháng                           (3) 6 tháng 1 lần                                                          </w:t>
      </w:r>
      <w:r>
        <w:rPr>
          <w:b w:val="0"/>
          <w:i w:val="0"/>
        </w:rPr>
        <w:br/>
      </w:r>
      <w:r>
        <w:rPr>
          <w:b w:val="0"/>
          <w:i w:val="0"/>
        </w:rPr>
        <w:t xml:space="preserve">           (2) Hàng quý                             (4) Một năm một lần                                              </w:t>
      </w:r>
      <w:r>
        <w:rPr>
          <w:b w:val="0"/>
          <w:i w:val="0"/>
        </w:rPr>
        <w:br/>
      </w:r>
      <w:r>
        <w:rPr>
          <w:b w:val="0"/>
          <w:i w:val="0"/>
        </w:rPr>
        <w:t>3.4. Ngoài việc đối thoại định kỳ theo quy định, trong năm 20..... doanh nghiệp có tổ chức đối thoại bất thường không?</w:t>
      </w:r>
      <w:r>
        <w:rPr>
          <w:b w:val="0"/>
          <w:i w:val="0"/>
        </w:rPr>
        <w:br/>
      </w:r>
      <w:r>
        <w:rPr>
          <w:b w:val="0"/>
          <w:i w:val="0"/>
        </w:rPr>
        <w:t>1) Có                                         (2) Không</w:t>
      </w:r>
      <w:r>
        <w:rPr>
          <w:b w:val="0"/>
          <w:i w:val="0"/>
        </w:rPr>
        <w:br/>
      </w:r>
      <w:r>
        <w:rPr>
          <w:b/>
          <w:i/>
        </w:rPr>
        <w:t>Nếu có, xin cho biết:</w:t>
      </w:r>
      <w:r>
        <w:rPr>
          <w:b w:val="0"/>
          <w:i w:val="0"/>
        </w:rPr>
        <w:br/>
      </w:r>
      <w:r>
        <w:rPr>
          <w:b w:val="0"/>
          <w:i w:val="0"/>
        </w:rPr>
        <w:t>- Số cuộc đối thoại bất thường trong năm 20....:…………</w:t>
      </w:r>
      <w:r>
        <w:rPr>
          <w:b w:val="0"/>
          <w:i w:val="0"/>
        </w:rPr>
        <w:br/>
      </w:r>
      <w:r>
        <w:rPr>
          <w:b w:val="0"/>
          <w:i w:val="0"/>
        </w:rPr>
        <w:t>- Bên nào đưa ra yêu cầu tổ chức đối thoại bất thường ?</w:t>
      </w:r>
      <w:r>
        <w:rPr>
          <w:b w:val="0"/>
          <w:i w:val="0"/>
        </w:rPr>
        <w:br/>
      </w:r>
      <w:r>
        <w:rPr>
          <w:b w:val="0"/>
          <w:i w:val="0"/>
        </w:rPr>
        <w:t xml:space="preserve">   + Bên đại diện người lao động   </w:t>
      </w:r>
      <w:r>
        <w:rPr>
          <w:b w:val="0"/>
          <w:i w:val="0"/>
        </w:rPr>
        <w:br/>
      </w:r>
      <w:r>
        <w:rPr>
          <w:b w:val="0"/>
          <w:i w:val="0"/>
        </w:rPr>
        <w:t xml:space="preserve">   + Bên đại diện người sử dụng lao động</w:t>
      </w:r>
      <w:r>
        <w:rPr>
          <w:b w:val="0"/>
          <w:i w:val="0"/>
        </w:rPr>
        <w:br/>
      </w:r>
      <w:r>
        <w:rPr>
          <w:b w:val="0"/>
          <w:i w:val="0"/>
        </w:rPr>
        <w:t>3.5. Đối thoại tại doanh nghiệp tập trung vào những nội dung nào sau đây?</w:t>
      </w:r>
      <w:r>
        <w:rPr>
          <w:b w:val="0"/>
          <w:i w:val="0"/>
        </w:rPr>
        <w:br/>
      </w:r>
      <w:r>
        <w:rPr>
          <w:b w:val="0"/>
          <w:i w:val="0"/>
        </w:rPr>
        <w:br/>
      </w:r>
      <w:r>
        <w:rPr>
          <w:b w:val="0"/>
          <w:i w:val="0"/>
        </w:rPr>
        <w:br/>
      </w:r>
      <w:r>
        <w:rPr>
          <w:b w:val="0"/>
          <w:i w:val="0"/>
        </w:rPr>
        <w:br/>
      </w:r>
      <w:r>
        <w:rPr>
          <w:b w:val="0"/>
          <w:i w:val="0"/>
        </w:rPr>
        <w:br/>
      </w:r>
      <w:r>
        <w:rPr>
          <w:b w:val="0"/>
          <w:i w:val="0"/>
        </w:rPr>
        <w:t>(1) Các vấn đề về sản xuất kinh doanh (tình hình thực hiện doanh thu, sản phẩm, chất lượng sản phẩm, dịch vụ,...)</w:t>
      </w:r>
      <w:r>
        <w:rPr>
          <w:b w:val="0"/>
          <w:i w:val="0"/>
        </w:rPr>
        <w:br/>
      </w:r>
      <w:r>
        <w:rPr>
          <w:b w:val="0"/>
          <w:i w:val="0"/>
        </w:rPr>
        <w:br/>
      </w:r>
      <w:r>
        <w:rPr>
          <w:b w:val="0"/>
          <w:i w:val="0"/>
        </w:rPr>
        <w:br/>
      </w:r>
      <w:r>
        <w:rPr>
          <w:b w:val="0"/>
          <w:i w:val="0"/>
        </w:rPr>
        <w:br/>
      </w:r>
      <w:r>
        <w:rPr>
          <w:b w:val="0"/>
          <w:i w:val="0"/>
        </w:rPr>
        <w:t>(2) Các vấn đề về việc làm (cắt giảm, luân chuyển lao động,...)</w:t>
      </w:r>
      <w:r>
        <w:rPr>
          <w:b w:val="0"/>
          <w:i w:val="0"/>
        </w:rPr>
        <w:br/>
      </w:r>
      <w:r>
        <w:rPr>
          <w:b w:val="0"/>
          <w:i w:val="0"/>
        </w:rPr>
        <w:br/>
      </w:r>
      <w:r>
        <w:rPr>
          <w:b w:val="0"/>
          <w:i w:val="0"/>
        </w:rPr>
        <w:br/>
      </w:r>
      <w:r>
        <w:rPr>
          <w:b w:val="0"/>
          <w:i w:val="0"/>
        </w:rPr>
        <w:br/>
      </w:r>
      <w:r>
        <w:rPr>
          <w:b w:val="0"/>
          <w:i w:val="0"/>
        </w:rPr>
        <w:t>(3) Các vấn đề về tiết kiệm chi phí, nâng cao năng suất lao động, an toàn lao động, vệ sinh lao động,…</w:t>
      </w:r>
      <w:r>
        <w:rPr>
          <w:b w:val="0"/>
          <w:i w:val="0"/>
        </w:rPr>
        <w:br/>
      </w:r>
      <w:r>
        <w:rPr>
          <w:b w:val="0"/>
          <w:i w:val="0"/>
        </w:rPr>
        <w:br/>
      </w:r>
      <w:r>
        <w:rPr>
          <w:b w:val="0"/>
          <w:i w:val="0"/>
        </w:rPr>
        <w:br/>
      </w:r>
      <w:r>
        <w:rPr>
          <w:b w:val="0"/>
          <w:i w:val="0"/>
        </w:rPr>
        <w:br/>
      </w:r>
      <w:r>
        <w:rPr>
          <w:b w:val="0"/>
          <w:i w:val="0"/>
        </w:rPr>
        <w:t>(4) Các vấn đề về thực hiện HĐLĐ, TULĐTT, NQLĐ</w:t>
      </w:r>
      <w:r>
        <w:rPr>
          <w:b w:val="0"/>
          <w:i w:val="0"/>
        </w:rPr>
        <w:br/>
      </w:r>
      <w:r>
        <w:rPr>
          <w:b w:val="0"/>
          <w:i w:val="0"/>
        </w:rPr>
        <w:br/>
      </w:r>
      <w:r>
        <w:rPr>
          <w:b w:val="0"/>
          <w:i w:val="0"/>
        </w:rPr>
        <w:br/>
      </w:r>
      <w:r>
        <w:rPr>
          <w:b w:val="0"/>
          <w:i w:val="0"/>
        </w:rPr>
        <w:br/>
      </w:r>
      <w:r>
        <w:rPr>
          <w:b w:val="0"/>
          <w:i w:val="0"/>
        </w:rPr>
        <w:t>(5) Các vấn đề về lương, thưởng (điều chỉnh mức lương, thưởng, khấu trừ tiền lương, cách đánh giá người lao động,…)</w:t>
      </w:r>
      <w:r>
        <w:rPr>
          <w:b w:val="0"/>
          <w:i w:val="0"/>
        </w:rPr>
        <w:br/>
      </w:r>
      <w:r>
        <w:rPr>
          <w:b w:val="0"/>
          <w:i w:val="0"/>
        </w:rPr>
        <w:br/>
      </w:r>
      <w:r>
        <w:rPr>
          <w:b w:val="0"/>
          <w:i w:val="0"/>
        </w:rPr>
        <w:br/>
      </w:r>
      <w:r>
        <w:rPr>
          <w:b w:val="0"/>
          <w:i w:val="0"/>
        </w:rPr>
        <w:br/>
      </w:r>
      <w:r>
        <w:rPr>
          <w:b w:val="0"/>
          <w:i w:val="0"/>
        </w:rPr>
        <w:t>(6) Các vấn đề về phúc lợi, trích nộp KPCĐ, BHXH, BHYT, BHTN,…</w:t>
      </w:r>
      <w:r>
        <w:rPr>
          <w:b w:val="0"/>
          <w:i w:val="0"/>
        </w:rPr>
        <w:br/>
      </w:r>
      <w:r>
        <w:rPr>
          <w:b w:val="0"/>
          <w:i w:val="0"/>
        </w:rPr>
        <w:br/>
      </w:r>
      <w:r>
        <w:rPr>
          <w:b w:val="0"/>
          <w:i w:val="0"/>
        </w:rPr>
        <w:br/>
      </w:r>
      <w:r>
        <w:rPr>
          <w:b w:val="0"/>
          <w:i w:val="0"/>
        </w:rPr>
        <w:br/>
      </w:r>
      <w:r>
        <w:rPr>
          <w:b w:val="0"/>
          <w:i w:val="0"/>
        </w:rPr>
        <w:t>(7) Các vấn đề về sức khỏe NLĐ, nhà ăn, phòng vệ sinh,….</w:t>
      </w:r>
      <w:r>
        <w:rPr>
          <w:b w:val="0"/>
          <w:i w:val="0"/>
        </w:rPr>
        <w:br/>
      </w:r>
      <w:r>
        <w:rPr>
          <w:b w:val="0"/>
          <w:i w:val="0"/>
        </w:rPr>
        <w:br/>
      </w:r>
      <w:r>
        <w:rPr>
          <w:b w:val="0"/>
          <w:i w:val="0"/>
        </w:rPr>
        <w:br/>
      </w:r>
      <w:r>
        <w:rPr>
          <w:b w:val="0"/>
          <w:i w:val="0"/>
        </w:rPr>
        <w:br/>
      </w:r>
      <w:r>
        <w:rPr>
          <w:b w:val="0"/>
          <w:i w:val="0"/>
        </w:rPr>
        <w:t>(8) Các vấn đề về bình đẳng giới</w:t>
      </w:r>
      <w:r>
        <w:rPr>
          <w:b w:val="0"/>
          <w:i w:val="0"/>
        </w:rPr>
        <w:br/>
      </w:r>
      <w:r>
        <w:rPr>
          <w:b w:val="0"/>
          <w:i w:val="0"/>
        </w:rPr>
        <w:br/>
      </w:r>
      <w:r>
        <w:rPr>
          <w:b w:val="0"/>
          <w:i w:val="0"/>
        </w:rPr>
        <w:br/>
      </w:r>
      <w:r>
        <w:rPr>
          <w:b w:val="0"/>
          <w:i w:val="0"/>
        </w:rPr>
        <w:br/>
      </w:r>
      <w:r>
        <w:rPr>
          <w:b w:val="0"/>
          <w:i w:val="0"/>
        </w:rPr>
        <w:t>(9) Các vấn đề về đào tạo</w:t>
      </w:r>
      <w:r>
        <w:rPr>
          <w:b w:val="0"/>
          <w:i w:val="0"/>
        </w:rPr>
        <w:br/>
      </w:r>
      <w:r>
        <w:rPr>
          <w:b w:val="0"/>
          <w:i w:val="0"/>
        </w:rPr>
        <w:br/>
      </w:r>
      <w:r>
        <w:rPr>
          <w:b w:val="0"/>
          <w:i w:val="0"/>
        </w:rPr>
        <w:br/>
      </w:r>
      <w:r>
        <w:rPr>
          <w:b w:val="0"/>
          <w:i w:val="0"/>
        </w:rPr>
        <w:br/>
      </w:r>
      <w:r>
        <w:rPr>
          <w:b w:val="0"/>
          <w:i w:val="0"/>
        </w:rPr>
        <w:t>(10) Các vấn đề khác (ghi cụ thể) …………………………………..</w:t>
      </w:r>
      <w:r>
        <w:rPr>
          <w:b w:val="0"/>
          <w:i w:val="0"/>
        </w:rPr>
        <w:br/>
      </w:r>
      <w:r>
        <w:rPr>
          <w:b w:val="0"/>
          <w:i w:val="0"/>
        </w:rPr>
        <w:t>………………………………………………………………………</w:t>
      </w:r>
      <w:r>
        <w:rPr>
          <w:b w:val="0"/>
          <w:i w:val="0"/>
        </w:rPr>
        <w:br/>
      </w:r>
      <w:r>
        <w:rPr>
          <w:b w:val="0"/>
          <w:i w:val="0"/>
        </w:rPr>
        <w:br/>
      </w:r>
      <w:r>
        <w:rPr>
          <w:b w:val="0"/>
          <w:i w:val="0"/>
        </w:rPr>
        <w:br/>
      </w:r>
      <w:r>
        <w:rPr>
          <w:b w:val="0"/>
          <w:i w:val="0"/>
        </w:rPr>
        <w:br/>
      </w:r>
      <w:r>
        <w:rPr>
          <w:b w:val="0"/>
          <w:i w:val="0"/>
        </w:rPr>
        <w:t>3.6. Trong năm 20…., doanh nghiệp có tổ chức hội nghị người lao động không?</w:t>
      </w:r>
      <w:r>
        <w:rPr>
          <w:b w:val="0"/>
          <w:i w:val="0"/>
        </w:rPr>
        <w:br/>
      </w:r>
      <w:r>
        <w:rPr>
          <w:b w:val="0"/>
          <w:i w:val="0"/>
        </w:rPr>
        <w:t>(1) Có                                                         (2) Không</w:t>
      </w:r>
      <w:r>
        <w:rPr>
          <w:b w:val="0"/>
          <w:i w:val="0"/>
        </w:rPr>
        <w:br/>
      </w:r>
      <w:r>
        <w:rPr>
          <w:b w:val="0"/>
          <w:i w:val="0"/>
        </w:rPr>
        <w:t>- Nếu có, xin cho biết nội dung Hội nghị người lao động gồm nội dung nào ?</w:t>
      </w:r>
      <w:r>
        <w:rPr>
          <w:b w:val="0"/>
          <w:i w:val="0"/>
        </w:rPr>
        <w:br/>
      </w:r>
      <w:r>
        <w:rPr>
          <w:b w:val="0"/>
          <w:i w:val="0"/>
        </w:rPr>
        <w:br/>
      </w:r>
      <w:r>
        <w:rPr>
          <w:b w:val="0"/>
          <w:i w:val="0"/>
        </w:rPr>
        <w:br/>
      </w:r>
      <w:r>
        <w:rPr>
          <w:b w:val="0"/>
          <w:i w:val="0"/>
        </w:rPr>
        <w:br/>
      </w:r>
      <w:r>
        <w:rPr>
          <w:b w:val="0"/>
          <w:i w:val="0"/>
        </w:rPr>
        <w:br/>
      </w:r>
      <w:r>
        <w:rPr>
          <w:b w:val="0"/>
          <w:i w:val="0"/>
        </w:rPr>
        <w:t>(1) Các vấn đề về sản xuất kinh doanh (tình hình thực hiện doanh thu, sản phẩm, chất lượng sản phẩm, dịch vụ…..)</w:t>
      </w:r>
      <w:r>
        <w:rPr>
          <w:b w:val="0"/>
          <w:i w:val="0"/>
        </w:rPr>
        <w:br/>
      </w:r>
      <w:r>
        <w:rPr>
          <w:b w:val="0"/>
          <w:i w:val="0"/>
        </w:rPr>
        <w:br/>
      </w:r>
      <w:r>
        <w:rPr>
          <w:b w:val="0"/>
          <w:i w:val="0"/>
        </w:rPr>
        <w:br/>
      </w:r>
      <w:r>
        <w:rPr>
          <w:b w:val="0"/>
          <w:i w:val="0"/>
        </w:rPr>
        <w:br/>
      </w:r>
      <w:r>
        <w:rPr>
          <w:b w:val="0"/>
          <w:i w:val="0"/>
        </w:rPr>
        <w:t>(2) Các vấn đề về việc làm (cắt giảm, luân chuyển lao động….)</w:t>
      </w:r>
      <w:r>
        <w:rPr>
          <w:b w:val="0"/>
          <w:i w:val="0"/>
        </w:rPr>
        <w:br/>
      </w:r>
      <w:r>
        <w:rPr>
          <w:b w:val="0"/>
          <w:i w:val="0"/>
        </w:rPr>
        <w:br/>
      </w:r>
      <w:r>
        <w:rPr>
          <w:b w:val="0"/>
          <w:i w:val="0"/>
        </w:rPr>
        <w:br/>
      </w:r>
      <w:r>
        <w:rPr>
          <w:b w:val="0"/>
          <w:i w:val="0"/>
        </w:rPr>
        <w:br/>
      </w:r>
      <w:r>
        <w:rPr>
          <w:b w:val="0"/>
          <w:i w:val="0"/>
        </w:rPr>
        <w:t>(3) Các vấn đề về tiết kiệm chi phí, nâng cao năng suất lao động, an toàn lao động, vệ sinh lao động,…</w:t>
      </w:r>
      <w:r>
        <w:rPr>
          <w:b w:val="0"/>
          <w:i w:val="0"/>
        </w:rPr>
        <w:br/>
      </w:r>
      <w:r>
        <w:rPr>
          <w:b w:val="0"/>
          <w:i w:val="0"/>
        </w:rPr>
        <w:br/>
      </w:r>
      <w:r>
        <w:rPr>
          <w:b w:val="0"/>
          <w:i w:val="0"/>
        </w:rPr>
        <w:br/>
      </w:r>
      <w:r>
        <w:rPr>
          <w:b w:val="0"/>
          <w:i w:val="0"/>
        </w:rPr>
        <w:br/>
      </w:r>
      <w:r>
        <w:rPr>
          <w:b w:val="0"/>
          <w:i w:val="0"/>
        </w:rPr>
        <w:t>(4) Các vấn đề về thực hiện HĐLĐ, TULĐTT, NQLĐ</w:t>
      </w:r>
      <w:r>
        <w:rPr>
          <w:b w:val="0"/>
          <w:i w:val="0"/>
        </w:rPr>
        <w:br/>
      </w:r>
      <w:r>
        <w:rPr>
          <w:b w:val="0"/>
          <w:i w:val="0"/>
        </w:rPr>
        <w:br/>
      </w:r>
      <w:r>
        <w:rPr>
          <w:b w:val="0"/>
          <w:i w:val="0"/>
        </w:rPr>
        <w:br/>
      </w:r>
      <w:r>
        <w:rPr>
          <w:b w:val="0"/>
          <w:i w:val="0"/>
        </w:rPr>
        <w:br/>
      </w:r>
      <w:r>
        <w:rPr>
          <w:b w:val="0"/>
          <w:i w:val="0"/>
        </w:rPr>
        <w:t>(5) Các vấn đề về lương, thưởng (điều chỉnh mức lương, thưởng, khấu trừ tiền lương, cách đánh giá người lao động…)</w:t>
      </w:r>
      <w:r>
        <w:rPr>
          <w:b w:val="0"/>
          <w:i w:val="0"/>
        </w:rPr>
        <w:br/>
      </w:r>
      <w:r>
        <w:rPr>
          <w:b w:val="0"/>
          <w:i w:val="0"/>
        </w:rPr>
        <w:br/>
      </w:r>
      <w:r>
        <w:rPr>
          <w:b w:val="0"/>
          <w:i w:val="0"/>
        </w:rPr>
        <w:br/>
      </w:r>
      <w:r>
        <w:rPr>
          <w:b w:val="0"/>
          <w:i w:val="0"/>
        </w:rPr>
        <w:br/>
      </w:r>
      <w:r>
        <w:rPr>
          <w:b w:val="0"/>
          <w:i w:val="0"/>
        </w:rPr>
        <w:t>(6) Các vấn đề về phúc lợi, trích nộp KPCĐ, BHXH, BHYT, BHTN,…</w:t>
      </w:r>
      <w:r>
        <w:rPr>
          <w:b w:val="0"/>
          <w:i w:val="0"/>
        </w:rPr>
        <w:br/>
      </w:r>
      <w:r>
        <w:rPr>
          <w:b w:val="0"/>
          <w:i w:val="0"/>
        </w:rPr>
        <w:br/>
      </w:r>
      <w:r>
        <w:rPr>
          <w:b w:val="0"/>
          <w:i w:val="0"/>
        </w:rPr>
        <w:br/>
      </w:r>
      <w:r>
        <w:rPr>
          <w:b w:val="0"/>
          <w:i w:val="0"/>
        </w:rPr>
        <w:br/>
      </w:r>
      <w:r>
        <w:rPr>
          <w:b w:val="0"/>
          <w:i w:val="0"/>
        </w:rPr>
        <w:t>(7) Các vấn đề về sức khỏe NLĐ, nhà ăn, phòng vệ sinh,….</w:t>
      </w:r>
      <w:r>
        <w:rPr>
          <w:b w:val="0"/>
          <w:i w:val="0"/>
        </w:rPr>
        <w:br/>
      </w:r>
      <w:r>
        <w:rPr>
          <w:b w:val="0"/>
          <w:i w:val="0"/>
        </w:rPr>
        <w:br/>
      </w:r>
      <w:r>
        <w:rPr>
          <w:b w:val="0"/>
          <w:i w:val="0"/>
        </w:rPr>
        <w:br/>
      </w:r>
      <w:r>
        <w:rPr>
          <w:b w:val="0"/>
          <w:i w:val="0"/>
        </w:rPr>
        <w:br/>
      </w:r>
      <w:r>
        <w:rPr>
          <w:b w:val="0"/>
          <w:i w:val="0"/>
        </w:rPr>
        <w:t>(8) Các vấn đề về bình đẳng giới</w:t>
      </w:r>
      <w:r>
        <w:rPr>
          <w:b w:val="0"/>
          <w:i w:val="0"/>
        </w:rPr>
        <w:br/>
      </w:r>
      <w:r>
        <w:rPr>
          <w:b w:val="0"/>
          <w:i w:val="0"/>
        </w:rPr>
        <w:br/>
      </w:r>
      <w:r>
        <w:rPr>
          <w:b w:val="0"/>
          <w:i w:val="0"/>
        </w:rPr>
        <w:br/>
      </w:r>
      <w:r>
        <w:rPr>
          <w:b w:val="0"/>
          <w:i w:val="0"/>
        </w:rPr>
        <w:br/>
      </w:r>
      <w:r>
        <w:rPr>
          <w:b w:val="0"/>
          <w:i w:val="0"/>
        </w:rPr>
        <w:t>(9) Các vấn đề về đào tạo</w:t>
      </w:r>
      <w:r>
        <w:rPr>
          <w:b w:val="0"/>
          <w:i w:val="0"/>
        </w:rPr>
        <w:br/>
      </w:r>
      <w:r>
        <w:rPr>
          <w:b w:val="0"/>
          <w:i w:val="0"/>
        </w:rPr>
        <w:br/>
      </w:r>
      <w:r>
        <w:rPr>
          <w:b w:val="0"/>
          <w:i w:val="0"/>
        </w:rPr>
        <w:br/>
      </w:r>
      <w:r>
        <w:rPr>
          <w:b w:val="0"/>
          <w:i w:val="0"/>
        </w:rPr>
        <w:br/>
      </w:r>
      <w:r>
        <w:rPr>
          <w:b w:val="0"/>
          <w:i w:val="0"/>
        </w:rPr>
        <w:t>(10) Các vấn đề khác…………………………………………………..</w:t>
      </w:r>
      <w:r>
        <w:rPr>
          <w:b w:val="0"/>
          <w:i w:val="0"/>
        </w:rPr>
        <w:br/>
      </w:r>
      <w:r>
        <w:rPr>
          <w:b w:val="0"/>
          <w:i w:val="0"/>
        </w:rPr>
        <w:t>……………………………………………………………………….....</w:t>
      </w:r>
      <w:r>
        <w:rPr>
          <w:b w:val="0"/>
          <w:i w:val="0"/>
        </w:rPr>
        <w:br/>
      </w:r>
      <w:r>
        <w:rPr>
          <w:b w:val="0"/>
          <w:i w:val="0"/>
        </w:rPr>
        <w:br/>
      </w:r>
      <w:r>
        <w:rPr>
          <w:b w:val="0"/>
          <w:i w:val="0"/>
        </w:rPr>
        <w:br/>
      </w:r>
      <w:r>
        <w:rPr>
          <w:b w:val="0"/>
          <w:i w:val="0"/>
        </w:rPr>
        <w:br/>
      </w:r>
      <w:r>
        <w:rPr>
          <w:b w:val="0"/>
          <w:i w:val="0"/>
        </w:rPr>
        <w:t>- Trong năm tới, doanh nghiệp dự kiến tổ chức Hội nghị người lao động vào thời điểm nào ?:................................................................................................</w:t>
      </w:r>
      <w:r>
        <w:rPr>
          <w:b w:val="0"/>
          <w:i w:val="0"/>
        </w:rPr>
        <w:br/>
      </w:r>
      <w:r>
        <w:rPr>
          <w:b w:val="0"/>
          <w:i w:val="0"/>
        </w:rPr>
        <w:t>3.7. Đối thoại tại doanh nghiệp có cần thiết không?</w:t>
      </w:r>
      <w:r>
        <w:rPr>
          <w:b w:val="0"/>
          <w:i w:val="0"/>
        </w:rPr>
        <w:br/>
      </w:r>
      <w:r>
        <w:rPr>
          <w:b w:val="0"/>
          <w:i w:val="0"/>
        </w:rPr>
        <w:t>(1) Có                                                         (2) Không</w:t>
      </w:r>
      <w:r>
        <w:rPr>
          <w:b w:val="0"/>
          <w:i w:val="0"/>
        </w:rPr>
        <w:br/>
      </w:r>
      <w:r>
        <w:rPr>
          <w:b w:val="0"/>
          <w:i w:val="0"/>
        </w:rPr>
        <w:t xml:space="preserve">          - Nếu có, xin cho biết tác động của đối thoại đến quan hệ lao động và hoạt động của doanh nghiệp thế nào?............................................................................</w:t>
      </w:r>
      <w:r>
        <w:rPr>
          <w:b w:val="0"/>
          <w:i w:val="0"/>
        </w:rPr>
        <w:br/>
      </w:r>
      <w:r>
        <w:rPr>
          <w:b w:val="0"/>
          <w:i w:val="0"/>
        </w:rPr>
        <w:t>…………………………………………………………………………………………………………………………………………………………………………………………</w:t>
      </w:r>
      <w:r>
        <w:rPr>
          <w:b w:val="0"/>
          <w:i w:val="0"/>
        </w:rPr>
        <w:br/>
      </w:r>
      <w:r>
        <w:rPr>
          <w:b/>
          <w:i w:val="0"/>
        </w:rPr>
        <w:t>4</w:t>
      </w:r>
      <w:r>
        <w:rPr>
          <w:b/>
          <w:i w:val="0"/>
        </w:rPr>
        <w:t>. Trong quá trình triển khai thực hiện quy chế dân chủ cơ sở tại nơi làm việc theo Nghị định số 149/201</w:t>
      </w:r>
      <w:r>
        <w:rPr>
          <w:b/>
          <w:i w:val="0"/>
        </w:rPr>
        <w:t>8</w:t>
      </w:r>
      <w:r>
        <w:rPr>
          <w:b/>
          <w:i w:val="0"/>
        </w:rPr>
        <w:t xml:space="preserve">/NĐ-CP ngày </w:t>
      </w:r>
      <w:r>
        <w:rPr>
          <w:b/>
          <w:i w:val="0"/>
        </w:rPr>
        <w:t>07</w:t>
      </w:r>
      <w:r>
        <w:rPr>
          <w:b/>
          <w:i w:val="0"/>
        </w:rPr>
        <w:t>/</w:t>
      </w:r>
      <w:r>
        <w:rPr>
          <w:b/>
          <w:i w:val="0"/>
        </w:rPr>
        <w:t>11</w:t>
      </w:r>
      <w:r>
        <w:rPr>
          <w:b/>
          <w:i w:val="0"/>
        </w:rPr>
        <w:t>/201</w:t>
      </w:r>
      <w:r>
        <w:rPr>
          <w:b/>
          <w:i w:val="0"/>
        </w:rPr>
        <w:t>8</w:t>
      </w:r>
      <w:r>
        <w:rPr>
          <w:b/>
          <w:i w:val="0"/>
        </w:rPr>
        <w:t xml:space="preserve"> của Chính phủ  quy định chi tiết tại khoản 3  Điều 63 của Bộ luật Lao động, </w:t>
      </w:r>
      <w:r>
        <w:rPr>
          <w:b/>
          <w:i w:val="0"/>
        </w:rPr>
        <w:t>d</w:t>
      </w:r>
      <w:r>
        <w:rPr>
          <w:b/>
          <w:i w:val="0"/>
        </w:rPr>
        <w:t>oanh nghiệp có gặp những vướng mắc, khó khăn gì?</w:t>
      </w:r>
      <w:r>
        <w:rPr>
          <w:b w:val="0"/>
          <w:i w:val="0"/>
        </w:rPr>
        <w:br/>
      </w:r>
      <w:r>
        <w:rPr>
          <w:b w:val="0"/>
          <w:i w:val="0"/>
        </w:rPr>
        <w:t>..................................................................................................................................................................................................................................................................................................................................................................................................................................................................................................................................</w:t>
      </w:r>
      <w:r>
        <w:rPr>
          <w:b w:val="0"/>
          <w:i w:val="0"/>
        </w:rPr>
        <w:br/>
      </w:r>
      <w:r>
        <w:rPr>
          <w:b/>
          <w:i w:val="0"/>
        </w:rPr>
        <w:t>5</w:t>
      </w:r>
      <w:r>
        <w:rPr>
          <w:b/>
          <w:i w:val="0"/>
        </w:rPr>
        <w:t>. Những kiến nghị, đề xuất của Doanh nghiệp:</w:t>
      </w:r>
      <w:r>
        <w:rPr>
          <w:b w:val="0"/>
          <w:i w:val="0"/>
        </w:rPr>
        <w:br/>
      </w:r>
      <w:r>
        <w:rPr>
          <w:b w:val="0"/>
          <w:i w:val="0"/>
        </w:rPr>
        <w:t>...............................................................................................................................................................................................................................................................................................................................................................................................</w:t>
      </w:r>
      <w:r>
        <w:rPr>
          <w:b w:val="0"/>
          <w:i w:val="0"/>
        </w:rPr>
        <w:br/>
      </w:r>
      <w:r>
        <w:rPr>
          <w:b w:val="0"/>
          <w:i w:val="0"/>
        </w:rPr>
        <w:t xml:space="preserve">                                                           …….</w:t>
      </w:r>
      <w:r>
        <w:rPr>
          <w:b w:val="0"/>
          <w:i/>
        </w:rPr>
        <w:t xml:space="preserve"> ngày       tháng      năm 20…</w:t>
      </w:r>
      <w:r>
        <w:rPr>
          <w:b w:val="0"/>
          <w:i w:val="0"/>
        </w:rPr>
        <w:br/>
      </w:r>
      <w:r>
        <w:rPr>
          <w:b w:val="0"/>
          <w:i w:val="0"/>
        </w:rPr>
        <w:t xml:space="preserve">                                                            </w:t>
      </w:r>
      <w:r>
        <w:rPr>
          <w:b/>
          <w:i w:val="0"/>
        </w:rPr>
        <w:t>Đại diện doanh nghiệp/(HTX)</w:t>
      </w:r>
      <w:r>
        <w:rPr>
          <w:b w:val="0"/>
          <w:i w:val="0"/>
        </w:rPr>
        <w:br/>
      </w:r>
      <w:r>
        <w:rPr>
          <w:b w:val="0"/>
          <w:i w:val="0"/>
        </w:rPr>
        <w:t xml:space="preserve">                                                                      (</w:t>
      </w:r>
      <w:r>
        <w:rPr>
          <w:b w:val="0"/>
          <w:i/>
        </w:rPr>
        <w:t>Ký tên, đóng dấu</w:t>
      </w:r>
      <w:r>
        <w:rPr>
          <w:b w:val="0"/>
          <w:i/>
        </w:rPr>
        <w:t>)</w:t>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rPr>
        <w:t xml:space="preserve">          - Doanh nghiệp chọn tích vào ô          mà doanh nghiệp lựa chọn.</w:t>
      </w:r>
      <w:r>
        <w:rPr>
          <w:b w:val="0"/>
          <w:i w:val="0"/>
        </w:rPr>
        <w:br/>
      </w:r>
      <w:r>
        <w:rPr>
          <w:b w:val="0"/>
          <w:i/>
        </w:rPr>
        <w:t xml:space="preserve">          - Mẫu báo cáo được sử dụng để các doanh nghiệp thực hiện báo cáo định kỳ hàng năm./.</w:t>
      </w:r>
      <w:r>
        <w:rPr>
          <w:b w:val="0"/>
          <w:i w:val="0"/>
        </w:rPr>
        <w:br/>
      </w:r>
      <w:r>
        <w:rPr>
          <w:b w:val="0"/>
          <w:i w:val="0"/>
        </w:rPr>
        <w:t xml:space="preserve"> </w:t>
      </w:r>
      <w:r>
        <w:rPr>
          <w:b w:val="0"/>
          <w:i w:val="0"/>
        </w:rPr>
        <w:br/>
      </w:r>
    </w:p>
    <w:p>
      <w:r>
        <w:rPr>
          <w:b w:val="0"/>
          <w:i w:val="0"/>
        </w:rPr>
        <w:br/>
      </w:r>
      <w:r>
        <w:rPr>
          <w:b/>
          <w:i w:val="0"/>
        </w:rPr>
        <w:t>Phụ lục I</w:t>
      </w:r>
      <w:r>
        <w:rPr>
          <w:b/>
          <w:i w:val="0"/>
        </w:rPr>
        <w:t>V</w:t>
      </w:r>
      <w:r>
        <w:rPr>
          <w:b w:val="0"/>
          <w:i w:val="0"/>
        </w:rPr>
        <w:br/>
      </w:r>
      <w:r>
        <w:rPr>
          <w:b/>
          <w:i w:val="0"/>
        </w:rPr>
        <w:t>Báo cáo kết quả thực hiện chương trình việc làm</w:t>
      </w:r>
      <w:r>
        <w:rPr>
          <w:b w:val="0"/>
          <w:i w:val="0"/>
        </w:rPr>
        <w:br/>
      </w:r>
      <w:r>
        <w:rPr>
          <w:b/>
          <w:i w:val="0"/>
        </w:rPr>
        <w:t>Kỳ báo cáo (</w:t>
      </w:r>
      <w:r>
        <w:rPr>
          <w:b/>
          <w:i w:val="0"/>
        </w:rPr>
        <w:t xml:space="preserve">06 </w:t>
      </w:r>
      <w:r>
        <w:rPr>
          <w:b/>
          <w:i w:val="0"/>
        </w:rPr>
        <w:t>tháng/năm)</w:t>
      </w:r>
      <w:r>
        <w:rPr>
          <w:b w:val="0"/>
          <w:i w:val="0"/>
        </w:rPr>
        <w:br/>
      </w:r>
      <w:r>
        <w:rPr>
          <w:b w:val="0"/>
          <w:i/>
        </w:rPr>
        <w:t xml:space="preserve"> (Ban hành kèm theo Quyết định số: </w:t>
      </w:r>
      <w:r>
        <w:rPr>
          <w:b w:val="0"/>
          <w:i/>
        </w:rPr>
        <w:t>15</w:t>
      </w:r>
      <w:r>
        <w:rPr>
          <w:b w:val="0"/>
          <w:i/>
        </w:rPr>
        <w:t>/20</w:t>
      </w:r>
      <w:r>
        <w:rPr>
          <w:b w:val="0"/>
          <w:i/>
        </w:rPr>
        <w:t>20</w:t>
      </w:r>
      <w:r>
        <w:rPr>
          <w:b w:val="0"/>
          <w:i/>
        </w:rPr>
        <w:t xml:space="preserve">/QĐ-UBND ngày </w:t>
      </w:r>
      <w:r>
        <w:rPr>
          <w:b w:val="0"/>
          <w:i/>
        </w:rPr>
        <w:t>27</w:t>
      </w:r>
      <w:r>
        <w:rPr>
          <w:b w:val="0"/>
          <w:i/>
        </w:rPr>
        <w:t xml:space="preserve"> 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t xml:space="preserve"> </w:t>
      </w:r>
      <w:r>
        <w:rPr>
          <w:b w:val="0"/>
          <w:i w:val="0"/>
        </w:rPr>
        <w:br/>
      </w:r>
      <w:r>
        <w:rPr>
          <w:b w:val="0"/>
          <w:i w:val="0"/>
        </w:rPr>
        <w:t>Kính gửi:………</w:t>
      </w:r>
      <w:r>
        <w:rPr>
          <w:b w:val="0"/>
          <w:i w:val="0"/>
        </w:rPr>
        <w:br/>
      </w:r>
      <w:r>
        <w:rPr>
          <w:b/>
          <w:i w:val="0"/>
        </w:rPr>
        <w:t>Biểu mẫu 01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HUYỆN/THÀNH PHỐ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r>
        <w:rPr>
          <w:b w:val="0"/>
          <w:i w:val="0"/>
        </w:rPr>
        <w:br/>
      </w:r>
      <w:r>
        <w:rPr>
          <w:b w:val="0"/>
          <w:i w:val="0"/>
        </w:rPr>
        <w:br/>
      </w:r>
      <w:r>
        <w:rPr>
          <w:b w:val="0"/>
          <w:i w:val="0"/>
        </w:rPr>
        <w:br/>
      </w:r>
      <w:r>
        <w:rPr>
          <w:b w:val="0"/>
          <w:i w:val="0"/>
        </w:rPr>
        <w:br/>
      </w:r>
      <w:r>
        <w:rPr>
          <w:b w:val="0"/>
          <w:i w:val="0"/>
        </w:rPr>
        <w:t>Số: ………./BC-UBND</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BÁO CÁO</w:t>
      </w:r>
      <w:r>
        <w:br/>
      </w:r>
      <w:r>
        <w:rPr>
          <w:b/>
          <w:i w:val="0"/>
        </w:rPr>
        <w:br/>
        <w:t xml:space="preserve">      KẾT QUẢ THỰC HIỆN CHỈ TIÊU TẠO VIỆC LÀM TĂNG THÊM </w:t>
      </w:r>
      <w:r>
        <w:rPr>
          <w:b w:val="0"/>
          <w:i w:val="0"/>
        </w:rPr>
        <w:br/>
      </w:r>
      <w:r>
        <w:rPr>
          <w:b w:val="0"/>
          <w:i w:val="0"/>
        </w:rPr>
        <w:t>Đơn vị: người</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Xã/ phường/ thị trấn</w:t>
      </w:r>
      <w:r>
        <w:rPr>
          <w:b w:val="0"/>
          <w:i w:val="0"/>
        </w:rPr>
        <w:br/>
      </w:r>
      <w:r>
        <w:rPr>
          <w:b w:val="0"/>
          <w:i w:val="0"/>
        </w:rPr>
        <w:br/>
      </w:r>
      <w:r>
        <w:rPr>
          <w:b w:val="0"/>
          <w:i w:val="0"/>
        </w:rPr>
        <w:t>Số người lao động có việc làm kỳ trước</w:t>
      </w:r>
      <w:r>
        <w:rPr>
          <w:b w:val="0"/>
          <w:i w:val="0"/>
        </w:rPr>
        <w:br/>
      </w:r>
      <w:r>
        <w:rPr>
          <w:b w:val="0"/>
          <w:i w:val="0"/>
        </w:rPr>
        <w:br/>
      </w:r>
      <w:r>
        <w:rPr>
          <w:b w:val="0"/>
          <w:i w:val="0"/>
        </w:rPr>
        <w:t>Số người lao động có việc làm kỳ báo cáo</w:t>
      </w:r>
      <w:r>
        <w:rPr>
          <w:b w:val="0"/>
          <w:i w:val="0"/>
        </w:rPr>
        <w:br/>
      </w:r>
      <w:r>
        <w:rPr>
          <w:b w:val="0"/>
          <w:i w:val="0"/>
        </w:rPr>
        <w:br/>
      </w:r>
      <w:r>
        <w:rPr>
          <w:b w:val="0"/>
          <w:i w:val="0"/>
        </w:rPr>
        <w:t>Số người lao động có việc làm tăng thêm</w:t>
      </w:r>
      <w:r>
        <w:rPr>
          <w:b w:val="0"/>
          <w:i w:val="0"/>
        </w:rPr>
        <w:br/>
      </w:r>
      <w:r>
        <w:rPr>
          <w:b w:val="0"/>
          <w:i w:val="0"/>
        </w:rPr>
        <w:br/>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t>Tổngsố</w:t>
      </w:r>
      <w:r>
        <w:rPr>
          <w:b w:val="0"/>
          <w:i w:val="0"/>
        </w:rPr>
        <w:br/>
      </w:r>
      <w:r>
        <w:rPr>
          <w:b w:val="0"/>
          <w:i w:val="0"/>
        </w:rPr>
        <w:br/>
      </w:r>
      <w:r>
        <w:rPr>
          <w:b w:val="0"/>
          <w:i w:val="0"/>
        </w:rPr>
        <w:t>Giới tính</w:t>
      </w:r>
      <w:r>
        <w:rPr>
          <w:b w:val="0"/>
          <w:i w:val="0"/>
        </w:rPr>
        <w:br/>
      </w:r>
      <w:r>
        <w:rPr>
          <w:b w:val="0"/>
          <w:i w:val="0"/>
        </w:rPr>
        <w:br/>
      </w:r>
      <w:r>
        <w:rPr>
          <w:b w:val="0"/>
          <w:i w:val="0"/>
        </w:rPr>
        <w:t>Khu vực</w:t>
      </w:r>
      <w:r>
        <w:rPr>
          <w:b w:val="0"/>
          <w:i w:val="0"/>
        </w:rPr>
        <w:br/>
      </w:r>
      <w:r>
        <w:rPr>
          <w:b w:val="0"/>
          <w:i w:val="0"/>
        </w:rPr>
        <w:br/>
      </w:r>
      <w:r>
        <w:rPr>
          <w:b w:val="0"/>
          <w:i w:val="0"/>
        </w:rPr>
        <w:t>Nhóm ngành kinh tế</w:t>
      </w:r>
      <w:r>
        <w:rPr>
          <w:b w:val="0"/>
          <w:i w:val="0"/>
        </w:rPr>
        <w:br/>
      </w:r>
      <w:r>
        <w:rPr>
          <w:b w:val="0"/>
          <w:i w:val="0"/>
        </w:rPr>
        <w:br/>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 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t>Nam</w:t>
      </w:r>
      <w:r>
        <w:rPr>
          <w:b w:val="0"/>
          <w:i w:val="0"/>
        </w:rPr>
        <w:br/>
      </w:r>
      <w:r>
        <w:rPr>
          <w:b w:val="0"/>
          <w:i w:val="0"/>
        </w:rPr>
        <w:br/>
      </w:r>
      <w:r>
        <w:rPr>
          <w:b w:val="0"/>
          <w:i w:val="0"/>
        </w:rPr>
        <w:t>Nữ</w:t>
      </w:r>
      <w:r>
        <w:rPr>
          <w:b w:val="0"/>
          <w:i w:val="0"/>
        </w:rPr>
        <w:br/>
      </w:r>
      <w:r>
        <w:rPr>
          <w:b w:val="0"/>
          <w:i w:val="0"/>
        </w:rPr>
        <w:br/>
      </w:r>
      <w:r>
        <w:rPr>
          <w:b w:val="0"/>
          <w:i w:val="0"/>
        </w:rPr>
        <w:t>Thành thị</w:t>
      </w:r>
      <w:r>
        <w:rPr>
          <w:b w:val="0"/>
          <w:i w:val="0"/>
        </w:rPr>
        <w:br/>
      </w:r>
      <w:r>
        <w:rPr>
          <w:b w:val="0"/>
          <w:i w:val="0"/>
        </w:rPr>
        <w:br/>
      </w:r>
      <w:r>
        <w:rPr>
          <w:b w:val="0"/>
          <w:i w:val="0"/>
        </w:rPr>
        <w:t>Nôngthôn</w:t>
      </w:r>
      <w:r>
        <w:rPr>
          <w:b w:val="0"/>
          <w:i w:val="0"/>
        </w:rPr>
        <w:br/>
      </w:r>
      <w:r>
        <w:rPr>
          <w:b w:val="0"/>
          <w:i w:val="0"/>
        </w:rPr>
        <w:br/>
      </w:r>
      <w:r>
        <w:rPr>
          <w:b w:val="0"/>
          <w:i w:val="0"/>
        </w:rPr>
        <w:t>Nông, lâm nghiệp và thủy sản</w:t>
      </w:r>
      <w:r>
        <w:rPr>
          <w:b w:val="0"/>
          <w:i w:val="0"/>
        </w:rPr>
        <w:br/>
      </w:r>
      <w:r>
        <w:rPr>
          <w:b w:val="0"/>
          <w:i w:val="0"/>
        </w:rPr>
        <w:br/>
      </w:r>
      <w:r>
        <w:rPr>
          <w:b w:val="0"/>
          <w:i w:val="0"/>
        </w:rPr>
        <w:t>Công nghiệp và xây dựng</w:t>
      </w:r>
      <w:r>
        <w:rPr>
          <w:b w:val="0"/>
          <w:i w:val="0"/>
        </w:rPr>
        <w:br/>
      </w:r>
      <w:r>
        <w:rPr>
          <w:b w:val="0"/>
          <w:i w:val="0"/>
        </w:rPr>
        <w:br/>
      </w:r>
      <w:r>
        <w:rPr>
          <w:b w:val="0"/>
          <w:i w:val="0"/>
        </w:rPr>
        <w:t>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t>(26)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Ghi chú: (19) = (11) - (3), (20) = (12) - (4), (21) = (13) - (5), (22) = (14) - (6), 23 = (15) - (7), (24) = (16) - (8), (25) = (17) - (9), (26) = (18) - (10)</w:t>
      </w:r>
      <w:r>
        <w:rPr>
          <w:b w:val="0"/>
          <w:i w:val="0"/>
        </w:rPr>
        <w:br/>
      </w:r>
      <w:r>
        <w:rPr>
          <w:b w:val="0"/>
          <w:i w:val="0"/>
        </w:rPr>
        <w:br/>
      </w:r>
      <w:r>
        <w:rPr>
          <w:b/>
          <w:i w:val="0"/>
        </w:rPr>
        <w:t>TM. ỦY BAN NHÂN DÂN</w:t>
      </w:r>
      <w:r>
        <w:br/>
      </w:r>
      <w:r>
        <w:rPr>
          <w:b/>
          <w:i w:val="0"/>
        </w:rPr>
        <w:br/>
        <w:t xml:space="preserve">          CHỦ TỊCH</w:t>
      </w:r>
      <w:r>
        <w:rPr>
          <w:b w:val="0"/>
          <w:i w:val="0"/>
        </w:rPr>
        <w:br/>
      </w:r>
      <w:r>
        <w:rPr>
          <w:b w:val="0"/>
          <w:i/>
        </w:rPr>
        <w:t>(Ký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02</w:t>
      </w:r>
      <w:r>
        <w:rPr>
          <w:b w:val="0"/>
          <w:i w:val="0"/>
        </w:rPr>
        <w:br/>
      </w:r>
      <w:r>
        <w:rPr>
          <w:b w:val="0"/>
          <w:i w:val="0"/>
        </w:rPr>
        <w:br/>
      </w:r>
      <w:r>
        <w:rPr>
          <w:b w:val="0"/>
          <w:i w:val="0"/>
        </w:rPr>
        <w:br/>
      </w:r>
      <w:r>
        <w:rPr>
          <w:b w:val="0"/>
          <w:i w:val="0"/>
        </w:rPr>
        <w:br/>
      </w:r>
      <w:r>
        <w:rPr>
          <w:b w:val="0"/>
          <w:i w:val="0"/>
        </w:rPr>
        <w:br/>
      </w:r>
      <w:r>
        <w:rPr>
          <w:b/>
          <w:i w:val="0"/>
        </w:rPr>
        <w:t>UBND HUYỆN/THÀNH PHỐ…….</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Số:………/BC-UBND</w:t>
      </w:r>
      <w:r>
        <w:rPr>
          <w:b w:val="0"/>
          <w:i w:val="0"/>
        </w:rPr>
        <w:br/>
      </w:r>
      <w:r>
        <w:rPr>
          <w:b w:val="0"/>
          <w:i w:val="0"/>
        </w:rPr>
        <w:t xml:space="preserve"> </w:t>
      </w:r>
      <w:r>
        <w:rPr>
          <w:b w:val="0"/>
          <w:i w:val="0"/>
        </w:rPr>
        <w:br/>
      </w:r>
      <w:r>
        <w:rPr>
          <w:b w:val="0"/>
          <w:i w:val="0"/>
        </w:rPr>
        <w:br/>
      </w:r>
      <w:r>
        <w:rPr>
          <w:b w:val="0"/>
          <w:i w:val="0"/>
        </w:rPr>
        <w:t xml:space="preserve">             …..ngày……tháng……năm……</w:t>
      </w:r>
      <w:r>
        <w:rPr>
          <w:b w:val="0"/>
          <w:i w:val="0"/>
        </w:rPr>
        <w:br/>
      </w:r>
      <w:r>
        <w:rPr>
          <w:b w:val="0"/>
          <w:i w:val="0"/>
        </w:rPr>
        <w:br/>
      </w:r>
      <w:r>
        <w:rPr>
          <w:b w:val="0"/>
          <w:i w:val="0"/>
        </w:rPr>
        <w:br/>
      </w:r>
      <w:r>
        <w:rPr>
          <w:b w:val="0"/>
          <w:i w:val="0"/>
        </w:rPr>
        <w:br/>
      </w:r>
      <w:r>
        <w:rPr>
          <w:b/>
          <w:i w:val="0"/>
        </w:rPr>
        <w:t>BÁO CÁO THÔNG TIN THỊ TRƯỜNG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Đơn vị</w:t>
      </w:r>
      <w:r>
        <w:rPr>
          <w:b w:val="0"/>
          <w:i w:val="0"/>
        </w:rPr>
        <w:br/>
      </w:r>
      <w:r>
        <w:rPr>
          <w:b w:val="0"/>
          <w:i w:val="0"/>
        </w:rPr>
        <w:br/>
      </w:r>
      <w:r>
        <w:rPr>
          <w:b/>
          <w:i w:val="0"/>
        </w:rPr>
        <w:t>Kỳ trước</w:t>
      </w:r>
      <w:r>
        <w:rPr>
          <w:b w:val="0"/>
          <w:i w:val="0"/>
        </w:rPr>
        <w:br/>
      </w:r>
      <w:r>
        <w:rPr>
          <w:b w:val="0"/>
          <w:i w:val="0"/>
        </w:rPr>
        <w:br/>
      </w:r>
      <w:r>
        <w:rPr>
          <w:b/>
          <w:i w:val="0"/>
        </w:rPr>
        <w:t>Tăng trong kỳ</w:t>
      </w:r>
      <w:r>
        <w:rPr>
          <w:b w:val="0"/>
          <w:i w:val="0"/>
        </w:rPr>
        <w:br/>
      </w:r>
      <w:r>
        <w:rPr>
          <w:b w:val="0"/>
          <w:i w:val="0"/>
        </w:rPr>
        <w:br/>
      </w:r>
      <w:r>
        <w:rPr>
          <w:b/>
          <w:i w:val="0"/>
        </w:rPr>
        <w:t>Giảm trong kỳ</w:t>
      </w:r>
      <w:r>
        <w:rPr>
          <w:b w:val="0"/>
          <w:i w:val="0"/>
        </w:rPr>
        <w:br/>
      </w:r>
      <w:r>
        <w:rPr>
          <w:b w:val="0"/>
          <w:i w:val="0"/>
        </w:rPr>
        <w:br/>
      </w:r>
      <w:r>
        <w:rPr>
          <w:b/>
          <w:i w:val="0"/>
        </w:rPr>
        <w:t>Kỳ báo cáo</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rPr>
        <w:t>I. Phần Cung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Dân số từ 15 tuổi trở lên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số người tham gia hoạt động kinh tế</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Số người có việc làm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Chia theo giới tính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Nam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Chia theo ngành kinh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Nông nghiệp, lâm nghiệp và thủy sản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Công nghiệp, xây dựng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Thương mại, dịch vụ</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Số người thất nghiệp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giới tính</w:t>
      </w:r>
      <w:r>
        <w:rPr>
          <w:b w:val="0"/>
          <w:i w:val="0"/>
        </w:rPr>
        <w:br/>
      </w:r>
      <w:r>
        <w:rPr>
          <w:b w:val="0"/>
          <w:i w:val="0"/>
        </w:rPr>
        <w:br/>
      </w:r>
      <w:r>
        <w:rPr>
          <w:b w:val="0"/>
          <w:i w:val="0"/>
        </w:rPr>
        <w:br/>
      </w:r>
      <w:r>
        <w:rPr>
          <w:b w:val="0"/>
          <w:i w:val="0"/>
        </w:rPr>
        <w:br/>
      </w:r>
      <w:r>
        <w:rPr>
          <w:b w:val="0"/>
          <w:i/>
        </w:rPr>
        <w:t>- Nam</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Tổng số người không tham gia hoạt động kinh tế</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lý do</w:t>
      </w:r>
      <w:r>
        <w:rPr>
          <w:b w:val="0"/>
          <w:i w:val="0"/>
        </w:rPr>
        <w:br/>
      </w:r>
      <w:r>
        <w:rPr>
          <w:b w:val="0"/>
          <w:i w:val="0"/>
        </w:rPr>
        <w:br/>
      </w:r>
      <w:r>
        <w:rPr>
          <w:b w:val="0"/>
          <w:i w:val="0"/>
        </w:rPr>
        <w:br/>
      </w:r>
      <w:r>
        <w:rPr>
          <w:b w:val="0"/>
          <w:i w:val="0"/>
        </w:rPr>
        <w:br/>
      </w:r>
      <w:r>
        <w:rPr>
          <w:b w:val="0"/>
          <w:i/>
        </w:rPr>
        <w:t>- Đi học</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Khuyết tật</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Khác</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II. Phần Cầu lao động</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Tổng số doanh nghiệp</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Chia theo loại hình doanh nghiệp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Nhà nước</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Ngoài nhà nước</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Vốn đầu tư nước ngoài</w:t>
      </w:r>
      <w:r>
        <w:rPr>
          <w:b w:val="0"/>
          <w:i w:val="0"/>
        </w:rPr>
        <w:br/>
      </w:r>
      <w:r>
        <w:rPr>
          <w:b w:val="0"/>
          <w:i w:val="0"/>
        </w:rPr>
        <w:br/>
      </w:r>
      <w:r>
        <w:rPr>
          <w:b w:val="0"/>
          <w:i/>
        </w:rPr>
        <w:t>Doanh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Tổng số lao động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 Chia theo giới tính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Nam </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Nữ</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Chia theo loại lao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Số lao động trực tiếp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gián tiếp</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ngoại tỉnh</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Chia theo trình độ chuyên môn kỹ thuật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Số lao động không có trình độ CMKT</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Số lao động có trình độ CMKT từ công nhân kỹ thuật không có bằng nghề/chứng chỉ nghề trở lên</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Nhu cầu tuyển lao động</w:t>
      </w:r>
      <w:r>
        <w:rPr>
          <w:b w:val="0"/>
          <w:i w:val="0"/>
        </w:rPr>
        <w:br/>
      </w:r>
      <w:r>
        <w:rPr>
          <w:b w:val="0"/>
          <w:i w:val="0"/>
        </w:rPr>
        <w:br/>
      </w:r>
      <w:r>
        <w:rPr>
          <w:b w:val="0"/>
          <w:i/>
        </w:rPr>
        <w:t>Người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Ghi chú: Số kỳ báo cáo = Số kỳ trước + số tăng trong kỳ - số giảm trong kỳ</w:t>
      </w:r>
      <w:r>
        <w:rPr>
          <w:b w:val="0"/>
          <w:i w:val="0"/>
        </w:rPr>
        <w:br/>
      </w:r>
      <w:r>
        <w:rPr>
          <w:b w:val="0"/>
          <w:i w:val="0"/>
        </w:rPr>
        <w:br/>
      </w:r>
      <w:r>
        <w:rPr>
          <w:b/>
          <w:i w:val="0"/>
        </w:rPr>
        <w:t>TM. ỦY BAN NHÂN DÂN</w:t>
      </w:r>
      <w:r>
        <w:br/>
      </w:r>
      <w:r>
        <w:rPr>
          <w:b/>
          <w:i w:val="0"/>
        </w:rPr>
        <w:br/>
        <w:t xml:space="preserve">          CHỦ TỊCH</w:t>
      </w:r>
      <w:r>
        <w:br/>
      </w:r>
      <w:r>
        <w:rPr>
          <w:b w:val="0"/>
          <w:i/>
        </w:rPr>
        <w:t>(Ký tên và đóng dấu)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 xml:space="preserve">Phụ lục </w:t>
      </w:r>
      <w:r>
        <w:rPr>
          <w:b/>
          <w:i w:val="0"/>
        </w:rPr>
        <w:t>V</w:t>
      </w:r>
      <w:r>
        <w:rPr>
          <w:b w:val="0"/>
          <w:i w:val="0"/>
        </w:rPr>
        <w:br/>
      </w:r>
      <w:r>
        <w:rPr>
          <w:b/>
          <w:i w:val="0"/>
        </w:rPr>
        <w:t>Báo cáo về tình hình thực hiện quy hoạch quảng cáo ngoài trời trên địa bàn tỉnh Bến Tre</w:t>
      </w:r>
      <w:r>
        <w:rPr>
          <w:b w:val="0"/>
          <w:i w:val="0"/>
        </w:rPr>
        <w:br/>
      </w:r>
      <w:r>
        <w:rPr>
          <w:b/>
          <w:i w:val="0"/>
        </w:rPr>
        <w:t>Kỳ báo cáo (</w:t>
      </w:r>
      <w:r>
        <w:rPr>
          <w:b/>
          <w:i w:val="0"/>
        </w:rPr>
        <w:t>N</w:t>
      </w:r>
      <w:r>
        <w:rPr>
          <w:b/>
          <w:i w:val="0"/>
        </w:rPr>
        <w:t>ăm)</w:t>
      </w:r>
      <w:r>
        <w:rPr>
          <w:b w:val="0"/>
          <w:i w:val="0"/>
        </w:rPr>
        <w:br/>
      </w:r>
      <w:r>
        <w:rPr>
          <w:b w:val="0"/>
          <w:i/>
        </w:rPr>
        <w:t>(Ban hành kèm theo Quyết định số:</w:t>
      </w:r>
      <w:r>
        <w:rPr>
          <w:b w:val="0"/>
          <w:i/>
        </w:rPr>
        <w:t>15</w:t>
      </w:r>
      <w:r>
        <w:rPr>
          <w:b w:val="0"/>
          <w:i/>
        </w:rPr>
        <w:t>/20</w:t>
      </w:r>
      <w:r>
        <w:rPr>
          <w:b w:val="0"/>
          <w:i/>
        </w:rPr>
        <w:t>20</w:t>
      </w:r>
      <w:r>
        <w:rPr>
          <w:b w:val="0"/>
          <w:i/>
        </w:rPr>
        <w:t xml:space="preserve">/QĐ-UBND 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i w:val="0"/>
        </w:rPr>
        <w:t>I. Công tác phổ biến, triển khai thực hiện Luật Quảng cáo và các văn bản hướng dẫn; công tác ban hành văn bản quản lý</w:t>
      </w:r>
      <w:r>
        <w:rPr>
          <w:b w:val="0"/>
          <w:i w:val="0"/>
        </w:rPr>
        <w:br/>
      </w:r>
      <w:r>
        <w:rPr>
          <w:b/>
          <w:i w:val="0"/>
        </w:rPr>
        <w:t xml:space="preserve">         II. Kết quả thực hiện Luật Quảng cáo và Quy hoạch quảng cáo:</w:t>
      </w:r>
      <w:r>
        <w:rPr>
          <w:b w:val="0"/>
          <w:i w:val="0"/>
        </w:rPr>
        <w:br/>
      </w:r>
      <w:r>
        <w:rPr>
          <w:b w:val="0"/>
          <w:i w:val="0"/>
        </w:rPr>
        <w:t>1. Quy hoạch tuyên truyền nhiệm vụ chính trị kết hợp quảng cáo thương mại theo phương thức xã hội hóa:</w:t>
      </w:r>
      <w:r>
        <w:rPr>
          <w:b w:val="0"/>
          <w:i w:val="0"/>
        </w:rPr>
        <w:br/>
      </w:r>
      <w:r>
        <w:rPr>
          <w:b w:val="0"/>
          <w:i w:val="0"/>
        </w:rPr>
        <w:t>2. Thực hiện quy hoạch quảng cáo trên các phương tiện ngoài trời:</w:t>
      </w:r>
      <w:r>
        <w:rPr>
          <w:b w:val="0"/>
          <w:i w:val="0"/>
        </w:rPr>
        <w:br/>
      </w:r>
      <w:r>
        <w:rPr>
          <w:b w:val="0"/>
          <w:i w:val="0"/>
        </w:rPr>
        <w:t xml:space="preserve">         2.1 Vị trí quy hoạch quảng cáo tấm lớn đã thực hiện:</w:t>
      </w:r>
      <w:r>
        <w:rPr>
          <w:b w:val="0"/>
          <w:i w:val="0"/>
        </w:rPr>
        <w:br/>
      </w:r>
      <w:r>
        <w:rPr>
          <w:b w:val="0"/>
          <w:i w:val="0"/>
        </w:rPr>
        <w:t>2.2. Vị trí quy hoạch quảng cáo tấm nhỏ đã thực hiện:</w:t>
      </w:r>
      <w:r>
        <w:rPr>
          <w:b w:val="0"/>
          <w:i w:val="0"/>
        </w:rPr>
        <w:br/>
      </w:r>
      <w:r>
        <w:rPr>
          <w:b w:val="0"/>
          <w:i w:val="0"/>
        </w:rPr>
        <w:t>2.3. Vị trí quy hoạch màn hình điện tử, màn hình LCD, hộp đèn, dải phân cách đã thực hiện trên địa bàn toàn tỉnh</w:t>
      </w:r>
      <w:r>
        <w:rPr>
          <w:b w:val="0"/>
          <w:i w:val="0"/>
        </w:rPr>
        <w:br/>
      </w:r>
      <w:r>
        <w:rPr>
          <w:b w:val="0"/>
          <w:i w:val="0"/>
        </w:rPr>
        <w:t>3. Công tác chấn chỉnh, hướng dẫn thực hiện quy hoạch quảng cáo</w:t>
      </w:r>
      <w:r>
        <w:rPr>
          <w:b w:val="0"/>
          <w:i w:val="0"/>
        </w:rPr>
        <w:br/>
      </w:r>
      <w:r>
        <w:rPr>
          <w:b w:val="0"/>
          <w:i w:val="0"/>
        </w:rPr>
        <w:t xml:space="preserve">  4. Công tác thanh tra, kiểm tra và phối hợp các cơ quan liên quan xử lý vi phạm trong hoạt động quảng cáo</w:t>
      </w:r>
      <w:r>
        <w:rPr>
          <w:b w:val="0"/>
          <w:i w:val="0"/>
        </w:rPr>
        <w:br/>
      </w:r>
      <w:r>
        <w:rPr>
          <w:b/>
          <w:i w:val="0"/>
        </w:rPr>
        <w:t>III. Đánh giá chung</w:t>
      </w:r>
      <w:r>
        <w:rPr>
          <w:b w:val="0"/>
          <w:i w:val="0"/>
        </w:rPr>
        <w:br/>
      </w:r>
      <w:r>
        <w:rPr>
          <w:b w:val="0"/>
          <w:i w:val="0"/>
        </w:rPr>
        <w:t>1. Thuận lợi:</w:t>
      </w:r>
      <w:r>
        <w:rPr>
          <w:b w:val="0"/>
          <w:i w:val="0"/>
        </w:rPr>
        <w:br/>
      </w:r>
      <w:r>
        <w:rPr>
          <w:b w:val="0"/>
          <w:i w:val="0"/>
        </w:rPr>
        <w:t>2. Khó khăn - Nguyên nhân:</w:t>
      </w:r>
      <w:r>
        <w:rPr>
          <w:b w:val="0"/>
          <w:i w:val="0"/>
        </w:rPr>
        <w:br/>
      </w:r>
      <w:r>
        <w:rPr>
          <w:b/>
          <w:i w:val="0"/>
        </w:rPr>
        <w:t>IV. Phương hướng thời gian tới:</w:t>
      </w:r>
      <w:r>
        <w:rPr>
          <w:b w:val="0"/>
          <w:i w:val="0"/>
        </w:rPr>
        <w:br/>
      </w:r>
      <w:r>
        <w:rPr>
          <w:b/>
          <w:i w:val="0"/>
        </w:rPr>
        <w:t>V. Kiến nghị: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Phụ lục </w:t>
      </w:r>
      <w:r>
        <w:rPr>
          <w:b/>
          <w:i w:val="0"/>
        </w:rPr>
        <w:t>VI</w:t>
      </w:r>
      <w:r>
        <w:rPr>
          <w:b w:val="0"/>
          <w:i w:val="0"/>
        </w:rPr>
        <w:br/>
      </w:r>
      <w:r>
        <w:rPr>
          <w:b/>
          <w:i w:val="0"/>
        </w:rPr>
        <w:t>Báo cáo về kế hoạch xây dựng nếp sống văn minh đô thị và nông thôn trên địa bàn tỉnh Bến Tre</w:t>
      </w:r>
      <w:r>
        <w:rPr>
          <w:b w:val="0"/>
          <w:i w:val="0"/>
        </w:rPr>
        <w:br/>
      </w:r>
      <w:r>
        <w:rPr>
          <w:b/>
          <w:i w:val="0"/>
        </w:rPr>
        <w:t>Kỳ báo cáo (</w:t>
      </w:r>
      <w:r>
        <w:rPr>
          <w:b/>
          <w:i w:val="0"/>
        </w:rPr>
        <w:t>06 tháng/Năm</w:t>
      </w:r>
      <w:r>
        <w:rPr>
          <w:b/>
          <w:i w:val="0"/>
        </w:rPr>
        <w:t>)</w:t>
      </w:r>
      <w:r>
        <w:rPr>
          <w:b w:val="0"/>
          <w:i w:val="0"/>
        </w:rPr>
        <w:br/>
      </w:r>
      <w:r>
        <w:rPr>
          <w:b w:val="0"/>
          <w:i/>
        </w:rPr>
        <w:t xml:space="preserve"> (Ban hành kèm theo Quyết định số:</w:t>
      </w:r>
      <w:r>
        <w:rPr>
          <w:b w:val="0"/>
          <w:i/>
        </w:rPr>
        <w:t>15</w:t>
      </w:r>
      <w:r>
        <w:rPr>
          <w:b w:val="0"/>
          <w:i/>
        </w:rPr>
        <w:t xml:space="preserve"> /20</w:t>
      </w:r>
      <w:r>
        <w:rPr>
          <w:b w:val="0"/>
          <w:i/>
        </w:rPr>
        <w:t>20</w:t>
      </w:r>
      <w:r>
        <w:rPr>
          <w:b w:val="0"/>
          <w:i/>
        </w:rPr>
        <w:t xml:space="preserve">/QĐ-UBND </w:t>
      </w:r>
      <w:r>
        <w:rPr>
          <w:b w:val="0"/>
          <w:i w:val="0"/>
        </w:rPr>
        <w:br/>
      </w:r>
      <w:r>
        <w:rPr>
          <w:b w:val="0"/>
          <w:i/>
        </w:rPr>
        <w:t xml:space="preserve">ngày </w:t>
      </w:r>
      <w:r>
        <w:rPr>
          <w:b w:val="0"/>
          <w:i/>
        </w:rPr>
        <w:t xml:space="preserve">27 </w:t>
      </w:r>
      <w:r>
        <w:rPr>
          <w:b w:val="0"/>
          <w:i/>
        </w:rPr>
        <w:t xml:space="preserve">tháng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 ngày ...... tháng ......năm 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1. Công tác tuyên truyền</w:t>
      </w:r>
      <w:r>
        <w:rPr>
          <w:b w:val="0"/>
          <w:i w:val="0"/>
        </w:rPr>
        <w:br/>
      </w:r>
      <w:r>
        <w:rPr>
          <w:b/>
          <w:i w:val="0"/>
        </w:rPr>
        <w:t>2.</w:t>
      </w:r>
      <w:r>
        <w:rPr>
          <w:b w:val="0"/>
          <w:i w:val="0"/>
        </w:rPr>
        <w:t xml:space="preserve"> </w:t>
      </w:r>
      <w:r>
        <w:rPr>
          <w:b/>
          <w:i w:val="0"/>
        </w:rPr>
        <w:t>Kết quả thực hiện</w:t>
      </w:r>
      <w:r>
        <w:rPr>
          <w:b w:val="0"/>
          <w:i w:val="0"/>
        </w:rPr>
        <w:br/>
      </w:r>
      <w:r>
        <w:rPr>
          <w:b w:val="0"/>
          <w:i w:val="0"/>
        </w:rPr>
        <w:t>2.1. Về việc cưới</w:t>
      </w:r>
      <w:r>
        <w:rPr>
          <w:b w:val="0"/>
          <w:i w:val="0"/>
        </w:rPr>
        <w:br/>
      </w:r>
      <w:r>
        <w:rPr>
          <w:b w:val="0"/>
          <w:i w:val="0"/>
        </w:rPr>
        <w:t>2.2. Việc tang</w:t>
      </w:r>
      <w:r>
        <w:rPr>
          <w:b w:val="0"/>
          <w:i w:val="0"/>
        </w:rPr>
        <w:br/>
      </w:r>
      <w:r>
        <w:rPr>
          <w:b w:val="0"/>
          <w:i w:val="0"/>
        </w:rPr>
        <w:t>2.3. Công tác lễ hội</w:t>
      </w:r>
      <w:r>
        <w:rPr>
          <w:b w:val="0"/>
          <w:i w:val="0"/>
        </w:rPr>
        <w:br/>
      </w:r>
      <w:r>
        <w:rPr>
          <w:b w:val="0"/>
          <w:i w:val="0"/>
        </w:rPr>
        <w:t>2.4. Việc thực hiện phong trào toàn dân đoàn kết xây dựng đời sống văn hóa</w:t>
      </w:r>
      <w:r>
        <w:rPr>
          <w:b w:val="0"/>
          <w:i w:val="0"/>
        </w:rPr>
        <w:br/>
      </w:r>
      <w:r>
        <w:rPr>
          <w:b w:val="0"/>
          <w:i w:val="0"/>
        </w:rPr>
        <w:t>2.5. Tham gia cuộc vận động xây dựng nông thôn mới</w:t>
      </w:r>
      <w:r>
        <w:rPr>
          <w:b w:val="0"/>
          <w:i w:val="0"/>
        </w:rPr>
        <w:br/>
      </w:r>
      <w:r>
        <w:rPr>
          <w:b/>
          <w:i w:val="0"/>
        </w:rPr>
        <w:t>3. Đánh giá chung</w:t>
      </w:r>
      <w:r>
        <w:rPr>
          <w:b w:val="0"/>
          <w:i w:val="0"/>
        </w:rPr>
        <w:br/>
      </w:r>
      <w:r>
        <w:rPr>
          <w:b w:val="0"/>
          <w:i w:val="0"/>
        </w:rPr>
        <w:t>3.1. Ưu điểm</w:t>
      </w:r>
      <w:r>
        <w:rPr>
          <w:b w:val="0"/>
          <w:i w:val="0"/>
        </w:rPr>
        <w:br/>
      </w:r>
      <w:r>
        <w:rPr>
          <w:b w:val="0"/>
          <w:i w:val="0"/>
        </w:rPr>
        <w:t>3.2. Tồn tại, hạn chế</w:t>
      </w:r>
      <w:r>
        <w:rPr>
          <w:b w:val="0"/>
          <w:i w:val="0"/>
        </w:rPr>
        <w:br/>
      </w:r>
      <w:r>
        <w:rPr>
          <w:b w:val="0"/>
          <w:i w:val="0"/>
        </w:rPr>
        <w:t>3.2. Nguyên nhân</w:t>
      </w:r>
      <w:r>
        <w:rPr>
          <w:b w:val="0"/>
          <w:i w:val="0"/>
        </w:rPr>
        <w:br/>
      </w:r>
      <w:r>
        <w:rPr>
          <w:b/>
          <w:i w:val="0"/>
        </w:rPr>
        <w:t>4. Phương hướng, nhiệm vụ giai đoạn tiếp theo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Phụ lục </w:t>
      </w:r>
      <w:r>
        <w:rPr>
          <w:b/>
          <w:i w:val="0"/>
        </w:rPr>
        <w:t>VII</w:t>
      </w:r>
      <w:r>
        <w:rPr>
          <w:b w:val="0"/>
          <w:i w:val="0"/>
        </w:rPr>
        <w:br/>
      </w:r>
      <w:r>
        <w:rPr>
          <w:b/>
          <w:i w:val="0"/>
        </w:rPr>
        <w:t>Báo cáo về tình hình thực hiện dịch vụ công trực tuyến trên địa bàn</w:t>
      </w:r>
      <w:r>
        <w:rPr>
          <w:b w:val="0"/>
          <w:i w:val="0"/>
        </w:rPr>
        <w:br/>
      </w:r>
      <w:r>
        <w:rPr>
          <w:b/>
          <w:i w:val="0"/>
        </w:rPr>
        <w:t>tỉnh Bến Tre</w:t>
      </w:r>
      <w:r>
        <w:rPr>
          <w:b w:val="0"/>
          <w:i w:val="0"/>
        </w:rPr>
        <w:br/>
      </w:r>
      <w:r>
        <w:rPr>
          <w:b/>
          <w:i w:val="0"/>
        </w:rPr>
        <w:t>Kỳ báo cáo (</w:t>
      </w:r>
      <w:r>
        <w:rPr>
          <w:b/>
          <w:i w:val="0"/>
        </w:rPr>
        <w:t>Tháng/Quý/Năm</w:t>
      </w:r>
      <w:r>
        <w:rPr>
          <w:b/>
          <w:i w:val="0"/>
        </w:rPr>
        <w:t>)</w:t>
      </w:r>
      <w:r>
        <w:rPr>
          <w:b w:val="0"/>
          <w:i w:val="0"/>
        </w:rPr>
        <w:br/>
      </w:r>
      <w:r>
        <w:rPr>
          <w:b w:val="0"/>
          <w:i/>
        </w:rPr>
        <w:t>(Ban hành kèm theo Quyết định số:</w:t>
      </w:r>
      <w:r>
        <w:rPr>
          <w:b w:val="0"/>
          <w:i/>
        </w:rPr>
        <w:t xml:space="preserve"> 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i w:val="0"/>
        </w:rPr>
        <w:t>Phần I. ĐỀ CƯƠNG BÁO CÁO</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BÁO CÁO TÌNH HÌNH TRIỂN KHAI DỊCH VỤ CÔNG TRỰC TUYẾN</w:t>
      </w:r>
      <w:r>
        <w:rPr>
          <w:b w:val="0"/>
          <w:i w:val="0"/>
        </w:rPr>
        <w:br/>
      </w:r>
      <w:r>
        <w:rPr>
          <w:b w:val="0"/>
          <w:i w:val="0"/>
        </w:rPr>
        <w:t xml:space="preserve">         </w:t>
      </w:r>
      <w:r>
        <w:rPr>
          <w:b w:val="0"/>
          <w:i w:val="0"/>
        </w:rPr>
        <w:br/>
      </w:r>
      <w:r>
        <w:rPr>
          <w:b/>
          <w:i w:val="0"/>
        </w:rPr>
        <w:t>I. Thông tin chung:</w:t>
      </w:r>
      <w:r>
        <w:rPr>
          <w:b w:val="0"/>
          <w:i w:val="0"/>
        </w:rPr>
        <w:br/>
      </w:r>
      <w:r>
        <w:rPr>
          <w:b w:val="0"/>
          <w:i w:val="0"/>
        </w:rPr>
        <w:t>1. Chu kỳ báo cáo:</w:t>
      </w:r>
      <w:r>
        <w:rPr>
          <w:b w:val="0"/>
          <w:i w:val="0"/>
        </w:rPr>
        <w:br/>
      </w:r>
      <w:r>
        <w:rPr>
          <w:b w:val="0"/>
          <w:i w:val="0"/>
        </w:rPr>
        <w:t>2. Đơn vị:</w:t>
      </w:r>
      <w:r>
        <w:rPr>
          <w:b w:val="0"/>
          <w:i w:val="0"/>
        </w:rPr>
        <w:br/>
      </w:r>
      <w:r>
        <w:rPr>
          <w:b w:val="0"/>
          <w:i w:val="0"/>
        </w:rPr>
        <w:t>3. Điện thoại liên hệ:</w:t>
      </w:r>
      <w:r>
        <w:rPr>
          <w:b w:val="0"/>
          <w:i w:val="0"/>
        </w:rPr>
        <w:br/>
      </w:r>
      <w:r>
        <w:rPr>
          <w:b w:val="0"/>
          <w:i w:val="0"/>
        </w:rPr>
        <w:t>4. Thư điện tử liên hệ:</w:t>
      </w:r>
      <w:r>
        <w:rPr>
          <w:b w:val="0"/>
          <w:i w:val="0"/>
        </w:rPr>
        <w:br/>
      </w:r>
      <w:r>
        <w:rPr>
          <w:b/>
          <w:i w:val="0"/>
        </w:rPr>
        <w:t>II. Nội dung báo cáo</w:t>
      </w:r>
      <w:r>
        <w:rPr>
          <w:b w:val="0"/>
          <w:i w:val="0"/>
        </w:rPr>
        <w:br/>
      </w:r>
      <w:r>
        <w:rPr>
          <w:b/>
          <w:i w:val="0"/>
        </w:rPr>
        <w:t>1. Tổng số TTHC của đơn vị:</w:t>
      </w:r>
      <w:r>
        <w:rPr>
          <w:b w:val="0"/>
          <w:i w:val="0"/>
        </w:rPr>
        <w:br/>
      </w:r>
      <w:r>
        <w:rPr>
          <w:b/>
          <w:i w:val="0"/>
        </w:rPr>
        <w:t>2. Tổng số dịch vụ công trực tuyến mức độ 1,2:</w:t>
      </w:r>
      <w:r>
        <w:rPr>
          <w:b w:val="0"/>
          <w:i w:val="0"/>
        </w:rPr>
        <w:br/>
      </w:r>
      <w:r>
        <w:rPr>
          <w:b/>
          <w:i w:val="0"/>
        </w:rPr>
        <w:t>3. Dịch vụ công trực tuyến mức độ 3:</w:t>
      </w:r>
      <w:r>
        <w:rPr>
          <w:b w:val="0"/>
          <w:i w:val="0"/>
        </w:rPr>
        <w:br/>
      </w:r>
      <w:r>
        <w:rPr>
          <w:b w:val="0"/>
          <w:i w:val="0"/>
        </w:rPr>
        <w:t>- Tổng số Dịch vụ công trực tuyến mức độ 3:</w:t>
      </w:r>
      <w:r>
        <w:rPr>
          <w:b w:val="0"/>
          <w:i w:val="0"/>
        </w:rPr>
        <w:br/>
      </w:r>
      <w:r>
        <w:rPr>
          <w:b w:val="0"/>
          <w:i w:val="0"/>
        </w:rPr>
        <w:t>- Tổng số hồ sơ đã được tiếp nhận, giải quyết trực tuyến (hồ sơ trực tuyến) qua các DVCTT mức độ 3 trong  chu kỳ báo cáo:</w:t>
      </w:r>
      <w:r>
        <w:rPr>
          <w:b w:val="0"/>
          <w:i w:val="0"/>
        </w:rPr>
        <w:br/>
      </w:r>
      <w:r>
        <w:rPr>
          <w:b w:val="0"/>
          <w:i w:val="0"/>
        </w:rPr>
        <w:t>- Tổng số DVCTT mức độ 3 có phát sinh hồ sơ trực tuyến trong chu kỳ báo cáo:</w:t>
      </w:r>
      <w:r>
        <w:rPr>
          <w:b w:val="0"/>
          <w:i w:val="0"/>
        </w:rPr>
        <w:br/>
      </w:r>
      <w:r>
        <w:rPr>
          <w:b w:val="0"/>
          <w:i w:val="0"/>
        </w:rPr>
        <w:t>- Tổng số hồ sơ của các DVCTT mức độ 3 vẫn được người dân, doanh nghiệp gửi xử lý trực tiếp (hồ sơ không trực tuyến) từ trong chu kỳ báo cáo:</w:t>
      </w:r>
      <w:r>
        <w:rPr>
          <w:b w:val="0"/>
          <w:i w:val="0"/>
        </w:rPr>
        <w:br/>
      </w:r>
      <w:r>
        <w:rPr>
          <w:b w:val="0"/>
          <w:i w:val="0"/>
        </w:rPr>
        <w:t>- Tỷ lệ hồ sơ đã được tiếp nhận trực tuyến so với hồ sơ được tiếp nhận trực tiếp = Số lượng hồ sơ nộp trực tuyến qua các DVCTT mức độ 3/ Số lượng hồ sơ của các DVCTT mức độ 3 vẫn được người dân, doanh nghiệp gửi xử lý trực tiếp:</w:t>
      </w:r>
      <w:r>
        <w:rPr>
          <w:b w:val="0"/>
          <w:i w:val="0"/>
        </w:rPr>
        <w:br/>
      </w:r>
      <w:r>
        <w:rPr>
          <w:b w:val="0"/>
          <w:i w:val="0"/>
        </w:rPr>
        <w:t>- Tỉ lệ hồ sơ trực tuyến do người dân, doanh nghiệp tự khai báo:</w:t>
      </w:r>
      <w:r>
        <w:rPr>
          <w:b w:val="0"/>
          <w:i w:val="0"/>
        </w:rPr>
        <w:br/>
      </w:r>
      <w:r>
        <w:rPr>
          <w:b w:val="0"/>
          <w:i w:val="0"/>
        </w:rPr>
        <w:t>- Tỉ lệ hồ sơ trực tuyến do CBCCVC (tại bộ phận một cửa, trung tâm hành chính công,...) khai báo thay người dân, doanh nghiệp:</w:t>
      </w:r>
      <w:r>
        <w:rPr>
          <w:b w:val="0"/>
          <w:i w:val="0"/>
        </w:rPr>
        <w:br/>
      </w:r>
      <w:r>
        <w:rPr>
          <w:b w:val="0"/>
          <w:i w:val="0"/>
        </w:rPr>
        <w:t>- Danh sách dịch vụ công trực tuyến mức độ 3 (Thực hiện theo Biểu mẫu 01).</w:t>
      </w:r>
      <w:r>
        <w:rPr>
          <w:b w:val="0"/>
          <w:i w:val="0"/>
        </w:rPr>
        <w:br/>
      </w:r>
      <w:r>
        <w:rPr>
          <w:b/>
          <w:i w:val="0"/>
        </w:rPr>
        <w:t>4. Dịch vụ công trực tuyến mức độ 4:</w:t>
      </w:r>
      <w:r>
        <w:rPr>
          <w:b w:val="0"/>
          <w:i w:val="0"/>
        </w:rPr>
        <w:br/>
      </w:r>
      <w:r>
        <w:rPr>
          <w:b w:val="0"/>
          <w:i w:val="0"/>
        </w:rPr>
        <w:t>- Tổng số Dịch vụ công trực tuyến mức độ 4:</w:t>
      </w:r>
      <w:r>
        <w:rPr>
          <w:b w:val="0"/>
          <w:i w:val="0"/>
        </w:rPr>
        <w:br/>
      </w:r>
      <w:r>
        <w:rPr>
          <w:b w:val="0"/>
          <w:i w:val="0"/>
        </w:rPr>
        <w:t>- Tổng số hồ sơ đã được tiếp nhận, giải quyết trực tuyến (hồ sơ trực tuyến) qua các DVCTT mức độ 4 trong chu kỳ báo cáo:</w:t>
      </w:r>
      <w:r>
        <w:rPr>
          <w:b w:val="0"/>
          <w:i w:val="0"/>
        </w:rPr>
        <w:br/>
      </w:r>
      <w:r>
        <w:rPr>
          <w:b w:val="0"/>
          <w:i w:val="0"/>
        </w:rPr>
        <w:t>- Tổng số DVCTT mức độ 4 có phát sinh hồ sơ trực tuyến trong chu kỳ báo cáo:</w:t>
      </w:r>
      <w:r>
        <w:rPr>
          <w:b w:val="0"/>
          <w:i w:val="0"/>
        </w:rPr>
        <w:br/>
      </w:r>
      <w:r>
        <w:rPr>
          <w:b w:val="0"/>
          <w:i w:val="0"/>
        </w:rPr>
        <w:t>- Tổng số hồ sơ của các DVCTT mức độ 4 vẫn được người dân, doanh nghiệp gửi xử lý trực tiếp (hồ sơ không trực tuyến) từ trong  chu kỳ báo cáo:</w:t>
      </w:r>
      <w:r>
        <w:rPr>
          <w:b w:val="0"/>
          <w:i w:val="0"/>
        </w:rPr>
        <w:br/>
      </w:r>
      <w:r>
        <w:rPr>
          <w:b w:val="0"/>
          <w:i w:val="0"/>
        </w:rPr>
        <w:t>- Tỷ lệ hồ sơ đã được tiếp nhận trực tuyến so với hồ sơ được tiếp nhận trực tiếp = Số lượng hồ sơ nộp trực tuyến qua các DVCTT mức độ 3/Số lượng hồ sơ của các DVCTT mức độ 3 vẫn được người dân, doanh nghiệp gửi xử lý trực tiếp:</w:t>
      </w:r>
      <w:r>
        <w:rPr>
          <w:b w:val="0"/>
          <w:i w:val="0"/>
        </w:rPr>
        <w:br/>
      </w:r>
      <w:r>
        <w:rPr>
          <w:b w:val="0"/>
          <w:i w:val="0"/>
        </w:rPr>
        <w:t>- Tỉ lệ hồ sơ trực tuyến do người dân, doanh nghiệp tự khai báo:</w:t>
      </w:r>
      <w:r>
        <w:rPr>
          <w:b w:val="0"/>
          <w:i w:val="0"/>
        </w:rPr>
        <w:br/>
      </w:r>
      <w:r>
        <w:rPr>
          <w:b w:val="0"/>
          <w:i w:val="0"/>
        </w:rPr>
        <w:t>- Tỉ lệ hồ sơ trực tuyến do CBCCVC (Tại Bộ phận một cửa, Trung tâm Hành chính công,...) khai báo thay người dân, doanh nghiệp:</w:t>
      </w:r>
      <w:r>
        <w:rPr>
          <w:b w:val="0"/>
          <w:i w:val="0"/>
        </w:rPr>
        <w:br/>
      </w:r>
      <w:r>
        <w:rPr>
          <w:b w:val="0"/>
          <w:i w:val="0"/>
        </w:rPr>
        <w:t>- Danh sách dịch vụ công trực tuyến mức độ 4 (Thực hiện theo Biểu mẫu 02).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Phần II. BIỂU MẪU BÁO CÁO</w:t>
      </w:r>
      <w:r>
        <w:rPr>
          <w:b w:val="0"/>
          <w:i w:val="0"/>
        </w:rPr>
        <w:br/>
      </w:r>
      <w:r>
        <w:rPr>
          <w:b/>
          <w:i w:val="0"/>
        </w:rPr>
        <w:t>Biểu mẫu 01</w:t>
      </w:r>
      <w:r>
        <w:rPr>
          <w:b w:val="0"/>
          <w:i w:val="0"/>
        </w:rPr>
        <w:br/>
      </w:r>
      <w:r>
        <w:rPr>
          <w:b/>
          <w:i w:val="0"/>
        </w:rPr>
        <w:t>DANH SÁCH DỊCH VỤ CÔNG TRỰC TUYẾN MỨC ĐỘ 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Lĩnh vực</w:t>
      </w:r>
      <w:r>
        <w:rPr>
          <w:b w:val="0"/>
          <w:i w:val="0"/>
        </w:rPr>
        <w:br/>
      </w:r>
      <w:r>
        <w:rPr>
          <w:b w:val="0"/>
          <w:i w:val="0"/>
        </w:rPr>
        <w:br/>
      </w:r>
      <w:r>
        <w:rPr>
          <w:b/>
          <w:i w:val="0"/>
        </w:rPr>
        <w:t>Tên thủ tục</w:t>
      </w:r>
      <w:r>
        <w:rPr>
          <w:b w:val="0"/>
          <w:i w:val="0"/>
        </w:rPr>
        <w:br/>
      </w:r>
      <w:r>
        <w:rPr>
          <w:b w:val="0"/>
          <w:i w:val="0"/>
        </w:rPr>
        <w:br/>
      </w:r>
      <w:r>
        <w:rPr>
          <w:b/>
          <w:i w:val="0"/>
        </w:rPr>
        <w:t>Hiệu quả sử dụng</w:t>
      </w:r>
      <w:r>
        <w:rPr>
          <w:b w:val="0"/>
          <w:i w:val="0"/>
        </w:rPr>
        <w:br/>
      </w:r>
      <w:r>
        <w:rPr>
          <w:b w:val="0"/>
          <w:i w:val="0"/>
        </w:rPr>
        <w:br/>
      </w:r>
      <w:r>
        <w:rPr>
          <w:b w:val="0"/>
          <w:i w:val="0"/>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Số lượng hồ sơ trực tuyến đã giải quyết </w:t>
      </w:r>
      <w:r>
        <w:rPr>
          <w:b/>
          <w:i w:val="0"/>
        </w:rPr>
        <w:t xml:space="preserve"> trong chu kỳ báo cáo </w:t>
      </w:r>
      <w:r>
        <w:br/>
      </w:r>
      <w:r>
        <w:rPr>
          <w:b w:val="0"/>
          <w:i w:val="0"/>
        </w:rPr>
        <w:br/>
        <w:t xml:space="preserve">          </w:t>
      </w:r>
      <w:r>
        <w:rPr>
          <w:b w:val="0"/>
          <w:i w:val="0"/>
        </w:rPr>
        <w:br/>
      </w:r>
      <w:r>
        <w:rPr>
          <w:b w:val="0"/>
          <w:i w:val="0"/>
        </w:rPr>
        <w:br/>
      </w:r>
      <w:r>
        <w:rPr>
          <w:b/>
          <w:i w:val="0"/>
        </w:rPr>
        <w:t>Số lượng hồ sơ đã tiếp nhận dưới hình thức trực tiếp và không</w:t>
      </w:r>
      <w:r>
        <w:br/>
      </w:r>
      <w:r>
        <w:rPr>
          <w:b/>
          <w:i w:val="0"/>
        </w:rPr>
        <w:br/>
        <w:t xml:space="preserve">          trực tuyến trong </w:t>
      </w:r>
      <w:r>
        <w:rPr>
          <w:b/>
          <w:i w:val="0"/>
        </w:rPr>
        <w:t>chu kỳ báo cáo</w:t>
      </w:r>
      <w:r>
        <w:br/>
      </w:r>
      <w:r>
        <w:rPr>
          <w:b w:val="0"/>
          <w:i w:val="0"/>
        </w:rPr>
        <w:br/>
        <w:t xml:space="preserve">          </w:t>
      </w:r>
      <w:r>
        <w:rPr>
          <w:b w:val="0"/>
          <w:i w:val="0"/>
        </w:rPr>
        <w:br/>
      </w:r>
      <w:r>
        <w:rPr>
          <w:b w:val="0"/>
          <w:i w:val="0"/>
        </w:rPr>
        <w:br/>
      </w:r>
      <w:r>
        <w:rPr>
          <w:b/>
          <w:i w:val="0"/>
        </w:rPr>
        <w:t>Tỷ lệ hồ sơ trực tuyến so với tổng số hồ sơ đã tiếp nhận qua hai hình thức trong chu</w:t>
      </w:r>
      <w:r>
        <w:rPr>
          <w:b/>
          <w:i w:val="0"/>
        </w:rPr>
        <w:t xml:space="preserve"> kỳ báo cáo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w:t>
      </w:r>
      <w:r>
        <w:rPr>
          <w:b w:val="0"/>
          <w:i/>
        </w:rPr>
        <w:t>4)</w:t>
      </w:r>
      <w:r>
        <w:rPr>
          <w:b w:val="0"/>
          <w:i w:val="0"/>
        </w:rPr>
        <w:br/>
      </w:r>
      <w:r>
        <w:rPr>
          <w:b w:val="0"/>
          <w:i w:val="0"/>
        </w:rPr>
        <w:br/>
      </w:r>
      <w:r>
        <w:rPr>
          <w:b w:val="0"/>
          <w:i/>
        </w:rPr>
        <w:t>(</w:t>
      </w:r>
      <w:r>
        <w:rPr>
          <w:b w:val="0"/>
          <w:i/>
        </w:rPr>
        <w:t>5)</w:t>
      </w:r>
      <w:r>
        <w:rPr>
          <w:b w:val="0"/>
          <w:i w:val="0"/>
        </w:rPr>
        <w:br/>
      </w:r>
      <w:r>
        <w:rPr>
          <w:b w:val="0"/>
          <w:i w:val="0"/>
        </w:rPr>
        <w:br/>
      </w:r>
      <w:r>
        <w:rPr>
          <w:b w:val="0"/>
          <w:i/>
        </w:rPr>
        <w:t>(</w:t>
      </w:r>
      <w:r>
        <w:rPr>
          <w:b w:val="0"/>
          <w:i/>
        </w:rPr>
        <w:t>6)</w:t>
      </w:r>
      <w:r>
        <w:rPr>
          <w:b w:val="0"/>
          <w:i w:val="0"/>
        </w:rPr>
        <w:br/>
      </w:r>
      <w:r>
        <w:rPr>
          <w:b w:val="0"/>
          <w:i w:val="0"/>
        </w:rPr>
        <w:br/>
      </w:r>
      <w:r>
        <w:rPr>
          <w:b w:val="0"/>
          <w:i/>
        </w:rPr>
        <w:t>(</w:t>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02</w:t>
      </w:r>
      <w:r>
        <w:rPr>
          <w:b w:val="0"/>
          <w:i w:val="0"/>
        </w:rPr>
        <w:br/>
      </w:r>
      <w:r>
        <w:rPr>
          <w:b w:val="0"/>
          <w:i w:val="0"/>
        </w:rPr>
        <w:t xml:space="preserve"> </w:t>
      </w:r>
      <w:r>
        <w:rPr>
          <w:b w:val="0"/>
          <w:i w:val="0"/>
        </w:rPr>
        <w:br/>
      </w:r>
      <w:r>
        <w:rPr>
          <w:b/>
          <w:i w:val="0"/>
        </w:rPr>
        <w:t>DANH SÁCH DỊCH VỤ CÔNG TRỰC TUYẾN MỨC ĐỘ 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Lĩnh vực</w:t>
      </w:r>
      <w:r>
        <w:rPr>
          <w:b w:val="0"/>
          <w:i w:val="0"/>
        </w:rPr>
        <w:br/>
      </w:r>
      <w:r>
        <w:rPr>
          <w:b w:val="0"/>
          <w:i w:val="0"/>
        </w:rPr>
        <w:br/>
      </w:r>
      <w:r>
        <w:rPr>
          <w:b/>
          <w:i w:val="0"/>
        </w:rPr>
        <w:t>Tên thủ tục</w:t>
      </w:r>
      <w:r>
        <w:rPr>
          <w:b w:val="0"/>
          <w:i w:val="0"/>
        </w:rPr>
        <w:br/>
      </w:r>
      <w:r>
        <w:rPr>
          <w:b w:val="0"/>
          <w:i w:val="0"/>
        </w:rPr>
        <w:br/>
      </w:r>
      <w:r>
        <w:rPr>
          <w:b/>
          <w:i w:val="0"/>
        </w:rPr>
        <w:t>Hiệu quả sử dụng</w:t>
      </w:r>
      <w:r>
        <w:rPr>
          <w:b w:val="0"/>
          <w:i w:val="0"/>
        </w:rPr>
        <w:br/>
      </w:r>
      <w:r>
        <w:rPr>
          <w:b w:val="0"/>
          <w:i w:val="0"/>
        </w:rPr>
        <w:br/>
      </w:r>
      <w:r>
        <w:rPr>
          <w:b w:val="0"/>
          <w:i w:val="0"/>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 xml:space="preserve">Số lượng hồ sơ trực tuyến đã giải quyết </w:t>
      </w:r>
      <w:r>
        <w:rPr>
          <w:b/>
          <w:i w:val="0"/>
        </w:rPr>
        <w:t xml:space="preserve"> trong chu kỳ báo cáo </w:t>
      </w:r>
      <w:r>
        <w:br/>
      </w:r>
      <w:r>
        <w:rPr>
          <w:b w:val="0"/>
          <w:i w:val="0"/>
        </w:rPr>
        <w:br/>
        <w:t xml:space="preserve">          </w:t>
      </w:r>
      <w:r>
        <w:rPr>
          <w:b w:val="0"/>
          <w:i w:val="0"/>
        </w:rPr>
        <w:br/>
      </w:r>
      <w:r>
        <w:rPr>
          <w:b w:val="0"/>
          <w:i w:val="0"/>
        </w:rPr>
        <w:br/>
      </w:r>
      <w:r>
        <w:rPr>
          <w:b/>
          <w:i w:val="0"/>
        </w:rPr>
        <w:t>Số lượng hồ sơ đã tiếp nhận dưới hình thức trực tiếp và không</w:t>
      </w:r>
      <w:r>
        <w:br/>
      </w:r>
      <w:r>
        <w:rPr>
          <w:b/>
          <w:i w:val="0"/>
        </w:rPr>
        <w:br/>
        <w:t xml:space="preserve">          trực tuyến trong </w:t>
      </w:r>
      <w:r>
        <w:rPr>
          <w:b/>
          <w:i w:val="0"/>
        </w:rPr>
        <w:t>chu kỳ báo cáo</w:t>
      </w:r>
      <w:r>
        <w:br/>
      </w:r>
      <w:r>
        <w:rPr>
          <w:b w:val="0"/>
          <w:i w:val="0"/>
        </w:rPr>
        <w:br/>
        <w:t xml:space="preserve">          </w:t>
      </w:r>
      <w:r>
        <w:rPr>
          <w:b w:val="0"/>
          <w:i w:val="0"/>
        </w:rPr>
        <w:br/>
      </w:r>
      <w:r>
        <w:rPr>
          <w:b w:val="0"/>
          <w:i w:val="0"/>
        </w:rPr>
        <w:br/>
      </w:r>
      <w:r>
        <w:rPr>
          <w:b/>
          <w:i w:val="0"/>
        </w:rPr>
        <w:t>Tỷ lệ hồ sơ trực tuyến so với tổng số hồ sơ đã tiếp nhận qua hai hình thức trong chu</w:t>
      </w:r>
      <w:r>
        <w:rPr>
          <w:b/>
          <w:i w:val="0"/>
        </w:rPr>
        <w:t xml:space="preserve"> kỳ báo cáo</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w:t>
      </w:r>
      <w:r>
        <w:rPr>
          <w:b w:val="0"/>
          <w:i/>
        </w:rPr>
        <w:t>4)</w:t>
      </w:r>
      <w:r>
        <w:rPr>
          <w:b w:val="0"/>
          <w:i w:val="0"/>
        </w:rPr>
        <w:br/>
      </w:r>
      <w:r>
        <w:rPr>
          <w:b w:val="0"/>
          <w:i w:val="0"/>
        </w:rPr>
        <w:br/>
      </w:r>
      <w:r>
        <w:rPr>
          <w:b w:val="0"/>
          <w:i/>
        </w:rPr>
        <w:t>(</w:t>
      </w:r>
      <w:r>
        <w:rPr>
          <w:b w:val="0"/>
          <w:i/>
        </w:rPr>
        <w:t>5)</w:t>
      </w:r>
      <w:r>
        <w:rPr>
          <w:b w:val="0"/>
          <w:i w:val="0"/>
        </w:rPr>
        <w:br/>
      </w:r>
      <w:r>
        <w:rPr>
          <w:b w:val="0"/>
          <w:i w:val="0"/>
        </w:rPr>
        <w:br/>
      </w:r>
      <w:r>
        <w:rPr>
          <w:b w:val="0"/>
          <w:i/>
        </w:rPr>
        <w:t>(</w:t>
      </w:r>
      <w:r>
        <w:rPr>
          <w:b w:val="0"/>
          <w:i/>
        </w:rPr>
        <w:t>6)</w:t>
      </w:r>
      <w:r>
        <w:rPr>
          <w:b w:val="0"/>
          <w:i w:val="0"/>
        </w:rPr>
        <w:br/>
      </w:r>
      <w:r>
        <w:rPr>
          <w:b w:val="0"/>
          <w:i w:val="0"/>
        </w:rPr>
        <w:br/>
      </w:r>
      <w:r>
        <w:rPr>
          <w:b w:val="0"/>
          <w:i/>
        </w:rPr>
        <w:t>(</w:t>
      </w:r>
      <w:r>
        <w:rPr>
          <w:b w:val="0"/>
          <w:i/>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 xml:space="preserve">Phụ lục </w:t>
      </w:r>
      <w:r>
        <w:rPr>
          <w:b/>
          <w:i w:val="0"/>
        </w:rPr>
        <w:t>VIII</w:t>
      </w:r>
      <w:r>
        <w:rPr>
          <w:b w:val="0"/>
          <w:i w:val="0"/>
        </w:rPr>
        <w:br/>
      </w:r>
      <w:r>
        <w:rPr>
          <w:b/>
          <w:i w:val="0"/>
        </w:rPr>
        <w:t xml:space="preserve">Báo cáo về tình hình bảo đảm an toàn, an ninh thông tin mạng </w:t>
      </w:r>
      <w:r>
        <w:rPr>
          <w:b w:val="0"/>
          <w:i w:val="0"/>
        </w:rPr>
        <w:br/>
      </w:r>
      <w:r>
        <w:rPr>
          <w:b/>
          <w:i w:val="0"/>
        </w:rPr>
        <w:t>trong cơ quan nhà nước trên địa bàn tỉnh Bến Tre</w:t>
      </w:r>
      <w:r>
        <w:rPr>
          <w:b w:val="0"/>
          <w:i w:val="0"/>
        </w:rPr>
        <w:br/>
      </w:r>
      <w:r>
        <w:rPr>
          <w:b/>
          <w:i w:val="0"/>
        </w:rPr>
        <w:t>Kỳ báo cáo (</w:t>
      </w:r>
      <w:r>
        <w:rPr>
          <w:b/>
          <w:i w:val="0"/>
        </w:rPr>
        <w:t>Tháng/Năm</w:t>
      </w:r>
      <w:r>
        <w:rPr>
          <w:b/>
          <w:i w:val="0"/>
        </w:rPr>
        <w:t>)</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i w:val="0"/>
        </w:rPr>
        <w:t>Biểu mẫu áp dụng đối với báo cáo tháng</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 xml:space="preserve">I - TÌNH HÌNH AN TOÀN THÔNG TIN </w:t>
      </w:r>
      <w:r>
        <w:rPr>
          <w:b w:val="0"/>
          <w:i w:val="0"/>
        </w:rPr>
        <w:br/>
      </w:r>
      <w:r>
        <w:rPr>
          <w:b w:val="0"/>
          <w:i w:val="0"/>
        </w:rPr>
        <w:t xml:space="preserve"> </w:t>
      </w:r>
      <w:r>
        <w:rPr>
          <w:b w:val="0"/>
          <w:i w:val="0"/>
        </w:rPr>
        <w:br/>
      </w:r>
      <w:r>
        <w:rPr>
          <w:b/>
          <w:i w:val="0"/>
        </w:rPr>
        <w:t>1. Cảnh báo an toàn, bảo mật thông tin của các cơ quan Trung ương</w:t>
      </w:r>
      <w:r>
        <w:rPr>
          <w:b w:val="0"/>
          <w:i w:val="0"/>
        </w:rPr>
        <w:br/>
      </w:r>
      <w:r>
        <w:rPr>
          <w:b w:val="0"/>
          <w:i w:val="0"/>
        </w:rPr>
        <w:t xml:space="preserve"> </w:t>
      </w:r>
      <w:r>
        <w:rPr>
          <w:b w:val="0"/>
          <w:i w:val="0"/>
        </w:rPr>
        <w:br/>
      </w:r>
      <w:r>
        <w:rPr>
          <w:b w:val="0"/>
          <w:i/>
        </w:rPr>
        <w:t>Nội dung cảnh báo</w:t>
      </w:r>
      <w:r>
        <w:rPr>
          <w:b w:val="0"/>
          <w:i w:val="0"/>
        </w:rPr>
        <w:br/>
      </w:r>
      <w:r>
        <w:rPr>
          <w:b w:val="0"/>
          <w:i w:val="0"/>
        </w:rPr>
        <w:t xml:space="preserve"> </w:t>
      </w:r>
      <w:r>
        <w:rPr>
          <w:b w:val="0"/>
          <w:i w:val="0"/>
        </w:rPr>
        <w:br/>
      </w:r>
      <w:r>
        <w:rPr>
          <w:b/>
          <w:i w:val="0"/>
        </w:rPr>
        <w:t>2. Cảnh báo vi phạm an toàn, bảo mật thông tin hệ thống mạng WAN</w:t>
      </w:r>
      <w:r>
        <w:br/>
      </w:r>
      <w:r>
        <w:rPr>
          <w:b w:val="0"/>
          <w:i w:val="0"/>
        </w:rPr>
        <w:b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Văn bản </w:t>
      </w:r>
      <w:r>
        <w:rPr>
          <w:b w:val="0"/>
          <w:i w:val="0"/>
        </w:rPr>
        <w:t>(Số, ngày ban hành, cơ quan ban hành, trích yếu)</w:t>
      </w:r>
      <w:r>
        <w:rPr>
          <w:b w:val="0"/>
          <w:i w:val="0"/>
        </w:rPr>
        <w:br/>
      </w:r>
      <w:r>
        <w:rPr>
          <w:b w:val="0"/>
          <w:i w:val="0"/>
        </w:rPr>
        <w:br/>
      </w:r>
      <w:r>
        <w:rPr>
          <w:b/>
          <w:i w:val="0"/>
        </w:rPr>
        <w:t>Xử lý</w:t>
      </w:r>
      <w:r>
        <w:rPr>
          <w:b w:val="0"/>
          <w:i w:val="0"/>
        </w:rPr>
        <w:br/>
      </w:r>
      <w:r>
        <w:rPr>
          <w:b w:val="0"/>
          <w:i w:val="0"/>
        </w:rPr>
        <w:t>(Nội dung xử lý)</w:t>
      </w:r>
      <w:r>
        <w:rPr>
          <w:b w:val="0"/>
          <w:i w:val="0"/>
        </w:rPr>
        <w:br/>
      </w:r>
      <w:r>
        <w:rPr>
          <w:b w:val="0"/>
          <w:i w:val="0"/>
        </w:rPr>
        <w:br/>
      </w:r>
      <w:r>
        <w:rPr>
          <w:b/>
          <w:i w:val="0"/>
        </w:rPr>
        <w:t>Đơn vị vi phạm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3. Tình hình an toàn, bảo mật hệ thống thông tin tỉnh </w:t>
      </w:r>
      <w:r>
        <w:rPr>
          <w:b w:val="0"/>
          <w:i w:val="0"/>
        </w:rPr>
        <w:br/>
      </w:r>
      <w:r>
        <w:rPr>
          <w:b w:val="0"/>
          <w:i w:val="0"/>
        </w:rPr>
        <w:t xml:space="preserve"> </w:t>
      </w:r>
      <w:r>
        <w:rPr>
          <w:b w:val="0"/>
          <w:i w:val="0"/>
        </w:rPr>
        <w:br/>
      </w:r>
      <w:r>
        <w:rPr>
          <w:b w:val="0"/>
          <w:i/>
        </w:rPr>
        <w:t>a) Tình hình an toàn, bảo mật hệ thống thư điện tử công vụ</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Tổng số vấn đề xử lý</w:t>
      </w:r>
      <w:r>
        <w:rPr>
          <w:b w:val="0"/>
          <w:i w:val="0"/>
        </w:rPr>
        <w:br/>
      </w:r>
      <w:r>
        <w:rPr>
          <w:b w:val="0"/>
          <w:i w:val="0"/>
        </w:rPr>
        <w:br/>
      </w:r>
      <w:r>
        <w:rPr>
          <w:b/>
          <w:i w:val="0"/>
        </w:rPr>
        <w:t>Số lượng biến động Email</w:t>
      </w:r>
      <w:r>
        <w:rPr>
          <w:b w:val="0"/>
          <w:i w:val="0"/>
        </w:rPr>
        <w:br/>
      </w:r>
      <w:r>
        <w:rPr>
          <w:b w:val="0"/>
          <w:i w:val="0"/>
        </w:rPr>
        <w:br/>
      </w:r>
      <w:r>
        <w:rPr>
          <w:b/>
          <w:i w:val="0"/>
        </w:rPr>
        <w:t>Số lượng Email bị chặn</w:t>
      </w:r>
      <w:r>
        <w:rPr>
          <w:b w:val="0"/>
          <w:i w:val="0"/>
        </w:rPr>
        <w:br/>
      </w:r>
      <w:r>
        <w:rPr>
          <w:b w:val="0"/>
          <w:i w:val="0"/>
        </w:rPr>
        <w:br/>
      </w:r>
      <w:r>
        <w:rPr>
          <w:b w:val="0"/>
          <w:i w:val="0"/>
        </w:rPr>
        <w:br/>
      </w:r>
      <w:r>
        <w:rPr>
          <w:b w:val="0"/>
          <w:i w:val="0"/>
        </w:rPr>
        <w:br/>
      </w:r>
      <w:r>
        <w:rPr>
          <w:b/>
          <w:i w:val="0"/>
        </w:rPr>
        <w:t>Tạo mới</w:t>
      </w:r>
      <w:r>
        <w:rPr>
          <w:b w:val="0"/>
          <w:i w:val="0"/>
        </w:rPr>
        <w:br/>
      </w:r>
      <w:r>
        <w:rPr>
          <w:b/>
          <w:i w:val="0"/>
        </w:rPr>
        <w:t>Tài khoản</w:t>
      </w:r>
      <w:r>
        <w:rPr>
          <w:b w:val="0"/>
          <w:i w:val="0"/>
        </w:rPr>
        <w:br/>
      </w:r>
      <w:r>
        <w:rPr>
          <w:b w:val="0"/>
          <w:i w:val="0"/>
        </w:rPr>
        <w:br/>
      </w:r>
      <w:r>
        <w:rPr>
          <w:b/>
          <w:i w:val="0"/>
        </w:rPr>
        <w:t>Thay đổi mật khẩu</w:t>
      </w:r>
      <w:r>
        <w:rPr>
          <w:b w:val="0"/>
          <w:i w:val="0"/>
        </w:rPr>
        <w:br/>
      </w:r>
      <w:r>
        <w:rPr>
          <w:b w:val="0"/>
          <w:i w:val="0"/>
        </w:rPr>
        <w:br/>
      </w:r>
      <w:r>
        <w:rPr>
          <w:b/>
          <w:i w:val="0"/>
        </w:rPr>
        <w:t>Xóa tài khoản</w:t>
      </w:r>
      <w:r>
        <w:rPr>
          <w:b w:val="0"/>
          <w:i w:val="0"/>
        </w:rPr>
        <w:br/>
      </w:r>
      <w:r>
        <w:rPr>
          <w:b w:val="0"/>
          <w:i w:val="0"/>
        </w:rPr>
        <w:br/>
      </w:r>
      <w:r>
        <w:rPr>
          <w:b/>
          <w:i w:val="0"/>
        </w:rPr>
        <w:t>Email Spam</w:t>
      </w:r>
      <w:r>
        <w:rPr>
          <w:b w:val="0"/>
          <w:i w:val="0"/>
        </w:rPr>
        <w:br/>
      </w:r>
      <w:r>
        <w:rPr>
          <w:b w:val="0"/>
          <w:i w:val="0"/>
        </w:rPr>
        <w:br/>
      </w:r>
      <w:r>
        <w:rPr>
          <w:b/>
          <w:i w:val="0"/>
        </w:rPr>
        <w:t>Chứa nội dung</w:t>
      </w:r>
      <w:r>
        <w:rPr>
          <w:b w:val="0"/>
          <w:i w:val="0"/>
        </w:rPr>
        <w:br/>
      </w:r>
      <w:r>
        <w:rPr>
          <w:b/>
          <w:i w:val="0"/>
        </w:rPr>
        <w:t>xuyên tạc</w:t>
      </w:r>
      <w:r>
        <w:rPr>
          <w:b w:val="0"/>
          <w:i w:val="0"/>
        </w:rPr>
        <w:br/>
      </w:r>
      <w:r>
        <w:rPr>
          <w:b w:val="0"/>
          <w:i w:val="0"/>
        </w:rPr>
        <w:br/>
      </w:r>
      <w:r>
        <w:rPr>
          <w:b/>
          <w:i w:val="0"/>
        </w:rPr>
        <w:t>Chứa mã độc</w:t>
      </w:r>
      <w:r>
        <w:rPr>
          <w:b w:val="0"/>
          <w:i w:val="0"/>
        </w:rPr>
        <w:br/>
      </w:r>
      <w:r>
        <w:rPr>
          <w:b w:val="0"/>
          <w:i w:val="0"/>
        </w:rPr>
        <w:br/>
      </w:r>
      <w:r>
        <w:rPr>
          <w:b/>
          <w:i w:val="0"/>
        </w:rPr>
        <w:t>Chứa nội dung lừa đảo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Tình hình lây nhiễm mã độc trong hệ thống mạng tin học diện rộng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chỉ IP Net</w:t>
      </w:r>
      <w:r>
        <w:rPr>
          <w:b w:val="0"/>
          <w:i w:val="0"/>
        </w:rPr>
        <w:br/>
      </w:r>
      <w:r>
        <w:rPr>
          <w:b w:val="0"/>
          <w:i w:val="0"/>
        </w:rPr>
        <w:br/>
      </w:r>
      <w:r>
        <w:rPr>
          <w:b/>
          <w:i w:val="0"/>
        </w:rPr>
        <w:t>Đơn vị</w:t>
      </w:r>
      <w:r>
        <w:rPr>
          <w:b w:val="0"/>
          <w:i w:val="0"/>
        </w:rPr>
        <w:br/>
      </w:r>
      <w:r>
        <w:rPr>
          <w:b w:val="0"/>
          <w:i w:val="0"/>
        </w:rPr>
        <w:br/>
      </w:r>
      <w:r>
        <w:rPr>
          <w:b/>
          <w:i w:val="0"/>
        </w:rPr>
        <w:t>Tên loại Virus bị nhiễm</w:t>
      </w:r>
      <w:r>
        <w:rPr>
          <w:b w:val="0"/>
          <w:i w:val="0"/>
        </w:rPr>
        <w:br/>
      </w:r>
      <w:r>
        <w:rPr>
          <w:b w:val="0"/>
          <w:i w:val="0"/>
        </w:rPr>
        <w:br/>
      </w:r>
      <w:r>
        <w:rPr>
          <w:b/>
          <w:i w:val="0"/>
        </w:rPr>
        <w:t>Cách xử lý</w:t>
      </w:r>
      <w:r>
        <w:rPr>
          <w:b w:val="0"/>
          <w:i w:val="0"/>
        </w:rPr>
        <w:br/>
      </w:r>
      <w:r>
        <w:rPr>
          <w:b w:val="0"/>
          <w:i w:val="0"/>
        </w:rPr>
        <w:br/>
      </w:r>
      <w:r>
        <w:rPr>
          <w:b/>
          <w:i w:val="0"/>
        </w:rPr>
        <w:t xml:space="preserve">Tình trạng xử lý </w:t>
      </w:r>
      <w:r>
        <w:rPr>
          <w:b w:val="0"/>
          <w:i w:val="0"/>
        </w:rPr>
        <w:t>(Chưa/ đã/ đang)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 Cảnh bảo tấn công từ bên ngoài vào hệ thống thông tin</w:t>
      </w:r>
      <w:r>
        <w:rPr>
          <w:b w:val="0"/>
          <w:i w:val="0"/>
        </w:rPr>
        <w:br/>
      </w:r>
      <w:r>
        <w:rPr>
          <w:b w:val="0"/>
          <w:i w:val="0"/>
        </w:rPr>
        <w:t xml:space="preserve"> </w:t>
      </w:r>
      <w:r>
        <w:rPr>
          <w:b w:val="0"/>
          <w:i w:val="0"/>
        </w:rPr>
        <w:br/>
      </w:r>
      <w:r>
        <w:rPr>
          <w:b w:val="0"/>
          <w:i w:val="0"/>
        </w:rPr>
        <w:br/>
      </w:r>
      <w:r>
        <w:rPr>
          <w:b w:val="0"/>
          <w:i w:val="0"/>
        </w:rPr>
        <w:t>Danh sách địa chỉ IP cảnh báo tấn công từ bên ngoài</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Địa chỉ IP</w:t>
      </w:r>
      <w:r>
        <w:rPr>
          <w:b w:val="0"/>
          <w:i w:val="0"/>
        </w:rPr>
        <w:br/>
      </w:r>
      <w:r>
        <w:rPr>
          <w:b w:val="0"/>
          <w:i w:val="0"/>
        </w:rPr>
        <w:br/>
      </w:r>
      <w:r>
        <w:rPr>
          <w:b/>
          <w:i w:val="0"/>
        </w:rPr>
        <w:t>Quốc gia</w:t>
      </w:r>
      <w:r>
        <w:rPr>
          <w:b w:val="0"/>
          <w:i w:val="0"/>
        </w:rPr>
        <w:br/>
      </w:r>
      <w:r>
        <w:rPr>
          <w:b w:val="0"/>
          <w:i w:val="0"/>
        </w:rPr>
        <w:br/>
      </w:r>
      <w:r>
        <w:rPr>
          <w:b/>
          <w:i w:val="0"/>
        </w:rPr>
        <w:t>Số lần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Cảnh báo loại hình tấn công vào hệ thống của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hình tấn công</w:t>
      </w:r>
      <w:r>
        <w:rPr>
          <w:b w:val="0"/>
          <w:i w:val="0"/>
        </w:rPr>
        <w:br/>
      </w:r>
      <w:r>
        <w:rPr>
          <w:b w:val="0"/>
          <w:i w:val="0"/>
        </w:rPr>
        <w:br/>
      </w:r>
      <w:r>
        <w:rPr>
          <w:b/>
          <w:i w:val="0"/>
        </w:rPr>
        <w:t>Số lần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rPr>
        <w:t>Tình hình lây nhiễm mã độc trong hệ thống thông tin tỉnh</w:t>
      </w:r>
      <w:r>
        <w:rPr>
          <w:b w:val="0"/>
          <w:i w:val="0"/>
        </w:rPr>
        <w:br/>
      </w:r>
      <w:r>
        <w:rPr>
          <w:b w:val="0"/>
          <w:i w:val="0"/>
        </w:rPr>
        <w:br/>
      </w:r>
      <w:r>
        <w:rPr>
          <w:b w:val="0"/>
          <w:i w:val="0"/>
        </w:rPr>
        <w:t xml:space="preserve"> </w:t>
      </w:r>
      <w:r>
        <w:rPr>
          <w:b w:val="0"/>
          <w:i w:val="0"/>
        </w:rPr>
        <w:br/>
      </w:r>
      <w:r>
        <w:rPr>
          <w:b w:val="0"/>
          <w:i w:val="0"/>
        </w:rPr>
        <w:t>e) - Mã độc lây nhiễm vào hệ thống từ bên ngoài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mã độc</w:t>
      </w:r>
      <w:r>
        <w:rPr>
          <w:b w:val="0"/>
          <w:i w:val="0"/>
        </w:rPr>
        <w:br/>
      </w:r>
      <w:r>
        <w:rPr>
          <w:b w:val="0"/>
          <w:i w:val="0"/>
        </w:rPr>
        <w:br/>
      </w:r>
      <w:r>
        <w:rPr>
          <w:b/>
          <w:i w:val="0"/>
        </w:rPr>
        <w:t>Loại mã độc</w:t>
      </w:r>
      <w:r>
        <w:rPr>
          <w:b w:val="0"/>
          <w:i w:val="0"/>
        </w:rPr>
        <w:br/>
      </w:r>
      <w:r>
        <w:rPr>
          <w:b w:val="0"/>
          <w:i w:val="0"/>
        </w:rPr>
        <w:br/>
      </w:r>
      <w:r>
        <w:rPr>
          <w:b/>
          <w:i w:val="0"/>
        </w:rPr>
        <w:t>Số lượng file lây nhiễm</w:t>
      </w:r>
      <w:r>
        <w:rPr>
          <w:b w:val="0"/>
          <w:i w:val="0"/>
        </w:rPr>
        <w:br/>
      </w:r>
      <w:r>
        <w:rPr>
          <w:b w:val="0"/>
          <w:i w:val="0"/>
        </w:rPr>
        <w:br/>
      </w:r>
      <w:r>
        <w:rPr>
          <w:b/>
          <w:i w:val="0"/>
        </w:rPr>
        <w:t>Số lượng máy tính ảnh hưởng</w:t>
      </w:r>
      <w:r>
        <w:rPr>
          <w:b w:val="0"/>
          <w:i w:val="0"/>
        </w:rPr>
        <w:br/>
      </w:r>
      <w:r>
        <w:rPr>
          <w:b w:val="0"/>
          <w:i w:val="0"/>
        </w:rPr>
        <w:br/>
      </w:r>
      <w:r>
        <w:rPr>
          <w:b/>
          <w:i w:val="0"/>
        </w:rPr>
        <w:t>Thời gian phát hiện</w:t>
      </w:r>
      <w:r>
        <w:rPr>
          <w:b w:val="0"/>
          <w:i w:val="0"/>
        </w:rPr>
        <w:br/>
      </w:r>
      <w:r>
        <w:rPr>
          <w:b w:val="0"/>
          <w:i w:val="0"/>
        </w:rPr>
        <w:br/>
      </w:r>
      <w:r>
        <w:rPr>
          <w:b/>
          <w:i w:val="0"/>
        </w:rPr>
        <w:t>Nội dung 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Kiểm tra lỗ hổng bảo mật còn tồn tại trong hệ thống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Mức độ</w:t>
      </w:r>
      <w:r>
        <w:rPr>
          <w:b w:val="0"/>
          <w:i w:val="0"/>
        </w:rPr>
        <w:br/>
      </w:r>
      <w:r>
        <w:rPr>
          <w:b w:val="0"/>
          <w:i w:val="0"/>
        </w:rPr>
        <w:t>(Nguy hiểm/Cao/Trung bình/Thấp)</w:t>
      </w:r>
      <w:r>
        <w:rPr>
          <w:b w:val="0"/>
          <w:i w:val="0"/>
        </w:rPr>
        <w:br/>
      </w:r>
      <w:r>
        <w:rPr>
          <w:b w:val="0"/>
          <w:i w:val="0"/>
        </w:rPr>
        <w:br/>
      </w:r>
      <w:r>
        <w:rPr>
          <w:b/>
          <w:i w:val="0"/>
        </w:rPr>
        <w:t>Số lần phát hiện</w:t>
      </w:r>
      <w:r>
        <w:rPr>
          <w:b w:val="0"/>
          <w:i w:val="0"/>
        </w:rPr>
        <w:br/>
      </w:r>
      <w:r>
        <w:rPr>
          <w:b w:val="0"/>
          <w:i w:val="0"/>
        </w:rPr>
        <w:br/>
      </w:r>
      <w:r>
        <w:rPr>
          <w:b/>
          <w:i w:val="0"/>
        </w:rPr>
        <w:t>Nguyên nhân</w:t>
      </w:r>
      <w:r>
        <w:rPr>
          <w:b w:val="0"/>
          <w:i w:val="0"/>
        </w:rPr>
        <w:br/>
      </w:r>
      <w:r>
        <w:rPr>
          <w:b w:val="0"/>
          <w:i w:val="0"/>
        </w:rPr>
        <w:br/>
      </w:r>
      <w:r>
        <w:rPr>
          <w:b/>
          <w:i w:val="0"/>
        </w:rPr>
        <w:t>Xử lý</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II - KẾT QUẢ THỰC HIỆN </w:t>
      </w:r>
      <w:r>
        <w:rPr>
          <w:b/>
          <w:i w:val="0"/>
        </w:rPr>
        <w:t>CÁC NHIỆM VỤ VỀ AN TOÀN THÔNG TIN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Nhiệm vụ triển khai</w:t>
      </w:r>
      <w:r>
        <w:rPr>
          <w:b w:val="0"/>
          <w:i w:val="0"/>
        </w:rPr>
        <w:br/>
      </w:r>
      <w:r>
        <w:rPr>
          <w:b w:val="0"/>
          <w:i w:val="0"/>
        </w:rPr>
        <w:br/>
      </w:r>
      <w:r>
        <w:rPr>
          <w:b/>
          <w:i w:val="0"/>
        </w:rPr>
        <w:t>Đơn vị chủ trì</w:t>
      </w:r>
      <w:r>
        <w:rPr>
          <w:b w:val="0"/>
          <w:i w:val="0"/>
        </w:rPr>
        <w:br/>
      </w:r>
      <w:r>
        <w:rPr>
          <w:b w:val="0"/>
          <w:i w:val="0"/>
        </w:rPr>
        <w:br/>
      </w:r>
      <w:r>
        <w:rPr>
          <w:b/>
          <w:i w:val="0"/>
        </w:rPr>
        <w:t>Đơn vị phối hợp</w:t>
      </w:r>
      <w:r>
        <w:rPr>
          <w:b w:val="0"/>
          <w:i w:val="0"/>
        </w:rPr>
        <w:br/>
      </w:r>
      <w:r>
        <w:rPr>
          <w:b w:val="0"/>
          <w:i w:val="0"/>
        </w:rPr>
        <w:br/>
      </w:r>
      <w:r>
        <w:rPr>
          <w:b/>
          <w:i w:val="0"/>
        </w:rPr>
        <w:t>Thời gian</w:t>
      </w:r>
      <w:r>
        <w:rPr>
          <w:b w:val="0"/>
          <w:i w:val="0"/>
        </w:rPr>
        <w:br/>
      </w:r>
      <w:r>
        <w:rPr>
          <w:b w:val="0"/>
          <w:i w:val="0"/>
        </w:rPr>
        <w:br/>
      </w:r>
      <w:r>
        <w:rPr>
          <w:b/>
          <w:i w:val="0"/>
        </w:rPr>
        <w:t>Kết quả thực hiện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III- KIẾN NGHỊ, ĐỀ XUẤT</w:t>
      </w:r>
      <w:r>
        <w:rPr>
          <w:b/>
          <w:i w:val="0"/>
        </w:rPr>
        <w:t xml:space="preserve"> (nếu có)</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br/>
      </w:r>
      <w:r>
        <w:rPr>
          <w:b w:val="0"/>
          <w:i w:val="0"/>
        </w:rPr>
        <w:br/>
      </w:r>
      <w:r>
        <w:rPr>
          <w:b w:val="0"/>
          <w:i w:val="0"/>
        </w:rPr>
        <w:br/>
      </w:r>
      <w:r>
        <w:br/>
      </w:r>
      <w:r>
        <w:rPr>
          <w:b w:val="0"/>
          <w:i w:val="0"/>
        </w:rPr>
        <w:br/>
      </w:r>
      <w:r>
        <w:rPr>
          <w:b/>
          <w:i w:val="0"/>
        </w:rPr>
        <w:t>Đề cương áp dụng đối với báo cáo năm</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I. Tình hình an toàn thông tin mạng</w:t>
      </w:r>
      <w:r>
        <w:rPr>
          <w:b w:val="0"/>
          <w:i w:val="0"/>
        </w:rPr>
        <w:br/>
      </w:r>
      <w:r>
        <w:rPr>
          <w:b w:val="0"/>
          <w:i/>
        </w:rPr>
        <w:t xml:space="preserve">Trên cơ sở báo cáo tháng, đánh giá tổng quan về tình hình đảm bảo an toàn thông tin mạng của tỉnh trong năm, phân tích thực trạng từ số liệu báo cáo hàng tháng, quý. </w:t>
      </w:r>
      <w:r>
        <w:rPr>
          <w:b w:val="0"/>
          <w:i w:val="0"/>
        </w:rPr>
        <w:br/>
      </w:r>
      <w:r>
        <w:rPr>
          <w:b/>
          <w:i w:val="0"/>
        </w:rPr>
        <w:t>II. Kết quả công tác bảo đảm an toàn thông tin mạng</w:t>
      </w:r>
      <w:r>
        <w:rPr>
          <w:b w:val="0"/>
          <w:i w:val="0"/>
        </w:rPr>
        <w:br/>
      </w:r>
      <w:r>
        <w:rPr>
          <w:b w:val="0"/>
          <w:i/>
        </w:rPr>
        <w:t>Tổng kết đánh giá kết quả thực hiện việc bảo đảm an toàn thông tin mạng trên địa bàn tỉnh trong năm.</w:t>
      </w:r>
      <w:r>
        <w:rPr>
          <w:b w:val="0"/>
          <w:i w:val="0"/>
        </w:rPr>
        <w:br/>
      </w:r>
      <w:r>
        <w:rPr>
          <w:b/>
          <w:i w:val="0"/>
        </w:rPr>
        <w:t xml:space="preserve">III. Tồn tại, hạn chế và nguyên nhân: </w:t>
      </w:r>
      <w:r>
        <w:rPr>
          <w:b w:val="0"/>
          <w:i w:val="0"/>
        </w:rPr>
        <w:br/>
      </w:r>
      <w:r>
        <w:rPr>
          <w:b/>
          <w:i/>
        </w:rPr>
        <w:t>1. Tồn tại, hạn chế:</w:t>
      </w:r>
      <w:r>
        <w:rPr>
          <w:b w:val="0"/>
          <w:i w:val="0"/>
        </w:rPr>
        <w:br/>
      </w:r>
      <w:r>
        <w:rPr>
          <w:b/>
          <w:i/>
        </w:rPr>
        <w:t>2. Nguyên nhân:</w:t>
      </w:r>
      <w:r>
        <w:rPr>
          <w:b w:val="0"/>
          <w:i w:val="0"/>
        </w:rPr>
        <w:br/>
      </w:r>
      <w:r>
        <w:rPr>
          <w:b/>
          <w:i/>
        </w:rPr>
        <w:t>3. Giải pháp khắc phục:</w:t>
      </w:r>
      <w:r>
        <w:rPr>
          <w:b w:val="0"/>
          <w:i w:val="0"/>
        </w:rPr>
        <w:br/>
      </w:r>
      <w:r>
        <w:rPr>
          <w:b/>
          <w:i w:val="0"/>
        </w:rPr>
        <w:t>IV. Kiến nghị đề xuất:</w:t>
      </w:r>
      <w:r>
        <w:rPr>
          <w:b w:val="0"/>
          <w:i w:val="0"/>
        </w:rPr>
        <w:br/>
      </w:r>
      <w:r>
        <w:rPr>
          <w:b/>
          <w:i w:val="0"/>
        </w:rPr>
        <w:t>V. Nhiệm vụ trọng tâm năm tiếp theo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Phụ lục </w:t>
      </w:r>
      <w:r>
        <w:rPr>
          <w:b/>
          <w:i w:val="0"/>
        </w:rPr>
        <w:t>IX</w:t>
      </w:r>
      <w:r>
        <w:rPr>
          <w:b w:val="0"/>
          <w:i w:val="0"/>
        </w:rPr>
        <w:br/>
      </w:r>
      <w:r>
        <w:rPr>
          <w:b/>
          <w:i w:val="0"/>
        </w:rPr>
        <w:t>Báo cáo về việc sử dụng, bố trí công chức, viên chức</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val="0"/>
          <w:i w:val="0"/>
        </w:rPr>
        <w:t>Phần 1. Đặc điểm, tình hình công tác của cơ quan, đơn vị, địa phương</w:t>
      </w:r>
      <w:r>
        <w:rPr>
          <w:b w:val="0"/>
          <w:i w:val="0"/>
        </w:rPr>
        <w:br/>
      </w:r>
      <w:r>
        <w:rPr>
          <w:b w:val="0"/>
          <w:i w:val="0"/>
        </w:rPr>
        <w:t>Phần 2. Kết quả thực hiện việc tuyển dụng, sử dụng, bố trí và chế độ chính sách đối với công chức, viên chức</w:t>
      </w:r>
      <w:r>
        <w:rPr>
          <w:b w:val="0"/>
          <w:i w:val="0"/>
        </w:rPr>
        <w:br/>
      </w:r>
      <w:r>
        <w:rPr>
          <w:b/>
          <w:i w:val="0"/>
        </w:rPr>
        <w:t>I. Báo cáo khái quát về tổ chức bộ máy của đơn vị, địa phương; tình hình quản lý, sử dụng biên chế công chức và số lượng người làm việc, nhân viên hợp đồng lao động và hợp đồng làm việc theo Nghị định của Chính phủ</w:t>
      </w:r>
      <w:r>
        <w:rPr>
          <w:b w:val="0"/>
          <w:i w:val="0"/>
        </w:rPr>
        <w:br/>
      </w:r>
      <w:r>
        <w:rPr>
          <w:b/>
          <w:i w:val="0"/>
        </w:rPr>
        <w:t>II. Báo cáo kết quả tuyển dụng, sử dụng và quản lý công chức</w:t>
      </w:r>
      <w:r>
        <w:rPr>
          <w:b w:val="0"/>
          <w:i w:val="0"/>
        </w:rPr>
        <w:br/>
      </w:r>
      <w:r>
        <w:rPr>
          <w:b w:val="0"/>
          <w:i w:val="0"/>
        </w:rPr>
        <w:t>1. Nêu các căn cứ pháp lý của việc tuyển dụng, sử dụng và quản lý công chức;</w:t>
      </w:r>
      <w:r>
        <w:rPr>
          <w:b w:val="0"/>
          <w:i w:val="0"/>
        </w:rPr>
        <w:br/>
      </w:r>
      <w:r>
        <w:rPr>
          <w:b w:val="0"/>
          <w:i w:val="0"/>
        </w:rPr>
        <w:t>2. Báo cáo kết quả tuyển dụng công chức</w:t>
      </w:r>
      <w:r>
        <w:rPr>
          <w:b w:val="0"/>
          <w:i w:val="0"/>
        </w:rPr>
        <w:br/>
      </w:r>
      <w:r>
        <w:rPr>
          <w:b w:val="0"/>
          <w:i w:val="0"/>
        </w:rPr>
        <w:t>2.1. Công tác thi tuyển công chức (nếu có)</w:t>
      </w:r>
      <w:r>
        <w:rPr>
          <w:b w:val="0"/>
          <w:i w:val="0"/>
        </w:rPr>
        <w:br/>
      </w:r>
      <w:r>
        <w:rPr>
          <w:b w:val="0"/>
          <w:i w:val="0"/>
        </w:rPr>
        <w:t>2.2. Công tác xét tuyển công chức (nếu có)</w:t>
      </w:r>
      <w:r>
        <w:rPr>
          <w:b w:val="0"/>
          <w:i w:val="0"/>
        </w:rPr>
        <w:br/>
      </w:r>
      <w:r>
        <w:rPr>
          <w:b w:val="0"/>
          <w:i w:val="0"/>
        </w:rPr>
        <w:t>3. Báo cáo công tác bố trí, phân công công tác đối với công chức</w:t>
      </w:r>
      <w:r>
        <w:rPr>
          <w:b w:val="0"/>
          <w:i w:val="0"/>
        </w:rPr>
        <w:br/>
      </w:r>
      <w:r>
        <w:rPr>
          <w:b w:val="0"/>
          <w:i w:val="0"/>
        </w:rPr>
        <w:t>3.1. Báo cáo kết quả xây dựng Đề án vị trí việc làm công chức</w:t>
      </w:r>
      <w:r>
        <w:rPr>
          <w:b w:val="0"/>
          <w:i w:val="0"/>
        </w:rPr>
        <w:br/>
      </w:r>
      <w:r>
        <w:rPr>
          <w:b w:val="0"/>
          <w:i w:val="0"/>
        </w:rPr>
        <w:t>3.2. Báo cáo sự phù hợp giữa trình độ chuyên môn, nghiệp vụ thể hiện thông qua các văn bằng, chứng chỉ với vị trí công việc của công chức được bố trí.</w:t>
      </w:r>
      <w:r>
        <w:rPr>
          <w:b w:val="0"/>
          <w:i w:val="0"/>
        </w:rPr>
        <w:br/>
      </w:r>
      <w:r>
        <w:rPr>
          <w:b w:val="0"/>
          <w:i w:val="0"/>
        </w:rPr>
        <w:t>4. Báo cáo công tác chuyển ngạch, nâng ngạch công chức</w:t>
      </w:r>
      <w:r>
        <w:rPr>
          <w:b w:val="0"/>
          <w:i w:val="0"/>
        </w:rPr>
        <w:br/>
      </w:r>
      <w:r>
        <w:rPr>
          <w:b w:val="0"/>
          <w:i w:val="0"/>
        </w:rPr>
        <w:t>4.1. Kết quả nâng ngạch công chức</w:t>
      </w:r>
      <w:r>
        <w:rPr>
          <w:b w:val="0"/>
          <w:i w:val="0"/>
        </w:rPr>
        <w:br/>
      </w:r>
      <w:r>
        <w:rPr>
          <w:b w:val="0"/>
          <w:i w:val="0"/>
        </w:rPr>
        <w:t>4.2. Kết quả chuyển ngạch công chức</w:t>
      </w:r>
      <w:r>
        <w:rPr>
          <w:b w:val="0"/>
          <w:i w:val="0"/>
        </w:rPr>
        <w:br/>
      </w:r>
      <w:r>
        <w:rPr>
          <w:b w:val="0"/>
          <w:i w:val="0"/>
        </w:rPr>
        <w:t>5. Báo cáo công tác điều động, luân chuyển, biệt phái; chuyển đổi vị trí công tác đối với công chức</w:t>
      </w:r>
      <w:r>
        <w:rPr>
          <w:b w:val="0"/>
          <w:i w:val="0"/>
        </w:rPr>
        <w:br/>
      </w:r>
      <w:r>
        <w:rPr>
          <w:b w:val="0"/>
          <w:i w:val="0"/>
        </w:rPr>
        <w:t>5.1.Kết quả điều động, luân chuyển, biệt phái công chức</w:t>
      </w:r>
      <w:r>
        <w:rPr>
          <w:b w:val="0"/>
          <w:i w:val="0"/>
        </w:rPr>
        <w:br/>
      </w:r>
      <w:r>
        <w:rPr>
          <w:b w:val="0"/>
          <w:i w:val="0"/>
        </w:rPr>
        <w:t>5.2. Kết quả chuyển đổi vị trí công tác đối với công chức thuộc các vị trí phải định kỳ chuyển đổi theo quy định của pháp luật</w:t>
      </w:r>
      <w:r>
        <w:rPr>
          <w:b w:val="0"/>
          <w:i w:val="0"/>
        </w:rPr>
        <w:br/>
      </w:r>
      <w:r>
        <w:rPr>
          <w:b w:val="0"/>
          <w:i w:val="0"/>
        </w:rPr>
        <w:t>6. Báo cáo kết quả công tác bổ nhiệm, bổ nhiệm lại, từ chức, miễn nhiệm công chức giữ chức vụ lãnh đạo, quản lý (nếu có)</w:t>
      </w:r>
      <w:r>
        <w:rPr>
          <w:b w:val="0"/>
          <w:i w:val="0"/>
        </w:rPr>
        <w:br/>
      </w:r>
      <w:r>
        <w:rPr>
          <w:b w:val="0"/>
          <w:i w:val="0"/>
        </w:rPr>
        <w:t>7. Báo cáo việc thực hiện chính sách tiền lương và chế độ, chính sách đãi ngộ khác đối với công chức</w:t>
      </w:r>
      <w:r>
        <w:rPr>
          <w:b w:val="0"/>
          <w:i w:val="0"/>
        </w:rPr>
        <w:br/>
      </w:r>
      <w:r>
        <w:rPr>
          <w:b w:val="0"/>
          <w:i w:val="0"/>
        </w:rPr>
        <w:t>8. Báo cáo kết quả rèn luyện đạo đức, văn hóa giao tiếp trong thi hành công vụ của công chức; việc thực hiện quy định về những việc công chức không được làm</w:t>
      </w:r>
      <w:r>
        <w:rPr>
          <w:b w:val="0"/>
          <w:i w:val="0"/>
        </w:rPr>
        <w:br/>
      </w:r>
      <w:r>
        <w:rPr>
          <w:b w:val="0"/>
          <w:i w:val="0"/>
        </w:rPr>
        <w:t>9. Báo cáo kết quả đánh giá, xếp loại công chức</w:t>
      </w:r>
      <w:r>
        <w:rPr>
          <w:b w:val="0"/>
          <w:i w:val="0"/>
        </w:rPr>
        <w:br/>
      </w:r>
      <w:r>
        <w:rPr>
          <w:b w:val="0"/>
          <w:i w:val="0"/>
        </w:rPr>
        <w:t>10. Báo cáo công tác xử lý kỷ luật công chức (nếu có)</w:t>
      </w:r>
      <w:r>
        <w:rPr>
          <w:b w:val="0"/>
          <w:i w:val="0"/>
        </w:rPr>
        <w:br/>
      </w:r>
      <w:r>
        <w:rPr>
          <w:b w:val="0"/>
          <w:i w:val="0"/>
        </w:rPr>
        <w:t>11. Báo cáo kết quả giải quyết thôi việc và thủ tục nghỉ hưu đối với công chức (nếu có)</w:t>
      </w:r>
      <w:r>
        <w:rPr>
          <w:b w:val="0"/>
          <w:i w:val="0"/>
        </w:rPr>
        <w:br/>
      </w:r>
      <w:r>
        <w:rPr>
          <w:b/>
          <w:i w:val="0"/>
        </w:rPr>
        <w:t xml:space="preserve">III. Báo cáo kết quả tuyển dụng, sử dụng và quản lý viên chức </w:t>
      </w:r>
      <w:r>
        <w:rPr>
          <w:b w:val="0"/>
          <w:i w:val="0"/>
        </w:rPr>
        <w:br/>
      </w:r>
      <w:r>
        <w:rPr>
          <w:b w:val="0"/>
          <w:i w:val="0"/>
        </w:rPr>
        <w:t>1. Căn cứ pháp lý của việc tuyển dụng, sử dụng và quản lý viên chức</w:t>
      </w:r>
      <w:r>
        <w:rPr>
          <w:b w:val="0"/>
          <w:i w:val="0"/>
        </w:rPr>
        <w:br/>
      </w:r>
      <w:r>
        <w:rPr>
          <w:b w:val="0"/>
          <w:i w:val="0"/>
        </w:rPr>
        <w:t>2. Báo cáo việc tuyển dụng viên chức</w:t>
      </w:r>
      <w:r>
        <w:rPr>
          <w:b w:val="0"/>
          <w:i w:val="0"/>
        </w:rPr>
        <w:br/>
      </w:r>
      <w:r>
        <w:rPr>
          <w:b w:val="0"/>
          <w:i w:val="0"/>
        </w:rPr>
        <w:t>2.1. Kết quả thi tuyển viên chức (nếu có)</w:t>
      </w:r>
      <w:r>
        <w:rPr>
          <w:b w:val="0"/>
          <w:i w:val="0"/>
        </w:rPr>
        <w:br/>
      </w:r>
      <w:r>
        <w:rPr>
          <w:b w:val="0"/>
          <w:i w:val="0"/>
        </w:rPr>
        <w:t>2.2. Kết quả xét tuyển viên chức (nếu có)</w:t>
      </w:r>
      <w:r>
        <w:rPr>
          <w:b w:val="0"/>
          <w:i w:val="0"/>
        </w:rPr>
        <w:br/>
      </w:r>
      <w:r>
        <w:rPr>
          <w:b w:val="0"/>
          <w:i w:val="0"/>
        </w:rPr>
        <w:t>3. Báo cáo kết quả sắp xếp, bố trí viên chức</w:t>
      </w:r>
      <w:r>
        <w:rPr>
          <w:b w:val="0"/>
          <w:i w:val="0"/>
        </w:rPr>
        <w:br/>
      </w:r>
      <w:r>
        <w:rPr>
          <w:b w:val="0"/>
          <w:i w:val="0"/>
        </w:rPr>
        <w:t>3.1. Báo cáo kết quả xây dựng Đề án vị trí việc làm viên chức</w:t>
      </w:r>
      <w:r>
        <w:rPr>
          <w:b w:val="0"/>
          <w:i w:val="0"/>
        </w:rPr>
        <w:br/>
      </w:r>
      <w:r>
        <w:rPr>
          <w:b w:val="0"/>
          <w:i w:val="0"/>
        </w:rPr>
        <w:t>3.2. Báo cáo sự phù hợp giữa trình độ chuyên môn, nghiệp vụ thể hiện thông qua các văn bằng, chứng chỉ với vị trí công việc của viên chức được bố trí.</w:t>
      </w:r>
      <w:r>
        <w:rPr>
          <w:b w:val="0"/>
          <w:i w:val="0"/>
        </w:rPr>
        <w:br/>
      </w:r>
      <w:r>
        <w:rPr>
          <w:b w:val="0"/>
          <w:i w:val="0"/>
        </w:rPr>
        <w:t>4. Báo cáo việc bổ nhiệm, tiêu chuẩn chức danh danh nghề nghiệp; thay đổi và thăng hạng chức danh nghề nghiệp đối với viên chức</w:t>
      </w:r>
      <w:r>
        <w:rPr>
          <w:b w:val="0"/>
          <w:i w:val="0"/>
        </w:rPr>
        <w:br/>
      </w:r>
      <w:r>
        <w:rPr>
          <w:b w:val="0"/>
          <w:i w:val="0"/>
        </w:rPr>
        <w:t>5. Báo cáo việc biệt phái, thay đổi vị trí việc làm đối với viên chức (nếu có)</w:t>
      </w:r>
      <w:r>
        <w:rPr>
          <w:b w:val="0"/>
          <w:i w:val="0"/>
        </w:rPr>
        <w:br/>
      </w:r>
      <w:r>
        <w:rPr>
          <w:b w:val="0"/>
          <w:i w:val="0"/>
        </w:rPr>
        <w:t>6. Báo cáo công tác bổ nhiệm, miễn nhiệm và thôi giữ chức vụ đối với viên chức quản lý</w:t>
      </w:r>
      <w:r>
        <w:rPr>
          <w:b w:val="0"/>
          <w:i w:val="0"/>
        </w:rPr>
        <w:br/>
      </w:r>
      <w:r>
        <w:rPr>
          <w:b w:val="0"/>
          <w:i w:val="0"/>
        </w:rPr>
        <w:t>7. Báo cáo việc thực hiện chính sách tiền lương và các chế độ, chính sách đãi ngộ khác đối với viên chức</w:t>
      </w:r>
      <w:r>
        <w:rPr>
          <w:b w:val="0"/>
          <w:i w:val="0"/>
        </w:rPr>
        <w:br/>
      </w:r>
      <w:r>
        <w:rPr>
          <w:b w:val="0"/>
          <w:i w:val="0"/>
        </w:rPr>
        <w:t>8. Báo cáo việc thực hiện nghĩa vụ của viên chức và những việc viên chức không được làm</w:t>
      </w:r>
      <w:r>
        <w:rPr>
          <w:b w:val="0"/>
          <w:i w:val="0"/>
        </w:rPr>
        <w:br/>
      </w:r>
      <w:r>
        <w:rPr>
          <w:b w:val="0"/>
          <w:i w:val="0"/>
        </w:rPr>
        <w:t>9. Báo cáo việc đánh giá, xếp loại viên chức</w:t>
      </w:r>
      <w:r>
        <w:rPr>
          <w:b w:val="0"/>
          <w:i w:val="0"/>
        </w:rPr>
        <w:br/>
      </w:r>
      <w:r>
        <w:rPr>
          <w:b w:val="0"/>
          <w:i w:val="0"/>
        </w:rPr>
        <w:t>10. Báo cáo công tác kỷ luật viên chức (nếu có)</w:t>
      </w:r>
      <w:r>
        <w:rPr>
          <w:b w:val="0"/>
          <w:i w:val="0"/>
        </w:rPr>
        <w:br/>
      </w:r>
      <w:r>
        <w:rPr>
          <w:b w:val="0"/>
          <w:i w:val="0"/>
        </w:rPr>
        <w:t>11. Báo cáo việc giải quyết thôi việc và thủ tục nghỉ hưu đối với viên chức (nếu có)</w:t>
      </w:r>
      <w:r>
        <w:rPr>
          <w:b w:val="0"/>
          <w:i w:val="0"/>
        </w:rPr>
        <w:br/>
      </w:r>
      <w:r>
        <w:rPr>
          <w:b/>
          <w:i w:val="0"/>
        </w:rPr>
        <w:t>Phần 3. Nhận xét, kiến nghị</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br/>
      </w:r>
      <w:r>
        <w:rPr>
          <w:b w:val="0"/>
          <w:i w:val="0"/>
        </w:rPr>
        <w:br/>
      </w:r>
      <w:r>
        <w:rPr>
          <w:b w:val="0"/>
          <w:i w:val="0"/>
        </w:rPr>
        <w:br/>
      </w:r>
      <w:r>
        <w:rPr>
          <w:b w:val="0"/>
          <w:i w:val="0"/>
        </w:rPr>
        <w:t xml:space="preserve"> </w:t>
      </w:r>
      <w:r>
        <w:rPr>
          <w:b w:val="0"/>
          <w:i w:val="0"/>
        </w:rPr>
        <w:br/>
      </w:r>
    </w:p>
    <w:p>
      <w:r>
        <w:rPr>
          <w:b w:val="0"/>
          <w:i w:val="0"/>
        </w:rPr>
        <w:br/>
      </w:r>
      <w:r>
        <w:rPr>
          <w:b/>
          <w:i w:val="0"/>
        </w:rPr>
        <w:t xml:space="preserve">Phụ lục </w:t>
      </w:r>
      <w:r>
        <w:rPr>
          <w:b/>
          <w:i w:val="0"/>
        </w:rPr>
        <w:t>X</w:t>
      </w:r>
      <w:r>
        <w:rPr>
          <w:b w:val="0"/>
          <w:i w:val="0"/>
        </w:rPr>
        <w:br/>
      </w:r>
      <w:r>
        <w:rPr>
          <w:b/>
          <w:i w:val="0"/>
        </w:rPr>
        <w:t>Báo cáo về tình hình cán bộ, công chức cấp xã</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27</w:t>
      </w:r>
      <w:r>
        <w:rPr>
          <w:b w:val="0"/>
          <w:i/>
        </w:rPr>
        <w:t xml:space="preserve"> 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rPr>
        <w:t xml:space="preserve">––––––––––––––– </w:t>
      </w:r>
      <w:r>
        <w:rPr>
          <w:b w:val="0"/>
          <w:i w:val="0"/>
        </w:rPr>
        <w:br/>
      </w:r>
      <w:r>
        <w:rPr>
          <w:b w:val="0"/>
          <w:i w:val="0"/>
        </w:rPr>
        <w:t>Kính gửi:………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CÁC HUYỆN,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01</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DANH SÁCH CÁN BỘ, CÔNG CHỨC XÃ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(Đến ngày...)</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Đảng viên</w:t>
      </w:r>
      <w:r>
        <w:rPr>
          <w:b w:val="0"/>
          <w:i w:val="0"/>
        </w:rPr>
        <w:br/>
      </w:r>
      <w:r>
        <w:rPr>
          <w:b w:val="0"/>
          <w:i w:val="0"/>
        </w:rPr>
        <w:br/>
      </w:r>
      <w:r>
        <w:rPr>
          <w:b/>
          <w:i w:val="0"/>
        </w:rPr>
        <w:t>Dân tộc</w:t>
      </w:r>
      <w:r>
        <w:rPr>
          <w:b w:val="0"/>
          <w:i w:val="0"/>
        </w:rPr>
        <w:br/>
      </w:r>
      <w:r>
        <w:rPr>
          <w:b w:val="0"/>
          <w:i w:val="0"/>
        </w:rPr>
        <w:br/>
      </w:r>
      <w:r>
        <w:rPr>
          <w:b/>
          <w:i w:val="0"/>
        </w:rPr>
        <w:t>Chức vụ chính</w:t>
      </w:r>
      <w:r>
        <w:rPr>
          <w:b w:val="0"/>
          <w:i w:val="0"/>
        </w:rPr>
        <w:br/>
      </w:r>
      <w:r>
        <w:rPr>
          <w:b w:val="0"/>
          <w:i w:val="0"/>
        </w:rPr>
        <w:br/>
      </w:r>
      <w:r>
        <w:rPr>
          <w:b/>
          <w:i w:val="0"/>
        </w:rPr>
        <w:t>Chức vụ      kiêm nhiệm</w:t>
      </w:r>
      <w:r>
        <w:rPr>
          <w:b w:val="0"/>
          <w:i w:val="0"/>
        </w:rPr>
        <w:br/>
      </w:r>
      <w:r>
        <w:rPr>
          <w:b w:val="0"/>
          <w:i w:val="0"/>
        </w:rPr>
        <w:br/>
      </w:r>
      <w:r>
        <w:rPr>
          <w:b/>
          <w:i w:val="0"/>
        </w:rPr>
        <w:t>Thời gian công tác (năm)</w:t>
      </w:r>
      <w:r>
        <w:rPr>
          <w:b w:val="0"/>
          <w:i w:val="0"/>
        </w:rPr>
        <w:br/>
      </w:r>
      <w:r>
        <w:rPr>
          <w:b w:val="0"/>
          <w:i w:val="0"/>
        </w:rPr>
        <w:br/>
      </w:r>
      <w:r>
        <w:rPr>
          <w:b/>
          <w:i w:val="0"/>
        </w:rPr>
        <w:t>Giới tính</w:t>
      </w:r>
      <w:r>
        <w:rPr>
          <w:b w:val="0"/>
          <w:i w:val="0"/>
        </w:rPr>
        <w:br/>
      </w:r>
      <w:r>
        <w:rPr>
          <w:b w:val="0"/>
          <w:i w:val="0"/>
        </w:rPr>
        <w:br/>
      </w:r>
      <w:r>
        <w:rPr>
          <w:b/>
          <w:i w:val="0"/>
        </w:rPr>
        <w:t>Lương</w:t>
      </w:r>
      <w:r>
        <w:rPr>
          <w:b w:val="0"/>
          <w:i w:val="0"/>
        </w:rPr>
        <w:br/>
      </w:r>
      <w:r>
        <w:rPr>
          <w:b w:val="0"/>
          <w:i w:val="0"/>
        </w:rPr>
        <w:br/>
      </w:r>
      <w:r>
        <w:rPr>
          <w:b/>
          <w:i w:val="0"/>
        </w:rPr>
        <w:t>Trình độ</w:t>
      </w:r>
      <w:r>
        <w:rPr>
          <w:b w:val="0"/>
          <w:i w:val="0"/>
        </w:rPr>
        <w:br/>
      </w:r>
      <w:r>
        <w:rPr>
          <w:b w:val="0"/>
          <w:i w:val="0"/>
        </w:rPr>
        <w:br/>
      </w:r>
      <w:r>
        <w:rPr>
          <w:b/>
          <w:i w:val="0"/>
        </w:rPr>
        <w:t>Ghi chú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Ngạch</w:t>
      </w:r>
      <w:r>
        <w:rPr>
          <w:b w:val="0"/>
          <w:i w:val="0"/>
        </w:rPr>
        <w:br/>
      </w:r>
      <w:r>
        <w:rPr>
          <w:b w:val="0"/>
          <w:i w:val="0"/>
        </w:rPr>
        <w:br/>
      </w:r>
      <w:r>
        <w:rPr>
          <w:b/>
          <w:i w:val="0"/>
        </w:rPr>
        <w:t>Bậc</w:t>
      </w:r>
      <w:r>
        <w:rPr>
          <w:b w:val="0"/>
          <w:i w:val="0"/>
        </w:rPr>
        <w:br/>
      </w:r>
      <w:r>
        <w:rPr>
          <w:b w:val="0"/>
          <w:i w:val="0"/>
        </w:rPr>
        <w:br/>
      </w:r>
      <w:r>
        <w:rPr>
          <w:b/>
          <w:i w:val="0"/>
        </w:rPr>
        <w:t>Hệ số</w:t>
      </w:r>
      <w:r>
        <w:rPr>
          <w:b w:val="0"/>
          <w:i w:val="0"/>
        </w:rPr>
        <w:br/>
      </w:r>
      <w:r>
        <w:rPr>
          <w:b w:val="0"/>
          <w:i w:val="0"/>
        </w:rPr>
        <w:br/>
      </w:r>
      <w:r>
        <w:rPr>
          <w:b/>
          <w:i w:val="0"/>
        </w:rPr>
        <w:t>Văn hóa</w:t>
      </w:r>
      <w:r>
        <w:rPr>
          <w:b w:val="0"/>
          <w:i w:val="0"/>
        </w:rPr>
        <w:br/>
      </w:r>
      <w:r>
        <w:rPr>
          <w:b w:val="0"/>
          <w:i w:val="0"/>
        </w:rPr>
        <w:br/>
      </w:r>
      <w:r>
        <w:rPr>
          <w:b/>
          <w:i w:val="0"/>
        </w:rPr>
        <w:t>Chuyên môn</w:t>
      </w:r>
      <w:r>
        <w:rPr>
          <w:b w:val="0"/>
          <w:i w:val="0"/>
        </w:rPr>
        <w:br/>
      </w:r>
      <w:r>
        <w:rPr>
          <w:b w:val="0"/>
          <w:i w:val="0"/>
        </w:rPr>
        <w:br/>
      </w:r>
      <w:r>
        <w:rPr>
          <w:b/>
          <w:i w:val="0"/>
        </w:rPr>
        <w:t>Chính trị</w:t>
      </w:r>
      <w:r>
        <w:rPr>
          <w:b w:val="0"/>
          <w:i w:val="0"/>
        </w:rPr>
        <w:br/>
      </w:r>
      <w:r>
        <w:rPr>
          <w:b w:val="0"/>
          <w:i w:val="0"/>
        </w:rPr>
        <w:br/>
      </w:r>
      <w:r>
        <w:rPr>
          <w:b/>
          <w:i w:val="0"/>
        </w:rPr>
        <w:t>Ngoại ngữ</w:t>
      </w:r>
      <w:r>
        <w:rPr>
          <w:b w:val="0"/>
          <w:i w:val="0"/>
        </w:rPr>
        <w:br/>
      </w:r>
      <w:r>
        <w:rPr>
          <w:b w:val="0"/>
          <w:i w:val="0"/>
        </w:rPr>
        <w:br/>
      </w:r>
      <w:r>
        <w:rPr>
          <w:b/>
          <w:i w:val="0"/>
        </w:rPr>
        <w:t>Tin học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8</w:t>
      </w:r>
      <w:r>
        <w:rPr>
          <w:b w:val="0"/>
          <w:i w:val="0"/>
        </w:rPr>
        <w:br/>
      </w:r>
      <w:r>
        <w:rPr>
          <w:b w:val="0"/>
          <w:i w:val="0"/>
        </w:rPr>
        <w:br/>
      </w:r>
      <w:r>
        <w:rPr>
          <w:b/>
          <w:i/>
        </w:rPr>
        <w:t>9</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CÁN BỘ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CÔNG CHỨC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công chức có nhiều bằng cấp chuyên môn thì ghi tất cả bằng cấp chuyên môn (ví dụ: Cử nhân Kinh tế, Trung cấp Quân sự…).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lượng cán bộ, công chức được giao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Tổng số người trong danh sách này là ... người.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Mỗi đơn vị hành chính cấp xã tổng hợp một danh sách cán bộ, công chức; không tổng hợp chung một danh sách cho tất cả các xã, phường, thị trấn.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UBND CÁC HUYỆN, THÀNH PHỐ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02</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DANH SÁCH NHỮNG NGƯỜI HOẠT ĐỘNG KHÔNG CHUYÊN TRÁCH XÃ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Đảng viên</w:t>
      </w:r>
      <w:r>
        <w:rPr>
          <w:b w:val="0"/>
          <w:i w:val="0"/>
        </w:rPr>
        <w:br/>
      </w:r>
      <w:r>
        <w:rPr>
          <w:b w:val="0"/>
          <w:i w:val="0"/>
        </w:rPr>
        <w:br/>
      </w:r>
      <w:r>
        <w:rPr>
          <w:b/>
          <w:i w:val="0"/>
        </w:rPr>
        <w:t>Dân tộc</w:t>
      </w:r>
      <w:r>
        <w:rPr>
          <w:b w:val="0"/>
          <w:i w:val="0"/>
        </w:rPr>
        <w:br/>
      </w:r>
      <w:r>
        <w:rPr>
          <w:b w:val="0"/>
          <w:i w:val="0"/>
        </w:rPr>
        <w:br/>
      </w:r>
      <w:r>
        <w:rPr>
          <w:b/>
          <w:i w:val="0"/>
        </w:rPr>
        <w:t>Chức vụ chính</w:t>
      </w:r>
      <w:r>
        <w:rPr>
          <w:b w:val="0"/>
          <w:i w:val="0"/>
        </w:rPr>
        <w:br/>
      </w:r>
      <w:r>
        <w:rPr>
          <w:b w:val="0"/>
          <w:i w:val="0"/>
        </w:rPr>
        <w:br/>
      </w:r>
      <w:r>
        <w:rPr>
          <w:b/>
          <w:i w:val="0"/>
        </w:rPr>
        <w:t>Chức vụ      kiêm nhiệm</w:t>
      </w:r>
      <w:r>
        <w:rPr>
          <w:b w:val="0"/>
          <w:i w:val="0"/>
        </w:rPr>
        <w:br/>
      </w:r>
      <w:r>
        <w:rPr>
          <w:b w:val="0"/>
          <w:i w:val="0"/>
        </w:rPr>
        <w:br/>
      </w:r>
      <w:r>
        <w:rPr>
          <w:b/>
          <w:i w:val="0"/>
        </w:rPr>
        <w:t>Thời gian công tác (năm)</w:t>
      </w:r>
      <w:r>
        <w:rPr>
          <w:b w:val="0"/>
          <w:i w:val="0"/>
        </w:rPr>
        <w:br/>
      </w:r>
      <w:r>
        <w:rPr>
          <w:b w:val="0"/>
          <w:i w:val="0"/>
        </w:rPr>
        <w:br/>
      </w:r>
      <w:r>
        <w:rPr>
          <w:b/>
          <w:i w:val="0"/>
        </w:rPr>
        <w:t>Giới tính</w:t>
      </w:r>
      <w:r>
        <w:rPr>
          <w:b w:val="0"/>
          <w:i w:val="0"/>
        </w:rPr>
        <w:br/>
      </w:r>
      <w:r>
        <w:rPr>
          <w:b w:val="0"/>
          <w:i w:val="0"/>
        </w:rPr>
        <w:br/>
      </w:r>
      <w:r>
        <w:rPr>
          <w:b/>
          <w:i w:val="0"/>
        </w:rPr>
        <w:t>Phụ cấp</w:t>
      </w:r>
      <w:r>
        <w:rPr>
          <w:b w:val="0"/>
          <w:i w:val="0"/>
        </w:rPr>
        <w:br/>
      </w:r>
      <w:r>
        <w:rPr>
          <w:b w:val="0"/>
          <w:i w:val="0"/>
        </w:rPr>
        <w:br/>
      </w:r>
      <w:r>
        <w:rPr>
          <w:b/>
          <w:i w:val="0"/>
        </w:rPr>
        <w:t>Trình độ</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Nam</w:t>
      </w:r>
      <w:r>
        <w:rPr>
          <w:b w:val="0"/>
          <w:i w:val="0"/>
        </w:rPr>
        <w:br/>
      </w:r>
      <w:r>
        <w:rPr>
          <w:b w:val="0"/>
          <w:i w:val="0"/>
        </w:rPr>
        <w:br/>
      </w:r>
      <w:r>
        <w:rPr>
          <w:b/>
          <w:i w:val="0"/>
        </w:rPr>
        <w:t>Nữ</w:t>
      </w:r>
      <w:r>
        <w:rPr>
          <w:b w:val="0"/>
          <w:i w:val="0"/>
        </w:rPr>
        <w:br/>
      </w:r>
      <w:r>
        <w:rPr>
          <w:b w:val="0"/>
          <w:i w:val="0"/>
        </w:rPr>
        <w:br/>
      </w:r>
      <w:r>
        <w:rPr>
          <w:b/>
          <w:i w:val="0"/>
        </w:rPr>
        <w:t>Hệ số</w:t>
      </w:r>
      <w:r>
        <w:rPr>
          <w:b w:val="0"/>
          <w:i w:val="0"/>
        </w:rPr>
        <w:br/>
      </w:r>
      <w:r>
        <w:rPr>
          <w:b w:val="0"/>
          <w:i w:val="0"/>
        </w:rPr>
        <w:br/>
      </w:r>
      <w:r>
        <w:rPr>
          <w:b/>
          <w:i w:val="0"/>
        </w:rPr>
        <w:t>Hệ số kiêm nhiệm</w:t>
      </w:r>
      <w:r>
        <w:rPr>
          <w:b w:val="0"/>
          <w:i w:val="0"/>
        </w:rPr>
        <w:br/>
      </w:r>
      <w:r>
        <w:rPr>
          <w:b w:val="0"/>
          <w:i w:val="0"/>
        </w:rPr>
        <w:br/>
      </w:r>
      <w:r>
        <w:rPr>
          <w:b/>
          <w:i w:val="0"/>
        </w:rPr>
        <w:t>Văn hóa</w:t>
      </w:r>
      <w:r>
        <w:rPr>
          <w:b w:val="0"/>
          <w:i w:val="0"/>
        </w:rPr>
        <w:br/>
      </w:r>
      <w:r>
        <w:rPr>
          <w:b w:val="0"/>
          <w:i w:val="0"/>
        </w:rPr>
        <w:br/>
      </w:r>
      <w:r>
        <w:rPr>
          <w:b/>
          <w:i w:val="0"/>
        </w:rPr>
        <w:t>Chuyên môn</w:t>
      </w:r>
      <w:r>
        <w:rPr>
          <w:b w:val="0"/>
          <w:i w:val="0"/>
        </w:rPr>
        <w:br/>
      </w:r>
      <w:r>
        <w:rPr>
          <w:b w:val="0"/>
          <w:i w:val="0"/>
        </w:rPr>
        <w:br/>
      </w:r>
      <w:r>
        <w:rPr>
          <w:b/>
          <w:i w:val="0"/>
        </w:rPr>
        <w:t>Chính trị</w:t>
      </w:r>
      <w:r>
        <w:rPr>
          <w:b w:val="0"/>
          <w:i w:val="0"/>
        </w:rPr>
        <w:br/>
      </w:r>
      <w:r>
        <w:rPr>
          <w:b w:val="0"/>
          <w:i w:val="0"/>
        </w:rPr>
        <w:br/>
      </w:r>
      <w:r>
        <w:rPr>
          <w:b/>
          <w:i w:val="0"/>
        </w:rPr>
        <w:t>Ngoại ngữ</w:t>
      </w:r>
      <w:r>
        <w:rPr>
          <w:b w:val="0"/>
          <w:i w:val="0"/>
        </w:rPr>
        <w:br/>
      </w:r>
      <w:r>
        <w:rPr>
          <w:b w:val="0"/>
          <w:i w:val="0"/>
        </w:rPr>
        <w:br/>
      </w:r>
      <w:r>
        <w:rPr>
          <w:b/>
          <w:i w:val="0"/>
        </w:rPr>
        <w:t>Tin học</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8</w:t>
      </w:r>
      <w:r>
        <w:rPr>
          <w:b w:val="0"/>
          <w:i w:val="0"/>
        </w:rPr>
        <w:br/>
      </w:r>
      <w:r>
        <w:rPr>
          <w:b w:val="0"/>
          <w:i w:val="0"/>
        </w:rPr>
        <w:br/>
      </w:r>
      <w:r>
        <w:rPr>
          <w:b/>
          <w:i/>
        </w:rPr>
        <w:t>9</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Những người hoạt động KCT có nhiều bằng cấp chuyên môn thì ghi tất cả bằng cấp chuyên môn (ví dụ: Cử nhân Kinh tế, Cử nhân tiếng Anh hoặc Cử nhân Luật, Trung cấp Quân sự…).</w:t>
      </w:r>
      <w:r>
        <w:rPr>
          <w:b w:val="0"/>
          <w:i w:val="0"/>
        </w:rPr>
        <w:br/>
      </w:r>
      <w:r>
        <w:rPr>
          <w:b w:val="0"/>
          <w:i w:val="0"/>
        </w:rPr>
        <w:br/>
      </w:r>
      <w:r>
        <w:rPr>
          <w:b w:val="0"/>
          <w:i w:val="0"/>
        </w:rPr>
        <w:br/>
      </w:r>
      <w:r>
        <w:rPr>
          <w:b w:val="0"/>
          <w:i w:val="0"/>
        </w:rPr>
        <w:br/>
      </w:r>
      <w:r>
        <w:rPr>
          <w:b w:val="0"/>
          <w:i w:val="0"/>
        </w:rPr>
        <w:t>* Số lượng những người hoạt động không chuyên trách theo quy định của UBND tỉnh: ...</w:t>
      </w:r>
      <w:r>
        <w:rPr>
          <w:b w:val="0"/>
          <w:i w:val="0"/>
        </w:rPr>
        <w:br/>
      </w:r>
      <w:r>
        <w:rPr>
          <w:b w:val="0"/>
          <w:i w:val="0"/>
        </w:rPr>
        <w:br/>
      </w:r>
      <w:r>
        <w:rPr>
          <w:b w:val="0"/>
          <w:i w:val="0"/>
        </w:rPr>
        <w:br/>
      </w:r>
      <w:r>
        <w:rPr>
          <w:b w:val="0"/>
          <w:i w:val="0"/>
        </w:rPr>
        <w:br/>
      </w:r>
      <w:r>
        <w:rPr>
          <w:b w:val="0"/>
          <w:i w:val="0"/>
        </w:rPr>
        <w:t>* Tổng số người trong danh sách này là ... người.</w:t>
      </w:r>
      <w:r>
        <w:rPr>
          <w:b w:val="0"/>
          <w:i w:val="0"/>
        </w:rPr>
        <w:br/>
      </w:r>
      <w:r>
        <w:rPr>
          <w:b w:val="0"/>
          <w:i w:val="0"/>
        </w:rPr>
        <w:br/>
      </w:r>
      <w:r>
        <w:rPr>
          <w:b w:val="0"/>
          <w:i w:val="0"/>
        </w:rPr>
        <w:br/>
      </w:r>
      <w:r>
        <w:rPr>
          <w:b w:val="0"/>
          <w:i w:val="0"/>
        </w:rPr>
        <w:br/>
      </w:r>
      <w:r>
        <w:rPr>
          <w:b w:val="0"/>
          <w:i w:val="0"/>
        </w:rPr>
        <w:t>* Mỗi đơn vị hành chính cấp xã tổng hợp một danh sách những người hoạt động KCT; không tổng hợp chung một danh sách cho tất cả các xã, phường, thị trấn.</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UBND CÁC HUYỆN</w:t>
      </w:r>
      <w:r>
        <w:rPr>
          <w:b w:val="0"/>
          <w:i w:val="0"/>
        </w:rPr>
        <w:br/>
      </w:r>
      <w:r>
        <w:rPr>
          <w:b/>
          <w:i w:val="0"/>
        </w:rPr>
        <w:t xml:space="preserve"> THÀNH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Biểu mẫu 03</w:t>
      </w:r>
      <w:r>
        <w:rPr>
          <w:b w:val="0"/>
          <w:i w:val="0"/>
        </w:rPr>
        <w:br/>
      </w:r>
      <w:r>
        <w:rPr>
          <w:b w:val="0"/>
          <w:i w:val="0"/>
        </w:rPr>
        <w:br/>
      </w:r>
      <w:r>
        <w:rPr>
          <w:b w:val="0"/>
          <w:i w:val="0"/>
        </w:rPr>
        <w:br/>
      </w:r>
      <w:r>
        <w:rPr>
          <w:b w:val="0"/>
          <w:i w:val="0"/>
        </w:rPr>
        <w:br/>
      </w:r>
      <w:r>
        <w:rPr>
          <w:b/>
          <w:i w:val="0"/>
        </w:rPr>
        <w:t>THỐNG KÊ SỐ LƯỢNG, CHẤT LƯỢNG CÁN BỘ CẤP XÃ</w:t>
      </w:r>
      <w:r>
        <w:rPr>
          <w:b w:val="0"/>
          <w:i w:val="0"/>
        </w:rPr>
        <w:br/>
      </w:r>
      <w:r>
        <w:rPr>
          <w:b w:val="0"/>
          <w:i w:val="0"/>
        </w:rPr>
        <w:br/>
      </w:r>
      <w:r>
        <w:rPr>
          <w:b w:val="0"/>
          <w:i w:val="0"/>
        </w:rPr>
        <w:br/>
      </w:r>
      <w:r>
        <w:rPr>
          <w:b w:val="0"/>
          <w:i w:val="0"/>
        </w:rPr>
        <w:br/>
      </w:r>
      <w:r>
        <w:rPr>
          <w:b/>
          <w:i w:val="0"/>
        </w:rPr>
        <w:t>(Đến ngày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ĐƠN VỊ</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w:t>
      </w:r>
      <w:r>
        <w:br/>
      </w:r>
      <w:r>
        <w:rPr>
          <w:b/>
          <w:i w:val="0"/>
        </w:rPr>
        <w:br/>
        <w:t xml:space="preserve">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i/>
        </w:rPr>
        <w:t>20</w:t>
      </w:r>
      <w:r>
        <w:rPr>
          <w:b w:val="0"/>
          <w:i w:val="0"/>
        </w:rPr>
        <w:br/>
      </w:r>
      <w:r>
        <w:rPr>
          <w:b w:val="0"/>
          <w:i w:val="0"/>
        </w:rPr>
        <w:br/>
      </w:r>
      <w:r>
        <w:rPr>
          <w:b/>
          <w:i/>
        </w:rPr>
        <w:t>21</w:t>
      </w:r>
      <w:r>
        <w:rPr>
          <w:b w:val="0"/>
          <w:i w:val="0"/>
        </w:rPr>
        <w:br/>
      </w:r>
      <w:r>
        <w:rPr>
          <w:b w:val="0"/>
          <w:i w:val="0"/>
        </w:rPr>
        <w:br/>
      </w:r>
      <w:r>
        <w:rPr>
          <w:b/>
          <w:i/>
        </w:rPr>
        <w:t>22</w:t>
      </w:r>
      <w:r>
        <w:rPr>
          <w:b w:val="0"/>
          <w:i w:val="0"/>
        </w:rPr>
        <w:br/>
      </w:r>
      <w:r>
        <w:rPr>
          <w:b w:val="0"/>
          <w:i w:val="0"/>
        </w:rPr>
        <w:br/>
      </w:r>
      <w:r>
        <w:rPr>
          <w:b/>
          <w:i/>
        </w:rPr>
        <w:t>23</w:t>
      </w:r>
      <w:r>
        <w:rPr>
          <w:b w:val="0"/>
          <w:i w:val="0"/>
        </w:rPr>
        <w:br/>
      </w:r>
      <w:r>
        <w:rPr>
          <w:b w:val="0"/>
          <w:i w:val="0"/>
        </w:rPr>
        <w:br/>
      </w:r>
      <w:r>
        <w:rPr>
          <w:b/>
          <w:i/>
        </w:rPr>
        <w:t>24</w:t>
      </w:r>
      <w:r>
        <w:rPr>
          <w:b w:val="0"/>
          <w:i w:val="0"/>
        </w:rPr>
        <w:br/>
      </w:r>
      <w:r>
        <w:rPr>
          <w:b w:val="0"/>
          <w:i w:val="0"/>
        </w:rPr>
        <w:br/>
      </w:r>
      <w:r>
        <w:rPr>
          <w:b/>
          <w:i/>
        </w:rPr>
        <w:t>25</w:t>
      </w:r>
      <w:r>
        <w:rPr>
          <w:b w:val="0"/>
          <w:i w:val="0"/>
        </w:rPr>
        <w:br/>
      </w:r>
      <w:r>
        <w:rPr>
          <w:b w:val="0"/>
          <w:i w:val="0"/>
        </w:rPr>
        <w:br/>
      </w:r>
      <w:r>
        <w:rPr>
          <w:b/>
          <w:i/>
        </w:rPr>
        <w:t>26</w:t>
      </w:r>
      <w:r>
        <w:rPr>
          <w:b w:val="0"/>
          <w:i w:val="0"/>
        </w:rPr>
        <w:br/>
      </w:r>
      <w:r>
        <w:rPr>
          <w:b w:val="0"/>
          <w:i w:val="0"/>
        </w:rPr>
        <w:br/>
      </w:r>
      <w:r>
        <w:rPr>
          <w:b/>
          <w:i/>
        </w:rPr>
        <w:t>27</w:t>
      </w:r>
      <w:r>
        <w:rPr>
          <w:b w:val="0"/>
          <w:i w:val="0"/>
        </w:rPr>
        <w:br/>
      </w:r>
      <w:r>
        <w:rPr>
          <w:b w:val="0"/>
          <w:i w:val="0"/>
        </w:rPr>
        <w:br/>
      </w:r>
      <w:r>
        <w:rPr>
          <w:b/>
          <w:i/>
        </w:rPr>
        <w:t>28</w:t>
      </w:r>
      <w:r>
        <w:rPr>
          <w:b w:val="0"/>
          <w:i w:val="0"/>
        </w:rPr>
        <w:br/>
      </w:r>
      <w:r>
        <w:rPr>
          <w:b w:val="0"/>
          <w:i w:val="0"/>
        </w:rPr>
        <w:br/>
      </w:r>
      <w:r>
        <w:rPr>
          <w:b/>
          <w:i/>
        </w:rPr>
        <w:t>29</w:t>
      </w:r>
      <w:r>
        <w:rPr>
          <w:b w:val="0"/>
          <w:i w:val="0"/>
        </w:rPr>
        <w:br/>
      </w:r>
      <w:r>
        <w:rPr>
          <w:b w:val="0"/>
          <w:i w:val="0"/>
        </w:rPr>
        <w:br/>
      </w:r>
      <w:r>
        <w:rPr>
          <w:b/>
          <w:i/>
        </w:rPr>
        <w:t>30</w:t>
      </w:r>
      <w:r>
        <w:rPr>
          <w:b w:val="0"/>
          <w:i w:val="0"/>
        </w:rPr>
        <w:br/>
      </w:r>
      <w:r>
        <w:rPr>
          <w:b w:val="0"/>
          <w:i w:val="0"/>
        </w:rPr>
        <w:br/>
      </w:r>
      <w:r>
        <w:rPr>
          <w:b/>
          <w:i/>
        </w:rPr>
        <w:t>31</w:t>
      </w:r>
      <w:r>
        <w:rPr>
          <w:b w:val="0"/>
          <w:i w:val="0"/>
        </w:rPr>
        <w:br/>
      </w:r>
      <w:r>
        <w:rPr>
          <w:b w:val="0"/>
          <w:i w:val="0"/>
        </w:rPr>
        <w:br/>
      </w:r>
      <w:r>
        <w:rPr>
          <w:b/>
          <w:i/>
        </w:rPr>
        <w:t>32</w:t>
      </w:r>
      <w:r>
        <w:rPr>
          <w:b w:val="0"/>
          <w:i w:val="0"/>
        </w:rPr>
        <w:br/>
      </w:r>
      <w:r>
        <w:rPr>
          <w:b w:val="0"/>
          <w:i w:val="0"/>
        </w:rPr>
        <w:br/>
      </w:r>
      <w:r>
        <w:rPr>
          <w:b/>
          <w:i/>
        </w:rPr>
        <w:t>33</w:t>
      </w:r>
      <w:r>
        <w:rPr>
          <w:b w:val="0"/>
          <w:i w:val="0"/>
        </w:rPr>
        <w:br/>
      </w:r>
      <w:r>
        <w:rPr>
          <w:b w:val="0"/>
          <w:i w:val="0"/>
        </w:rPr>
        <w:br/>
      </w:r>
      <w:r>
        <w:rPr>
          <w:b/>
          <w:i/>
        </w:rPr>
        <w:t>34</w:t>
      </w:r>
      <w:r>
        <w:rPr>
          <w:b w:val="0"/>
          <w:i w:val="0"/>
        </w:rPr>
        <w:br/>
      </w:r>
      <w:r>
        <w:rPr>
          <w:b w:val="0"/>
          <w:i w:val="0"/>
        </w:rPr>
        <w:br/>
      </w:r>
      <w:r>
        <w:rPr>
          <w:b/>
          <w:i/>
        </w:rPr>
        <w:t>35</w:t>
      </w:r>
      <w:r>
        <w:rPr>
          <w:b w:val="0"/>
          <w:i w:val="0"/>
        </w:rPr>
        <w:br/>
      </w:r>
      <w:r>
        <w:rPr>
          <w:b w:val="0"/>
          <w:i w:val="0"/>
        </w:rPr>
        <w:br/>
      </w:r>
      <w:r>
        <w:rPr>
          <w:b/>
          <w:i/>
        </w:rPr>
        <w:t>36</w:t>
      </w:r>
      <w:r>
        <w:rPr>
          <w:b w:val="0"/>
          <w:i w:val="0"/>
        </w:rPr>
        <w:br/>
      </w:r>
      <w:r>
        <w:rPr>
          <w:b w:val="0"/>
          <w:i w:val="0"/>
        </w:rPr>
        <w:br/>
      </w:r>
      <w:r>
        <w:rPr>
          <w:b/>
          <w:i/>
        </w:rPr>
        <w:t>37</w:t>
      </w:r>
      <w:r>
        <w:rPr>
          <w:b w:val="0"/>
          <w:i w:val="0"/>
        </w:rPr>
        <w:br/>
      </w:r>
      <w:r>
        <w:rPr>
          <w:b w:val="0"/>
          <w:i w:val="0"/>
        </w:rPr>
        <w:br/>
      </w:r>
      <w:r>
        <w:rPr>
          <w:b/>
          <w:i/>
        </w:rPr>
        <w:t>38</w:t>
      </w:r>
      <w:r>
        <w:rPr>
          <w:b w:val="0"/>
          <w:i w:val="0"/>
        </w:rPr>
        <w:br/>
      </w:r>
      <w:r>
        <w:rPr>
          <w:b w:val="0"/>
          <w:i w:val="0"/>
        </w:rPr>
        <w:br/>
      </w:r>
      <w:r>
        <w:rPr>
          <w:b/>
          <w:i/>
        </w:rPr>
        <w:t>39</w:t>
      </w:r>
      <w:r>
        <w:rPr>
          <w:b w:val="0"/>
          <w:i w:val="0"/>
        </w:rPr>
        <w:br/>
      </w:r>
      <w:r>
        <w:rPr>
          <w:b w:val="0"/>
          <w:i w:val="0"/>
        </w:rPr>
        <w:br/>
      </w:r>
      <w:r>
        <w:rPr>
          <w:b/>
          <w:i/>
        </w:rPr>
        <w:t>40</w:t>
      </w:r>
      <w:r>
        <w:rPr>
          <w:b w:val="0"/>
          <w:i w:val="0"/>
        </w:rPr>
        <w:br/>
      </w:r>
      <w:r>
        <w:rPr>
          <w:b w:val="0"/>
          <w:i w:val="0"/>
        </w:rPr>
        <w:br/>
      </w:r>
      <w:r>
        <w:rPr>
          <w:b/>
          <w:i/>
        </w:rPr>
        <w:t>41</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cấp xã không có bằng cấp chuyên môn mà chỉ có bằng cấp chính trị thì thống kê vào cả hai cột chuyên môn và chính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cán bộ (kể cả cán bộ được tăng phái, luân chuyển từ cấp huyện).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Biểu mẫu 04</w:t>
      </w:r>
      <w:r>
        <w:rPr>
          <w:b w:val="0"/>
          <w:i w:val="0"/>
        </w:rPr>
        <w:br/>
      </w:r>
      <w:r>
        <w:rPr>
          <w:b w:val="0"/>
          <w:i w:val="0"/>
        </w:rPr>
        <w:t xml:space="preserve"> </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CÁN BỘ CẤP XÃ THEO CHỨC DANH</w:t>
      </w:r>
      <w:r>
        <w:rPr>
          <w:b w:val="0"/>
          <w:i w:val="0"/>
        </w:rPr>
        <w:br/>
      </w:r>
      <w:r>
        <w:rPr>
          <w:b/>
          <w:i w:val="0"/>
        </w:rPr>
        <w:t>(Đến ngày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Kiêm nhiệm</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i w:val="0"/>
        </w:rPr>
        <w:t>Bí thư</w:t>
      </w:r>
      <w:r>
        <w:rPr>
          <w:b w:val="0"/>
          <w:i w:val="0"/>
        </w:rPr>
        <w:br/>
      </w:r>
      <w:r>
        <w:rPr>
          <w:b w:val="0"/>
          <w:i w:val="0"/>
        </w:rPr>
        <w:br/>
      </w:r>
      <w:r>
        <w:rPr>
          <w:b/>
          <w:i w:val="0"/>
        </w:rPr>
        <w:t>Phó Bí thư</w:t>
      </w:r>
      <w:r>
        <w:rPr>
          <w:b w:val="0"/>
          <w:i w:val="0"/>
        </w:rPr>
        <w:br/>
      </w:r>
      <w:r>
        <w:rPr>
          <w:b w:val="0"/>
          <w:i w:val="0"/>
        </w:rPr>
        <w:br/>
      </w:r>
      <w:r>
        <w:rPr>
          <w:b/>
          <w:i w:val="0"/>
        </w:rPr>
        <w:t>CT HĐND</w:t>
      </w:r>
      <w:r>
        <w:rPr>
          <w:b w:val="0"/>
          <w:i w:val="0"/>
        </w:rPr>
        <w:br/>
      </w:r>
      <w:r>
        <w:rPr>
          <w:b w:val="0"/>
          <w:i w:val="0"/>
        </w:rPr>
        <w:br/>
      </w:r>
      <w:r>
        <w:rPr>
          <w:b/>
          <w:i w:val="0"/>
        </w:rPr>
        <w:t>Phó CT HĐND</w:t>
      </w:r>
      <w:r>
        <w:rPr>
          <w:b w:val="0"/>
          <w:i w:val="0"/>
        </w:rPr>
        <w:br/>
      </w:r>
      <w:r>
        <w:rPr>
          <w:b w:val="0"/>
          <w:i w:val="0"/>
        </w:rPr>
        <w:br/>
      </w:r>
      <w:r>
        <w:rPr>
          <w:b/>
          <w:i w:val="0"/>
        </w:rPr>
        <w:t>CT UBND</w:t>
      </w:r>
      <w:r>
        <w:rPr>
          <w:b w:val="0"/>
          <w:i w:val="0"/>
        </w:rPr>
        <w:br/>
      </w:r>
      <w:r>
        <w:rPr>
          <w:b w:val="0"/>
          <w:i w:val="0"/>
        </w:rPr>
        <w:br/>
      </w:r>
      <w:r>
        <w:rPr>
          <w:b/>
          <w:i w:val="0"/>
        </w:rPr>
        <w:t>Phó CT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Bí thư đảng 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Phó Bí thư đảng ủy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Chủ tịch 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Phó Chủ tịch HĐND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Chủ tịch UBND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Phó Chủ tịch UBND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Chủ tịch UBMTTQ</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Bí thư Đoàn TNCSHCM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Chủ tịch Hội Phụ nữ</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Chủ tịch Hội Nông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Chủ tịch Hội CCB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Cán bộ cấp xã không có bằng cấp chuyên môn mà chỉ có bằng cấp chính trị thì thống kê vào cả hai cột chuyên môn và chính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cán bộ (kể cả cán bộ được tăng phái, luân chuyển từ cấp huyện).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đầy đủ tất cả các chức danh chuyên trách và chức danh kiêm nhiệm (ví dụ: Có 03 Bí thư kiêm Chủ tịch HĐND thì khi thống kê phải có 03 Chủ tịch</w:t>
      </w:r>
      <w:r>
        <w:br/>
      </w:r>
      <w:r>
        <w:rPr>
          <w:b w:val="0"/>
          <w:i w:val="0"/>
        </w:rPr>
        <w:br/>
        <w:t xml:space="preserve">         HĐND kiêm Bí thư; có 02 Bí thư kiêm Chủ tịch UBND thì khi thống kê phải có 02 Chủ tịch UBND kiêm Bí thư; có 05 Chủ tịch UBND kiêm Phó Bí thư thì khi</w:t>
      </w:r>
      <w:r>
        <w:br/>
      </w:r>
      <w:r>
        <w:rPr>
          <w:b w:val="0"/>
          <w:i w:val="0"/>
        </w:rPr>
        <w:br/>
        <w:t xml:space="preserve">         thống kê phải có 05 Phó Bí thư kiêm Chủ tịch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số 05</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CÔNG CHỨC CẤP XÃ</w:t>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Kiêm nhiệm</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br/>
      </w:r>
      <w:r>
        <w:rPr>
          <w:b/>
          <w:i w:val="0"/>
        </w:rPr>
        <w:t>Bí thư</w:t>
      </w:r>
      <w:r>
        <w:rPr>
          <w:b w:val="0"/>
          <w:i w:val="0"/>
        </w:rPr>
        <w:br/>
      </w:r>
      <w:r>
        <w:rPr>
          <w:b w:val="0"/>
          <w:i w:val="0"/>
        </w:rPr>
        <w:br/>
      </w:r>
      <w:r>
        <w:rPr>
          <w:b/>
          <w:i w:val="0"/>
        </w:rPr>
        <w:t>Phó Bí thư</w:t>
      </w:r>
      <w:r>
        <w:rPr>
          <w:b w:val="0"/>
          <w:i w:val="0"/>
        </w:rPr>
        <w:br/>
      </w:r>
      <w:r>
        <w:rPr>
          <w:b w:val="0"/>
          <w:i w:val="0"/>
        </w:rPr>
        <w:br/>
      </w:r>
      <w:r>
        <w:rPr>
          <w:b/>
          <w:i w:val="0"/>
        </w:rPr>
        <w:t>CT HĐND</w:t>
      </w:r>
      <w:r>
        <w:rPr>
          <w:b w:val="0"/>
          <w:i w:val="0"/>
        </w:rPr>
        <w:br/>
      </w:r>
      <w:r>
        <w:rPr>
          <w:b w:val="0"/>
          <w:i w:val="0"/>
        </w:rPr>
        <w:br/>
      </w:r>
      <w:r>
        <w:rPr>
          <w:b/>
          <w:i w:val="0"/>
        </w:rPr>
        <w:t>Phó CT HĐND</w:t>
      </w:r>
      <w:r>
        <w:rPr>
          <w:b w:val="0"/>
          <w:i w:val="0"/>
        </w:rPr>
        <w:br/>
      </w:r>
      <w:r>
        <w:rPr>
          <w:b w:val="0"/>
          <w:i w:val="0"/>
        </w:rPr>
        <w:br/>
      </w:r>
      <w:r>
        <w:rPr>
          <w:b/>
          <w:i w:val="0"/>
        </w:rPr>
        <w:t>CT UBND</w:t>
      </w:r>
      <w:r>
        <w:rPr>
          <w:b w:val="0"/>
          <w:i w:val="0"/>
        </w:rPr>
        <w:br/>
      </w:r>
      <w:r>
        <w:rPr>
          <w:b w:val="0"/>
          <w:i w:val="0"/>
        </w:rPr>
        <w:br/>
      </w:r>
      <w:r>
        <w:rPr>
          <w:b/>
          <w:i w:val="0"/>
        </w:rPr>
        <w:t>Phó CT 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br/>
      </w:r>
      <w:r>
        <w:rPr>
          <w:b/>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br/>
      </w:r>
      <w:r>
        <w:rPr>
          <w:b w:val="0"/>
          <w:i w:val="0"/>
        </w:rPr>
        <w:t>* Thống kê tấc cả các chức danh công chức (kể cả Trưởng Công an chính quy của các phường, thị trấn).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val="0"/>
          <w:i w:val="0"/>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Biểu mẫu số 06</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CÔNG CHỨC CẤP XÃ THEO CHỨC DANH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i/>
        </w:rPr>
        <w:t>1</w:t>
      </w:r>
      <w:r>
        <w:rPr>
          <w:b w:val="0"/>
          <w:i w:val="0"/>
        </w:rPr>
        <w:br/>
      </w:r>
      <w:r>
        <w:rPr>
          <w:b w:val="0"/>
          <w:i w:val="0"/>
        </w:rPr>
        <w:br/>
      </w:r>
      <w:r>
        <w:rPr>
          <w:b/>
          <w:i/>
        </w:rPr>
        <w:t>2</w:t>
      </w:r>
      <w:r>
        <w:rPr>
          <w:b w:val="0"/>
          <w:i w:val="0"/>
        </w:rPr>
        <w:br/>
      </w:r>
      <w:r>
        <w:rPr>
          <w:b w:val="0"/>
          <w:i w:val="0"/>
        </w:rPr>
        <w:br/>
      </w:r>
      <w:r>
        <w:rPr>
          <w:b/>
          <w:i/>
        </w:rPr>
        <w:t>3</w:t>
      </w:r>
      <w:r>
        <w:rPr>
          <w:b w:val="0"/>
          <w:i w:val="0"/>
        </w:rPr>
        <w:br/>
      </w:r>
      <w:r>
        <w:rPr>
          <w:b w:val="0"/>
          <w:i w:val="0"/>
        </w:rPr>
        <w:br/>
      </w:r>
      <w:r>
        <w:rPr>
          <w:b/>
          <w:i/>
        </w:rPr>
        <w:t>4</w:t>
      </w:r>
      <w:r>
        <w:rPr>
          <w:b w:val="0"/>
          <w:i w:val="0"/>
        </w:rPr>
        <w:br/>
      </w:r>
      <w:r>
        <w:rPr>
          <w:b w:val="0"/>
          <w:i w:val="0"/>
        </w:rPr>
        <w:br/>
      </w:r>
      <w:r>
        <w:rPr>
          <w:b/>
          <w:i/>
        </w:rPr>
        <w:t>5</w:t>
      </w:r>
      <w:r>
        <w:rPr>
          <w:b w:val="0"/>
          <w:i w:val="0"/>
        </w:rPr>
        <w:br/>
      </w:r>
      <w:r>
        <w:rPr>
          <w:b w:val="0"/>
          <w:i w:val="0"/>
        </w:rPr>
        <w:br/>
      </w:r>
      <w:r>
        <w:rPr>
          <w:b/>
          <w:i/>
        </w:rPr>
        <w:t>6</w:t>
      </w:r>
      <w:r>
        <w:rPr>
          <w:b w:val="0"/>
          <w:i w:val="0"/>
        </w:rPr>
        <w:br/>
      </w:r>
      <w:r>
        <w:rPr>
          <w:b w:val="0"/>
          <w:i w:val="0"/>
        </w:rPr>
        <w:br/>
      </w:r>
      <w:r>
        <w:rPr>
          <w:b/>
          <w:i/>
        </w:rPr>
        <w:t>7</w:t>
      </w:r>
      <w:r>
        <w:rPr>
          <w:b w:val="0"/>
          <w:i w:val="0"/>
        </w:rPr>
        <w:br/>
      </w:r>
      <w:r>
        <w:rPr>
          <w:b w:val="0"/>
          <w:i w:val="0"/>
        </w:rPr>
        <w:br/>
      </w:r>
      <w:r>
        <w:rPr>
          <w:b/>
          <w:i/>
        </w:rPr>
        <w:t>10</w:t>
      </w:r>
      <w:r>
        <w:rPr>
          <w:b w:val="0"/>
          <w:i w:val="0"/>
        </w:rPr>
        <w:br/>
      </w:r>
      <w:r>
        <w:rPr>
          <w:b w:val="0"/>
          <w:i w:val="0"/>
        </w:rPr>
        <w:br/>
      </w:r>
      <w:r>
        <w:rPr>
          <w:b/>
          <w:i/>
        </w:rPr>
        <w:t>11</w:t>
      </w:r>
      <w:r>
        <w:rPr>
          <w:b w:val="0"/>
          <w:i w:val="0"/>
        </w:rPr>
        <w:br/>
      </w:r>
      <w:r>
        <w:rPr>
          <w:b w:val="0"/>
          <w:i w:val="0"/>
        </w:rPr>
        <w:br/>
      </w:r>
      <w:r>
        <w:rPr>
          <w:b/>
          <w:i/>
        </w:rPr>
        <w:t>12</w:t>
      </w:r>
      <w:r>
        <w:rPr>
          <w:b w:val="0"/>
          <w:i w:val="0"/>
        </w:rPr>
        <w:br/>
      </w:r>
      <w:r>
        <w:rPr>
          <w:b w:val="0"/>
          <w:i w:val="0"/>
        </w:rPr>
        <w:br/>
      </w:r>
      <w:r>
        <w:rPr>
          <w:b/>
          <w:i/>
        </w:rPr>
        <w:t>13</w:t>
      </w:r>
      <w:r>
        <w:rPr>
          <w:b w:val="0"/>
          <w:i w:val="0"/>
        </w:rPr>
        <w:br/>
      </w:r>
      <w:r>
        <w:rPr>
          <w:b w:val="0"/>
          <w:i w:val="0"/>
        </w:rPr>
        <w:br/>
      </w:r>
      <w:r>
        <w:rPr>
          <w:b/>
          <w:i/>
        </w:rPr>
        <w:t>14</w:t>
      </w:r>
      <w:r>
        <w:rPr>
          <w:b w:val="0"/>
          <w:i w:val="0"/>
        </w:rPr>
        <w:br/>
      </w:r>
      <w:r>
        <w:rPr>
          <w:b w:val="0"/>
          <w:i w:val="0"/>
        </w:rPr>
        <w:br/>
      </w:r>
      <w:r>
        <w:rPr>
          <w:b/>
          <w:i/>
        </w:rPr>
        <w:t>15</w:t>
      </w:r>
      <w:r>
        <w:rPr>
          <w:b w:val="0"/>
          <w:i w:val="0"/>
        </w:rPr>
        <w:br/>
      </w:r>
      <w:r>
        <w:rPr>
          <w:b w:val="0"/>
          <w:i w:val="0"/>
        </w:rPr>
        <w:br/>
      </w:r>
      <w:r>
        <w:rPr>
          <w:b/>
          <w:i/>
        </w:rPr>
        <w:t>16</w:t>
      </w:r>
      <w:r>
        <w:rPr>
          <w:b w:val="0"/>
          <w:i w:val="0"/>
        </w:rPr>
        <w:br/>
      </w:r>
      <w:r>
        <w:rPr>
          <w:b w:val="0"/>
          <w:i w:val="0"/>
        </w:rPr>
        <w:br/>
      </w:r>
      <w:r>
        <w:rPr>
          <w:b/>
          <w:i/>
        </w:rPr>
        <w:t>17</w:t>
      </w:r>
      <w:r>
        <w:rPr>
          <w:b w:val="0"/>
          <w:i w:val="0"/>
        </w:rPr>
        <w:br/>
      </w:r>
      <w:r>
        <w:rPr>
          <w:b w:val="0"/>
          <w:i w:val="0"/>
        </w:rPr>
        <w:br/>
      </w:r>
      <w:r>
        <w:rPr>
          <w:b/>
          <w:i/>
        </w:rPr>
        <w:t>18</w:t>
      </w:r>
      <w:r>
        <w:rPr>
          <w:b w:val="0"/>
          <w:i w:val="0"/>
        </w:rPr>
        <w:br/>
      </w:r>
      <w:r>
        <w:rPr>
          <w:b w:val="0"/>
          <w:i w:val="0"/>
        </w:rPr>
        <w:br/>
      </w:r>
      <w:r>
        <w:rPr>
          <w:b/>
          <w:i/>
        </w:rPr>
        <w:t>19</w:t>
      </w:r>
      <w:r>
        <w:rPr>
          <w:b w:val="0"/>
          <w:i w:val="0"/>
        </w:rPr>
        <w:br/>
      </w:r>
      <w:r>
        <w:rPr>
          <w:b w:val="0"/>
          <w:i w:val="0"/>
        </w:rPr>
        <w:br/>
      </w:r>
      <w:r>
        <w:rPr>
          <w:b/>
          <w:i/>
        </w:rPr>
        <w:t>20</w:t>
      </w:r>
      <w:r>
        <w:rPr>
          <w:b w:val="0"/>
          <w:i w:val="0"/>
        </w:rPr>
        <w:br/>
      </w:r>
      <w:r>
        <w:rPr>
          <w:b w:val="0"/>
          <w:i w:val="0"/>
        </w:rPr>
        <w:br/>
      </w:r>
      <w:r>
        <w:rPr>
          <w:b/>
          <w:i/>
        </w:rPr>
        <w:t>21</w:t>
      </w:r>
      <w:r>
        <w:rPr>
          <w:b w:val="0"/>
          <w:i w:val="0"/>
        </w:rPr>
        <w:br/>
      </w:r>
      <w:r>
        <w:rPr>
          <w:b w:val="0"/>
          <w:i w:val="0"/>
        </w:rPr>
        <w:br/>
      </w:r>
      <w:r>
        <w:rPr>
          <w:b/>
          <w:i/>
        </w:rPr>
        <w:t>22</w:t>
      </w:r>
      <w:r>
        <w:rPr>
          <w:b w:val="0"/>
          <w:i w:val="0"/>
        </w:rPr>
        <w:br/>
      </w:r>
      <w:r>
        <w:rPr>
          <w:b w:val="0"/>
          <w:i w:val="0"/>
        </w:rPr>
        <w:br/>
      </w:r>
      <w:r>
        <w:rPr>
          <w:b/>
          <w:i/>
        </w:rPr>
        <w:t>23</w:t>
      </w:r>
      <w:r>
        <w:rPr>
          <w:b w:val="0"/>
          <w:i w:val="0"/>
        </w:rPr>
        <w:br/>
      </w:r>
      <w:r>
        <w:rPr>
          <w:b w:val="0"/>
          <w:i w:val="0"/>
        </w:rPr>
        <w:br/>
      </w:r>
      <w:r>
        <w:rPr>
          <w:b/>
          <w:i/>
        </w:rPr>
        <w:t>24</w:t>
      </w:r>
      <w:r>
        <w:rPr>
          <w:b w:val="0"/>
          <w:i w:val="0"/>
        </w:rPr>
        <w:br/>
      </w:r>
      <w:r>
        <w:rPr>
          <w:b w:val="0"/>
          <w:i w:val="0"/>
        </w:rPr>
        <w:br/>
      </w:r>
      <w:r>
        <w:rPr>
          <w:b/>
          <w:i/>
        </w:rPr>
        <w:t>25</w:t>
      </w:r>
      <w:r>
        <w:rPr>
          <w:b w:val="0"/>
          <w:i w:val="0"/>
        </w:rPr>
        <w:br/>
      </w:r>
      <w:r>
        <w:rPr>
          <w:b w:val="0"/>
          <w:i w:val="0"/>
        </w:rPr>
        <w:br/>
      </w:r>
      <w:r>
        <w:rPr>
          <w:b/>
          <w:i/>
        </w:rPr>
        <w:t>26</w:t>
      </w:r>
      <w:r>
        <w:rPr>
          <w:b w:val="0"/>
          <w:i w:val="0"/>
        </w:rPr>
        <w:br/>
      </w:r>
      <w:r>
        <w:rPr>
          <w:b w:val="0"/>
          <w:i w:val="0"/>
        </w:rPr>
        <w:br/>
      </w:r>
      <w:r>
        <w:rPr>
          <w:b/>
          <w:i/>
        </w:rPr>
        <w:t>27</w:t>
      </w:r>
      <w:r>
        <w:rPr>
          <w:b w:val="0"/>
          <w:i w:val="0"/>
        </w:rPr>
        <w:br/>
      </w:r>
      <w:r>
        <w:rPr>
          <w:b w:val="0"/>
          <w:i w:val="0"/>
        </w:rPr>
        <w:br/>
      </w:r>
      <w:r>
        <w:rPr>
          <w:b/>
          <w:i/>
        </w:rPr>
        <w:t>28</w:t>
      </w:r>
      <w:r>
        <w:rPr>
          <w:b w:val="0"/>
          <w:i w:val="0"/>
        </w:rPr>
        <w:br/>
      </w:r>
      <w:r>
        <w:rPr>
          <w:b w:val="0"/>
          <w:i w:val="0"/>
        </w:rPr>
        <w:br/>
      </w:r>
      <w:r>
        <w:rPr>
          <w:b/>
          <w:i/>
        </w:rPr>
        <w:t>29</w:t>
      </w:r>
      <w:r>
        <w:rPr>
          <w:b w:val="0"/>
          <w:i w:val="0"/>
        </w:rPr>
        <w:br/>
      </w:r>
      <w:r>
        <w:rPr>
          <w:b w:val="0"/>
          <w:i w:val="0"/>
        </w:rPr>
        <w:br/>
      </w:r>
      <w:r>
        <w:rPr>
          <w:b/>
          <w:i/>
        </w:rPr>
        <w:t>30</w:t>
      </w:r>
      <w:r>
        <w:rPr>
          <w:b w:val="0"/>
          <w:i w:val="0"/>
        </w:rPr>
        <w:br/>
      </w:r>
      <w:r>
        <w:rPr>
          <w:b w:val="0"/>
          <w:i w:val="0"/>
        </w:rPr>
        <w:br/>
      </w:r>
      <w:r>
        <w:rPr>
          <w:b/>
          <w:i/>
        </w:rPr>
        <w:t>31</w:t>
      </w:r>
      <w:r>
        <w:rPr>
          <w:b w:val="0"/>
          <w:i w:val="0"/>
        </w:rPr>
        <w:br/>
      </w:r>
      <w:r>
        <w:rPr>
          <w:b w:val="0"/>
          <w:i w:val="0"/>
        </w:rPr>
        <w:br/>
      </w:r>
      <w:r>
        <w:rPr>
          <w:b/>
          <w:i/>
        </w:rPr>
        <w:t>32</w:t>
      </w:r>
      <w:r>
        <w:rPr>
          <w:b w:val="0"/>
          <w:i w:val="0"/>
        </w:rPr>
        <w:br/>
      </w:r>
      <w:r>
        <w:rPr>
          <w:b w:val="0"/>
          <w:i w:val="0"/>
        </w:rPr>
        <w:br/>
      </w:r>
      <w:r>
        <w:rPr>
          <w:b/>
          <w:i/>
        </w:rPr>
        <w:t>33</w:t>
      </w:r>
      <w:r>
        <w:rPr>
          <w:b w:val="0"/>
          <w:i w:val="0"/>
        </w:rPr>
        <w:br/>
      </w:r>
      <w:r>
        <w:rPr>
          <w:b w:val="0"/>
          <w:i w:val="0"/>
        </w:rPr>
        <w:br/>
      </w:r>
      <w:r>
        <w:rPr>
          <w:b/>
          <w:i/>
        </w:rPr>
        <w:t>34</w:t>
      </w:r>
      <w:r>
        <w:rPr>
          <w:b w:val="0"/>
          <w:i w:val="0"/>
        </w:rPr>
        <w:br/>
      </w:r>
      <w:r>
        <w:rPr>
          <w:b w:val="0"/>
          <w:i w:val="0"/>
        </w:rPr>
        <w:br/>
      </w:r>
      <w:r>
        <w:rPr>
          <w:b/>
          <w:i/>
        </w:rPr>
        <w:t>35</w:t>
      </w:r>
      <w:r>
        <w:rPr>
          <w:b w:val="0"/>
          <w:i w:val="0"/>
        </w:rPr>
        <w:br/>
      </w:r>
      <w:r>
        <w:rPr>
          <w:b w:val="0"/>
          <w:i w:val="0"/>
        </w:rPr>
        <w:br/>
      </w:r>
      <w:r>
        <w:rPr>
          <w:b/>
          <w:i/>
        </w:rPr>
        <w:t>36</w:t>
      </w:r>
      <w:r>
        <w:rPr>
          <w:b w:val="0"/>
          <w:i w:val="0"/>
        </w:rPr>
        <w:br/>
      </w:r>
      <w:r>
        <w:rPr>
          <w:b w:val="0"/>
          <w:i w:val="0"/>
        </w:rPr>
        <w:br/>
      </w:r>
      <w:r>
        <w:rPr>
          <w:b/>
          <w:i/>
        </w:rPr>
        <w:t>37</w:t>
      </w:r>
      <w:r>
        <w:rPr>
          <w:b w:val="0"/>
          <w:i w:val="0"/>
        </w:rPr>
        <w:br/>
      </w:r>
      <w:r>
        <w:rPr>
          <w:b w:val="0"/>
          <w:i w:val="0"/>
        </w:rPr>
        <w:br/>
      </w:r>
      <w:r>
        <w:rPr>
          <w:b/>
          <w:i/>
        </w:rPr>
        <w:t>38</w:t>
      </w:r>
      <w:r>
        <w:rPr>
          <w:b w:val="0"/>
          <w:i w:val="0"/>
        </w:rPr>
        <w:br/>
      </w:r>
      <w:r>
        <w:rPr>
          <w:b w:val="0"/>
          <w:i w:val="0"/>
        </w:rPr>
        <w:br/>
      </w:r>
      <w:r>
        <w:rPr>
          <w:b/>
          <w:i/>
        </w:rPr>
        <w:t>39</w:t>
      </w:r>
      <w:r>
        <w:rPr>
          <w:b w:val="0"/>
          <w:i w:val="0"/>
        </w:rPr>
        <w:br/>
      </w:r>
      <w:r>
        <w:rPr>
          <w:b w:val="0"/>
          <w:i w:val="0"/>
        </w:rPr>
        <w:br/>
      </w:r>
      <w:r>
        <w:rPr>
          <w:b/>
          <w:i/>
        </w:rPr>
        <w:t>40</w:t>
      </w:r>
      <w:r>
        <w:rPr>
          <w:b w:val="0"/>
          <w:i w:val="0"/>
        </w:rPr>
        <w:br/>
      </w:r>
      <w:r>
        <w:rPr>
          <w:b w:val="0"/>
          <w:i w:val="0"/>
        </w:rPr>
        <w:br/>
      </w:r>
      <w:r>
        <w:rPr>
          <w:b/>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Trưởng Công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huy trưởng BCH Quân sự</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Văn phòng - thống kê</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Địa chính - xây dựng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Tài chính - kế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Tư pháp - hộ tịch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Văn hóa - xã hội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công chức (kể cả Trưởng Công an chính quy của các phường, thị trấn).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ngày        tháng … năm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Biểu mẫu số 09</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THỐNG KÊ SỐ LƯỢNG, CHẤT LƯỢNG NHỮNG NGƯỜI HOẠT ĐỘNG KHÔNG CHUYÊN TRÁCH Ở THÔN, TỔ DÂN PHỐ</w:t>
      </w:r>
      <w:r>
        <w:rPr>
          <w:b w:val="0"/>
          <w:i w:val="0"/>
        </w:rPr>
        <w:br/>
      </w:r>
      <w:r>
        <w:rPr>
          <w:b/>
          <w:i w:val="0"/>
        </w:rPr>
        <w:t>(Đến ngày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xã</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rPr>
        <w:t>17</w:t>
      </w:r>
      <w:r>
        <w:rPr>
          <w:b w:val="0"/>
          <w:i w:val="0"/>
        </w:rPr>
        <w:br/>
      </w:r>
      <w:r>
        <w:rPr>
          <w:b w:val="0"/>
          <w:i w:val="0"/>
        </w:rPr>
        <w:br/>
      </w:r>
      <w:r>
        <w:rPr>
          <w:b w:val="0"/>
          <w:i/>
        </w:rPr>
        <w:t>18</w:t>
      </w:r>
      <w:r>
        <w:rPr>
          <w:b w:val="0"/>
          <w:i w:val="0"/>
        </w:rPr>
        <w:br/>
      </w:r>
      <w:r>
        <w:rPr>
          <w:b w:val="0"/>
          <w:i w:val="0"/>
        </w:rPr>
        <w:br/>
      </w:r>
      <w:r>
        <w:rPr>
          <w:b w:val="0"/>
          <w:i/>
        </w:rPr>
        <w:t>19</w:t>
      </w:r>
      <w:r>
        <w:rPr>
          <w:b w:val="0"/>
          <w:i w:val="0"/>
        </w:rPr>
        <w:br/>
      </w:r>
      <w:r>
        <w:rPr>
          <w:b w:val="0"/>
          <w:i w:val="0"/>
        </w:rPr>
        <w:br/>
      </w:r>
      <w:r>
        <w:rPr>
          <w:b w:val="0"/>
          <w:i/>
        </w:rPr>
        <w:t>20</w:t>
      </w:r>
      <w:r>
        <w:rPr>
          <w:b w:val="0"/>
          <w:i w:val="0"/>
        </w:rPr>
        <w:br/>
      </w:r>
      <w:r>
        <w:rPr>
          <w:b w:val="0"/>
          <w:i w:val="0"/>
        </w:rPr>
        <w:br/>
      </w:r>
      <w:r>
        <w:rPr>
          <w:b w:val="0"/>
          <w:i/>
        </w:rPr>
        <w:t>21</w:t>
      </w:r>
      <w:r>
        <w:rPr>
          <w:b w:val="0"/>
          <w:i w:val="0"/>
        </w:rPr>
        <w:br/>
      </w:r>
      <w:r>
        <w:rPr>
          <w:b w:val="0"/>
          <w:i w:val="0"/>
        </w:rPr>
        <w:br/>
      </w:r>
      <w:r>
        <w:rPr>
          <w:b w:val="0"/>
          <w:i/>
        </w:rPr>
        <w:t>22</w:t>
      </w:r>
      <w:r>
        <w:rPr>
          <w:b w:val="0"/>
          <w:i w:val="0"/>
        </w:rPr>
        <w:br/>
      </w:r>
      <w:r>
        <w:rPr>
          <w:b w:val="0"/>
          <w:i w:val="0"/>
        </w:rPr>
        <w:br/>
      </w:r>
      <w:r>
        <w:rPr>
          <w:b w:val="0"/>
          <w:i/>
        </w:rPr>
        <w:t>23</w:t>
      </w:r>
      <w:r>
        <w:rPr>
          <w:b w:val="0"/>
          <w:i w:val="0"/>
        </w:rPr>
        <w:br/>
      </w:r>
      <w:r>
        <w:rPr>
          <w:b w:val="0"/>
          <w:i w:val="0"/>
        </w:rPr>
        <w:br/>
      </w:r>
      <w:r>
        <w:rPr>
          <w:b w:val="0"/>
          <w:i/>
        </w:rPr>
        <w:t>24</w:t>
      </w:r>
      <w:r>
        <w:rPr>
          <w:b w:val="0"/>
          <w:i w:val="0"/>
        </w:rPr>
        <w:br/>
      </w:r>
      <w:r>
        <w:rPr>
          <w:b w:val="0"/>
          <w:i w:val="0"/>
        </w:rPr>
        <w:br/>
      </w:r>
      <w:r>
        <w:rPr>
          <w:b w:val="0"/>
          <w:i/>
        </w:rPr>
        <w:t>25</w:t>
      </w:r>
      <w:r>
        <w:rPr>
          <w:b w:val="0"/>
          <w:i w:val="0"/>
        </w:rPr>
        <w:br/>
      </w:r>
      <w:r>
        <w:rPr>
          <w:b w:val="0"/>
          <w:i w:val="0"/>
        </w:rPr>
        <w:br/>
      </w:r>
      <w:r>
        <w:rPr>
          <w:b w:val="0"/>
          <w:i/>
        </w:rPr>
        <w:t>26</w:t>
      </w:r>
      <w:r>
        <w:rPr>
          <w:b w:val="0"/>
          <w:i w:val="0"/>
        </w:rPr>
        <w:br/>
      </w:r>
      <w:r>
        <w:rPr>
          <w:b w:val="0"/>
          <w:i w:val="0"/>
        </w:rPr>
        <w:br/>
      </w:r>
      <w:r>
        <w:rPr>
          <w:b w:val="0"/>
          <w:i/>
        </w:rPr>
        <w:t>27</w:t>
      </w:r>
      <w:r>
        <w:rPr>
          <w:b w:val="0"/>
          <w:i w:val="0"/>
        </w:rPr>
        <w:br/>
      </w:r>
      <w:r>
        <w:rPr>
          <w:b w:val="0"/>
          <w:i w:val="0"/>
        </w:rPr>
        <w:br/>
      </w:r>
      <w:r>
        <w:rPr>
          <w:b w:val="0"/>
          <w:i/>
        </w:rPr>
        <w:t>28</w:t>
      </w:r>
      <w:r>
        <w:rPr>
          <w:b w:val="0"/>
          <w:i w:val="0"/>
        </w:rPr>
        <w:br/>
      </w:r>
      <w:r>
        <w:rPr>
          <w:b w:val="0"/>
          <w:i w:val="0"/>
        </w:rPr>
        <w:br/>
      </w:r>
      <w:r>
        <w:rPr>
          <w:b w:val="0"/>
          <w:i/>
        </w:rPr>
        <w:t>29</w:t>
      </w:r>
      <w:r>
        <w:rPr>
          <w:b w:val="0"/>
          <w:i w:val="0"/>
        </w:rPr>
        <w:br/>
      </w:r>
      <w:r>
        <w:rPr>
          <w:b w:val="0"/>
          <w:i w:val="0"/>
        </w:rPr>
        <w:br/>
      </w:r>
      <w:r>
        <w:rPr>
          <w:b w:val="0"/>
          <w:i/>
        </w:rPr>
        <w:t>30</w:t>
      </w:r>
      <w:r>
        <w:rPr>
          <w:b w:val="0"/>
          <w:i w:val="0"/>
        </w:rPr>
        <w:br/>
      </w:r>
      <w:r>
        <w:rPr>
          <w:b w:val="0"/>
          <w:i w:val="0"/>
        </w:rPr>
        <w:br/>
      </w:r>
      <w:r>
        <w:rPr>
          <w:b w:val="0"/>
          <w:i/>
        </w:rPr>
        <w:t>31</w:t>
      </w:r>
      <w:r>
        <w:rPr>
          <w:b w:val="0"/>
          <w:i w:val="0"/>
        </w:rPr>
        <w:br/>
      </w:r>
      <w:r>
        <w:rPr>
          <w:b w:val="0"/>
          <w:i w:val="0"/>
        </w:rPr>
        <w:br/>
      </w:r>
      <w:r>
        <w:rPr>
          <w:b w:val="0"/>
          <w:i/>
        </w:rPr>
        <w:t>32</w:t>
      </w:r>
      <w:r>
        <w:rPr>
          <w:b w:val="0"/>
          <w:i w:val="0"/>
        </w:rPr>
        <w:br/>
      </w:r>
      <w:r>
        <w:rPr>
          <w:b w:val="0"/>
          <w:i w:val="0"/>
        </w:rPr>
        <w:br/>
      </w:r>
      <w:r>
        <w:rPr>
          <w:b w:val="0"/>
          <w:i/>
        </w:rPr>
        <w:t>33</w:t>
      </w:r>
      <w:r>
        <w:rPr>
          <w:b w:val="0"/>
          <w:i w:val="0"/>
        </w:rPr>
        <w:br/>
      </w:r>
      <w:r>
        <w:rPr>
          <w:b w:val="0"/>
          <w:i w:val="0"/>
        </w:rPr>
        <w:br/>
      </w:r>
      <w:r>
        <w:rPr>
          <w:b w:val="0"/>
          <w:i/>
        </w:rPr>
        <w:t>34</w:t>
      </w:r>
      <w:r>
        <w:rPr>
          <w:b w:val="0"/>
          <w:i w:val="0"/>
        </w:rPr>
        <w:br/>
      </w:r>
      <w:r>
        <w:rPr>
          <w:b w:val="0"/>
          <w:i w:val="0"/>
        </w:rPr>
        <w:br/>
      </w:r>
      <w:r>
        <w:rPr>
          <w:b w:val="0"/>
          <w:i/>
        </w:rPr>
        <w:t>35</w:t>
      </w:r>
      <w:r>
        <w:rPr>
          <w:b w:val="0"/>
          <w:i w:val="0"/>
        </w:rPr>
        <w:br/>
      </w:r>
      <w:r>
        <w:rPr>
          <w:b w:val="0"/>
          <w:i w:val="0"/>
        </w:rPr>
        <w:br/>
      </w:r>
      <w:r>
        <w:rPr>
          <w:b w:val="0"/>
          <w:i/>
        </w:rPr>
        <w:t>36</w:t>
      </w:r>
      <w:r>
        <w:rPr>
          <w:b w:val="0"/>
          <w:i w:val="0"/>
        </w:rPr>
        <w:br/>
      </w:r>
      <w:r>
        <w:rPr>
          <w:b w:val="0"/>
          <w:i w:val="0"/>
        </w:rPr>
        <w:br/>
      </w:r>
      <w:r>
        <w:rPr>
          <w:b w:val="0"/>
          <w:i/>
        </w:rPr>
        <w:t>37</w:t>
      </w:r>
      <w:r>
        <w:rPr>
          <w:b w:val="0"/>
          <w:i w:val="0"/>
        </w:rPr>
        <w:br/>
      </w:r>
      <w:r>
        <w:rPr>
          <w:b w:val="0"/>
          <w:i w:val="0"/>
        </w:rPr>
        <w:br/>
      </w:r>
      <w:r>
        <w:rPr>
          <w:b w:val="0"/>
          <w:i/>
        </w:rPr>
        <w:t>38</w:t>
      </w:r>
      <w:r>
        <w:rPr>
          <w:b w:val="0"/>
          <w:i w:val="0"/>
        </w:rPr>
        <w:br/>
      </w:r>
      <w:r>
        <w:rPr>
          <w:b w:val="0"/>
          <w:i w:val="0"/>
        </w:rPr>
        <w:br/>
      </w:r>
      <w:r>
        <w:rPr>
          <w:b w:val="0"/>
          <w:i/>
        </w:rPr>
        <w:t>39</w:t>
      </w:r>
      <w:r>
        <w:rPr>
          <w:b w:val="0"/>
          <w:i w:val="0"/>
        </w:rPr>
        <w:br/>
      </w:r>
      <w:r>
        <w:rPr>
          <w:b w:val="0"/>
          <w:i w:val="0"/>
        </w:rPr>
        <w:br/>
      </w:r>
      <w:r>
        <w:rPr>
          <w:b w:val="0"/>
          <w:i/>
        </w:rPr>
        <w:t>40</w:t>
      </w:r>
      <w:r>
        <w:rPr>
          <w:b w:val="0"/>
          <w:i w:val="0"/>
        </w:rPr>
        <w:br/>
      </w:r>
      <w:r>
        <w:rPr>
          <w:b w:val="0"/>
          <w:i w:val="0"/>
        </w:rPr>
        <w:br/>
      </w:r>
      <w:r>
        <w:rPr>
          <w:b w:val="0"/>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Xã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rPr>
        <w:t>Ghi chú:</w:t>
      </w:r>
      <w:r>
        <w:rPr>
          <w:b w:val="0"/>
          <w:i w:val="0"/>
        </w:rPr>
        <w:br/>
      </w:r>
      <w:r>
        <w:rPr>
          <w:b w:val="0"/>
          <w:i w:val="0"/>
        </w:rPr>
        <w:t>* Thống kê tất cả các chức danh những người hoạt động không chuyên trách, trường hợp có kiêm nhiệm thì ghi vào cột kiêm nhiệm.</w:t>
      </w:r>
      <w:r>
        <w:rPr>
          <w:b w:val="0"/>
          <w:i w:val="0"/>
        </w:rPr>
        <w:br/>
      </w:r>
      <w:r>
        <w:rPr>
          <w:b w:val="0"/>
          <w:i w:val="0"/>
        </w:rPr>
        <w:t>* Đối với trường hợp kiêm nhiệm phải ghi vào cột Ghi chú chức danh được kiêm nhiệm (ví dụ: Ghi Bí thư kiêm TBCTMT hoặc Bí thư kiêm Trưởng thôn)</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br/>
      </w:r>
      <w:r>
        <w:rPr>
          <w:b w:val="0"/>
          <w:i/>
        </w:rPr>
        <w:t>……., ngày      tháng…… năm ……</w:t>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Biểu mẫu số 10</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 xml:space="preserve">THỐNG KÊ SỐ LƯỢNG, CHẤT LƯỢNG NHỮNG NGƯỜI HOẠT ĐỘNG KHÔNG CHUYÊN TRÁCH Ở THÔN, </w:t>
      </w:r>
      <w:r>
        <w:rPr>
          <w:b w:val="0"/>
          <w:i w:val="0"/>
        </w:rPr>
        <w:br/>
      </w:r>
      <w:r>
        <w:rPr>
          <w:b/>
          <w:i w:val="0"/>
        </w:rPr>
        <w:t>TỔ DÂN PHỐ THEO CHỨC DANH</w:t>
      </w:r>
      <w:r>
        <w:rPr>
          <w:b w:val="0"/>
          <w:i w:val="0"/>
        </w:rPr>
        <w:br/>
      </w:r>
      <w:r>
        <w:rPr>
          <w:b/>
          <w:i w:val="0"/>
        </w:rPr>
        <w:t>(Đến ngày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w:t>
      </w:r>
      <w:r>
        <w:rPr>
          <w:b w:val="0"/>
          <w:i w:val="0"/>
        </w:rPr>
        <w:br/>
      </w:r>
      <w:r>
        <w:rPr>
          <w:b w:val="0"/>
          <w:i w:val="0"/>
        </w:rPr>
        <w:br/>
      </w:r>
      <w:r>
        <w:rPr>
          <w:b/>
          <w:i w:val="0"/>
        </w:rPr>
        <w:t>Tổng số</w:t>
      </w:r>
      <w:r>
        <w:rPr>
          <w:b w:val="0"/>
          <w:i w:val="0"/>
        </w:rPr>
        <w:br/>
      </w:r>
      <w:r>
        <w:rPr>
          <w:b w:val="0"/>
          <w:i w:val="0"/>
        </w:rPr>
        <w:br/>
      </w:r>
      <w:r>
        <w:rPr>
          <w:b/>
          <w:i w:val="0"/>
        </w:rPr>
        <w:t>Trong đó</w:t>
      </w:r>
      <w:r>
        <w:rPr>
          <w:b w:val="0"/>
          <w:i w:val="0"/>
        </w:rPr>
        <w:br/>
      </w:r>
      <w:r>
        <w:rPr>
          <w:b w:val="0"/>
          <w:i w:val="0"/>
        </w:rPr>
        <w:br/>
      </w:r>
      <w:r>
        <w:rPr>
          <w:b/>
          <w:i w:val="0"/>
        </w:rPr>
        <w:t>Trình độ đào tạo chia theo</w:t>
      </w:r>
      <w:r>
        <w:rPr>
          <w:b w:val="0"/>
          <w:i w:val="0"/>
        </w:rPr>
        <w:br/>
      </w:r>
      <w:r>
        <w:rPr>
          <w:b w:val="0"/>
          <w:i w:val="0"/>
        </w:rPr>
        <w:br/>
      </w:r>
      <w:r>
        <w:rPr>
          <w:b/>
          <w:i w:val="0"/>
        </w:rPr>
        <w:t>Chia theo độ tuổi</w:t>
      </w:r>
      <w:r>
        <w:rPr>
          <w:b w:val="0"/>
          <w:i w:val="0"/>
        </w:rPr>
        <w:br/>
      </w:r>
      <w:r>
        <w:rPr>
          <w:b w:val="0"/>
          <w:i w:val="0"/>
        </w:rPr>
        <w:br/>
      </w:r>
      <w:r>
        <w:rPr>
          <w:b/>
          <w:i w:val="0"/>
        </w:rPr>
        <w:t>Công chức luân chuyển từ cấp huyện</w:t>
      </w:r>
      <w:r>
        <w:rPr>
          <w:b w:val="0"/>
          <w:i w:val="0"/>
        </w:rPr>
        <w:br/>
      </w:r>
      <w:r>
        <w:rPr>
          <w:b w:val="0"/>
          <w:i w:val="0"/>
        </w:rPr>
        <w:br/>
      </w:r>
      <w:r>
        <w:rPr>
          <w:b/>
          <w:i w:val="0"/>
        </w:rPr>
        <w:t>Ghi chú</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Nữ</w:t>
      </w:r>
      <w:r>
        <w:rPr>
          <w:b w:val="0"/>
          <w:i w:val="0"/>
        </w:rPr>
        <w:br/>
      </w:r>
      <w:r>
        <w:rPr>
          <w:b w:val="0"/>
          <w:i w:val="0"/>
        </w:rPr>
        <w:br/>
      </w:r>
      <w:r>
        <w:rPr>
          <w:b/>
          <w:i w:val="0"/>
        </w:rPr>
        <w:t>Đảng viên</w:t>
      </w:r>
      <w:r>
        <w:rPr>
          <w:b w:val="0"/>
          <w:i w:val="0"/>
        </w:rPr>
        <w:br/>
      </w:r>
      <w:r>
        <w:rPr>
          <w:b w:val="0"/>
          <w:i w:val="0"/>
        </w:rPr>
        <w:br/>
      </w:r>
      <w:r>
        <w:rPr>
          <w:b/>
          <w:i w:val="0"/>
        </w:rPr>
        <w:t>Dân tộc và thiếu số</w:t>
      </w:r>
      <w:r>
        <w:rPr>
          <w:b w:val="0"/>
          <w:i w:val="0"/>
        </w:rPr>
        <w:br/>
      </w:r>
      <w:r>
        <w:rPr>
          <w:b w:val="0"/>
          <w:i w:val="0"/>
        </w:rPr>
        <w:br/>
      </w:r>
      <w:r>
        <w:rPr>
          <w:b/>
          <w:i w:val="0"/>
        </w:rPr>
        <w:t>Tôn giáo</w:t>
      </w:r>
      <w:r>
        <w:rPr>
          <w:b w:val="0"/>
          <w:i w:val="0"/>
        </w:rPr>
        <w:br/>
      </w:r>
      <w:r>
        <w:rPr>
          <w:b w:val="0"/>
          <w:i w:val="0"/>
        </w:rPr>
        <w:br/>
      </w:r>
      <w:r>
        <w:rPr>
          <w:b/>
          <w:i w:val="0"/>
        </w:rPr>
        <w:t>Chuyên môn nghiệp vụ</w:t>
      </w:r>
      <w:r>
        <w:rPr>
          <w:b w:val="0"/>
          <w:i w:val="0"/>
        </w:rPr>
        <w:br/>
      </w:r>
      <w:r>
        <w:rPr>
          <w:b w:val="0"/>
          <w:i w:val="0"/>
        </w:rPr>
        <w:br/>
      </w:r>
      <w:r>
        <w:rPr>
          <w:b/>
          <w:i w:val="0"/>
        </w:rPr>
        <w:t>Học vấn phổ thông</w:t>
      </w:r>
      <w:r>
        <w:rPr>
          <w:b w:val="0"/>
          <w:i w:val="0"/>
        </w:rPr>
        <w:br/>
      </w:r>
      <w:r>
        <w:rPr>
          <w:b w:val="0"/>
          <w:i w:val="0"/>
        </w:rPr>
        <w:br/>
      </w:r>
      <w:r>
        <w:rPr>
          <w:b/>
          <w:i w:val="0"/>
        </w:rPr>
        <w:t>Chính trị</w:t>
      </w:r>
      <w:r>
        <w:rPr>
          <w:b w:val="0"/>
          <w:i w:val="0"/>
        </w:rPr>
        <w:br/>
      </w:r>
      <w:r>
        <w:rPr>
          <w:b w:val="0"/>
          <w:i w:val="0"/>
        </w:rPr>
        <w:br/>
      </w:r>
      <w:r>
        <w:rPr>
          <w:b/>
          <w:i w:val="0"/>
        </w:rPr>
        <w:t>Tin học</w:t>
      </w:r>
      <w:r>
        <w:rPr>
          <w:b w:val="0"/>
          <w:i w:val="0"/>
        </w:rPr>
        <w:br/>
      </w:r>
      <w:r>
        <w:rPr>
          <w:b w:val="0"/>
          <w:i w:val="0"/>
        </w:rPr>
        <w:br/>
      </w:r>
      <w:r>
        <w:rPr>
          <w:b/>
          <w:i w:val="0"/>
        </w:rPr>
        <w:t>Ngoại ngữ</w:t>
      </w:r>
      <w:r>
        <w:rPr>
          <w:b w:val="0"/>
          <w:i w:val="0"/>
        </w:rPr>
        <w:br/>
      </w:r>
      <w:r>
        <w:rPr>
          <w:b w:val="0"/>
          <w:i w:val="0"/>
        </w:rPr>
        <w:br/>
      </w:r>
      <w:r>
        <w:rPr>
          <w:b/>
          <w:i w:val="0"/>
        </w:rPr>
        <w:t>Chứng chỉ tiếng dân tộc</w:t>
      </w:r>
      <w:r>
        <w:rPr>
          <w:b w:val="0"/>
          <w:i w:val="0"/>
        </w:rPr>
        <w:br/>
      </w:r>
      <w:r>
        <w:rPr>
          <w:b w:val="0"/>
          <w:i w:val="0"/>
        </w:rPr>
        <w:br/>
      </w:r>
      <w:r>
        <w:rPr>
          <w:b/>
          <w:i w:val="0"/>
        </w:rPr>
        <w:t>QLNN</w:t>
      </w:r>
      <w:r>
        <w:rPr>
          <w:b w:val="0"/>
          <w:i w:val="0"/>
        </w:rPr>
        <w:br/>
      </w:r>
      <w:r>
        <w:rPr>
          <w:b w:val="0"/>
          <w:i w:val="0"/>
        </w:rPr>
        <w:br/>
      </w:r>
      <w:r>
        <w:rPr>
          <w:b/>
          <w:i w:val="0"/>
        </w:rPr>
        <w:t>Từ 30 trở xuống</w:t>
      </w:r>
      <w:r>
        <w:rPr>
          <w:b w:val="0"/>
          <w:i w:val="0"/>
        </w:rPr>
        <w:br/>
      </w:r>
      <w:r>
        <w:rPr>
          <w:b w:val="0"/>
          <w:i w:val="0"/>
        </w:rPr>
        <w:br/>
      </w:r>
      <w:r>
        <w:rPr>
          <w:b/>
          <w:i w:val="0"/>
        </w:rPr>
        <w:t>Từ 31 đến 40</w:t>
      </w:r>
      <w:r>
        <w:rPr>
          <w:b w:val="0"/>
          <w:i w:val="0"/>
        </w:rPr>
        <w:br/>
      </w:r>
      <w:r>
        <w:rPr>
          <w:b w:val="0"/>
          <w:i w:val="0"/>
        </w:rPr>
        <w:br/>
      </w:r>
      <w:r>
        <w:rPr>
          <w:b/>
          <w:i w:val="0"/>
        </w:rPr>
        <w:t>Từ 41 đến 50</w:t>
      </w:r>
      <w:r>
        <w:rPr>
          <w:b w:val="0"/>
          <w:i w:val="0"/>
        </w:rPr>
        <w:br/>
      </w:r>
      <w:r>
        <w:rPr>
          <w:b w:val="0"/>
          <w:i w:val="0"/>
        </w:rPr>
        <w:br/>
      </w:r>
      <w:r>
        <w:rPr>
          <w:b/>
          <w:i w:val="0"/>
        </w:rPr>
        <w:t>Từ 51 đến 60</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Tiến sĩ</w:t>
      </w:r>
      <w:r>
        <w:rPr>
          <w:b w:val="0"/>
          <w:i w:val="0"/>
        </w:rPr>
        <w:br/>
      </w:r>
      <w:r>
        <w:rPr>
          <w:b w:val="0"/>
          <w:i w:val="0"/>
        </w:rPr>
        <w:br/>
      </w:r>
      <w:r>
        <w:rPr>
          <w:b/>
          <w:i w:val="0"/>
        </w:rPr>
        <w:t>Thạc sĩ</w:t>
      </w:r>
      <w:r>
        <w:rPr>
          <w:b w:val="0"/>
          <w:i w:val="0"/>
        </w:rPr>
        <w:br/>
      </w:r>
      <w:r>
        <w:rPr>
          <w:b w:val="0"/>
          <w:i w:val="0"/>
        </w:rPr>
        <w:br/>
      </w:r>
      <w:r>
        <w:rPr>
          <w:b/>
          <w:i w:val="0"/>
        </w:rPr>
        <w:t>Đại học</w:t>
      </w:r>
      <w:r>
        <w:rPr>
          <w:b w:val="0"/>
          <w:i w:val="0"/>
        </w:rPr>
        <w:br/>
      </w:r>
      <w:r>
        <w:rPr>
          <w:b w:val="0"/>
          <w:i w:val="0"/>
        </w:rPr>
        <w:br/>
      </w:r>
      <w:r>
        <w:rPr>
          <w:b/>
          <w:i w:val="0"/>
        </w:rPr>
        <w:t>Cao đẳng</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học phổ thông</w:t>
      </w:r>
      <w:r>
        <w:rPr>
          <w:b w:val="0"/>
          <w:i w:val="0"/>
        </w:rPr>
        <w:br/>
      </w:r>
      <w:r>
        <w:rPr>
          <w:b w:val="0"/>
          <w:i w:val="0"/>
        </w:rPr>
        <w:br/>
      </w:r>
      <w:r>
        <w:rPr>
          <w:b/>
          <w:i w:val="0"/>
        </w:rPr>
        <w:t>Trung học cơ sở</w:t>
      </w:r>
      <w:r>
        <w:rPr>
          <w:b w:val="0"/>
          <w:i w:val="0"/>
        </w:rPr>
        <w:br/>
      </w:r>
      <w:r>
        <w:rPr>
          <w:b w:val="0"/>
          <w:i w:val="0"/>
        </w:rPr>
        <w:br/>
      </w:r>
      <w:r>
        <w:rPr>
          <w:b/>
          <w:i w:val="0"/>
        </w:rPr>
        <w:t>Tiểu học</w:t>
      </w:r>
      <w:r>
        <w:rPr>
          <w:b w:val="0"/>
          <w:i w:val="0"/>
        </w:rPr>
        <w:br/>
      </w:r>
      <w:r>
        <w:rPr>
          <w:b w:val="0"/>
          <w:i w:val="0"/>
        </w:rPr>
        <w:br/>
      </w:r>
      <w:r>
        <w:rPr>
          <w:b/>
          <w:i w:val="0"/>
        </w:rPr>
        <w:t>Cử nhân</w:t>
      </w:r>
      <w:r>
        <w:rPr>
          <w:b w:val="0"/>
          <w:i w:val="0"/>
        </w:rPr>
        <w:br/>
      </w:r>
      <w:r>
        <w:rPr>
          <w:b w:val="0"/>
          <w:i w:val="0"/>
        </w:rPr>
        <w:br/>
      </w:r>
      <w:r>
        <w:rPr>
          <w:b/>
          <w:i w:val="0"/>
        </w:rPr>
        <w:t>Cao cấp</w:t>
      </w:r>
      <w:r>
        <w:rPr>
          <w:b w:val="0"/>
          <w:i w:val="0"/>
        </w:rPr>
        <w:br/>
      </w:r>
      <w:r>
        <w:rPr>
          <w:b w:val="0"/>
          <w:i w:val="0"/>
        </w:rPr>
        <w:br/>
      </w:r>
      <w:r>
        <w:rPr>
          <w:b/>
          <w:i w:val="0"/>
        </w:rPr>
        <w:t>Trung cấp</w:t>
      </w:r>
      <w:r>
        <w:rPr>
          <w:b w:val="0"/>
          <w:i w:val="0"/>
        </w:rPr>
        <w:br/>
      </w:r>
      <w:r>
        <w:rPr>
          <w:b w:val="0"/>
          <w:i w:val="0"/>
        </w:rPr>
        <w:br/>
      </w:r>
      <w:r>
        <w:rPr>
          <w:b/>
          <w:i w:val="0"/>
        </w:rPr>
        <w:t>Sơ cấp</w:t>
      </w:r>
      <w:r>
        <w:rPr>
          <w:b w:val="0"/>
          <w:i w:val="0"/>
        </w:rPr>
        <w:br/>
      </w:r>
      <w:r>
        <w:rPr>
          <w:b w:val="0"/>
          <w:i w:val="0"/>
        </w:rPr>
        <w:br/>
      </w:r>
      <w:r>
        <w:rPr>
          <w:b/>
          <w:i w:val="0"/>
        </w:rPr>
        <w:t>Trung cấp trở lên</w:t>
      </w:r>
      <w:r>
        <w:rPr>
          <w:b w:val="0"/>
          <w:i w:val="0"/>
        </w:rPr>
        <w:br/>
      </w:r>
      <w:r>
        <w:rPr>
          <w:b w:val="0"/>
          <w:i w:val="0"/>
        </w:rPr>
        <w:br/>
      </w:r>
      <w:r>
        <w:rPr>
          <w:b/>
          <w:i w:val="0"/>
        </w:rPr>
        <w:t>Chứng chỉ</w:t>
      </w:r>
      <w:r>
        <w:rPr>
          <w:b w:val="0"/>
          <w:i w:val="0"/>
        </w:rPr>
        <w:br/>
      </w:r>
      <w:r>
        <w:rPr>
          <w:b w:val="0"/>
          <w:i w:val="0"/>
        </w:rPr>
        <w:br/>
      </w:r>
      <w:r>
        <w:rPr>
          <w:b/>
          <w:i w:val="0"/>
        </w:rPr>
        <w:t>Tiếng Anh</w:t>
      </w:r>
      <w:r>
        <w:rPr>
          <w:b w:val="0"/>
          <w:i w:val="0"/>
        </w:rPr>
        <w:br/>
      </w:r>
      <w:r>
        <w:rPr>
          <w:b w:val="0"/>
          <w:i w:val="0"/>
        </w:rPr>
        <w:br/>
      </w:r>
      <w:r>
        <w:rPr>
          <w:b/>
          <w:i w:val="0"/>
        </w:rPr>
        <w:t>Ngoại ngữ khác</w:t>
      </w:r>
      <w:r>
        <w:rPr>
          <w:b w:val="0"/>
          <w:i w:val="0"/>
        </w:rPr>
        <w:br/>
      </w:r>
      <w:r>
        <w:rPr>
          <w:b w:val="0"/>
          <w:i w:val="0"/>
        </w:rPr>
        <w:br/>
      </w:r>
      <w:r>
        <w:rPr>
          <w:b/>
          <w:i w:val="0"/>
        </w:rPr>
        <w:t>Chuyên viên cao cấp và TĐ</w:t>
      </w:r>
      <w:r>
        <w:rPr>
          <w:b w:val="0"/>
          <w:i w:val="0"/>
        </w:rPr>
        <w:br/>
      </w:r>
      <w:r>
        <w:rPr>
          <w:b w:val="0"/>
          <w:i w:val="0"/>
        </w:rPr>
        <w:br/>
      </w:r>
      <w:r>
        <w:rPr>
          <w:b/>
          <w:i w:val="0"/>
        </w:rPr>
        <w:t>Chuyên viên và TĐ</w:t>
      </w:r>
      <w:r>
        <w:rPr>
          <w:b w:val="0"/>
          <w:i w:val="0"/>
        </w:rPr>
        <w:br/>
      </w:r>
      <w:r>
        <w:rPr>
          <w:b w:val="0"/>
          <w:i w:val="0"/>
        </w:rPr>
        <w:br/>
      </w:r>
      <w:r>
        <w:rPr>
          <w:b/>
          <w:i w:val="0"/>
        </w:rPr>
        <w:t>Chưa qua đào tạo</w:t>
      </w:r>
      <w:r>
        <w:rPr>
          <w:b w:val="0"/>
          <w:i w:val="0"/>
        </w:rPr>
        <w:br/>
      </w:r>
      <w:r>
        <w:rPr>
          <w:b w:val="0"/>
          <w:i w:val="0"/>
        </w:rPr>
        <w:br/>
      </w:r>
      <w:r>
        <w:rPr>
          <w:b/>
          <w:i w:val="0"/>
        </w:rPr>
        <w:t>Tổng số</w:t>
      </w:r>
      <w:r>
        <w:rPr>
          <w:b w:val="0"/>
          <w:i w:val="0"/>
        </w:rPr>
        <w:br/>
      </w:r>
      <w:r>
        <w:rPr>
          <w:b w:val="0"/>
          <w:i w:val="0"/>
        </w:rPr>
        <w:br/>
      </w:r>
      <w:r>
        <w:rPr>
          <w:b/>
          <w:i w:val="0"/>
        </w:rPr>
        <w:t>Nữ từ 51 đến 55</w:t>
      </w:r>
      <w:r>
        <w:rPr>
          <w:b w:val="0"/>
          <w:i w:val="0"/>
        </w:rPr>
        <w:br/>
      </w:r>
      <w:r>
        <w:rPr>
          <w:b w:val="0"/>
          <w:i w:val="0"/>
        </w:rPr>
        <w:br/>
      </w:r>
      <w:r>
        <w:rPr>
          <w:b/>
          <w:i w:val="0"/>
        </w:rPr>
        <w:t>Nam từ 56 đến 60</w:t>
      </w:r>
      <w:r>
        <w:rPr>
          <w:b w:val="0"/>
          <w:i w:val="0"/>
        </w:rPr>
        <w:br/>
      </w:r>
      <w:r>
        <w:rPr>
          <w:b w:val="0"/>
          <w:i w:val="0"/>
        </w:rPr>
        <w:br/>
      </w:r>
      <w:r>
        <w:rPr>
          <w:b/>
          <w:i w:val="0"/>
        </w:rPr>
        <w:t>Trên tuổi nghỉ hưu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br/>
      </w:r>
      <w:r>
        <w:rPr>
          <w:b/>
          <w:i w:val="0"/>
        </w:rPr>
        <w:t>Đại học trở lên</w:t>
      </w:r>
      <w:r>
        <w:rPr>
          <w:b w:val="0"/>
          <w:i w:val="0"/>
        </w:rPr>
        <w:br/>
      </w:r>
      <w:r>
        <w:rPr>
          <w:b w:val="0"/>
          <w:i w:val="0"/>
        </w:rPr>
        <w:br/>
      </w:r>
      <w:r>
        <w:rPr>
          <w:b/>
          <w:i w:val="0"/>
        </w:rPr>
        <w:t>Chứng chỉ (A, B, C)</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rPr>
        <w:t>16</w:t>
      </w:r>
      <w:r>
        <w:rPr>
          <w:b w:val="0"/>
          <w:i w:val="0"/>
        </w:rPr>
        <w:br/>
      </w:r>
      <w:r>
        <w:rPr>
          <w:b w:val="0"/>
          <w:i w:val="0"/>
        </w:rPr>
        <w:br/>
      </w:r>
      <w:r>
        <w:rPr>
          <w:b w:val="0"/>
          <w:i/>
        </w:rPr>
        <w:t>17</w:t>
      </w:r>
      <w:r>
        <w:rPr>
          <w:b w:val="0"/>
          <w:i w:val="0"/>
        </w:rPr>
        <w:br/>
      </w:r>
      <w:r>
        <w:rPr>
          <w:b w:val="0"/>
          <w:i w:val="0"/>
        </w:rPr>
        <w:br/>
      </w:r>
      <w:r>
        <w:rPr>
          <w:b w:val="0"/>
          <w:i/>
        </w:rPr>
        <w:t>18</w:t>
      </w:r>
      <w:r>
        <w:rPr>
          <w:b w:val="0"/>
          <w:i w:val="0"/>
        </w:rPr>
        <w:br/>
      </w:r>
      <w:r>
        <w:rPr>
          <w:b w:val="0"/>
          <w:i w:val="0"/>
        </w:rPr>
        <w:br/>
      </w:r>
      <w:r>
        <w:rPr>
          <w:b w:val="0"/>
          <w:i/>
        </w:rPr>
        <w:t>19</w:t>
      </w:r>
      <w:r>
        <w:rPr>
          <w:b w:val="0"/>
          <w:i w:val="0"/>
        </w:rPr>
        <w:br/>
      </w:r>
      <w:r>
        <w:rPr>
          <w:b w:val="0"/>
          <w:i w:val="0"/>
        </w:rPr>
        <w:br/>
      </w:r>
      <w:r>
        <w:rPr>
          <w:b w:val="0"/>
          <w:i/>
        </w:rPr>
        <w:t>20</w:t>
      </w:r>
      <w:r>
        <w:rPr>
          <w:b w:val="0"/>
          <w:i w:val="0"/>
        </w:rPr>
        <w:br/>
      </w:r>
      <w:r>
        <w:rPr>
          <w:b w:val="0"/>
          <w:i w:val="0"/>
        </w:rPr>
        <w:br/>
      </w:r>
      <w:r>
        <w:rPr>
          <w:b w:val="0"/>
          <w:i/>
        </w:rPr>
        <w:t>21</w:t>
      </w:r>
      <w:r>
        <w:rPr>
          <w:b w:val="0"/>
          <w:i w:val="0"/>
        </w:rPr>
        <w:br/>
      </w:r>
      <w:r>
        <w:rPr>
          <w:b w:val="0"/>
          <w:i w:val="0"/>
        </w:rPr>
        <w:br/>
      </w:r>
      <w:r>
        <w:rPr>
          <w:b w:val="0"/>
          <w:i/>
        </w:rPr>
        <w:t>22</w:t>
      </w:r>
      <w:r>
        <w:rPr>
          <w:b w:val="0"/>
          <w:i w:val="0"/>
        </w:rPr>
        <w:br/>
      </w:r>
      <w:r>
        <w:rPr>
          <w:b w:val="0"/>
          <w:i w:val="0"/>
        </w:rPr>
        <w:br/>
      </w:r>
      <w:r>
        <w:rPr>
          <w:b w:val="0"/>
          <w:i/>
        </w:rPr>
        <w:t>23</w:t>
      </w:r>
      <w:r>
        <w:rPr>
          <w:b w:val="0"/>
          <w:i w:val="0"/>
        </w:rPr>
        <w:br/>
      </w:r>
      <w:r>
        <w:rPr>
          <w:b w:val="0"/>
          <w:i w:val="0"/>
        </w:rPr>
        <w:br/>
      </w:r>
      <w:r>
        <w:rPr>
          <w:b w:val="0"/>
          <w:i/>
        </w:rPr>
        <w:t>24</w:t>
      </w:r>
      <w:r>
        <w:rPr>
          <w:b w:val="0"/>
          <w:i w:val="0"/>
        </w:rPr>
        <w:br/>
      </w:r>
      <w:r>
        <w:rPr>
          <w:b w:val="0"/>
          <w:i w:val="0"/>
        </w:rPr>
        <w:br/>
      </w:r>
      <w:r>
        <w:rPr>
          <w:b w:val="0"/>
          <w:i/>
        </w:rPr>
        <w:t>25</w:t>
      </w:r>
      <w:r>
        <w:rPr>
          <w:b w:val="0"/>
          <w:i w:val="0"/>
        </w:rPr>
        <w:br/>
      </w:r>
      <w:r>
        <w:rPr>
          <w:b w:val="0"/>
          <w:i w:val="0"/>
        </w:rPr>
        <w:br/>
      </w:r>
      <w:r>
        <w:rPr>
          <w:b w:val="0"/>
          <w:i/>
        </w:rPr>
        <w:t>26</w:t>
      </w:r>
      <w:r>
        <w:rPr>
          <w:b w:val="0"/>
          <w:i w:val="0"/>
        </w:rPr>
        <w:br/>
      </w:r>
      <w:r>
        <w:rPr>
          <w:b w:val="0"/>
          <w:i w:val="0"/>
        </w:rPr>
        <w:br/>
      </w:r>
      <w:r>
        <w:rPr>
          <w:b w:val="0"/>
          <w:i/>
        </w:rPr>
        <w:t>27</w:t>
      </w:r>
      <w:r>
        <w:rPr>
          <w:b w:val="0"/>
          <w:i w:val="0"/>
        </w:rPr>
        <w:br/>
      </w:r>
      <w:r>
        <w:rPr>
          <w:b w:val="0"/>
          <w:i w:val="0"/>
        </w:rPr>
        <w:br/>
      </w:r>
      <w:r>
        <w:rPr>
          <w:b w:val="0"/>
          <w:i/>
        </w:rPr>
        <w:t>28</w:t>
      </w:r>
      <w:r>
        <w:rPr>
          <w:b w:val="0"/>
          <w:i w:val="0"/>
        </w:rPr>
        <w:br/>
      </w:r>
      <w:r>
        <w:rPr>
          <w:b w:val="0"/>
          <w:i w:val="0"/>
        </w:rPr>
        <w:br/>
      </w:r>
      <w:r>
        <w:rPr>
          <w:b w:val="0"/>
          <w:i/>
        </w:rPr>
        <w:t>29</w:t>
      </w:r>
      <w:r>
        <w:rPr>
          <w:b w:val="0"/>
          <w:i w:val="0"/>
        </w:rPr>
        <w:br/>
      </w:r>
      <w:r>
        <w:rPr>
          <w:b w:val="0"/>
          <w:i w:val="0"/>
        </w:rPr>
        <w:br/>
      </w:r>
      <w:r>
        <w:rPr>
          <w:b w:val="0"/>
          <w:i/>
        </w:rPr>
        <w:t>30</w:t>
      </w:r>
      <w:r>
        <w:rPr>
          <w:b w:val="0"/>
          <w:i w:val="0"/>
        </w:rPr>
        <w:br/>
      </w:r>
      <w:r>
        <w:rPr>
          <w:b w:val="0"/>
          <w:i w:val="0"/>
        </w:rPr>
        <w:br/>
      </w:r>
      <w:r>
        <w:rPr>
          <w:b w:val="0"/>
          <w:i/>
        </w:rPr>
        <w:t>31</w:t>
      </w:r>
      <w:r>
        <w:rPr>
          <w:b w:val="0"/>
          <w:i w:val="0"/>
        </w:rPr>
        <w:br/>
      </w:r>
      <w:r>
        <w:rPr>
          <w:b w:val="0"/>
          <w:i w:val="0"/>
        </w:rPr>
        <w:br/>
      </w:r>
      <w:r>
        <w:rPr>
          <w:b w:val="0"/>
          <w:i/>
        </w:rPr>
        <w:t>32</w:t>
      </w:r>
      <w:r>
        <w:rPr>
          <w:b w:val="0"/>
          <w:i w:val="0"/>
        </w:rPr>
        <w:br/>
      </w:r>
      <w:r>
        <w:rPr>
          <w:b w:val="0"/>
          <w:i w:val="0"/>
        </w:rPr>
        <w:br/>
      </w:r>
      <w:r>
        <w:rPr>
          <w:b w:val="0"/>
          <w:i/>
        </w:rPr>
        <w:t>33</w:t>
      </w:r>
      <w:r>
        <w:rPr>
          <w:b w:val="0"/>
          <w:i w:val="0"/>
        </w:rPr>
        <w:br/>
      </w:r>
      <w:r>
        <w:rPr>
          <w:b w:val="0"/>
          <w:i w:val="0"/>
        </w:rPr>
        <w:br/>
      </w:r>
      <w:r>
        <w:rPr>
          <w:b w:val="0"/>
          <w:i/>
        </w:rPr>
        <w:t>34</w:t>
      </w:r>
      <w:r>
        <w:rPr>
          <w:b w:val="0"/>
          <w:i w:val="0"/>
        </w:rPr>
        <w:br/>
      </w:r>
      <w:r>
        <w:rPr>
          <w:b w:val="0"/>
          <w:i w:val="0"/>
        </w:rPr>
        <w:br/>
      </w:r>
      <w:r>
        <w:rPr>
          <w:b w:val="0"/>
          <w:i/>
        </w:rPr>
        <w:t>35</w:t>
      </w:r>
      <w:r>
        <w:rPr>
          <w:b w:val="0"/>
          <w:i w:val="0"/>
        </w:rPr>
        <w:br/>
      </w:r>
      <w:r>
        <w:rPr>
          <w:b w:val="0"/>
          <w:i w:val="0"/>
        </w:rPr>
        <w:br/>
      </w:r>
      <w:r>
        <w:rPr>
          <w:b w:val="0"/>
          <w:i/>
        </w:rPr>
        <w:t>36</w:t>
      </w:r>
      <w:r>
        <w:rPr>
          <w:b w:val="0"/>
          <w:i w:val="0"/>
        </w:rPr>
        <w:br/>
      </w:r>
      <w:r>
        <w:rPr>
          <w:b w:val="0"/>
          <w:i w:val="0"/>
        </w:rPr>
        <w:br/>
      </w:r>
      <w:r>
        <w:rPr>
          <w:b w:val="0"/>
          <w:i/>
        </w:rPr>
        <w:t>37</w:t>
      </w:r>
      <w:r>
        <w:rPr>
          <w:b w:val="0"/>
          <w:i w:val="0"/>
        </w:rPr>
        <w:br/>
      </w:r>
      <w:r>
        <w:rPr>
          <w:b w:val="0"/>
          <w:i w:val="0"/>
        </w:rPr>
        <w:br/>
      </w:r>
      <w:r>
        <w:rPr>
          <w:b w:val="0"/>
          <w:i/>
        </w:rPr>
        <w:t>38</w:t>
      </w:r>
      <w:r>
        <w:rPr>
          <w:b w:val="0"/>
          <w:i w:val="0"/>
        </w:rPr>
        <w:br/>
      </w:r>
      <w:r>
        <w:rPr>
          <w:b w:val="0"/>
          <w:i w:val="0"/>
        </w:rPr>
        <w:br/>
      </w:r>
      <w:r>
        <w:rPr>
          <w:b w:val="0"/>
          <w:i/>
        </w:rPr>
        <w:t>39</w:t>
      </w:r>
      <w:r>
        <w:rPr>
          <w:b w:val="0"/>
          <w:i w:val="0"/>
        </w:rPr>
        <w:br/>
      </w:r>
      <w:r>
        <w:rPr>
          <w:b w:val="0"/>
          <w:i w:val="0"/>
        </w:rPr>
        <w:br/>
      </w:r>
      <w:r>
        <w:rPr>
          <w:b w:val="0"/>
          <w:i/>
        </w:rPr>
        <w:t>40</w:t>
      </w:r>
      <w:r>
        <w:rPr>
          <w:b w:val="0"/>
          <w:i w:val="0"/>
        </w:rPr>
        <w:br/>
      </w:r>
      <w:r>
        <w:rPr>
          <w:b w:val="0"/>
          <w:i w:val="0"/>
        </w:rPr>
        <w:br/>
      </w:r>
      <w:r>
        <w:rPr>
          <w:b w:val="0"/>
          <w:i/>
        </w:rPr>
        <w:t>41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Bí thư Chi bộ thôn, tổ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Trưởng thôn, Tổ trưởng tổ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an viên thôn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Trưởng ban Công tác Mặt trận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 đội trưởng, Tổ đội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 trưởng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 phó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 viên Bảo vệ dân phố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Nhân viên y tế thôn,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Thống kê tất cả các chức danh những người hoạt động không chuyên trách, chức danh nào không có thì để trống, trường hợp có kiêm nhiệm thì ghi vào cột kiêm nhiệm.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Đối với trường hợp kiêm nhiệm phải ghi vào cột Ghi chú chức danh được kiêm nhiệm.</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Biểu mẫu số 11</w:t>
      </w:r>
      <w:r>
        <w:rPr>
          <w:b w:val="0"/>
          <w:i w:val="0"/>
        </w:rPr>
        <w:br/>
      </w:r>
      <w:r>
        <w:rPr>
          <w:b/>
          <w:i w:val="0"/>
        </w:rPr>
        <w:t xml:space="preserve">UBND CÁC HUYỆN, THÀNH PHỐ </w:t>
      </w:r>
      <w:r>
        <w:rPr>
          <w:b w:val="0"/>
          <w:i w:val="0"/>
        </w:rPr>
        <w:br/>
      </w:r>
      <w:r>
        <w:rPr>
          <w:b w:val="0"/>
          <w:i w:val="0"/>
        </w:rPr>
        <w:t xml:space="preserve"> </w:t>
      </w:r>
      <w:r>
        <w:rPr>
          <w:b w:val="0"/>
          <w:i w:val="0"/>
        </w:rPr>
        <w:br/>
      </w:r>
      <w:r>
        <w:rPr>
          <w:b/>
          <w:i w:val="0"/>
        </w:rPr>
        <w:t xml:space="preserve">TỔNG HỢP QUY MÔ SỐ HỘ GIA ĐÌNH THUỘC CÁC THÔN, TỔ DÂN PHỐ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Đơn vị hành chính (tên xã, phường, thị trấn)</w:t>
      </w:r>
      <w:r>
        <w:rPr>
          <w:b w:val="0"/>
          <w:i w:val="0"/>
        </w:rPr>
        <w:br/>
      </w:r>
      <w:r>
        <w:rPr>
          <w:b w:val="0"/>
          <w:i w:val="0"/>
        </w:rPr>
        <w:br/>
      </w:r>
      <w:r>
        <w:rPr>
          <w:b/>
          <w:i w:val="0"/>
        </w:rPr>
        <w:t>Tổng số thôn, TDP</w:t>
      </w:r>
      <w:r>
        <w:rPr>
          <w:b w:val="0"/>
          <w:i w:val="0"/>
        </w:rPr>
        <w:br/>
      </w:r>
      <w:r>
        <w:rPr>
          <w:b w:val="0"/>
          <w:i w:val="0"/>
        </w:rPr>
        <w:br/>
      </w:r>
      <w:r>
        <w:rPr>
          <w:b/>
          <w:i w:val="0"/>
        </w:rPr>
        <w:t>Thôn, tổ dân phố</w:t>
      </w:r>
      <w:r>
        <w:rPr>
          <w:b w:val="0"/>
          <w:i w:val="0"/>
        </w:rPr>
        <w:br/>
      </w:r>
      <w:r>
        <w:rPr>
          <w:b w:val="0"/>
          <w:i w:val="0"/>
        </w:rPr>
        <w:br/>
      </w:r>
      <w:r>
        <w:rPr>
          <w:b/>
          <w:i w:val="0"/>
        </w:rPr>
        <w:t>Quy mô số hộ gia đình thuộc TDP</w:t>
      </w:r>
      <w:r>
        <w:rPr>
          <w:b w:val="0"/>
          <w:i w:val="0"/>
        </w:rPr>
        <w:br/>
      </w:r>
      <w:r>
        <w:rPr>
          <w:b w:val="0"/>
          <w:i w:val="0"/>
        </w:rPr>
        <w:br/>
      </w:r>
      <w:r>
        <w:rPr>
          <w:b/>
          <w:i w:val="0"/>
        </w:rPr>
        <w:t>Quy mô số hộ gia đình thuộc thôn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Tổ dân phố</w:t>
      </w:r>
      <w:r>
        <w:rPr>
          <w:b w:val="0"/>
          <w:i w:val="0"/>
        </w:rPr>
        <w:br/>
      </w:r>
      <w:r>
        <w:rPr>
          <w:b w:val="0"/>
          <w:i w:val="0"/>
        </w:rPr>
        <w:br/>
      </w:r>
      <w:r>
        <w:rPr>
          <w:b/>
          <w:i w:val="0"/>
        </w:rPr>
        <w:t>Thôn</w:t>
      </w:r>
      <w:r>
        <w:rPr>
          <w:b w:val="0"/>
          <w:i w:val="0"/>
        </w:rPr>
        <w:br/>
      </w:r>
      <w:r>
        <w:rPr>
          <w:b w:val="0"/>
          <w:i w:val="0"/>
        </w:rPr>
        <w:br/>
      </w:r>
      <w:r>
        <w:rPr>
          <w:b/>
          <w:i w:val="0"/>
        </w:rPr>
        <w:t>&lt;100</w:t>
      </w:r>
      <w:r>
        <w:rPr>
          <w:b w:val="0"/>
          <w:i w:val="0"/>
        </w:rPr>
        <w:br/>
      </w:r>
      <w:r>
        <w:rPr>
          <w:b w:val="0"/>
          <w:i w:val="0"/>
        </w:rPr>
        <w:br/>
      </w:r>
      <w:r>
        <w:rPr>
          <w:b/>
          <w:i w:val="0"/>
        </w:rPr>
        <w:t>101-300</w:t>
      </w:r>
      <w:r>
        <w:rPr>
          <w:b w:val="0"/>
          <w:i w:val="0"/>
        </w:rPr>
        <w:br/>
      </w:r>
      <w:r>
        <w:rPr>
          <w:b w:val="0"/>
          <w:i w:val="0"/>
        </w:rPr>
        <w:br/>
      </w:r>
      <w:r>
        <w:rPr>
          <w:b/>
          <w:i w:val="0"/>
        </w:rPr>
        <w:t>301-500</w:t>
      </w:r>
      <w:r>
        <w:rPr>
          <w:b w:val="0"/>
          <w:i w:val="0"/>
        </w:rPr>
        <w:br/>
      </w:r>
      <w:r>
        <w:rPr>
          <w:b w:val="0"/>
          <w:i w:val="0"/>
        </w:rPr>
        <w:br/>
      </w:r>
      <w:r>
        <w:rPr>
          <w:b/>
          <w:i w:val="0"/>
        </w:rPr>
        <w:t>&gt;501</w:t>
      </w:r>
      <w:r>
        <w:rPr>
          <w:b w:val="0"/>
          <w:i w:val="0"/>
        </w:rPr>
        <w:br/>
      </w:r>
      <w:r>
        <w:rPr>
          <w:b w:val="0"/>
          <w:i w:val="0"/>
        </w:rPr>
        <w:br/>
      </w:r>
      <w:r>
        <w:rPr>
          <w:b/>
          <w:i w:val="0"/>
        </w:rPr>
        <w:t>&lt;50</w:t>
      </w:r>
      <w:r>
        <w:rPr>
          <w:b w:val="0"/>
          <w:i w:val="0"/>
        </w:rPr>
        <w:br/>
      </w:r>
      <w:r>
        <w:rPr>
          <w:b w:val="0"/>
          <w:i w:val="0"/>
        </w:rPr>
        <w:br/>
      </w:r>
      <w:r>
        <w:rPr>
          <w:b/>
          <w:i w:val="0"/>
        </w:rPr>
        <w:t>51-100</w:t>
      </w:r>
      <w:r>
        <w:rPr>
          <w:b w:val="0"/>
          <w:i w:val="0"/>
        </w:rPr>
        <w:br/>
      </w:r>
      <w:r>
        <w:rPr>
          <w:b w:val="0"/>
          <w:i w:val="0"/>
        </w:rPr>
        <w:br/>
      </w:r>
      <w:r>
        <w:rPr>
          <w:b/>
          <w:i w:val="0"/>
        </w:rPr>
        <w:t>101-200</w:t>
      </w:r>
      <w:r>
        <w:rPr>
          <w:b w:val="0"/>
          <w:i w:val="0"/>
        </w:rPr>
        <w:br/>
      </w:r>
      <w:r>
        <w:rPr>
          <w:b w:val="0"/>
          <w:i w:val="0"/>
        </w:rPr>
        <w:br/>
      </w:r>
      <w:r>
        <w:rPr>
          <w:b/>
          <w:i w:val="0"/>
        </w:rPr>
        <w:t>201-250</w:t>
      </w:r>
      <w:r>
        <w:rPr>
          <w:b w:val="0"/>
          <w:i w:val="0"/>
        </w:rPr>
        <w:br/>
      </w:r>
      <w:r>
        <w:rPr>
          <w:b w:val="0"/>
          <w:i w:val="0"/>
        </w:rPr>
        <w:br/>
      </w:r>
      <w:r>
        <w:rPr>
          <w:b/>
          <w:i w:val="0"/>
        </w:rPr>
        <w:t>251-500</w:t>
      </w:r>
      <w:r>
        <w:rPr>
          <w:b w:val="0"/>
          <w:i w:val="0"/>
        </w:rPr>
        <w:br/>
      </w:r>
      <w:r>
        <w:rPr>
          <w:b w:val="0"/>
          <w:i w:val="0"/>
        </w:rPr>
        <w:br/>
      </w:r>
      <w:r>
        <w:rPr>
          <w:b/>
          <w:i w:val="0"/>
        </w:rPr>
        <w:t>&gt;1000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trấn….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rPr>
        <w:t>……, ngày      tháng .. năm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val="0"/>
          <w:i/>
        </w:rPr>
        <w:t>(Ký tên, đóng dấu)</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p>
    <w:p>
      <w:r>
        <w:rPr>
          <w:b w:val="0"/>
          <w:i w:val="0"/>
        </w:rPr>
        <w:br/>
      </w:r>
      <w:r>
        <w:rPr>
          <w:b/>
          <w:i w:val="0"/>
        </w:rPr>
        <w:t xml:space="preserve">Phụ lục </w:t>
      </w:r>
      <w:r>
        <w:rPr>
          <w:b/>
          <w:i w:val="0"/>
        </w:rPr>
        <w:t>XI</w:t>
      </w:r>
      <w:r>
        <w:rPr>
          <w:b w:val="0"/>
          <w:i w:val="0"/>
        </w:rPr>
        <w:br/>
      </w:r>
      <w:r>
        <w:rPr>
          <w:b/>
          <w:i w:val="0"/>
        </w:rPr>
        <w:t xml:space="preserve">Báo cáo về kết quả tự đánh giá, xếp loại chất lượng hoạt động của cơ quan, </w:t>
      </w:r>
      <w:r>
        <w:rPr>
          <w:b w:val="0"/>
          <w:i w:val="0"/>
        </w:rPr>
        <w:br/>
      </w:r>
      <w:r>
        <w:rPr>
          <w:b/>
          <w:i w:val="0"/>
        </w:rPr>
        <w:t>đơn vị, địa phương trên địa bàn tỉnh Bến Tre</w:t>
      </w:r>
      <w:r>
        <w:rPr>
          <w:b w:val="0"/>
          <w:i w:val="0"/>
        </w:rPr>
        <w:br/>
      </w:r>
      <w:r>
        <w:rPr>
          <w:b/>
          <w:i w:val="0"/>
        </w:rPr>
        <w:t>Kỳ báo cáo (</w:t>
      </w:r>
      <w:r>
        <w:rPr>
          <w:b/>
          <w:i w:val="0"/>
        </w:rPr>
        <w:t>Quý</w:t>
      </w:r>
      <w:r>
        <w:rPr>
          <w:b/>
          <w:i w:val="0"/>
        </w:rPr>
        <w:t>)</w:t>
      </w:r>
      <w:r>
        <w:rPr>
          <w:b w:val="0"/>
          <w:i w:val="0"/>
        </w:rPr>
        <w:br/>
      </w:r>
      <w:r>
        <w:rPr>
          <w:b w:val="0"/>
          <w:i w:val="0"/>
        </w:rPr>
        <w:t>(Ban hành kèm theo Quyết định số: 15/2020/QĐ-UBND</w:t>
      </w:r>
      <w:r>
        <w:rPr>
          <w:b w:val="0"/>
          <w:i w:val="0"/>
        </w:rPr>
        <w:br/>
      </w:r>
      <w:r>
        <w:rPr>
          <w:b w:val="0"/>
          <w:i/>
        </w:rPr>
        <w:t xml:space="preserve">ngày </w:t>
      </w:r>
      <w:r>
        <w:rPr>
          <w:b w:val="0"/>
          <w:i/>
        </w:rPr>
        <w:t xml:space="preserve">27 </w:t>
      </w:r>
      <w:r>
        <w:rPr>
          <w:b w:val="0"/>
          <w:i/>
        </w:rPr>
        <w:t xml:space="preserve"> tháng</w:t>
      </w:r>
      <w:r>
        <w:rPr>
          <w:b w:val="0"/>
          <w:i w:val="0"/>
        </w:rPr>
        <w:t xml:space="preserve">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A</w:t>
      </w:r>
      <w:r>
        <w:rPr>
          <w:b w:val="0"/>
          <w:i w:val="0"/>
        </w:rPr>
        <w:br/>
      </w:r>
      <w:r>
        <w:rPr>
          <w:b/>
          <w:i w:val="0"/>
        </w:rPr>
        <w:t xml:space="preserve">Bảng  tiêu chí, tiêu chí thành phần, thang điểm đánh giá, </w:t>
      </w:r>
      <w:r>
        <w:rPr>
          <w:b w:val="0"/>
          <w:i w:val="0"/>
        </w:rPr>
        <w:br/>
      </w:r>
      <w:r>
        <w:rPr>
          <w:b/>
          <w:i w:val="0"/>
        </w:rPr>
        <w:t xml:space="preserve">xếp loại chất lượng hoạt động của các sở, ban, ngành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Kết quả thực hiện chuyên môn thuộc chức năng, nhiệm vụ của các sở, ban, ngành </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Triển khai thực hiện nhiệm vụ do Tỉnh ủy, HĐND và UBND tỉnh giao; tham mưu cho UBND tỉnh, Chủ tịch UBND tỉnh ban hành các văn bản chỉ đạo, điều hành theo nhiệm vụ quản lý nhà nước của sở, ban, ngành</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Công tác tham mưu cho UBND tỉnh, Chủ tịch UBND tỉnh, xây dựng chương trình, kế hoạch công tác năm của đơn vị</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đầy đủ các văn bản chỉ đạo, điều hành theo nhiệm vụ quản lý nhà nước trong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chương trình, kế hoạch công tác của đơn vị đầy đủ</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Kết quả thực hiện đảm bảo theo chương trình, kế hoạch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Triển khai tổ chức thực hiện nhiệm vụ do UBND tỉnh giao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Kết quả thực hiện các chương trình, đề án được giao tại Chương trình công tác năm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Tham mưu giải quyết các nhiệm vụ trọng tâm, đột xuất</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đầy đủ</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Tham mưu kịp thời</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tính khả thi, hiệu quả</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thực hiện các ý kiến chỉ đạo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Quản lý tài chính, ngân sách, trang thiết bị và cơ sở vật chất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dân vận chính quyền, quy chế dân chủ và quy chế văn hóa công sở</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Kết quả đạt được của các Chỉ số tác động (*)</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Kết quả chỉ số công tác CCHC (PAR Index)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Kết quả chỉ số sẵn sàng ứng dụng CNTT (ICT)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Kết quả chỉ số cạnh tranh cấp sở, cấp huyện (DDCI)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Kết quả chỉ số hiệu quả quản trị và hành chính công (PAPI)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Có sáng kiến, giải pháp cụ thể được áp dụng, nâng cao hiệu quả, hiệu lực hoạt động của cơ quan, đơn vị  hoặc lĩnh vực được giao phụ trách và được Hội đồng xét duyệt sáng kiến cấp tỉnh trở lên công nhận (mỗi sáng kiến,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cơ quan, tổ chức, đơn vị được giao phụ trách hoàn thành nhiệm vụ theo chương trình, kế hoạch công tác năm (mỗi chỉ tiêu vượt quá 10% được cộng 1 điểm, tối đa không quá 4 điểm)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Có thành tích được khen thưởng đạt cờ thi đua của các bộ, ngành liên quan, UBND tỉnh năm trước liền kề</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Để xảy ra vi phạm kỷ luật, kỷ cương hành chính trong cơ quan, đơn vị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Để xảy ra tham nhũng, lãng phí, tiêu cực hoặc có hành vi tham nhũng, lãng phí, tiêu cực trong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Vi phạm quy định về quản lý, sử dụng tài sản nhà nước trong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Phương pháp tính điểm đối với các Chỉ số tác động là quy đổi kết quả đánh giá các chỉ số được điểm số hóa hàng năm về thang điểm 10.</w:t>
      </w:r>
      <w:r>
        <w:rPr>
          <w:b w:val="0"/>
          <w:i w:val="0"/>
        </w:rPr>
        <w:br/>
      </w:r>
      <w:r>
        <w:rPr>
          <w:b w:val="0"/>
          <w:i w:val="0"/>
        </w:rPr>
        <w:t>(**) Không tính kết quả chỉ số sẵn sàng ứng dụng công nghệ thông tin ICT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B</w:t>
      </w:r>
      <w:r>
        <w:rPr>
          <w:b w:val="0"/>
          <w:i w:val="0"/>
        </w:rPr>
        <w:br/>
      </w:r>
      <w:r>
        <w:rPr>
          <w:b/>
          <w:i w:val="0"/>
        </w:rPr>
        <w:t xml:space="preserve">Bảng tiêu chí, tiêu chí thành phần, thang điểm đánh giá, </w:t>
      </w:r>
      <w:r>
        <w:rPr>
          <w:b w:val="0"/>
          <w:i w:val="0"/>
        </w:rPr>
        <w:br/>
      </w:r>
      <w:r>
        <w:rPr>
          <w:b/>
          <w:i w:val="0"/>
        </w:rPr>
        <w:t xml:space="preserve">xếp loại chất lượng hoạt động đối với UBND cấp huyện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Kết quả tổ chức thực hiện nhiệm vụ phát triển kinh tế, xã hội quốc phòng an ninh, đối ngoại trên địa bàn </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Kết quả tổ chức thực hiện các nhiệm vụ</w:t>
      </w:r>
      <w:r>
        <w:rPr>
          <w:b w:val="0"/>
          <w:i w:val="0"/>
        </w:rPr>
        <w:br/>
      </w:r>
      <w:r>
        <w:rPr>
          <w:b w:val="0"/>
          <w:i w:val="0"/>
        </w:rPr>
        <w:br/>
      </w:r>
      <w:r>
        <w:rPr>
          <w:b/>
          <w:i w:val="0"/>
        </w:rPr>
        <w:t>13</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Hoàn thành các chỉ tiêu về phát triển kinh tế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Hoàn thành các chỉ tiêu về văn hóa xã hội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Hoàn thành các chỉ tiêu về quốc phòng an ninh của huyện do HĐND cấp huyện thông qua, được UBND tỉnh phê duyệt</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chỉ tiêu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80% đến dưới 100% chỉ tiêu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60% đến dưới 80% chỉ tiêu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Giải ngân các nguồn vốn trong kế hoạch được giao</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Công tác quản lý, quy hoạch, quản lý trật tự xây dựng trên địa bàn huyện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Triển khai thực hiện nhiệm vụ do UBND tỉnh giao</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Triển khai tổ chức thực hiện nhiệm vụ do UBND tỉnh giao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Kết quả thực hiện các ý kiến chỉ đạo của UBND tỉnh</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4</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triển khai thực hiện Trung tâm Hành chính công cấp huyện và Bộ phận Một cửa hiện đại cấp xã</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25</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 tại các phòng, ban chuyên môn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Quản lý tài chính, ngân sách, trang thiết bị và cơ sở vật chất</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dân vận chính quyền, quy chế dân chủ và quy chế văn hóa công sở</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Kết quả đạt được của các Chỉ số tác động (*)</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Kết quả chỉ số công tác CCHC (PAR Index) (**)</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Kết quả chỉ số sẵn sàng ứng dụng CNTT (ICT)</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Kết quả chỉ số cạnh tranh cấp sở, cấp huyện (DDCI)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Kết quả chỉ số hiệu quả quản trị và hành chính công (PAPI)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Có thành tích được khen thưởng đạt cờ thi đua của các bộ, ngành liên quan, UBND tỉnh năm trước liền kề</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Thực hiện tốt, vượt kế hoạch các chỉ tiêu phát triển kinh tế, văn hóa xã hội, thu ngân sách, an ninh quốc phòng (mỗi chỉ tiêu vượt quá 10% được cộng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Có đề tài, dự án khoa học công nghệ từ cấp tỉnh trở lên được UBND tỉnh phê duyệt (mỗi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Cơ quan, đơn vị, địa phương để xảy ra vi phạm kỷ luật, kỷ cương hành chính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Cơ quan, đơn vị, địa phương để xảy ra tham nhũng, lãng phí, tiêu cực hoặc có hành vi tham nhũng, lãng phí, tiêu cực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Cơ quan, đơn vị, địa phương vi phạm quy định về quản lý, sử dụng tài sản nhà nước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Phương pháp tính điểm đối với các Chỉ số tác động là quy đổi kết quả đánh giá các chỉ số được điểm số hóa hàng năm về thang điểm 10.</w:t>
      </w:r>
      <w:r>
        <w:rPr>
          <w:b w:val="0"/>
          <w:i w:val="0"/>
        </w:rPr>
        <w:br/>
      </w:r>
      <w:r>
        <w:rPr>
          <w:b w:val="0"/>
          <w:i w:val="0"/>
        </w:rPr>
        <w:t>(**) Không tính kết quả chỉ số sẵn sàng ứng dụng công nghệ thông tin ICT.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PHỤ LỤC C</w:t>
      </w:r>
      <w:r>
        <w:rPr>
          <w:b w:val="0"/>
          <w:i w:val="0"/>
        </w:rPr>
        <w:br/>
      </w:r>
      <w:r>
        <w:rPr>
          <w:b/>
          <w:i w:val="0"/>
        </w:rPr>
        <w:t xml:space="preserve">Bảng tiêu chí, tiêu chí thành phần, thang điểm đánh giá, xếp loại </w:t>
      </w:r>
      <w:r>
        <w:rPr>
          <w:b w:val="0"/>
          <w:i w:val="0"/>
        </w:rPr>
        <w:br/>
      </w:r>
      <w:r>
        <w:rPr>
          <w:b/>
          <w:i w:val="0"/>
        </w:rPr>
        <w:t xml:space="preserve">chất lượng hoạt động đối với các đơn vị sự nghiệp công lập thuộc UBND tỉnh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w:t>
      </w:r>
      <w:r>
        <w:rPr>
          <w:b w:val="0"/>
          <w:i w:val="0"/>
        </w:rPr>
        <w:br/>
      </w:r>
      <w:r>
        <w:rPr>
          <w:b w:val="0"/>
          <w:i w:val="0"/>
        </w:rPr>
        <w:br/>
      </w:r>
      <w:r>
        <w:rPr>
          <w:b/>
          <w:i w:val="0"/>
        </w:rPr>
        <w:t>Điểm</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Kết quả thực hiện chức năng, nhiệm vụ phục vụ quản lý nhà nước</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Thực hiện các văn bản pháp luật, quy định của UBND tỉnh, quy hoạch phát triển ngành, lĩnh vực</w:t>
      </w:r>
      <w:r>
        <w:rPr>
          <w:b w:val="0"/>
          <w:i w:val="0"/>
        </w:rPr>
        <w:br/>
      </w:r>
      <w:r>
        <w:rPr>
          <w:b w:val="0"/>
          <w:i w:val="0"/>
        </w:rPr>
        <w:br/>
      </w:r>
      <w:r>
        <w:rPr>
          <w:b/>
          <w:i w:val="0"/>
        </w:rPr>
        <w:t>11</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Thực hiện các văn bản pháp luật, quy định của UBND tỉnh, quy hoạch phát triển ngành, lĩnh vực</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văn bản được tham mưu thực hiện đảm bảo thời gian, nội dung theo quy định</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Từ 80% đến dưới 100% văn bản được tham mưu thực hiện đảm bảo thời gian, nội dung theo quy định</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Từ 60% đến dưới 80% văn bản được tham mưu thực hiện đảm bảo thời gian, nội dung theo quy định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Thực hiện phối hợp với các cơ quan, đơn vị liên quan trong các hoạt động phục vụ quản lý nhà nước</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ban hành quy chế phối hợp</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Triển khai thực hiện đảm bảo quy chế</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kiểm tra, đánh giá việc thực hiện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Xây dựng, tổ chức thực hiện kế hoạch hàng năm để tổ chức thực hiện nhiệm vụ</w:t>
      </w:r>
      <w:r>
        <w:rPr>
          <w:b w:val="0"/>
          <w:i w:val="0"/>
        </w:rPr>
        <w:br/>
      </w:r>
      <w:r>
        <w:rPr>
          <w:b w:val="0"/>
          <w:i w:val="0"/>
        </w:rPr>
        <w:br/>
      </w:r>
      <w:r>
        <w:rPr>
          <w:b w:val="0"/>
          <w:i w:val="0"/>
        </w:rPr>
        <w:t>16</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Xây dựng kế hoạch hàng năm để tổ chức thực hiện nhiệm vụ phù hợp với yêu cầu nhiệm vụ của đơn vị</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xây dựng chương trình, kế hoạch đầy đủ</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 xml:space="preserve">Đề ra các giải pháp mới được áp dụng </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Giải pháp áp dụng có tính khả thi, hiệu quả</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Tổ chức thực hiện và hoàn thành kế hoạch hàng năm được cấp có thẩm quyền phê duyệt</w:t>
      </w:r>
      <w:r>
        <w:rPr>
          <w:b w:val="0"/>
          <w:i w:val="0"/>
        </w:rPr>
        <w:br/>
      </w:r>
      <w:r>
        <w:rPr>
          <w:b w:val="0"/>
          <w:i w:val="0"/>
        </w:rPr>
        <w:br/>
      </w:r>
      <w:r>
        <w:rPr>
          <w:b w:val="0"/>
          <w:i/>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ban hành văn bản chỉ đạo thực hiện nhiệm vụ</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báo cáo kết quả thực hiện nhiệm vụ</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Kết quả thực hiện được cấp thẩm quyền ghi nhận.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Kết quả thực hiện các chương trình, đề án được giao tại Chương trình công tác năm của UBND tỉnh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Hoàn thành trước thời hạn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Hoàn thành đúng thời hạn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Hoàn thành trong năm, nhưng không đúng thời hạn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Kết quả thực hiện các ý kiến chỉ đạo của UBND tỉnh tại phần mềm Hệ thống theo dõi ý kiến chỉ đạo</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ý kiến chỉ đạo của UBND tỉnh được hoàn thành đúng thời gian</w:t>
      </w:r>
      <w:r>
        <w:rPr>
          <w:b w:val="0"/>
          <w:i w:val="0"/>
        </w:rPr>
        <w:br/>
      </w:r>
      <w:r>
        <w:rPr>
          <w:b w:val="0"/>
          <w:i w:val="0"/>
        </w:rPr>
        <w:br/>
      </w:r>
      <w:r>
        <w:rPr>
          <w:b w:val="0"/>
          <w:i/>
        </w:rPr>
        <w:t>5</w:t>
      </w:r>
      <w:r>
        <w:rPr>
          <w:b w:val="0"/>
          <w:i w:val="0"/>
        </w:rPr>
        <w:br/>
      </w:r>
      <w:r>
        <w:rPr>
          <w:b w:val="0"/>
          <w:i w:val="0"/>
        </w:rPr>
        <w:br/>
      </w:r>
      <w:r>
        <w:rPr>
          <w:b w:val="0"/>
          <w:i w:val="0"/>
        </w:rPr>
        <w:br/>
      </w:r>
      <w:r>
        <w:rPr>
          <w:b w:val="0"/>
          <w:i w:val="0"/>
        </w:rPr>
        <w:br/>
      </w:r>
      <w:r>
        <w:rPr>
          <w:b w:val="0"/>
          <w:i/>
        </w:rPr>
        <w:t>Từ 80% đến dưới 100% ý kiến chỉ đạo của UBND tỉnh được hoàn thành đúng thời gian</w:t>
      </w:r>
      <w:r>
        <w:rPr>
          <w:b w:val="0"/>
          <w:i w:val="0"/>
        </w:rPr>
        <w:br/>
      </w:r>
      <w:r>
        <w:rPr>
          <w:b w:val="0"/>
          <w:i w:val="0"/>
        </w:rPr>
        <w:br/>
      </w:r>
      <w:r>
        <w:rPr>
          <w:b w:val="0"/>
          <w:i/>
        </w:rPr>
        <w:t>3</w:t>
      </w:r>
      <w:r>
        <w:rPr>
          <w:b w:val="0"/>
          <w:i w:val="0"/>
        </w:rPr>
        <w:br/>
      </w:r>
      <w:r>
        <w:rPr>
          <w:b w:val="0"/>
          <w:i w:val="0"/>
        </w:rPr>
        <w:br/>
      </w:r>
      <w:r>
        <w:rPr>
          <w:b w:val="0"/>
          <w:i w:val="0"/>
        </w:rPr>
        <w:br/>
      </w:r>
      <w:r>
        <w:rPr>
          <w:b w:val="0"/>
          <w:i w:val="0"/>
        </w:rPr>
        <w:br/>
      </w:r>
      <w:r>
        <w:rPr>
          <w:b w:val="0"/>
          <w:i/>
        </w:rPr>
        <w:t>Từ 70% đến dưới 80% ý kiến chỉ đạo của UBND tỉnh được hoàn thành đúng thời gian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Chấp hành chế độ, chính sách pháp luật về thuế, phí và các khoản thu nộp ngân sách, bảo hiểm, chế độ tài chính, kế toán</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 chức thực hiện các đề tài, dự án KHCN cấp tỉnh trở lên, các dự án đầu tư sản xuất, cung ứng dịch vụ công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Kết quả thực hiện nhiệm vụ quản lý trong cơ quan, đơn vị</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Công tác quản lý đội ngũ cán bộ, công chức</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Thực hiện đúng quy định về công tác quản lý, quy hoạch, đề bạt, bổ nhiệm các chức danh thuộc thẩm quyền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Thực hiện kế hoạch đào tạo, bồi dưỡng, tuyển dụng, sử dụng công chức, viên chức và thực hiện tinh giản biên chế hàng năm đảm bảo theo đăng ký</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Thực hiện theo đúng quy định về quản lý tổ chức, biên chế của Trung ương và của tỉnh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Đánh giá, phân loại cán bộ, công chức, viên chức (CBCCVC)</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Thực hiện việc đánh giá, phân loại CBCCVC hàng năm</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Thực hiện việc đánh giá phân loại người đứng đầu và công chức, viên chức cuối năm của cơ quan đúng quy định</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Thông báo kết quả đánh giá, phân loại CBCCVC đúng quy định</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Kết quả đánh giá, phân loại CBCCVC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100% CBCCVC hoàn thành tốt nhiệm vụ</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rPr>
        <w:t>Từ 80% đến dưới 100% CBCCVC hoàn thành tốt nhiệm vụ</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rPr>
        <w:t>Từ 70% đến dưới 80% CBCCVC hoàn thành tốt nhiệm vụ</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 chức đánh giá đầy đủ việc thực hiện chương trình, kế hoạch công tác, chấp hành nghiêm túc chế độ báo cáo theo quy định</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tổ chức đánh giá đầy đủ việc thực hiện chương trình, kế hoạch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thực hiện đầy đủ chế độ thông tin báo cáo theo quy định của UBND tỉnh (tháng, quý, năm)</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các nội dung trên đúng thời gian quy định, chất lượng, đầy đủ thông tin</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Thực hiện chế độ tự chủ, tự chịu trách nhiệm, chế độ tài chính</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Có quy chế chi tiêu nội bộ, quy chế quản lý sử dụng tài sản công</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cơ chế tự chủ tài chính đạt hiệu quả (thu nhập tăng thêm trên 30%)</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Có công khai quy chế chi tiêu nội bộ, quy chế quản lý sử dụng tài sản công</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chính sách tiền lương, BHXH, chế độ đãi ngộ, khen thưởng, kỷ luật cho công chức, viên chức đúng quy định</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Thanh tra, kiểm tra và giải quyết khiếu nại tố cáo</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Tổ chức tự kiểm tra theo quy định của pháp luật</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Thực hiện kết luận kiểm tra, thanh tra của các cơ quan nhà nước có thẩm quyền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Giải quyết đúng quy định pháp luật đơn khiếu nại, tố cáo, kiến nghị, phản ánh thuộc thẩm quyền</w:t>
      </w:r>
      <w:r>
        <w:rPr>
          <w:b w:val="0"/>
          <w:i w:val="0"/>
        </w:rPr>
        <w:br/>
      </w:r>
      <w:r>
        <w:rPr>
          <w:b w:val="0"/>
          <w:i w:val="0"/>
        </w:rPr>
        <w:br/>
      </w:r>
      <w:r>
        <w:rPr>
          <w:b w:val="0"/>
          <w:i/>
        </w:rPr>
        <w:t>2</w:t>
      </w:r>
      <w:r>
        <w:rPr>
          <w:b w:val="0"/>
          <w:i w:val="0"/>
        </w:rPr>
        <w:br/>
      </w:r>
      <w:r>
        <w:rPr>
          <w:b w:val="0"/>
          <w:i w:val="0"/>
        </w:rPr>
        <w:br/>
      </w:r>
      <w:r>
        <w:rPr>
          <w:b w:val="0"/>
          <w:i w:val="0"/>
        </w:rPr>
        <w:br/>
      </w:r>
      <w:r>
        <w:rPr>
          <w:b w:val="0"/>
          <w:i w:val="0"/>
        </w:rPr>
        <w:br/>
      </w:r>
      <w:r>
        <w:rPr>
          <w:b w:val="0"/>
          <w:i/>
        </w:rPr>
        <w:t>Thông báo kết quả thụ lý giải quyết khiếu nại, phản ánh</w:t>
      </w:r>
      <w:r>
        <w:rPr>
          <w:b w:val="0"/>
          <w:i w:val="0"/>
        </w:rPr>
        <w:br/>
      </w:r>
      <w:r>
        <w:rPr>
          <w:b w:val="0"/>
          <w:i w:val="0"/>
        </w:rPr>
        <w:br/>
      </w:r>
      <w:r>
        <w:rPr>
          <w:b w:val="0"/>
          <w:i/>
        </w:rPr>
        <w:t>1</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Những sáng kiến, giải pháp mới trong thực hiện nhiệm vụ công tác của cơ quan,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Thực hiện quy định của đảng, pháp luật của Nhà nước</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công tác học tập Nghị quyết của Đảng, phổ biến tuyên truyền pháp luật nhà nước</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Thực hiện quy chế dân chủ và quy chế văn hóa công sở</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Thực hiện các quy định về phòng, chống tham nhũng trong nội bộ cơ quan, đơn vị; tiếp nhận, xử lý các thông tin, báo cáo, phản ánh về hành vi tham nhũng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Thực hiện công tác Thi đua - Khen thưởng</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Hoạt động của các tổ chức đoàn thể</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Điểm thưởng</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Có thành tích được khen thưởng đạt cờ thi đua của các bộ, ngành liên quan, UBND tỉnh năm trước liền kề (được tặng Bằng khen cộng 1 điểm)</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Ứng dụng CNTT vào quản lý điều hành đơn vị</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Áp dụng hệ thống quản lý theo TCVN ISO 9001:2015</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Có đề tài, dự án khoa học công nghệ từ cấp tỉnh trở lên được UBND tỉnh phê duyệt (mỗi đề tài, dự án được cộng thêm 1 điểm, tối đa không quá 4 điểm)</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ngân sách vượt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Điểm trừ</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Để xảy ra vi phạm kỷ luật, kỷ cương hành chính trong đơn vị (trừ điểm và không xem xét danh hiệu thi đua)</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Để xảy ra tham nhũng, lãng phí, tiêu cực hoặc có hành vi tham nhũng, lãng phí, tiêu cực trong đơn vị</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Vi phạm quy định về quản lý, sử dụng tài sản nhà nước</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i w:val="0"/>
        </w:rPr>
        <w:t xml:space="preserve">Phụ lục </w:t>
      </w:r>
      <w:r>
        <w:rPr>
          <w:b/>
          <w:i w:val="0"/>
        </w:rPr>
        <w:t>XII</w:t>
      </w:r>
      <w:r>
        <w:rPr>
          <w:b w:val="0"/>
          <w:i w:val="0"/>
        </w:rPr>
        <w:br/>
      </w:r>
      <w:r>
        <w:rPr>
          <w:b/>
          <w:i w:val="0"/>
        </w:rPr>
        <w:t xml:space="preserve">Báo cáo tình hình triển khai thực hiện chiến lược phát triển thanh niên </w:t>
      </w:r>
      <w:r>
        <w:rPr>
          <w:b w:val="0"/>
          <w:i w:val="0"/>
        </w:rPr>
        <w:br/>
      </w:r>
      <w:r>
        <w:rPr>
          <w:b/>
          <w:i w:val="0"/>
        </w:rPr>
        <w:t>trên địa bàn tỉnh Bến Tre</w:t>
      </w:r>
      <w:r>
        <w:rPr>
          <w:b w:val="0"/>
          <w:i w:val="0"/>
        </w:rPr>
        <w:br/>
      </w:r>
      <w:r>
        <w:rPr>
          <w:b/>
          <w:i w:val="0"/>
        </w:rPr>
        <w:t>Kỳ báo cáo (</w:t>
      </w:r>
      <w:r>
        <w:rPr>
          <w:b/>
          <w:i w:val="0"/>
        </w:rPr>
        <w:t>N</w:t>
      </w:r>
      <w:r>
        <w:rPr>
          <w:b/>
          <w:i w:val="0"/>
        </w:rPr>
        <w:t>ăm)</w:t>
      </w:r>
      <w:r>
        <w:rPr>
          <w:b w:val="0"/>
          <w:i w:val="0"/>
        </w:rPr>
        <w:br/>
      </w:r>
      <w:r>
        <w:rPr>
          <w:b w:val="0"/>
          <w:i/>
        </w:rPr>
        <w:t xml:space="preserve">(Ban hành kèm theo Quyết định số: </w:t>
      </w:r>
      <w:r>
        <w:rPr>
          <w:b w:val="0"/>
          <w:i/>
        </w:rPr>
        <w:t>15</w:t>
      </w:r>
      <w:r>
        <w:rPr>
          <w:b w:val="0"/>
          <w:i/>
        </w:rPr>
        <w:t>/20</w:t>
      </w:r>
      <w:r>
        <w:rPr>
          <w:b w:val="0"/>
          <w:i/>
        </w:rPr>
        <w:t>20</w:t>
      </w:r>
      <w:r>
        <w:rPr>
          <w:b w:val="0"/>
          <w:i/>
        </w:rPr>
        <w:t xml:space="preserve">/QĐ-UBND </w:t>
      </w:r>
      <w:r>
        <w:rPr>
          <w:b w:val="0"/>
          <w:i w:val="0"/>
        </w:rPr>
        <w:br/>
      </w:r>
      <w:r>
        <w:rPr>
          <w:b w:val="0"/>
          <w:i/>
        </w:rPr>
        <w:t xml:space="preserve">ngày </w:t>
      </w:r>
      <w:r>
        <w:rPr>
          <w:b w:val="0"/>
          <w:i/>
        </w:rPr>
        <w:t>27</w:t>
      </w:r>
      <w:r>
        <w:rPr>
          <w:b w:val="0"/>
          <w:i/>
        </w:rPr>
        <w:t xml:space="preserve"> tháng </w:t>
      </w:r>
      <w:r>
        <w:rPr>
          <w:b w:val="0"/>
          <w:i/>
        </w:rPr>
        <w:t xml:space="preserve">4 </w:t>
      </w:r>
      <w:r>
        <w:rPr>
          <w:b w:val="0"/>
          <w:i/>
        </w:rPr>
        <w:t>năm 20</w:t>
      </w:r>
      <w:r>
        <w:rPr>
          <w:b w:val="0"/>
          <w:i/>
        </w:rPr>
        <w:t>20</w:t>
      </w:r>
      <w:r>
        <w:rPr>
          <w:b w:val="0"/>
          <w:i/>
        </w:rPr>
        <w:t xml:space="preserve"> của Ủy ban nhân dân tỉnh </w:t>
      </w:r>
      <w:r>
        <w:rPr>
          <w:b w:val="0"/>
          <w:i/>
        </w:rPr>
        <w:t>Bến Tre</w:t>
      </w:r>
      <w:r>
        <w:rPr>
          <w:b w:val="0"/>
          <w:i/>
        </w:rPr>
        <w:t>)</w:t>
      </w:r>
      <w:r>
        <w:rPr>
          <w:b w:val="0"/>
          <w:i w:val="0"/>
        </w:rPr>
        <w:br/>
      </w:r>
      <w:r>
        <w:rPr>
          <w:b w:val="0"/>
          <w:i w:val="0"/>
        </w:rPr>
        <w:br/>
      </w:r>
      <w:r>
        <w:rPr>
          <w:b w:val="0"/>
          <w:i w:val="0"/>
        </w:rPr>
        <w:br/>
      </w:r>
      <w:r>
        <w:rPr>
          <w:b w:val="0"/>
          <w:i w:val="0"/>
        </w:rPr>
        <w:br/>
      </w:r>
      <w:r>
        <w:rPr>
          <w:b w:val="0"/>
          <w:i w:val="0"/>
        </w:rPr>
        <w:br/>
      </w:r>
      <w:r>
        <w:br/>
      </w:r>
      <w:r>
        <w:rPr>
          <w:b w:val="0"/>
          <w:i w:val="0"/>
        </w:rPr>
        <w:br/>
      </w:r>
      <w:r>
        <w:rPr>
          <w:b/>
          <w:i w:val="0"/>
        </w:rPr>
        <w:t>TÊN CƠ QUAN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Số:        /BC-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 xml:space="preserve">............., ngày ...... tháng ......năm 20....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Kính gửi:………</w:t>
      </w:r>
      <w:r>
        <w:rPr>
          <w:b w:val="0"/>
          <w:i w:val="0"/>
        </w:rPr>
        <w:br/>
      </w:r>
      <w:r>
        <w:rPr>
          <w:b w:val="0"/>
          <w:i w:val="0"/>
        </w:rPr>
        <w:t xml:space="preserve"> </w:t>
      </w:r>
      <w:r>
        <w:rPr>
          <w:b w:val="0"/>
          <w:i w:val="0"/>
        </w:rPr>
        <w:br/>
      </w:r>
      <w:r>
        <w:rPr>
          <w:b/>
          <w:i w:val="0"/>
        </w:rPr>
        <w:t>PHẦN A</w:t>
      </w:r>
      <w:r>
        <w:rPr>
          <w:b w:val="0"/>
          <w:i w:val="0"/>
        </w:rPr>
        <w:br/>
      </w:r>
      <w:r>
        <w:rPr>
          <w:b/>
          <w:i w:val="0"/>
        </w:rPr>
        <w:t>I. Tình hình kinh tế, xã hội địa phương: Thuận lợi; khó khăn.</w:t>
      </w:r>
      <w:r>
        <w:rPr>
          <w:b w:val="0"/>
          <w:i w:val="0"/>
        </w:rPr>
        <w:br/>
      </w:r>
      <w:r>
        <w:rPr>
          <w:b/>
          <w:i w:val="0"/>
        </w:rPr>
        <w:t>II. Tình hình thanh niên trên địa bàn (số lượng, cơ cấu, trình độ học vấn, diễn biến tâm sinh lý, tư tưởng, lối sống…).</w:t>
      </w:r>
      <w:r>
        <w:rPr>
          <w:b w:val="0"/>
          <w:i w:val="0"/>
        </w:rPr>
        <w:br/>
      </w:r>
      <w:r>
        <w:rPr>
          <w:b/>
          <w:i w:val="0"/>
        </w:rPr>
        <w:t>PHẦN B</w:t>
      </w:r>
      <w:r>
        <w:rPr>
          <w:b w:val="0"/>
          <w:i w:val="0"/>
        </w:rPr>
        <w:br/>
      </w:r>
      <w:r>
        <w:rPr>
          <w:b/>
          <w:i w:val="0"/>
        </w:rPr>
        <w:t>KẾT QUẢ VIỆC THỰC HIỆN CHIẾN LƯỢC PHÁT TRIỂN THANH NIÊN VIỆT NAM GIAI ĐOẠN 2011-2020.</w:t>
      </w:r>
      <w:r>
        <w:rPr>
          <w:b w:val="0"/>
          <w:i w:val="0"/>
        </w:rPr>
        <w:br/>
      </w:r>
      <w:r>
        <w:rPr>
          <w:b/>
          <w:i w:val="0"/>
        </w:rPr>
        <w:t>I. Công tác chỉ đạo, tổ chức triển khai thực hiện chiến lược</w:t>
      </w:r>
      <w:r>
        <w:rPr>
          <w:b w:val="0"/>
          <w:i w:val="0"/>
        </w:rPr>
        <w:br/>
      </w:r>
      <w:r>
        <w:rPr>
          <w:b w:val="0"/>
          <w:i w:val="0"/>
        </w:rPr>
        <w:t>1. Công tác tuyên truyền, quán triệt thực hiện Chiến lược: Nội dung, hình thức, đối tượng tuyên truyền, kết quả tuyên truyền.</w:t>
      </w:r>
      <w:r>
        <w:rPr>
          <w:b w:val="0"/>
          <w:i w:val="0"/>
        </w:rPr>
        <w:br/>
      </w:r>
      <w:r>
        <w:rPr>
          <w:b w:val="0"/>
          <w:i w:val="0"/>
        </w:rPr>
        <w:t>2. Công tác hướng dẫn triển khai, sơ kết Chiến lược:</w:t>
      </w:r>
      <w:r>
        <w:rPr>
          <w:b w:val="0"/>
          <w:i w:val="0"/>
        </w:rPr>
        <w:br/>
      </w:r>
      <w:r>
        <w:rPr>
          <w:b w:val="0"/>
          <w:i w:val="0"/>
        </w:rPr>
        <w:t>- Việc ban hành Kế hoạch, Chương trình, văn bản chỉ đạo, hướng dẫn thực hiện Kế hoạch Chiến lược phát triển thanh niên Việt Nam giai đoạn II (2016 - 2020).</w:t>
      </w:r>
      <w:r>
        <w:rPr>
          <w:b w:val="0"/>
          <w:i w:val="0"/>
        </w:rPr>
        <w:br/>
      </w:r>
      <w:r>
        <w:rPr>
          <w:b w:val="0"/>
          <w:i w:val="0"/>
        </w:rPr>
        <w:t>- Việc sơ kết, tổng kết các nội dung thực hiện theo Kế hoạch triển khai thực hiện Chiến lược phát triển thanh niên.</w:t>
      </w:r>
      <w:r>
        <w:rPr>
          <w:b w:val="0"/>
          <w:i w:val="0"/>
        </w:rPr>
        <w:br/>
      </w:r>
      <w:r>
        <w:rPr>
          <w:b w:val="0"/>
          <w:i w:val="0"/>
        </w:rPr>
        <w:t>- Việc ký kết Chương trình phối hợp hoạt động giữa UBND cấp huyện với Đoàn Thanh niên Cộng sản Hồ Chí Minh cùng cấp theo từng giai đoạn để cụ thể hóa Chiến lược.</w:t>
      </w:r>
      <w:r>
        <w:rPr>
          <w:b w:val="0"/>
          <w:i w:val="0"/>
        </w:rPr>
        <w:br/>
      </w:r>
      <w:r>
        <w:rPr>
          <w:b w:val="0"/>
          <w:i w:val="0"/>
        </w:rPr>
        <w:t>- Việc định kỳ tổ chức đối thoại với thanh niên, cán bộ làm công tác thanh niên.</w:t>
      </w:r>
      <w:r>
        <w:rPr>
          <w:b w:val="0"/>
          <w:i w:val="0"/>
        </w:rPr>
        <w:br/>
      </w:r>
      <w:r>
        <w:rPr>
          <w:b w:val="0"/>
          <w:i w:val="0"/>
        </w:rPr>
        <w:t>3. Công tác tập huấn triển khai Chiến lược: Nội dung, hình thức, đối tượng tập huấn, kết quả tập huấn.</w:t>
      </w:r>
      <w:r>
        <w:rPr>
          <w:b w:val="0"/>
          <w:i w:val="0"/>
        </w:rPr>
        <w:br/>
      </w:r>
      <w:r>
        <w:rPr>
          <w:b w:val="0"/>
          <w:i w:val="0"/>
        </w:rPr>
        <w:t>4. Công tác bố trí, huy động nguồn lực triển khai Chiến lược:</w:t>
      </w:r>
      <w:r>
        <w:rPr>
          <w:b w:val="0"/>
          <w:i w:val="0"/>
        </w:rPr>
        <w:br/>
      </w:r>
      <w:r>
        <w:rPr>
          <w:b w:val="0"/>
          <w:i w:val="0"/>
        </w:rPr>
        <w:t>- Việc bố trí kinh phí từ Ngân sách nhà nước hoặc lồng ghép với các nhiệm vụ, chương trình, đề án, dự án đã được giao để tổ chức thực hiện các mục tiêu, chỉ tiêu trong Chiến lược, Chương trình phát triển thanh niên, Kế hoạch thực hiện Chiến lược của địa phương, đơn vị.</w:t>
      </w:r>
      <w:r>
        <w:rPr>
          <w:b w:val="0"/>
          <w:i w:val="0"/>
        </w:rPr>
        <w:br/>
      </w:r>
      <w:r>
        <w:rPr>
          <w:b/>
          <w:i w:val="0"/>
        </w:rPr>
        <w:t>II. Kết quả thực hiện các mục tiêu, chỉ tiêu chủ yếu của chiến lược</w:t>
      </w:r>
      <w:r>
        <w:rPr>
          <w:b w:val="0"/>
          <w:i w:val="0"/>
        </w:rPr>
        <w:br/>
      </w:r>
      <w:r>
        <w:rPr>
          <w:b w:val="0"/>
          <w:i w:val="0"/>
        </w:rPr>
        <w:t>1. Giáo dục thanh niên về lòng yêu nước, lý tưởng, đạo đức cách mạng, lối sống, tinh thần tự tôn dân tộc; ý thức chấp hành pháp luật, có trách nhiệm với xã hội, tôn trọng quy ước cộng đồng:</w:t>
      </w:r>
      <w:r>
        <w:rPr>
          <w:b w:val="0"/>
          <w:i w:val="0"/>
        </w:rPr>
        <w:br/>
      </w:r>
      <w:r>
        <w:rPr>
          <w:b w:val="0"/>
          <w:i w:val="0"/>
        </w:rPr>
        <w:t>- Công tác giáo dục lý tưởng cách mạng; giáo dục chính trị, tư tưởng; đạo đức, lối sống; lòng yêu nước, lịch sử và truyền thống dân tộc; giáo dục pháp luật cho thanh niên: Nội dung trọng tâm, hình thức triển khai; cách làm mới, mô hình hay, hiệu quả.</w:t>
      </w:r>
      <w:r>
        <w:rPr>
          <w:b w:val="0"/>
          <w:i w:val="0"/>
        </w:rPr>
        <w:br/>
      </w:r>
      <w:r>
        <w:rPr>
          <w:b w:val="0"/>
          <w:i w:val="0"/>
        </w:rPr>
        <w:t>- Kết quả lồng ghép thực hiện Đề án tăng cường công tác phổ biến, giáo dục pháp luật nhằm nâng cao ý thức pháp luật cho thanh thiếu niên giai đoạn 2011 – 2015 và Chỉ thị số 42-CT/TW của Ban Bí thư Trung ương Đảng về tăng cường sự lãnh đạo của đảng đối với công tác giáo dục lý tưởng cách mạng, đạo đức, lối sống văn hóa cho thế hệ trẻ giai đoạn 2015-2030; Đề án tăng cường giáo dục lý tưởng cách mạng, đạo đức, lối sống cho thanh niên, thiếu niên và nhi đồng giai đoạn 2015 – 2020 của Thủ tướng Chính phủ;</w:t>
      </w:r>
      <w:r>
        <w:rPr>
          <w:b w:val="0"/>
          <w:i w:val="0"/>
        </w:rPr>
        <w:br/>
      </w:r>
      <w:r>
        <w:rPr>
          <w:b w:val="0"/>
          <w:i w:val="0"/>
        </w:rPr>
        <w:t>2. Nâng cao trình độ văn hóa, trình độ ngoại ngữ, chuyên môn nghiệp vụ, tay nghề và ý thức nghề nghiệp đáp ứng yêu cầu phát triển kinh tế - xã hội của đất nước: Cơ chế, chính sách của địa phương, đơn vị tạo điều kiện hỗ trợ thanh niên học tập; bồi dưỡng, nâng cao trình độ chuyên môn, nghiệp vụ; nghiên cứu khoa học.</w:t>
      </w:r>
      <w:r>
        <w:rPr>
          <w:b w:val="0"/>
          <w:i w:val="0"/>
        </w:rPr>
        <w:br/>
      </w:r>
      <w:r>
        <w:rPr>
          <w:b w:val="0"/>
          <w:i w:val="0"/>
        </w:rPr>
        <w:t>3. Chú trọng đào tạo và phát triển nguồn nhân lực trẻ có chất lượng cao, gắn với ứng dụng khoa học, công nghệ phục vụ sự phát triển của đất nước:</w:t>
      </w:r>
      <w:r>
        <w:rPr>
          <w:b w:val="0"/>
          <w:i w:val="0"/>
        </w:rPr>
        <w:br/>
      </w:r>
      <w:r>
        <w:rPr>
          <w:b w:val="0"/>
          <w:i w:val="0"/>
        </w:rPr>
        <w:t>- Cơ chế, chính sách của địa phương, đơn vị nhằm phát hiện, đào tạo, bồi dưỡng, sử dụng và phát huy tài năng trẻ.</w:t>
      </w:r>
      <w:r>
        <w:rPr>
          <w:b w:val="0"/>
          <w:i w:val="0"/>
        </w:rPr>
        <w:br/>
      </w:r>
      <w:r>
        <w:rPr>
          <w:b w:val="0"/>
          <w:i w:val="0"/>
        </w:rPr>
        <w:t>- Công tác tập huấn, dạy nghề, chuyển giao ứng dụng tiến bộ khoa học kỹ thuật vào sản xuất giúp thanh niên lập nghiệp, phát triển kinh tế.</w:t>
      </w:r>
      <w:r>
        <w:rPr>
          <w:b w:val="0"/>
          <w:i w:val="0"/>
        </w:rPr>
        <w:br/>
      </w:r>
      <w:r>
        <w:rPr>
          <w:b w:val="0"/>
          <w:i w:val="0"/>
        </w:rPr>
        <w:t>4. Đào tạo, bồi dưỡng, bố trí và trọng dụng tài năng trẻ; hình thành đội ngũ cán bộ - khoa học kỹ thuật, đội ngũ cán bộ, công chức, viên chức lãnh đạo, quản lý trẻ giỏi trong các cơ quan nhà nước và tổ chức kinh tế - xã hội</w:t>
      </w:r>
      <w:r>
        <w:rPr>
          <w:b w:val="0"/>
          <w:i w:val="0"/>
        </w:rPr>
        <w:br/>
      </w:r>
      <w:r>
        <w:rPr>
          <w:b w:val="0"/>
          <w:i w:val="0"/>
        </w:rPr>
        <w:t>- Kết quả triển khai Kết luận số 86-KL/TW ngày 24/01/2014 của Bộ Chính trị về chính sách thu hút, tạo nguồn cán bộ từ sinh viên tốt nghiệp xuất sắc, cán bộ khoa học trẻ.</w:t>
      </w:r>
      <w:r>
        <w:rPr>
          <w:b w:val="0"/>
          <w:i w:val="0"/>
        </w:rPr>
        <w:br/>
      </w:r>
      <w:r>
        <w:rPr>
          <w:b w:val="0"/>
          <w:i w:val="0"/>
        </w:rPr>
        <w:t>- Kết quả tuyển chọn, phát huy; cơ chế khuyến khích trí thức trẻ tình nguyện tham gia phát triển kinh tế - xã hội, xóa đói, giảm nghèo, xây dựng nông thôn mới tại địa phương.</w:t>
      </w:r>
      <w:r>
        <w:rPr>
          <w:b w:val="0"/>
          <w:i w:val="0"/>
        </w:rPr>
        <w:br/>
      </w:r>
      <w:r>
        <w:rPr>
          <w:b w:val="0"/>
          <w:i w:val="0"/>
        </w:rPr>
        <w:t>- Kết quả nâng cao năng lực quản lý nhà nước cho cán bộ, công chức trẻ ở xã thuộc các vùng có điều kiện kinh tế - xã hội đặc biệt khó khăn, vùng dân tộc và miền núi, vùng bãi ngang ven biển và hải đảo.</w:t>
      </w:r>
      <w:r>
        <w:rPr>
          <w:b w:val="0"/>
          <w:i w:val="0"/>
        </w:rPr>
        <w:br/>
      </w:r>
      <w:r>
        <w:rPr>
          <w:b w:val="0"/>
          <w:i w:val="0"/>
        </w:rPr>
        <w:t>- Cơ chế, chính sách của địa phương, đơn vị nhằm thu hút trí thức trẻ về công tác tại cơ quan, đơn vị, địa phương, đặc biệt là tại cơ sở (các xã, phường, trị trấn thuộc vùng có điều kiện kinh tế - xã hội khó khăn).</w:t>
      </w:r>
      <w:r>
        <w:rPr>
          <w:b w:val="0"/>
          <w:i w:val="0"/>
        </w:rPr>
        <w:br/>
      </w:r>
      <w:r>
        <w:rPr>
          <w:b w:val="0"/>
          <w:i w:val="0"/>
        </w:rPr>
        <w:t>- Kết quả công tác đào tạo, bồi dưỡng, quy hoạch, luân chuyển và sử dụng đội ngũ cán bộ trẻ tại địa phương.</w:t>
      </w:r>
      <w:r>
        <w:rPr>
          <w:b w:val="0"/>
          <w:i w:val="0"/>
        </w:rPr>
        <w:br/>
      </w:r>
      <w:r>
        <w:rPr>
          <w:b w:val="0"/>
          <w:i w:val="0"/>
        </w:rPr>
        <w:t>5. Giải quyết việc làm, tăng thu nhập, nâng cao đời sống vật chất và tinh thần cho thanh niên; từng bước giải quyết chỗ ở cho thanh niên ở các khu công nghiệp, khu chế xuất và trường học:</w:t>
      </w:r>
      <w:r>
        <w:rPr>
          <w:b w:val="0"/>
          <w:i w:val="0"/>
        </w:rPr>
        <w:br/>
      </w:r>
      <w:r>
        <w:rPr>
          <w:b w:val="0"/>
          <w:i w:val="0"/>
        </w:rPr>
        <w:t>- Việc ban hành các chủ trương, chính sách về đào tạo nghề, giải quyết việc làm cho thanh niên.</w:t>
      </w:r>
      <w:r>
        <w:rPr>
          <w:b w:val="0"/>
          <w:i w:val="0"/>
        </w:rPr>
        <w:br/>
      </w:r>
      <w:r>
        <w:rPr>
          <w:b w:val="0"/>
          <w:i w:val="0"/>
        </w:rPr>
        <w:t>- Tỷ lệ thanh niên thất nghiệp, thanh niên có việc làm tại địa phương.</w:t>
      </w:r>
      <w:r>
        <w:rPr>
          <w:b w:val="0"/>
          <w:i w:val="0"/>
        </w:rPr>
        <w:br/>
      </w:r>
      <w:r>
        <w:rPr>
          <w:b w:val="0"/>
          <w:i w:val="0"/>
        </w:rPr>
        <w:t>- Kết quả công tác giải quyết việc làm; tổ chức cho thanh niên đi xuất khẩu lao động.</w:t>
      </w:r>
      <w:r>
        <w:rPr>
          <w:b w:val="0"/>
          <w:i w:val="0"/>
        </w:rPr>
        <w:br/>
      </w:r>
      <w:r>
        <w:rPr>
          <w:b w:val="0"/>
          <w:i w:val="0"/>
        </w:rPr>
        <w:t>- Hoạt động tư vấn, hướng nghiệp và giới thiệu việc làm</w:t>
      </w:r>
      <w:r>
        <w:rPr>
          <w:b w:val="0"/>
          <w:i w:val="0"/>
        </w:rPr>
        <w:br/>
      </w:r>
      <w:r>
        <w:rPr>
          <w:b w:val="0"/>
          <w:i w:val="0"/>
        </w:rPr>
        <w:t>- Giải quyết việc làm qua các chính sách tín dụng</w:t>
      </w:r>
      <w:r>
        <w:rPr>
          <w:b w:val="0"/>
          <w:i w:val="0"/>
        </w:rPr>
        <w:br/>
      </w:r>
      <w:r>
        <w:rPr>
          <w:b w:val="0"/>
          <w:i w:val="0"/>
        </w:rPr>
        <w:t>- Giải quyết việc làm thông qua các chương trình, đề án, các dự án, chính sách phát huy thanh niên tham gia phát triển kinh tế xã hội tại địa phương.</w:t>
      </w:r>
      <w:r>
        <w:rPr>
          <w:b w:val="0"/>
          <w:i w:val="0"/>
        </w:rPr>
        <w:br/>
      </w:r>
      <w:r>
        <w:rPr>
          <w:b w:val="0"/>
          <w:i w:val="0"/>
        </w:rPr>
        <w:t>- Kết quả công tác đào tạo nghề: quy mô, ngành nghề trọng điểm, đối tượng tập trung dạy nghề, kết nối đầu ra...</w:t>
      </w:r>
      <w:r>
        <w:rPr>
          <w:b w:val="0"/>
          <w:i w:val="0"/>
        </w:rPr>
        <w:br/>
      </w:r>
      <w:r>
        <w:rPr>
          <w:b w:val="0"/>
          <w:i w:val="0"/>
        </w:rPr>
        <w:t>- Hình thức, cơ chế nâng cao đời sống vật chất, tinh thần cho thanh niên khu công nghiệp, khu chế xuất.</w:t>
      </w:r>
      <w:r>
        <w:rPr>
          <w:b w:val="0"/>
          <w:i w:val="0"/>
        </w:rPr>
        <w:br/>
      </w:r>
      <w:r>
        <w:rPr>
          <w:b w:val="0"/>
          <w:i w:val="0"/>
        </w:rPr>
        <w:t>6. Từng bước nâng cao sức khỏe, thể lực và tầm vóc cho thanh niên; có năng lực tự học, tự đào tạo; có kỹ năng sống, để thích ứng với môi trường sống và làm việc:</w:t>
      </w:r>
      <w:r>
        <w:rPr>
          <w:b w:val="0"/>
          <w:i w:val="0"/>
        </w:rPr>
        <w:br/>
      </w:r>
      <w:r>
        <w:rPr>
          <w:b w:val="0"/>
          <w:i w:val="0"/>
        </w:rPr>
        <w:t>- Kết quả đầu tư, nâng cấp hệ thống thiết chế văn hóa, thể thao, vui chơi, giải trí cho thanh niên.</w:t>
      </w:r>
      <w:r>
        <w:rPr>
          <w:b w:val="0"/>
          <w:i w:val="0"/>
        </w:rPr>
        <w:br/>
      </w:r>
      <w:r>
        <w:rPr>
          <w:b w:val="0"/>
          <w:i w:val="0"/>
        </w:rPr>
        <w:t>- Kết quả thực hiện mục tiêu nâng cao sức khỏe, thể lực và tầm vóc cho thanh niên. Nêu một số giải pháp hiệu quả.</w:t>
      </w:r>
      <w:r>
        <w:rPr>
          <w:b w:val="0"/>
          <w:i w:val="0"/>
        </w:rPr>
        <w:br/>
      </w:r>
      <w:r>
        <w:rPr>
          <w:b w:val="0"/>
          <w:i w:val="0"/>
        </w:rPr>
        <w:t>- Kết quả công tác phòng, chống tội phạm và tệ nạn xã hội; cảm hóa, hỗ trợ, giúp đỡ thanh niên phạm tội, thanh niên sau cai nghiện tái hòa nhập cộng đồng. Nêu một số giải pháp hiệu quả.</w:t>
      </w:r>
      <w:r>
        <w:rPr>
          <w:b w:val="0"/>
          <w:i w:val="0"/>
        </w:rPr>
        <w:br/>
      </w:r>
      <w:r>
        <w:rPr>
          <w:b/>
          <w:i w:val="0"/>
        </w:rPr>
        <w:t xml:space="preserve">III. Kết quả thực hiện các chỉ tiêu trong chiến lược </w:t>
      </w:r>
      <w:r>
        <w:rPr>
          <w:b w:val="0"/>
          <w:i w:val="0"/>
        </w:rPr>
        <w:br/>
      </w:r>
      <w:r>
        <w:rPr>
          <w:b/>
          <w:i w:val="0"/>
        </w:rPr>
        <w:t>IV. Đánh giá chung</w:t>
      </w:r>
      <w:r>
        <w:rPr>
          <w:b w:val="0"/>
          <w:i w:val="0"/>
        </w:rPr>
        <w:br/>
      </w:r>
      <w:r>
        <w:rPr>
          <w:b w:val="0"/>
          <w:i w:val="0"/>
        </w:rPr>
        <w:t>1. Mặt đạt được</w:t>
      </w:r>
      <w:r>
        <w:rPr>
          <w:b w:val="0"/>
          <w:i w:val="0"/>
        </w:rPr>
        <w:br/>
      </w:r>
      <w:r>
        <w:rPr>
          <w:b w:val="0"/>
          <w:i w:val="0"/>
        </w:rPr>
        <w:t>2. Những tồn tại, hạn chế</w:t>
      </w:r>
      <w:r>
        <w:rPr>
          <w:b w:val="0"/>
          <w:i w:val="0"/>
        </w:rPr>
        <w:br/>
      </w:r>
      <w:r>
        <w:rPr>
          <w:b w:val="0"/>
          <w:i w:val="0"/>
        </w:rPr>
        <w:t>3. Nguyên nhân của những tồn tại, hạn chế.</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w:t>
      </w:r>
      <w:r>
        <w:rPr>
          <w:b w:val="0"/>
          <w:i w:val="0"/>
        </w:rPr>
        <w:br/>
      </w:r>
      <w:r>
        <w:rPr>
          <w:b w:val="0"/>
          <w:i w:val="0"/>
        </w:rPr>
        <w:t xml:space="preserve"> </w:t>
      </w:r>
      <w:r>
        <w:rPr>
          <w:b w:val="0"/>
          <w:i w:val="0"/>
        </w:rPr>
        <w:br/>
      </w:r>
      <w:r>
        <w:rPr>
          <w:b w:val="0"/>
          <w:i w:val="0"/>
        </w:rPr>
        <w:br/>
      </w:r>
      <w:r>
        <w:rPr>
          <w:b/>
          <w:i w:val="0"/>
        </w:rPr>
        <w:t>THỦ TRƯỞNG CƠ QUAN</w:t>
      </w:r>
      <w:r>
        <w:rPr>
          <w:b w:val="0"/>
          <w:i w:val="0"/>
        </w:rPr>
        <w:br/>
      </w:r>
      <w:r>
        <w:rPr>
          <w:b w:val="0"/>
          <w:i/>
        </w:rPr>
        <w:t>(Ký tên,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p>
      <w:r>
        <w:rPr>
          <w:b/>
          <w:i w:val="0"/>
        </w:rPr>
        <w:t xml:space="preserve">Phụ lục </w:t>
      </w:r>
      <w:r>
        <w:rPr>
          <w:b/>
          <w:i w:val="0"/>
        </w:rPr>
        <w:t>XIII</w:t>
      </w:r>
    </w:p>
    <w:p>
      <w:r>
        <w:rPr>
          <w:b/>
          <w:i w:val="0"/>
        </w:rPr>
        <w:t>Báo cáo về tình hình sử dụng công chức và đăng ký nhu cầu đào tạo, chuyển ngạch thanh tra</w:t>
      </w:r>
    </w:p>
    <w:p>
      <w:r>
        <w:rPr>
          <w:b/>
          <w:i w:val="0"/>
        </w:rPr>
        <w:t>Kỳ báo cáo (</w:t>
      </w:r>
      <w:r>
        <w:rPr>
          <w:b/>
          <w:i w:val="0"/>
        </w:rPr>
        <w:t>Năm</w:t>
      </w:r>
      <w:r>
        <w:rPr>
          <w:b/>
          <w:i w:val="0"/>
        </w:rPr>
        <w:t>)</w:t>
      </w:r>
    </w:p>
    <w:p>
      <w:r>
        <w:rPr>
          <w:b w:val="0"/>
          <w:i/>
        </w:rPr>
        <w:t xml:space="preserve">(Ban hành kèm theo Quyết định số: </w:t>
      </w:r>
      <w:r>
        <w:rPr>
          <w:b w:val="0"/>
          <w:i/>
        </w:rPr>
        <w:t>15</w:t>
      </w:r>
      <w:r>
        <w:rPr>
          <w:b w:val="0"/>
          <w:i/>
        </w:rPr>
        <w:t>/20</w:t>
      </w:r>
      <w:r>
        <w:rPr>
          <w:b w:val="0"/>
          <w:i/>
        </w:rPr>
        <w:t>20</w:t>
      </w:r>
      <w:r>
        <w:rPr>
          <w:b w:val="0"/>
          <w:i/>
        </w:rPr>
        <w:t xml:space="preserve">/QĐ-UBND ngày </w:t>
      </w:r>
      <w:r>
        <w:rPr>
          <w:b w:val="0"/>
          <w:i/>
        </w:rPr>
        <w:t xml:space="preserve">27 </w:t>
      </w:r>
      <w:r>
        <w:rPr>
          <w:b w:val="0"/>
          <w:i/>
        </w:rPr>
        <w:t xml:space="preserve">tháng </w:t>
      </w:r>
      <w:r>
        <w:rPr>
          <w:b w:val="0"/>
          <w:i/>
        </w:rPr>
        <w:t>4</w:t>
      </w:r>
      <w:r>
        <w:rPr>
          <w:b w:val="0"/>
          <w:i/>
        </w:rPr>
        <w:t xml:space="preserve"> năm 20</w:t>
      </w:r>
      <w:r>
        <w:rPr>
          <w:b w:val="0"/>
          <w:i/>
        </w:rPr>
        <w:t>20</w:t>
      </w:r>
      <w:r>
        <w:rPr>
          <w:b w:val="0"/>
          <w:i/>
        </w:rPr>
        <w:t xml:space="preserve"> của Ủy ban nhân dân tỉnh </w:t>
      </w:r>
      <w:r>
        <w:rPr>
          <w:b w:val="0"/>
          <w:i/>
        </w:rPr>
        <w:t>Bến Tre</w:t>
      </w:r>
      <w:r>
        <w:rPr>
          <w:b w:val="0"/>
          <w:i/>
        </w:rPr>
        <w:t>)</w:t>
      </w:r>
    </w:p>
    <w:p>
      <w:r>
        <w:rPr>
          <w:b w:val="0"/>
          <w:i w:val="0"/>
        </w:rPr>
        <w:t>Kính gửi:………</w:t>
      </w:r>
    </w:p>
    <w:p>
      <w:r>
        <w:rPr>
          <w:b/>
          <w:i w:val="0"/>
        </w:rPr>
        <w:t>Đơn vị:</w:t>
      </w:r>
      <w:r>
        <w:rPr>
          <w:b w:val="0"/>
          <w:i w:val="0"/>
        </w:rPr>
        <w:t xml:space="preserve"> Thanh tra ……………………..</w:t>
      </w:r>
    </w:p>
    <w:p>
      <w:r>
        <w:rPr>
          <w:b/>
          <w:i w:val="0"/>
        </w:rPr>
        <w:t>1. Thông tin chung:</w:t>
      </w:r>
    </w:p>
    <w:p>
      <w:r>
        <w:rPr>
          <w:b w:val="0"/>
          <w:i w:val="0"/>
        </w:rPr>
        <w:t>- Tổng biên chế được giao:……………</w:t>
      </w:r>
    </w:p>
    <w:p>
      <w:r>
        <w:rPr>
          <w:b w:val="0"/>
          <w:i w:val="0"/>
        </w:rPr>
        <w:t>- Số người hiện có:…………</w:t>
      </w:r>
    </w:p>
    <w:p>
      <w:r>
        <w:rPr>
          <w:b w:val="0"/>
          <w:i w:val="0"/>
        </w:rPr>
        <w:t>Trong đó:         + Trong biên chế:………người.</w:t>
      </w:r>
    </w:p>
    <w:p>
      <w:r>
        <w:rPr>
          <w:b w:val="0"/>
          <w:i w:val="0"/>
        </w:rPr>
        <w:t>+ Lao động hợp đồng:…………người</w:t>
      </w:r>
    </w:p>
    <w:p>
      <w:r>
        <w:rPr>
          <w:b/>
          <w:i w:val="0"/>
        </w:rPr>
        <w:t>2. Thông tin chi tiết:</w:t>
      </w:r>
    </w:p>
    <w:p>
      <w:r>
        <w:rPr>
          <w:b w:val="0"/>
          <w:i/>
        </w:rPr>
        <w:t>Ghi chú: Trường hợp công chức có nhiều bằng Đại học thì liệt kê tất cả ở Cột (9); In nghiêng họ tên đối với lao động hợp đồng.</w:t>
      </w:r>
    </w:p>
    <w:p>
      <w:r>
        <w:rPr>
          <w:b w:val="0"/>
          <w:i/>
        </w:rPr>
        <w:t>(TTV: Thanh tra viên; TTVC: Thanh tra viên chính; TTVCC: Thanh tra viên cao cấp).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Cao Văn Trọng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Cao Văn Trọng</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Cao Văn Trọng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Cao Văn Trọng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Cao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