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65/2002/QÐ-BTC của bộ trưởng bộ tài chính về việc bỏ quy định tỷ lệ thu chênh lệch giá đối với mặt hàng clinker nhập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i w:val="0"/>
              </w:rPr>
              <w:t>BỘ TÀI CHÍNH</w:t>
            </w:r>
            <w:r>
              <w:br/>
            </w:r>
            <w:r>
              <w:rPr>
                <w:b/>
                <w:i w:val="0"/>
              </w:rPr>
              <w:br/>
              <w:t xml:space="preserve">          _______</w:t>
            </w:r>
            <w:r>
              <w:rPr>
                <w:b w:val="0"/>
                <w:i w:val="0"/>
              </w:rPr>
              <w:t xml:space="preserve"> </w:t>
            </w:r>
          </w:p>
        </w:tc>
        <w:tc>
          <w:tcPr>
            <w:tcW w:type="dxa" w:w="4320"/>
          </w:tcPr>
          <w:p>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w:t>
            </w:r>
            <w:r>
              <w:rPr>
                <w:b w:val="0"/>
                <w:i w:val="0"/>
              </w:rPr>
              <w:t xml:space="preserve"> </w:t>
            </w:r>
          </w:p>
        </w:tc>
      </w:tr>
    </w:tbl>
    <w:p>
      <w:pPr>
        <w:jc w:val="center"/>
      </w:pPr>
      <w:r>
        <w:rPr>
          <w:b/>
          <w:i w:val="0"/>
        </w:rPr>
        <w:t>QUYẾT ĐỊNH</w:t>
      </w:r>
    </w:p>
    <w:p>
      <w:pPr>
        <w:jc w:val="center"/>
      </w:pPr>
      <w:r>
        <w:rPr>
          <w:b/>
          <w:i w:val="0"/>
        </w:rPr>
        <w:t>CỦA BỘ TRƯỞNG BỘ TÀI CHÍNH SỐ 65/2002/QĐ/BTC NGÀY 22 THÁNG 05 NĂM 2002 VỀ VIỆC BỎ QUY ĐỊNH TỶ LỆ THU CHÊNH LỆCH GIÁ ĐỐI VỚI MẶT HÀNG CLINKER NHẬP KHẨU</w:t>
      </w:r>
    </w:p>
    <w:p>
      <w:pPr>
        <w:jc w:val="center"/>
      </w:pPr>
      <w:r>
        <w:rPr>
          <w:b/>
          <w:i w:val="0"/>
        </w:rPr>
        <w:t>BỘ TRƯỞNG BỘ TÀI CHÍNH</w:t>
      </w:r>
    </w:p>
    <w:p>
      <w:r>
        <w:rPr>
          <w:b w:val="0"/>
          <w:i/>
        </w:rPr>
        <w:t>Căn cứ Nghị định số 15/CP ngày 02/03/1993 của Chính phủ về nhiệm vụ, quyền hạn và trách nhiệm quản lý Nhà nước của Bộ, Cơ quan ngang Bộ;</w:t>
      </w:r>
      <w:r>
        <w:br/>
      </w:r>
      <w:r>
        <w:rPr>
          <w:b w:val="0"/>
          <w:i/>
        </w:rPr>
        <w:t>Căn cứ Nghị định số 178/CP ngày 28/10/1994 của Chính phủ về nhiệm vụ, quyền hạn và tổ chức bộ máy Bộ Tài chính;</w:t>
      </w:r>
      <w:r>
        <w:br/>
      </w:r>
      <w:r>
        <w:rPr>
          <w:b w:val="0"/>
          <w:i/>
        </w:rPr>
        <w:t>Căn cứ đề nghị của Ban Vật giá Chính phủ tại công văn số 353/BVGCP-TLSX ngày 10/05/2002; của Bộ Xây dựng tại công văn số 660BXD/KH-TK ngày 06/05/2002 và của Tổng Công ty xi măng Việt nam tại công văn số 635/XMVN-KH ngày 03/05/2002 đề nghị bỏ thu chênh lệch giá đối với mặt hàng clinker;</w:t>
      </w:r>
    </w:p>
    <w:p>
      <w:pPr>
        <w:jc w:val="center"/>
      </w:pPr>
      <w:r>
        <w:rPr>
          <w:b/>
          <w:i w:val="0"/>
        </w:rPr>
        <w:t>QUYẾT ĐỊNH:</w:t>
      </w:r>
    </w:p>
    <w:p>
      <w:r>
        <w:rPr>
          <w:b/>
          <w:i w:val="0"/>
        </w:rPr>
        <w:t xml:space="preserve">Điều 1: </w:t>
      </w:r>
      <w:r>
        <w:rPr>
          <w:b w:val="0"/>
          <w:i w:val="0"/>
        </w:rPr>
        <w:t>Bãi bỏ tỷ lệ thu chênh lệch giá đối với mặt hàng clinker thuộc mã số 2523.10.00 quy định tại Quyết định số 71/2001/QĐ/BTC ngày 27/07/2001 của Bộ trưởng Bộ Tài chính về việc quy định tỷ lệ thu chênh lệch giá đối với mặt hàng clinker nhập khẩu.</w:t>
      </w:r>
    </w:p>
    <w:p>
      <w:r>
        <w:rPr>
          <w:b/>
          <w:i w:val="0"/>
        </w:rPr>
        <w:t xml:space="preserve">Điều 2: </w:t>
      </w:r>
      <w:r>
        <w:rPr>
          <w:b w:val="0"/>
          <w:i w:val="0"/>
        </w:rPr>
        <w:t>Quyết định này có hiệu lực thi hành và áp dụng cho tất cả các Tờ khai hàng nhập khẩu đã nộp cho cơ quan Hải quan sau 15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Văn phòng TW Đảng</w:t>
            </w:r>
            <w:r>
              <w:rPr>
                <w:b w:val="0"/>
                <w:i w:val="0"/>
              </w:rPr>
              <w:br/>
            </w:r>
            <w:r>
              <w:rPr>
                <w:b w:val="0"/>
                <w:i w:val="0"/>
              </w:rPr>
              <w:t>- VP Quốc hội, VP Chủ tịch nước</w:t>
            </w:r>
            <w:r>
              <w:rPr>
                <w:b w:val="0"/>
                <w:i w:val="0"/>
              </w:rPr>
              <w:br/>
            </w:r>
            <w:r>
              <w:rPr>
                <w:b w:val="0"/>
                <w:i w:val="0"/>
              </w:rPr>
              <w:t xml:space="preserve">- Viện kiểm sát NDTC, Tòa án </w:t>
            </w:r>
            <w:r>
              <w:rPr>
                <w:b w:val="0"/>
                <w:i w:val="0"/>
              </w:rPr>
              <w:br/>
            </w:r>
            <w:r>
              <w:rPr>
                <w:b w:val="0"/>
                <w:i w:val="0"/>
              </w:rPr>
              <w:t xml:space="preserve">   </w:t>
            </w:r>
            <w:r>
              <w:rPr>
                <w:b w:val="0"/>
                <w:i w:val="0"/>
              </w:rPr>
              <w:t>nhân dân tối cao</w:t>
            </w:r>
            <w:r>
              <w:rPr>
                <w:b w:val="0"/>
                <w:i w:val="0"/>
              </w:rPr>
              <w:br/>
            </w:r>
            <w:r>
              <w:rPr>
                <w:b w:val="0"/>
                <w:i w:val="0"/>
              </w:rPr>
              <w:t>- Các Bộ, cơ quan ngang Bộ, cơ quan thuộc Chính phủ</w:t>
            </w:r>
            <w:r>
              <w:rPr>
                <w:b w:val="0"/>
                <w:i w:val="0"/>
              </w:rPr>
              <w:br/>
            </w:r>
            <w:r>
              <w:rPr>
                <w:b w:val="0"/>
                <w:i w:val="0"/>
              </w:rPr>
              <w:t xml:space="preserve">- UBND, Sở Tài chính, Cục thuế các tỉnh, </w:t>
            </w:r>
            <w:r>
              <w:rPr>
                <w:b w:val="0"/>
                <w:i w:val="0"/>
              </w:rPr>
              <w:t>thành phố trực thuộc TW</w:t>
            </w:r>
            <w:r>
              <w:rPr>
                <w:b w:val="0"/>
                <w:i w:val="0"/>
              </w:rPr>
              <w:br/>
            </w:r>
            <w:r>
              <w:rPr>
                <w:b w:val="0"/>
                <w:i w:val="0"/>
              </w:rPr>
              <w:t>- Các Tổng cục, Cục, Vụ, Viện, đơn vị</w:t>
            </w:r>
            <w:r>
              <w:rPr>
                <w:b w:val="0"/>
                <w:i w:val="0"/>
              </w:rPr>
              <w:t xml:space="preserve"> </w:t>
            </w:r>
            <w:r>
              <w:rPr>
                <w:b w:val="0"/>
                <w:i w:val="0"/>
              </w:rPr>
              <w:t>trực thuộc Bộ Tài chính</w:t>
            </w:r>
            <w:r>
              <w:rPr>
                <w:b w:val="0"/>
                <w:i w:val="0"/>
              </w:rPr>
              <w:br/>
            </w:r>
            <w:r>
              <w:rPr>
                <w:b w:val="0"/>
                <w:i w:val="0"/>
              </w:rPr>
              <w:t xml:space="preserve"> </w:t>
            </w:r>
            <w:r>
              <w:rPr>
                <w:b w:val="0"/>
                <w:i w:val="0"/>
              </w:rPr>
              <w:t>- Đại diện TCT tại các tỉnh phía Nam</w:t>
            </w:r>
            <w:r>
              <w:rPr>
                <w:b w:val="0"/>
                <w:i w:val="0"/>
              </w:rPr>
              <w:br/>
            </w:r>
            <w:r>
              <w:rPr>
                <w:b w:val="0"/>
                <w:i w:val="0"/>
              </w:rPr>
              <w:t>- Lưu: VP (HC, TH)</w:t>
            </w:r>
            <w:r>
              <w:rPr>
                <w:b w:val="0"/>
                <w:i w:val="0"/>
              </w:rPr>
              <w:br/>
            </w:r>
            <w:r>
              <w:rPr>
                <w:b w:val="0"/>
                <w:i w:val="0"/>
              </w:rPr>
              <w:t xml:space="preserve">           </w:t>
            </w:r>
            <w:r>
              <w:rPr>
                <w:b w:val="0"/>
                <w:i w:val="0"/>
              </w:rPr>
              <w:t>TCT (HC, NV3)</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val="0"/>
                <w:i w:val="0"/>
              </w:rPr>
              <w:br/>
            </w:r>
            <w:r>
              <w:rPr>
                <w:b/>
                <w:i w:val="0"/>
              </w:rPr>
              <w:t>(Đã ký)</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