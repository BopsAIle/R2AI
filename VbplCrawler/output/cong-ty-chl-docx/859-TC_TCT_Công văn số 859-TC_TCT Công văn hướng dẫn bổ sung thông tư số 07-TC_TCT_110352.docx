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859-TC/TCT Công văn hướng dẫn bổ sung thông tư số 07-TC/TCT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