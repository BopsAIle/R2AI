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16/2018/QĐ-UBND Về việc sửa đổi, bổ sung một số vị trí giá đất trong bảng giá các loại đất trên đại bàn tỉnh Quảng Ninh thực hiện từ ngày 01/01/2015 đến 31/12/2019 ban hành kèm theo quyết định số 3238/QĐ-UBND ngày 26/12/2014 của Ủy ban nhân dân tỉnh Quảng Ninh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QUẢNG NINH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16/2018/QĐ-UBND</w:t>
      </w:r>
      <w:r>
        <w:rPr>
          <w:b w:val="0"/>
          <w:i w:val="0"/>
        </w:rPr>
        <w:br/>
      </w:r>
      <w:r>
        <w:rPr>
          <w:b w:val="0"/>
          <w:i w:val="0"/>
        </w:rPr>
        <w:br/>
      </w:r>
      <w:r>
        <w:rPr>
          <w:b w:val="0"/>
          <w:i/>
        </w:rPr>
        <w:t>Quảng Ninh, ngày 25 tháng 7 năm 2018</w:t>
      </w:r>
      <w:r>
        <w:rPr>
          <w:b w:val="0"/>
          <w:i w:val="0"/>
        </w:rPr>
        <w:br/>
      </w:r>
      <w:r>
        <w:rPr>
          <w:b w:val="0"/>
          <w:i w:val="0"/>
        </w:rPr>
        <w:br/>
      </w:r>
      <w:r>
        <w:rPr>
          <w:b w:val="0"/>
          <w:i w:val="0"/>
        </w:rPr>
        <w:br/>
      </w:r>
      <w:r>
        <w:rPr>
          <w:b w:val="0"/>
          <w:i w:val="0"/>
        </w:rPr>
        <w:br/>
      </w:r>
      <w:r>
        <w:rPr>
          <w:b w:val="0"/>
          <w:i/>
        </w:rPr>
        <w:t xml:space="preserve"> </w:t>
      </w:r>
      <w:r>
        <w:rPr>
          <w:b w:val="0"/>
          <w:i w:val="0"/>
        </w:rPr>
        <w:br/>
      </w:r>
      <w:r>
        <w:rPr>
          <w:b/>
          <w:i w:val="0"/>
        </w:rPr>
        <w:t>QUYẾT ĐỊNH</w:t>
      </w:r>
      <w:r>
        <w:rPr>
          <w:b w:val="0"/>
          <w:i w:val="0"/>
        </w:rPr>
        <w:br/>
      </w:r>
      <w:r>
        <w:rPr>
          <w:b/>
          <w:i w:val="0"/>
        </w:rPr>
        <w:t xml:space="preserve">Về việc sửa đổi, bổ sung một số vị trí giá đất trong bảng giá các loại đất </w:t>
      </w:r>
      <w:r>
        <w:rPr>
          <w:b w:val="0"/>
          <w:i w:val="0"/>
        </w:rPr>
        <w:br/>
      </w:r>
      <w:r>
        <w:rPr>
          <w:b/>
          <w:i w:val="0"/>
        </w:rPr>
        <w:t xml:space="preserve">trên địa bàn tỉnh Quảng Ninh thực hiện từ ngày 01/01/2015 đến </w:t>
      </w:r>
      <w:r>
        <w:rPr>
          <w:b w:val="0"/>
          <w:i w:val="0"/>
        </w:rPr>
        <w:br/>
      </w:r>
      <w:r>
        <w:rPr>
          <w:b/>
          <w:i w:val="0"/>
        </w:rPr>
        <w:t>31/12/2019 ban hành kèm theo Quyết định số 3238/QĐ-UBND ngà</w:t>
      </w:r>
      <w:r>
        <w:rPr>
          <w:b/>
          <w:i w:val="0"/>
        </w:rPr>
        <w:t>y</w:t>
      </w:r>
      <w:r>
        <w:rPr>
          <w:b w:val="0"/>
          <w:i w:val="0"/>
        </w:rPr>
        <w:br/>
      </w:r>
      <w:r>
        <w:rPr>
          <w:b/>
          <w:i w:val="0"/>
        </w:rPr>
        <w:t xml:space="preserve"> 26/12/2014 của UBND tỉnh Quảng Ninh</w:t>
      </w:r>
      <w:r>
        <w:rPr>
          <w:b w:val="0"/>
          <w:i w:val="0"/>
        </w:rPr>
        <w:br/>
      </w:r>
      <w:r>
        <w:rPr>
          <w:b/>
          <w:i w:val="0"/>
        </w:rPr>
        <w:t xml:space="preserve">                                  </w:t>
      </w:r>
      <w:r>
        <w:rPr>
          <w:b w:val="0"/>
          <w:i w:val="0"/>
        </w:rPr>
        <w:br/>
      </w:r>
      <w:r>
        <w:rPr>
          <w:b/>
          <w:i w:val="0"/>
        </w:rPr>
        <w:t>ỦY BAN NHÂN DÂN TỈNH QUẢNG NINH</w:t>
      </w:r>
      <w:r>
        <w:rPr>
          <w:b w:val="0"/>
          <w:i w:val="0"/>
        </w:rPr>
        <w:br/>
      </w:r>
      <w:r>
        <w:rPr>
          <w:b w:val="0"/>
          <w:i/>
        </w:rPr>
        <w:t>Căn cứ Luật Tổ chức chính quyền địa phương năm 2015; Luật Ban hành văn bản quy phạm pháp luật năm 2015; Luật Đất đai số 45/2013/QH ngày 29/11/2013;</w:t>
      </w:r>
      <w:r>
        <w:rPr>
          <w:b w:val="0"/>
          <w:i w:val="0"/>
        </w:rPr>
        <w:br/>
      </w:r>
      <w:r>
        <w:rPr>
          <w:b w:val="0"/>
          <w:i/>
        </w:rPr>
        <w:t>Căn cứ các Nghị định: Số 44/2014/NĐ-CP ngày 15/5/2014 quy định về giá đất; số 104/2014/NĐ-CP ngày 14/11/2014 quy định về khung giá đất; số 01/2017/NĐ-CP ngày 06/01/2017 của Chính phủ sửa đổi, bổ sung một số Nghị định quy định chi tiết thi hành Luật Đất đai của Chính phủ;</w:t>
      </w:r>
      <w:r>
        <w:rPr>
          <w:b w:val="0"/>
          <w:i w:val="0"/>
        </w:rPr>
        <w:br/>
      </w:r>
      <w:r>
        <w:rPr>
          <w:b w:val="0"/>
          <w:i/>
        </w:rPr>
        <w:t>Căn cứ Thông tư 36/2014/TT-BTNMT ngày 30/6/2014 của Bộ Tài nguyên và Môi trường quy định về phương pháp định giá đất; xây dựng, điều chỉnh bảng giá đất; định giá đất cụ thể và tư vấn xác định giá đất; Các văn bản hướng dẫn thi hành Luật Đất đai 2013;</w:t>
      </w:r>
      <w:r>
        <w:rPr>
          <w:b w:val="0"/>
          <w:i w:val="0"/>
        </w:rPr>
        <w:br/>
      </w:r>
      <w:r>
        <w:rPr>
          <w:b w:val="0"/>
          <w:i/>
        </w:rPr>
        <w:t>Căn cứ Công văn số 391/HĐND-KTNS ngày 24/7/2018 của Hội đồng nhân dân tỉnh Quảng Ninh về việc sửa đổi, bổ sung một số vị trí giá đất trong bảng giá các loại đất trên địa bàn tỉnh Quảng Ninh;</w:t>
      </w:r>
      <w:r>
        <w:rPr>
          <w:b w:val="0"/>
          <w:i w:val="0"/>
        </w:rPr>
        <w:br/>
      </w:r>
      <w:r>
        <w:rPr>
          <w:b w:val="0"/>
          <w:i/>
        </w:rPr>
        <w:t>Theo đề nghị của: Sở Tài nguyên và Môi trường tại Tờ trình số 462/TTr-TNMT ngày 22/5/2018; Hội đồng thẩm định bảng giá đất tỉnh tại Thông báo kết quả thẩm định số 1583/TB-HĐTĐGĐ ngày 24/4/2018; Sở Tư pháp tại Báo cáo thẩm định số 92/BC- STP ngày 18/5/2018,</w:t>
      </w:r>
      <w:r>
        <w:rPr>
          <w:b w:val="0"/>
          <w:i w:val="0"/>
        </w:rPr>
        <w:br/>
      </w:r>
      <w:r>
        <w:rPr>
          <w:b/>
          <w:i w:val="0"/>
        </w:rPr>
        <w:t>QUYẾT ĐỊNH:</w:t>
      </w:r>
      <w:r>
        <w:rPr>
          <w:b w:val="0"/>
          <w:i w:val="0"/>
        </w:rPr>
        <w:br/>
      </w:r>
      <w:r>
        <w:rPr>
          <w:b/>
          <w:i w:val="0"/>
        </w:rPr>
        <w:t>Điều 1</w:t>
      </w:r>
      <w:r>
        <w:rPr>
          <w:b w:val="0"/>
          <w:i w:val="0"/>
        </w:rPr>
        <w:t>. Điều chỉnh, bổ sung một số vị trí giá đất trong Bảng giá các loại đất ban hành kèm theo Quyết định số 3238/QĐ-UBND ngày 26/12/2014 của UBND tỉnh Quảng Ninh tại Phụ lục kèm theo Quyết định này.</w:t>
      </w:r>
      <w:r>
        <w:rPr>
          <w:b w:val="0"/>
          <w:i w:val="0"/>
        </w:rPr>
        <w:br/>
      </w:r>
      <w:r>
        <w:rPr>
          <w:b/>
          <w:i w:val="0"/>
        </w:rPr>
        <w:t>Điều 2</w:t>
      </w:r>
      <w:r>
        <w:rPr>
          <w:b w:val="0"/>
          <w:i w:val="0"/>
        </w:rPr>
        <w:t>. Quyết định này có hiệu lực kể từ ngày 10/8/2018.</w:t>
      </w:r>
      <w:r>
        <w:rPr>
          <w:b w:val="0"/>
          <w:i w:val="0"/>
        </w:rPr>
        <w:br/>
      </w:r>
      <w:r>
        <w:rPr>
          <w:b/>
          <w:i w:val="0"/>
        </w:rPr>
        <w:t>Điều 3.</w:t>
      </w:r>
      <w:r>
        <w:rPr>
          <w:b/>
          <w:i w:val="0"/>
        </w:rPr>
        <w:t xml:space="preserve"> </w:t>
      </w:r>
      <w:r>
        <w:rPr>
          <w:b w:val="0"/>
          <w:i w:val="0"/>
        </w:rPr>
        <w:t>Các ông (bà): Chánh Văn phòng Ủy ban nhân dân tỉnh; Giám đốc các sở: Tài nguyên và Môi trường, Tài chính, Xây dựng, Nông nghiệp và Phát triển nông thôn; Cục trưởng Cục thuế Quảng Ninh; Chủ tịch Ủy ban nhân dân các huyện, thị xã, thành phố; Thủ trưởng các sở, ban, ngành và các đơn vị,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Nguyễn Văn Thành</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Nguyễn Văn Thành</w:t>
            </w:r>
          </w:p>
        </w:tc>
      </w:tr>
    </w:tbl>
    <w:p>
      <w:r>
        <w:rPr>
          <w:b/>
          <w:i w:val="0"/>
        </w:rPr>
        <w:t>1. THÀNH PHỐ HẠ LONG (ĐÔ THỊ LOẠI I)</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2. THÀNH PHỐ UÔNG BÍ (ĐÔ THỊ LOẠI II)</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3. THÀNH PHỐ MÓNG CÁI (ĐÔ THỊ LOẠI III)</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5. HUYỆN HOÀNH BỒ (ĐÔ THỊ LOẠI IV)</w:t>
      </w:r>
    </w:p>
    <w:p>
      <w:r>
        <w:rPr>
          <w:b/>
          <w:i w:val="0"/>
        </w:rPr>
        <w:t>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6. THỊ XÃ QUẢNG YÊN (ĐÔ THỊ LOẠI IV-V)</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7. THỊ XÃ ĐÔNG TRIỀU</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8. HUYỆN TIÊN YÊN (ĐÔ THỊ LOẠI V)</w:t>
      </w:r>
    </w:p>
    <w:p>
      <w:r>
        <w:rPr>
          <w:b/>
          <w:i w:val="0"/>
        </w:rPr>
        <w:t>I. BẢNG GIÁ ĐẤT Ở, ĐẤT THƯƠNG MẠI DỊCH VỤ, ĐẤT SẢN XUẤT KINH DOANH PHI NÔNG NGHIỆP KHÔNG PHẢI LÀ ĐẤT THƯƠNG MẠI DỊCH VỤ TẠI ĐÔ THỊ (THỊ TRẤN TIÊN YÊN)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10. HUYỆN BA CHẼ (ĐÔ THỊ LOẠI V)</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11. HUYỆN HẢI HÀ (ĐÔ THỊ LOẠI V)</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12. HUYỆN ĐẦM HÀ (ĐÔ THỊ LOẠI V)</w:t>
      </w:r>
    </w:p>
    <w:p>
      <w:r>
        <w:rPr>
          <w:b/>
          <w:i w:val="0"/>
        </w:rPr>
        <w:t>I. BẢNG GIÁ ĐẤT Ở, ĐẤT THƯƠNG MẠI DỊCH VỤ, ĐẤT SẢN XUẤT KINH DOANH PHI NÔNG NGHIỆP KHÔNG PHẢI LÀ ĐẤT THƯƠNG MẠI DỊCH VỤ TẠI ĐÔ THỊ (THỊ TRẤN ĐẦM HÀ)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13. HUYỆN VÂN ĐỒN (ĐÔ THỊ LOẠI V)</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14. HUYỆN CÔ TÔ (ĐÔ THỊ LOẠI V)</w:t>
      </w:r>
    </w:p>
    <w:p>
      <w:r>
        <w:rPr>
          <w:b/>
          <w:i w:val="0"/>
        </w:rPr>
        <w:t>I. BẢNG GIÁ ĐẤT Ở, ĐẤT THƯƠNG MẠI DỊCH VỤ, ĐẤT SẢN XUẤT KINH DOANH PHI NÔNG NGHIỆP KHÔNG PHẢI LÀ ĐẤT THƯƠNG MẠI DỊCH VỤ TẠI ĐÔ THỊ (THỊ TRẤN CÔ TÔ)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GIÁ ĐẤT BỔ SUNG, ĐIỀU CHỈNH TRONG BẢNG GIÁ</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 (Đ/M2)</w:t>
            </w:r>
          </w:p>
        </w:tc>
        <w:tc>
          <w:tcPr>
            <w:tcW w:type="dxa" w:w="1728"/>
          </w:tcPr>
          <w:p>
            <w:r>
              <w:rPr>
                <w:b w:val="0"/>
                <w:i w:val="0"/>
              </w:rPr>
              <w:br/>
            </w:r>
            <w:r>
              <w:rPr>
                <w:b/>
                <w:i w:val="0"/>
              </w:rPr>
              <w:t>GIÁ ĐẤT THƯƠNG MẠI DỊCH VỤ (Đ/M2)</w:t>
            </w:r>
          </w:p>
        </w:tc>
        <w:tc>
          <w:tcPr>
            <w:tcW w:type="dxa" w:w="1728"/>
          </w:tcPr>
          <w:p>
            <w:r>
              <w:rPr>
                <w:b w:val="0"/>
                <w:i w:val="0"/>
              </w:rPr>
              <w:br/>
            </w:r>
            <w:r>
              <w:rPr>
                <w:b/>
                <w:i w:val="0"/>
              </w:rPr>
              <w:t>GIÁ ĐẤT SẢN XUẤT KINH DOANH PHI NÔNG NGHIỆP KHÔNG PHẢI ĐẤT THƯƠNG MẠI DỊCH VỤ (Đ/M2)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