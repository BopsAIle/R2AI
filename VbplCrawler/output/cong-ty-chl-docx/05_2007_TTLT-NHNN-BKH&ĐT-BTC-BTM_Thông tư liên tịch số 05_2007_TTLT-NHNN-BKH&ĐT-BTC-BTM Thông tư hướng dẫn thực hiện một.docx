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05/2007/TTLT-NHNN-BKH&amp;ĐT-BTC-BTM Thông tư hướng dẫn thực hiện một số điểm về lập và phân tích cán cân thanh toán quốc tế  của Việt Nam</w:t>
      </w:r>
    </w:p>
    <w:p>
      <w:r>
        <w:rPr>
          <w:b w:val="0"/>
          <w:i w:val="0"/>
        </w:rPr>
        <w:br/>
      </w:r>
      <w:r>
        <w:rPr>
          <w:b/>
          <w:i w:val="0"/>
        </w:rPr>
        <w:t>THÔNG TƯ LIÊN TỊCH</w:t>
      </w:r>
      <w:r>
        <w:rPr>
          <w:b/>
          <w:i w:val="0"/>
        </w:rPr>
        <w:t xml:space="preserve">  </w:t>
      </w:r>
      <w:r>
        <w:rPr>
          <w:b w:val="0"/>
          <w:i w:val="0"/>
        </w:rPr>
        <w:br/>
      </w:r>
      <w:r>
        <w:rPr>
          <w:b/>
          <w:i w:val="0"/>
        </w:rPr>
        <w:t>CỦA NGÂN HÀNG NHÀ NƯỚC VIỆT NAM - BỘ KẾ HOẠCH VÀ ĐẦU TƯ - BỘ TÀI CHÍNH - BỘ THƯƠNG MẠI SỐ 05/2007/TTLT-NHNN-BKH&amp;ĐT-BTC-BTM NGÀY 14 THÁNG 6 NĂM 2007 HƯỚNG DẪN THỰC HIỆN MỘT SỐ ĐIỂM VỀ LẬP VÀ PHÂN TÍCH CÁN CÂN THANH TOÁN QUỐC TẾ CỦA VIỆT NAM</w:t>
      </w:r>
      <w:r>
        <w:rPr>
          <w:b w:val="0"/>
          <w:i w:val="0"/>
        </w:rPr>
        <w:t xml:space="preserve"> </w:t>
      </w:r>
      <w:r>
        <w:rPr>
          <w:b w:val="0"/>
          <w:i w:val="0"/>
        </w:rPr>
        <w:br/>
      </w:r>
      <w:r>
        <w:rPr>
          <w:b w:val="0"/>
          <w:i w:val="0"/>
        </w:rPr>
        <w:t xml:space="preserve"> </w:t>
      </w:r>
      <w:r>
        <w:rPr>
          <w:b w:val="0"/>
          <w:i w:val="0"/>
        </w:rPr>
        <w:br/>
      </w:r>
      <w:r>
        <w:rPr>
          <w:b w:val="0"/>
          <w:i/>
        </w:rPr>
        <w:t>- Căn cứ</w:t>
      </w:r>
      <w:r>
        <w:rPr>
          <w:b w:val="0"/>
          <w:i/>
        </w:rPr>
        <w:t xml:space="preserve"> </w:t>
      </w:r>
      <w:r>
        <w:rPr>
          <w:b w:val="0"/>
          <w:i/>
        </w:rPr>
        <w:t>Điều 42 Pháp lệnh Ngoại hối năm 2005;</w:t>
      </w:r>
      <w:r>
        <w:rPr>
          <w:b w:val="0"/>
          <w:i w:val="0"/>
        </w:rPr>
        <w:br/>
      </w:r>
      <w:r>
        <w:rPr>
          <w:b w:val="0"/>
          <w:i/>
        </w:rPr>
        <w:t>- Căn cứ Nghị định số 164/1999/NĐ-CP ngày 16/11/1999 của Chính phủ về quản lý cán cân thanh toán quốc tế của Việt Nam.</w:t>
      </w:r>
      <w:r>
        <w:rPr>
          <w:b w:val="0"/>
          <w:i w:val="0"/>
        </w:rPr>
        <w:br/>
      </w:r>
      <w:r>
        <w:rPr>
          <w:b w:val="0"/>
          <w:i/>
        </w:rPr>
        <w:t>Ngân hàng Nhà nước Việt Nam (sau đây gọi tắt là Ngân hàng Nhà nước), Bộ Kế hoạch và Đầu tư, Bộ Tài chính, Bộ Thương mại hướng dẫn thực hiện một số điểm về lập và phân tích cán cân thanh toán quốc tế của Việt Nam (sau đây gọi tắt là cán cân thanh toán) như sau:</w:t>
      </w:r>
      <w:r>
        <w:rPr>
          <w:b w:val="0"/>
          <w:i w:val="0"/>
        </w:rPr>
        <w:br/>
      </w:r>
      <w:r>
        <w:rPr>
          <w:b w:val="0"/>
          <w:i w:val="0"/>
        </w:rPr>
        <w:t xml:space="preserve"> </w:t>
      </w:r>
      <w:r>
        <w:rPr>
          <w:b w:val="0"/>
          <w:i w:val="0"/>
        </w:rPr>
        <w:br/>
      </w:r>
      <w:r>
        <w:rPr>
          <w:b/>
          <w:i w:val="0"/>
        </w:rPr>
        <w:t>I. QUY ĐỊNH CHUNG</w:t>
      </w:r>
      <w:r>
        <w:rPr>
          <w:b w:val="0"/>
          <w:i w:val="0"/>
        </w:rPr>
        <w:br/>
      </w:r>
      <w:r>
        <w:rPr>
          <w:b/>
          <w:i w:val="0"/>
        </w:rPr>
        <w:t>1. Đối tượng áp dụng:</w:t>
      </w:r>
      <w:r>
        <w:rPr>
          <w:b w:val="0"/>
          <w:i w:val="0"/>
        </w:rPr>
        <w:br/>
      </w:r>
      <w:r>
        <w:rPr>
          <w:b w:val="0"/>
          <w:i w:val="0"/>
        </w:rPr>
        <w:t>1.1. Các bộ, ngành theo quy định tại Điều 7, 9, 10, 11 và 12 của Nghị định số 164/1999/NĐ-CP (gọi chung là cơ quan).</w:t>
      </w:r>
      <w:r>
        <w:rPr>
          <w:b w:val="0"/>
          <w:i w:val="0"/>
        </w:rPr>
        <w:br/>
      </w:r>
      <w:r>
        <w:rPr>
          <w:b w:val="0"/>
          <w:i w:val="0"/>
        </w:rPr>
        <w:t>1.2. Các tổ chức, cá nhân là Người cư trú, Người không cư trú có hoạt động ngoại hối tại Việt Nam và tham gia các giao dịch kinh tế theo quy định tại Khoản 1, Điều 3 Nghị định số 164/1999/NĐ-CP.</w:t>
      </w:r>
      <w:r>
        <w:rPr>
          <w:b w:val="0"/>
          <w:i w:val="0"/>
        </w:rPr>
        <w:br/>
      </w:r>
      <w:r>
        <w:rPr>
          <w:b/>
          <w:i w:val="0"/>
        </w:rPr>
        <w:t>2. Nội dung và hình thức cung cấp thông tin để lập cán cân thanh toán:</w:t>
      </w:r>
      <w:r>
        <w:rPr>
          <w:b w:val="0"/>
          <w:i w:val="0"/>
        </w:rPr>
        <w:br/>
      </w:r>
      <w:r>
        <w:rPr>
          <w:b w:val="0"/>
          <w:i w:val="0"/>
        </w:rPr>
        <w:t>2.1. Các cơ quan cung cấp số liệu và thông tin cho Ngân hàng Nhà nước theo các mẫu biểu tại các Phụ lục của Thông tư này.</w:t>
      </w:r>
      <w:r>
        <w:rPr>
          <w:b w:val="0"/>
          <w:i w:val="0"/>
        </w:rPr>
        <w:br/>
      </w:r>
      <w:r>
        <w:rPr>
          <w:b w:val="0"/>
          <w:i w:val="0"/>
        </w:rPr>
        <w:t>2.2. Các tổ chức tín dụng cung cấp số liệu để lập cán cân thanh toán theo quy định của Ngân hàng Nhà nước về chế độ báo cáo kế toán và thống kê ngân hàng.</w:t>
      </w:r>
      <w:r>
        <w:rPr>
          <w:b w:val="0"/>
          <w:i w:val="0"/>
        </w:rPr>
        <w:br/>
      </w:r>
      <w:r>
        <w:rPr>
          <w:b w:val="0"/>
          <w:i w:val="0"/>
        </w:rPr>
        <w:t>2.3. Các tổ chức không phải là tổ chức tín dụng và cá nhân cung cấp số liệu cho Ngân hàng Nhà nước:</w:t>
      </w:r>
      <w:r>
        <w:rPr>
          <w:b w:val="0"/>
          <w:i w:val="0"/>
        </w:rPr>
        <w:br/>
      </w:r>
      <w:r>
        <w:rPr>
          <w:b w:val="0"/>
          <w:i w:val="0"/>
        </w:rPr>
        <w:t>a. Các tổng công ty và công ty thuộc Tập đoàn Bưu chính Viễn thông Việt Nam, Tổng công ty Hàng hải Việt Nam, Cục Hàng không Việt Nam, Tổng Công ty Hàng không Việt Nam, Tập đoàn Dầu khí Quốc gia Việt Nam cung cấp số liệu trực tiếp cho Ngân hàng Nhà nước theo các mẫu biểu tại Phụ lục III của Thông tư  này.</w:t>
      </w:r>
      <w:r>
        <w:rPr>
          <w:b w:val="0"/>
          <w:i w:val="0"/>
        </w:rPr>
        <w:br/>
      </w:r>
      <w:r>
        <w:rPr>
          <w:b w:val="0"/>
          <w:i w:val="0"/>
        </w:rPr>
        <w:t>b. Các tổ chức kinh tế và cá nhân cung cấp số liệu theo yêu cầu của các bộ, ngành phù hợp với các mẫu biểu tại các Phụ lục của Thông tư này để tổng hợp gửi Ngân hàng Nhà nước.</w:t>
      </w:r>
      <w:r>
        <w:rPr>
          <w:b w:val="0"/>
          <w:i w:val="0"/>
        </w:rPr>
        <w:br/>
      </w:r>
      <w:r>
        <w:rPr>
          <w:b w:val="0"/>
          <w:i w:val="0"/>
        </w:rPr>
        <w:t xml:space="preserve">c. Các tổ chức, cá nhân cung cấp thông tin theo các chương trình điều tra thống kê quốc gia hoặc các cuộc điều tra ngoài chương trình điều tra quốc gia do Ngân hàng Nhà nước chủ trì, phối hợp với các bộ, ngành liên quan thực hiện phù hợp với quy định của pháp luật về thống kê. </w:t>
      </w:r>
      <w:r>
        <w:rPr>
          <w:b w:val="0"/>
          <w:i w:val="0"/>
        </w:rPr>
        <w:br/>
      </w:r>
      <w:r>
        <w:rPr>
          <w:b/>
          <w:i w:val="0"/>
        </w:rPr>
        <w:t>3. Nguyên tắc cung cấp thông tin:</w:t>
      </w:r>
      <w:r>
        <w:rPr>
          <w:b w:val="0"/>
          <w:i w:val="0"/>
        </w:rPr>
        <w:br/>
      </w:r>
      <w:r>
        <w:rPr>
          <w:b w:val="0"/>
          <w:i w:val="0"/>
        </w:rPr>
        <w:t>Các cơ quan, tổ chức và cá nhân cung cấp thông tin cho Ngân hàng Nhà nước để lập cán cân thanh toán thực hiện theo các nguyên tắc sau đây:</w:t>
      </w:r>
      <w:r>
        <w:rPr>
          <w:b w:val="0"/>
          <w:i w:val="0"/>
        </w:rPr>
        <w:br/>
      </w:r>
      <w:r>
        <w:rPr>
          <w:b w:val="0"/>
          <w:i w:val="0"/>
        </w:rPr>
        <w:t>3.1. Đảm bảo tính trung thực, khách quan, chính xác, đầy đủ và đúng chỉ tiêu, phương pháp tính, đơn vị tiền tệ và thời hạn quy định tại các mẫu biểu của Phụ lục Thông tư này.</w:t>
      </w:r>
      <w:r>
        <w:rPr>
          <w:b w:val="0"/>
          <w:i w:val="0"/>
        </w:rPr>
        <w:br/>
      </w:r>
      <w:r>
        <w:rPr>
          <w:b w:val="0"/>
          <w:i w:val="0"/>
        </w:rPr>
        <w:t>3.2. Không trùng lặp, chồng chéo giữa các mẫu biểu số liệu cung cấp.</w:t>
      </w:r>
      <w:r>
        <w:rPr>
          <w:b w:val="0"/>
          <w:i w:val="0"/>
        </w:rPr>
        <w:br/>
      </w:r>
      <w:r>
        <w:rPr>
          <w:b w:val="0"/>
          <w:i w:val="0"/>
        </w:rPr>
        <w:t xml:space="preserve"> </w:t>
      </w:r>
      <w:r>
        <w:rPr>
          <w:b w:val="0"/>
          <w:i w:val="0"/>
        </w:rPr>
        <w:br/>
      </w:r>
      <w:r>
        <w:rPr>
          <w:b/>
          <w:i w:val="0"/>
        </w:rPr>
        <w:t>II. QUY ĐỊNH CỤ THỂ</w:t>
      </w:r>
      <w:r>
        <w:rPr>
          <w:b w:val="0"/>
          <w:i w:val="0"/>
        </w:rPr>
        <w:br/>
      </w:r>
      <w:r>
        <w:rPr>
          <w:b/>
          <w:i w:val="0"/>
        </w:rPr>
        <w:t xml:space="preserve">MỤC 1. </w:t>
      </w:r>
      <w:r>
        <w:rPr>
          <w:b/>
          <w:i w:val="0"/>
        </w:rPr>
        <w:t xml:space="preserve">LẬP CÁN CÂN THANH TOÁN THỰC TẾ VÀ DỰ BÁO </w:t>
      </w:r>
      <w:r>
        <w:rPr>
          <w:b/>
          <w:i w:val="0"/>
        </w:rPr>
        <w:t xml:space="preserve"> </w:t>
      </w:r>
      <w:r>
        <w:rPr>
          <w:b w:val="0"/>
          <w:i w:val="0"/>
        </w:rPr>
        <w:br/>
      </w:r>
      <w:r>
        <w:rPr>
          <w:b/>
          <w:i w:val="0"/>
        </w:rPr>
        <w:t xml:space="preserve">4. Nguyên tắc lập cán cân thanh toán: </w:t>
      </w:r>
      <w:r>
        <w:rPr>
          <w:b w:val="0"/>
          <w:i w:val="0"/>
        </w:rPr>
        <w:br/>
      </w:r>
      <w:r>
        <w:rPr>
          <w:b w:val="0"/>
          <w:i w:val="0"/>
        </w:rPr>
        <w:t>4.1. Các giao dịch kinh tế được thống kê trong cán cân thanh toán bao gồm toàn bộ giao dịch kinh tế giữa Người cư trú và Người không cư trú của Việt Nam trong một thời gian nhất định. Người cư trú và Người không cư trú của Việt Nam theo quy định tại khoản 2 và 3 Điều 4 Pháp lệnh Ngoại hối. Các giao dịch kinh tế trong cán cân thanh toán được phân loại theo phương pháp thống kê cán cân thanh toán do Quỹ tiền tệ quốc tế ban hành năm 1993 áp dụng cho các nước thành viên như sau:</w:t>
      </w:r>
      <w:r>
        <w:rPr>
          <w:b w:val="0"/>
          <w:i w:val="0"/>
        </w:rPr>
        <w:br/>
      </w:r>
      <w:r>
        <w:rPr>
          <w:b w:val="0"/>
          <w:i w:val="0"/>
        </w:rPr>
        <w:t>a. Các giao dịch trong cán cân vãng lai bao gồm: Các giao dịch giữa Người cư trú và Người không cư trú về hàng hoá, dịch vụ, thu nhập của người lao động, thu nhập từ đầu tư trực tiếp, thu nhập từ đầu tư vào giấy tờ có giá, lãi vay và lãi tiền gửi nước ngoài, chuyển giao vãng lai một chiều.</w:t>
      </w:r>
      <w:r>
        <w:rPr>
          <w:b w:val="0"/>
          <w:i w:val="0"/>
        </w:rPr>
        <w:br/>
      </w:r>
      <w:r>
        <w:rPr>
          <w:b w:val="0"/>
          <w:i w:val="0"/>
        </w:rPr>
        <w:t xml:space="preserve">b. Các giao dịch trong cán cân vốn và tài chính bao gồm: Các giao dịch giữa Người cư trú và Người không cư trú về chuyển vốn từ nước ngoài vào Việt Nam và chuyển vốn từ Việt Nam ra nước ngoài trong lĩnh vực đầu tư trực tiếp; đầu tư vào giấy tờ có giá; vay trả nợ nước ngoài, cho vay và thu hồi nợ nước ngoài; chuyển giao vốn một chiều; các hình thức đầu tư và các giao dịch khác . </w:t>
      </w:r>
      <w:r>
        <w:rPr>
          <w:b w:val="0"/>
          <w:i w:val="0"/>
        </w:rPr>
        <w:br/>
      </w:r>
      <w:r>
        <w:rPr>
          <w:b w:val="0"/>
          <w:i w:val="0"/>
        </w:rPr>
        <w:t>4.2. Cán cân thanh toán được lập theo đơn vị tiền tệ là Đôla Mỹ.</w:t>
      </w:r>
      <w:r>
        <w:rPr>
          <w:b w:val="0"/>
          <w:i w:val="0"/>
        </w:rPr>
        <w:br/>
      </w:r>
      <w:r>
        <w:rPr>
          <w:b w:val="0"/>
          <w:i w:val="0"/>
        </w:rPr>
        <w:t>4.3. Số liệu về giao dịch kinh tế được thống kê tại thời điểm chuyển giao quyền sở hữu.</w:t>
      </w:r>
      <w:r>
        <w:rPr>
          <w:b w:val="0"/>
          <w:i w:val="0"/>
        </w:rPr>
        <w:br/>
      </w:r>
      <w:r>
        <w:rPr>
          <w:b w:val="0"/>
          <w:i w:val="0"/>
        </w:rPr>
        <w:t xml:space="preserve">4.4. Giá trị giao dịch kinh tế được tính theo giá thị trường và được quy đổi thành Đôla Mỹ. Giá trị các giao dịch kinh tế phát sinh bằng Đồng Việt Nam và ngoại tệ không phải là Đôla Mỹ được quy đổi thành Đôla Mỹ theo tỷ giá theo quy định của Bộ Tài chính về hướng dẫn quy đổi ngoại tệ ra Đồng Việt Nam sử dụng trong hạch toán kế toán của doanh nghiệp. </w:t>
      </w:r>
      <w:r>
        <w:rPr>
          <w:b w:val="0"/>
          <w:i w:val="0"/>
        </w:rPr>
        <w:br/>
      </w:r>
      <w:r>
        <w:rPr>
          <w:b/>
          <w:i w:val="0"/>
        </w:rPr>
        <w:t>5. Số liệu để lập cán cân thanh toán thực tế do các cơ quan, tổ chức cung cấp cho Ngân hàng Nhà nước:</w:t>
      </w:r>
      <w:r>
        <w:rPr>
          <w:b w:val="0"/>
          <w:i w:val="0"/>
        </w:rPr>
        <w:br/>
      </w:r>
      <w:r>
        <w:rPr>
          <w:b w:val="0"/>
          <w:i w:val="0"/>
        </w:rPr>
        <w:t xml:space="preserve">5.1. Số liệu hàng hoá: </w:t>
      </w:r>
      <w:r>
        <w:rPr>
          <w:b w:val="0"/>
          <w:i w:val="0"/>
        </w:rPr>
        <w:br/>
      </w:r>
      <w:r>
        <w:rPr>
          <w:b w:val="0"/>
          <w:i w:val="0"/>
        </w:rPr>
        <w:t>Bộ Kế hoạch và Đầu tư (Tổng cục Thống kê) cung cấp số liệu hàng hoá trên cơ sở tổng hợp số liệu hàng hoá của Tổng cục Hải quan và các tổ chức khác.</w:t>
      </w:r>
      <w:r>
        <w:rPr>
          <w:b w:val="0"/>
          <w:i w:val="0"/>
        </w:rPr>
        <w:br/>
      </w:r>
      <w:r>
        <w:rPr>
          <w:b w:val="0"/>
          <w:i w:val="0"/>
        </w:rPr>
        <w:t>5.2. Số liệu dịch vụ:</w:t>
      </w:r>
      <w:r>
        <w:rPr>
          <w:b w:val="0"/>
          <w:i w:val="0"/>
        </w:rPr>
        <w:br/>
      </w:r>
      <w:r>
        <w:rPr>
          <w:b w:val="0"/>
          <w:i w:val="0"/>
        </w:rPr>
        <w:t xml:space="preserve">a. Bộ Tài chính cung cấp số liệu về xuất, nhập khẩu dịch vụ Chính phủ. </w:t>
      </w:r>
      <w:r>
        <w:rPr>
          <w:b w:val="0"/>
          <w:i w:val="0"/>
        </w:rPr>
        <w:br/>
      </w:r>
      <w:r>
        <w:rPr>
          <w:b w:val="0"/>
          <w:i w:val="0"/>
        </w:rPr>
        <w:t>b. Tổng công ty Hàng hải Việt Nam cung cấp số liệu về dịch vụ vận tải hàng hải.</w:t>
      </w:r>
      <w:r>
        <w:rPr>
          <w:b w:val="0"/>
          <w:i w:val="0"/>
        </w:rPr>
        <w:br/>
      </w:r>
      <w:r>
        <w:rPr>
          <w:b w:val="0"/>
          <w:i w:val="0"/>
        </w:rPr>
        <w:t>c. Cục Hàng không Việt Nam, Tổng công ty Hàng không Việt Nam cung cấp số liệu về dịch vụ vận tải hàng không.</w:t>
      </w:r>
      <w:r>
        <w:rPr>
          <w:b w:val="0"/>
          <w:i w:val="0"/>
        </w:rPr>
        <w:br/>
      </w:r>
      <w:r>
        <w:rPr>
          <w:b w:val="0"/>
          <w:i w:val="0"/>
        </w:rPr>
        <w:t>d. Tổng công ty Bưu chính Việt Nam, Tổng công ty viễn thông I, Tổng công ty viễn thông II và các công ty khác thuộc Tập đoàn Bưu chính Viễn Thông cung cấp số liệu về dịch vụ bưu chính, viễn thông quốc tế.</w:t>
      </w:r>
      <w:r>
        <w:rPr>
          <w:b w:val="0"/>
          <w:i w:val="0"/>
        </w:rPr>
        <w:br/>
      </w:r>
      <w:r>
        <w:rPr>
          <w:b w:val="0"/>
          <w:i w:val="0"/>
        </w:rPr>
        <w:t>e. Các tổ chức tín dụng cung cấp số liệu thanh toán xuất, nhập khẩu dịch vụ theo quy định của Ngân hàng Nhà nước về chế độ báo cáo kế toán và thống kê ngân hàng.</w:t>
      </w:r>
      <w:r>
        <w:rPr>
          <w:b w:val="0"/>
          <w:i w:val="0"/>
        </w:rPr>
        <w:br/>
      </w:r>
      <w:r>
        <w:rPr>
          <w:b w:val="0"/>
          <w:i w:val="0"/>
        </w:rPr>
        <w:t xml:space="preserve">g. Bộ Kế hoạch và Đầu tư (Tổng cục Thống kê) phối hợp với Ngân hàng Nhà nước tổ chức thu thập số liệu dịch vụ từ các nguồn khác để bổ sung số liệu dịch vụ cho lập cán cân thanh toán. </w:t>
      </w:r>
      <w:r>
        <w:rPr>
          <w:b w:val="0"/>
          <w:i w:val="0"/>
        </w:rPr>
        <w:br/>
      </w:r>
      <w:r>
        <w:rPr>
          <w:b w:val="0"/>
          <w:i w:val="0"/>
        </w:rPr>
        <w:t>5.3. Số liệu thu nhập đầu tư:</w:t>
      </w:r>
      <w:r>
        <w:rPr>
          <w:b w:val="0"/>
          <w:i w:val="0"/>
        </w:rPr>
        <w:br/>
      </w:r>
      <w:r>
        <w:rPr>
          <w:b w:val="0"/>
          <w:i w:val="0"/>
        </w:rPr>
        <w:t>a. Bộ Tài chính cung cấp số lãi đến hạn phải trả và số lãi thực trả đối với các khoản vay nợ nước ngoài của Chính phủ.</w:t>
      </w:r>
      <w:r>
        <w:rPr>
          <w:b w:val="0"/>
          <w:i w:val="0"/>
        </w:rPr>
        <w:br/>
      </w:r>
      <w:r>
        <w:rPr>
          <w:b w:val="0"/>
          <w:i w:val="0"/>
        </w:rPr>
        <w:t xml:space="preserve">b. Ngân hàng Nhà nước tổng hợp số lãi đến hạn phải trả và số lãi thực trả đối với các khoản vay nợ nước ngoài của doanh nghiệp. </w:t>
      </w:r>
      <w:r>
        <w:rPr>
          <w:b w:val="0"/>
          <w:i w:val="0"/>
        </w:rPr>
        <w:br/>
      </w:r>
      <w:r>
        <w:rPr>
          <w:b w:val="0"/>
          <w:i w:val="0"/>
        </w:rPr>
        <w:t>c. Bộ Kế hoạch và Đầu tư cung cấp số liệu lợi nhuận của doanh nghiệp có vốn đầu tư trực tiếp nước ngoài.</w:t>
      </w:r>
      <w:r>
        <w:rPr>
          <w:b w:val="0"/>
          <w:i w:val="0"/>
        </w:rPr>
        <w:br/>
      </w:r>
      <w:r>
        <w:rPr>
          <w:b w:val="0"/>
          <w:i w:val="0"/>
        </w:rPr>
        <w:t>d. Tập đoàn dầu khí quốc gia Việt Nam cung cấp số liệu lợi nhuận của doanh nghiệp có vốn đầu tư trực tiếp nước ngoài trong lĩnh vực dầu khí.</w:t>
      </w:r>
      <w:r>
        <w:rPr>
          <w:b w:val="0"/>
          <w:i w:val="0"/>
        </w:rPr>
        <w:br/>
      </w:r>
      <w:r>
        <w:rPr>
          <w:b w:val="0"/>
          <w:i w:val="0"/>
        </w:rPr>
        <w:t>5.4. Số liệu chuyển giao:</w:t>
      </w:r>
      <w:r>
        <w:rPr>
          <w:b w:val="0"/>
          <w:i w:val="0"/>
        </w:rPr>
        <w:br/>
      </w:r>
      <w:r>
        <w:rPr>
          <w:b w:val="0"/>
          <w:i w:val="0"/>
        </w:rPr>
        <w:t>a. Bộ Tài chính cung cấp số liệu viện trợ của nước ngoài cho Việt Nam và của Việt Nam cho nước ngoài thuộc ngân sách nhà nước.</w:t>
      </w:r>
      <w:r>
        <w:rPr>
          <w:b w:val="0"/>
          <w:i w:val="0"/>
        </w:rPr>
        <w:br/>
      </w:r>
      <w:r>
        <w:rPr>
          <w:b w:val="0"/>
          <w:i w:val="0"/>
        </w:rPr>
        <w:t>b. Bộ Kế hoạch và Đầu tư cung cấp số liệu viện trợ dưới hình thức trợ giúp kỹ thuật của nước ngoài cho Việt Nam.</w:t>
      </w:r>
      <w:r>
        <w:rPr>
          <w:b w:val="0"/>
          <w:i w:val="0"/>
        </w:rPr>
        <w:br/>
      </w:r>
      <w:r>
        <w:rPr>
          <w:b w:val="0"/>
          <w:i w:val="0"/>
        </w:rPr>
        <w:t>c. Tổng công ty Bưu chính Việt Nam cung cấp số liệu chuyển tiền của Người không cư trú cho Người cư trú.</w:t>
      </w:r>
      <w:r>
        <w:rPr>
          <w:b w:val="0"/>
          <w:i w:val="0"/>
        </w:rPr>
        <w:br/>
      </w:r>
      <w:r>
        <w:rPr>
          <w:b w:val="0"/>
          <w:i w:val="0"/>
        </w:rPr>
        <w:t xml:space="preserve">d. Bộ Tài chính (Tổng cục Hải quan) cung cấp số liệu ngoại tệ chuyển vào và chuyển ra của các tổ chức và cá nhân khai báo khi xuất, nhập cảnh. </w:t>
      </w:r>
      <w:r>
        <w:rPr>
          <w:b w:val="0"/>
          <w:i w:val="0"/>
        </w:rPr>
        <w:br/>
      </w:r>
      <w:r>
        <w:rPr>
          <w:b w:val="0"/>
          <w:i w:val="0"/>
        </w:rPr>
        <w:t>đ. Các tổ chức tín dụng cung cấp số liệu chuyển giao theo quy định của Ngân hàng Nhà nước về chế độ báo cáo kế toán và thống kê ngân hàng.</w:t>
      </w:r>
      <w:r>
        <w:rPr>
          <w:b w:val="0"/>
          <w:i w:val="0"/>
        </w:rPr>
        <w:br/>
      </w:r>
      <w:r>
        <w:rPr>
          <w:b w:val="0"/>
          <w:i w:val="0"/>
        </w:rPr>
        <w:t>5.5. Số liệu đầu tư trực tiếp:</w:t>
      </w:r>
      <w:r>
        <w:rPr>
          <w:b w:val="0"/>
          <w:i w:val="0"/>
        </w:rPr>
        <w:br/>
      </w:r>
      <w:r>
        <w:rPr>
          <w:b w:val="0"/>
          <w:i w:val="0"/>
        </w:rPr>
        <w:t>Bộ Kế hoạch và Đầu tư cung cấp số liệu về đầu tư trực tiếp của nước ngoài vào Việt Nam và đầu tư trực tiếp của Việt Nam ra nước ngoài.</w:t>
      </w:r>
      <w:r>
        <w:rPr>
          <w:b w:val="0"/>
          <w:i w:val="0"/>
        </w:rPr>
        <w:br/>
      </w:r>
      <w:r>
        <w:rPr>
          <w:b w:val="0"/>
          <w:i w:val="0"/>
        </w:rPr>
        <w:t xml:space="preserve">5.6. Số liệu đầu tư chứng khoán niêm yết: </w:t>
      </w:r>
      <w:r>
        <w:rPr>
          <w:b w:val="0"/>
          <w:i w:val="0"/>
        </w:rPr>
        <w:br/>
      </w:r>
      <w:r>
        <w:rPr>
          <w:b w:val="0"/>
          <w:i w:val="0"/>
        </w:rPr>
        <w:t>Bộ Tài chính (Uỷ ban chứng khoán Nhà nước) cung cấp số liệu về hoạt động mua bán chứng khoán niêm yết trên Sở Giao dịch chứng khoán/ Trung tâm giao dịch chứng khoán giữa Người cư trú và Người không cư trú.</w:t>
      </w:r>
      <w:r>
        <w:rPr>
          <w:b w:val="0"/>
          <w:i w:val="0"/>
        </w:rPr>
        <w:br/>
      </w:r>
      <w:r>
        <w:rPr>
          <w:b w:val="0"/>
          <w:i w:val="0"/>
        </w:rPr>
        <w:t>5.7. Số liệu nợ nước ngoài:</w:t>
      </w:r>
      <w:r>
        <w:rPr>
          <w:b w:val="0"/>
          <w:i w:val="0"/>
        </w:rPr>
        <w:br/>
      </w:r>
      <w:r>
        <w:rPr>
          <w:b w:val="0"/>
          <w:i w:val="0"/>
        </w:rPr>
        <w:t>a. Bộ Tài chính cung cấp số liệu về nợ nước ngoài của Chính phủ theo chức năng quản lý Nhà nước về quản lý nợ nước ngoài.</w:t>
      </w:r>
      <w:r>
        <w:rPr>
          <w:b w:val="0"/>
          <w:i w:val="0"/>
        </w:rPr>
        <w:br/>
      </w:r>
      <w:r>
        <w:rPr>
          <w:b w:val="0"/>
          <w:i w:val="0"/>
        </w:rPr>
        <w:t>b. Ngân hàng Nhà nước tổng hợp số liệu nợ nước ngoài của doanh nghiệp theo chức năng quản lý Nhà nước về quản lý nợ nước ngoài.</w:t>
      </w:r>
      <w:r>
        <w:rPr>
          <w:b w:val="0"/>
          <w:i w:val="0"/>
        </w:rPr>
        <w:br/>
      </w:r>
      <w:r>
        <w:rPr>
          <w:b/>
          <w:i w:val="0"/>
        </w:rPr>
        <w:t>6. Số liệu để lập cán cân thanh toán dự báo do các cơ quan, tổ chức cung cấp cho Ngân hàng Nhà nước:</w:t>
      </w:r>
      <w:r>
        <w:rPr>
          <w:b w:val="0"/>
          <w:i w:val="0"/>
        </w:rPr>
        <w:br/>
      </w:r>
      <w:r>
        <w:rPr>
          <w:b w:val="0"/>
          <w:i w:val="0"/>
        </w:rPr>
        <w:t>6.1. Bộ Kế hoạch và Đầu tư cung cấp số liệu kế hoạch ngắn hạn, dài hạn về các chỉ tiêu kinh tế vĩ mô chủ yếu (tổng sản phẩm quốc dân; xuất, nhập khẩu hàng hoá và dịch vụ; tổng đầu tư toàn xã hội; đầu tư trực tiếp nước ngoài, vay nợ nước ngoài).</w:t>
      </w:r>
      <w:r>
        <w:rPr>
          <w:b w:val="0"/>
          <w:i w:val="0"/>
        </w:rPr>
        <w:br/>
      </w:r>
      <w:r>
        <w:rPr>
          <w:b w:val="0"/>
          <w:i w:val="0"/>
        </w:rPr>
        <w:t>6.2. Bộ Tài chính cung cấp số liệu về kế hoạch vay trả nợ nước ngoài của Việt Nam hàng năm.</w:t>
      </w:r>
      <w:r>
        <w:rPr>
          <w:b w:val="0"/>
          <w:i w:val="0"/>
        </w:rPr>
        <w:br/>
      </w:r>
      <w:r>
        <w:rPr>
          <w:b/>
          <w:i w:val="0"/>
        </w:rPr>
        <w:t>7. Các cơ quan và tổ chức khác có liên quan đến số liệu lập cán cân thanh toán cung cấp số liệu theo yêu cầu của Ngân hàng Nhà nước.</w:t>
      </w:r>
      <w:r>
        <w:rPr>
          <w:b/>
          <w:i w:val="0"/>
        </w:rPr>
        <w:t xml:space="preserve"> </w:t>
      </w:r>
      <w:r>
        <w:rPr>
          <w:b w:val="0"/>
          <w:i w:val="0"/>
        </w:rPr>
        <w:br/>
      </w:r>
      <w:r>
        <w:rPr>
          <w:b w:val="0"/>
          <w:i w:val="0"/>
        </w:rPr>
        <w:br/>
      </w:r>
      <w:r>
        <w:rPr>
          <w:b w:val="0"/>
          <w:i w:val="0"/>
        </w:rPr>
        <w:t xml:space="preserve">MỤC 2. </w:t>
      </w:r>
      <w:r>
        <w:rPr>
          <w:b w:val="0"/>
          <w:i w:val="0"/>
        </w:rPr>
        <w:t>THEO DÕI VÀ PHÂN TÍCH CÁN CÂN THANH TOÁN</w:t>
      </w:r>
      <w:r>
        <w:rPr>
          <w:b w:val="0"/>
          <w:i w:val="0"/>
        </w:rPr>
        <w:br/>
      </w:r>
      <w:r>
        <w:rPr>
          <w:b w:val="0"/>
          <w:i w:val="0"/>
        </w:rPr>
        <w:t>8. Các bộ, ngành có trách nhiệm thực hiện việc theo dõi, phân tích cán cân thanh toán theo quy định tại Nghị định số 164/1999/NĐ-CP để thực hiện chức năng quản lý nhà nước của mình.</w:t>
      </w:r>
      <w:r>
        <w:rPr>
          <w:b w:val="0"/>
          <w:i w:val="0"/>
        </w:rPr>
        <w:br/>
      </w:r>
      <w:r>
        <w:rPr>
          <w:b w:val="0"/>
          <w:i w:val="0"/>
        </w:rPr>
        <w:t>9. Định kỳ 6 tháng, Ngân hàng Nhà nước chủ trì, phối hợp với Bộ Kế hoạch và Đầu tư, Bộ Tài chính, Bộ Thương mại tiến hành phân tích, đánh giá và đề xuất các giải pháp nhằm ổn định cán cân thanh toán.</w:t>
      </w:r>
      <w:r>
        <w:rPr>
          <w:b w:val="0"/>
          <w:i w:val="0"/>
        </w:rPr>
        <w:br/>
      </w:r>
      <w:r>
        <w:rPr>
          <w:b w:val="0"/>
          <w:i w:val="0"/>
        </w:rPr>
        <w:t xml:space="preserve">MỤC 3. </w:t>
      </w:r>
      <w:r>
        <w:rPr>
          <w:b w:val="0"/>
          <w:i w:val="0"/>
        </w:rPr>
        <w:t>THỜI HẠN BÁO CÁO VÀ THÔNG TIN TÌNH HÌNH SỐ LIỆU</w:t>
      </w:r>
      <w:r>
        <w:rPr>
          <w:b w:val="0"/>
          <w:i w:val="0"/>
        </w:rPr>
        <w:br/>
      </w:r>
      <w:r>
        <w:rPr>
          <w:b w:val="0"/>
          <w:i w:val="0"/>
        </w:rPr>
        <w:t xml:space="preserve">10. Các Bộ, Ngành, các đơn vị được nêu tại khoản 5, khoản 6 mục 1 của Thông tư này có trách nhiệm thông tin tình hình, số liệu cho Ngân hàng Nhà nước theo các thời hạn quy định tại các Phụ lục ban hành kèm theo Thông tư này. </w:t>
      </w:r>
      <w:r>
        <w:rPr>
          <w:b w:val="0"/>
          <w:i w:val="0"/>
        </w:rPr>
        <w:br/>
      </w:r>
      <w:r>
        <w:rPr>
          <w:b w:val="0"/>
          <w:i w:val="0"/>
        </w:rPr>
        <w:t>11. Thời hạn Ngân hàng Nhà nước báo cáo cán cân thanh toán Chính phủ và gửi các Bộ Kế hoạch và Đầu tư, Bộ Tài chính, Bộ Thương mại phục vụ thống kê kinh tế vĩ mô và yêu cầu quản lý:</w:t>
      </w:r>
      <w:r>
        <w:rPr>
          <w:b w:val="0"/>
          <w:i w:val="0"/>
        </w:rPr>
        <w:br/>
      </w:r>
      <w:r>
        <w:rPr>
          <w:b w:val="0"/>
          <w:i w:val="0"/>
        </w:rPr>
        <w:t xml:space="preserve">a) Ngày 25 của tháng cuối mỗi quý, báo cáo cán cân thanh toán dự báo của quý tiếp theo; ngày 25 tháng 9 hàng năm, báo cáo cán cân thanh toán dự báo của năm tiếp theo; </w:t>
      </w:r>
      <w:r>
        <w:rPr>
          <w:b w:val="0"/>
          <w:i w:val="0"/>
        </w:rPr>
        <w:br/>
      </w:r>
      <w:r>
        <w:rPr>
          <w:b w:val="0"/>
          <w:i w:val="0"/>
        </w:rPr>
        <w:t>b) Ngày làm việc cuối cùng của tháng đầu mỗi quý, báo cáo tình hình thực hiện cán cân thanh toán thực tế của quý trước; ngày 10 tháng 02 hàng năm báo cáo cán cân thanh toán thực tế của năm trước.</w:t>
      </w:r>
      <w:r>
        <w:rPr>
          <w:b w:val="0"/>
          <w:i w:val="0"/>
        </w:rPr>
        <w:br/>
      </w:r>
      <w:r>
        <w:rPr>
          <w:b w:val="0"/>
          <w:i w:val="0"/>
        </w:rPr>
        <w:t xml:space="preserve"> </w:t>
      </w:r>
      <w:r>
        <w:rPr>
          <w:b w:val="0"/>
          <w:i w:val="0"/>
        </w:rPr>
        <w:br/>
      </w:r>
      <w:r>
        <w:rPr>
          <w:b w:val="0"/>
          <w:i w:val="0"/>
        </w:rPr>
        <w:t>III. TỔ CHỨC THỰC HIỆN</w:t>
      </w:r>
      <w:r>
        <w:rPr>
          <w:b w:val="0"/>
          <w:i w:val="0"/>
        </w:rPr>
        <w:br/>
      </w:r>
      <w:r>
        <w:rPr>
          <w:b w:val="0"/>
          <w:i w:val="0"/>
        </w:rPr>
        <w:t>12. Thông tư này có hiệu lực thi hành sau mười lăm ngày kể từ ngày đăng Công báo. Thông tư số 05/2000/TT-NHNN1 ngày 28/3/2000 của Ngân hàng Nhà nước hướng dẫn thi hành một số điểm về lập cán cân thanh toán quốc tế của Việt Nam hết hiệu lực thi hành kể từ ngày Thông tư này có hiệu lực thi hành.</w:t>
      </w:r>
      <w:r>
        <w:rPr>
          <w:b w:val="0"/>
          <w:i w:val="0"/>
        </w:rPr>
        <w:br/>
      </w:r>
      <w:r>
        <w:rPr>
          <w:b w:val="0"/>
          <w:i w:val="0"/>
        </w:rPr>
        <w:t>13. Các bộ, ngành theo quy định tại Điều 7, 9, 10, 11 và 12 của Nghị định số 164/1999/NĐ-CP, các tổ chức tín dụng, các tổ chức và cá nhân là Người cư trú và Người không cư trú chịu trách nhiệm thực hiện Thông tư này</w:t>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rPr>
          <w:b w:val="0"/>
          <w:i w:val="0"/>
        </w:rPr>
        <w:br/>
      </w:r>
      <w:r>
        <w:rPr>
          <w:b/>
          <w:i w:val="0"/>
        </w:rPr>
        <w:t>BỘ</w:t>
      </w:r>
      <w:r>
        <w:rPr>
          <w:b/>
          <w:i w:val="0"/>
        </w:rPr>
        <w:t xml:space="preserve">  </w:t>
      </w:r>
      <w:r>
        <w:rPr>
          <w:b/>
          <w:i w:val="0"/>
        </w:rPr>
        <w:t>KẾ HOẠCH VÀ ĐẦU TƯ</w:t>
      </w:r>
      <w:r>
        <w:rPr>
          <w:b w:val="0"/>
          <w:i w:val="0"/>
        </w:rPr>
        <w:br/>
      </w:r>
      <w:r>
        <w:rPr>
          <w:b/>
          <w:i w:val="0"/>
        </w:rPr>
        <w:t>THỨ TRƯỞNG</w:t>
      </w:r>
      <w:r>
        <w:rPr>
          <w:b w:val="0"/>
          <w:i w:val="0"/>
        </w:rPr>
        <w:br/>
      </w:r>
      <w:r>
        <w:rPr>
          <w:b w:val="0"/>
          <w:i w:val="0"/>
        </w:rPr>
        <w:br/>
      </w:r>
      <w:r>
        <w:rPr>
          <w:b w:val="0"/>
          <w:i w:val="0"/>
        </w:rPr>
        <w:t>đã ký</w:t>
      </w:r>
      <w:r>
        <w:rPr>
          <w:b w:val="0"/>
          <w:i w:val="0"/>
        </w:rPr>
        <w:br/>
      </w:r>
      <w:r>
        <w:rPr>
          <w:b w:val="0"/>
          <w:i w:val="0"/>
        </w:rPr>
        <w:br/>
      </w:r>
      <w:r>
        <w:rPr>
          <w:b/>
          <w:i w:val="0"/>
        </w:rPr>
        <w:t>Cao Viết Sinh</w:t>
      </w:r>
      <w:r>
        <w:rPr>
          <w:b w:val="0"/>
          <w:i w:val="0"/>
        </w:rPr>
        <w:br/>
      </w:r>
      <w:r>
        <w:rPr>
          <w:b w:val="0"/>
          <w:i w:val="0"/>
        </w:rPr>
        <w:br/>
      </w:r>
      <w:r>
        <w:rPr>
          <w:b/>
          <w:i w:val="0"/>
        </w:rPr>
        <w:t>KT. THỐNG ĐỐC</w:t>
      </w:r>
      <w:r>
        <w:rPr>
          <w:b w:val="0"/>
          <w:i w:val="0"/>
        </w:rPr>
        <w:br/>
      </w:r>
      <w:r>
        <w:rPr>
          <w:b/>
          <w:i w:val="0"/>
        </w:rPr>
        <w:t>NGÂN HÀNG NHÀ NƯỚC</w:t>
      </w:r>
      <w:r>
        <w:rPr>
          <w:b w:val="0"/>
          <w:i w:val="0"/>
        </w:rPr>
        <w:br/>
      </w:r>
      <w:r>
        <w:rPr>
          <w:b/>
          <w:i w:val="0"/>
        </w:rPr>
        <w:t>PHÓ THỐNG ĐỐC</w:t>
      </w:r>
      <w:r>
        <w:rPr>
          <w:b w:val="0"/>
          <w:i w:val="0"/>
        </w:rPr>
        <w:br/>
      </w:r>
      <w:r>
        <w:rPr>
          <w:b w:val="0"/>
          <w:i w:val="0"/>
        </w:rPr>
        <w:br/>
      </w:r>
      <w:r>
        <w:rPr>
          <w:b w:val="0"/>
          <w:i w:val="0"/>
        </w:rPr>
        <w:t>đã ký</w:t>
      </w:r>
      <w:r>
        <w:rPr>
          <w:b w:val="0"/>
          <w:i w:val="0"/>
        </w:rPr>
        <w:br/>
      </w:r>
      <w:r>
        <w:rPr>
          <w:b w:val="0"/>
          <w:i w:val="0"/>
        </w:rPr>
        <w:br/>
      </w:r>
      <w:r>
        <w:rPr>
          <w:b/>
          <w:i w:val="0"/>
        </w:rPr>
        <w:t>Nguyễn Đồng Tiến</w:t>
      </w:r>
      <w:r>
        <w:rPr>
          <w:b w:val="0"/>
          <w:i w:val="0"/>
        </w:rPr>
        <w:br/>
      </w:r>
      <w:r>
        <w:rPr>
          <w:b w:val="0"/>
          <w:i w:val="0"/>
        </w:rPr>
        <w:br/>
      </w:r>
      <w:r>
        <w:rPr>
          <w:b/>
          <w:i w:val="0"/>
        </w:rPr>
        <w:t>KT. BỘ TRƯỞNG</w:t>
      </w:r>
      <w:r>
        <w:rPr>
          <w:b w:val="0"/>
          <w:i w:val="0"/>
        </w:rPr>
        <w:br/>
      </w:r>
      <w:r>
        <w:rPr>
          <w:b/>
          <w:i w:val="0"/>
        </w:rPr>
        <w:t>BỘ TÀI CHÍNH</w:t>
      </w:r>
      <w:r>
        <w:rPr>
          <w:b w:val="0"/>
          <w:i w:val="0"/>
        </w:rPr>
        <w:br/>
      </w:r>
      <w:r>
        <w:rPr>
          <w:b/>
          <w:i w:val="0"/>
        </w:rPr>
        <w:t>THỨ TRƯỞNG</w:t>
      </w:r>
      <w:r>
        <w:rPr>
          <w:b w:val="0"/>
          <w:i w:val="0"/>
        </w:rPr>
        <w:br/>
      </w:r>
      <w:r>
        <w:rPr>
          <w:b w:val="0"/>
          <w:i w:val="0"/>
        </w:rPr>
        <w:br/>
      </w:r>
      <w:r>
        <w:rPr>
          <w:b w:val="0"/>
          <w:i w:val="0"/>
        </w:rPr>
        <w:t>đã ký</w:t>
      </w:r>
      <w:r>
        <w:rPr>
          <w:b w:val="0"/>
          <w:i w:val="0"/>
        </w:rPr>
        <w:br/>
      </w:r>
      <w:r>
        <w:rPr>
          <w:b w:val="0"/>
          <w:i w:val="0"/>
        </w:rPr>
        <w:br/>
      </w:r>
      <w:r>
        <w:rPr>
          <w:b/>
          <w:i w:val="0"/>
        </w:rPr>
        <w:t>Trần Xuân Hà</w:t>
      </w:r>
      <w:r>
        <w:rPr>
          <w:b w:val="0"/>
          <w:i w:val="0"/>
        </w:rPr>
        <w:br/>
      </w:r>
      <w:r>
        <w:rPr>
          <w:b w:val="0"/>
          <w:i w:val="0"/>
        </w:rPr>
        <w:br/>
      </w:r>
      <w:r>
        <w:rPr>
          <w:b/>
          <w:i w:val="0"/>
        </w:rPr>
        <w:t>KT. BỘ TRƯỞNG</w:t>
      </w:r>
      <w:r>
        <w:rPr>
          <w:b w:val="0"/>
          <w:i w:val="0"/>
        </w:rPr>
        <w:br/>
      </w:r>
      <w:r>
        <w:rPr>
          <w:b/>
          <w:i w:val="0"/>
        </w:rPr>
        <w:t>BỘ THƯƠNG MẠI</w:t>
      </w:r>
      <w:r>
        <w:rPr>
          <w:b w:val="0"/>
          <w:i w:val="0"/>
        </w:rPr>
        <w:br/>
      </w:r>
      <w:r>
        <w:rPr>
          <w:b/>
          <w:i w:val="0"/>
        </w:rPr>
        <w:t>THỨ TRƯỞNG</w:t>
      </w:r>
      <w:r>
        <w:rPr>
          <w:b w:val="0"/>
          <w:i w:val="0"/>
        </w:rPr>
        <w:br/>
      </w:r>
      <w:r>
        <w:rPr>
          <w:b w:val="0"/>
          <w:i w:val="0"/>
        </w:rPr>
        <w:br/>
      </w:r>
      <w:r>
        <w:rPr>
          <w:b w:val="0"/>
          <w:i w:val="0"/>
        </w:rPr>
        <w:t>đã ký</w:t>
      </w:r>
      <w:r>
        <w:rPr>
          <w:b w:val="0"/>
          <w:i w:val="0"/>
        </w:rPr>
        <w:br/>
      </w:r>
      <w:r>
        <w:rPr>
          <w:b w:val="0"/>
          <w:i w:val="0"/>
        </w:rPr>
        <w:br/>
      </w:r>
      <w:r>
        <w:rPr>
          <w:b/>
          <w:i w:val="0"/>
        </w:rPr>
        <w:t>Lê Danh Vĩnh</w:t>
      </w:r>
      <w:r>
        <w:rPr>
          <w:b w:val="0"/>
          <w:i w:val="0"/>
        </w:rPr>
        <w:br/>
      </w:r>
      <w:r>
        <w:rPr>
          <w:b w:val="0"/>
          <w:i w:val="0"/>
        </w:rPr>
        <w:br/>
      </w:r>
      <w:r>
        <w:rPr>
          <w:b w:val="0"/>
          <w:i w:val="0"/>
        </w:rPr>
        <w:br/>
      </w:r>
      <w:r>
        <w:rPr>
          <w:b w:val="0"/>
          <w:i w:val="0"/>
        </w:rPr>
        <w:br/>
      </w:r>
      <w:r>
        <w:rPr>
          <w:b w:val="0"/>
          <w:i w:val="0"/>
        </w:rPr>
        <w:br/>
      </w:r>
      <w:r>
        <w:rPr>
          <w:b w:val="0"/>
          <w:i w:val="0"/>
        </w:rPr>
        <w:t xml:space="preserve"> </w:t>
      </w:r>
      <w:r>
        <w:br/>
      </w:r>
      <w:r>
        <w:rPr>
          <w:b w:val="0"/>
          <w:i w:val="0"/>
        </w:rPr>
        <w:br/>
      </w:r>
      <w:r>
        <w:rPr>
          <w:b/>
          <w:i w:val="0"/>
        </w:rPr>
        <w:t>Phụ lục I</w:t>
      </w:r>
      <w:r>
        <w:rPr>
          <w:b w:val="0"/>
          <w:i w:val="0"/>
        </w:rPr>
        <w:br/>
      </w:r>
      <w:r>
        <w:rPr>
          <w:b w:val="0"/>
          <w:i w:val="0"/>
        </w:rPr>
        <w:t>MẪU BIỂU ÁP DỤNG ĐỐI VỚI BỘ KẾ HOẠCH VÀ ĐẦU TƯ</w:t>
      </w:r>
      <w:r>
        <w:rPr>
          <w:b w:val="0"/>
          <w:i w:val="0"/>
        </w:rPr>
        <w:br/>
      </w:r>
      <w:r>
        <w:rPr>
          <w:b/>
          <w:i w:val="0"/>
        </w:rPr>
        <w:t xml:space="preserve"> </w:t>
      </w:r>
      <w:r>
        <w:rPr>
          <w:b w:val="0"/>
          <w:i w:val="0"/>
        </w:rPr>
        <w:br/>
      </w:r>
      <w:r>
        <w:rPr>
          <w:b/>
          <w:i w:val="0"/>
        </w:rPr>
        <w:t>(Mẫu biểu số 1.1-1.10)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Mẫu biểu số: 1.1</w:t>
      </w:r>
      <w:r>
        <w:rPr>
          <w:b w:val="0"/>
          <w:i w:val="0"/>
        </w:rPr>
        <w:br/>
      </w:r>
      <w:r>
        <w:rPr>
          <w:b w:val="0"/>
          <w:i w:val="0"/>
        </w:rPr>
        <w:br/>
      </w:r>
      <w:r>
        <w:rPr>
          <w:b w:val="0"/>
          <w:i w:val="0"/>
        </w:rPr>
        <w:t>Đơn vị lập biểu:</w:t>
      </w:r>
      <w:r>
        <w:rPr>
          <w:b w:val="0"/>
          <w:i w:val="0"/>
        </w:rPr>
        <w:br/>
      </w:r>
      <w:r>
        <w:rPr>
          <w:b w:val="0"/>
          <w:i w:val="0"/>
        </w:rPr>
        <w:br/>
      </w:r>
      <w:r>
        <w:rPr>
          <w:b w:val="0"/>
          <w:i w:val="0"/>
        </w:rPr>
        <w:t>Bộ Kế hoạch và Đầu tư</w:t>
      </w:r>
      <w:r>
        <w:rPr>
          <w:b w:val="0"/>
          <w:i w:val="0"/>
        </w:rPr>
        <w:br/>
      </w:r>
      <w:r>
        <w:rPr>
          <w:b w:val="0"/>
          <w:i w:val="0"/>
        </w:rPr>
        <w:t>(Cục Đầu tư nước ngoài)</w:t>
      </w:r>
      <w:r>
        <w:rPr>
          <w:b w:val="0"/>
          <w:i w:val="0"/>
        </w:rPr>
        <w:br/>
      </w:r>
      <w:r>
        <w:rPr>
          <w:b w:val="0"/>
          <w:i w:val="0"/>
        </w:rPr>
        <w:br/>
      </w:r>
      <w:r>
        <w:rPr>
          <w:b w:val="0"/>
          <w:i w:val="0"/>
        </w:rPr>
        <w:br/>
      </w:r>
      <w:r>
        <w:rPr>
          <w:b w:val="0"/>
          <w:i w:val="0"/>
        </w:rPr>
        <w:br/>
      </w:r>
      <w:r>
        <w:rPr>
          <w:b w:val="0"/>
          <w:i w:val="0"/>
        </w:rPr>
        <w:t>Ban hành kèm theo Thông tư liên tịch số: 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Số liệu quý: ngày 20 tháng đầu quý sau</w:t>
      </w:r>
      <w:r>
        <w:rPr>
          <w:b w:val="0"/>
          <w:i w:val="0"/>
        </w:rPr>
        <w:br/>
      </w:r>
      <w:r>
        <w:rPr>
          <w:b w:val="0"/>
          <w:i w:val="0"/>
        </w:rPr>
        <w:br/>
      </w:r>
      <w:r>
        <w:rPr>
          <w:b w:val="0"/>
          <w:i w:val="0"/>
        </w:rPr>
        <w:t xml:space="preserve"> </w:t>
      </w:r>
      <w:r>
        <w:rPr>
          <w:b w:val="0"/>
          <w:i w:val="0"/>
        </w:rPr>
        <w:br/>
      </w:r>
      <w:r>
        <w:rPr>
          <w:b w:val="0"/>
          <w:i w:val="0"/>
        </w:rPr>
        <w:br/>
      </w:r>
      <w:r>
        <w:rPr>
          <w:b w:val="0"/>
          <w:i w:val="0"/>
        </w:rPr>
        <w:t>(Fax: 8 258 385 / 8 240 132)</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TỔNG HỢP THỰC HIỆN ĐẦU TƯ TRỰC TIẾP </w:t>
      </w:r>
      <w:r>
        <w:br/>
      </w:r>
      <w:r>
        <w:rPr>
          <w:b w:val="0"/>
          <w:i w:val="0"/>
        </w:rPr>
        <w:br/>
        <w:t xml:space="preserve">      NƯỚC NGOÀI VÀO VIỆT NAM</w:t>
      </w:r>
      <w:r>
        <w:rPr>
          <w:b w:val="0"/>
          <w:i w:val="0"/>
        </w:rPr>
        <w:br/>
      </w:r>
      <w:r>
        <w:rPr>
          <w:b w:val="0"/>
          <w:i w:val="0"/>
        </w:rPr>
        <w:t>Quý..... Năm......</w:t>
      </w:r>
      <w:r>
        <w:rPr>
          <w:b w:val="0"/>
          <w:i w:val="0"/>
        </w:rPr>
        <w:br/>
      </w:r>
      <w:r>
        <w:rPr>
          <w:b w:val="0"/>
          <w:i w:val="0"/>
        </w:rPr>
        <w:t xml:space="preserve">                                                                                                                           </w:t>
      </w:r>
      <w:r>
        <w:rPr>
          <w:b w:val="0"/>
          <w:i w:val="0"/>
        </w:rPr>
        <w:t xml:space="preserve">                                       </w:t>
      </w:r>
      <w:r>
        <w:rPr>
          <w:b w:val="0"/>
          <w:i w:val="0"/>
        </w:rPr>
        <w:br/>
      </w:r>
      <w:r>
        <w:rPr>
          <w:b w:val="0"/>
          <w:i w:val="0"/>
        </w:rPr>
        <w:t>Đơn vị: 1.000 USD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tiêu</w:t>
      </w:r>
      <w:r>
        <w:rPr>
          <w:b w:val="0"/>
          <w:i w:val="0"/>
        </w:rPr>
        <w:br/>
      </w:r>
      <w:r>
        <w:rPr>
          <w:b w:val="0"/>
          <w:i w:val="0"/>
        </w:rPr>
        <w:br/>
      </w:r>
      <w:r>
        <w:rPr>
          <w:b w:val="0"/>
          <w:i w:val="0"/>
        </w:rPr>
        <w:t>Thực hiện trong quý*</w:t>
      </w:r>
      <w:r>
        <w:rPr>
          <w:b w:val="0"/>
          <w:i w:val="0"/>
        </w:rPr>
        <w:br/>
      </w:r>
      <w:r>
        <w:rPr>
          <w:b w:val="0"/>
          <w:i w:val="0"/>
        </w:rPr>
        <w:br/>
      </w:r>
      <w:r>
        <w:rPr>
          <w:b w:val="0"/>
          <w:i w:val="0"/>
        </w:rPr>
        <w:t>Ước thực hiện cả năm*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Số dự</w:t>
      </w:r>
      <w:r>
        <w:rPr>
          <w:b w:val="0"/>
          <w:i w:val="0"/>
        </w:rPr>
        <w:t xml:space="preserve">  </w:t>
      </w:r>
      <w:r>
        <w:rPr>
          <w:b w:val="0"/>
          <w:i w:val="0"/>
        </w:rPr>
        <w:t xml:space="preserve">án được cấp chứng nhận đầu tư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Vốn điều lệ được cấp chứng nhận đầu tư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vốn thực hiện (giải ngân)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Vốn chủ sở hữu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Phía Việt Nam đóng góp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Phía nước ngoài đóng góp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Bằng hiện vật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Bằng tiền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Vốn vay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Vay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Trong đó có vay từ công ty mẹ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Vay từ chủ nợ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Vay trong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Giải thích: * Chỉ tiêu 3 thống kê phần thực hiện bởi các dự án được cấp chứng nhận đầu tư</w:t>
      </w:r>
      <w:r>
        <w:rPr>
          <w:b w:val="0"/>
          <w:i w:val="0"/>
        </w:rPr>
        <w:t xml:space="preserve">  </w:t>
      </w:r>
      <w:r>
        <w:rPr>
          <w:b w:val="0"/>
          <w:i w:val="0"/>
        </w:rPr>
        <w:t>trong kỳ</w:t>
      </w:r>
      <w:r>
        <w:rPr>
          <w:b w:val="0"/>
          <w:i w:val="0"/>
        </w:rPr>
        <w:t xml:space="preserve">  </w:t>
      </w:r>
      <w:r>
        <w:rPr>
          <w:b w:val="0"/>
          <w:i w:val="0"/>
        </w:rPr>
        <w:t>báo cáo và các dự án được cấp giấy chứng nhận đầu tư</w:t>
      </w:r>
      <w:r>
        <w:rPr>
          <w:b w:val="0"/>
          <w:i w:val="0"/>
        </w:rPr>
        <w:t xml:space="preserve">  </w:t>
      </w:r>
      <w:r>
        <w:rPr>
          <w:b w:val="0"/>
          <w:i w:val="0"/>
        </w:rPr>
        <w:t xml:space="preserve">từ trước. </w:t>
      </w:r>
      <w:r>
        <w:rPr>
          <w:b w:val="0"/>
          <w:i w:val="0"/>
        </w:rPr>
        <w:br/>
      </w:r>
      <w:r>
        <w:rPr>
          <w:b w:val="0"/>
          <w:i w:val="0"/>
        </w:rPr>
        <w:t>* 3.2. Vốn vay nước ngoài là các khoản do doanh nghiệp có vốn đầu tư trực tiếp nước ngoài</w:t>
      </w:r>
      <w:r>
        <w:rPr>
          <w:b w:val="0"/>
          <w:i w:val="0"/>
        </w:rPr>
        <w:t xml:space="preserve">  </w:t>
      </w:r>
      <w:r>
        <w:rPr>
          <w:b w:val="0"/>
          <w:i w:val="0"/>
        </w:rPr>
        <w:t>vay của người</w:t>
      </w:r>
      <w:r>
        <w:rPr>
          <w:b w:val="0"/>
          <w:i w:val="0"/>
        </w:rPr>
        <w:t xml:space="preserve">  </w:t>
      </w:r>
      <w:r>
        <w:rPr>
          <w:b w:val="0"/>
          <w:i w:val="0"/>
        </w:rPr>
        <w:t xml:space="preserve">không cư trú (gồm vay từ công ty mẹ và các chủ nợ khác). Các khoản vay ngắn hạn, vay của các ngân hàng liên doanh, chi nhánh các ngân hàng nước ngoài hoạt động tại Việt Nam được thống kê trong phần vay trong nước vì đây là các đơn vị cư trú của Việt Nam.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Người lập biểu</w:t>
      </w:r>
      <w:r>
        <w:rPr>
          <w:b w:val="0"/>
          <w:i w:val="0"/>
        </w:rPr>
        <w:br/>
      </w:r>
      <w:r>
        <w:rPr>
          <w:b w:val="0"/>
          <w:i w:val="0"/>
        </w:rPr>
        <w:t>Ký</w:t>
      </w:r>
      <w:r>
        <w:rPr>
          <w:b w:val="0"/>
          <w:i w:val="0"/>
        </w:rPr>
        <w:br/>
      </w:r>
      <w:r>
        <w:rPr>
          <w:b w:val="0"/>
          <w:i w:val="0"/>
        </w:rPr>
        <w:t>(Họ, tên)</w:t>
      </w:r>
      <w:r>
        <w:rPr>
          <w:b w:val="0"/>
          <w:i w:val="0"/>
        </w:rPr>
        <w:br/>
      </w:r>
      <w:r>
        <w:rPr>
          <w:b w:val="0"/>
          <w:i w:val="0"/>
        </w:rPr>
        <w:t xml:space="preserve"> </w:t>
      </w:r>
      <w:r>
        <w:rPr>
          <w:b w:val="0"/>
          <w:i w:val="0"/>
        </w:rPr>
        <w:br/>
      </w:r>
      <w:r>
        <w:rPr>
          <w:b w:val="0"/>
          <w:i w:val="0"/>
        </w:rPr>
        <w:br/>
      </w:r>
      <w:r>
        <w:rPr>
          <w:b w:val="0"/>
          <w:i w:val="0"/>
        </w:rPr>
        <w:t>Ngày....... tháng...... năm......</w:t>
      </w:r>
      <w:r>
        <w:rPr>
          <w:b w:val="0"/>
          <w:i w:val="0"/>
        </w:rPr>
        <w:br/>
      </w:r>
      <w:r>
        <w:rPr>
          <w:b w:val="0"/>
          <w:i w:val="0"/>
        </w:rPr>
        <w:t>Thủ trưởng đơn vị</w:t>
      </w:r>
      <w:r>
        <w:rPr>
          <w:b w:val="0"/>
          <w:i w:val="0"/>
        </w:rPr>
        <w:br/>
      </w:r>
      <w:r>
        <w:rPr>
          <w:b w:val="0"/>
          <w:i w:val="0"/>
        </w:rPr>
        <w:t>Ký</w:t>
      </w:r>
      <w:r>
        <w:rPr>
          <w:b w:val="0"/>
          <w:i w:val="0"/>
        </w:rPr>
        <w:br/>
      </w:r>
      <w:r>
        <w:rPr>
          <w:b w:val="0"/>
          <w:i w:val="0"/>
        </w:rPr>
        <w:t>(Họ, tên)</w:t>
      </w:r>
      <w:r>
        <w:rPr>
          <w:b w:val="0"/>
          <w:i w:val="0"/>
        </w:rPr>
        <w:br/>
      </w:r>
      <w:r>
        <w:rPr>
          <w:b w:val="0"/>
          <w:i w:val="0"/>
        </w:rPr>
        <w:br/>
      </w:r>
      <w:r>
        <w:rPr>
          <w:b w:val="0"/>
          <w:i w:val="0"/>
        </w:rPr>
        <w:br/>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1.2</w:t>
      </w:r>
      <w:r>
        <w:rPr>
          <w:b w:val="0"/>
          <w:i w:val="0"/>
        </w:rPr>
        <w:br/>
      </w:r>
      <w:r>
        <w:rPr>
          <w:b w:val="0"/>
          <w:i w:val="0"/>
        </w:rPr>
        <w:br/>
      </w:r>
      <w:r>
        <w:rPr>
          <w:b w:val="0"/>
          <w:i w:val="0"/>
        </w:rPr>
        <w:t>Đơn vị lập biểu:</w:t>
      </w:r>
      <w:r>
        <w:rPr>
          <w:b w:val="0"/>
          <w:i w:val="0"/>
        </w:rPr>
        <w:br/>
      </w:r>
      <w:r>
        <w:rPr>
          <w:b w:val="0"/>
          <w:i w:val="0"/>
        </w:rPr>
        <w:br/>
      </w:r>
      <w:r>
        <w:rPr>
          <w:b w:val="0"/>
          <w:i w:val="0"/>
        </w:rPr>
        <w:t>Bộ Kế hoạch và Đầu tư</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(Cục Đầu tư nước ngoài)</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(Fax: 8 258 385 / 8 240 132)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TÌNH HÌNH THỰC HIỆN ĐẦU TƯ TRỰC TIẾP NƯỚC NGOÀI </w:t>
      </w:r>
      <w:r>
        <w:br/>
      </w:r>
      <w:r>
        <w:rPr>
          <w:b w:val="0"/>
          <w:i w:val="0"/>
        </w:rPr>
        <w:br/>
        <w:t xml:space="preserve">      VÀO VIỆT NAM THEO NƯỚC ĐẦU TƯ</w:t>
      </w:r>
      <w:r>
        <w:rPr>
          <w:b w:val="0"/>
          <w:i w:val="0"/>
        </w:rPr>
        <w:br/>
      </w:r>
      <w:r>
        <w:rPr>
          <w:b/>
          <w:i w:val="0"/>
        </w:rPr>
        <w:t>Năm......</w:t>
      </w:r>
      <w:r>
        <w:rPr>
          <w:b w:val="0"/>
          <w:i w:val="0"/>
        </w:rPr>
        <w:br/>
      </w:r>
      <w:r>
        <w:rPr>
          <w:b w:val="0"/>
          <w:i w:val="0"/>
        </w:rPr>
        <w:t>Đơn vị: 1.000 USD</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Nước đầu tư</w:t>
      </w:r>
      <w:r>
        <w:rPr>
          <w:b w:val="0"/>
          <w:i w:val="0"/>
        </w:rPr>
        <w:br/>
      </w:r>
      <w:r>
        <w:rPr>
          <w:b w:val="0"/>
          <w:i w:val="0"/>
        </w:rPr>
        <w:br/>
      </w:r>
      <w:r>
        <w:rPr>
          <w:b w:val="0"/>
          <w:i w:val="0"/>
        </w:rPr>
        <w:t>Số Dự án được cấp</w:t>
      </w:r>
      <w:r>
        <w:rPr>
          <w:b w:val="0"/>
          <w:i w:val="0"/>
        </w:rPr>
        <w:t xml:space="preserve">  </w:t>
      </w:r>
      <w:r>
        <w:rPr>
          <w:b w:val="0"/>
          <w:i w:val="0"/>
        </w:rPr>
        <w:t>chứng nhận đầu tư trong năm</w:t>
      </w:r>
      <w:r>
        <w:rPr>
          <w:b w:val="0"/>
          <w:i w:val="0"/>
        </w:rPr>
        <w:br/>
      </w:r>
      <w:r>
        <w:rPr>
          <w:b w:val="0"/>
          <w:i w:val="0"/>
        </w:rPr>
        <w:br/>
      </w:r>
      <w:r>
        <w:rPr>
          <w:b w:val="0"/>
          <w:i w:val="0"/>
        </w:rPr>
        <w:t>Vốn điều lệ</w:t>
      </w:r>
      <w:r>
        <w:rPr>
          <w:b w:val="0"/>
          <w:i w:val="0"/>
        </w:rPr>
        <w:t xml:space="preserve">  </w:t>
      </w:r>
      <w:r>
        <w:rPr>
          <w:b w:val="0"/>
          <w:i w:val="0"/>
        </w:rPr>
        <w:t>được cấp chứng nhận đầu tư</w:t>
      </w:r>
      <w:r>
        <w:rPr>
          <w:b w:val="0"/>
          <w:i w:val="0"/>
        </w:rPr>
        <w:t xml:space="preserve">  </w:t>
      </w:r>
      <w:r>
        <w:rPr>
          <w:b w:val="0"/>
          <w:i w:val="0"/>
        </w:rPr>
        <w:t>trong năm</w:t>
      </w:r>
      <w:r>
        <w:rPr>
          <w:b w:val="0"/>
          <w:i w:val="0"/>
        </w:rPr>
        <w:br/>
      </w:r>
      <w:r>
        <w:rPr>
          <w:b w:val="0"/>
          <w:i w:val="0"/>
        </w:rPr>
        <w:br/>
      </w:r>
      <w:r>
        <w:rPr>
          <w:b w:val="0"/>
          <w:i w:val="0"/>
        </w:rPr>
        <w:t>Tổng vốn</w:t>
      </w:r>
      <w:r>
        <w:rPr>
          <w:b w:val="0"/>
          <w:i w:val="0"/>
        </w:rPr>
        <w:br/>
      </w:r>
      <w:r>
        <w:rPr>
          <w:b w:val="0"/>
          <w:i w:val="0"/>
        </w:rPr>
        <w:t>đầu tư</w:t>
      </w:r>
      <w:r>
        <w:rPr>
          <w:b w:val="0"/>
          <w:i w:val="0"/>
        </w:rPr>
        <w:br/>
      </w:r>
      <w:r>
        <w:rPr>
          <w:b w:val="0"/>
          <w:i w:val="0"/>
        </w:rPr>
        <w:t>thực hiện trong năm</w:t>
      </w:r>
      <w:r>
        <w:rPr>
          <w:b w:val="0"/>
          <w:i w:val="0"/>
        </w:rPr>
        <w:br/>
      </w:r>
      <w:r>
        <w:rPr>
          <w:b w:val="0"/>
          <w:i w:val="0"/>
        </w:rPr>
        <w:br/>
      </w:r>
      <w:r>
        <w:rPr>
          <w:b w:val="0"/>
          <w:i w:val="0"/>
        </w:rPr>
        <w:t>Vốn chủ sở hữu</w:t>
      </w:r>
      <w:r>
        <w:rPr>
          <w:b w:val="0"/>
          <w:i w:val="0"/>
        </w:rPr>
        <w:br/>
      </w:r>
      <w:r>
        <w:rPr>
          <w:b w:val="0"/>
          <w:i w:val="0"/>
        </w:rPr>
        <w:br/>
      </w:r>
      <w:r>
        <w:rPr>
          <w:b w:val="0"/>
          <w:i w:val="0"/>
        </w:rPr>
        <w:t>Vốn vay</w:t>
      </w:r>
      <w:r>
        <w:rPr>
          <w:b w:val="0"/>
          <w:i w:val="0"/>
        </w:rPr>
        <w:br/>
      </w:r>
      <w:r>
        <w:rPr>
          <w:b w:val="0"/>
          <w:i w:val="0"/>
        </w:rPr>
        <w:br/>
      </w:r>
      <w:r>
        <w:rPr>
          <w:b w:val="0"/>
          <w:i w:val="0"/>
        </w:rPr>
        <w:br/>
      </w:r>
      <w:r>
        <w:rPr>
          <w:b w:val="0"/>
          <w:i w:val="0"/>
        </w:rPr>
        <w:br/>
      </w:r>
      <w:r>
        <w:rPr>
          <w:b w:val="0"/>
          <w:i w:val="0"/>
        </w:rPr>
        <w:t>Bên nước ngoài</w:t>
      </w:r>
      <w:r>
        <w:rPr>
          <w:b w:val="0"/>
          <w:i w:val="0"/>
        </w:rPr>
        <w:br/>
      </w:r>
      <w:r>
        <w:rPr>
          <w:b w:val="0"/>
          <w:i w:val="0"/>
        </w:rPr>
        <w:br/>
      </w:r>
      <w:r>
        <w:rPr>
          <w:b w:val="0"/>
          <w:i w:val="0"/>
        </w:rPr>
        <w:t>Bên Việt</w:t>
      </w:r>
      <w:r>
        <w:rPr>
          <w:b w:val="0"/>
          <w:i w:val="0"/>
        </w:rPr>
        <w:br/>
      </w:r>
      <w:r>
        <w:rPr>
          <w:b w:val="0"/>
          <w:i w:val="0"/>
        </w:rPr>
        <w:t>Nam</w:t>
      </w:r>
      <w:r>
        <w:rPr>
          <w:b w:val="0"/>
          <w:i w:val="0"/>
        </w:rPr>
        <w:br/>
      </w:r>
      <w:r>
        <w:rPr>
          <w:b w:val="0"/>
          <w:i w:val="0"/>
        </w:rPr>
        <w:br/>
      </w:r>
      <w:r>
        <w:rPr>
          <w:b w:val="0"/>
          <w:i w:val="0"/>
        </w:rPr>
        <w:t>Vay nước</w:t>
      </w:r>
      <w:r>
        <w:rPr>
          <w:b w:val="0"/>
          <w:i w:val="0"/>
        </w:rPr>
        <w:br/>
      </w:r>
      <w:r>
        <w:rPr>
          <w:b w:val="0"/>
          <w:i w:val="0"/>
        </w:rPr>
        <w:t>Ngoài</w:t>
      </w:r>
      <w:r>
        <w:rPr>
          <w:b w:val="0"/>
          <w:i w:val="0"/>
        </w:rPr>
        <w:br/>
      </w:r>
      <w:r>
        <w:rPr>
          <w:b w:val="0"/>
          <w:i w:val="0"/>
        </w:rPr>
        <w:br/>
      </w:r>
      <w:r>
        <w:rPr>
          <w:b w:val="0"/>
          <w:i w:val="0"/>
        </w:rPr>
        <w:t>Vay trong</w:t>
      </w:r>
      <w:r>
        <w:rPr>
          <w:b w:val="0"/>
          <w:i w:val="0"/>
        </w:rPr>
        <w:br/>
      </w:r>
      <w:r>
        <w:rPr>
          <w:b w:val="0"/>
          <w:i w:val="0"/>
        </w:rPr>
        <w:t>nước</w:t>
      </w:r>
      <w:r>
        <w:rPr>
          <w:b w:val="0"/>
          <w:i w:val="0"/>
        </w:rPr>
        <w:br/>
      </w:r>
      <w:r>
        <w:rPr>
          <w:b w:val="0"/>
          <w:i w:val="0"/>
        </w:rPr>
        <w:br/>
      </w:r>
      <w:r>
        <w:rPr>
          <w:b w:val="0"/>
          <w:i w:val="0"/>
        </w:rPr>
        <w:br/>
      </w:r>
      <w:r>
        <w:rPr>
          <w:b w:val="0"/>
          <w:i w:val="0"/>
        </w:rPr>
        <w:br/>
      </w:r>
      <w:r>
        <w:rPr>
          <w:b w:val="0"/>
          <w:i w:val="0"/>
        </w:rPr>
        <w:t>Vay công</w:t>
      </w:r>
      <w:r>
        <w:rPr>
          <w:b w:val="0"/>
          <w:i w:val="0"/>
        </w:rPr>
        <w:br/>
      </w:r>
      <w:r>
        <w:rPr>
          <w:b w:val="0"/>
          <w:i w:val="0"/>
        </w:rPr>
        <w:t>ty mẹ</w:t>
      </w:r>
      <w:r>
        <w:rPr>
          <w:b w:val="0"/>
          <w:i w:val="0"/>
        </w:rPr>
        <w:br/>
      </w:r>
      <w:r>
        <w:rPr>
          <w:b w:val="0"/>
          <w:i w:val="0"/>
        </w:rPr>
        <w:br/>
      </w:r>
      <w:r>
        <w:rPr>
          <w:b w:val="0"/>
          <w:i w:val="0"/>
        </w:rPr>
        <w:t>Vay đối</w:t>
      </w:r>
      <w:r>
        <w:rPr>
          <w:b w:val="0"/>
          <w:i w:val="0"/>
        </w:rPr>
        <w:br/>
      </w:r>
      <w:r>
        <w:rPr>
          <w:b w:val="0"/>
          <w:i w:val="0"/>
        </w:rPr>
        <w:t>tác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Từ cột 4 đến cột 9 thống kê đầy đủ vốn thực hiện trong kỳ của các dự án được cấp</w:t>
      </w:r>
      <w:r>
        <w:rPr>
          <w:b w:val="0"/>
          <w:i w:val="0"/>
        </w:rPr>
        <w:t xml:space="preserve">  </w:t>
      </w:r>
      <w:r>
        <w:rPr>
          <w:b w:val="0"/>
          <w:i w:val="0"/>
        </w:rPr>
        <w:t>chứng nhận đầu tư trong kỳ và những dự án được cấp</w:t>
      </w:r>
      <w:r>
        <w:rPr>
          <w:b w:val="0"/>
          <w:i w:val="0"/>
        </w:rPr>
        <w:t xml:space="preserve">  </w:t>
      </w:r>
      <w:r>
        <w:rPr>
          <w:b w:val="0"/>
          <w:i w:val="0"/>
        </w:rPr>
        <w:t>chứng nhận đầu tư từ trước.</w:t>
      </w:r>
      <w:r>
        <w:rPr>
          <w:b w:val="0"/>
          <w:i w:val="0"/>
        </w:rPr>
        <w:br/>
      </w:r>
      <w:r>
        <w:rPr>
          <w:b w:val="0"/>
          <w:i w:val="0"/>
        </w:rPr>
        <w:t>- Cột 5 thống kê toàn bộ vốn đóng góp bằng tiền và bằng hàng hoá (máy móc thiết bị), Cột 6 thống kê toàn bộ số vốn đóng góp bằng tiền ,</w:t>
      </w:r>
      <w:r>
        <w:rPr>
          <w:b w:val="0"/>
          <w:i w:val="0"/>
        </w:rPr>
        <w:t xml:space="preserve">  </w:t>
      </w:r>
      <w:r>
        <w:rPr>
          <w:b w:val="0"/>
          <w:i w:val="0"/>
        </w:rPr>
        <w:t>bằng hàng hoá và quyền sử dụng đất.</w:t>
      </w:r>
      <w:r>
        <w:rPr>
          <w:b w:val="0"/>
          <w:i w:val="0"/>
        </w:rPr>
        <w:br/>
      </w:r>
      <w:r>
        <w:rPr>
          <w:b w:val="0"/>
          <w:i w:val="0"/>
        </w:rPr>
        <w:t>- Vay nước ngoài: Bao gồm các khoản</w:t>
      </w:r>
      <w:r>
        <w:rPr>
          <w:b w:val="0"/>
          <w:i w:val="0"/>
        </w:rPr>
        <w:t xml:space="preserve">  </w:t>
      </w:r>
      <w:r>
        <w:rPr>
          <w:b w:val="0"/>
          <w:i w:val="0"/>
        </w:rPr>
        <w:t>vay từ</w:t>
      </w:r>
      <w:r>
        <w:rPr>
          <w:b w:val="0"/>
          <w:i w:val="0"/>
        </w:rPr>
        <w:t xml:space="preserve">  </w:t>
      </w:r>
      <w:r>
        <w:rPr>
          <w:b w:val="0"/>
          <w:i w:val="0"/>
        </w:rPr>
        <w:t xml:space="preserve">người không cư trú (gồm vay từ công ty mẹ và các chủ nợ khác). </w:t>
      </w:r>
      <w:r>
        <w:rPr>
          <w:b w:val="0"/>
          <w:i w:val="0"/>
        </w:rPr>
        <w:br/>
      </w:r>
      <w:r>
        <w:rPr>
          <w:b w:val="0"/>
          <w:i w:val="0"/>
        </w:rPr>
        <w:t>- Vay trong nước: Bao gồm các khoản vay từ người cư trú (vay các ngân hàng Việt Nam, Ngân hàng</w:t>
      </w:r>
      <w:r>
        <w:rPr>
          <w:b w:val="0"/>
          <w:i w:val="0"/>
        </w:rPr>
        <w:t xml:space="preserve">  </w:t>
      </w:r>
      <w:r>
        <w:rPr>
          <w:b w:val="0"/>
          <w:i w:val="0"/>
        </w:rPr>
        <w:t>liên doanh, chi nhánh ngân hàng</w:t>
      </w:r>
      <w:r>
        <w:rPr>
          <w:b w:val="0"/>
          <w:i w:val="0"/>
        </w:rPr>
        <w:t xml:space="preserve">  </w:t>
      </w:r>
      <w:r>
        <w:rPr>
          <w:b w:val="0"/>
          <w:i w:val="0"/>
        </w:rPr>
        <w:t>nước ngoài tại Việt Nam được tổng hợp trong vay trong nước vì các ngân hàng này là người cư trú của Việt Nam).</w:t>
      </w:r>
      <w:r>
        <w:rPr>
          <w:b w:val="0"/>
          <w:i w:val="0"/>
        </w:rPr>
        <w:t xml:space="preserve">                 </w:t>
      </w:r>
      <w:r>
        <w:rPr>
          <w:b w:val="0"/>
          <w:i w:val="0"/>
        </w:rPr>
        <w:br/>
      </w:r>
      <w:r>
        <w:rPr>
          <w:b w:val="0"/>
          <w:i w:val="0"/>
        </w:rPr>
        <w:t>- Vốn thực hiện (cột 4)</w:t>
      </w:r>
      <w:r>
        <w:rPr>
          <w:b w:val="0"/>
          <w:i w:val="0"/>
        </w:rPr>
        <w:t xml:space="preserve">  </w:t>
      </w:r>
      <w:r>
        <w:rPr>
          <w:b w:val="0"/>
          <w:i w:val="0"/>
        </w:rPr>
        <w:t>= Vốn chủ sở hữu + Vốn vay = cột 5+cột 6+ cột 7+ cột 8+cột 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1.3</w:t>
      </w:r>
      <w:r>
        <w:rPr>
          <w:b w:val="0"/>
          <w:i w:val="0"/>
        </w:rPr>
        <w:br/>
      </w:r>
      <w:r>
        <w:rPr>
          <w:b w:val="0"/>
          <w:i w:val="0"/>
        </w:rPr>
        <w:br/>
      </w:r>
      <w:r>
        <w:rPr>
          <w:b w:val="0"/>
          <w:i w:val="0"/>
        </w:rPr>
        <w:t>Đơn vị lập biểu:</w:t>
      </w:r>
      <w:r>
        <w:rPr>
          <w:b w:val="0"/>
          <w:i w:val="0"/>
        </w:rPr>
        <w:br/>
      </w:r>
      <w:r>
        <w:rPr>
          <w:b w:val="0"/>
          <w:i w:val="0"/>
        </w:rPr>
        <w:br/>
      </w:r>
      <w:r>
        <w:rPr>
          <w:b w:val="0"/>
          <w:i w:val="0"/>
        </w:rPr>
        <w:t>Bộ Kế hoạch và Đầu tư</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(Cục Đầu tư nước ngoài)</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(Fax: 8 258 385 / 8 240 132)</w:t>
      </w:r>
      <w:r>
        <w:rPr>
          <w:b w:val="0"/>
          <w:i w:val="0"/>
        </w:rPr>
        <w:br/>
      </w:r>
      <w:r>
        <w:rPr>
          <w:b w:val="0"/>
          <w:i w:val="0"/>
        </w:rPr>
        <w:br/>
      </w:r>
      <w:r>
        <w:rPr>
          <w:b w:val="0"/>
          <w:i w:val="0"/>
        </w:rPr>
        <w:br/>
      </w:r>
      <w:r>
        <w:rPr>
          <w:b w:val="0"/>
          <w:i w:val="0"/>
        </w:rPr>
        <w:br/>
      </w:r>
      <w:r>
        <w:rPr>
          <w:b w:val="0"/>
          <w:i w:val="0"/>
        </w:rPr>
        <w:t xml:space="preserve">                           </w:t>
      </w:r>
      <w:r>
        <w:rPr>
          <w:b w:val="0"/>
          <w:i w:val="0"/>
        </w:rPr>
        <w:t xml:space="preserve">   </w:t>
      </w:r>
      <w:r>
        <w:rPr>
          <w:b w:val="0"/>
          <w:i w:val="0"/>
        </w:rPr>
        <w:br/>
      </w:r>
      <w:r>
        <w:rPr>
          <w:b w:val="0"/>
          <w:i w:val="0"/>
        </w:rPr>
        <w:t>TỔNG HỢP LỢI NHUẬN</w:t>
      </w:r>
      <w:r>
        <w:rPr>
          <w:b w:val="0"/>
          <w:i w:val="0"/>
        </w:rPr>
        <w:t xml:space="preserve">  </w:t>
      </w:r>
      <w:r>
        <w:rPr>
          <w:b w:val="0"/>
          <w:i w:val="0"/>
        </w:rPr>
        <w:t xml:space="preserve">CỦA CÁC DOANH NGHIỆP ĐẦU TƯ </w:t>
      </w:r>
      <w:r>
        <w:br/>
      </w:r>
      <w:r>
        <w:rPr>
          <w:b w:val="0"/>
          <w:i w:val="0"/>
        </w:rPr>
        <w:br/>
        <w:t xml:space="preserve">       TRỰC TIẾP </w:t>
      </w:r>
      <w:r>
        <w:rPr>
          <w:b w:val="0"/>
          <w:i w:val="0"/>
        </w:rPr>
        <w:t>NƯỚC NGOÀI VÀO VIỆT NAM</w:t>
      </w:r>
      <w:r>
        <w:rPr>
          <w:b w:val="0"/>
          <w:i w:val="0"/>
        </w:rPr>
        <w:br/>
      </w:r>
      <w:r>
        <w:rPr>
          <w:b w:val="0"/>
          <w:i w:val="0"/>
        </w:rPr>
        <w:t>Năm....</w:t>
      </w:r>
      <w:r>
        <w:rPr>
          <w:b w:val="0"/>
          <w:i w:val="0"/>
        </w:rPr>
        <w:br/>
      </w:r>
      <w:r>
        <w:rPr>
          <w:b w:val="0"/>
          <w:i w:val="0"/>
        </w:rPr>
        <w:t>Đơn vị: 1.000 USD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tiêu</w:t>
      </w:r>
      <w:r>
        <w:rPr>
          <w:b w:val="0"/>
          <w:i w:val="0"/>
        </w:rPr>
        <w:br/>
      </w:r>
      <w:r>
        <w:rPr>
          <w:b w:val="0"/>
          <w:i w:val="0"/>
        </w:rPr>
        <w:br/>
      </w:r>
      <w:r>
        <w:rPr>
          <w:b w:val="0"/>
          <w:i w:val="0"/>
        </w:rPr>
        <w:t>Thực hiện trong kỳ</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Lợi nhuận trước thuế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Lợi nhuận sau thuế*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xml:space="preserve">Phần lợi nhuận sau thuế nhà đầu tư nước ngoài hưởng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xml:space="preserve">Phần lợi nhuận sau thuế nhà đầu tư trong nước hưởng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Lợi nhuận bao gồm lợi nhuận của tất cả các doanh nghiệp có vốn đầu tư trực tiếp nước ngoài trong kỳ báo cáo không kể lợi nhuận của các doanh nghiệp có vốn đầu tư trực tiếp nước ngoài trong lĩnh vực dầu khí.</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1.4</w:t>
      </w:r>
      <w:r>
        <w:rPr>
          <w:b w:val="0"/>
          <w:i w:val="0"/>
        </w:rPr>
        <w:br/>
      </w:r>
      <w:r>
        <w:rPr>
          <w:b w:val="0"/>
          <w:i w:val="0"/>
        </w:rPr>
        <w:br/>
      </w:r>
      <w:r>
        <w:rPr>
          <w:b w:val="0"/>
          <w:i w:val="0"/>
        </w:rPr>
        <w:t>Đơn vị lập biểu:</w:t>
      </w:r>
      <w:r>
        <w:rPr>
          <w:b w:val="0"/>
          <w:i w:val="0"/>
        </w:rPr>
        <w:br/>
      </w:r>
      <w:r>
        <w:rPr>
          <w:b w:val="0"/>
          <w:i w:val="0"/>
        </w:rPr>
        <w:br/>
      </w:r>
      <w:r>
        <w:rPr>
          <w:b w:val="0"/>
          <w:i w:val="0"/>
        </w:rPr>
        <w:t>Bộ Kế hoạch và Đầu tư</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(Cục Đầu tư nước ngoài)</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quý: ngày 20 tháng đầu quý sau</w:t>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(Fax: 8 258 385 / 8 240 132)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TỔNG HỢP THỰC HIỆN ĐẦU TƯ TRỰC TIẾP </w:t>
      </w:r>
      <w:r>
        <w:br/>
      </w:r>
      <w:r>
        <w:rPr>
          <w:b w:val="0"/>
          <w:i w:val="0"/>
        </w:rPr>
        <w:br/>
        <w:t xml:space="preserve">      CỦA VIỆT NAM RA NƯỚC NGOÀI </w:t>
      </w:r>
      <w:r>
        <w:rPr>
          <w:b w:val="0"/>
          <w:i w:val="0"/>
        </w:rPr>
        <w:br/>
      </w:r>
      <w:r>
        <w:rPr>
          <w:b/>
          <w:i w:val="0"/>
        </w:rPr>
        <w:t>Quý..... Năm......</w:t>
      </w:r>
      <w:r>
        <w:rPr>
          <w:b w:val="0"/>
          <w:i w:val="0"/>
        </w:rPr>
        <w:br/>
      </w:r>
      <w:r>
        <w:rPr>
          <w:b w:val="0"/>
          <w:i w:val="0"/>
        </w:rPr>
        <w:t>Đơn vị: 1.000 USD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tiêu</w:t>
      </w:r>
      <w:r>
        <w:rPr>
          <w:b w:val="0"/>
          <w:i w:val="0"/>
        </w:rPr>
        <w:br/>
      </w:r>
      <w:r>
        <w:rPr>
          <w:b w:val="0"/>
          <w:i w:val="0"/>
        </w:rPr>
        <w:br/>
      </w:r>
      <w:r>
        <w:rPr>
          <w:b w:val="0"/>
          <w:i w:val="0"/>
        </w:rPr>
        <w:t>Thực hiện trong quý</w:t>
      </w:r>
      <w:r>
        <w:rPr>
          <w:b w:val="0"/>
          <w:i w:val="0"/>
        </w:rPr>
        <w:br/>
      </w:r>
      <w:r>
        <w:rPr>
          <w:b w:val="0"/>
          <w:i w:val="0"/>
        </w:rPr>
        <w:br/>
      </w:r>
      <w:r>
        <w:rPr>
          <w:b w:val="0"/>
          <w:i w:val="0"/>
        </w:rPr>
        <w:t>Ước thực hiện cả năm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Số dự</w:t>
      </w:r>
      <w:r>
        <w:rPr>
          <w:b w:val="0"/>
          <w:i w:val="0"/>
        </w:rPr>
        <w:t xml:space="preserve">  </w:t>
      </w:r>
      <w:r>
        <w:rPr>
          <w:b w:val="0"/>
          <w:i w:val="0"/>
        </w:rPr>
        <w:t xml:space="preserve">án được chứng nhận đầu tư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Vốn điều lệ được cấp chứng nhận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vốn thực hiện (giải ngân)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Vốn chủ sở hữu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Phía Việt Nam đóng góp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Bằng hiện vật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Bằng tiền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Phía nước ngoài đóng góp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Vốn nhà đầu tư Việt Nam cho doanh nghiệp đầu tư ở nước ngoài vay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Chủ nợ là công ty mẹ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Chủ nợ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Giải thích: Chỉ tiêu 3 thống kê phần thực hiện bởi các dự án được cấp chứng nhận đầu tư trong kỳ báo cáo và các dự án được cấp chứng nhận đầu tư từ trước.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br/>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Mẫu biểu số: 1.5</w:t>
      </w:r>
      <w:r>
        <w:rPr>
          <w:b w:val="0"/>
          <w:i w:val="0"/>
        </w:rPr>
        <w:br/>
      </w:r>
      <w:r>
        <w:rPr>
          <w:b w:val="0"/>
          <w:i w:val="0"/>
        </w:rPr>
        <w:br/>
      </w:r>
      <w:r>
        <w:rPr>
          <w:b w:val="0"/>
          <w:i w:val="0"/>
        </w:rPr>
        <w:t>Đơn vị lập biểu:</w:t>
      </w:r>
      <w:r>
        <w:rPr>
          <w:b w:val="0"/>
          <w:i w:val="0"/>
        </w:rPr>
        <w:br/>
      </w:r>
      <w:r>
        <w:rPr>
          <w:b w:val="0"/>
          <w:i w:val="0"/>
        </w:rPr>
        <w:br/>
      </w:r>
      <w:r>
        <w:rPr>
          <w:b w:val="0"/>
          <w:i w:val="0"/>
        </w:rPr>
        <w:t>Bộ Kế hoạch và Đầu tư</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(Cục Đầu tư nước ngoài)</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(Fax: 8 258 385 / 8 240 132)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TÌNH HÌNH THỰC HIỆN ĐẦU TƯ TRỰC TIẾP CỦA VIỆT NAM </w:t>
      </w:r>
      <w:r>
        <w:br/>
      </w:r>
      <w:r>
        <w:rPr>
          <w:b w:val="0"/>
          <w:i w:val="0"/>
        </w:rPr>
        <w:br/>
        <w:t xml:space="preserve">      RA NƯỚC NGOÀI THEO NƯỚC NHẬN ĐẦU TƯ</w:t>
      </w:r>
      <w:r>
        <w:rPr>
          <w:b w:val="0"/>
          <w:i w:val="0"/>
        </w:rPr>
        <w:br/>
      </w:r>
      <w:r>
        <w:rPr>
          <w:b/>
          <w:i w:val="0"/>
        </w:rPr>
        <w:t>Năm......</w:t>
      </w:r>
      <w:r>
        <w:rPr>
          <w:b w:val="0"/>
          <w:i w:val="0"/>
        </w:rPr>
        <w:br/>
      </w:r>
      <w:r>
        <w:rPr>
          <w:b w:val="0"/>
          <w:i w:val="0"/>
        </w:rPr>
        <w:t>Đơn vị: 1.000 USD</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Nước</w:t>
      </w:r>
      <w:r>
        <w:rPr>
          <w:b w:val="0"/>
          <w:i w:val="0"/>
        </w:rPr>
        <w:t xml:space="preserve">  </w:t>
      </w:r>
      <w:r>
        <w:rPr>
          <w:b w:val="0"/>
          <w:i w:val="0"/>
        </w:rPr>
        <w:t>nhận</w:t>
      </w:r>
      <w:r>
        <w:rPr>
          <w:b w:val="0"/>
          <w:i w:val="0"/>
        </w:rPr>
        <w:br/>
      </w:r>
      <w:r>
        <w:rPr>
          <w:b w:val="0"/>
          <w:i w:val="0"/>
        </w:rPr>
        <w:t>đầu tư</w:t>
      </w:r>
      <w:r>
        <w:rPr>
          <w:b w:val="0"/>
          <w:i w:val="0"/>
        </w:rPr>
        <w:br/>
      </w:r>
      <w:r>
        <w:rPr>
          <w:b w:val="0"/>
          <w:i w:val="0"/>
        </w:rPr>
        <w:br/>
      </w:r>
      <w:r>
        <w:rPr>
          <w:b w:val="0"/>
          <w:i w:val="0"/>
        </w:rPr>
        <w:t>Số Dự án được cấp chứng nhận đầu tư trong năm</w:t>
      </w:r>
      <w:r>
        <w:rPr>
          <w:b w:val="0"/>
          <w:i w:val="0"/>
        </w:rPr>
        <w:br/>
      </w:r>
      <w:r>
        <w:rPr>
          <w:b w:val="0"/>
          <w:i w:val="0"/>
        </w:rPr>
        <w:br/>
      </w:r>
      <w:r>
        <w:rPr>
          <w:b w:val="0"/>
          <w:i w:val="0"/>
        </w:rPr>
        <w:t>Vốn điều lệ được cấp chứng nhận đầu tư trong</w:t>
      </w:r>
      <w:r>
        <w:rPr>
          <w:b w:val="0"/>
          <w:i w:val="0"/>
        </w:rPr>
        <w:br/>
      </w:r>
      <w:r>
        <w:rPr>
          <w:b w:val="0"/>
          <w:i w:val="0"/>
        </w:rPr>
        <w:t>năm</w:t>
      </w:r>
      <w:r>
        <w:rPr>
          <w:b w:val="0"/>
          <w:i w:val="0"/>
        </w:rPr>
        <w:br/>
      </w:r>
      <w:r>
        <w:rPr>
          <w:b w:val="0"/>
          <w:i w:val="0"/>
        </w:rPr>
        <w:br/>
      </w:r>
      <w:r>
        <w:rPr>
          <w:b w:val="0"/>
          <w:i w:val="0"/>
        </w:rPr>
        <w:t>Tổng vốn</w:t>
      </w:r>
      <w:r>
        <w:rPr>
          <w:b w:val="0"/>
          <w:i w:val="0"/>
        </w:rPr>
        <w:br/>
      </w:r>
      <w:r>
        <w:rPr>
          <w:b w:val="0"/>
          <w:i w:val="0"/>
        </w:rPr>
        <w:t>đầu tư</w:t>
      </w:r>
      <w:r>
        <w:rPr>
          <w:b w:val="0"/>
          <w:i w:val="0"/>
        </w:rPr>
        <w:br/>
      </w:r>
      <w:r>
        <w:rPr>
          <w:b w:val="0"/>
          <w:i w:val="0"/>
        </w:rPr>
        <w:t>thực hiện trong năm</w:t>
      </w:r>
      <w:r>
        <w:rPr>
          <w:b w:val="0"/>
          <w:i w:val="0"/>
        </w:rPr>
        <w:br/>
      </w:r>
      <w:r>
        <w:rPr>
          <w:b w:val="0"/>
          <w:i w:val="0"/>
        </w:rPr>
        <w:br/>
      </w:r>
      <w:r>
        <w:rPr>
          <w:b w:val="0"/>
          <w:i w:val="0"/>
        </w:rPr>
        <w:t>Vốn chủ sở hữu</w:t>
      </w:r>
      <w:r>
        <w:rPr>
          <w:b w:val="0"/>
          <w:i w:val="0"/>
        </w:rPr>
        <w:br/>
      </w:r>
      <w:r>
        <w:rPr>
          <w:b w:val="0"/>
          <w:i w:val="0"/>
        </w:rPr>
        <w:br/>
      </w:r>
      <w:r>
        <w:rPr>
          <w:b w:val="0"/>
          <w:i w:val="0"/>
        </w:rPr>
        <w:t>Cho doanh nghiệp</w:t>
      </w:r>
      <w:r>
        <w:rPr>
          <w:b w:val="0"/>
          <w:i w:val="0"/>
        </w:rPr>
        <w:t xml:space="preserve">  </w:t>
      </w:r>
      <w:r>
        <w:rPr>
          <w:b w:val="0"/>
          <w:i w:val="0"/>
        </w:rPr>
        <w:t>ở nước ngoài có vốn đầu tư trực tiếp của Việt Nam</w:t>
      </w:r>
      <w:r>
        <w:rPr>
          <w:b w:val="0"/>
          <w:i w:val="0"/>
        </w:rPr>
        <w:t xml:space="preserve">  </w:t>
      </w:r>
      <w:r>
        <w:rPr>
          <w:b w:val="0"/>
          <w:i w:val="0"/>
        </w:rPr>
        <w:t>vay</w:t>
      </w:r>
      <w:r>
        <w:rPr>
          <w:b w:val="0"/>
          <w:i w:val="0"/>
        </w:rPr>
        <w:br/>
      </w:r>
      <w:r>
        <w:rPr>
          <w:b w:val="0"/>
          <w:i w:val="0"/>
        </w:rPr>
        <w:br/>
      </w:r>
      <w:r>
        <w:rPr>
          <w:b w:val="0"/>
          <w:i w:val="0"/>
        </w:rPr>
        <w:br/>
      </w:r>
      <w:r>
        <w:rPr>
          <w:b w:val="0"/>
          <w:i w:val="0"/>
        </w:rPr>
        <w:br/>
      </w:r>
      <w:r>
        <w:rPr>
          <w:b w:val="0"/>
          <w:i w:val="0"/>
        </w:rPr>
        <w:t>Bên nước ngoài</w:t>
      </w:r>
      <w:r>
        <w:rPr>
          <w:b w:val="0"/>
          <w:i w:val="0"/>
        </w:rPr>
        <w:br/>
      </w:r>
      <w:r>
        <w:rPr>
          <w:b w:val="0"/>
          <w:i w:val="0"/>
        </w:rPr>
        <w:br/>
      </w:r>
      <w:r>
        <w:rPr>
          <w:b w:val="0"/>
          <w:i w:val="0"/>
        </w:rPr>
        <w:t>Bên Việt</w:t>
      </w:r>
      <w:r>
        <w:rPr>
          <w:b w:val="0"/>
          <w:i w:val="0"/>
        </w:rPr>
        <w:br/>
      </w:r>
      <w:r>
        <w:rPr>
          <w:b w:val="0"/>
          <w:i w:val="0"/>
        </w:rPr>
        <w:t>Nam</w:t>
      </w:r>
      <w:r>
        <w:rPr>
          <w:b w:val="0"/>
          <w:i w:val="0"/>
        </w:rPr>
        <w:br/>
      </w:r>
      <w:r>
        <w:rPr>
          <w:b w:val="0"/>
          <w:i w:val="0"/>
        </w:rPr>
        <w:br/>
      </w:r>
      <w:r>
        <w:rPr>
          <w:b w:val="0"/>
          <w:i w:val="0"/>
        </w:rPr>
        <w:t>Công</w:t>
      </w:r>
      <w:r>
        <w:rPr>
          <w:b w:val="0"/>
          <w:i w:val="0"/>
        </w:rPr>
        <w:br/>
      </w:r>
      <w:r>
        <w:rPr>
          <w:b w:val="0"/>
          <w:i w:val="0"/>
        </w:rPr>
        <w:t>ty mẹ</w:t>
      </w:r>
      <w:r>
        <w:rPr>
          <w:b w:val="0"/>
          <w:i w:val="0"/>
        </w:rPr>
        <w:br/>
      </w:r>
      <w:r>
        <w:rPr>
          <w:b w:val="0"/>
          <w:i w:val="0"/>
        </w:rPr>
        <w:t xml:space="preserve"> </w:t>
      </w:r>
      <w:r>
        <w:rPr>
          <w:b w:val="0"/>
          <w:i w:val="0"/>
        </w:rPr>
        <w:br/>
      </w:r>
      <w:r>
        <w:rPr>
          <w:b w:val="0"/>
          <w:i w:val="0"/>
        </w:rPr>
        <w:br/>
      </w:r>
      <w:r>
        <w:rPr>
          <w:b w:val="0"/>
          <w:i w:val="0"/>
        </w:rPr>
        <w:t>Các tổ chức khác của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Từ cột 4 đến cột 8 thống kê đầy đủ vốn thực hiện trong kỳ của các dự án được cấp chứng nhận đầu tư</w:t>
      </w:r>
      <w:r>
        <w:rPr>
          <w:b w:val="0"/>
          <w:i w:val="0"/>
        </w:rPr>
        <w:t xml:space="preserve">  </w:t>
      </w:r>
      <w:r>
        <w:rPr>
          <w:b w:val="0"/>
          <w:i w:val="0"/>
        </w:rPr>
        <w:t>trong kỳ và những dự</w:t>
      </w:r>
      <w:r>
        <w:rPr>
          <w:b w:val="0"/>
          <w:i w:val="0"/>
        </w:rPr>
        <w:t xml:space="preserve">  </w:t>
      </w:r>
      <w:r>
        <w:rPr>
          <w:b w:val="0"/>
          <w:i w:val="0"/>
        </w:rPr>
        <w:t>án được cấp chứng nhận đầu tư</w:t>
      </w:r>
      <w:r>
        <w:rPr>
          <w:b w:val="0"/>
          <w:i w:val="0"/>
        </w:rPr>
        <w:t xml:space="preserve">  </w:t>
      </w:r>
      <w:r>
        <w:rPr>
          <w:b w:val="0"/>
          <w:i w:val="0"/>
        </w:rPr>
        <w:t>từ trước.</w:t>
      </w:r>
      <w:r>
        <w:rPr>
          <w:b w:val="0"/>
          <w:i w:val="0"/>
        </w:rPr>
        <w:br/>
      </w:r>
      <w:r>
        <w:rPr>
          <w:b w:val="0"/>
          <w:i w:val="0"/>
        </w:rPr>
        <w:t>- Cột 5 thống kê toàn bộ vốn đóng góp bằng tiền, bằng hàng hoá (máy móc thiết bị) và quyền sử dụng đất.</w:t>
      </w:r>
      <w:r>
        <w:rPr>
          <w:b w:val="0"/>
          <w:i w:val="0"/>
        </w:rPr>
        <w:t xml:space="preserve">  </w:t>
      </w:r>
      <w:r>
        <w:rPr>
          <w:b w:val="0"/>
          <w:i w:val="0"/>
        </w:rPr>
        <w:t>Cột 6 thống kê toàn bộ số vốn đóng góp bằng tiền và bằng hàng hoá.</w:t>
      </w:r>
      <w:r>
        <w:rPr>
          <w:b w:val="0"/>
          <w:i w:val="0"/>
        </w:rPr>
        <w:br/>
      </w:r>
      <w:r>
        <w:rPr>
          <w:b w:val="0"/>
          <w:i w:val="0"/>
        </w:rPr>
        <w:t>- Cột 7 là</w:t>
      </w:r>
      <w:r>
        <w:rPr>
          <w:b w:val="0"/>
          <w:i w:val="0"/>
        </w:rPr>
        <w:t xml:space="preserve">  </w:t>
      </w:r>
      <w:r>
        <w:rPr>
          <w:b w:val="0"/>
          <w:i w:val="0"/>
        </w:rPr>
        <w:t>các công ty mẹ của các doanh nghiệp</w:t>
      </w:r>
      <w:r>
        <w:rPr>
          <w:b w:val="0"/>
          <w:i w:val="0"/>
        </w:rPr>
        <w:t xml:space="preserve">  </w:t>
      </w:r>
      <w:r>
        <w:rPr>
          <w:b w:val="0"/>
          <w:i w:val="0"/>
        </w:rPr>
        <w:t xml:space="preserve">ở nước ngoài có vốn đầu tư trực tiếp của Việt Nam cho doanh nghiệp đó vay. Cột 8 là các doanh nghiệp Việt Nam ngoài đối tượng ở cột 7 cho các doanh nghiệp ở nước ngoài có vốn đầu tư trực tiếp của Việt Nam vay. </w:t>
      </w:r>
      <w:r>
        <w:rPr>
          <w:b w:val="0"/>
          <w:i w:val="0"/>
        </w:rPr>
        <w:t xml:space="preserve">            </w:t>
      </w:r>
      <w:r>
        <w:rPr>
          <w:b w:val="0"/>
          <w:i w:val="0"/>
        </w:rPr>
        <w:br/>
      </w:r>
      <w:r>
        <w:rPr>
          <w:b w:val="0"/>
          <w:i w:val="0"/>
        </w:rPr>
        <w:t>- Vốn thực hiện (cột 4)</w:t>
      </w:r>
      <w:r>
        <w:rPr>
          <w:b w:val="0"/>
          <w:i w:val="0"/>
        </w:rPr>
        <w:t xml:space="preserve">  </w:t>
      </w:r>
      <w:r>
        <w:rPr>
          <w:b w:val="0"/>
          <w:i w:val="0"/>
        </w:rPr>
        <w:t xml:space="preserve">= </w:t>
      </w:r>
      <w:r>
        <w:rPr>
          <w:b w:val="0"/>
          <w:i w:val="0"/>
        </w:rPr>
        <w:t xml:space="preserve"> </w:t>
      </w:r>
      <w:r>
        <w:rPr>
          <w:b w:val="0"/>
          <w:i w:val="0"/>
        </w:rPr>
        <w:t>Vốn chủ sở hữu + Vốn cho các doanh nghiệp ở nước ngoài có vốn đầu tư trực tiếp của Việt Nam vay = cột 5 + cột 6 + cột 7 + cột 8.</w:t>
      </w:r>
      <w:r>
        <w:rPr>
          <w:b w:val="0"/>
          <w:i w:val="0"/>
        </w:rPr>
        <w:br/>
      </w:r>
      <w:r>
        <w:rPr>
          <w:b w:val="0"/>
          <w:i w:val="0"/>
        </w:rPr>
        <w:t xml:space="preserve">   </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Mẫu biểu số: 1.6</w:t>
      </w:r>
      <w:r>
        <w:rPr>
          <w:b w:val="0"/>
          <w:i w:val="0"/>
        </w:rPr>
        <w:br/>
      </w:r>
      <w:r>
        <w:rPr>
          <w:b w:val="0"/>
          <w:i w:val="0"/>
        </w:rPr>
        <w:br/>
      </w:r>
      <w:r>
        <w:rPr>
          <w:b w:val="0"/>
          <w:i w:val="0"/>
        </w:rPr>
        <w:t>Đơn vị lập biểu:</w:t>
      </w:r>
      <w:r>
        <w:rPr>
          <w:b w:val="0"/>
          <w:i w:val="0"/>
        </w:rPr>
        <w:br/>
      </w:r>
      <w:r>
        <w:rPr>
          <w:b w:val="0"/>
          <w:i w:val="0"/>
        </w:rPr>
        <w:br/>
      </w:r>
      <w:r>
        <w:rPr>
          <w:b w:val="0"/>
          <w:i w:val="0"/>
        </w:rPr>
        <w:t>Bộ Kế hoạch và Đầu tư</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(Cục Đầu tư nước ngoài)</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(Fax: 8 258 385 / 8 240 132)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TỔNG HỢP LỢI NHUẬN CỦA CÁC DOANH NGHIỆP VIỆT NAM </w:t>
      </w:r>
      <w:r>
        <w:br/>
      </w:r>
      <w:r>
        <w:rPr>
          <w:b w:val="0"/>
          <w:i w:val="0"/>
        </w:rPr>
        <w:br/>
        <w:t xml:space="preserve">      ĐẦU TƯ TRỰC TIẾP RA NƯỚC NGOÀI </w:t>
      </w:r>
      <w:r>
        <w:rPr>
          <w:b w:val="0"/>
          <w:i w:val="0"/>
        </w:rPr>
        <w:br/>
      </w:r>
      <w:r>
        <w:rPr>
          <w:b/>
          <w:i w:val="0"/>
        </w:rPr>
        <w:t>Năm...</w:t>
      </w:r>
      <w:r>
        <w:rPr>
          <w:b w:val="0"/>
          <w:i w:val="0"/>
        </w:rPr>
        <w:br/>
      </w:r>
      <w:r>
        <w:rPr>
          <w:b w:val="0"/>
          <w:i w:val="0"/>
        </w:rPr>
        <w:t>Đơn vị: 1.000 USD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tiêu</w:t>
      </w:r>
      <w:r>
        <w:rPr>
          <w:b w:val="0"/>
          <w:i w:val="0"/>
        </w:rPr>
        <w:br/>
      </w:r>
      <w:r>
        <w:rPr>
          <w:b w:val="0"/>
          <w:i w:val="0"/>
        </w:rPr>
        <w:br/>
      </w:r>
      <w:r>
        <w:rPr>
          <w:b w:val="0"/>
          <w:i w:val="0"/>
        </w:rPr>
        <w:t>Thực hiện trong kỳ</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Lợi nhuận trước thuế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Lợi nhuận sau thuế*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Phần lợi nhuận sau thuế nhà đầu tư</w:t>
      </w:r>
      <w:r>
        <w:rPr>
          <w:b w:val="0"/>
          <w:i w:val="0"/>
        </w:rPr>
        <w:t xml:space="preserve">  </w:t>
      </w:r>
      <w:r>
        <w:rPr>
          <w:b w:val="0"/>
          <w:i w:val="0"/>
        </w:rPr>
        <w:t xml:space="preserve">Việt Nam được hưởng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xml:space="preserve">Phần lợi nhuận sau thuế nhà đầu tư trong nước hưởng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Lợi nhuận bao gồm lợi nhuận của tất cả các doanh nghiệp ở nước ngoài có vốn đầu tư trực tiếp của Việt Nam</w:t>
      </w:r>
      <w:r>
        <w:rPr>
          <w:b w:val="0"/>
          <w:i w:val="0"/>
        </w:rPr>
        <w:t xml:space="preserve">  </w:t>
      </w:r>
      <w:r>
        <w:rPr>
          <w:b w:val="0"/>
          <w:i w:val="0"/>
        </w:rPr>
        <w:t>trong kỳ báo cáo không kể lợi nhuận của các doanh nghiệp Việt Nam đầu tư ra nước ngoài trong lĩnh vực dầu khí.</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Mẫu biểu số: 1.7</w:t>
      </w:r>
      <w:r>
        <w:rPr>
          <w:b w:val="0"/>
          <w:i w:val="0"/>
        </w:rPr>
        <w:br/>
      </w:r>
      <w:r>
        <w:rPr>
          <w:b w:val="0"/>
          <w:i w:val="0"/>
        </w:rPr>
        <w:br/>
      </w:r>
      <w:r>
        <w:rPr>
          <w:b w:val="0"/>
          <w:i w:val="0"/>
        </w:rPr>
        <w:t>Đơn vị lập biểu:</w:t>
      </w:r>
      <w:r>
        <w:rPr>
          <w:b w:val="0"/>
          <w:i w:val="0"/>
        </w:rPr>
        <w:br/>
      </w:r>
      <w:r>
        <w:rPr>
          <w:b w:val="0"/>
          <w:i w:val="0"/>
        </w:rPr>
        <w:br/>
      </w:r>
      <w:r>
        <w:rPr>
          <w:b w:val="0"/>
          <w:i w:val="0"/>
        </w:rPr>
        <w:t>Bộ Kế hoạch và Đầu tư</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(Cục Đầu tư nước ngoài)</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năm: ngày 15/9 năm sau</w:t>
      </w:r>
      <w:r>
        <w:rPr>
          <w:b w:val="0"/>
          <w:i w:val="0"/>
        </w:rPr>
        <w:br/>
      </w:r>
      <w:r>
        <w:rPr>
          <w:b w:val="0"/>
          <w:i w:val="0"/>
        </w:rPr>
        <w:br/>
      </w:r>
      <w:r>
        <w:rPr>
          <w:b w:val="0"/>
          <w:i w:val="0"/>
        </w:rPr>
        <w:t xml:space="preserve"> </w:t>
      </w:r>
      <w:r>
        <w:rPr>
          <w:b w:val="0"/>
          <w:i w:val="0"/>
        </w:rPr>
        <w:br/>
      </w:r>
      <w:r>
        <w:rPr>
          <w:b w:val="0"/>
          <w:i w:val="0"/>
        </w:rPr>
        <w:br/>
      </w:r>
      <w:r>
        <w:rPr>
          <w:b w:val="0"/>
          <w:i w:val="0"/>
        </w:rPr>
        <w:t>(Fax: 8 258 385 / 8 240 132)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KẾ HOẠCH MỘT SỐ CHỈ TIÊU KINH TẾ VĨ MÔ TỔNG HỢP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Chỉ tiêu</w:t>
      </w:r>
      <w:r>
        <w:rPr>
          <w:b w:val="0"/>
          <w:i w:val="0"/>
        </w:rPr>
        <w:br/>
      </w:r>
      <w:r>
        <w:rPr>
          <w:b w:val="0"/>
          <w:i w:val="0"/>
        </w:rPr>
        <w:br/>
      </w:r>
      <w:r>
        <w:rPr>
          <w:b w:val="0"/>
          <w:i w:val="0"/>
        </w:rPr>
        <w:t>Đơn vị tính</w:t>
      </w:r>
      <w:r>
        <w:rPr>
          <w:b w:val="0"/>
          <w:i w:val="0"/>
        </w:rPr>
        <w:br/>
      </w:r>
      <w:r>
        <w:rPr>
          <w:b w:val="0"/>
          <w:i w:val="0"/>
        </w:rPr>
        <w:br/>
      </w:r>
      <w:r>
        <w:rPr>
          <w:b w:val="0"/>
          <w:i w:val="0"/>
        </w:rPr>
        <w:t>Kế hoạch năm tới</w:t>
      </w:r>
      <w:r>
        <w:rPr>
          <w:b w:val="0"/>
          <w:i w:val="0"/>
        </w:rPr>
        <w:br/>
      </w:r>
      <w:r>
        <w:rPr>
          <w:b w:val="0"/>
          <w:i w:val="0"/>
        </w:rPr>
        <w:br/>
      </w:r>
      <w:r>
        <w:rPr>
          <w:b w:val="0"/>
          <w:i w:val="0"/>
        </w:rPr>
        <w:t>Kế hoạch 5</w:t>
      </w:r>
      <w:r>
        <w:rPr>
          <w:b w:val="0"/>
          <w:i w:val="0"/>
        </w:rPr>
        <w:t xml:space="preserve">  </w:t>
      </w:r>
      <w:r>
        <w:rPr>
          <w:b w:val="0"/>
          <w:i w:val="0"/>
        </w:rPr>
        <w:t>năm (theo năm)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Tăng trưởng kinh tế</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Nông, lâm nghiệp và thuỷ sản</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Công nghiệp và xây dựng</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Dịch vụ</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GDP theo giá hiện hành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GDP theo VNĐ</w:t>
      </w:r>
      <w:r>
        <w:rPr>
          <w:b w:val="0"/>
          <w:i w:val="0"/>
        </w:rPr>
        <w:br/>
      </w:r>
      <w:r>
        <w:rPr>
          <w:b w:val="0"/>
          <w:i w:val="0"/>
        </w:rPr>
        <w:br/>
      </w:r>
      <w:r>
        <w:rPr>
          <w:b w:val="0"/>
          <w:i w:val="0"/>
        </w:rPr>
        <w:t>Tỷ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GDP qui USD</w:t>
      </w:r>
      <w:r>
        <w:rPr>
          <w:b w:val="0"/>
          <w:i w:val="0"/>
        </w:rPr>
        <w:br/>
      </w:r>
      <w:r>
        <w:rPr>
          <w:b w:val="0"/>
          <w:i w:val="0"/>
        </w:rPr>
        <w:br/>
      </w:r>
      <w:r>
        <w:rPr>
          <w:b w:val="0"/>
          <w:i w:val="0"/>
        </w:rPr>
        <w:t>Triệu USD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Xuất nhập khẩu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Tổng kim ngạch xuất khẩu</w:t>
      </w:r>
      <w:r>
        <w:rPr>
          <w:b w:val="0"/>
          <w:i w:val="0"/>
        </w:rPr>
        <w:br/>
      </w:r>
      <w:r>
        <w:rPr>
          <w:b w:val="0"/>
          <w:i w:val="0"/>
        </w:rPr>
        <w:br/>
      </w:r>
      <w:r>
        <w:rPr>
          <w:b w:val="0"/>
          <w:i w:val="0"/>
        </w:rPr>
        <w:t>Triệu USD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Tốc độ tăng xuất khẩu</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Tổng kim ngạch nhập khẩu</w:t>
      </w:r>
      <w:r>
        <w:rPr>
          <w:b w:val="0"/>
          <w:i w:val="0"/>
        </w:rPr>
        <w:br/>
      </w:r>
      <w:r>
        <w:rPr>
          <w:b w:val="0"/>
          <w:i w:val="0"/>
        </w:rPr>
        <w:br/>
      </w:r>
      <w:r>
        <w:rPr>
          <w:b w:val="0"/>
          <w:i w:val="0"/>
        </w:rPr>
        <w:t>Triệu USD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Tốc độ tăng nhập khẩu</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Tổng đầu tư toàn xã hội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Tổng đầu tư toàn xã hội (theo giá hiện hành)</w:t>
      </w:r>
      <w:r>
        <w:rPr>
          <w:b w:val="0"/>
          <w:i w:val="0"/>
        </w:rPr>
        <w:br/>
      </w:r>
      <w:r>
        <w:rPr>
          <w:b w:val="0"/>
          <w:i w:val="0"/>
        </w:rPr>
        <w:br/>
      </w:r>
      <w:r>
        <w:rPr>
          <w:b w:val="0"/>
          <w:i w:val="0"/>
        </w:rPr>
        <w:t>Tỷ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Tổng đầu tư toàn xã hội/GDP</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Tổng đầu tư toàn xã hội (tính bằng USD)</w:t>
      </w:r>
      <w:r>
        <w:rPr>
          <w:b w:val="0"/>
          <w:i w:val="0"/>
        </w:rPr>
        <w:br/>
      </w:r>
      <w:r>
        <w:rPr>
          <w:b w:val="0"/>
          <w:i w:val="0"/>
        </w:rPr>
        <w:br/>
      </w:r>
      <w:r>
        <w:rPr>
          <w:b w:val="0"/>
          <w:i w:val="0"/>
        </w:rPr>
        <w:t>Triệu USD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t>Trong đó: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t>+ Vốn trong nước</w:t>
      </w:r>
      <w:r>
        <w:rPr>
          <w:b w:val="0"/>
          <w:i w:val="0"/>
        </w:rPr>
        <w:br/>
      </w:r>
      <w:r>
        <w:rPr>
          <w:b w:val="0"/>
          <w:i w:val="0"/>
        </w:rPr>
        <w:br/>
      </w:r>
      <w:r>
        <w:rPr>
          <w:b w:val="0"/>
          <w:i w:val="0"/>
        </w:rPr>
        <w:t>Triệu USD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t>+ Vốn ngoài nước</w:t>
      </w:r>
      <w:r>
        <w:rPr>
          <w:b w:val="0"/>
          <w:i w:val="0"/>
        </w:rPr>
        <w:br/>
      </w:r>
      <w:r>
        <w:rPr>
          <w:b w:val="0"/>
          <w:i w:val="0"/>
        </w:rPr>
        <w:br/>
      </w:r>
      <w:r>
        <w:rPr>
          <w:b w:val="0"/>
          <w:i w:val="0"/>
        </w:rPr>
        <w:t>Triệu USD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t>. Vốn đầu tư trực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t xml:space="preserve">        </w:t>
      </w:r>
      <w:r>
        <w:rPr>
          <w:b w:val="0"/>
          <w:i w:val="0"/>
        </w:rPr>
        <w:t>. Vốn ODA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1.8</w:t>
      </w:r>
      <w:r>
        <w:rPr>
          <w:b w:val="0"/>
          <w:i w:val="0"/>
        </w:rPr>
        <w:br/>
      </w:r>
      <w:r>
        <w:rPr>
          <w:b w:val="0"/>
          <w:i w:val="0"/>
        </w:rPr>
        <w:br/>
      </w:r>
      <w:r>
        <w:rPr>
          <w:b w:val="0"/>
          <w:i w:val="0"/>
        </w:rPr>
        <w:t>Đơn vị lập biểu:</w:t>
      </w:r>
      <w:r>
        <w:rPr>
          <w:b w:val="0"/>
          <w:i w:val="0"/>
        </w:rPr>
        <w:br/>
      </w:r>
      <w:r>
        <w:rPr>
          <w:b w:val="0"/>
          <w:i w:val="0"/>
        </w:rPr>
        <w:br/>
      </w:r>
      <w:r>
        <w:rPr>
          <w:b w:val="0"/>
          <w:i w:val="0"/>
        </w:rPr>
        <w:t>Bộ Kế hoạch và Đầu tư</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(Vụ Kinh tế đối</w:t>
      </w:r>
      <w:r>
        <w:rPr>
          <w:b w:val="0"/>
          <w:i w:val="0"/>
        </w:rPr>
        <w:t xml:space="preserve">  </w:t>
      </w:r>
      <w:r>
        <w:rPr>
          <w:b w:val="0"/>
          <w:i w:val="0"/>
        </w:rPr>
        <w:t>ngoại)</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quý: ngày 20 tháng đầu quý sau</w:t>
      </w:r>
      <w:r>
        <w:rPr>
          <w:b w:val="0"/>
          <w:i w:val="0"/>
        </w:rPr>
        <w:br/>
      </w:r>
      <w:r>
        <w:rPr>
          <w:b w:val="0"/>
          <w:i w:val="0"/>
        </w:rPr>
        <w:br/>
      </w:r>
      <w:r>
        <w:rPr>
          <w:b w:val="0"/>
          <w:i w:val="0"/>
        </w:rPr>
        <w:t xml:space="preserve"> </w:t>
      </w:r>
      <w:r>
        <w:rPr>
          <w:b w:val="0"/>
          <w:i w:val="0"/>
        </w:rPr>
        <w:br/>
      </w:r>
      <w:r>
        <w:rPr>
          <w:b w:val="0"/>
          <w:i w:val="0"/>
        </w:rPr>
        <w:br/>
      </w:r>
      <w:r>
        <w:rPr>
          <w:b w:val="0"/>
          <w:i w:val="0"/>
        </w:rPr>
        <w:t>(Fax: 8 258 358 / 8 240 132)</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TÌNH HÌNH TIẾP NHẬN VIỆN TRỢ</w:t>
      </w:r>
      <w:r>
        <w:rPr>
          <w:b w:val="0"/>
          <w:i w:val="0"/>
        </w:rPr>
        <w:t xml:space="preserve">  </w:t>
      </w:r>
      <w:r>
        <w:rPr>
          <w:b w:val="0"/>
          <w:i w:val="0"/>
        </w:rPr>
        <w:t>DƯỚI HÌNH THỨC TRỢ GIÚP KỸ THUẬT CỦA NƯỚC NGOÀI CHO VIỆT NAM</w:t>
      </w:r>
      <w:r>
        <w:rPr>
          <w:b w:val="0"/>
          <w:i w:val="0"/>
        </w:rPr>
        <w:br/>
      </w:r>
      <w:r>
        <w:rPr>
          <w:b/>
          <w:i w:val="0"/>
        </w:rPr>
        <w:t>Quí.... năm...</w:t>
      </w:r>
      <w:r>
        <w:rPr>
          <w:b w:val="0"/>
          <w:i w:val="0"/>
        </w:rPr>
        <w:br/>
      </w:r>
      <w:r>
        <w:rPr>
          <w:b w:val="0"/>
          <w:i w:val="0"/>
        </w:rPr>
        <w:t>Đơn vị: 1.000 USD</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dự án</w:t>
      </w:r>
      <w:r>
        <w:rPr>
          <w:b w:val="0"/>
          <w:i w:val="0"/>
        </w:rPr>
        <w:br/>
      </w:r>
      <w:r>
        <w:rPr>
          <w:b w:val="0"/>
          <w:i w:val="0"/>
        </w:rPr>
        <w:br/>
      </w:r>
      <w:r>
        <w:rPr>
          <w:b w:val="0"/>
          <w:i w:val="0"/>
        </w:rPr>
        <w:t>Nước viện trợ</w:t>
      </w:r>
      <w:r>
        <w:rPr>
          <w:b w:val="0"/>
          <w:i w:val="0"/>
        </w:rPr>
        <w:br/>
      </w:r>
      <w:r>
        <w:rPr>
          <w:b w:val="0"/>
          <w:i w:val="0"/>
        </w:rPr>
        <w:br/>
      </w:r>
      <w:r>
        <w:rPr>
          <w:b w:val="0"/>
          <w:i w:val="0"/>
        </w:rPr>
        <w:t>Tổng giá trị dự án trợ giúp</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Phân theo dự án trợ giúp kỹ thuật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Dự án A</w:t>
      </w:r>
      <w:r>
        <w:rPr>
          <w:b w:val="0"/>
          <w:i w:val="0"/>
        </w:rPr>
        <w:br/>
      </w:r>
      <w:r>
        <w:rPr>
          <w:b w:val="0"/>
          <w:i w:val="0"/>
        </w:rPr>
        <w:br/>
      </w:r>
      <w:r>
        <w:rPr>
          <w:b w:val="0"/>
          <w:i w:val="0"/>
        </w:rPr>
        <w:t>Nước 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Dự án 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1.9</w:t>
      </w:r>
      <w:r>
        <w:rPr>
          <w:b w:val="0"/>
          <w:i w:val="0"/>
        </w:rPr>
        <w:br/>
      </w:r>
      <w:r>
        <w:rPr>
          <w:b w:val="0"/>
          <w:i w:val="0"/>
        </w:rPr>
        <w:br/>
      </w:r>
      <w:r>
        <w:rPr>
          <w:b w:val="0"/>
          <w:i w:val="0"/>
        </w:rPr>
        <w:t>Đơn vị lập biểu:</w:t>
      </w:r>
      <w:r>
        <w:rPr>
          <w:b w:val="0"/>
          <w:i w:val="0"/>
        </w:rPr>
        <w:br/>
      </w:r>
      <w:r>
        <w:rPr>
          <w:b w:val="0"/>
          <w:i w:val="0"/>
        </w:rPr>
        <w:br/>
      </w:r>
      <w:r>
        <w:rPr>
          <w:b w:val="0"/>
          <w:i w:val="0"/>
        </w:rPr>
        <w:t xml:space="preserve">Bộ Kế hoạch và Đầu tư </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(Tổng cục Thống kê)</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năm: ngày</w:t>
      </w:r>
      <w:r>
        <w:rPr>
          <w:b w:val="0"/>
          <w:i w:val="0"/>
        </w:rPr>
        <w:t xml:space="preserve">  </w:t>
      </w:r>
      <w:r>
        <w:rPr>
          <w:b w:val="0"/>
          <w:i w:val="0"/>
        </w:rPr>
        <w:t>15 tháng 5 năm sau</w:t>
      </w:r>
      <w:r>
        <w:rPr>
          <w:b w:val="0"/>
          <w:i w:val="0"/>
        </w:rPr>
        <w:br/>
      </w:r>
      <w:r>
        <w:rPr>
          <w:b w:val="0"/>
          <w:i w:val="0"/>
        </w:rPr>
        <w:br/>
      </w:r>
      <w:r>
        <w:rPr>
          <w:b w:val="0"/>
          <w:i w:val="0"/>
        </w:rPr>
        <w:t xml:space="preserve"> </w:t>
      </w:r>
      <w:r>
        <w:rPr>
          <w:b w:val="0"/>
          <w:i w:val="0"/>
        </w:rPr>
        <w:br/>
      </w:r>
      <w:r>
        <w:rPr>
          <w:b w:val="0"/>
          <w:i w:val="0"/>
        </w:rPr>
        <w:br/>
      </w:r>
      <w:r>
        <w:rPr>
          <w:b w:val="0"/>
          <w:i w:val="0"/>
        </w:rPr>
        <w:t>(Fax: 8 258 358 / 8 240 132)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NGUỒN VÀ SỬ DỤNG TỔNG SẢN PHẨM </w:t>
      </w:r>
      <w:r>
        <w:br/>
      </w:r>
      <w:r>
        <w:rPr>
          <w:b w:val="0"/>
          <w:i w:val="0"/>
        </w:rPr>
        <w:br/>
        <w:t xml:space="preserve">      TRONG NƯỚC THEO GIÁ THỰC TẾ</w:t>
      </w:r>
      <w:r>
        <w:rPr>
          <w:b w:val="0"/>
          <w:i w:val="0"/>
        </w:rPr>
        <w:br/>
      </w:r>
      <w:r>
        <w:rPr>
          <w:b/>
          <w:i w:val="0"/>
        </w:rPr>
        <w:t>Năm....</w:t>
      </w:r>
      <w:r>
        <w:rPr>
          <w:b w:val="0"/>
          <w:i w:val="0"/>
        </w:rPr>
        <w:br/>
      </w:r>
      <w:r>
        <w:rPr>
          <w:b w:val="0"/>
          <w:i w:val="0"/>
        </w:rPr>
        <w:t>Đơn vị tính: Tỷ VNĐ</w:t>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br/>
      </w:r>
      <w:r>
        <w:rPr>
          <w:b w:val="0"/>
          <w:i w:val="0"/>
        </w:rPr>
        <w:t>Năm trước</w:t>
      </w:r>
      <w:r>
        <w:rPr>
          <w:b w:val="0"/>
          <w:i w:val="0"/>
        </w:rPr>
        <w:br/>
      </w:r>
      <w:r>
        <w:rPr>
          <w:b w:val="0"/>
          <w:i w:val="0"/>
        </w:rPr>
        <w:br/>
      </w:r>
      <w:r>
        <w:rPr>
          <w:b w:val="0"/>
          <w:i w:val="0"/>
        </w:rPr>
        <w:t>Năm báo cáo</w:t>
      </w:r>
      <w:r>
        <w:rPr>
          <w:b w:val="0"/>
          <w:i w:val="0"/>
        </w:rPr>
        <w:br/>
      </w:r>
      <w:r>
        <w:rPr>
          <w:b w:val="0"/>
          <w:i w:val="0"/>
        </w:rPr>
        <w:br/>
      </w:r>
      <w:r>
        <w:rPr>
          <w:b w:val="0"/>
          <w:i w:val="0"/>
        </w:rPr>
        <w:br/>
      </w:r>
      <w:r>
        <w:rPr>
          <w:b w:val="0"/>
          <w:i w:val="0"/>
        </w:rPr>
        <w:br/>
      </w:r>
      <w:r>
        <w:rPr>
          <w:b w:val="0"/>
          <w:i w:val="0"/>
        </w:rPr>
        <w:t>I. Nguồn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Tổng sản phẩm trong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Nhập khẩu hàng hóa, dịch vụ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 Sử dụng nguồn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Tổng tích luỹ tài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Tổng tài sản cố định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Thay đổi tồn kho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Tiêu dùng cuối cùng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Nhà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Cá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Xuất khẩu hàng hóa, dịch vụ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Sai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Chênh lệch xuất, nhập khẩu hàng hoá và dịch vụ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1.10</w:t>
      </w:r>
      <w:r>
        <w:rPr>
          <w:b w:val="0"/>
          <w:i w:val="0"/>
        </w:rPr>
        <w:br/>
      </w:r>
      <w:r>
        <w:rPr>
          <w:b w:val="0"/>
          <w:i w:val="0"/>
        </w:rPr>
        <w:br/>
      </w:r>
      <w:r>
        <w:rPr>
          <w:b w:val="0"/>
          <w:i w:val="0"/>
        </w:rPr>
        <w:t>Đơn vị lập biểu:</w:t>
      </w:r>
      <w:r>
        <w:rPr>
          <w:b w:val="0"/>
          <w:i w:val="0"/>
        </w:rPr>
        <w:br/>
      </w:r>
      <w:r>
        <w:rPr>
          <w:b w:val="0"/>
          <w:i w:val="0"/>
        </w:rPr>
        <w:br/>
      </w:r>
      <w:r>
        <w:rPr>
          <w:b w:val="0"/>
          <w:i w:val="0"/>
        </w:rPr>
        <w:t xml:space="preserve">Bộ Kế hoạch và Đầu tư </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(Tổng cục Thống kê)</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năm: ngày 15/5 năm sau</w:t>
      </w:r>
      <w:r>
        <w:rPr>
          <w:b w:val="0"/>
          <w:i w:val="0"/>
        </w:rPr>
        <w:br/>
      </w:r>
      <w:r>
        <w:rPr>
          <w:b w:val="0"/>
          <w:i w:val="0"/>
        </w:rPr>
        <w:br/>
      </w:r>
      <w:r>
        <w:rPr>
          <w:b w:val="0"/>
          <w:i w:val="0"/>
        </w:rPr>
        <w:t xml:space="preserve"> </w:t>
      </w:r>
      <w:r>
        <w:rPr>
          <w:b w:val="0"/>
          <w:i w:val="0"/>
        </w:rPr>
        <w:br/>
      </w:r>
      <w:r>
        <w:rPr>
          <w:b w:val="0"/>
          <w:i w:val="0"/>
        </w:rPr>
        <w:br/>
      </w:r>
      <w:r>
        <w:rPr>
          <w:b w:val="0"/>
          <w:i w:val="0"/>
        </w:rPr>
        <w:t>(Fax: 8 258 358 / 8 240 132)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NGUỒN VÀ SỬ DỤNG TỔNG SẢN PHẨM </w:t>
      </w:r>
      <w:r>
        <w:br/>
      </w:r>
      <w:r>
        <w:rPr>
          <w:b w:val="0"/>
          <w:i w:val="0"/>
        </w:rPr>
        <w:br/>
        <w:t xml:space="preserve">      TRONG NƯỚC THEO GIÁ SO SÁNH</w:t>
      </w:r>
      <w:r>
        <w:rPr>
          <w:b w:val="0"/>
          <w:i w:val="0"/>
        </w:rPr>
        <w:br/>
      </w:r>
      <w:r>
        <w:rPr>
          <w:b/>
          <w:i w:val="0"/>
        </w:rPr>
        <w:t>Năm....</w:t>
      </w:r>
      <w:r>
        <w:rPr>
          <w:b w:val="0"/>
          <w:i w:val="0"/>
        </w:rPr>
        <w:br/>
      </w:r>
      <w:r>
        <w:rPr>
          <w:b w:val="0"/>
          <w:i w:val="0"/>
        </w:rPr>
        <w:t xml:space="preserve"> </w:t>
      </w:r>
      <w:r>
        <w:rPr>
          <w:b w:val="0"/>
          <w:i w:val="0"/>
        </w:rPr>
        <w:br/>
      </w:r>
      <w:r>
        <w:rPr>
          <w:b w:val="0"/>
          <w:i w:val="0"/>
        </w:rPr>
        <w:t>Đơn vị tính: Tỷ VNĐ</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br/>
      </w:r>
      <w:r>
        <w:rPr>
          <w:b w:val="0"/>
          <w:i w:val="0"/>
        </w:rPr>
        <w:t>Năm trước</w:t>
      </w:r>
      <w:r>
        <w:rPr>
          <w:b w:val="0"/>
          <w:i w:val="0"/>
        </w:rPr>
        <w:br/>
      </w:r>
      <w:r>
        <w:rPr>
          <w:b w:val="0"/>
          <w:i w:val="0"/>
        </w:rPr>
        <w:br/>
      </w:r>
      <w:r>
        <w:rPr>
          <w:b w:val="0"/>
          <w:i w:val="0"/>
        </w:rPr>
        <w:t>Năm báo cáo</w:t>
      </w:r>
      <w:r>
        <w:rPr>
          <w:b w:val="0"/>
          <w:i w:val="0"/>
        </w:rPr>
        <w:br/>
      </w:r>
      <w:r>
        <w:rPr>
          <w:b w:val="0"/>
          <w:i w:val="0"/>
        </w:rPr>
        <w:br/>
      </w:r>
      <w:r>
        <w:rPr>
          <w:b w:val="0"/>
          <w:i w:val="0"/>
        </w:rPr>
        <w:br/>
      </w:r>
      <w:r>
        <w:rPr>
          <w:b w:val="0"/>
          <w:i w:val="0"/>
        </w:rPr>
        <w:br/>
      </w:r>
      <w:r>
        <w:rPr>
          <w:b w:val="0"/>
          <w:i w:val="0"/>
        </w:rPr>
        <w:t>I. Nguồn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Tổng sản phẩm trong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Nhập khẩu hàng hóa, dịch vụ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 Sử dụng nguồn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Tổng tích luỹ tài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Tổng tài sản cố định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Thay đổi tồn kho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Tiêu dùng cuối cùng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Nhà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Cá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Xuất khẩu hàng hóa, dịch vụ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Sai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Chênh lệch xuất, nhập khẩu hàng hoá và dịch vụ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br/>
      </w:r>
      <w:r>
        <w:rPr>
          <w:b w:val="0"/>
          <w:i w:val="0"/>
        </w:rPr>
        <w:br/>
      </w:r>
      <w:r>
        <w:rPr>
          <w:b/>
          <w:i w:val="0"/>
        </w:rPr>
        <w:t>Phụ lục II</w:t>
      </w:r>
      <w:r>
        <w:rPr>
          <w:b w:val="0"/>
          <w:i w:val="0"/>
        </w:rPr>
        <w:br/>
      </w:r>
      <w:r>
        <w:rPr>
          <w:b w:val="0"/>
          <w:i w:val="0"/>
        </w:rPr>
        <w:t>MẪU BIỂU ÁP DỤNG ĐỐI VỚI BỘ TÀI CHÍNH</w:t>
      </w:r>
      <w:r>
        <w:rPr>
          <w:b w:val="0"/>
          <w:i w:val="0"/>
        </w:rPr>
        <w:br/>
      </w:r>
      <w:r>
        <w:rPr>
          <w:b w:val="0"/>
          <w:i w:val="0"/>
        </w:rPr>
        <w:t>(Mẫu biểu 2.1-2.12)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2.1</w:t>
      </w:r>
      <w:r>
        <w:rPr>
          <w:b w:val="0"/>
          <w:i w:val="0"/>
        </w:rPr>
        <w:br/>
      </w:r>
      <w:r>
        <w:rPr>
          <w:b w:val="0"/>
          <w:i w:val="0"/>
        </w:rPr>
        <w:br/>
      </w:r>
      <w:r>
        <w:rPr>
          <w:b w:val="0"/>
          <w:i w:val="0"/>
        </w:rPr>
        <w:t>Đơn vị lập biểu:</w:t>
      </w:r>
      <w:r>
        <w:rPr>
          <w:b w:val="0"/>
          <w:i w:val="0"/>
        </w:rPr>
        <w:br/>
      </w:r>
      <w:r>
        <w:rPr>
          <w:b w:val="0"/>
          <w:i w:val="0"/>
        </w:rPr>
        <w:br/>
      </w:r>
      <w:r>
        <w:rPr>
          <w:b w:val="0"/>
          <w:i w:val="0"/>
        </w:rPr>
        <w:t>Bộ Tài chính</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(Vụ Tài chính đối ngoại)</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(Fax: 8 258 385 / 8 240 132)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KẾ HOẠCH GIẢI NGÂN NGUỒN VỐN VAY NỢ NƯỚC NGOÀI </w:t>
      </w:r>
      <w:r>
        <w:br/>
      </w:r>
      <w:r>
        <w:rPr>
          <w:b w:val="0"/>
          <w:i w:val="0"/>
        </w:rPr>
        <w:br/>
        <w:t xml:space="preserve">      CỦA CHÍNH PHỦ</w:t>
      </w:r>
      <w:r>
        <w:rPr>
          <w:b w:val="0"/>
          <w:i w:val="0"/>
        </w:rPr>
        <w:br/>
      </w:r>
      <w:r>
        <w:rPr>
          <w:b/>
          <w:i w:val="0"/>
        </w:rPr>
        <w:t>Năm...</w:t>
      </w:r>
      <w:r>
        <w:rPr>
          <w:b w:val="0"/>
          <w:i w:val="0"/>
        </w:rPr>
        <w:br/>
      </w:r>
      <w:r>
        <w:rPr>
          <w:b w:val="0"/>
          <w:i w:val="0"/>
        </w:rPr>
        <w:t>Đơn vị: quy 1.000 USD</w:t>
      </w:r>
      <w:r>
        <w:rPr>
          <w:b w:val="0"/>
          <w:i w:val="0"/>
        </w:rPr>
        <w:br/>
      </w:r>
      <w:r>
        <w:rPr>
          <w:b w:val="0"/>
          <w:i w:val="0"/>
        </w:rPr>
        <w:br/>
      </w:r>
      <w:r>
        <w:rPr>
          <w:b w:val="0"/>
          <w:i w:val="0"/>
        </w:rPr>
        <w:br/>
      </w:r>
      <w:r>
        <w:rPr>
          <w:b w:val="0"/>
          <w:i w:val="0"/>
        </w:rPr>
        <w:br/>
      </w:r>
      <w:r>
        <w:rPr>
          <w:b w:val="0"/>
          <w:i w:val="0"/>
        </w:rPr>
        <w:br/>
      </w:r>
      <w:r>
        <w:rPr>
          <w:b w:val="0"/>
          <w:i w:val="0"/>
        </w:rPr>
        <w:t>Tên chương trình, dự án</w:t>
      </w:r>
      <w:r>
        <w:rPr>
          <w:b w:val="0"/>
          <w:i w:val="0"/>
        </w:rPr>
        <w:br/>
      </w:r>
      <w:r>
        <w:rPr>
          <w:b w:val="0"/>
          <w:i w:val="0"/>
        </w:rPr>
        <w:br/>
      </w:r>
      <w:r>
        <w:rPr>
          <w:b w:val="0"/>
          <w:i w:val="0"/>
        </w:rPr>
        <w:t>Tổng số</w:t>
      </w:r>
      <w:r>
        <w:rPr>
          <w:b w:val="0"/>
          <w:i w:val="0"/>
        </w:rPr>
        <w:br/>
      </w:r>
      <w:r>
        <w:rPr>
          <w:b w:val="0"/>
          <w:i w:val="0"/>
        </w:rPr>
        <w:br/>
      </w:r>
      <w:r>
        <w:rPr>
          <w:b w:val="0"/>
          <w:i w:val="0"/>
        </w:rPr>
        <w:br/>
      </w:r>
      <w:r>
        <w:rPr>
          <w:b w:val="0"/>
          <w:i w:val="0"/>
        </w:rPr>
        <w:br/>
      </w:r>
      <w:r>
        <w:rPr>
          <w:b w:val="0"/>
          <w:i w:val="0"/>
        </w:rPr>
        <w:t>Quy VND</w:t>
      </w:r>
      <w:r>
        <w:rPr>
          <w:b w:val="0"/>
          <w:i w:val="0"/>
        </w:rPr>
        <w:br/>
      </w:r>
      <w:r>
        <w:rPr>
          <w:b w:val="0"/>
          <w:i w:val="0"/>
        </w:rPr>
        <w:br/>
      </w:r>
      <w:r>
        <w:rPr>
          <w:b w:val="0"/>
          <w:i w:val="0"/>
        </w:rPr>
        <w:t>Quy USD</w:t>
      </w:r>
      <w:r>
        <w:rPr>
          <w:b w:val="0"/>
          <w:i w:val="0"/>
        </w:rPr>
        <w:br/>
      </w:r>
      <w:r>
        <w:rPr>
          <w:b w:val="0"/>
          <w:i w:val="0"/>
        </w:rPr>
        <w:br/>
      </w:r>
      <w:r>
        <w:rPr>
          <w:b w:val="0"/>
          <w:i w:val="0"/>
        </w:rPr>
        <w:br/>
      </w:r>
      <w:r>
        <w:rPr>
          <w:b w:val="0"/>
          <w:i w:val="0"/>
        </w:rPr>
        <w:br/>
      </w:r>
      <w:r>
        <w:rPr>
          <w:b w:val="0"/>
          <w:i w:val="0"/>
        </w:rPr>
        <w:t>Các Chủ nợ chính thức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Song phương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Bỉ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Trung Quốc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Pháp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Nhật Bản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Liên Bang Nga...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Đa phương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ADB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IDA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IMF</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Các chủ nợ tư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Người nắm giữ trái phiếu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Ngân hàng thương mại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Tư nhân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2.2</w:t>
      </w:r>
      <w:r>
        <w:rPr>
          <w:b w:val="0"/>
          <w:i w:val="0"/>
        </w:rPr>
        <w:br/>
      </w:r>
      <w:r>
        <w:rPr>
          <w:b w:val="0"/>
          <w:i w:val="0"/>
        </w:rPr>
        <w:br/>
      </w:r>
      <w:r>
        <w:rPr>
          <w:b w:val="0"/>
          <w:i w:val="0"/>
        </w:rPr>
        <w:t>Đơn vị lập biểu:</w:t>
      </w:r>
      <w:r>
        <w:rPr>
          <w:b w:val="0"/>
          <w:i w:val="0"/>
        </w:rPr>
        <w:br/>
      </w:r>
      <w:r>
        <w:rPr>
          <w:b w:val="0"/>
          <w:i w:val="0"/>
        </w:rPr>
        <w:br/>
      </w:r>
      <w:r>
        <w:rPr>
          <w:b w:val="0"/>
          <w:i w:val="0"/>
        </w:rPr>
        <w:t>Bộ Tài chính</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(Vụ Tài chính đối ngoại)</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quý: ngày 20 tháng đầu quý sau</w:t>
      </w:r>
      <w:r>
        <w:rPr>
          <w:b w:val="0"/>
          <w:i w:val="0"/>
        </w:rPr>
        <w:br/>
      </w:r>
      <w:r>
        <w:rPr>
          <w:b w:val="0"/>
          <w:i w:val="0"/>
        </w:rPr>
        <w:br/>
      </w:r>
      <w:r>
        <w:rPr>
          <w:b w:val="0"/>
          <w:i w:val="0"/>
        </w:rPr>
        <w:t xml:space="preserve"> </w:t>
      </w:r>
      <w:r>
        <w:rPr>
          <w:b w:val="0"/>
          <w:i w:val="0"/>
        </w:rPr>
        <w:br/>
      </w:r>
      <w:r>
        <w:rPr>
          <w:b w:val="0"/>
          <w:i w:val="0"/>
        </w:rPr>
        <w:br/>
      </w:r>
      <w:r>
        <w:rPr>
          <w:b w:val="0"/>
          <w:i w:val="0"/>
        </w:rPr>
        <w:t>(Fax: 8 258 385 / 8 240 132)</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t xml:space="preserve">                                                                                                                      </w:t>
      </w:r>
      <w:r>
        <w:rPr>
          <w:b w:val="0"/>
          <w:i w:val="0"/>
        </w:rPr>
        <w:t>TÌNH HÌNH GIẢI NGÂN NGUỒN VỐN VAY NỢ NƯỚC NGOÀI CỦA CHÍNH PHỦ</w:t>
      </w:r>
      <w:r>
        <w:rPr>
          <w:b w:val="0"/>
          <w:i w:val="0"/>
        </w:rPr>
        <w:br/>
      </w:r>
      <w:r>
        <w:rPr>
          <w:b/>
          <w:i w:val="0"/>
        </w:rPr>
        <w:t>Quý.... năm</w:t>
      </w:r>
      <w:r>
        <w:rPr>
          <w:b w:val="0"/>
          <w:i w:val="0"/>
        </w:rPr>
        <w:br/>
      </w:r>
      <w:r>
        <w:rPr>
          <w:b w:val="0"/>
          <w:i w:val="0"/>
        </w:rPr>
        <w:t>Đơn vị:1.000 USD</w:t>
      </w:r>
      <w:r>
        <w:rPr>
          <w:b w:val="0"/>
          <w:i w:val="0"/>
        </w:rPr>
        <w:br/>
      </w:r>
      <w:r>
        <w:rPr>
          <w:b w:val="0"/>
          <w:i w:val="0"/>
        </w:rPr>
        <w:br/>
      </w:r>
      <w:r>
        <w:rPr>
          <w:b w:val="0"/>
          <w:i w:val="0"/>
        </w:rPr>
        <w:br/>
      </w:r>
      <w:r>
        <w:rPr>
          <w:b w:val="0"/>
          <w:i w:val="0"/>
        </w:rPr>
        <w:br/>
      </w:r>
      <w:r>
        <w:rPr>
          <w:b w:val="0"/>
          <w:i w:val="0"/>
        </w:rPr>
        <w:br/>
      </w:r>
      <w:r>
        <w:rPr>
          <w:b w:val="0"/>
          <w:i w:val="0"/>
        </w:rPr>
        <w:t>Tên chương trình, dự án</w:t>
      </w:r>
      <w:r>
        <w:rPr>
          <w:b w:val="0"/>
          <w:i w:val="0"/>
        </w:rPr>
        <w:br/>
      </w:r>
      <w:r>
        <w:rPr>
          <w:b w:val="0"/>
          <w:i w:val="0"/>
        </w:rPr>
        <w:br/>
      </w:r>
      <w:r>
        <w:rPr>
          <w:b w:val="0"/>
          <w:i w:val="0"/>
        </w:rPr>
        <w:t>Tổng số</w:t>
      </w:r>
      <w:r>
        <w:rPr>
          <w:b w:val="0"/>
          <w:i w:val="0"/>
        </w:rPr>
        <w:br/>
      </w:r>
      <w:r>
        <w:rPr>
          <w:b w:val="0"/>
          <w:i w:val="0"/>
        </w:rPr>
        <w:br/>
      </w:r>
      <w:r>
        <w:rPr>
          <w:b w:val="0"/>
          <w:i w:val="0"/>
        </w:rPr>
        <w:br/>
      </w:r>
      <w:r>
        <w:rPr>
          <w:b w:val="0"/>
          <w:i w:val="0"/>
        </w:rPr>
        <w:br/>
      </w:r>
      <w:r>
        <w:rPr>
          <w:b w:val="0"/>
          <w:i w:val="0"/>
        </w:rPr>
        <w:t>Quy VND</w:t>
      </w:r>
      <w:r>
        <w:rPr>
          <w:b w:val="0"/>
          <w:i w:val="0"/>
        </w:rPr>
        <w:br/>
      </w:r>
      <w:r>
        <w:rPr>
          <w:b w:val="0"/>
          <w:i w:val="0"/>
        </w:rPr>
        <w:br/>
      </w:r>
      <w:r>
        <w:rPr>
          <w:b w:val="0"/>
          <w:i w:val="0"/>
        </w:rPr>
        <w:t>Quy USD</w:t>
      </w:r>
      <w:r>
        <w:rPr>
          <w:b w:val="0"/>
          <w:i w:val="0"/>
        </w:rPr>
        <w:br/>
      </w:r>
      <w:r>
        <w:rPr>
          <w:b w:val="0"/>
          <w:i w:val="0"/>
        </w:rPr>
        <w:br/>
      </w:r>
      <w:r>
        <w:rPr>
          <w:b w:val="0"/>
          <w:i w:val="0"/>
        </w:rPr>
        <w:br/>
      </w:r>
      <w:r>
        <w:rPr>
          <w:b w:val="0"/>
          <w:i w:val="0"/>
        </w:rPr>
        <w:br/>
      </w:r>
      <w:r>
        <w:rPr>
          <w:b w:val="0"/>
          <w:i w:val="0"/>
        </w:rPr>
        <w:t>Các chủ nợ chính thức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Song phương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Bỉ</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Trung Quốc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Pháp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Nhật Bản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Liên Bang Nga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Đa phương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ADB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IDA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IMF</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Các chủ nợ tư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Người nắm giữ trái phiếu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Ngân hàng thương mại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Tư nhân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2.3</w:t>
      </w:r>
      <w:r>
        <w:rPr>
          <w:b w:val="0"/>
          <w:i w:val="0"/>
        </w:rPr>
        <w:br/>
      </w:r>
      <w:r>
        <w:rPr>
          <w:b w:val="0"/>
          <w:i w:val="0"/>
        </w:rPr>
        <w:br/>
      </w:r>
      <w:r>
        <w:rPr>
          <w:b w:val="0"/>
          <w:i w:val="0"/>
        </w:rPr>
        <w:t>Đơn vị lập biểu:</w:t>
      </w:r>
      <w:r>
        <w:rPr>
          <w:b w:val="0"/>
          <w:i w:val="0"/>
        </w:rPr>
        <w:br/>
      </w:r>
      <w:r>
        <w:rPr>
          <w:b w:val="0"/>
          <w:i w:val="0"/>
        </w:rPr>
        <w:br/>
      </w:r>
      <w:r>
        <w:rPr>
          <w:b w:val="0"/>
          <w:i w:val="0"/>
        </w:rPr>
        <w:t>Bộ Tài chính</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(Vụ Tài chính đối ngoại)</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quý: ngày 20 tháng đầu quý sau</w:t>
      </w:r>
      <w:r>
        <w:rPr>
          <w:b w:val="0"/>
          <w:i w:val="0"/>
        </w:rPr>
        <w:br/>
      </w:r>
      <w:r>
        <w:rPr>
          <w:b w:val="0"/>
          <w:i w:val="0"/>
        </w:rPr>
        <w:br/>
      </w:r>
      <w:r>
        <w:rPr>
          <w:b w:val="0"/>
          <w:i w:val="0"/>
        </w:rPr>
        <w:t xml:space="preserve"> </w:t>
      </w:r>
      <w:r>
        <w:rPr>
          <w:b w:val="0"/>
          <w:i w:val="0"/>
        </w:rPr>
        <w:br/>
      </w:r>
      <w:r>
        <w:rPr>
          <w:b w:val="0"/>
          <w:i w:val="0"/>
        </w:rPr>
        <w:br/>
      </w:r>
      <w:r>
        <w:rPr>
          <w:b w:val="0"/>
          <w:i w:val="0"/>
        </w:rPr>
        <w:t>(Fax: 8 258 385/8 240 132)</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THỰC HIỆN TRẢ NỢ NƯỚC NGOÀI CỦA CHÍNH PHỦ</w:t>
      </w:r>
      <w:r>
        <w:rPr>
          <w:b w:val="0"/>
          <w:i w:val="0"/>
        </w:rPr>
        <w:br/>
      </w:r>
      <w:r>
        <w:rPr>
          <w:b w:val="0"/>
          <w:i w:val="0"/>
        </w:rPr>
        <w:t>Quý.... Năm</w:t>
      </w:r>
      <w:r>
        <w:rPr>
          <w:b w:val="0"/>
          <w:i w:val="0"/>
        </w:rPr>
        <w:br/>
      </w:r>
      <w:r>
        <w:rPr>
          <w:b w:val="0"/>
          <w:i w:val="0"/>
        </w:rPr>
        <w:t>Đơn vị: 1.000 USD</w:t>
      </w:r>
      <w:r>
        <w:rPr>
          <w:b w:val="0"/>
          <w:i w:val="0"/>
        </w:rPr>
        <w:br/>
      </w:r>
      <w:r>
        <w:rPr>
          <w:b w:val="0"/>
          <w:i w:val="0"/>
        </w:rPr>
        <w:br/>
      </w:r>
      <w:r>
        <w:rPr>
          <w:b w:val="0"/>
          <w:i w:val="0"/>
        </w:rPr>
        <w:br/>
      </w:r>
      <w:r>
        <w:rPr>
          <w:b w:val="0"/>
          <w:i w:val="0"/>
        </w:rPr>
        <w:br/>
      </w:r>
      <w:r>
        <w:rPr>
          <w:b w:val="0"/>
          <w:i w:val="0"/>
        </w:rPr>
        <w:br/>
      </w:r>
      <w:r>
        <w:rPr>
          <w:b w:val="0"/>
          <w:i w:val="0"/>
        </w:rPr>
        <w:t>Tổ chức tài chính quốc tế, nước</w:t>
      </w:r>
      <w:r>
        <w:rPr>
          <w:b w:val="0"/>
          <w:i w:val="0"/>
        </w:rPr>
        <w:br/>
      </w:r>
      <w:r>
        <w:rPr>
          <w:b w:val="0"/>
          <w:i w:val="0"/>
        </w:rPr>
        <w:br/>
      </w:r>
      <w:r>
        <w:rPr>
          <w:b w:val="0"/>
          <w:i w:val="0"/>
        </w:rPr>
        <w:t>Kế hoạch năm</w:t>
      </w:r>
      <w:r>
        <w:rPr>
          <w:b w:val="0"/>
          <w:i w:val="0"/>
        </w:rPr>
        <w:br/>
      </w:r>
      <w:r>
        <w:rPr>
          <w:b w:val="0"/>
          <w:i w:val="0"/>
        </w:rPr>
        <w:br/>
      </w:r>
      <w:r>
        <w:rPr>
          <w:b w:val="0"/>
          <w:i w:val="0"/>
        </w:rPr>
        <w:t>Thực hiện năm</w:t>
      </w:r>
      <w:r>
        <w:rPr>
          <w:b w:val="0"/>
          <w:i w:val="0"/>
        </w:rPr>
        <w:br/>
      </w:r>
      <w:r>
        <w:rPr>
          <w:b w:val="0"/>
          <w:i w:val="0"/>
        </w:rPr>
        <w:br/>
      </w:r>
      <w:r>
        <w:rPr>
          <w:b w:val="0"/>
          <w:i w:val="0"/>
        </w:rPr>
        <w:br/>
      </w:r>
      <w:r>
        <w:rPr>
          <w:b w:val="0"/>
          <w:i w:val="0"/>
        </w:rPr>
        <w:br/>
      </w:r>
      <w:r>
        <w:rPr>
          <w:b w:val="0"/>
          <w:i w:val="0"/>
        </w:rPr>
        <w:t>Gốc</w:t>
      </w:r>
      <w:r>
        <w:rPr>
          <w:b w:val="0"/>
          <w:i w:val="0"/>
        </w:rPr>
        <w:br/>
      </w:r>
      <w:r>
        <w:rPr>
          <w:b w:val="0"/>
          <w:i w:val="0"/>
        </w:rPr>
        <w:br/>
      </w:r>
      <w:r>
        <w:rPr>
          <w:b w:val="0"/>
          <w:i w:val="0"/>
        </w:rPr>
        <w:t>Lãi và phí</w:t>
      </w:r>
      <w:r>
        <w:rPr>
          <w:b w:val="0"/>
          <w:i w:val="0"/>
        </w:rPr>
        <w:br/>
      </w:r>
      <w:r>
        <w:rPr>
          <w:b w:val="0"/>
          <w:i w:val="0"/>
        </w:rPr>
        <w:br/>
      </w:r>
      <w:r>
        <w:rPr>
          <w:b w:val="0"/>
          <w:i w:val="0"/>
        </w:rPr>
        <w:t>Tổng</w:t>
      </w:r>
      <w:r>
        <w:rPr>
          <w:b w:val="0"/>
          <w:i w:val="0"/>
        </w:rPr>
        <w:br/>
      </w:r>
      <w:r>
        <w:rPr>
          <w:b w:val="0"/>
          <w:i w:val="0"/>
        </w:rPr>
        <w:br/>
      </w:r>
      <w:r>
        <w:rPr>
          <w:b w:val="0"/>
          <w:i w:val="0"/>
        </w:rPr>
        <w:t>Quy VNĐ</w:t>
      </w:r>
      <w:r>
        <w:rPr>
          <w:b w:val="0"/>
          <w:i w:val="0"/>
        </w:rPr>
        <w:br/>
      </w:r>
      <w:r>
        <w:rPr>
          <w:b w:val="0"/>
          <w:i w:val="0"/>
        </w:rPr>
        <w:br/>
      </w:r>
      <w:r>
        <w:rPr>
          <w:b w:val="0"/>
          <w:i w:val="0"/>
        </w:rPr>
        <w:t>Gốc</w:t>
      </w:r>
      <w:r>
        <w:rPr>
          <w:b w:val="0"/>
          <w:i w:val="0"/>
        </w:rPr>
        <w:br/>
      </w:r>
      <w:r>
        <w:rPr>
          <w:b w:val="0"/>
          <w:i w:val="0"/>
        </w:rPr>
        <w:br/>
      </w:r>
      <w:r>
        <w:rPr>
          <w:b w:val="0"/>
          <w:i w:val="0"/>
        </w:rPr>
        <w:t>Lãi và phí</w:t>
      </w:r>
      <w:r>
        <w:rPr>
          <w:b w:val="0"/>
          <w:i w:val="0"/>
        </w:rPr>
        <w:br/>
      </w:r>
      <w:r>
        <w:rPr>
          <w:b w:val="0"/>
          <w:i w:val="0"/>
        </w:rPr>
        <w:br/>
      </w:r>
      <w:r>
        <w:rPr>
          <w:b w:val="0"/>
          <w:i w:val="0"/>
        </w:rPr>
        <w:t>Tổng</w:t>
      </w:r>
      <w:r>
        <w:rPr>
          <w:b w:val="0"/>
          <w:i w:val="0"/>
        </w:rPr>
        <w:br/>
      </w:r>
      <w:r>
        <w:rPr>
          <w:b w:val="0"/>
          <w:i w:val="0"/>
        </w:rPr>
        <w:br/>
      </w:r>
      <w:r>
        <w:rPr>
          <w:b w:val="0"/>
          <w:i w:val="0"/>
        </w:rPr>
        <w:t>Quy VNĐ</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 Các chủ nợ chính thức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Các chủ nợ song phương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Các chủ nợ đa phương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 Các chủ nợ tư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Người nắm giữ trái phiếu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Ngân hàng thương mại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Tư nhân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2.4</w:t>
      </w:r>
      <w:r>
        <w:rPr>
          <w:b w:val="0"/>
          <w:i w:val="0"/>
        </w:rPr>
        <w:br/>
      </w:r>
      <w:r>
        <w:rPr>
          <w:b w:val="0"/>
          <w:i w:val="0"/>
        </w:rPr>
        <w:br/>
      </w:r>
      <w:r>
        <w:rPr>
          <w:b w:val="0"/>
          <w:i w:val="0"/>
        </w:rPr>
        <w:t>Đơn vị lập biểu:</w:t>
      </w:r>
      <w:r>
        <w:rPr>
          <w:b w:val="0"/>
          <w:i w:val="0"/>
        </w:rPr>
        <w:br/>
      </w:r>
      <w:r>
        <w:rPr>
          <w:b w:val="0"/>
          <w:i w:val="0"/>
        </w:rPr>
        <w:br/>
      </w:r>
      <w:r>
        <w:rPr>
          <w:b w:val="0"/>
          <w:i w:val="0"/>
        </w:rPr>
        <w:t>Bộ Tài chính</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(Vụ Tài chính đối ngoại)</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(Fax: 8 258 385/8 240 132)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DƯ NỢ NƯỚC NGOÀI CỦA CHÍNH PHỦ PHÂN THEO LOẠI TIỀN</w:t>
      </w:r>
      <w:r>
        <w:rPr>
          <w:b w:val="0"/>
          <w:i w:val="0"/>
        </w:rPr>
        <w:br/>
      </w:r>
      <w:r>
        <w:rPr>
          <w:b/>
          <w:i w:val="0"/>
        </w:rPr>
        <w:t>Tính đến 31/12 năm......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Loại tiền</w:t>
      </w:r>
      <w:r>
        <w:rPr>
          <w:b w:val="0"/>
          <w:i w:val="0"/>
        </w:rPr>
        <w:br/>
      </w:r>
      <w:r>
        <w:rPr>
          <w:b w:val="0"/>
          <w:i w:val="0"/>
        </w:rPr>
        <w:br/>
      </w:r>
      <w:r>
        <w:rPr>
          <w:b w:val="0"/>
          <w:i w:val="0"/>
        </w:rPr>
        <w:t>Năm</w:t>
      </w:r>
      <w:r>
        <w:rPr>
          <w:b w:val="0"/>
          <w:i w:val="0"/>
        </w:rPr>
        <w:br/>
      </w:r>
      <w:r>
        <w:rPr>
          <w:b w:val="0"/>
          <w:i w:val="0"/>
        </w:rPr>
        <w:br/>
      </w:r>
      <w:r>
        <w:rPr>
          <w:b w:val="0"/>
          <w:i w:val="0"/>
        </w:rPr>
        <w:br/>
      </w:r>
      <w:r>
        <w:rPr>
          <w:b w:val="0"/>
          <w:i w:val="0"/>
        </w:rPr>
        <w:br/>
      </w:r>
      <w:r>
        <w:rPr>
          <w:b w:val="0"/>
          <w:i w:val="0"/>
        </w:rPr>
        <w:t>Quy USD</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AUD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CAD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CHF</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CNY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DKK</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EUR</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GBP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INR</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JPY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KRW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KWD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MYR</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NOK</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NZD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SDR</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SEK</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USD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2.5</w:t>
      </w:r>
      <w:r>
        <w:rPr>
          <w:b w:val="0"/>
          <w:i w:val="0"/>
        </w:rPr>
        <w:br/>
      </w:r>
      <w:r>
        <w:rPr>
          <w:b w:val="0"/>
          <w:i w:val="0"/>
        </w:rPr>
        <w:br/>
      </w:r>
      <w:r>
        <w:rPr>
          <w:b w:val="0"/>
          <w:i w:val="0"/>
        </w:rPr>
        <w:t>Đơn vị lập biểu:</w:t>
      </w:r>
      <w:r>
        <w:rPr>
          <w:b w:val="0"/>
          <w:i w:val="0"/>
        </w:rPr>
        <w:br/>
      </w:r>
      <w:r>
        <w:rPr>
          <w:b w:val="0"/>
          <w:i w:val="0"/>
        </w:rPr>
        <w:br/>
      </w:r>
      <w:r>
        <w:rPr>
          <w:b w:val="0"/>
          <w:i w:val="0"/>
        </w:rPr>
        <w:t>Bộ Tài chính</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(Vụ Tài chính đối ngoại)</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quý: ngày đầu tháng thứ hai quý sau</w:t>
      </w:r>
      <w:r>
        <w:rPr>
          <w:b w:val="0"/>
          <w:i w:val="0"/>
        </w:rPr>
        <w:br/>
      </w:r>
      <w:r>
        <w:rPr>
          <w:b w:val="0"/>
          <w:i w:val="0"/>
        </w:rPr>
        <w:br/>
      </w:r>
      <w:r>
        <w:rPr>
          <w:b w:val="0"/>
          <w:i w:val="0"/>
        </w:rPr>
        <w:t xml:space="preserve"> </w:t>
      </w:r>
      <w:r>
        <w:rPr>
          <w:b w:val="0"/>
          <w:i w:val="0"/>
        </w:rPr>
        <w:br/>
      </w:r>
      <w:r>
        <w:rPr>
          <w:b w:val="0"/>
          <w:i w:val="0"/>
        </w:rPr>
        <w:br/>
      </w:r>
      <w:r>
        <w:rPr>
          <w:b w:val="0"/>
          <w:i w:val="0"/>
        </w:rPr>
        <w:t>(Fax: 8 258 385/8 240 132)</w:t>
      </w:r>
      <w:r>
        <w:rPr>
          <w:b w:val="0"/>
          <w:i w:val="0"/>
        </w:rPr>
        <w:br/>
      </w:r>
      <w:r>
        <w:rPr>
          <w:b w:val="0"/>
          <w:i w:val="0"/>
        </w:rPr>
        <w:br/>
      </w:r>
      <w:r>
        <w:rPr>
          <w:b w:val="0"/>
          <w:i w:val="0"/>
        </w:rPr>
        <w:br/>
      </w:r>
      <w:r>
        <w:rPr>
          <w:b w:val="0"/>
          <w:i w:val="0"/>
        </w:rPr>
        <w:br/>
      </w:r>
      <w:r>
        <w:rPr>
          <w:b w:val="0"/>
          <w:i w:val="0"/>
        </w:rPr>
        <w:t>- Số liệu năm: ngày đầu tiên của tháng 5 năm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MỘT SỐ CHỈ TIÊU THUẾ</w:t>
      </w:r>
      <w:r>
        <w:rPr>
          <w:b w:val="0"/>
          <w:i w:val="0"/>
        </w:rPr>
        <w:br/>
      </w:r>
      <w:r>
        <w:rPr>
          <w:b w:val="0"/>
          <w:i w:val="0"/>
        </w:rPr>
        <w:t>Quý..... năm.......</w:t>
      </w:r>
      <w:r>
        <w:rPr>
          <w:b w:val="0"/>
          <w:i w:val="0"/>
        </w:rPr>
        <w:br/>
      </w:r>
      <w:r>
        <w:rPr>
          <w:b w:val="0"/>
          <w:i w:val="0"/>
        </w:rPr>
        <w:t>Triệu VND</w:t>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br/>
      </w:r>
      <w:r>
        <w:rPr>
          <w:b w:val="0"/>
          <w:i w:val="0"/>
        </w:rPr>
        <w:t>Giá trị thu thuế</w:t>
      </w:r>
      <w:r>
        <w:rPr>
          <w:b w:val="0"/>
          <w:i w:val="0"/>
        </w:rPr>
        <w:br/>
      </w:r>
      <w:r>
        <w:rPr>
          <w:b w:val="0"/>
          <w:i w:val="0"/>
        </w:rPr>
        <w:br/>
      </w:r>
      <w:r>
        <w:rPr>
          <w:b w:val="0"/>
          <w:i w:val="0"/>
        </w:rPr>
        <w:br/>
      </w:r>
      <w:r>
        <w:rPr>
          <w:b w:val="0"/>
          <w:i w:val="0"/>
        </w:rPr>
        <w:br/>
      </w:r>
      <w:r>
        <w:rPr>
          <w:b w:val="0"/>
          <w:i w:val="0"/>
        </w:rPr>
        <w:t>1. Số thuế của doanh nghiệp có vốn đầu tư</w:t>
      </w:r>
      <w:r>
        <w:rPr>
          <w:b w:val="0"/>
          <w:i w:val="0"/>
        </w:rPr>
        <w:t xml:space="preserve">  </w:t>
      </w:r>
      <w:r>
        <w:rPr>
          <w:b w:val="0"/>
          <w:i w:val="0"/>
        </w:rPr>
        <w:t>nước ngoài ở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Thuế thu nhập thường xuyên của người lao động nước ngoài ở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Số liệu thu thập từ biểu này được</w:t>
      </w:r>
      <w:r>
        <w:rPr>
          <w:b w:val="0"/>
          <w:i w:val="0"/>
        </w:rPr>
        <w:t xml:space="preserve">  </w:t>
      </w:r>
      <w:r>
        <w:rPr>
          <w:b w:val="0"/>
          <w:i w:val="0"/>
        </w:rPr>
        <w:t>sử</w:t>
      </w:r>
      <w:r>
        <w:rPr>
          <w:b w:val="0"/>
          <w:i w:val="0"/>
        </w:rPr>
        <w:t xml:space="preserve">  </w:t>
      </w:r>
      <w:r>
        <w:rPr>
          <w:b w:val="0"/>
          <w:i w:val="0"/>
        </w:rPr>
        <w:t>dụng để ước tính lợi nhuận của các doanh nghiệp có vốn đầu tư</w:t>
      </w:r>
      <w:r>
        <w:rPr>
          <w:b w:val="0"/>
          <w:i w:val="0"/>
        </w:rPr>
        <w:t xml:space="preserve">  </w:t>
      </w:r>
      <w:r>
        <w:rPr>
          <w:b w:val="0"/>
          <w:i w:val="0"/>
        </w:rPr>
        <w:t>trực tiếp</w:t>
      </w:r>
      <w:r>
        <w:rPr>
          <w:b w:val="0"/>
          <w:i w:val="0"/>
        </w:rPr>
        <w:t xml:space="preserve">  </w:t>
      </w:r>
      <w:r>
        <w:rPr>
          <w:b w:val="0"/>
          <w:i w:val="0"/>
        </w:rPr>
        <w:t>của nước ngoài và thu nhập của người lao động là người không cư trú làm việc tại Việt Nam trong hạng mục thu nhập của cán cân vãng lai.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2.6</w:t>
      </w:r>
      <w:r>
        <w:rPr>
          <w:b w:val="0"/>
          <w:i w:val="0"/>
        </w:rPr>
        <w:br/>
      </w:r>
      <w:r>
        <w:rPr>
          <w:b w:val="0"/>
          <w:i w:val="0"/>
        </w:rPr>
        <w:br/>
      </w:r>
      <w:r>
        <w:rPr>
          <w:b w:val="0"/>
          <w:i w:val="0"/>
        </w:rPr>
        <w:t>Đơn vị lập biểu:</w:t>
      </w:r>
      <w:r>
        <w:rPr>
          <w:b w:val="0"/>
          <w:i w:val="0"/>
        </w:rPr>
        <w:br/>
      </w:r>
      <w:r>
        <w:rPr>
          <w:b w:val="0"/>
          <w:i w:val="0"/>
        </w:rPr>
        <w:br/>
      </w:r>
      <w:r>
        <w:rPr>
          <w:b w:val="0"/>
          <w:i w:val="0"/>
        </w:rPr>
        <w:t>Bộ Tài chính</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(Vụ Tài chính đối ngoại)</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quý: ngày 20 tháng đầu quý sau</w:t>
      </w:r>
      <w:r>
        <w:rPr>
          <w:b w:val="0"/>
          <w:i w:val="0"/>
        </w:rPr>
        <w:br/>
      </w:r>
      <w:r>
        <w:rPr>
          <w:b w:val="0"/>
          <w:i w:val="0"/>
        </w:rPr>
        <w:br/>
      </w:r>
      <w:r>
        <w:rPr>
          <w:b w:val="0"/>
          <w:i w:val="0"/>
        </w:rPr>
        <w:t xml:space="preserve"> </w:t>
      </w:r>
      <w:r>
        <w:rPr>
          <w:b w:val="0"/>
          <w:i w:val="0"/>
        </w:rPr>
        <w:br/>
      </w:r>
      <w:r>
        <w:rPr>
          <w:b w:val="0"/>
          <w:i w:val="0"/>
        </w:rPr>
        <w:br/>
      </w:r>
      <w:r>
        <w:rPr>
          <w:b w:val="0"/>
          <w:i w:val="0"/>
        </w:rPr>
        <w:t>(Fax: 8 258 385/8 240 132)</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THU, CHI DỊCH VỤ CHÍNH PHỦ</w:t>
      </w:r>
      <w:r>
        <w:rPr>
          <w:b w:val="0"/>
          <w:i w:val="0"/>
        </w:rPr>
        <w:br/>
      </w:r>
      <w:r>
        <w:rPr>
          <w:b w:val="0"/>
          <w:i w:val="0"/>
        </w:rPr>
        <w:t>Quý..... năm.......</w:t>
      </w:r>
      <w:r>
        <w:rPr>
          <w:b w:val="0"/>
          <w:i w:val="0"/>
        </w:rPr>
        <w:br/>
      </w:r>
      <w:r>
        <w:rPr>
          <w:b w:val="0"/>
          <w:i w:val="0"/>
        </w:rPr>
        <w:t xml:space="preserve"> </w:t>
      </w:r>
      <w:r>
        <w:rPr>
          <w:b w:val="0"/>
          <w:i w:val="0"/>
        </w:rPr>
        <w:br/>
      </w:r>
      <w:r>
        <w:rPr>
          <w:b w:val="0"/>
          <w:i w:val="0"/>
        </w:rPr>
        <w:t>Đơn vị : 1.000 USD</w:t>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br/>
      </w:r>
      <w:r>
        <w:rPr>
          <w:b w:val="0"/>
          <w:i w:val="0"/>
        </w:rPr>
        <w:t>Trị giá phát sinh trong quý</w:t>
      </w:r>
      <w:r>
        <w:rPr>
          <w:b w:val="0"/>
          <w:i w:val="0"/>
        </w:rPr>
        <w:br/>
      </w:r>
      <w:r>
        <w:rPr>
          <w:b w:val="0"/>
          <w:i w:val="0"/>
        </w:rPr>
        <w:br/>
      </w:r>
      <w:r>
        <w:rPr>
          <w:b w:val="0"/>
          <w:i w:val="0"/>
        </w:rPr>
        <w:t>Dự kiến cả năm</w:t>
      </w:r>
      <w:r>
        <w:rPr>
          <w:b w:val="0"/>
          <w:i w:val="0"/>
        </w:rPr>
        <w:br/>
      </w:r>
      <w:r>
        <w:rPr>
          <w:b w:val="0"/>
          <w:i w:val="0"/>
        </w:rPr>
        <w:br/>
      </w:r>
      <w:r>
        <w:rPr>
          <w:b w:val="0"/>
          <w:i w:val="0"/>
        </w:rPr>
        <w:br/>
      </w:r>
      <w:r>
        <w:rPr>
          <w:b w:val="0"/>
          <w:i w:val="0"/>
        </w:rPr>
        <w:br/>
      </w:r>
      <w:r>
        <w:rPr>
          <w:b w:val="0"/>
          <w:i w:val="0"/>
        </w:rPr>
        <w:t>I. Thu</w:t>
      </w:r>
      <w:r>
        <w:rPr>
          <w:b w:val="0"/>
          <w:i w:val="0"/>
        </w:rPr>
        <w:br/>
      </w:r>
      <w:r>
        <w:rPr>
          <w:b w:val="0"/>
          <w:i w:val="0"/>
        </w:rPr>
        <w:t xml:space="preserve">1. Phí lãnh sự </w:t>
      </w:r>
      <w:r>
        <w:rPr>
          <w:b w:val="0"/>
          <w:i w:val="0"/>
        </w:rPr>
        <w:br/>
      </w:r>
      <w:r>
        <w:rPr>
          <w:b w:val="0"/>
          <w:i w:val="0"/>
        </w:rPr>
        <w:t>2. Phí visa</w:t>
      </w:r>
      <w:r>
        <w:rPr>
          <w:b w:val="0"/>
          <w:i w:val="0"/>
        </w:rPr>
        <w:br/>
      </w:r>
      <w:r>
        <w:rPr>
          <w:b w:val="0"/>
          <w:i w:val="0"/>
        </w:rPr>
        <w:t>.....</w:t>
      </w:r>
      <w:r>
        <w:rPr>
          <w:b w:val="0"/>
          <w:i w:val="0"/>
        </w:rPr>
        <w:br/>
      </w:r>
      <w:r>
        <w:rPr>
          <w:b w:val="0"/>
          <w:i w:val="0"/>
        </w:rPr>
        <w:t xml:space="preserve">II. Chi </w:t>
      </w:r>
      <w:r>
        <w:rPr>
          <w:b w:val="0"/>
          <w:i w:val="0"/>
        </w:rPr>
        <w:t>1</w:t>
      </w:r>
      <w:r>
        <w:rPr>
          <w:b w:val="0"/>
          <w:i w:val="0"/>
        </w:rPr>
        <w:br/>
      </w:r>
      <w:r>
        <w:rPr>
          <w:b w:val="0"/>
          <w:i w:val="0"/>
        </w:rPr>
        <w:t>1. Chi cho các cơ quan ngoại giao tại nước ngoài</w:t>
      </w:r>
      <w:r>
        <w:rPr>
          <w:b w:val="0"/>
          <w:i w:val="0"/>
        </w:rPr>
        <w:br/>
      </w:r>
      <w:r>
        <w:rPr>
          <w:b w:val="0"/>
          <w:i w:val="0"/>
        </w:rPr>
        <w:t>2. Chi cho các đoàn ngoại giao của Chính phủ và cơ quan Chính phủ</w:t>
      </w:r>
      <w:r>
        <w:rPr>
          <w:b w:val="0"/>
          <w:i w:val="0"/>
        </w:rPr>
        <w:br/>
      </w:r>
      <w:r>
        <w:rPr>
          <w:b w:val="0"/>
          <w:i w:val="0"/>
        </w:rPr>
        <w:t xml:space="preserve">3. Chi cho các cơ quan đại diện của Chính phủ tại nước ngoài </w:t>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w:t>
      </w:r>
      <w:r>
        <w:rPr>
          <w:b w:val="0"/>
          <w:i w:val="0"/>
        </w:rPr>
        <w:t xml:space="preserve"> </w:t>
      </w:r>
      <w:r>
        <w:rPr>
          <w:b w:val="0"/>
          <w:i w:val="0"/>
        </w:rPr>
        <w:t xml:space="preserve">Chi dịch vụ chính phủ phản ảnh các khoản chi ngân sách cho mục đích chi tiêu của đại sứ quán, lãnh sự quán, căn cứ quân sự, đại diện an ninh... ở nước ngoài, chi cho các phái đoàn của Việt Nam trong các hoạt động ngoại giao, viện trợ, văn phòng thông tin và xúc tiến; </w:t>
      </w:r>
      <w:r>
        <w:rPr>
          <w:b w:val="0"/>
          <w:i w:val="0"/>
        </w:rPr>
        <w:br/>
      </w:r>
      <w:r>
        <w:rPr>
          <w:b w:val="0"/>
          <w:i w:val="0"/>
        </w:rPr>
        <w:t>2</w:t>
      </w:r>
      <w:r>
        <w:rPr>
          <w:b w:val="0"/>
          <w:i w:val="0"/>
        </w:rPr>
        <w:t xml:space="preserve"> Các cơ quan đại diện của Chính phủ tại nước ngoài</w:t>
      </w:r>
      <w:r>
        <w:rPr>
          <w:b w:val="0"/>
          <w:i w:val="0"/>
        </w:rPr>
        <w:t xml:space="preserve">  </w:t>
      </w:r>
      <w:r>
        <w:rPr>
          <w:b w:val="0"/>
          <w:i w:val="0"/>
        </w:rPr>
        <w:t>gồm có Báo Nhân dân, Đài Truyền hình Việt Nam, Bộ Văn hóa, Bộ Kế hoạch &amp; Đầu tư, Bộ Quốc phòng, Thông tấn xã, Thương vụ.....</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2.7</w:t>
      </w:r>
      <w:r>
        <w:rPr>
          <w:b w:val="0"/>
          <w:i w:val="0"/>
        </w:rPr>
        <w:br/>
      </w:r>
      <w:r>
        <w:rPr>
          <w:b w:val="0"/>
          <w:i w:val="0"/>
        </w:rPr>
        <w:br/>
      </w:r>
      <w:r>
        <w:rPr>
          <w:b w:val="0"/>
          <w:i w:val="0"/>
        </w:rPr>
        <w:t>Đơn vị lập biểu:</w:t>
      </w:r>
      <w:r>
        <w:rPr>
          <w:b w:val="0"/>
          <w:i w:val="0"/>
        </w:rPr>
        <w:br/>
      </w:r>
      <w:r>
        <w:rPr>
          <w:b w:val="0"/>
          <w:i w:val="0"/>
        </w:rPr>
        <w:br/>
      </w:r>
      <w:r>
        <w:rPr>
          <w:b w:val="0"/>
          <w:i w:val="0"/>
        </w:rPr>
        <w:t>Bộ Tài chính</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(Vụ Tài chính đối ngoại)</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quý: ngày 20 tháng đầu quý sau</w:t>
      </w:r>
      <w:r>
        <w:rPr>
          <w:b w:val="0"/>
          <w:i w:val="0"/>
        </w:rPr>
        <w:br/>
      </w:r>
      <w:r>
        <w:rPr>
          <w:b w:val="0"/>
          <w:i w:val="0"/>
        </w:rPr>
        <w:br/>
      </w:r>
      <w:r>
        <w:rPr>
          <w:b w:val="0"/>
          <w:i w:val="0"/>
        </w:rPr>
        <w:t xml:space="preserve"> </w:t>
      </w:r>
      <w:r>
        <w:rPr>
          <w:b w:val="0"/>
          <w:i w:val="0"/>
        </w:rPr>
        <w:br/>
      </w:r>
      <w:r>
        <w:rPr>
          <w:b w:val="0"/>
          <w:i w:val="0"/>
        </w:rPr>
        <w:br/>
      </w:r>
      <w:r>
        <w:rPr>
          <w:b w:val="0"/>
          <w:i w:val="0"/>
        </w:rPr>
        <w:t>(Fax: 8 258 385/8 240 132)</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TÌNH HÌNH TIẾP NHẬN VIỆN TRỢ</w:t>
      </w:r>
      <w:r>
        <w:rPr>
          <w:b w:val="0"/>
          <w:i w:val="0"/>
        </w:rPr>
        <w:t xml:space="preserve">  </w:t>
      </w:r>
      <w:r>
        <w:rPr>
          <w:b w:val="0"/>
          <w:i w:val="0"/>
        </w:rPr>
        <w:t xml:space="preserve">KHÔNG HOÀN LẠI </w:t>
      </w:r>
      <w:r>
        <w:br/>
      </w:r>
      <w:r>
        <w:rPr>
          <w:b w:val="0"/>
          <w:i w:val="0"/>
        </w:rPr>
        <w:br/>
        <w:t xml:space="preserve">      CỦA NƯỚC NGOÀI CHO VIỆT NAM (*)</w:t>
      </w:r>
      <w:r>
        <w:rPr>
          <w:b w:val="0"/>
          <w:i w:val="0"/>
        </w:rPr>
        <w:br/>
      </w:r>
      <w:r>
        <w:rPr>
          <w:b/>
          <w:i w:val="0"/>
        </w:rPr>
        <w:t>Quí.... năm...</w:t>
      </w:r>
      <w:r>
        <w:rPr>
          <w:b w:val="0"/>
          <w:i w:val="0"/>
        </w:rPr>
        <w:br/>
      </w:r>
      <w:r>
        <w:rPr>
          <w:b w:val="0"/>
          <w:i w:val="0"/>
        </w:rPr>
        <w:t xml:space="preserve"> </w:t>
      </w:r>
      <w:r>
        <w:rPr>
          <w:b w:val="0"/>
          <w:i w:val="0"/>
        </w:rPr>
        <w:br/>
      </w:r>
      <w:r>
        <w:rPr>
          <w:b w:val="0"/>
          <w:i w:val="0"/>
        </w:rPr>
        <w:t>Đơn vị: 1.000 USD</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Chỉ tiêu</w:t>
      </w:r>
      <w:r>
        <w:rPr>
          <w:b w:val="0"/>
          <w:i w:val="0"/>
        </w:rPr>
        <w:br/>
      </w:r>
      <w:r>
        <w:rPr>
          <w:b w:val="0"/>
          <w:i w:val="0"/>
        </w:rPr>
        <w:br/>
      </w:r>
      <w:r>
        <w:rPr>
          <w:b w:val="0"/>
          <w:i w:val="0"/>
        </w:rPr>
        <w:t>Trị giá phát sinh trong kỳ</w:t>
      </w:r>
      <w:r>
        <w:rPr>
          <w:b w:val="0"/>
          <w:i w:val="0"/>
        </w:rPr>
        <w:br/>
      </w:r>
      <w:r>
        <w:rPr>
          <w:b w:val="0"/>
          <w:i w:val="0"/>
        </w:rPr>
        <w:br/>
      </w:r>
      <w:r>
        <w:rPr>
          <w:b w:val="0"/>
          <w:i w:val="0"/>
        </w:rPr>
        <w:t>Luỹ kế từ đầu năm đến cuối kỳ báo cáo</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Viện trợ của tổ chức LHQ</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 chức UNDP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 chức UNFPA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Viện trợ của tổ chức phi Chính phủ</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Pháp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Viện trợ của các Chính phủ</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Nhật bản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Pháp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Bao gồm các khoản viện trợ không hoàn lại của nước ngoài cho Việt Nam qua ngân sách nhà nước.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2.8</w:t>
      </w:r>
      <w:r>
        <w:rPr>
          <w:b w:val="0"/>
          <w:i w:val="0"/>
        </w:rPr>
        <w:br/>
      </w:r>
      <w:r>
        <w:rPr>
          <w:b w:val="0"/>
          <w:i w:val="0"/>
        </w:rPr>
        <w:br/>
      </w:r>
      <w:r>
        <w:rPr>
          <w:b w:val="0"/>
          <w:i w:val="0"/>
        </w:rPr>
        <w:t>Đơn vị lập biểu:</w:t>
      </w:r>
      <w:r>
        <w:rPr>
          <w:b w:val="0"/>
          <w:i w:val="0"/>
        </w:rPr>
        <w:br/>
      </w:r>
      <w:r>
        <w:rPr>
          <w:b w:val="0"/>
          <w:i w:val="0"/>
        </w:rPr>
        <w:br/>
      </w:r>
      <w:r>
        <w:rPr>
          <w:b w:val="0"/>
          <w:i w:val="0"/>
        </w:rPr>
        <w:t>Bộ Tài chính</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(Vụ Tài chính đối ngoại)</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quý: ngày 20 tháng đầu quý sau</w:t>
      </w:r>
      <w:r>
        <w:rPr>
          <w:b w:val="0"/>
          <w:i w:val="0"/>
        </w:rPr>
        <w:br/>
      </w:r>
      <w:r>
        <w:rPr>
          <w:b w:val="0"/>
          <w:i w:val="0"/>
        </w:rPr>
        <w:br/>
      </w:r>
      <w:r>
        <w:rPr>
          <w:b w:val="0"/>
          <w:i w:val="0"/>
        </w:rPr>
        <w:t xml:space="preserve"> </w:t>
      </w:r>
      <w:r>
        <w:rPr>
          <w:b w:val="0"/>
          <w:i w:val="0"/>
        </w:rPr>
        <w:br/>
      </w:r>
      <w:r>
        <w:rPr>
          <w:b w:val="0"/>
          <w:i w:val="0"/>
        </w:rPr>
        <w:br/>
      </w:r>
      <w:r>
        <w:rPr>
          <w:b w:val="0"/>
          <w:i w:val="0"/>
        </w:rPr>
        <w:t>(Fax: 8 258 385/8 240 132)</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TÌNH HÌNH VIỆN TRỢ KHÔNG HOÀN LẠI</w:t>
      </w:r>
      <w:r>
        <w:rPr>
          <w:b w:val="0"/>
          <w:i w:val="0"/>
        </w:rPr>
        <w:t xml:space="preserve">  </w:t>
      </w:r>
      <w:r>
        <w:br/>
      </w:r>
      <w:r>
        <w:rPr>
          <w:b w:val="0"/>
          <w:i w:val="0"/>
        </w:rPr>
        <w:br/>
        <w:t xml:space="preserve">      CỦA VIỆT NAM CHO NƯỚC NGOÀI (*)</w:t>
      </w:r>
      <w:r>
        <w:rPr>
          <w:b w:val="0"/>
          <w:i w:val="0"/>
        </w:rPr>
        <w:br/>
      </w:r>
      <w:r>
        <w:rPr>
          <w:b/>
          <w:i w:val="0"/>
        </w:rPr>
        <w:t>Quý.... năm...</w:t>
      </w:r>
      <w:r>
        <w:rPr>
          <w:b w:val="0"/>
          <w:i w:val="0"/>
        </w:rPr>
        <w:br/>
      </w:r>
      <w:r>
        <w:rPr>
          <w:b w:val="0"/>
          <w:i w:val="0"/>
        </w:rPr>
        <w:t>Đơn vị: 1.000 USD</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Chỉ tiêu</w:t>
      </w:r>
      <w:r>
        <w:rPr>
          <w:b w:val="0"/>
          <w:i w:val="0"/>
        </w:rPr>
        <w:br/>
      </w:r>
      <w:r>
        <w:rPr>
          <w:b w:val="0"/>
          <w:i w:val="0"/>
        </w:rPr>
        <w:br/>
      </w:r>
      <w:r>
        <w:rPr>
          <w:b w:val="0"/>
          <w:i w:val="0"/>
        </w:rPr>
        <w:t xml:space="preserve">Trị giá phát sinh </w:t>
      </w:r>
      <w:r>
        <w:br/>
      </w:r>
      <w:r>
        <w:rPr>
          <w:b w:val="0"/>
          <w:i w:val="0"/>
        </w:rPr>
        <w:br/>
        <w:t xml:space="preserve">          trong kỳ</w:t>
      </w:r>
      <w:r>
        <w:rPr>
          <w:b w:val="0"/>
          <w:i w:val="0"/>
        </w:rPr>
        <w:br/>
      </w:r>
      <w:r>
        <w:rPr>
          <w:b w:val="0"/>
          <w:i w:val="0"/>
        </w:rPr>
        <w:br/>
      </w:r>
      <w:r>
        <w:rPr>
          <w:b w:val="0"/>
          <w:i w:val="0"/>
        </w:rPr>
        <w:t>Luỹ kế từ đầu năm đến cuối kỳ báo cáo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Nước nhận viện trợ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Lào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Campuchia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Các nước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Phân loại viện trợ theo mục đích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Viện trợ cho mục đích tiêu dùng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Viện trợ bằng hàng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Viện trợ bằng tiền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Viện trợ cho mục đích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Viện trợ bằng hàng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Viện trợ bằng tiền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Bao gồm các khoản viện trợ không hoàn lại của Việt Nam cho nước ngoài qua ngân sách nhà nước.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i w:val="0"/>
        </w:rPr>
        <w:t>KT. BỘ TRƯỞNG</w:t>
      </w:r>
      <w:r>
        <w:rPr>
          <w:b w:val="0"/>
          <w:i w:val="0"/>
        </w:rPr>
        <w:br/>
      </w:r>
      <w:r>
        <w:rPr>
          <w:b/>
          <w:i w:val="0"/>
        </w:rPr>
        <w:t>BỘ</w:t>
      </w:r>
      <w:r>
        <w:rPr>
          <w:b/>
          <w:i w:val="0"/>
        </w:rPr>
        <w:t xml:space="preserve">  </w:t>
      </w:r>
      <w:r>
        <w:rPr>
          <w:b/>
          <w:i w:val="0"/>
        </w:rPr>
        <w:t>KẾ HOẠCH VÀ ĐẦU TƯ</w:t>
      </w:r>
      <w:r>
        <w:rPr>
          <w:b w:val="0"/>
          <w:i w:val="0"/>
        </w:rPr>
        <w:br/>
      </w:r>
      <w:r>
        <w:rPr>
          <w:b/>
          <w:i w:val="0"/>
        </w:rPr>
        <w:t>THỨ TRƯỞNG</w:t>
      </w:r>
      <w:r>
        <w:rPr>
          <w:b w:val="0"/>
          <w:i w:val="0"/>
        </w:rPr>
        <w:br/>
      </w:r>
      <w:r>
        <w:rPr>
          <w:b w:val="0"/>
          <w:i w:val="0"/>
        </w:rPr>
        <w:br/>
      </w:r>
      <w:r>
        <w:rPr>
          <w:b w:val="0"/>
          <w:i w:val="0"/>
        </w:rPr>
        <w:t>đã ký</w:t>
      </w:r>
      <w:r>
        <w:rPr>
          <w:b w:val="0"/>
          <w:i w:val="0"/>
        </w:rPr>
        <w:br/>
      </w:r>
      <w:r>
        <w:rPr>
          <w:b w:val="0"/>
          <w:i w:val="0"/>
        </w:rPr>
        <w:br/>
      </w:r>
      <w:r>
        <w:rPr>
          <w:b/>
          <w:i w:val="0"/>
        </w:rPr>
        <w:t>Cao Viết Sinh</w:t>
      </w:r>
      <w:r>
        <w:rPr>
          <w:b w:val="0"/>
          <w:i w:val="0"/>
        </w:rPr>
        <w:br/>
      </w:r>
      <w:r>
        <w:rPr>
          <w:b w:val="0"/>
          <w:i w:val="0"/>
        </w:rPr>
        <w:br/>
      </w:r>
      <w:r>
        <w:rPr>
          <w:b/>
          <w:i w:val="0"/>
        </w:rPr>
        <w:t>KT. THỐNG ĐỐC</w:t>
      </w:r>
      <w:r>
        <w:rPr>
          <w:b w:val="0"/>
          <w:i w:val="0"/>
        </w:rPr>
        <w:br/>
      </w:r>
      <w:r>
        <w:rPr>
          <w:b/>
          <w:i w:val="0"/>
        </w:rPr>
        <w:t>NGÂN HÀNG NHÀ NƯỚC</w:t>
      </w:r>
      <w:r>
        <w:rPr>
          <w:b w:val="0"/>
          <w:i w:val="0"/>
        </w:rPr>
        <w:br/>
      </w:r>
      <w:r>
        <w:rPr>
          <w:b/>
          <w:i w:val="0"/>
        </w:rPr>
        <w:t>PHÓ THỐNG ĐỐC</w:t>
      </w:r>
      <w:r>
        <w:rPr>
          <w:b w:val="0"/>
          <w:i w:val="0"/>
        </w:rPr>
        <w:br/>
      </w:r>
      <w:r>
        <w:rPr>
          <w:b w:val="0"/>
          <w:i w:val="0"/>
        </w:rPr>
        <w:br/>
      </w:r>
      <w:r>
        <w:rPr>
          <w:b w:val="0"/>
          <w:i w:val="0"/>
        </w:rPr>
        <w:t>đã ký</w:t>
      </w:r>
      <w:r>
        <w:rPr>
          <w:b w:val="0"/>
          <w:i w:val="0"/>
        </w:rPr>
        <w:br/>
      </w:r>
      <w:r>
        <w:rPr>
          <w:b w:val="0"/>
          <w:i w:val="0"/>
        </w:rPr>
        <w:br/>
      </w:r>
      <w:r>
        <w:rPr>
          <w:b/>
          <w:i w:val="0"/>
        </w:rPr>
        <w:t>Nguyễn Đồng Tiến</w:t>
      </w:r>
      <w:r>
        <w:rPr>
          <w:b w:val="0"/>
          <w:i w:val="0"/>
        </w:rPr>
        <w:br/>
      </w:r>
      <w:r>
        <w:rPr>
          <w:b w:val="0"/>
          <w:i w:val="0"/>
        </w:rPr>
        <w:br/>
      </w:r>
      <w:r>
        <w:rPr>
          <w:b/>
          <w:i w:val="0"/>
        </w:rPr>
        <w:t>KT. BỘ TRƯỞNG</w:t>
      </w:r>
      <w:r>
        <w:rPr>
          <w:b w:val="0"/>
          <w:i w:val="0"/>
        </w:rPr>
        <w:br/>
      </w:r>
      <w:r>
        <w:rPr>
          <w:b/>
          <w:i w:val="0"/>
        </w:rPr>
        <w:t>BỘ TÀI CHÍNH</w:t>
      </w:r>
      <w:r>
        <w:rPr>
          <w:b w:val="0"/>
          <w:i w:val="0"/>
        </w:rPr>
        <w:br/>
      </w:r>
      <w:r>
        <w:rPr>
          <w:b/>
          <w:i w:val="0"/>
        </w:rPr>
        <w:t>THỨ TRƯỞNG</w:t>
      </w:r>
      <w:r>
        <w:rPr>
          <w:b w:val="0"/>
          <w:i w:val="0"/>
        </w:rPr>
        <w:br/>
      </w:r>
      <w:r>
        <w:rPr>
          <w:b w:val="0"/>
          <w:i w:val="0"/>
        </w:rPr>
        <w:br/>
      </w:r>
      <w:r>
        <w:rPr>
          <w:b w:val="0"/>
          <w:i w:val="0"/>
        </w:rPr>
        <w:t>đã ký</w:t>
      </w:r>
      <w:r>
        <w:rPr>
          <w:b w:val="0"/>
          <w:i w:val="0"/>
        </w:rPr>
        <w:br/>
      </w:r>
      <w:r>
        <w:rPr>
          <w:b w:val="0"/>
          <w:i w:val="0"/>
        </w:rPr>
        <w:br/>
      </w:r>
      <w:r>
        <w:rPr>
          <w:b/>
          <w:i w:val="0"/>
        </w:rPr>
        <w:t>Trần Xuân Hà</w:t>
      </w:r>
      <w:r>
        <w:rPr>
          <w:b w:val="0"/>
          <w:i w:val="0"/>
        </w:rPr>
        <w:br/>
      </w:r>
      <w:r>
        <w:rPr>
          <w:b w:val="0"/>
          <w:i w:val="0"/>
        </w:rPr>
        <w:br/>
      </w:r>
      <w:r>
        <w:rPr>
          <w:b/>
          <w:i w:val="0"/>
        </w:rPr>
        <w:t>KT. BỘ TRƯỞNG</w:t>
      </w:r>
      <w:r>
        <w:rPr>
          <w:b w:val="0"/>
          <w:i w:val="0"/>
        </w:rPr>
        <w:br/>
      </w:r>
      <w:r>
        <w:rPr>
          <w:b/>
          <w:i w:val="0"/>
        </w:rPr>
        <w:t>BỘ THƯƠNG MẠI</w:t>
      </w:r>
      <w:r>
        <w:rPr>
          <w:b w:val="0"/>
          <w:i w:val="0"/>
        </w:rPr>
        <w:br/>
      </w:r>
      <w:r>
        <w:rPr>
          <w:b/>
          <w:i w:val="0"/>
        </w:rPr>
        <w:t>THỨ TRƯỞNG</w:t>
      </w:r>
      <w:r>
        <w:rPr>
          <w:b w:val="0"/>
          <w:i w:val="0"/>
        </w:rPr>
        <w:br/>
      </w:r>
      <w:r>
        <w:rPr>
          <w:b w:val="0"/>
          <w:i w:val="0"/>
        </w:rPr>
        <w:br/>
      </w:r>
      <w:r>
        <w:rPr>
          <w:b w:val="0"/>
          <w:i w:val="0"/>
        </w:rPr>
        <w:t>đã ký</w:t>
      </w:r>
      <w:r>
        <w:rPr>
          <w:b w:val="0"/>
          <w:i w:val="0"/>
        </w:rPr>
        <w:br/>
      </w:r>
      <w:r>
        <w:rPr>
          <w:b w:val="0"/>
          <w:i w:val="0"/>
        </w:rPr>
        <w:br/>
      </w:r>
      <w:r>
        <w:rPr>
          <w:b/>
          <w:i w:val="0"/>
        </w:rPr>
        <w:t>Lê Danh Vĩnh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KT. BỘ TRƯỞNG</w:t>
            </w:r>
            <w:r>
              <w:rPr>
                <w:b w:val="0"/>
                <w:i w:val="0"/>
              </w:rPr>
              <w:br/>
            </w:r>
            <w:r>
              <w:rPr>
                <w:b/>
                <w:i w:val="0"/>
              </w:rPr>
              <w:t>BỘ</w:t>
            </w:r>
            <w:r>
              <w:rPr>
                <w:b/>
                <w:i w:val="0"/>
              </w:rPr>
              <w:t xml:space="preserve">  </w:t>
            </w:r>
            <w:r>
              <w:rPr>
                <w:b/>
                <w:i w:val="0"/>
              </w:rPr>
              <w:t>KẾ HOẠCH VÀ ĐẦU TƯ</w:t>
            </w:r>
            <w:r>
              <w:rPr>
                <w:b w:val="0"/>
                <w:i w:val="0"/>
              </w:rPr>
              <w:br/>
            </w:r>
            <w:r>
              <w:rPr>
                <w:b/>
                <w:i w:val="0"/>
              </w:rPr>
              <w:t>THỨ TRƯỞNG</w:t>
            </w:r>
            <w:r>
              <w:rPr>
                <w:b w:val="0"/>
                <w:i w:val="0"/>
              </w:rPr>
              <w:br/>
            </w:r>
            <w:r>
              <w:rPr>
                <w:b w:val="0"/>
                <w:i w:val="0"/>
              </w:rPr>
              <w:br/>
            </w:r>
            <w:r>
              <w:rPr>
                <w:b w:val="0"/>
                <w:i w:val="0"/>
              </w:rPr>
              <w:t>đã ký</w:t>
            </w:r>
            <w:r>
              <w:rPr>
                <w:b w:val="0"/>
                <w:i w:val="0"/>
              </w:rPr>
              <w:br/>
            </w:r>
            <w:r>
              <w:rPr>
                <w:b w:val="0"/>
                <w:i w:val="0"/>
              </w:rPr>
              <w:br/>
            </w:r>
            <w:r>
              <w:rPr>
                <w:b/>
                <w:i w:val="0"/>
              </w:rPr>
              <w:t>Cao Viết Sinh</w:t>
            </w:r>
          </w:p>
        </w:tc>
        <w:tc>
          <w:tcPr>
            <w:tcW w:type="dxa" w:w="2160"/>
          </w:tcPr>
          <w:p>
            <w:r>
              <w:rPr>
                <w:b w:val="0"/>
                <w:i w:val="0"/>
              </w:rPr>
              <w:br/>
            </w:r>
            <w:r>
              <w:rPr>
                <w:b/>
                <w:i w:val="0"/>
              </w:rPr>
              <w:t>KT. THỐNG ĐỐC</w:t>
            </w:r>
            <w:r>
              <w:rPr>
                <w:b w:val="0"/>
                <w:i w:val="0"/>
              </w:rPr>
              <w:br/>
            </w:r>
            <w:r>
              <w:rPr>
                <w:b/>
                <w:i w:val="0"/>
              </w:rPr>
              <w:t>NGÂN HÀNG NHÀ NƯỚC</w:t>
            </w:r>
            <w:r>
              <w:rPr>
                <w:b w:val="0"/>
                <w:i w:val="0"/>
              </w:rPr>
              <w:br/>
            </w:r>
            <w:r>
              <w:rPr>
                <w:b/>
                <w:i w:val="0"/>
              </w:rPr>
              <w:t>PHÓ THỐNG ĐỐC</w:t>
            </w:r>
            <w:r>
              <w:rPr>
                <w:b w:val="0"/>
                <w:i w:val="0"/>
              </w:rPr>
              <w:br/>
            </w:r>
            <w:r>
              <w:rPr>
                <w:b w:val="0"/>
                <w:i w:val="0"/>
              </w:rPr>
              <w:br/>
            </w:r>
            <w:r>
              <w:rPr>
                <w:b w:val="0"/>
                <w:i w:val="0"/>
              </w:rPr>
              <w:t>đã ký</w:t>
            </w:r>
            <w:r>
              <w:rPr>
                <w:b w:val="0"/>
                <w:i w:val="0"/>
              </w:rPr>
              <w:br/>
            </w:r>
            <w:r>
              <w:rPr>
                <w:b w:val="0"/>
                <w:i w:val="0"/>
              </w:rPr>
              <w:br/>
            </w:r>
            <w:r>
              <w:rPr>
                <w:b/>
                <w:i w:val="0"/>
              </w:rPr>
              <w:t>Nguyễn Đồng Tiến</w:t>
            </w:r>
          </w:p>
        </w:tc>
        <w:tc>
          <w:tcPr>
            <w:tcW w:type="dxa" w:w="2160"/>
          </w:tcPr>
          <w:p>
            <w:r>
              <w:rPr>
                <w:b w:val="0"/>
                <w:i w:val="0"/>
              </w:rPr>
              <w:br/>
            </w:r>
            <w:r>
              <w:rPr>
                <w:b/>
                <w:i w:val="0"/>
              </w:rPr>
              <w:t>KT. BỘ TRƯỞNG</w:t>
            </w:r>
            <w:r>
              <w:rPr>
                <w:b w:val="0"/>
                <w:i w:val="0"/>
              </w:rPr>
              <w:br/>
            </w:r>
            <w:r>
              <w:rPr>
                <w:b/>
                <w:i w:val="0"/>
              </w:rPr>
              <w:t>BỘ TÀI CHÍNH</w:t>
            </w:r>
            <w:r>
              <w:rPr>
                <w:b w:val="0"/>
                <w:i w:val="0"/>
              </w:rPr>
              <w:br/>
            </w:r>
            <w:r>
              <w:rPr>
                <w:b/>
                <w:i w:val="0"/>
              </w:rPr>
              <w:t>THỨ TRƯỞNG</w:t>
            </w:r>
            <w:r>
              <w:rPr>
                <w:b w:val="0"/>
                <w:i w:val="0"/>
              </w:rPr>
              <w:br/>
            </w:r>
            <w:r>
              <w:rPr>
                <w:b w:val="0"/>
                <w:i w:val="0"/>
              </w:rPr>
              <w:br/>
            </w:r>
            <w:r>
              <w:rPr>
                <w:b w:val="0"/>
                <w:i w:val="0"/>
              </w:rPr>
              <w:t>đã ký</w:t>
            </w:r>
            <w:r>
              <w:rPr>
                <w:b w:val="0"/>
                <w:i w:val="0"/>
              </w:rPr>
              <w:br/>
            </w:r>
            <w:r>
              <w:rPr>
                <w:b w:val="0"/>
                <w:i w:val="0"/>
              </w:rPr>
              <w:br/>
            </w:r>
            <w:r>
              <w:rPr>
                <w:b/>
                <w:i w:val="0"/>
              </w:rPr>
              <w:t>Trần Xuân Hà</w:t>
            </w:r>
          </w:p>
        </w:tc>
        <w:tc>
          <w:tcPr>
            <w:tcW w:type="dxa" w:w="2160"/>
          </w:tcPr>
          <w:p>
            <w:r>
              <w:rPr>
                <w:b w:val="0"/>
                <w:i w:val="0"/>
              </w:rPr>
              <w:br/>
            </w:r>
            <w:r>
              <w:rPr>
                <w:b/>
                <w:i w:val="0"/>
              </w:rPr>
              <w:t>KT. BỘ TRƯỞNG</w:t>
            </w:r>
            <w:r>
              <w:rPr>
                <w:b w:val="0"/>
                <w:i w:val="0"/>
              </w:rPr>
              <w:br/>
            </w:r>
            <w:r>
              <w:rPr>
                <w:b/>
                <w:i w:val="0"/>
              </w:rPr>
              <w:t>BỘ THƯƠNG MẠI</w:t>
            </w:r>
            <w:r>
              <w:rPr>
                <w:b w:val="0"/>
                <w:i w:val="0"/>
              </w:rPr>
              <w:br/>
            </w:r>
            <w:r>
              <w:rPr>
                <w:b/>
                <w:i w:val="0"/>
              </w:rPr>
              <w:t>THỨ TRƯỞNG</w:t>
            </w:r>
            <w:r>
              <w:rPr>
                <w:b w:val="0"/>
                <w:i w:val="0"/>
              </w:rPr>
              <w:br/>
            </w:r>
            <w:r>
              <w:rPr>
                <w:b w:val="0"/>
                <w:i w:val="0"/>
              </w:rPr>
              <w:br/>
            </w:r>
            <w:r>
              <w:rPr>
                <w:b w:val="0"/>
                <w:i w:val="0"/>
              </w:rPr>
              <w:t>đã ký</w:t>
            </w:r>
            <w:r>
              <w:rPr>
                <w:b w:val="0"/>
                <w:i w:val="0"/>
              </w:rPr>
              <w:br/>
            </w:r>
            <w:r>
              <w:rPr>
                <w:b w:val="0"/>
                <w:i w:val="0"/>
              </w:rPr>
              <w:br/>
            </w:r>
            <w:r>
              <w:rPr>
                <w:b/>
                <w:i w:val="0"/>
              </w:rPr>
              <w:t>Lê Danh Vĩnh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Mẫu biểu số: 1.1</w:t>
            </w:r>
          </w:p>
        </w:tc>
        <w:tc>
          <w:tcPr>
            <w:tcW w:type="dxa" w:w="2880"/>
          </w:tcPr>
          <w:p>
            <w:r>
              <w:rPr>
                <w:b w:val="0"/>
                <w:i w:val="0"/>
              </w:rPr>
              <w:br/>
            </w:r>
            <w:r>
              <w:rPr>
                <w:b w:val="0"/>
                <w:i w:val="0"/>
              </w:rPr>
              <w:t>Đơn vị lập biểu:</w:t>
            </w:r>
          </w:p>
        </w:tc>
        <w:tc>
          <w:tcPr>
            <w:tcW w:type="dxa" w:w="2880"/>
          </w:tcPr>
          <w:p>
            <w:r>
              <w:rPr>
                <w:b w:val="0"/>
                <w:i w:val="0"/>
              </w:rPr>
              <w:br/>
            </w:r>
            <w:r>
              <w:rPr>
                <w:b w:val="0"/>
                <w:i w:val="0"/>
              </w:rPr>
              <w:t>Bộ Kế hoạch và Đầu tư</w:t>
            </w:r>
            <w:r>
              <w:rPr>
                <w:b w:val="0"/>
                <w:i w:val="0"/>
              </w:rPr>
              <w:br/>
            </w:r>
            <w:r>
              <w:rPr>
                <w:b w:val="0"/>
                <w:i w:val="0"/>
              </w:rPr>
              <w:t>(Cục Đầu tư nước ngoài)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Chỉ tiêu</w:t>
            </w:r>
          </w:p>
        </w:tc>
        <w:tc>
          <w:tcPr>
            <w:tcW w:type="dxa" w:w="2160"/>
          </w:tcPr>
          <w:p>
            <w:r>
              <w:rPr>
                <w:b w:val="0"/>
                <w:i w:val="0"/>
              </w:rPr>
              <w:br/>
            </w:r>
            <w:r>
              <w:rPr>
                <w:b w:val="0"/>
                <w:i w:val="0"/>
              </w:rPr>
              <w:t>Thực hiện trong quý*</w:t>
            </w:r>
          </w:p>
        </w:tc>
        <w:tc>
          <w:tcPr>
            <w:tcW w:type="dxa" w:w="2160"/>
          </w:tcPr>
          <w:p>
            <w:r>
              <w:rPr>
                <w:b w:val="0"/>
                <w:i w:val="0"/>
              </w:rPr>
              <w:br/>
            </w:r>
            <w:r>
              <w:rPr>
                <w:b w:val="0"/>
                <w:i w:val="0"/>
              </w:rPr>
              <w:t>Ước thực hiện cả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Người lập biểu</w:t>
            </w:r>
            <w:r>
              <w:rPr>
                <w:b w:val="0"/>
                <w:i w:val="0"/>
              </w:rPr>
              <w:br/>
            </w:r>
            <w:r>
              <w:rPr>
                <w:b w:val="0"/>
                <w:i w:val="0"/>
              </w:rPr>
              <w:t>Ký</w:t>
            </w:r>
            <w:r>
              <w:rPr>
                <w:b w:val="0"/>
                <w:i w:val="0"/>
              </w:rPr>
              <w:br/>
            </w:r>
            <w:r>
              <w:rPr>
                <w:b w:val="0"/>
                <w:i w:val="0"/>
              </w:rPr>
              <w:t>(Họ, tên)</w:t>
            </w:r>
            <w:r>
              <w:rPr>
                <w:b w:val="0"/>
                <w:i w:val="0"/>
              </w:rPr>
              <w:br/>
            </w:r>
            <w:r>
              <w:rPr>
                <w:b w:val="0"/>
                <w:i w:val="0"/>
              </w:rPr>
              <w:t xml:space="preserve"> </w:t>
            </w:r>
          </w:p>
        </w:tc>
        <w:tc>
          <w:tcPr>
            <w:tcW w:type="dxa" w:w="4320"/>
          </w:tcPr>
          <w:p>
            <w:r>
              <w:rPr>
                <w:b w:val="0"/>
                <w:i w:val="0"/>
              </w:rPr>
              <w:br/>
            </w:r>
            <w:r>
              <w:rPr>
                <w:b w:val="0"/>
                <w:i w:val="0"/>
              </w:rPr>
              <w:t>Ngày....... tháng...... năm......</w:t>
            </w:r>
            <w:r>
              <w:rPr>
                <w:b w:val="0"/>
                <w:i w:val="0"/>
              </w:rPr>
              <w:br/>
            </w:r>
            <w:r>
              <w:rPr>
                <w:b w:val="0"/>
                <w:i w:val="0"/>
              </w:rPr>
              <w:t>Thủ trưởng đơn vị</w:t>
            </w:r>
            <w:r>
              <w:rPr>
                <w:b w:val="0"/>
                <w:i w:val="0"/>
              </w:rPr>
              <w:br/>
            </w:r>
            <w:r>
              <w:rPr>
                <w:b w:val="0"/>
                <w:i w:val="0"/>
              </w:rPr>
              <w:t>Ký</w:t>
            </w:r>
            <w:r>
              <w:rPr>
                <w:b w:val="0"/>
                <w:i w:val="0"/>
              </w:rPr>
              <w:br/>
            </w:r>
            <w:r>
              <w:rPr>
                <w:b w:val="0"/>
                <w:i w:val="0"/>
              </w:rPr>
              <w:t>(Họ, tên)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1.2</w:t>
            </w:r>
          </w:p>
        </w:tc>
        <w:tc>
          <w:tcPr>
            <w:tcW w:type="dxa" w:w="2880"/>
          </w:tcPr>
          <w:p>
            <w:r>
              <w:rPr>
                <w:b w:val="0"/>
                <w:i w:val="0"/>
              </w:rPr>
              <w:br/>
            </w:r>
            <w:r>
              <w:rPr>
                <w:b w:val="0"/>
                <w:i w:val="0"/>
              </w:rPr>
              <w:t>Đơn vị lập biểu:</w:t>
            </w:r>
          </w:p>
        </w:tc>
        <w:tc>
          <w:tcPr>
            <w:tcW w:type="dxa" w:w="2880"/>
          </w:tcPr>
          <w:p>
            <w:r>
              <w:rPr>
                <w:b w:val="0"/>
                <w:i w:val="0"/>
              </w:rPr>
              <w:br/>
            </w:r>
            <w:r>
              <w:rPr>
                <w:b w:val="0"/>
                <w:i w:val="0"/>
              </w:rPr>
              <w:t>Bộ Kế hoạch và Đầu tư</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Nước đầu tư</w:t>
            </w:r>
          </w:p>
        </w:tc>
        <w:tc>
          <w:tcPr>
            <w:tcW w:type="dxa" w:w="1234"/>
          </w:tcPr>
          <w:p>
            <w:r>
              <w:rPr>
                <w:b w:val="0"/>
                <w:i w:val="0"/>
              </w:rPr>
              <w:br/>
            </w:r>
            <w:r>
              <w:rPr>
                <w:b w:val="0"/>
                <w:i w:val="0"/>
              </w:rPr>
              <w:t>Số Dự án được cấp</w:t>
            </w:r>
            <w:r>
              <w:rPr>
                <w:b w:val="0"/>
                <w:i w:val="0"/>
              </w:rPr>
              <w:t xml:space="preserve">  </w:t>
            </w:r>
            <w:r>
              <w:rPr>
                <w:b w:val="0"/>
                <w:i w:val="0"/>
              </w:rPr>
              <w:t>chứng nhận đầu tư trong năm</w:t>
            </w:r>
          </w:p>
        </w:tc>
        <w:tc>
          <w:tcPr>
            <w:tcW w:type="dxa" w:w="1234"/>
          </w:tcPr>
          <w:p>
            <w:r>
              <w:rPr>
                <w:b w:val="0"/>
                <w:i w:val="0"/>
              </w:rPr>
              <w:br/>
            </w:r>
            <w:r>
              <w:rPr>
                <w:b w:val="0"/>
                <w:i w:val="0"/>
              </w:rPr>
              <w:t>Vốn điều lệ</w:t>
            </w:r>
            <w:r>
              <w:rPr>
                <w:b w:val="0"/>
                <w:i w:val="0"/>
              </w:rPr>
              <w:t xml:space="preserve">  </w:t>
            </w:r>
            <w:r>
              <w:rPr>
                <w:b w:val="0"/>
                <w:i w:val="0"/>
              </w:rPr>
              <w:t>được cấp chứng nhận đầu tư</w:t>
            </w:r>
            <w:r>
              <w:rPr>
                <w:b w:val="0"/>
                <w:i w:val="0"/>
              </w:rPr>
              <w:t xml:space="preserve">  </w:t>
            </w:r>
            <w:r>
              <w:rPr>
                <w:b w:val="0"/>
                <w:i w:val="0"/>
              </w:rPr>
              <w:t>trong năm</w:t>
            </w:r>
          </w:p>
        </w:tc>
        <w:tc>
          <w:tcPr>
            <w:tcW w:type="dxa" w:w="1234"/>
          </w:tcPr>
          <w:p>
            <w:r>
              <w:rPr>
                <w:b w:val="0"/>
                <w:i w:val="0"/>
              </w:rPr>
              <w:br/>
            </w:r>
            <w:r>
              <w:rPr>
                <w:b w:val="0"/>
                <w:i w:val="0"/>
              </w:rPr>
              <w:t>Tổng vốn</w:t>
            </w:r>
            <w:r>
              <w:rPr>
                <w:b w:val="0"/>
                <w:i w:val="0"/>
              </w:rPr>
              <w:br/>
            </w:r>
            <w:r>
              <w:rPr>
                <w:b w:val="0"/>
                <w:i w:val="0"/>
              </w:rPr>
              <w:t>đầu tư</w:t>
            </w:r>
            <w:r>
              <w:rPr>
                <w:b w:val="0"/>
                <w:i w:val="0"/>
              </w:rPr>
              <w:br/>
            </w:r>
            <w:r>
              <w:rPr>
                <w:b w:val="0"/>
                <w:i w:val="0"/>
              </w:rPr>
              <w:t>thực hiện trong năm</w:t>
            </w:r>
          </w:p>
        </w:tc>
        <w:tc>
          <w:tcPr>
            <w:tcW w:type="dxa" w:w="1234"/>
          </w:tcPr>
          <w:p>
            <w:r>
              <w:rPr>
                <w:b w:val="0"/>
                <w:i w:val="0"/>
              </w:rPr>
              <w:br/>
            </w:r>
            <w:r>
              <w:rPr>
                <w:b w:val="0"/>
                <w:i w:val="0"/>
              </w:rPr>
              <w:t>Vốn chủ sở hữu</w:t>
            </w:r>
          </w:p>
        </w:tc>
        <w:tc>
          <w:tcPr>
            <w:tcW w:type="dxa" w:w="1234"/>
          </w:tcPr>
          <w:p>
            <w:r>
              <w:rPr>
                <w:b w:val="0"/>
                <w:i w:val="0"/>
              </w:rPr>
              <w:br/>
            </w:r>
            <w:r>
              <w:rPr>
                <w:b w:val="0"/>
                <w:i w:val="0"/>
              </w:rPr>
              <w:t>Vốn vay</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p>
        </w:tc>
        <w:tc>
          <w:tcPr>
            <w:tcW w:type="dxa" w:w="4320"/>
          </w:tcPr>
          <w:p>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1.3</w:t>
            </w:r>
          </w:p>
        </w:tc>
        <w:tc>
          <w:tcPr>
            <w:tcW w:type="dxa" w:w="2880"/>
          </w:tcPr>
          <w:p>
            <w:r>
              <w:rPr>
                <w:b w:val="0"/>
                <w:i w:val="0"/>
              </w:rPr>
              <w:br/>
            </w:r>
            <w:r>
              <w:rPr>
                <w:b w:val="0"/>
                <w:i w:val="0"/>
              </w:rPr>
              <w:t>Đơn vị lập biểu:</w:t>
            </w:r>
          </w:p>
        </w:tc>
        <w:tc>
          <w:tcPr>
            <w:tcW w:type="dxa" w:w="2880"/>
          </w:tcPr>
          <w:p>
            <w:r>
              <w:rPr>
                <w:b w:val="0"/>
                <w:i w:val="0"/>
              </w:rPr>
              <w:br/>
            </w:r>
            <w:r>
              <w:rPr>
                <w:b w:val="0"/>
                <w:i w:val="0"/>
              </w:rPr>
              <w:t>Bộ Kế hoạch và Đầu tư</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Chỉ tiêu</w:t>
            </w:r>
          </w:p>
        </w:tc>
        <w:tc>
          <w:tcPr>
            <w:tcW w:type="dxa" w:w="2880"/>
          </w:tcPr>
          <w:p>
            <w:r>
              <w:rPr>
                <w:b w:val="0"/>
                <w:i w:val="0"/>
              </w:rPr>
              <w:br/>
            </w:r>
            <w:r>
              <w:rPr>
                <w:b w:val="0"/>
                <w:i w:val="0"/>
              </w:rPr>
              <w:t>Thực hiện trong kỳ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p>
        </w:tc>
        <w:tc>
          <w:tcPr>
            <w:tcW w:type="dxa" w:w="4320"/>
          </w:tcPr>
          <w:p>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1.4</w:t>
            </w:r>
          </w:p>
        </w:tc>
        <w:tc>
          <w:tcPr>
            <w:tcW w:type="dxa" w:w="2880"/>
          </w:tcPr>
          <w:p>
            <w:r>
              <w:rPr>
                <w:b w:val="0"/>
                <w:i w:val="0"/>
              </w:rPr>
              <w:br/>
            </w:r>
            <w:r>
              <w:rPr>
                <w:b w:val="0"/>
                <w:i w:val="0"/>
              </w:rPr>
              <w:t>Đơn vị lập biểu:</w:t>
            </w:r>
          </w:p>
        </w:tc>
        <w:tc>
          <w:tcPr>
            <w:tcW w:type="dxa" w:w="2880"/>
          </w:tcPr>
          <w:p>
            <w:r>
              <w:rPr>
                <w:b w:val="0"/>
                <w:i w:val="0"/>
              </w:rPr>
              <w:br/>
            </w:r>
            <w:r>
              <w:rPr>
                <w:b w:val="0"/>
                <w:i w:val="0"/>
              </w:rPr>
              <w:t>Bộ Kế hoạch và Đầu tư</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Chỉ tiêu</w:t>
            </w:r>
          </w:p>
        </w:tc>
        <w:tc>
          <w:tcPr>
            <w:tcW w:type="dxa" w:w="2160"/>
          </w:tcPr>
          <w:p>
            <w:r>
              <w:rPr>
                <w:b w:val="0"/>
                <w:i w:val="0"/>
              </w:rPr>
              <w:br/>
            </w:r>
            <w:r>
              <w:rPr>
                <w:b w:val="0"/>
                <w:i w:val="0"/>
              </w:rPr>
              <w:t>Thực hiện trong quý</w:t>
            </w:r>
          </w:p>
        </w:tc>
        <w:tc>
          <w:tcPr>
            <w:tcW w:type="dxa" w:w="2160"/>
          </w:tcPr>
          <w:p>
            <w:r>
              <w:rPr>
                <w:b w:val="0"/>
                <w:i w:val="0"/>
              </w:rPr>
              <w:br/>
            </w:r>
            <w:r>
              <w:rPr>
                <w:b w:val="0"/>
                <w:i w:val="0"/>
              </w:rPr>
              <w:t>Ước thực hiện cả năm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br/>
            </w:r>
            <w:r>
              <w:rPr>
                <w:b w:val="0"/>
                <w:i w:val="0"/>
              </w:rPr>
              <w:br/>
            </w:r>
            <w:r>
              <w:rPr>
                <w:b/>
                <w:i w:val="0"/>
              </w:rPr>
              <w:t>Mẫu biểu số: 1.5</w:t>
            </w:r>
          </w:p>
        </w:tc>
        <w:tc>
          <w:tcPr>
            <w:tcW w:type="dxa" w:w="2880"/>
          </w:tcPr>
          <w:p>
            <w:r>
              <w:rPr>
                <w:b w:val="0"/>
                <w:i w:val="0"/>
              </w:rPr>
              <w:br/>
            </w:r>
            <w:r>
              <w:rPr>
                <w:b w:val="0"/>
                <w:i w:val="0"/>
              </w:rPr>
              <w:t>Đơn vị lập biểu:</w:t>
            </w:r>
          </w:p>
        </w:tc>
        <w:tc>
          <w:tcPr>
            <w:tcW w:type="dxa" w:w="2880"/>
          </w:tcPr>
          <w:p>
            <w:r>
              <w:rPr>
                <w:b w:val="0"/>
                <w:i w:val="0"/>
              </w:rPr>
              <w:br/>
            </w:r>
            <w:r>
              <w:rPr>
                <w:b w:val="0"/>
                <w:i w:val="0"/>
              </w:rPr>
              <w:t>Bộ Kế hoạch và Đầu tư</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Nước</w:t>
            </w:r>
            <w:r>
              <w:rPr>
                <w:b w:val="0"/>
                <w:i w:val="0"/>
              </w:rPr>
              <w:t xml:space="preserve">  </w:t>
            </w:r>
            <w:r>
              <w:rPr>
                <w:b w:val="0"/>
                <w:i w:val="0"/>
              </w:rPr>
              <w:t>nhận</w:t>
            </w:r>
            <w:r>
              <w:rPr>
                <w:b w:val="0"/>
                <w:i w:val="0"/>
              </w:rPr>
              <w:br/>
            </w:r>
            <w:r>
              <w:rPr>
                <w:b w:val="0"/>
                <w:i w:val="0"/>
              </w:rPr>
              <w:t>đầu tư</w:t>
            </w:r>
          </w:p>
        </w:tc>
        <w:tc>
          <w:tcPr>
            <w:tcW w:type="dxa" w:w="1234"/>
          </w:tcPr>
          <w:p>
            <w:r>
              <w:rPr>
                <w:b w:val="0"/>
                <w:i w:val="0"/>
              </w:rPr>
              <w:br/>
            </w:r>
            <w:r>
              <w:rPr>
                <w:b w:val="0"/>
                <w:i w:val="0"/>
              </w:rPr>
              <w:t>Số Dự án được cấp chứng nhận đầu tư trong năm</w:t>
            </w:r>
          </w:p>
        </w:tc>
        <w:tc>
          <w:tcPr>
            <w:tcW w:type="dxa" w:w="1234"/>
          </w:tcPr>
          <w:p>
            <w:r>
              <w:rPr>
                <w:b w:val="0"/>
                <w:i w:val="0"/>
              </w:rPr>
              <w:br/>
            </w:r>
            <w:r>
              <w:rPr>
                <w:b w:val="0"/>
                <w:i w:val="0"/>
              </w:rPr>
              <w:t>Vốn điều lệ được cấp chứng nhận đầu tư trong</w:t>
            </w:r>
            <w:r>
              <w:rPr>
                <w:b w:val="0"/>
                <w:i w:val="0"/>
              </w:rPr>
              <w:br/>
            </w:r>
            <w:r>
              <w:rPr>
                <w:b w:val="0"/>
                <w:i w:val="0"/>
              </w:rPr>
              <w:t>năm</w:t>
            </w:r>
          </w:p>
        </w:tc>
        <w:tc>
          <w:tcPr>
            <w:tcW w:type="dxa" w:w="1234"/>
          </w:tcPr>
          <w:p>
            <w:r>
              <w:rPr>
                <w:b w:val="0"/>
                <w:i w:val="0"/>
              </w:rPr>
              <w:br/>
            </w:r>
            <w:r>
              <w:rPr>
                <w:b w:val="0"/>
                <w:i w:val="0"/>
              </w:rPr>
              <w:t>Tổng vốn</w:t>
            </w:r>
            <w:r>
              <w:rPr>
                <w:b w:val="0"/>
                <w:i w:val="0"/>
              </w:rPr>
              <w:br/>
            </w:r>
            <w:r>
              <w:rPr>
                <w:b w:val="0"/>
                <w:i w:val="0"/>
              </w:rPr>
              <w:t>đầu tư</w:t>
            </w:r>
            <w:r>
              <w:rPr>
                <w:b w:val="0"/>
                <w:i w:val="0"/>
              </w:rPr>
              <w:br/>
            </w:r>
            <w:r>
              <w:rPr>
                <w:b w:val="0"/>
                <w:i w:val="0"/>
              </w:rPr>
              <w:t>thực hiện trong năm</w:t>
            </w:r>
          </w:p>
        </w:tc>
        <w:tc>
          <w:tcPr>
            <w:tcW w:type="dxa" w:w="1234"/>
          </w:tcPr>
          <w:p>
            <w:r>
              <w:rPr>
                <w:b w:val="0"/>
                <w:i w:val="0"/>
              </w:rPr>
              <w:br/>
            </w:r>
            <w:r>
              <w:rPr>
                <w:b w:val="0"/>
                <w:i w:val="0"/>
              </w:rPr>
              <w:t>Vốn chủ sở hữu</w:t>
            </w:r>
          </w:p>
        </w:tc>
        <w:tc>
          <w:tcPr>
            <w:tcW w:type="dxa" w:w="1234"/>
          </w:tcPr>
          <w:p>
            <w:r>
              <w:rPr>
                <w:b w:val="0"/>
                <w:i w:val="0"/>
              </w:rPr>
              <w:br/>
            </w:r>
            <w:r>
              <w:rPr>
                <w:b w:val="0"/>
                <w:i w:val="0"/>
              </w:rPr>
              <w:t>Cho doanh nghiệp</w:t>
            </w:r>
            <w:r>
              <w:rPr>
                <w:b w:val="0"/>
                <w:i w:val="0"/>
              </w:rPr>
              <w:t xml:space="preserve">  </w:t>
            </w:r>
            <w:r>
              <w:rPr>
                <w:b w:val="0"/>
                <w:i w:val="0"/>
              </w:rPr>
              <w:t>ở nước ngoài có vốn đầu tư trực tiếp của Việt Nam</w:t>
            </w:r>
            <w:r>
              <w:rPr>
                <w:b w:val="0"/>
                <w:i w:val="0"/>
              </w:rPr>
              <w:t xml:space="preserve">  </w:t>
            </w:r>
            <w:r>
              <w:rPr>
                <w:b w:val="0"/>
                <w:i w:val="0"/>
              </w:rPr>
              <w:t>vay</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br/>
            </w:r>
            <w:r>
              <w:rPr>
                <w:b w:val="0"/>
                <w:i w:val="0"/>
              </w:rPr>
              <w:br/>
            </w:r>
            <w:r>
              <w:rPr>
                <w:b/>
                <w:i w:val="0"/>
              </w:rPr>
              <w:t>Mẫu biểu số: 1.6</w:t>
            </w:r>
          </w:p>
        </w:tc>
        <w:tc>
          <w:tcPr>
            <w:tcW w:type="dxa" w:w="2880"/>
          </w:tcPr>
          <w:p>
            <w:r>
              <w:rPr>
                <w:b w:val="0"/>
                <w:i w:val="0"/>
              </w:rPr>
              <w:br/>
            </w:r>
            <w:r>
              <w:rPr>
                <w:b w:val="0"/>
                <w:i w:val="0"/>
              </w:rPr>
              <w:t>Đơn vị lập biểu:</w:t>
            </w:r>
          </w:p>
        </w:tc>
        <w:tc>
          <w:tcPr>
            <w:tcW w:type="dxa" w:w="2880"/>
          </w:tcPr>
          <w:p>
            <w:r>
              <w:rPr>
                <w:b w:val="0"/>
                <w:i w:val="0"/>
              </w:rPr>
              <w:br/>
            </w:r>
            <w:r>
              <w:rPr>
                <w:b w:val="0"/>
                <w:i w:val="0"/>
              </w:rPr>
              <w:t>Bộ Kế hoạch và Đầu tư</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Chỉ tiêu</w:t>
            </w:r>
          </w:p>
        </w:tc>
        <w:tc>
          <w:tcPr>
            <w:tcW w:type="dxa" w:w="2880"/>
          </w:tcPr>
          <w:p>
            <w:r>
              <w:rPr>
                <w:b w:val="0"/>
                <w:i w:val="0"/>
              </w:rPr>
              <w:br/>
            </w:r>
            <w:r>
              <w:rPr>
                <w:b w:val="0"/>
                <w:i w:val="0"/>
              </w:rPr>
              <w:t>Thực hiện trong kỳ</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br/>
            </w:r>
            <w:r>
              <w:rPr>
                <w:b w:val="0"/>
                <w:i w:val="0"/>
              </w:rPr>
              <w:br/>
            </w:r>
            <w:r>
              <w:rPr>
                <w:b/>
                <w:i w:val="0"/>
              </w:rPr>
              <w:t>Mẫu biểu số: 1.7</w:t>
            </w:r>
          </w:p>
        </w:tc>
        <w:tc>
          <w:tcPr>
            <w:tcW w:type="dxa" w:w="2880"/>
          </w:tcPr>
          <w:p>
            <w:r>
              <w:rPr>
                <w:b w:val="0"/>
                <w:i w:val="0"/>
              </w:rPr>
              <w:br/>
            </w:r>
            <w:r>
              <w:rPr>
                <w:b w:val="0"/>
                <w:i w:val="0"/>
              </w:rPr>
              <w:t>Đơn vị lập biểu:</w:t>
            </w:r>
          </w:p>
        </w:tc>
        <w:tc>
          <w:tcPr>
            <w:tcW w:type="dxa" w:w="2880"/>
          </w:tcPr>
          <w:p>
            <w:r>
              <w:rPr>
                <w:b w:val="0"/>
                <w:i w:val="0"/>
              </w:rPr>
              <w:br/>
            </w:r>
            <w:r>
              <w:rPr>
                <w:b w:val="0"/>
                <w:i w:val="0"/>
              </w:rPr>
              <w:t>Bộ Kế hoạch và Đầu tư</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Chỉ tiêu</w:t>
            </w:r>
          </w:p>
        </w:tc>
        <w:tc>
          <w:tcPr>
            <w:tcW w:type="dxa" w:w="1728"/>
          </w:tcPr>
          <w:p>
            <w:r>
              <w:rPr>
                <w:b w:val="0"/>
                <w:i w:val="0"/>
              </w:rPr>
              <w:br/>
            </w:r>
            <w:r>
              <w:rPr>
                <w:b w:val="0"/>
                <w:i w:val="0"/>
              </w:rPr>
              <w:t>Đơn vị tính</w:t>
            </w:r>
          </w:p>
        </w:tc>
        <w:tc>
          <w:tcPr>
            <w:tcW w:type="dxa" w:w="1728"/>
          </w:tcPr>
          <w:p>
            <w:r>
              <w:rPr>
                <w:b w:val="0"/>
                <w:i w:val="0"/>
              </w:rPr>
              <w:br/>
            </w:r>
            <w:r>
              <w:rPr>
                <w:b w:val="0"/>
                <w:i w:val="0"/>
              </w:rPr>
              <w:t>Kế hoạch năm tới</w:t>
            </w:r>
          </w:p>
        </w:tc>
        <w:tc>
          <w:tcPr>
            <w:tcW w:type="dxa" w:w="1728"/>
          </w:tcPr>
          <w:p>
            <w:r>
              <w:rPr>
                <w:b w:val="0"/>
                <w:i w:val="0"/>
              </w:rPr>
              <w:br/>
            </w:r>
            <w:r>
              <w:rPr>
                <w:b w:val="0"/>
                <w:i w:val="0"/>
              </w:rPr>
              <w:t>Kế hoạch 5</w:t>
            </w:r>
            <w:r>
              <w:rPr>
                <w:b w:val="0"/>
                <w:i w:val="0"/>
              </w:rPr>
              <w:t xml:space="preserve">  </w:t>
            </w:r>
            <w:r>
              <w:rPr>
                <w:b w:val="0"/>
                <w:i w:val="0"/>
              </w:rPr>
              <w:t>năm (theo năm)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1.8</w:t>
            </w:r>
          </w:p>
        </w:tc>
        <w:tc>
          <w:tcPr>
            <w:tcW w:type="dxa" w:w="2880"/>
          </w:tcPr>
          <w:p>
            <w:r>
              <w:rPr>
                <w:b w:val="0"/>
                <w:i w:val="0"/>
              </w:rPr>
              <w:br/>
            </w:r>
            <w:r>
              <w:rPr>
                <w:b w:val="0"/>
                <w:i w:val="0"/>
              </w:rPr>
              <w:t>Đơn vị lập biểu:</w:t>
            </w:r>
          </w:p>
        </w:tc>
        <w:tc>
          <w:tcPr>
            <w:tcW w:type="dxa" w:w="2880"/>
          </w:tcPr>
          <w:p>
            <w:r>
              <w:rPr>
                <w:b w:val="0"/>
                <w:i w:val="0"/>
              </w:rPr>
              <w:br/>
            </w:r>
            <w:r>
              <w:rPr>
                <w:b w:val="0"/>
                <w:i w:val="0"/>
              </w:rPr>
              <w:t>Bộ Kế hoạch và Đầu tư</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dự án</w:t>
            </w:r>
          </w:p>
        </w:tc>
        <w:tc>
          <w:tcPr>
            <w:tcW w:type="dxa" w:w="2160"/>
          </w:tcPr>
          <w:p>
            <w:r>
              <w:rPr>
                <w:b w:val="0"/>
                <w:i w:val="0"/>
              </w:rPr>
              <w:br/>
            </w:r>
            <w:r>
              <w:rPr>
                <w:b w:val="0"/>
                <w:i w:val="0"/>
              </w:rPr>
              <w:t>Nước viện trợ</w:t>
            </w:r>
          </w:p>
        </w:tc>
        <w:tc>
          <w:tcPr>
            <w:tcW w:type="dxa" w:w="2160"/>
          </w:tcPr>
          <w:p>
            <w:r>
              <w:rPr>
                <w:b w:val="0"/>
                <w:i w:val="0"/>
              </w:rPr>
              <w:br/>
            </w:r>
            <w:r>
              <w:rPr>
                <w:b w:val="0"/>
                <w:i w:val="0"/>
              </w:rPr>
              <w:t>Tổng giá trị dự án trợ giúp</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p>
        </w:tc>
        <w:tc>
          <w:tcPr>
            <w:tcW w:type="dxa" w:w="4320"/>
          </w:tcPr>
          <w:p>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1.9</w:t>
            </w:r>
          </w:p>
        </w:tc>
        <w:tc>
          <w:tcPr>
            <w:tcW w:type="dxa" w:w="2880"/>
          </w:tcPr>
          <w:p>
            <w:r>
              <w:rPr>
                <w:b w:val="0"/>
                <w:i w:val="0"/>
              </w:rPr>
              <w:br/>
            </w:r>
            <w:r>
              <w:rPr>
                <w:b w:val="0"/>
                <w:i w:val="0"/>
              </w:rPr>
              <w:t>Đơn vị lập biểu:</w:t>
            </w:r>
          </w:p>
        </w:tc>
        <w:tc>
          <w:tcPr>
            <w:tcW w:type="dxa" w:w="2880"/>
          </w:tcPr>
          <w:p>
            <w:r>
              <w:rPr>
                <w:b w:val="0"/>
                <w:i w:val="0"/>
              </w:rPr>
              <w:br/>
            </w:r>
            <w:r>
              <w:rPr>
                <w:b w:val="0"/>
                <w:i w:val="0"/>
              </w:rPr>
              <w:t xml:space="preserve">Bộ Kế hoạch và Đầu tư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Chỉ tiêu</w:t>
            </w:r>
          </w:p>
        </w:tc>
        <w:tc>
          <w:tcPr>
            <w:tcW w:type="dxa" w:w="2880"/>
          </w:tcPr>
          <w:p>
            <w:r>
              <w:rPr>
                <w:b w:val="0"/>
                <w:i w:val="0"/>
              </w:rPr>
              <w:br/>
            </w:r>
            <w:r>
              <w:rPr>
                <w:b w:val="0"/>
                <w:i w:val="0"/>
              </w:rPr>
              <w:t>Năm trước</w:t>
            </w:r>
          </w:p>
        </w:tc>
        <w:tc>
          <w:tcPr>
            <w:tcW w:type="dxa" w:w="2880"/>
          </w:tcPr>
          <w:p>
            <w:r>
              <w:rPr>
                <w:b w:val="0"/>
                <w:i w:val="0"/>
              </w:rPr>
              <w:br/>
            </w:r>
            <w:r>
              <w:rPr>
                <w:b w:val="0"/>
                <w:i w:val="0"/>
              </w:rPr>
              <w:t>Năm báo cáo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p>
        </w:tc>
        <w:tc>
          <w:tcPr>
            <w:tcW w:type="dxa" w:w="4320"/>
          </w:tcPr>
          <w:p>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1.10</w:t>
            </w:r>
          </w:p>
        </w:tc>
        <w:tc>
          <w:tcPr>
            <w:tcW w:type="dxa" w:w="2880"/>
          </w:tcPr>
          <w:p>
            <w:r>
              <w:rPr>
                <w:b w:val="0"/>
                <w:i w:val="0"/>
              </w:rPr>
              <w:br/>
            </w:r>
            <w:r>
              <w:rPr>
                <w:b w:val="0"/>
                <w:i w:val="0"/>
              </w:rPr>
              <w:t>Đơn vị lập biểu:</w:t>
            </w:r>
          </w:p>
        </w:tc>
        <w:tc>
          <w:tcPr>
            <w:tcW w:type="dxa" w:w="2880"/>
          </w:tcPr>
          <w:p>
            <w:r>
              <w:rPr>
                <w:b w:val="0"/>
                <w:i w:val="0"/>
              </w:rPr>
              <w:br/>
            </w:r>
            <w:r>
              <w:rPr>
                <w:b w:val="0"/>
                <w:i w:val="0"/>
              </w:rPr>
              <w:t xml:space="preserve">Bộ Kế hoạch và Đầu tư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Chỉ tiêu</w:t>
            </w:r>
          </w:p>
        </w:tc>
        <w:tc>
          <w:tcPr>
            <w:tcW w:type="dxa" w:w="2880"/>
          </w:tcPr>
          <w:p>
            <w:r>
              <w:rPr>
                <w:b w:val="0"/>
                <w:i w:val="0"/>
              </w:rPr>
              <w:br/>
            </w:r>
            <w:r>
              <w:rPr>
                <w:b w:val="0"/>
                <w:i w:val="0"/>
              </w:rPr>
              <w:t>Năm trước</w:t>
            </w:r>
          </w:p>
        </w:tc>
        <w:tc>
          <w:tcPr>
            <w:tcW w:type="dxa" w:w="2880"/>
          </w:tcPr>
          <w:p>
            <w:r>
              <w:rPr>
                <w:b w:val="0"/>
                <w:i w:val="0"/>
              </w:rPr>
              <w:br/>
            </w:r>
            <w:r>
              <w:rPr>
                <w:b w:val="0"/>
                <w:i w:val="0"/>
              </w:rPr>
              <w:t>Năm báo cáo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p>
        </w:tc>
        <w:tc>
          <w:tcPr>
            <w:tcW w:type="dxa" w:w="4320"/>
          </w:tcPr>
          <w:p>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2.1</w:t>
            </w:r>
          </w:p>
        </w:tc>
        <w:tc>
          <w:tcPr>
            <w:tcW w:type="dxa" w:w="2880"/>
          </w:tcPr>
          <w:p>
            <w:r>
              <w:rPr>
                <w:b w:val="0"/>
                <w:i w:val="0"/>
              </w:rPr>
              <w:br/>
            </w:r>
            <w:r>
              <w:rPr>
                <w:b w:val="0"/>
                <w:i w:val="0"/>
              </w:rPr>
              <w:t>Đơn vị lập biểu:</w:t>
            </w:r>
          </w:p>
        </w:tc>
        <w:tc>
          <w:tcPr>
            <w:tcW w:type="dxa" w:w="2880"/>
          </w:tcPr>
          <w:p>
            <w:r>
              <w:rPr>
                <w:b w:val="0"/>
                <w:i w:val="0"/>
              </w:rPr>
              <w:br/>
            </w:r>
            <w:r>
              <w:rPr>
                <w:b w:val="0"/>
                <w:i w:val="0"/>
              </w:rPr>
              <w:t>Bộ Tài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chương trình, dự án</w:t>
            </w:r>
          </w:p>
        </w:tc>
        <w:tc>
          <w:tcPr>
            <w:tcW w:type="dxa" w:w="4320"/>
          </w:tcPr>
          <w:p>
            <w:r>
              <w:rPr>
                <w:b w:val="0"/>
                <w:i w:val="0"/>
              </w:rPr>
              <w:br/>
            </w:r>
            <w:r>
              <w:rPr>
                <w:b w:val="0"/>
                <w:i w:val="0"/>
              </w:rPr>
              <w:t>Tổng số</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2.2</w:t>
            </w:r>
          </w:p>
        </w:tc>
        <w:tc>
          <w:tcPr>
            <w:tcW w:type="dxa" w:w="2880"/>
          </w:tcPr>
          <w:p>
            <w:r>
              <w:rPr>
                <w:b w:val="0"/>
                <w:i w:val="0"/>
              </w:rPr>
              <w:br/>
            </w:r>
            <w:r>
              <w:rPr>
                <w:b w:val="0"/>
                <w:i w:val="0"/>
              </w:rPr>
              <w:t>Đơn vị lập biểu:</w:t>
            </w:r>
          </w:p>
        </w:tc>
        <w:tc>
          <w:tcPr>
            <w:tcW w:type="dxa" w:w="2880"/>
          </w:tcPr>
          <w:p>
            <w:r>
              <w:rPr>
                <w:b w:val="0"/>
                <w:i w:val="0"/>
              </w:rPr>
              <w:br/>
            </w:r>
            <w:r>
              <w:rPr>
                <w:b w:val="0"/>
                <w:i w:val="0"/>
              </w:rPr>
              <w:t>Bộ Tài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chương trình, dự án</w:t>
            </w:r>
          </w:p>
        </w:tc>
        <w:tc>
          <w:tcPr>
            <w:tcW w:type="dxa" w:w="4320"/>
          </w:tcPr>
          <w:p>
            <w:r>
              <w:rPr>
                <w:b w:val="0"/>
                <w:i w:val="0"/>
              </w:rPr>
              <w:br/>
            </w:r>
            <w:r>
              <w:rPr>
                <w:b w:val="0"/>
                <w:i w:val="0"/>
              </w:rPr>
              <w:t>Tổng số</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2.3</w:t>
            </w:r>
          </w:p>
        </w:tc>
        <w:tc>
          <w:tcPr>
            <w:tcW w:type="dxa" w:w="2880"/>
          </w:tcPr>
          <w:p>
            <w:r>
              <w:rPr>
                <w:b w:val="0"/>
                <w:i w:val="0"/>
              </w:rPr>
              <w:br/>
            </w:r>
            <w:r>
              <w:rPr>
                <w:b w:val="0"/>
                <w:i w:val="0"/>
              </w:rPr>
              <w:t>Đơn vị lập biểu:</w:t>
            </w:r>
          </w:p>
        </w:tc>
        <w:tc>
          <w:tcPr>
            <w:tcW w:type="dxa" w:w="2880"/>
          </w:tcPr>
          <w:p>
            <w:r>
              <w:rPr>
                <w:b w:val="0"/>
                <w:i w:val="0"/>
              </w:rPr>
              <w:br/>
            </w:r>
            <w:r>
              <w:rPr>
                <w:b w:val="0"/>
                <w:i w:val="0"/>
              </w:rPr>
              <w:t>Bộ Tài chính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Tổ chức tài chính quốc tế, nước</w:t>
            </w:r>
          </w:p>
        </w:tc>
        <w:tc>
          <w:tcPr>
            <w:tcW w:type="dxa" w:w="2880"/>
          </w:tcPr>
          <w:p>
            <w:r>
              <w:rPr>
                <w:b w:val="0"/>
                <w:i w:val="0"/>
              </w:rPr>
              <w:br/>
            </w:r>
            <w:r>
              <w:rPr>
                <w:b w:val="0"/>
                <w:i w:val="0"/>
              </w:rPr>
              <w:t>Kế hoạch năm</w:t>
            </w:r>
          </w:p>
        </w:tc>
        <w:tc>
          <w:tcPr>
            <w:tcW w:type="dxa" w:w="2880"/>
          </w:tcPr>
          <w:p>
            <w:r>
              <w:rPr>
                <w:b w:val="0"/>
                <w:i w:val="0"/>
              </w:rPr>
              <w:br/>
            </w:r>
            <w:r>
              <w:rPr>
                <w:b w:val="0"/>
                <w:i w:val="0"/>
              </w:rPr>
              <w:t>Thực hiện năm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2.4</w:t>
            </w:r>
          </w:p>
        </w:tc>
        <w:tc>
          <w:tcPr>
            <w:tcW w:type="dxa" w:w="2880"/>
          </w:tcPr>
          <w:p>
            <w:r>
              <w:rPr>
                <w:b w:val="0"/>
                <w:i w:val="0"/>
              </w:rPr>
              <w:br/>
            </w:r>
            <w:r>
              <w:rPr>
                <w:b w:val="0"/>
                <w:i w:val="0"/>
              </w:rPr>
              <w:t>Đơn vị lập biểu:</w:t>
            </w:r>
          </w:p>
        </w:tc>
        <w:tc>
          <w:tcPr>
            <w:tcW w:type="dxa" w:w="2880"/>
          </w:tcPr>
          <w:p>
            <w:r>
              <w:rPr>
                <w:b w:val="0"/>
                <w:i w:val="0"/>
              </w:rPr>
              <w:br/>
            </w:r>
            <w:r>
              <w:rPr>
                <w:b w:val="0"/>
                <w:i w:val="0"/>
              </w:rPr>
              <w:t>Bộ Tài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Loại tiền</w:t>
            </w:r>
          </w:p>
        </w:tc>
        <w:tc>
          <w:tcPr>
            <w:tcW w:type="dxa" w:w="4320"/>
          </w:tcPr>
          <w:p>
            <w:r>
              <w:rPr>
                <w:b w:val="0"/>
                <w:i w:val="0"/>
              </w:rPr>
              <w:br/>
            </w:r>
            <w:r>
              <w:rPr>
                <w:b w:val="0"/>
                <w:i w:val="0"/>
              </w:rPr>
              <w:t>Năm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2.5</w:t>
            </w:r>
          </w:p>
        </w:tc>
        <w:tc>
          <w:tcPr>
            <w:tcW w:type="dxa" w:w="2880"/>
          </w:tcPr>
          <w:p>
            <w:r>
              <w:rPr>
                <w:b w:val="0"/>
                <w:i w:val="0"/>
              </w:rPr>
              <w:br/>
            </w:r>
            <w:r>
              <w:rPr>
                <w:b w:val="0"/>
                <w:i w:val="0"/>
              </w:rPr>
              <w:t>Đơn vị lập biểu:</w:t>
            </w:r>
          </w:p>
        </w:tc>
        <w:tc>
          <w:tcPr>
            <w:tcW w:type="dxa" w:w="2880"/>
          </w:tcPr>
          <w:p>
            <w:r>
              <w:rPr>
                <w:b w:val="0"/>
                <w:i w:val="0"/>
              </w:rPr>
              <w:br/>
            </w:r>
            <w:r>
              <w:rPr>
                <w:b w:val="0"/>
                <w:i w:val="0"/>
              </w:rPr>
              <w:t>Bộ Tài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Chỉ tiêu</w:t>
            </w:r>
          </w:p>
        </w:tc>
        <w:tc>
          <w:tcPr>
            <w:tcW w:type="dxa" w:w="4320"/>
          </w:tcPr>
          <w:p>
            <w:r>
              <w:rPr>
                <w:b w:val="0"/>
                <w:i w:val="0"/>
              </w:rPr>
              <w:br/>
            </w:r>
            <w:r>
              <w:rPr>
                <w:b w:val="0"/>
                <w:i w:val="0"/>
              </w:rPr>
              <w:t>Giá trị thu thuế</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2.6</w:t>
            </w:r>
          </w:p>
        </w:tc>
        <w:tc>
          <w:tcPr>
            <w:tcW w:type="dxa" w:w="2880"/>
          </w:tcPr>
          <w:p>
            <w:r>
              <w:rPr>
                <w:b w:val="0"/>
                <w:i w:val="0"/>
              </w:rPr>
              <w:br/>
            </w:r>
            <w:r>
              <w:rPr>
                <w:b w:val="0"/>
                <w:i w:val="0"/>
              </w:rPr>
              <w:t>Đơn vị lập biểu:</w:t>
            </w:r>
          </w:p>
        </w:tc>
        <w:tc>
          <w:tcPr>
            <w:tcW w:type="dxa" w:w="2880"/>
          </w:tcPr>
          <w:p>
            <w:r>
              <w:rPr>
                <w:b w:val="0"/>
                <w:i w:val="0"/>
              </w:rPr>
              <w:br/>
            </w:r>
            <w:r>
              <w:rPr>
                <w:b w:val="0"/>
                <w:i w:val="0"/>
              </w:rPr>
              <w:t>Bộ Tài chính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Chỉ tiêu</w:t>
            </w:r>
          </w:p>
        </w:tc>
        <w:tc>
          <w:tcPr>
            <w:tcW w:type="dxa" w:w="2880"/>
          </w:tcPr>
          <w:p>
            <w:r>
              <w:rPr>
                <w:b w:val="0"/>
                <w:i w:val="0"/>
              </w:rPr>
              <w:br/>
            </w:r>
            <w:r>
              <w:rPr>
                <w:b w:val="0"/>
                <w:i w:val="0"/>
              </w:rPr>
              <w:t>Trị giá phát sinh trong quý</w:t>
            </w:r>
          </w:p>
        </w:tc>
        <w:tc>
          <w:tcPr>
            <w:tcW w:type="dxa" w:w="2880"/>
          </w:tcPr>
          <w:p>
            <w:r>
              <w:rPr>
                <w:b w:val="0"/>
                <w:i w:val="0"/>
              </w:rPr>
              <w:br/>
            </w:r>
            <w:r>
              <w:rPr>
                <w:b w:val="0"/>
                <w:i w:val="0"/>
              </w:rPr>
              <w:t>Dự kiến cả năm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2.7</w:t>
            </w:r>
          </w:p>
        </w:tc>
        <w:tc>
          <w:tcPr>
            <w:tcW w:type="dxa" w:w="2880"/>
          </w:tcPr>
          <w:p>
            <w:r>
              <w:rPr>
                <w:b w:val="0"/>
                <w:i w:val="0"/>
              </w:rPr>
              <w:br/>
            </w:r>
            <w:r>
              <w:rPr>
                <w:b w:val="0"/>
                <w:i w:val="0"/>
              </w:rPr>
              <w:t>Đơn vị lập biểu:</w:t>
            </w:r>
          </w:p>
        </w:tc>
        <w:tc>
          <w:tcPr>
            <w:tcW w:type="dxa" w:w="2880"/>
          </w:tcPr>
          <w:p>
            <w:r>
              <w:rPr>
                <w:b w:val="0"/>
                <w:i w:val="0"/>
              </w:rPr>
              <w:br/>
            </w:r>
            <w:r>
              <w:rPr>
                <w:b w:val="0"/>
                <w:i w:val="0"/>
              </w:rPr>
              <w:t>Bộ Tài chính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Chỉ tiêu</w:t>
            </w:r>
          </w:p>
        </w:tc>
        <w:tc>
          <w:tcPr>
            <w:tcW w:type="dxa" w:w="2160"/>
          </w:tcPr>
          <w:p>
            <w:r>
              <w:rPr>
                <w:b w:val="0"/>
                <w:i w:val="0"/>
              </w:rPr>
              <w:br/>
            </w:r>
            <w:r>
              <w:rPr>
                <w:b w:val="0"/>
                <w:i w:val="0"/>
              </w:rPr>
              <w:t>Trị giá phát sinh trong kỳ</w:t>
            </w:r>
          </w:p>
        </w:tc>
        <w:tc>
          <w:tcPr>
            <w:tcW w:type="dxa" w:w="2160"/>
          </w:tcPr>
          <w:p>
            <w:r>
              <w:rPr>
                <w:b w:val="0"/>
                <w:i w:val="0"/>
              </w:rPr>
              <w:br/>
            </w:r>
            <w:r>
              <w:rPr>
                <w:b w:val="0"/>
                <w:i w:val="0"/>
              </w:rPr>
              <w:t>Luỹ kế từ đầu năm đến cuối kỳ báo cáo</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2.8</w:t>
            </w:r>
          </w:p>
        </w:tc>
        <w:tc>
          <w:tcPr>
            <w:tcW w:type="dxa" w:w="2880"/>
          </w:tcPr>
          <w:p>
            <w:r>
              <w:rPr>
                <w:b w:val="0"/>
                <w:i w:val="0"/>
              </w:rPr>
              <w:br/>
            </w:r>
            <w:r>
              <w:rPr>
                <w:b w:val="0"/>
                <w:i w:val="0"/>
              </w:rPr>
              <w:t>Đơn vị lập biểu:</w:t>
            </w:r>
          </w:p>
        </w:tc>
        <w:tc>
          <w:tcPr>
            <w:tcW w:type="dxa" w:w="2880"/>
          </w:tcPr>
          <w:p>
            <w:r>
              <w:rPr>
                <w:b w:val="0"/>
                <w:i w:val="0"/>
              </w:rPr>
              <w:br/>
            </w:r>
            <w:r>
              <w:rPr>
                <w:b w:val="0"/>
                <w:i w:val="0"/>
              </w:rPr>
              <w:t>Bộ Tài chính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Chỉ tiêu</w:t>
            </w:r>
          </w:p>
        </w:tc>
        <w:tc>
          <w:tcPr>
            <w:tcW w:type="dxa" w:w="2160"/>
          </w:tcPr>
          <w:p>
            <w:r>
              <w:rPr>
                <w:b w:val="0"/>
                <w:i w:val="0"/>
              </w:rPr>
              <w:br/>
            </w:r>
            <w:r>
              <w:rPr>
                <w:b w:val="0"/>
                <w:i w:val="0"/>
              </w:rPr>
              <w:t xml:space="preserve">Trị giá phát sinh </w:t>
            </w:r>
            <w:r>
              <w:br/>
            </w:r>
            <w:r>
              <w:rPr>
                <w:b w:val="0"/>
                <w:i w:val="0"/>
              </w:rPr>
              <w:br/>
              <w:t xml:space="preserve">          trong kỳ</w:t>
            </w:r>
          </w:p>
        </w:tc>
        <w:tc>
          <w:tcPr>
            <w:tcW w:type="dxa" w:w="2160"/>
          </w:tcPr>
          <w:p>
            <w:r>
              <w:rPr>
                <w:b w:val="0"/>
                <w:i w:val="0"/>
              </w:rPr>
              <w:br/>
            </w:r>
            <w:r>
              <w:rPr>
                <w:b w:val="0"/>
                <w:i w:val="0"/>
              </w:rPr>
              <w:t>Luỹ kế từ đầu năm đến cuối kỳ báo cáo</w:t>
            </w:r>
          </w:p>
        </w:tc>
      </w:tr>
    </w:tbl>
    <w:p>
      <w:r>
        <w:rPr>
          <w:b w:val="0"/>
          <w:i w:val="0"/>
        </w:rPr>
        <w:br/>
      </w:r>
      <w:r>
        <w:rPr>
          <w:b w:val="0"/>
          <w:i w:val="0"/>
        </w:rPr>
        <w:br/>
      </w:r>
      <w:r>
        <w:rPr>
          <w:b w:val="0"/>
          <w:i w:val="0"/>
        </w:rPr>
        <w:br/>
      </w:r>
      <w:r>
        <w:rPr>
          <w:b w:val="0"/>
          <w:i w:val="0"/>
        </w:rPr>
        <w:br/>
      </w:r>
      <w:r>
        <w:rPr>
          <w:b w:val="0"/>
          <w:i w:val="0"/>
        </w:rPr>
        <w:br/>
      </w:r>
      <w:r>
        <w:rPr>
          <w:b/>
          <w:i w:val="0"/>
        </w:rPr>
        <w:t>Mẫu biểu số: 2.9</w:t>
      </w:r>
      <w:r>
        <w:rPr>
          <w:b w:val="0"/>
          <w:i w:val="0"/>
        </w:rPr>
        <w:br/>
      </w:r>
      <w:r>
        <w:rPr>
          <w:b w:val="0"/>
          <w:i w:val="0"/>
        </w:rPr>
        <w:br/>
      </w:r>
      <w:r>
        <w:rPr>
          <w:b w:val="0"/>
          <w:i w:val="0"/>
        </w:rPr>
        <w:t>Đơn vị lập biểu:</w:t>
      </w:r>
      <w:r>
        <w:rPr>
          <w:b w:val="0"/>
          <w:i w:val="0"/>
        </w:rPr>
        <w:br/>
      </w:r>
      <w:r>
        <w:rPr>
          <w:b w:val="0"/>
          <w:i w:val="0"/>
        </w:rPr>
        <w:br/>
      </w:r>
      <w:r>
        <w:rPr>
          <w:b w:val="0"/>
          <w:i w:val="0"/>
        </w:rPr>
        <w:t>Bộ Tài chính</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(Vụ Tài chính đối ngoại)</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quý: ngày 20 tháng đầu quý sau</w:t>
      </w:r>
      <w:r>
        <w:rPr>
          <w:b w:val="0"/>
          <w:i w:val="0"/>
        </w:rPr>
        <w:br/>
      </w:r>
      <w:r>
        <w:rPr>
          <w:b w:val="0"/>
          <w:i w:val="0"/>
        </w:rPr>
        <w:br/>
      </w:r>
      <w:r>
        <w:rPr>
          <w:b w:val="0"/>
          <w:i w:val="0"/>
        </w:rPr>
        <w:t xml:space="preserve"> </w:t>
      </w:r>
      <w:r>
        <w:rPr>
          <w:b w:val="0"/>
          <w:i w:val="0"/>
        </w:rPr>
        <w:br/>
      </w:r>
      <w:r>
        <w:rPr>
          <w:b w:val="0"/>
          <w:i w:val="0"/>
        </w:rPr>
        <w:br/>
      </w:r>
      <w:r>
        <w:rPr>
          <w:b w:val="0"/>
          <w:i w:val="0"/>
        </w:rPr>
        <w:t>(Fax: 8 258 385/8 240 132)</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TÌNH HÌNH PHÁT HÀNH CHỨNG KHOÁN </w:t>
      </w:r>
      <w:r>
        <w:br/>
      </w:r>
      <w:r>
        <w:rPr>
          <w:b w:val="0"/>
          <w:i w:val="0"/>
        </w:rPr>
        <w:br/>
        <w:t xml:space="preserve">      RA CÔNG CHÚNG, PHÁT HÀNH THÊM CHỨNG KHOÁN </w:t>
      </w:r>
      <w:r>
        <w:br/>
      </w:r>
      <w:r>
        <w:rPr>
          <w:b w:val="0"/>
          <w:i w:val="0"/>
        </w:rPr>
        <w:br/>
        <w:t xml:space="preserve">      ĐÃ NIÊM YẾT/ ĐĂNG KÝ GIAO DỊCH </w:t>
      </w:r>
      <w:r>
        <w:rPr>
          <w:b w:val="0"/>
          <w:i w:val="0"/>
        </w:rPr>
        <w:br/>
      </w:r>
      <w:r>
        <w:rPr>
          <w:b/>
          <w:i w:val="0"/>
        </w:rPr>
        <w:t>Quí..... năm.....</w:t>
      </w:r>
      <w:r>
        <w:rPr>
          <w:b w:val="0"/>
          <w:i w:val="0"/>
        </w:rPr>
        <w:br/>
      </w:r>
      <w:r>
        <w:rPr>
          <w:b w:val="0"/>
          <w:i w:val="0"/>
        </w:rPr>
        <w:t>Đơn vị: Triệu VNĐ</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Loại chứng khoán phân theo</w:t>
      </w:r>
      <w:r>
        <w:rPr>
          <w:b w:val="0"/>
          <w:i w:val="0"/>
        </w:rPr>
        <w:t xml:space="preserve">  </w:t>
      </w:r>
      <w:r>
        <w:rPr>
          <w:b w:val="0"/>
          <w:i w:val="0"/>
        </w:rPr>
        <w:t>tổ chức phát hành</w:t>
      </w:r>
      <w:r>
        <w:rPr>
          <w:b w:val="0"/>
          <w:i w:val="0"/>
        </w:rPr>
        <w:br/>
      </w:r>
      <w:r>
        <w:rPr>
          <w:b w:val="0"/>
          <w:i w:val="0"/>
        </w:rPr>
        <w:br/>
      </w:r>
      <w:r>
        <w:rPr>
          <w:b w:val="0"/>
          <w:i w:val="0"/>
        </w:rPr>
        <w:t>Tổng giá trị phát hành</w:t>
      </w:r>
      <w:r>
        <w:rPr>
          <w:b w:val="0"/>
          <w:i w:val="0"/>
        </w:rPr>
        <w:br/>
      </w:r>
      <w:r>
        <w:rPr>
          <w:b w:val="0"/>
          <w:i w:val="0"/>
        </w:rPr>
        <w:br/>
      </w:r>
      <w:r>
        <w:rPr>
          <w:b w:val="0"/>
          <w:i w:val="0"/>
        </w:rPr>
        <w:t>Bán cho nhà đầu tư</w:t>
      </w:r>
      <w:r>
        <w:rPr>
          <w:b w:val="0"/>
          <w:i w:val="0"/>
        </w:rPr>
        <w:t xml:space="preserve">  </w:t>
      </w:r>
      <w:r>
        <w:rPr>
          <w:b w:val="0"/>
          <w:i w:val="0"/>
        </w:rPr>
        <w:t>nước ngoài</w:t>
      </w:r>
      <w:r>
        <w:rPr>
          <w:b w:val="0"/>
          <w:i w:val="0"/>
        </w:rPr>
        <w:br/>
      </w:r>
      <w:r>
        <w:rPr>
          <w:b w:val="0"/>
          <w:i w:val="0"/>
        </w:rPr>
        <w:br/>
      </w:r>
      <w:r>
        <w:rPr>
          <w:b w:val="0"/>
          <w:i w:val="0"/>
        </w:rPr>
        <w:t>Bán cho nhà đầu tư trong nước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Phát hành ra công chúng theo Luật Chứng</w:t>
      </w:r>
      <w:r>
        <w:rPr>
          <w:b w:val="0"/>
          <w:i w:val="0"/>
        </w:rPr>
        <w:t xml:space="preserve">  </w:t>
      </w:r>
      <w:r>
        <w:rPr>
          <w:b w:val="0"/>
          <w:i w:val="0"/>
        </w:rPr>
        <w:t>khoán 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Cổ phiếu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Doanh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Ngân hàng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Trái phiếu trung và dài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Chính phủ</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Doanh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Ngân hàng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Chứng chỉ quỹ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loại chứng khoán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Phát hành thêm của các chứng khoán</w:t>
      </w:r>
      <w:r>
        <w:rPr>
          <w:b w:val="0"/>
          <w:i w:val="0"/>
        </w:rPr>
        <w:t xml:space="preserve">  </w:t>
      </w:r>
      <w:r>
        <w:rPr>
          <w:b w:val="0"/>
          <w:i w:val="0"/>
        </w:rPr>
        <w:t>đang niêm yết/đăng ký giao dịch trên TTGDCK/SGDCK</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Cổ phiếu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Doanh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Ngân hàng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Trái phiếu trung và dài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Chính phủ</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Doanh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Ngân hàng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Chứng chỉ quỹ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loại chứng khoán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Ghi chú: </w:t>
      </w:r>
      <w:r>
        <w:rPr>
          <w:b w:val="0"/>
          <w:i w:val="0"/>
        </w:rPr>
        <w:br/>
      </w:r>
      <w:r>
        <w:rPr>
          <w:b w:val="0"/>
          <w:i w:val="0"/>
        </w:rPr>
        <w:t>Số liệu trong bảng này bao gồm:</w:t>
      </w:r>
      <w:r>
        <w:rPr>
          <w:b w:val="0"/>
          <w:i w:val="0"/>
        </w:rPr>
        <w:br/>
      </w:r>
      <w:r>
        <w:rPr>
          <w:b w:val="0"/>
          <w:i w:val="0"/>
        </w:rPr>
        <w:t>- Số liệu phát hành ra công chúng của các công ty theo Luật Chứng khoán có hiệu lực từ 1/1/2007, có báo cáo với UBCKNN</w:t>
      </w:r>
      <w:r>
        <w:rPr>
          <w:b w:val="0"/>
          <w:i w:val="0"/>
        </w:rPr>
        <w:br/>
      </w:r>
      <w:r>
        <w:rPr>
          <w:b w:val="0"/>
          <w:i w:val="0"/>
        </w:rPr>
        <w:t>- Số liệu phát hành thêm của các công ty hiện đang niêm yết/đăng ký giao dịch trên TTGDCK/SGDCK</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2.9</w:t>
            </w:r>
          </w:p>
        </w:tc>
        <w:tc>
          <w:tcPr>
            <w:tcW w:type="dxa" w:w="2880"/>
          </w:tcPr>
          <w:p>
            <w:r>
              <w:rPr>
                <w:b w:val="0"/>
                <w:i w:val="0"/>
              </w:rPr>
              <w:br/>
            </w:r>
            <w:r>
              <w:rPr>
                <w:b w:val="0"/>
                <w:i w:val="0"/>
              </w:rPr>
              <w:t>Đơn vị lập biểu:</w:t>
            </w:r>
          </w:p>
        </w:tc>
        <w:tc>
          <w:tcPr>
            <w:tcW w:type="dxa" w:w="2880"/>
          </w:tcPr>
          <w:p>
            <w:r>
              <w:rPr>
                <w:b w:val="0"/>
                <w:i w:val="0"/>
              </w:rPr>
              <w:br/>
            </w:r>
            <w:r>
              <w:rPr>
                <w:b w:val="0"/>
                <w:i w:val="0"/>
              </w:rPr>
              <w:t>Bộ Tài chính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Loại chứng khoán phân theo</w:t>
            </w:r>
            <w:r>
              <w:rPr>
                <w:b w:val="0"/>
                <w:i w:val="0"/>
              </w:rPr>
              <w:t xml:space="preserve">  </w:t>
            </w:r>
            <w:r>
              <w:rPr>
                <w:b w:val="0"/>
                <w:i w:val="0"/>
              </w:rPr>
              <w:t>tổ chức phát hành</w:t>
            </w:r>
          </w:p>
        </w:tc>
        <w:tc>
          <w:tcPr>
            <w:tcW w:type="dxa" w:w="1728"/>
          </w:tcPr>
          <w:p>
            <w:r>
              <w:rPr>
                <w:b w:val="0"/>
                <w:i w:val="0"/>
              </w:rPr>
              <w:br/>
            </w:r>
            <w:r>
              <w:rPr>
                <w:b w:val="0"/>
                <w:i w:val="0"/>
              </w:rPr>
              <w:t>Tổng giá trị phát hành</w:t>
            </w:r>
          </w:p>
        </w:tc>
        <w:tc>
          <w:tcPr>
            <w:tcW w:type="dxa" w:w="1728"/>
          </w:tcPr>
          <w:p>
            <w:r>
              <w:rPr>
                <w:b w:val="0"/>
                <w:i w:val="0"/>
              </w:rPr>
              <w:br/>
            </w:r>
            <w:r>
              <w:rPr>
                <w:b w:val="0"/>
                <w:i w:val="0"/>
              </w:rPr>
              <w:t>Bán cho nhà đầu tư</w:t>
            </w:r>
            <w:r>
              <w:rPr>
                <w:b w:val="0"/>
                <w:i w:val="0"/>
              </w:rPr>
              <w:t xml:space="preserve">  </w:t>
            </w:r>
            <w:r>
              <w:rPr>
                <w:b w:val="0"/>
                <w:i w:val="0"/>
              </w:rPr>
              <w:t>nước ngoài</w:t>
            </w:r>
          </w:p>
        </w:tc>
        <w:tc>
          <w:tcPr>
            <w:tcW w:type="dxa" w:w="1728"/>
          </w:tcPr>
          <w:p>
            <w:r>
              <w:rPr>
                <w:b w:val="0"/>
                <w:i w:val="0"/>
              </w:rPr>
              <w:br/>
            </w:r>
            <w:r>
              <w:rPr>
                <w:b w:val="0"/>
                <w:i w:val="0"/>
              </w:rPr>
              <w:t>Bán cho nhà đầu tư trong nước</w:t>
            </w:r>
          </w:p>
        </w:tc>
      </w:tr>
    </w:tbl>
    <w:p>
      <w:r>
        <w:rPr>
          <w:b w:val="0"/>
          <w:i w:val="0"/>
        </w:rPr>
        <w:br/>
      </w:r>
      <w:r>
        <w:rPr>
          <w:b w:val="0"/>
          <w:i w:val="0"/>
        </w:rPr>
        <w:br/>
      </w:r>
      <w:r>
        <w:rPr>
          <w:b w:val="0"/>
          <w:i w:val="0"/>
        </w:rPr>
        <w:br/>
      </w:r>
      <w:r>
        <w:rPr>
          <w:b w:val="0"/>
          <w:i w:val="0"/>
        </w:rPr>
        <w:br/>
      </w:r>
      <w:r>
        <w:rPr>
          <w:b w:val="0"/>
          <w:i w:val="0"/>
        </w:rPr>
        <w:br/>
      </w:r>
      <w:r>
        <w:rPr>
          <w:b/>
          <w:i w:val="0"/>
        </w:rPr>
        <w:t>Mẫu biểu số: 2.10</w:t>
      </w:r>
      <w:r>
        <w:rPr>
          <w:b w:val="0"/>
          <w:i w:val="0"/>
        </w:rPr>
        <w:br/>
      </w:r>
      <w:r>
        <w:rPr>
          <w:b w:val="0"/>
          <w:i w:val="0"/>
        </w:rPr>
        <w:br/>
      </w:r>
      <w:r>
        <w:rPr>
          <w:b w:val="0"/>
          <w:i w:val="0"/>
        </w:rPr>
        <w:t>Đơn vị lập biểu:</w:t>
      </w:r>
      <w:r>
        <w:rPr>
          <w:b w:val="0"/>
          <w:i w:val="0"/>
        </w:rPr>
        <w:br/>
      </w:r>
      <w:r>
        <w:rPr>
          <w:b w:val="0"/>
          <w:i w:val="0"/>
        </w:rPr>
        <w:br/>
      </w:r>
      <w:r>
        <w:rPr>
          <w:b w:val="0"/>
          <w:i w:val="0"/>
        </w:rPr>
        <w:t xml:space="preserve">Bộ Tài chính </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(Uỷ ban chứng khoán)</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quý: ngày 20 tháng đầu quý sau</w:t>
      </w:r>
      <w:r>
        <w:rPr>
          <w:b w:val="0"/>
          <w:i w:val="0"/>
        </w:rPr>
        <w:br/>
      </w:r>
      <w:r>
        <w:rPr>
          <w:b w:val="0"/>
          <w:i w:val="0"/>
        </w:rPr>
        <w:br/>
      </w:r>
      <w:r>
        <w:rPr>
          <w:b w:val="0"/>
          <w:i w:val="0"/>
        </w:rPr>
        <w:t xml:space="preserve"> </w:t>
      </w:r>
      <w:r>
        <w:rPr>
          <w:b w:val="0"/>
          <w:i w:val="0"/>
        </w:rPr>
        <w:br/>
      </w:r>
      <w:r>
        <w:rPr>
          <w:b w:val="0"/>
          <w:i w:val="0"/>
        </w:rPr>
        <w:br/>
      </w:r>
      <w:r>
        <w:rPr>
          <w:b w:val="0"/>
          <w:i w:val="0"/>
        </w:rPr>
        <w:t>(Fax: 8 258 385 / 8 240 132)</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BÁO CÁO PHÁT HÀNH CHỨNG KHOÁN</w:t>
      </w:r>
      <w:r>
        <w:rPr>
          <w:b w:val="0"/>
          <w:i w:val="0"/>
        </w:rPr>
        <w:br/>
      </w:r>
      <w:r>
        <w:rPr>
          <w:b/>
          <w:i w:val="0"/>
        </w:rPr>
        <w:t>Quí...... năm.....</w:t>
      </w:r>
      <w:r>
        <w:rPr>
          <w:b w:val="0"/>
          <w:i w:val="0"/>
        </w:rPr>
        <w:br/>
      </w:r>
      <w:r>
        <w:rPr>
          <w:b w:val="0"/>
          <w:i w:val="0"/>
        </w:rPr>
        <w:t xml:space="preserve"> </w:t>
      </w:r>
      <w:r>
        <w:rPr>
          <w:b w:val="0"/>
          <w:i w:val="0"/>
        </w:rPr>
        <w:br/>
      </w:r>
      <w:r>
        <w:rPr>
          <w:b w:val="0"/>
          <w:i w:val="0"/>
        </w:rPr>
        <w:t>Đơn vị:Triệu VNĐ</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Loại chứng khoán phân theo tổ chức phát hành</w:t>
      </w:r>
      <w:r>
        <w:rPr>
          <w:b w:val="0"/>
          <w:i w:val="0"/>
        </w:rPr>
        <w:br/>
      </w:r>
      <w:r>
        <w:rPr>
          <w:b w:val="0"/>
          <w:i w:val="0"/>
        </w:rPr>
        <w:br/>
      </w:r>
      <w:r>
        <w:rPr>
          <w:b w:val="0"/>
          <w:i w:val="0"/>
        </w:rPr>
        <w:t>Tổng giá trị phát hành</w:t>
      </w:r>
      <w:r>
        <w:rPr>
          <w:b w:val="0"/>
          <w:i w:val="0"/>
        </w:rPr>
        <w:br/>
      </w:r>
      <w:r>
        <w:rPr>
          <w:b w:val="0"/>
          <w:i w:val="0"/>
        </w:rPr>
        <w:br/>
      </w:r>
      <w:r>
        <w:rPr>
          <w:b w:val="0"/>
          <w:i w:val="0"/>
        </w:rPr>
        <w:t>Bán cho nhà đầu tư</w:t>
      </w:r>
      <w:r>
        <w:rPr>
          <w:b w:val="0"/>
          <w:i w:val="0"/>
        </w:rPr>
        <w:t xml:space="preserve">  </w:t>
      </w:r>
      <w:r>
        <w:rPr>
          <w:b w:val="0"/>
          <w:i w:val="0"/>
        </w:rPr>
        <w:t>nước ngoài</w:t>
      </w:r>
      <w:r>
        <w:rPr>
          <w:b w:val="0"/>
          <w:i w:val="0"/>
        </w:rPr>
        <w:br/>
      </w:r>
      <w:r>
        <w:rPr>
          <w:b w:val="0"/>
          <w:i w:val="0"/>
        </w:rPr>
        <w:br/>
      </w:r>
      <w:r>
        <w:rPr>
          <w:b w:val="0"/>
          <w:i w:val="0"/>
        </w:rPr>
        <w:t>Bán cho nhà đầu tư trong nước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Cổ phiếu: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Doanh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Ngân hàng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Trái phiếu trung và dài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Chính phủ</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Doanh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Ngân hàng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Chứng chỉ quỹ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loại chứng khoán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2.11</w:t>
      </w:r>
      <w:r>
        <w:rPr>
          <w:b w:val="0"/>
          <w:i w:val="0"/>
        </w:rPr>
        <w:br/>
      </w:r>
      <w:r>
        <w:rPr>
          <w:b w:val="0"/>
          <w:i w:val="0"/>
        </w:rPr>
        <w:br/>
      </w:r>
      <w:r>
        <w:rPr>
          <w:b w:val="0"/>
          <w:i w:val="0"/>
        </w:rPr>
        <w:t>Đơn vị lập biểu:</w:t>
      </w:r>
      <w:r>
        <w:rPr>
          <w:b w:val="0"/>
          <w:i w:val="0"/>
        </w:rPr>
        <w:br/>
      </w:r>
      <w:r>
        <w:rPr>
          <w:b w:val="0"/>
          <w:i w:val="0"/>
        </w:rPr>
        <w:br/>
      </w:r>
      <w:r>
        <w:rPr>
          <w:b w:val="0"/>
          <w:i w:val="0"/>
        </w:rPr>
        <w:t xml:space="preserve">Bộ Tài chính </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(Uỷ ban chứng khoán)</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quý: ngày 20 tháng đầu quý sau</w:t>
      </w:r>
      <w:r>
        <w:rPr>
          <w:b w:val="0"/>
          <w:i w:val="0"/>
        </w:rPr>
        <w:br/>
      </w:r>
      <w:r>
        <w:rPr>
          <w:b w:val="0"/>
          <w:i w:val="0"/>
        </w:rPr>
        <w:br/>
      </w:r>
      <w:r>
        <w:rPr>
          <w:b w:val="0"/>
          <w:i w:val="0"/>
        </w:rPr>
        <w:t xml:space="preserve"> </w:t>
      </w:r>
      <w:r>
        <w:rPr>
          <w:b w:val="0"/>
          <w:i w:val="0"/>
        </w:rPr>
        <w:br/>
      </w:r>
      <w:r>
        <w:rPr>
          <w:b w:val="0"/>
          <w:i w:val="0"/>
        </w:rPr>
        <w:br/>
      </w:r>
      <w:r>
        <w:rPr>
          <w:b w:val="0"/>
          <w:i w:val="0"/>
        </w:rPr>
        <w:t>(Fax: 8 258 385 / 8 240 132)</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BÁO CÁO CÁC GIAO DỊCH CHỨNG KHOÁN</w:t>
      </w:r>
      <w:r>
        <w:rPr>
          <w:b w:val="0"/>
          <w:i w:val="0"/>
        </w:rPr>
        <w:br/>
      </w:r>
      <w:r>
        <w:rPr>
          <w:b/>
          <w:i w:val="0"/>
        </w:rPr>
        <w:t>Quí... năm</w:t>
      </w:r>
      <w:r>
        <w:rPr>
          <w:b w:val="0"/>
          <w:i w:val="0"/>
        </w:rPr>
        <w:br/>
      </w:r>
      <w:r>
        <w:rPr>
          <w:b w:val="0"/>
          <w:i w:val="0"/>
        </w:rPr>
        <w:t xml:space="preserve"> </w:t>
      </w:r>
      <w:r>
        <w:rPr>
          <w:b w:val="0"/>
          <w:i w:val="0"/>
        </w:rPr>
        <w:br/>
      </w:r>
      <w:r>
        <w:rPr>
          <w:b w:val="0"/>
          <w:i w:val="0"/>
        </w:rPr>
        <w:t>Đơn vị:Triệu VNĐ</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Công cụ</w:t>
      </w:r>
      <w:r>
        <w:rPr>
          <w:b w:val="0"/>
          <w:i w:val="0"/>
        </w:rPr>
        <w:br/>
      </w:r>
      <w:r>
        <w:rPr>
          <w:b w:val="0"/>
          <w:i w:val="0"/>
        </w:rPr>
        <w:br/>
      </w:r>
      <w:r>
        <w:rPr>
          <w:b w:val="0"/>
          <w:i w:val="0"/>
        </w:rPr>
        <w:t>Mua</w:t>
      </w:r>
      <w:r>
        <w:rPr>
          <w:b w:val="0"/>
          <w:i w:val="0"/>
        </w:rPr>
        <w:br/>
      </w:r>
      <w:r>
        <w:rPr>
          <w:b w:val="0"/>
          <w:i w:val="0"/>
        </w:rPr>
        <w:br/>
      </w:r>
      <w:r>
        <w:rPr>
          <w:b w:val="0"/>
          <w:i w:val="0"/>
        </w:rPr>
        <w:t>Bán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Toàn thị trường</w:t>
      </w:r>
      <w:r>
        <w:rPr>
          <w:b w:val="0"/>
          <w:i w:val="0"/>
        </w:rPr>
        <w:br/>
      </w:r>
      <w:r>
        <w:rPr>
          <w:b w:val="0"/>
          <w:i w:val="0"/>
        </w:rPr>
        <w:br/>
      </w:r>
      <w:r>
        <w:rPr>
          <w:b w:val="0"/>
          <w:i w:val="0"/>
        </w:rPr>
        <w:t>Nhà đầu tư nước ngoài</w:t>
      </w:r>
      <w:r>
        <w:rPr>
          <w:b w:val="0"/>
          <w:i w:val="0"/>
        </w:rPr>
        <w:br/>
      </w:r>
      <w:r>
        <w:rPr>
          <w:b w:val="0"/>
          <w:i w:val="0"/>
        </w:rPr>
        <w:br/>
      </w:r>
      <w:r>
        <w:rPr>
          <w:b w:val="0"/>
          <w:i w:val="0"/>
        </w:rPr>
        <w:t>Toàn thị trường</w:t>
      </w:r>
      <w:r>
        <w:rPr>
          <w:b w:val="0"/>
          <w:i w:val="0"/>
        </w:rPr>
        <w:br/>
      </w:r>
      <w:r>
        <w:rPr>
          <w:b w:val="0"/>
          <w:i w:val="0"/>
        </w:rPr>
        <w:br/>
      </w:r>
      <w:r>
        <w:rPr>
          <w:b w:val="0"/>
          <w:i w:val="0"/>
        </w:rPr>
        <w:t>Nhà đầu tư nước ngoài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Cổ phiếu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Trái phiếu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Chứng chỉ quỹ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Chứng khoán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2.12</w:t>
      </w:r>
      <w:r>
        <w:rPr>
          <w:b w:val="0"/>
          <w:i w:val="0"/>
        </w:rPr>
        <w:br/>
      </w:r>
      <w:r>
        <w:rPr>
          <w:b w:val="0"/>
          <w:i w:val="0"/>
        </w:rPr>
        <w:br/>
      </w:r>
      <w:r>
        <w:rPr>
          <w:b w:val="0"/>
          <w:i w:val="0"/>
        </w:rPr>
        <w:t>Đơn vị lập biểu:</w:t>
      </w:r>
      <w:r>
        <w:rPr>
          <w:b w:val="0"/>
          <w:i w:val="0"/>
        </w:rPr>
        <w:br/>
      </w:r>
      <w:r>
        <w:rPr>
          <w:b w:val="0"/>
          <w:i w:val="0"/>
        </w:rPr>
        <w:br/>
      </w:r>
      <w:r>
        <w:rPr>
          <w:b w:val="0"/>
          <w:i w:val="0"/>
        </w:rPr>
        <w:t xml:space="preserve">Bộ Tài chính </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 xml:space="preserve"> </w:t>
      </w:r>
      <w:r>
        <w:rPr>
          <w:b w:val="0"/>
          <w:i w:val="0"/>
        </w:rPr>
        <w:br/>
      </w:r>
      <w:r>
        <w:rPr>
          <w:b w:val="0"/>
          <w:i w:val="0"/>
        </w:rPr>
        <w:br/>
      </w:r>
      <w:r>
        <w:rPr>
          <w:b w:val="0"/>
          <w:i w:val="0"/>
        </w:rPr>
        <w:t>(Uỷ ban chứng khoán)</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val="0"/>
          <w:i w:val="0"/>
        </w:rPr>
        <w:t>- Số liệu quý: ngày 20 tháng đầu quý sau</w:t>
      </w:r>
      <w:r>
        <w:rPr>
          <w:b w:val="0"/>
          <w:i w:val="0"/>
        </w:rPr>
        <w:br/>
      </w:r>
      <w:r>
        <w:rPr>
          <w:b w:val="0"/>
          <w:i w:val="0"/>
        </w:rPr>
        <w:br/>
      </w:r>
      <w:r>
        <w:rPr>
          <w:b w:val="0"/>
          <w:i w:val="0"/>
        </w:rPr>
        <w:t xml:space="preserve"> </w:t>
      </w:r>
      <w:r>
        <w:rPr>
          <w:b w:val="0"/>
          <w:i w:val="0"/>
        </w:rPr>
        <w:br/>
      </w:r>
      <w:r>
        <w:rPr>
          <w:b w:val="0"/>
          <w:i w:val="0"/>
        </w:rPr>
        <w:br/>
      </w:r>
      <w:r>
        <w:rPr>
          <w:b w:val="0"/>
          <w:i w:val="0"/>
        </w:rPr>
        <w:t>(Fax: 8 258 385 / 8 240 132)</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BÁO CÁO VỀ TỶ LỆ NẮM GIỮ CỔ PHIẾU, CHỨNG CHỈ QUỸ ĐẦU TƯ CỦA NHÀ ĐẦU TƯ NƯỚC NGOÀI</w:t>
      </w:r>
      <w:r>
        <w:rPr>
          <w:b w:val="0"/>
          <w:i w:val="0"/>
        </w:rPr>
        <w:br/>
      </w:r>
      <w:r>
        <w:rPr>
          <w:b/>
          <w:i w:val="0"/>
        </w:rPr>
        <w:t>Quí...... năm</w:t>
      </w:r>
      <w:r>
        <w:rPr>
          <w:b w:val="0"/>
          <w:i w:val="0"/>
        </w:rPr>
        <w:br/>
      </w:r>
      <w:r>
        <w:rPr>
          <w:b w:val="0"/>
          <w:i w:val="0"/>
        </w:rPr>
        <w:t>Đơn vị: Triệu VNĐ</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Mã cổ phiếu, chứng chỉ quỹ</w:t>
      </w:r>
      <w:r>
        <w:rPr>
          <w:b w:val="0"/>
          <w:i w:val="0"/>
        </w:rPr>
        <w:br/>
      </w:r>
      <w:r>
        <w:rPr>
          <w:b w:val="0"/>
          <w:i w:val="0"/>
        </w:rPr>
        <w:br/>
      </w:r>
      <w:r>
        <w:rPr>
          <w:b w:val="0"/>
          <w:i w:val="0"/>
        </w:rPr>
        <w:t>Chứng khoán niêm yết, đăng ký giao dịch</w:t>
      </w:r>
      <w:r>
        <w:rPr>
          <w:b w:val="0"/>
          <w:i w:val="0"/>
        </w:rPr>
        <w:br/>
      </w:r>
      <w:r>
        <w:rPr>
          <w:b w:val="0"/>
          <w:i w:val="0"/>
        </w:rPr>
        <w:br/>
      </w:r>
      <w:r>
        <w:rPr>
          <w:b w:val="0"/>
          <w:i w:val="0"/>
        </w:rPr>
        <w:t>Chứng khoán tối đa được phép nắm giữ</w:t>
      </w:r>
      <w:r>
        <w:rPr>
          <w:b w:val="0"/>
          <w:i w:val="0"/>
        </w:rPr>
        <w:br/>
      </w:r>
      <w:r>
        <w:rPr>
          <w:b w:val="0"/>
          <w:i w:val="0"/>
        </w:rPr>
        <w:br/>
      </w:r>
      <w:r>
        <w:rPr>
          <w:b w:val="0"/>
          <w:i w:val="0"/>
        </w:rPr>
        <w:t>Tỷ lệ nắm giữ của nhà đầu tư nước ngoài</w:t>
      </w:r>
      <w:r>
        <w:rPr>
          <w:b w:val="0"/>
          <w:i w:val="0"/>
        </w:rPr>
        <w:br/>
      </w:r>
      <w:r>
        <w:rPr>
          <w:b w:val="0"/>
          <w:i w:val="0"/>
        </w:rPr>
        <w:br/>
      </w:r>
      <w:r>
        <w:rPr>
          <w:b w:val="0"/>
          <w:i w:val="0"/>
        </w:rPr>
        <w:t>Chứng khoán còn được phép nắm giữ</w:t>
      </w:r>
      <w:r>
        <w:rPr>
          <w:b w:val="0"/>
          <w:i w:val="0"/>
        </w:rPr>
        <w:br/>
      </w:r>
      <w:r>
        <w:rPr>
          <w:b w:val="0"/>
          <w:i w:val="0"/>
        </w:rPr>
        <w:br/>
      </w:r>
      <w:r>
        <w:rPr>
          <w:b w:val="0"/>
          <w:i w:val="0"/>
        </w:rPr>
        <w:br/>
      </w:r>
      <w:r>
        <w:rPr>
          <w:b w:val="0"/>
          <w:i w:val="0"/>
        </w:rPr>
        <w:br/>
      </w:r>
      <w:r>
        <w:rPr>
          <w:b w:val="0"/>
          <w:i w:val="0"/>
        </w:rPr>
        <w:t>Khối lượng</w:t>
      </w:r>
      <w:r>
        <w:rPr>
          <w:b w:val="0"/>
          <w:i w:val="0"/>
        </w:rPr>
        <w:br/>
      </w:r>
      <w:r>
        <w:rPr>
          <w:b w:val="0"/>
          <w:i w:val="0"/>
        </w:rPr>
        <w:br/>
      </w:r>
      <w:r>
        <w:rPr>
          <w:b w:val="0"/>
          <w:i w:val="0"/>
        </w:rPr>
        <w:t>Giá trị</w:t>
      </w:r>
      <w:r>
        <w:rPr>
          <w:b w:val="0"/>
          <w:i w:val="0"/>
        </w:rPr>
        <w:br/>
      </w:r>
      <w:r>
        <w:rPr>
          <w:b w:val="0"/>
          <w:i w:val="0"/>
        </w:rPr>
        <w:br/>
      </w:r>
      <w:r>
        <w:rPr>
          <w:b w:val="0"/>
          <w:i w:val="0"/>
        </w:rPr>
        <w:t>Đầu kỳ</w:t>
      </w:r>
      <w:r>
        <w:rPr>
          <w:b w:val="0"/>
          <w:i w:val="0"/>
        </w:rPr>
        <w:br/>
      </w:r>
      <w:r>
        <w:rPr>
          <w:b w:val="0"/>
          <w:i w:val="0"/>
        </w:rPr>
        <w:br/>
      </w:r>
      <w:r>
        <w:rPr>
          <w:b w:val="0"/>
          <w:i w:val="0"/>
        </w:rPr>
        <w:t>Cuối kỳ</w:t>
      </w:r>
      <w:r>
        <w:rPr>
          <w:b w:val="0"/>
          <w:i w:val="0"/>
        </w:rPr>
        <w:br/>
      </w:r>
      <w:r>
        <w:rPr>
          <w:b w:val="0"/>
          <w:i w:val="0"/>
        </w:rPr>
        <w:br/>
      </w:r>
      <w:r>
        <w:rPr>
          <w:b w:val="0"/>
          <w:i w:val="0"/>
        </w:rPr>
        <w:br/>
      </w:r>
      <w:r>
        <w:rPr>
          <w:b w:val="0"/>
          <w:i w:val="0"/>
        </w:rPr>
        <w:br/>
      </w:r>
      <w:r>
        <w:rPr>
          <w:b w:val="0"/>
          <w:i w:val="0"/>
        </w:rPr>
        <w:t>Khối lượng</w:t>
      </w:r>
      <w:r>
        <w:rPr>
          <w:b w:val="0"/>
          <w:i w:val="0"/>
        </w:rPr>
        <w:br/>
      </w:r>
      <w:r>
        <w:rPr>
          <w:b w:val="0"/>
          <w:i w:val="0"/>
        </w:rPr>
        <w:br/>
      </w:r>
      <w:r>
        <w:rPr>
          <w:b w:val="0"/>
          <w:i w:val="0"/>
        </w:rPr>
        <w:t>%</w:t>
      </w:r>
      <w:r>
        <w:rPr>
          <w:b w:val="0"/>
          <w:i w:val="0"/>
        </w:rPr>
        <w:br/>
      </w:r>
      <w:r>
        <w:rPr>
          <w:b w:val="0"/>
          <w:i w:val="0"/>
        </w:rPr>
        <w:br/>
      </w:r>
      <w:r>
        <w:rPr>
          <w:b w:val="0"/>
          <w:i w:val="0"/>
        </w:rPr>
        <w:t>Khối lượng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2.10</w:t>
            </w:r>
          </w:p>
        </w:tc>
        <w:tc>
          <w:tcPr>
            <w:tcW w:type="dxa" w:w="2880"/>
          </w:tcPr>
          <w:p>
            <w:r>
              <w:rPr>
                <w:b w:val="0"/>
                <w:i w:val="0"/>
              </w:rPr>
              <w:br/>
            </w:r>
            <w:r>
              <w:rPr>
                <w:b w:val="0"/>
                <w:i w:val="0"/>
              </w:rPr>
              <w:t>Đơn vị lập biểu:</w:t>
            </w:r>
          </w:p>
        </w:tc>
        <w:tc>
          <w:tcPr>
            <w:tcW w:type="dxa" w:w="2880"/>
          </w:tcPr>
          <w:p>
            <w:r>
              <w:rPr>
                <w:b w:val="0"/>
                <w:i w:val="0"/>
              </w:rPr>
              <w:br/>
            </w:r>
            <w:r>
              <w:rPr>
                <w:b w:val="0"/>
                <w:i w:val="0"/>
              </w:rPr>
              <w:t xml:space="preserve">Bộ Tài chính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Loại chứng khoán phân theo tổ chức phát hành</w:t>
            </w:r>
          </w:p>
        </w:tc>
        <w:tc>
          <w:tcPr>
            <w:tcW w:type="dxa" w:w="1728"/>
          </w:tcPr>
          <w:p>
            <w:r>
              <w:rPr>
                <w:b w:val="0"/>
                <w:i w:val="0"/>
              </w:rPr>
              <w:br/>
            </w:r>
            <w:r>
              <w:rPr>
                <w:b w:val="0"/>
                <w:i w:val="0"/>
              </w:rPr>
              <w:t>Tổng giá trị phát hành</w:t>
            </w:r>
          </w:p>
        </w:tc>
        <w:tc>
          <w:tcPr>
            <w:tcW w:type="dxa" w:w="1728"/>
          </w:tcPr>
          <w:p>
            <w:r>
              <w:rPr>
                <w:b w:val="0"/>
                <w:i w:val="0"/>
              </w:rPr>
              <w:br/>
            </w:r>
            <w:r>
              <w:rPr>
                <w:b w:val="0"/>
                <w:i w:val="0"/>
              </w:rPr>
              <w:t>Bán cho nhà đầu tư</w:t>
            </w:r>
            <w:r>
              <w:rPr>
                <w:b w:val="0"/>
                <w:i w:val="0"/>
              </w:rPr>
              <w:t xml:space="preserve">  </w:t>
            </w:r>
            <w:r>
              <w:rPr>
                <w:b w:val="0"/>
                <w:i w:val="0"/>
              </w:rPr>
              <w:t>nước ngoài</w:t>
            </w:r>
          </w:p>
        </w:tc>
        <w:tc>
          <w:tcPr>
            <w:tcW w:type="dxa" w:w="1728"/>
          </w:tcPr>
          <w:p>
            <w:r>
              <w:rPr>
                <w:b w:val="0"/>
                <w:i w:val="0"/>
              </w:rPr>
              <w:br/>
            </w:r>
            <w:r>
              <w:rPr>
                <w:b w:val="0"/>
                <w:i w:val="0"/>
              </w:rPr>
              <w:t>Bán cho nhà đầu tư trong nước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p>
        </w:tc>
        <w:tc>
          <w:tcPr>
            <w:tcW w:type="dxa" w:w="4320"/>
          </w:tcPr>
          <w:p>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2.11</w:t>
            </w:r>
          </w:p>
        </w:tc>
        <w:tc>
          <w:tcPr>
            <w:tcW w:type="dxa" w:w="2880"/>
          </w:tcPr>
          <w:p>
            <w:r>
              <w:rPr>
                <w:b w:val="0"/>
                <w:i w:val="0"/>
              </w:rPr>
              <w:br/>
            </w:r>
            <w:r>
              <w:rPr>
                <w:b w:val="0"/>
                <w:i w:val="0"/>
              </w:rPr>
              <w:t>Đơn vị lập biểu:</w:t>
            </w:r>
          </w:p>
        </w:tc>
        <w:tc>
          <w:tcPr>
            <w:tcW w:type="dxa" w:w="2880"/>
          </w:tcPr>
          <w:p>
            <w:r>
              <w:rPr>
                <w:b w:val="0"/>
                <w:i w:val="0"/>
              </w:rPr>
              <w:br/>
            </w:r>
            <w:r>
              <w:rPr>
                <w:b w:val="0"/>
                <w:i w:val="0"/>
              </w:rPr>
              <w:t xml:space="preserve">Bộ Tài chính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Công cụ</w:t>
            </w:r>
          </w:p>
        </w:tc>
        <w:tc>
          <w:tcPr>
            <w:tcW w:type="dxa" w:w="2160"/>
          </w:tcPr>
          <w:p>
            <w:r>
              <w:rPr>
                <w:b w:val="0"/>
                <w:i w:val="0"/>
              </w:rPr>
              <w:br/>
            </w:r>
            <w:r>
              <w:rPr>
                <w:b w:val="0"/>
                <w:i w:val="0"/>
              </w:rPr>
              <w:t>Mua</w:t>
            </w:r>
          </w:p>
        </w:tc>
        <w:tc>
          <w:tcPr>
            <w:tcW w:type="dxa" w:w="2160"/>
          </w:tcPr>
          <w:p>
            <w:r>
              <w:rPr>
                <w:b w:val="0"/>
                <w:i w:val="0"/>
              </w:rPr>
              <w:br/>
            </w:r>
            <w:r>
              <w:rPr>
                <w:b w:val="0"/>
                <w:i w:val="0"/>
              </w:rPr>
              <w:t>Bán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2.12</w:t>
            </w:r>
          </w:p>
        </w:tc>
        <w:tc>
          <w:tcPr>
            <w:tcW w:type="dxa" w:w="2880"/>
          </w:tcPr>
          <w:p>
            <w:r>
              <w:rPr>
                <w:b w:val="0"/>
                <w:i w:val="0"/>
              </w:rPr>
              <w:br/>
            </w:r>
            <w:r>
              <w:rPr>
                <w:b w:val="0"/>
                <w:i w:val="0"/>
              </w:rPr>
              <w:t>Đơn vị lập biểu:</w:t>
            </w:r>
          </w:p>
        </w:tc>
        <w:tc>
          <w:tcPr>
            <w:tcW w:type="dxa" w:w="2880"/>
          </w:tcPr>
          <w:p>
            <w:r>
              <w:rPr>
                <w:b w:val="0"/>
                <w:i w:val="0"/>
              </w:rPr>
              <w:br/>
            </w:r>
            <w:r>
              <w:rPr>
                <w:b w:val="0"/>
                <w:i w:val="0"/>
              </w:rPr>
              <w:t xml:space="preserve">Bộ Tài chính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Mã cổ phiếu, chứng chỉ quỹ</w:t>
            </w:r>
          </w:p>
        </w:tc>
        <w:tc>
          <w:tcPr>
            <w:tcW w:type="dxa" w:w="1440"/>
          </w:tcPr>
          <w:p>
            <w:r>
              <w:rPr>
                <w:b w:val="0"/>
                <w:i w:val="0"/>
              </w:rPr>
              <w:br/>
            </w:r>
            <w:r>
              <w:rPr>
                <w:b w:val="0"/>
                <w:i w:val="0"/>
              </w:rPr>
              <w:t>Chứng khoán niêm yết, đăng ký giao dịch</w:t>
            </w:r>
          </w:p>
        </w:tc>
        <w:tc>
          <w:tcPr>
            <w:tcW w:type="dxa" w:w="1440"/>
          </w:tcPr>
          <w:p>
            <w:r>
              <w:rPr>
                <w:b w:val="0"/>
                <w:i w:val="0"/>
              </w:rPr>
              <w:br/>
            </w:r>
            <w:r>
              <w:rPr>
                <w:b w:val="0"/>
                <w:i w:val="0"/>
              </w:rPr>
              <w:t>Chứng khoán tối đa được phép nắm giữ</w:t>
            </w:r>
          </w:p>
        </w:tc>
        <w:tc>
          <w:tcPr>
            <w:tcW w:type="dxa" w:w="1440"/>
          </w:tcPr>
          <w:p>
            <w:r>
              <w:rPr>
                <w:b w:val="0"/>
                <w:i w:val="0"/>
              </w:rPr>
              <w:br/>
            </w:r>
            <w:r>
              <w:rPr>
                <w:b w:val="0"/>
                <w:i w:val="0"/>
              </w:rPr>
              <w:t>Tỷ lệ nắm giữ của nhà đầu tư nước ngoài</w:t>
            </w:r>
          </w:p>
        </w:tc>
        <w:tc>
          <w:tcPr>
            <w:tcW w:type="dxa" w:w="1440"/>
          </w:tcPr>
          <w:p>
            <w:r>
              <w:rPr>
                <w:b w:val="0"/>
                <w:i w:val="0"/>
              </w:rPr>
              <w:br/>
            </w:r>
            <w:r>
              <w:rPr>
                <w:b w:val="0"/>
                <w:i w:val="0"/>
              </w:rPr>
              <w:t>Chứng khoán còn được phép nắm giữ</w:t>
            </w:r>
          </w:p>
        </w:tc>
      </w:tr>
    </w:tbl>
    <w:p>
      <w:r>
        <w:rPr>
          <w:b w:val="0"/>
          <w:i w:val="0"/>
        </w:rPr>
        <w:br/>
      </w:r>
      <w:r>
        <w:rPr>
          <w:b/>
          <w:i w:val="0"/>
        </w:rPr>
        <w:t>Phụ lục III</w:t>
      </w:r>
      <w:r>
        <w:rPr>
          <w:b w:val="0"/>
          <w:i w:val="0"/>
        </w:rPr>
        <w:br/>
      </w:r>
      <w:r>
        <w:rPr>
          <w:b w:val="0"/>
          <w:i w:val="0"/>
        </w:rPr>
        <w:t>MẪU BIỂU ÁP DỤNG CHO CÁC BỘ, NGÀNH KHÁC VÀ TỔNG CÔNG TY</w:t>
      </w:r>
      <w:r>
        <w:rPr>
          <w:b w:val="0"/>
          <w:i w:val="0"/>
        </w:rPr>
        <w:br/>
      </w:r>
      <w:r>
        <w:rPr>
          <w:b/>
          <w:i w:val="0"/>
        </w:rPr>
        <w:t>(Mẫu biểu số 3.1-3.8)</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Mẫu biểu số: 3.1</w:t>
      </w:r>
      <w:r>
        <w:rPr>
          <w:b w:val="0"/>
          <w:i w:val="0"/>
        </w:rPr>
        <w:br/>
      </w:r>
      <w:r>
        <w:rPr>
          <w:b w:val="0"/>
          <w:i w:val="0"/>
        </w:rPr>
        <w:br/>
      </w:r>
      <w:r>
        <w:rPr>
          <w:b w:val="0"/>
          <w:i w:val="0"/>
        </w:rPr>
        <w:t>Đơn vị lập biểu:</w:t>
      </w:r>
      <w:r>
        <w:rPr>
          <w:b w:val="0"/>
          <w:i w:val="0"/>
        </w:rPr>
        <w:br/>
      </w:r>
      <w:r>
        <w:rPr>
          <w:b w:val="0"/>
          <w:i w:val="0"/>
        </w:rPr>
        <w:br/>
      </w:r>
      <w:r>
        <w:rPr>
          <w:b w:val="0"/>
          <w:i w:val="0"/>
        </w:rPr>
        <w:t>Tổng công ty Hàng hải VN</w:t>
      </w:r>
      <w:r>
        <w:rPr>
          <w:b w:val="0"/>
          <w:i w:val="0"/>
        </w:rPr>
        <w:br/>
      </w:r>
      <w:r>
        <w:rPr>
          <w:b w:val="0"/>
          <w:i w:val="0"/>
        </w:rPr>
        <w:br/>
      </w:r>
      <w:r>
        <w:rPr>
          <w:b w:val="0"/>
          <w:i w:val="0"/>
        </w:rPr>
        <w:br/>
      </w:r>
      <w:r>
        <w:rPr>
          <w:b w:val="0"/>
          <w:i w:val="0"/>
        </w:rPr>
        <w:br/>
      </w:r>
      <w:r>
        <w:rPr>
          <w:b w:val="0"/>
          <w:i w:val="0"/>
        </w:rPr>
        <w:t xml:space="preserve">Ban hành kèm theo Thông tư liên tịch số </w:t>
      </w:r>
      <w:r>
        <w:rPr>
          <w:b w:val="0"/>
          <w:i w:val="0"/>
        </w:rPr>
        <w:br/>
      </w:r>
      <w:r>
        <w:rPr>
          <w:b w:val="0"/>
          <w:i w:val="0"/>
        </w:rPr>
        <w:br/>
      </w:r>
      <w:r>
        <w:rPr>
          <w:b w:val="0"/>
          <w:i w:val="0"/>
        </w:rPr>
        <w:t>Đơn vị nhận biểu:</w:t>
      </w:r>
      <w:r>
        <w:rPr>
          <w:b w:val="0"/>
          <w:i w:val="0"/>
        </w:rPr>
        <w:br/>
      </w:r>
      <w:r>
        <w:rPr>
          <w:b w:val="0"/>
          <w:i w:val="0"/>
        </w:rPr>
        <w:br/>
      </w:r>
      <w:r>
        <w:rPr>
          <w:b w:val="0"/>
          <w:i w:val="0"/>
        </w:rPr>
        <w:t xml:space="preserve">Ngân hàng Nhà nước Việt Nam </w:t>
      </w:r>
      <w:r>
        <w:rPr>
          <w:b w:val="0"/>
          <w:i w:val="0"/>
        </w:rPr>
        <w:br/>
      </w:r>
      <w:r>
        <w:rPr>
          <w:b w:val="0"/>
          <w:i w:val="0"/>
        </w:rPr>
        <w:br/>
      </w:r>
      <w:r>
        <w:rPr>
          <w:b w:val="0"/>
          <w:i w:val="0"/>
        </w:rPr>
        <w:br/>
      </w:r>
      <w:r>
        <w:rPr>
          <w:b w:val="0"/>
          <w:i w:val="0"/>
        </w:rPr>
        <w:br/>
      </w:r>
      <w:r>
        <w:rPr>
          <w:b w:val="0"/>
          <w:i w:val="0"/>
        </w:rPr>
        <w:t>05/2007/TTLT-NHNN-BKT&amp;ĐT-BTC-BTM ngày 14/6/2007</w:t>
      </w:r>
      <w:r>
        <w:rPr>
          <w:b w:val="0"/>
          <w:i w:val="0"/>
        </w:rPr>
        <w:br/>
      </w:r>
      <w:r>
        <w:rPr>
          <w:b w:val="0"/>
          <w:i w:val="0"/>
        </w:rPr>
        <w:br/>
      </w:r>
      <w:r>
        <w:rPr>
          <w:b w:val="0"/>
          <w:i w:val="0"/>
        </w:rPr>
        <w:t xml:space="preserve"> </w:t>
      </w:r>
      <w:r>
        <w:rPr>
          <w:b w:val="0"/>
          <w:i w:val="0"/>
        </w:rPr>
        <w:br/>
      </w:r>
      <w:r>
        <w:rPr>
          <w:b w:val="0"/>
          <w:i w:val="0"/>
        </w:rPr>
        <w:br/>
      </w:r>
      <w:r>
        <w:rPr>
          <w:b w:val="0"/>
          <w:i w:val="0"/>
        </w:rPr>
        <w:t>(Vụ Chính sách tiền tệ)</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Bộ Kế hoạch và Đầu tư</w:t>
      </w:r>
      <w:r>
        <w:rPr>
          <w:b w:val="0"/>
          <w:i w:val="0"/>
        </w:rPr>
        <w:br/>
      </w:r>
      <w:r>
        <w:rPr>
          <w:b w:val="0"/>
          <w:i w:val="0"/>
        </w:rPr>
        <w:br/>
      </w:r>
      <w:r>
        <w:rPr>
          <w:b w:val="0"/>
          <w:i w:val="0"/>
        </w:rPr>
        <w:br/>
      </w:r>
      <w:r>
        <w:rPr>
          <w:b w:val="0"/>
          <w:i w:val="0"/>
        </w:rPr>
        <w:br/>
      </w:r>
      <w:r>
        <w:rPr>
          <w:b w:val="0"/>
          <w:i w:val="0"/>
        </w:rPr>
        <w:t>- Số liệu quý: ngày 20 tháng đầu quý sau</w:t>
      </w:r>
      <w:r>
        <w:rPr>
          <w:b w:val="0"/>
          <w:i w:val="0"/>
        </w:rPr>
        <w:br/>
      </w:r>
      <w:r>
        <w:rPr>
          <w:b w:val="0"/>
          <w:i w:val="0"/>
        </w:rPr>
        <w:br/>
      </w:r>
      <w:r>
        <w:rPr>
          <w:b w:val="0"/>
          <w:i w:val="0"/>
        </w:rPr>
        <w:t xml:space="preserve"> </w:t>
      </w:r>
      <w:r>
        <w:rPr>
          <w:b w:val="0"/>
          <w:i w:val="0"/>
        </w:rPr>
        <w:br/>
      </w:r>
      <w:r>
        <w:rPr>
          <w:b w:val="0"/>
          <w:i w:val="0"/>
        </w:rPr>
        <w:br/>
      </w:r>
      <w:r>
        <w:rPr>
          <w:b w:val="0"/>
          <w:i w:val="0"/>
        </w:rPr>
        <w:t>(Tổng cục Thống kê)</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(Fax: 8 258 385 / 8 240 132)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BÁO CÁO XUẤT, NHẬP KHẨU</w:t>
      </w:r>
      <w:r>
        <w:rPr>
          <w:b w:val="0"/>
          <w:i w:val="0"/>
        </w:rPr>
        <w:t xml:space="preserve">  </w:t>
      </w:r>
      <w:r>
        <w:rPr>
          <w:b w:val="0"/>
          <w:i w:val="0"/>
        </w:rPr>
        <w:t xml:space="preserve">DỊCH VỤ </w:t>
      </w:r>
      <w:r>
        <w:rPr>
          <w:b w:val="0"/>
          <w:i w:val="0"/>
        </w:rPr>
        <w:br/>
      </w:r>
      <w:r>
        <w:rPr>
          <w:b w:val="0"/>
          <w:i w:val="0"/>
        </w:rPr>
        <w:t>Đơn vị: 1.000 USD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Thực hiện</w:t>
      </w:r>
      <w:r>
        <w:rPr>
          <w:b w:val="0"/>
          <w:i w:val="0"/>
        </w:rPr>
        <w:t xml:space="preserve">  </w:t>
      </w:r>
      <w:r>
        <w:rPr>
          <w:b w:val="0"/>
          <w:i w:val="0"/>
        </w:rPr>
        <w:t>quý báo cáo</w:t>
      </w:r>
      <w:r>
        <w:rPr>
          <w:b w:val="0"/>
          <w:i w:val="0"/>
        </w:rPr>
        <w:br/>
      </w:r>
      <w:r>
        <w:rPr>
          <w:b w:val="0"/>
          <w:i w:val="0"/>
        </w:rPr>
        <w:br/>
      </w:r>
      <w:r>
        <w:rPr>
          <w:b w:val="0"/>
          <w:i w:val="0"/>
        </w:rPr>
        <w:t>Cộng dồn đến hết quý báo cáo</w:t>
      </w:r>
      <w:r>
        <w:rPr>
          <w:b w:val="0"/>
          <w:i w:val="0"/>
        </w:rPr>
        <w:br/>
      </w:r>
      <w:r>
        <w:rPr>
          <w:b w:val="0"/>
          <w:i w:val="0"/>
        </w:rPr>
        <w:br/>
      </w:r>
      <w:r>
        <w:rPr>
          <w:b w:val="0"/>
          <w:i w:val="0"/>
        </w:rPr>
        <w:t>Cộng dồn so với cùng kỳ (%)</w:t>
      </w:r>
      <w:r>
        <w:rPr>
          <w:b w:val="0"/>
          <w:i w:val="0"/>
        </w:rPr>
        <w:br/>
      </w:r>
      <w:r>
        <w:rPr>
          <w:b w:val="0"/>
          <w:i w:val="0"/>
        </w:rPr>
        <w:br/>
      </w:r>
      <w:r>
        <w:rPr>
          <w:b w:val="0"/>
          <w:i w:val="0"/>
        </w:rPr>
        <w:br/>
      </w:r>
      <w:r>
        <w:rPr>
          <w:b w:val="0"/>
          <w:i w:val="0"/>
        </w:rPr>
        <w:br/>
      </w:r>
      <w:r>
        <w:rPr>
          <w:b/>
          <w:i w:val="0"/>
        </w:rPr>
        <w:t>I.</w:t>
      </w:r>
      <w:r>
        <w:rPr>
          <w:b/>
          <w:i w:val="0"/>
        </w:rPr>
        <w:t xml:space="preserve">  </w:t>
      </w:r>
      <w:r>
        <w:rPr>
          <w:b/>
          <w:i w:val="0"/>
        </w:rPr>
        <w:t>Trị giá xuất khẩu</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Thu cư­ớc phí vận tải hàng hóa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Hàng XK của Việt Nam cho chủ hàng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Hàng NK của Việt Nam cho chủ hàng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t xml:space="preserve">  </w:t>
      </w:r>
      <w:r>
        <w:rPr>
          <w:b w:val="0"/>
          <w:i w:val="0"/>
        </w:rPr>
        <w:t>Hàng chở thuê giữa các cảng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Thu cư­ớc phí vận tải hành khách nư­ớc ngoài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Thu cho thuê tàu không kèm thuyền viên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Thu cho thuê tàu có kèm thuyền viên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Bốc xếp hàng hóa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Thu dịch vụ hàng hải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Thu dịch vụ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i w:val="0"/>
        </w:rPr>
        <w:t xml:space="preserve">  </w:t>
      </w:r>
      <w:r>
        <w:rPr>
          <w:b/>
          <w:i w:val="0"/>
        </w:rPr>
        <w:t>Trị giá nhập khẩu</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Chi phí nhiên liệu và chi phí vật chất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Chi phí đại lý, hoa hồng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Chi bảo d­ưỡng, sửa chữa ph­ương</w:t>
      </w:r>
      <w:r>
        <w:rPr>
          <w:b w:val="0"/>
          <w:i w:val="0"/>
        </w:rPr>
        <w:t xml:space="preserve">  </w:t>
      </w:r>
      <w:r>
        <w:rPr>
          <w:b w:val="0"/>
          <w:i w:val="0"/>
        </w:rPr>
        <w:t>tiện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Chi dịch vụ cảng, dịch vụ hàng hải khác ở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Chi thuê tàu có kèm thuyền viên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Chi thuê tàu không kèm thuyền viên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 xml:space="preserve">Chi dịch vụ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3.2 A</w:t>
      </w:r>
      <w:r>
        <w:rPr>
          <w:b w:val="0"/>
          <w:i w:val="0"/>
        </w:rPr>
        <w:br/>
      </w:r>
      <w:r>
        <w:rPr>
          <w:b w:val="0"/>
          <w:i w:val="0"/>
        </w:rPr>
        <w:br/>
      </w:r>
      <w:r>
        <w:rPr>
          <w:b w:val="0"/>
          <w:i w:val="0"/>
        </w:rPr>
        <w:t>Đơn vị lập biểu:</w:t>
      </w:r>
      <w:r>
        <w:rPr>
          <w:b w:val="0"/>
          <w:i w:val="0"/>
        </w:rPr>
        <w:br/>
      </w:r>
      <w:r>
        <w:rPr>
          <w:b w:val="0"/>
          <w:i w:val="0"/>
        </w:rPr>
        <w:br/>
      </w:r>
      <w:r>
        <w:rPr>
          <w:b w:val="0"/>
          <w:i w:val="0"/>
        </w:rPr>
        <w:t>Tổng công ty Hàng hải VN</w:t>
      </w:r>
      <w:r>
        <w:rPr>
          <w:b w:val="0"/>
          <w:i w:val="0"/>
        </w:rPr>
        <w:br/>
      </w:r>
      <w:r>
        <w:rPr>
          <w:b w:val="0"/>
          <w:i w:val="0"/>
        </w:rPr>
        <w:br/>
      </w:r>
      <w:r>
        <w:rPr>
          <w:b w:val="0"/>
          <w:i w:val="0"/>
        </w:rPr>
        <w:br/>
      </w:r>
      <w:r>
        <w:rPr>
          <w:b w:val="0"/>
          <w:i w:val="0"/>
        </w:rPr>
        <w:br/>
      </w:r>
      <w:r>
        <w:rPr>
          <w:b w:val="0"/>
          <w:i w:val="0"/>
        </w:rPr>
        <w:t>Ban hành kèm theo Thông tư liên tịch số 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 xml:space="preserve">Ngân hàng Nhà nước Việt Nam </w:t>
      </w:r>
      <w:r>
        <w:rPr>
          <w:b w:val="0"/>
          <w:i w:val="0"/>
        </w:rPr>
        <w:br/>
      </w:r>
      <w:r>
        <w:rPr>
          <w:b w:val="0"/>
          <w:i w:val="0"/>
        </w:rPr>
        <w:t>(Vụ Chính sách tiền tệ)</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Bộ Kế hoạch và Đầu tư</w:t>
      </w:r>
      <w:r>
        <w:rPr>
          <w:b w:val="0"/>
          <w:i w:val="0"/>
        </w:rPr>
        <w:br/>
      </w:r>
      <w:r>
        <w:rPr>
          <w:b w:val="0"/>
          <w:i w:val="0"/>
        </w:rPr>
        <w:br/>
      </w:r>
      <w:r>
        <w:rPr>
          <w:b w:val="0"/>
          <w:i w:val="0"/>
        </w:rPr>
        <w:br/>
      </w:r>
      <w:r>
        <w:rPr>
          <w:b w:val="0"/>
          <w:i w:val="0"/>
        </w:rPr>
        <w:br/>
      </w:r>
      <w:r>
        <w:rPr>
          <w:b w:val="0"/>
          <w:i w:val="0"/>
        </w:rPr>
        <w:t>- Số liệu quý: ngày 20 tháng đầu quý sau</w:t>
      </w:r>
      <w:r>
        <w:rPr>
          <w:b w:val="0"/>
          <w:i w:val="0"/>
        </w:rPr>
        <w:br/>
      </w:r>
      <w:r>
        <w:rPr>
          <w:b w:val="0"/>
          <w:i w:val="0"/>
        </w:rPr>
        <w:br/>
      </w:r>
      <w:r>
        <w:rPr>
          <w:b w:val="0"/>
          <w:i w:val="0"/>
        </w:rPr>
        <w:t xml:space="preserve"> </w:t>
      </w:r>
      <w:r>
        <w:rPr>
          <w:b w:val="0"/>
          <w:i w:val="0"/>
        </w:rPr>
        <w:br/>
      </w:r>
      <w:r>
        <w:rPr>
          <w:b w:val="0"/>
          <w:i w:val="0"/>
        </w:rPr>
        <w:br/>
      </w:r>
      <w:r>
        <w:rPr>
          <w:b w:val="0"/>
          <w:i w:val="0"/>
        </w:rPr>
        <w:t>(Tổng cục Thống kê)</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(Fax: 8 258 385 / 8 240 132)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BÁO CÁO XUẤT KHẨU DỊCH VỤ</w:t>
      </w:r>
      <w:r>
        <w:rPr>
          <w:b w:val="0"/>
          <w:i w:val="0"/>
        </w:rPr>
        <w:br/>
      </w:r>
      <w:r>
        <w:rPr>
          <w:b w:val="0"/>
          <w:i w:val="0"/>
        </w:rPr>
        <w:t>Đơn vị: 1.000 USD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Thực hiện </w:t>
      </w:r>
      <w:r>
        <w:rPr>
          <w:b w:val="0"/>
          <w:i w:val="0"/>
        </w:rPr>
        <w:br/>
      </w:r>
      <w:r>
        <w:rPr>
          <w:b w:val="0"/>
          <w:i w:val="0"/>
        </w:rPr>
        <w:t>quý báo cáo</w:t>
      </w:r>
      <w:r>
        <w:rPr>
          <w:b w:val="0"/>
          <w:i w:val="0"/>
        </w:rPr>
        <w:br/>
      </w:r>
      <w:r>
        <w:rPr>
          <w:b w:val="0"/>
          <w:i w:val="0"/>
        </w:rPr>
        <w:br/>
      </w:r>
      <w:r>
        <w:rPr>
          <w:b w:val="0"/>
          <w:i w:val="0"/>
        </w:rPr>
        <w:t>Cộng dồn từ đầu năm đến hết quí báo cáo</w:t>
      </w:r>
      <w:r>
        <w:rPr>
          <w:b w:val="0"/>
          <w:i w:val="0"/>
        </w:rPr>
        <w:br/>
      </w:r>
      <w:r>
        <w:rPr>
          <w:b w:val="0"/>
          <w:i w:val="0"/>
        </w:rPr>
        <w:br/>
      </w:r>
      <w:r>
        <w:rPr>
          <w:b w:val="0"/>
          <w:i w:val="0"/>
        </w:rPr>
        <w:t>So với cùng kỳ (%)</w:t>
      </w:r>
      <w:r>
        <w:rPr>
          <w:b w:val="0"/>
          <w:i w:val="0"/>
        </w:rPr>
        <w:br/>
      </w:r>
      <w:r>
        <w:rPr>
          <w:b w:val="0"/>
          <w:i w:val="0"/>
        </w:rPr>
        <w:br/>
      </w:r>
      <w:r>
        <w:rPr>
          <w:b w:val="0"/>
          <w:i w:val="0"/>
        </w:rPr>
        <w:br/>
      </w:r>
      <w:r>
        <w:rPr>
          <w:b w:val="0"/>
          <w:i w:val="0"/>
        </w:rPr>
        <w:br/>
      </w:r>
      <w:r>
        <w:rPr>
          <w:b/>
          <w:i w:val="0"/>
        </w:rPr>
        <w:t>Tổng trị giá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w:t>
      </w:r>
      <w:r>
        <w:rPr>
          <w:b/>
          <w:i w:val="0"/>
        </w:rPr>
        <w:t xml:space="preserve">  </w:t>
      </w:r>
      <w:r>
        <w:rPr>
          <w:b/>
          <w:i w:val="0"/>
        </w:rPr>
        <w:t>Dịch vụ vận tải hàng không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Thu phí vận tải hàng hóa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Thu phí vận tải hành khách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3. Thu phí vận tải hành khách nư­ớc ngoài giữa các sân bay của Việt nam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 xml:space="preserve">Thu từ phía nư­ớc ngoài về cho thuê máy bay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t xml:space="preserve">  </w:t>
      </w:r>
      <w:r>
        <w:rPr>
          <w:b w:val="0"/>
          <w:i w:val="0"/>
        </w:rPr>
        <w:t>Có kèm tổ lái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t xml:space="preserve">  </w:t>
      </w:r>
      <w:r>
        <w:rPr>
          <w:b w:val="0"/>
          <w:i w:val="0"/>
        </w:rPr>
        <w:t>Không kèm tổ lái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Thu phục vụ th­ương mại mặt đất các hãng nư­ớc ngoài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Thu cung ứng suất ăn cho hãng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Thu phí sửa chữa, bảo d­ưỡng máy bay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t xml:space="preserve">  </w:t>
      </w:r>
      <w:r>
        <w:rPr>
          <w:b w:val="0"/>
          <w:i w:val="0"/>
        </w:rPr>
        <w:t>Thu phí xếp dỡ, bảo quản, giao nhận hàng hóa tại kho sân bay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t xml:space="preserve">  </w:t>
      </w:r>
      <w:r>
        <w:rPr>
          <w:b w:val="0"/>
          <w:i w:val="0"/>
        </w:rPr>
        <w:t>Thu bay dịch vụ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 Thu hoa hồng, đại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Thu phí dịch vụ khác liên quan đến vận tải hàng không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i w:val="0"/>
        </w:rPr>
        <w:t xml:space="preserve">  </w:t>
      </w:r>
      <w:r>
        <w:rPr>
          <w:b/>
          <w:i w:val="0"/>
        </w:rPr>
        <w:t>Dịch vụ khác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Thu bán nhiên liệu cho hãng hàng không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Thu cho thuê tài sản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Thu quảng cáo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 xml:space="preserve">Thu phí đào tạo phi công, nhân viên kỹ thuật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Thu cung cấp dịch vụ xây dựng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Thu cung cấp dịch vụ máy tính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Thu cung cấp dịch vụ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3.2 B</w:t>
      </w:r>
      <w:r>
        <w:rPr>
          <w:b w:val="0"/>
          <w:i w:val="0"/>
        </w:rPr>
        <w:br/>
      </w:r>
      <w:r>
        <w:rPr>
          <w:b w:val="0"/>
          <w:i w:val="0"/>
        </w:rPr>
        <w:br/>
      </w:r>
      <w:r>
        <w:rPr>
          <w:b w:val="0"/>
          <w:i w:val="0"/>
        </w:rPr>
        <w:t>Đơn vị lập biểu:</w:t>
      </w:r>
      <w:r>
        <w:rPr>
          <w:b w:val="0"/>
          <w:i w:val="0"/>
        </w:rPr>
        <w:br/>
      </w:r>
      <w:r>
        <w:rPr>
          <w:b w:val="0"/>
          <w:i w:val="0"/>
        </w:rPr>
        <w:br/>
      </w:r>
      <w:r>
        <w:rPr>
          <w:b w:val="0"/>
          <w:i w:val="0"/>
        </w:rPr>
        <w:t>Tổng công ty Hàng hải VN</w:t>
      </w:r>
      <w:r>
        <w:rPr>
          <w:b w:val="0"/>
          <w:i w:val="0"/>
        </w:rPr>
        <w:br/>
      </w:r>
      <w:r>
        <w:rPr>
          <w:b w:val="0"/>
          <w:i w:val="0"/>
        </w:rPr>
        <w:br/>
      </w:r>
      <w:r>
        <w:rPr>
          <w:b w:val="0"/>
          <w:i w:val="0"/>
        </w:rPr>
        <w:br/>
      </w:r>
      <w:r>
        <w:rPr>
          <w:b w:val="0"/>
          <w:i w:val="0"/>
        </w:rPr>
        <w:br/>
      </w:r>
      <w:r>
        <w:rPr>
          <w:b w:val="0"/>
          <w:i w:val="0"/>
        </w:rPr>
        <w:t>Ban hành kèm theo Thông tư liên tịch số 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t xml:space="preserve">(Vụ Chính sách tiền tệ) </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Bộ Kế hoạch và Đầu tư</w:t>
      </w:r>
      <w:r>
        <w:rPr>
          <w:b w:val="0"/>
          <w:i w:val="0"/>
        </w:rPr>
        <w:br/>
      </w:r>
      <w:r>
        <w:rPr>
          <w:b w:val="0"/>
          <w:i w:val="0"/>
        </w:rPr>
        <w:br/>
      </w:r>
      <w:r>
        <w:rPr>
          <w:b w:val="0"/>
          <w:i w:val="0"/>
        </w:rPr>
        <w:br/>
      </w:r>
      <w:r>
        <w:rPr>
          <w:b w:val="0"/>
          <w:i w:val="0"/>
        </w:rPr>
        <w:br/>
      </w:r>
      <w:r>
        <w:rPr>
          <w:b w:val="0"/>
          <w:i w:val="0"/>
        </w:rPr>
        <w:t>- Số liệu quý: ngày 20 tháng đầu quý sau</w:t>
      </w:r>
      <w:r>
        <w:rPr>
          <w:b w:val="0"/>
          <w:i w:val="0"/>
        </w:rPr>
        <w:br/>
      </w:r>
      <w:r>
        <w:rPr>
          <w:b w:val="0"/>
          <w:i w:val="0"/>
        </w:rPr>
        <w:br/>
      </w:r>
      <w:r>
        <w:rPr>
          <w:b w:val="0"/>
          <w:i w:val="0"/>
        </w:rPr>
        <w:t xml:space="preserve"> </w:t>
      </w:r>
      <w:r>
        <w:rPr>
          <w:b w:val="0"/>
          <w:i w:val="0"/>
        </w:rPr>
        <w:br/>
      </w:r>
      <w:r>
        <w:rPr>
          <w:b w:val="0"/>
          <w:i w:val="0"/>
        </w:rPr>
        <w:br/>
      </w:r>
      <w:r>
        <w:rPr>
          <w:b w:val="0"/>
          <w:i w:val="0"/>
        </w:rPr>
        <w:t>(Tổng cục Thống kê)</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(Fax: 8 258 385 / 8 240 132)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BÁO CÁO NHẬP KHẨU DỊCH VỤ</w:t>
      </w:r>
      <w:r>
        <w:rPr>
          <w:b w:val="0"/>
          <w:i w:val="0"/>
        </w:rPr>
        <w:br/>
      </w:r>
      <w:r>
        <w:rPr>
          <w:b w:val="0"/>
          <w:i w:val="0"/>
        </w:rPr>
        <w:t>Đơn vị: 1.000 USD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Thực hiện</w:t>
      </w:r>
      <w:r>
        <w:rPr>
          <w:b w:val="0"/>
          <w:i w:val="0"/>
        </w:rPr>
        <w:br/>
      </w:r>
      <w:r>
        <w:rPr>
          <w:b w:val="0"/>
          <w:i w:val="0"/>
        </w:rPr>
        <w:t>quý báo cáo</w:t>
      </w:r>
      <w:r>
        <w:rPr>
          <w:b w:val="0"/>
          <w:i w:val="0"/>
        </w:rPr>
        <w:br/>
      </w:r>
      <w:r>
        <w:rPr>
          <w:b w:val="0"/>
          <w:i w:val="0"/>
        </w:rPr>
        <w:br/>
      </w:r>
      <w:r>
        <w:rPr>
          <w:b w:val="0"/>
          <w:i w:val="0"/>
        </w:rPr>
        <w:t>Cộng dồn từ đầu năm đến hết quí báo cáo</w:t>
      </w:r>
      <w:r>
        <w:rPr>
          <w:b w:val="0"/>
          <w:i w:val="0"/>
        </w:rPr>
        <w:br/>
      </w:r>
      <w:r>
        <w:rPr>
          <w:b w:val="0"/>
          <w:i w:val="0"/>
        </w:rPr>
        <w:br/>
      </w:r>
      <w:r>
        <w:rPr>
          <w:b w:val="0"/>
          <w:i w:val="0"/>
        </w:rPr>
        <w:t>So với cùng kỳ (%)</w:t>
      </w:r>
      <w:r>
        <w:rPr>
          <w:b w:val="0"/>
          <w:i w:val="0"/>
        </w:rPr>
        <w:br/>
      </w:r>
      <w:r>
        <w:rPr>
          <w:b w:val="0"/>
          <w:i w:val="0"/>
        </w:rPr>
        <w:br/>
      </w:r>
      <w:r>
        <w:rPr>
          <w:b w:val="0"/>
          <w:i w:val="0"/>
        </w:rPr>
        <w:br/>
      </w:r>
      <w:r>
        <w:rPr>
          <w:b w:val="0"/>
          <w:i w:val="0"/>
        </w:rPr>
        <w:br/>
      </w:r>
      <w:r>
        <w:rPr>
          <w:b/>
          <w:i w:val="0"/>
        </w:rPr>
        <w:t>Tổng trị giá</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 -</w:t>
      </w:r>
      <w:r>
        <w:rPr>
          <w:b/>
          <w:i w:val="0"/>
        </w:rPr>
        <w:t xml:space="preserve">  </w:t>
      </w:r>
      <w:r>
        <w:rPr>
          <w:b/>
          <w:i w:val="0"/>
        </w:rPr>
        <w:t>Dịch vụ vận tải hàng không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Chi mua nhiên liệu tại sân bay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Chi thuê máy bay của phía nư­ớc ngoài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t xml:space="preserve">  </w:t>
      </w:r>
      <w:r>
        <w:rPr>
          <w:b w:val="0"/>
          <w:i w:val="0"/>
        </w:rPr>
        <w:t>Có kèm tổ lái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t xml:space="preserve">  </w:t>
      </w:r>
      <w:r>
        <w:rPr>
          <w:b w:val="0"/>
          <w:i w:val="0"/>
        </w:rPr>
        <w:t>Không kèm tổ lái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Chi phí không l­ưu, hạ cất cánh, sân đỗ và phí thư­ơng mại mặt đất khác tại sân bay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Chi hoa hồng, đại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Chi mua hàng hóa ở nư­ớc ngoài phục vụ chuyến bay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Chi phí văn phòng và quản lý ở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Chi phí thêm cho phi hành đoàn (tiền ăn,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t xml:space="preserve">  </w:t>
      </w:r>
      <w:r>
        <w:rPr>
          <w:b w:val="0"/>
          <w:i w:val="0"/>
        </w:rPr>
        <w:t>Chi phí sửa chữa máy bay ở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t xml:space="preserve">  </w:t>
      </w:r>
      <w:r>
        <w:rPr>
          <w:b w:val="0"/>
          <w:i w:val="0"/>
        </w:rPr>
        <w:t xml:space="preserve">Chi phí khác ở nư­ớc ngoài liên quan đến vận tải hàng không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i w:val="0"/>
        </w:rPr>
        <w:t xml:space="preserve">  </w:t>
      </w:r>
      <w:r>
        <w:rPr>
          <w:b/>
          <w:i w:val="0"/>
        </w:rPr>
        <w:t>Dịch vụ khác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Chi thuê tài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Chi dịch vụ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Chi phí quảng cáo và xúc tiến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Chi đào tạo phi công, nhân viên kỹ thuật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Chi dịch vụ xây dựng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Chi dịch vụ máy tính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Chi dịch vụ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3.3</w:t>
      </w:r>
      <w:r>
        <w:rPr>
          <w:b w:val="0"/>
          <w:i w:val="0"/>
        </w:rPr>
        <w:br/>
      </w:r>
      <w:r>
        <w:rPr>
          <w:b w:val="0"/>
          <w:i w:val="0"/>
        </w:rPr>
        <w:br/>
      </w:r>
      <w:r>
        <w:rPr>
          <w:b w:val="0"/>
          <w:i w:val="0"/>
        </w:rPr>
        <w:t>Đơn vị lập biểu:</w:t>
      </w:r>
      <w:r>
        <w:rPr>
          <w:b w:val="0"/>
          <w:i w:val="0"/>
        </w:rPr>
        <w:br/>
      </w:r>
      <w:r>
        <w:rPr>
          <w:b w:val="0"/>
          <w:i w:val="0"/>
        </w:rPr>
        <w:br/>
      </w:r>
      <w:r>
        <w:rPr>
          <w:b w:val="0"/>
          <w:i w:val="0"/>
        </w:rPr>
        <w:t>Tổng công ty Hàng hải VN</w:t>
      </w:r>
      <w:r>
        <w:rPr>
          <w:b w:val="0"/>
          <w:i w:val="0"/>
        </w:rPr>
        <w:br/>
      </w:r>
      <w:r>
        <w:rPr>
          <w:b w:val="0"/>
          <w:i w:val="0"/>
        </w:rPr>
        <w:br/>
      </w:r>
      <w:r>
        <w:rPr>
          <w:b w:val="0"/>
          <w:i w:val="0"/>
        </w:rPr>
        <w:br/>
      </w:r>
      <w:r>
        <w:rPr>
          <w:b w:val="0"/>
          <w:i w:val="0"/>
        </w:rPr>
        <w:br/>
      </w:r>
      <w:r>
        <w:rPr>
          <w:b w:val="0"/>
          <w:i w:val="0"/>
        </w:rPr>
        <w:t>Ban hành kèm theo Thông tư liên tịch số 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t xml:space="preserve">(Vụ Chính sách tiền tệ) </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Bộ Kế hoạch và Đầu tư</w:t>
      </w:r>
      <w:r>
        <w:rPr>
          <w:b w:val="0"/>
          <w:i w:val="0"/>
        </w:rPr>
        <w:br/>
      </w:r>
      <w:r>
        <w:rPr>
          <w:b w:val="0"/>
          <w:i w:val="0"/>
        </w:rPr>
        <w:br/>
      </w:r>
      <w:r>
        <w:rPr>
          <w:b w:val="0"/>
          <w:i w:val="0"/>
        </w:rPr>
        <w:br/>
      </w:r>
      <w:r>
        <w:rPr>
          <w:b w:val="0"/>
          <w:i w:val="0"/>
        </w:rPr>
        <w:br/>
      </w:r>
      <w:r>
        <w:rPr>
          <w:b w:val="0"/>
          <w:i w:val="0"/>
        </w:rPr>
        <w:t>- Số liệu quý: ngày 20 tháng đầu quý sau</w:t>
      </w:r>
      <w:r>
        <w:rPr>
          <w:b w:val="0"/>
          <w:i w:val="0"/>
        </w:rPr>
        <w:br/>
      </w:r>
      <w:r>
        <w:rPr>
          <w:b w:val="0"/>
          <w:i w:val="0"/>
        </w:rPr>
        <w:br/>
      </w:r>
      <w:r>
        <w:rPr>
          <w:b w:val="0"/>
          <w:i w:val="0"/>
        </w:rPr>
        <w:t xml:space="preserve"> </w:t>
      </w:r>
      <w:r>
        <w:rPr>
          <w:b w:val="0"/>
          <w:i w:val="0"/>
        </w:rPr>
        <w:br/>
      </w:r>
      <w:r>
        <w:rPr>
          <w:b w:val="0"/>
          <w:i w:val="0"/>
        </w:rPr>
        <w:br/>
      </w:r>
      <w:r>
        <w:rPr>
          <w:b w:val="0"/>
          <w:i w:val="0"/>
        </w:rPr>
        <w:t>(Tổng cục Thống kê)</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(Fax: 8 258 385 / 8 240 132)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BÁO CÁO XUẤT KHẨU DỊCH VỤ THƯƠNG MẠI </w:t>
      </w:r>
      <w:r>
        <w:br/>
      </w:r>
      <w:r>
        <w:rPr>
          <w:b w:val="0"/>
          <w:i w:val="0"/>
        </w:rPr>
        <w:br/>
        <w:t xml:space="preserve">      KỸ THUẬT HÀNG KHÔNG </w:t>
      </w:r>
      <w:r>
        <w:rPr>
          <w:b w:val="0"/>
          <w:i w:val="0"/>
        </w:rPr>
        <w:br/>
      </w:r>
      <w:r>
        <w:rPr>
          <w:b/>
          <w:i w:val="0"/>
        </w:rPr>
        <w:t>Quý... năm</w:t>
      </w:r>
      <w:r>
        <w:rPr>
          <w:b w:val="0"/>
          <w:i w:val="0"/>
        </w:rPr>
        <w:br/>
      </w:r>
      <w:r>
        <w:rPr>
          <w:b w:val="0"/>
          <w:i w:val="0"/>
        </w:rPr>
        <w:t>Đơn vị: 1.000 USD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Thực hiện</w:t>
      </w:r>
      <w:r>
        <w:rPr>
          <w:b w:val="0"/>
          <w:i w:val="0"/>
        </w:rPr>
        <w:t xml:space="preserve">  </w:t>
      </w:r>
      <w:r>
        <w:rPr>
          <w:b w:val="0"/>
          <w:i w:val="0"/>
        </w:rPr>
        <w:t>quí báo cáo</w:t>
      </w:r>
      <w:r>
        <w:rPr>
          <w:b w:val="0"/>
          <w:i w:val="0"/>
        </w:rPr>
        <w:br/>
      </w:r>
      <w:r>
        <w:rPr>
          <w:b w:val="0"/>
          <w:i w:val="0"/>
        </w:rPr>
        <w:br/>
      </w:r>
      <w:r>
        <w:rPr>
          <w:b w:val="0"/>
          <w:i w:val="0"/>
        </w:rPr>
        <w:t>Cộng dồn đến hết quí báo cáo</w:t>
      </w:r>
      <w:r>
        <w:rPr>
          <w:b w:val="0"/>
          <w:i w:val="0"/>
        </w:rPr>
        <w:br/>
      </w:r>
      <w:r>
        <w:rPr>
          <w:b w:val="0"/>
          <w:i w:val="0"/>
        </w:rPr>
        <w:br/>
      </w:r>
      <w:r>
        <w:rPr>
          <w:b w:val="0"/>
          <w:i w:val="0"/>
        </w:rPr>
        <w:t>Cộng dồn so với cùng kỳ (%)</w:t>
      </w:r>
      <w:r>
        <w:rPr>
          <w:b w:val="0"/>
          <w:i w:val="0"/>
        </w:rPr>
        <w:br/>
      </w:r>
      <w:r>
        <w:rPr>
          <w:b w:val="0"/>
          <w:i w:val="0"/>
        </w:rPr>
        <w:br/>
      </w:r>
      <w:r>
        <w:rPr>
          <w:b w:val="0"/>
          <w:i w:val="0"/>
        </w:rPr>
        <w:br/>
      </w:r>
      <w:r>
        <w:rPr>
          <w:b w:val="0"/>
          <w:i w:val="0"/>
        </w:rPr>
        <w:br/>
      </w:r>
      <w:r>
        <w:rPr>
          <w:b/>
          <w:i w:val="0"/>
        </w:rPr>
        <w:t>I. Thu dịch vụ cảng hàng không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 Thu phục vụ hành khách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Thu phục vụ hạ/cất cánh, sân đỗ</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Thu cho thuê trang thiết bị chuyên ngành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Thu dịch vụ soi chiếu an ninh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Thu cho thuê mặt bằng tại nhà ga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Thu cho thuê mặt bằng quảng cáo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Thu điều hành bay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(I+II)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3.4 A</w:t>
      </w:r>
      <w:r>
        <w:rPr>
          <w:b w:val="0"/>
          <w:i w:val="0"/>
        </w:rPr>
        <w:br/>
      </w:r>
      <w:r>
        <w:rPr>
          <w:b w:val="0"/>
          <w:i w:val="0"/>
        </w:rPr>
        <w:br/>
      </w:r>
      <w:r>
        <w:rPr>
          <w:b w:val="0"/>
          <w:i w:val="0"/>
        </w:rPr>
        <w:t>Đơn vị lập biểu:</w:t>
      </w:r>
      <w:r>
        <w:rPr>
          <w:b w:val="0"/>
          <w:i w:val="0"/>
        </w:rPr>
        <w:br/>
      </w:r>
      <w:r>
        <w:rPr>
          <w:b w:val="0"/>
          <w:i w:val="0"/>
        </w:rPr>
        <w:br/>
      </w:r>
      <w:r>
        <w:rPr>
          <w:b w:val="0"/>
          <w:i w:val="0"/>
        </w:rPr>
        <w:t>Tổng công ty Hàng hải VN</w:t>
      </w:r>
      <w:r>
        <w:rPr>
          <w:b w:val="0"/>
          <w:i w:val="0"/>
        </w:rPr>
        <w:br/>
      </w:r>
      <w:r>
        <w:rPr>
          <w:b w:val="0"/>
          <w:i w:val="0"/>
        </w:rPr>
        <w:br/>
      </w:r>
      <w:r>
        <w:rPr>
          <w:b w:val="0"/>
          <w:i w:val="0"/>
        </w:rPr>
        <w:br/>
      </w:r>
      <w:r>
        <w:rPr>
          <w:b w:val="0"/>
          <w:i w:val="0"/>
        </w:rPr>
        <w:br/>
      </w:r>
      <w:r>
        <w:rPr>
          <w:b w:val="0"/>
          <w:i w:val="0"/>
        </w:rPr>
        <w:t>Ban hành kèm theo Thông tư liên tịch số 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t xml:space="preserve">(Vụ Chính sách tiền tệ) </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Bộ Kế hoạch và Đầu tư</w:t>
      </w:r>
      <w:r>
        <w:rPr>
          <w:b w:val="0"/>
          <w:i w:val="0"/>
        </w:rPr>
        <w:br/>
      </w:r>
      <w:r>
        <w:rPr>
          <w:b w:val="0"/>
          <w:i w:val="0"/>
        </w:rPr>
        <w:br/>
      </w:r>
      <w:r>
        <w:rPr>
          <w:b w:val="0"/>
          <w:i w:val="0"/>
        </w:rPr>
        <w:br/>
      </w:r>
      <w:r>
        <w:rPr>
          <w:b w:val="0"/>
          <w:i w:val="0"/>
        </w:rPr>
        <w:br/>
      </w:r>
      <w:r>
        <w:rPr>
          <w:b w:val="0"/>
          <w:i w:val="0"/>
        </w:rPr>
        <w:t>- Số liệu quý: ngày 20 tháng đầu quý sau</w:t>
      </w:r>
      <w:r>
        <w:rPr>
          <w:b w:val="0"/>
          <w:i w:val="0"/>
        </w:rPr>
        <w:br/>
      </w:r>
      <w:r>
        <w:rPr>
          <w:b w:val="0"/>
          <w:i w:val="0"/>
        </w:rPr>
        <w:br/>
      </w:r>
      <w:r>
        <w:rPr>
          <w:b w:val="0"/>
          <w:i w:val="0"/>
        </w:rPr>
        <w:t xml:space="preserve"> </w:t>
      </w:r>
      <w:r>
        <w:rPr>
          <w:b w:val="0"/>
          <w:i w:val="0"/>
        </w:rPr>
        <w:br/>
      </w:r>
      <w:r>
        <w:rPr>
          <w:b w:val="0"/>
          <w:i w:val="0"/>
        </w:rPr>
        <w:br/>
      </w:r>
      <w:r>
        <w:rPr>
          <w:b w:val="0"/>
          <w:i w:val="0"/>
        </w:rPr>
        <w:t>(Tổng cục Thống kê)</w:t>
      </w:r>
      <w:r>
        <w:rPr>
          <w:b w:val="0"/>
          <w:i w:val="0"/>
        </w:rPr>
        <w:br/>
      </w:r>
      <w:r>
        <w:rPr>
          <w:b w:val="0"/>
          <w:i w:val="0"/>
        </w:rPr>
        <w:br/>
      </w:r>
      <w:r>
        <w:rPr>
          <w:b w:val="0"/>
          <w:i w:val="0"/>
        </w:rPr>
        <w:br/>
      </w:r>
      <w:r>
        <w:rPr>
          <w:b w:val="0"/>
          <w:i w:val="0"/>
        </w:rPr>
        <w:br/>
      </w:r>
      <w:r>
        <w:rPr>
          <w:b w:val="0"/>
          <w:i w:val="0"/>
        </w:rPr>
        <w:t>- Số liệu năm: ngày 31/1 năm sau</w:t>
      </w:r>
      <w:r>
        <w:rPr>
          <w:b w:val="0"/>
          <w:i w:val="0"/>
        </w:rPr>
        <w:br/>
      </w:r>
      <w:r>
        <w:rPr>
          <w:b w:val="0"/>
          <w:i w:val="0"/>
        </w:rPr>
        <w:br/>
      </w:r>
      <w:r>
        <w:rPr>
          <w:b w:val="0"/>
          <w:i w:val="0"/>
        </w:rPr>
        <w:t xml:space="preserve"> </w:t>
      </w:r>
      <w:r>
        <w:rPr>
          <w:b w:val="0"/>
          <w:i w:val="0"/>
        </w:rPr>
        <w:br/>
      </w:r>
      <w:r>
        <w:rPr>
          <w:b w:val="0"/>
          <w:i w:val="0"/>
        </w:rPr>
        <w:br/>
      </w:r>
      <w:r>
        <w:rPr>
          <w:b w:val="0"/>
          <w:i w:val="0"/>
        </w:rPr>
        <w:t>(Fax: 8 258 385 / 8 240 132)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BÁO CÁO DỊCH VỤ BƯU CHÍNH QUỐC TẾ</w:t>
      </w:r>
      <w:r>
        <w:rPr>
          <w:b w:val="0"/>
          <w:i w:val="0"/>
        </w:rPr>
        <w:br/>
      </w:r>
      <w:r>
        <w:rPr>
          <w:b/>
          <w:i w:val="0"/>
        </w:rPr>
        <w:t>Quý... năm</w:t>
      </w:r>
      <w:r>
        <w:rPr>
          <w:b w:val="0"/>
          <w:i w:val="0"/>
        </w:rPr>
        <w:br/>
      </w:r>
      <w:r>
        <w:rPr>
          <w:b w:val="0"/>
          <w:i w:val="0"/>
        </w:rPr>
        <w:t>Đơn vị: 1.000 USD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Thực hiện qúy báo cáo</w:t>
      </w:r>
      <w:r>
        <w:rPr>
          <w:b w:val="0"/>
          <w:i w:val="0"/>
        </w:rPr>
        <w:br/>
      </w:r>
      <w:r>
        <w:rPr>
          <w:b w:val="0"/>
          <w:i w:val="0"/>
        </w:rPr>
        <w:br/>
      </w:r>
      <w:r>
        <w:rPr>
          <w:b w:val="0"/>
          <w:i w:val="0"/>
        </w:rPr>
        <w:t>Cộng dồn đến hết qúy báo cáo</w:t>
      </w:r>
      <w:r>
        <w:rPr>
          <w:b w:val="0"/>
          <w:i w:val="0"/>
        </w:rPr>
        <w:br/>
      </w:r>
      <w:r>
        <w:rPr>
          <w:b w:val="0"/>
          <w:i w:val="0"/>
        </w:rPr>
        <w:br/>
      </w:r>
      <w:r>
        <w:rPr>
          <w:b w:val="0"/>
          <w:i w:val="0"/>
        </w:rPr>
        <w:t>Cộng dồn so với cùng kỳ (%)</w:t>
      </w:r>
      <w:r>
        <w:rPr>
          <w:b w:val="0"/>
          <w:i w:val="0"/>
        </w:rPr>
        <w:br/>
      </w:r>
      <w:r>
        <w:rPr>
          <w:b w:val="0"/>
          <w:i w:val="0"/>
        </w:rPr>
        <w:br/>
      </w:r>
      <w:r>
        <w:rPr>
          <w:b w:val="0"/>
          <w:i w:val="0"/>
        </w:rPr>
        <w:br/>
      </w:r>
      <w:r>
        <w:rPr>
          <w:b w:val="0"/>
          <w:i w:val="0"/>
        </w:rPr>
        <w:br/>
      </w:r>
      <w:r>
        <w:rPr>
          <w:b/>
          <w:i w:val="0"/>
        </w:rPr>
        <w:t>I.</w:t>
      </w:r>
      <w:r>
        <w:rPr>
          <w:b/>
          <w:i w:val="0"/>
        </w:rPr>
        <w:t xml:space="preserve">  </w:t>
      </w:r>
      <w:r>
        <w:rPr>
          <w:b/>
          <w:i w:val="0"/>
        </w:rPr>
        <w:t>Xuất khẩu</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Dịch vụ b­ưu chính và chuyển phát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Thu dịch vụ bưu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Thu dịch vụ chuyển phát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Dịch vụ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i w:val="0"/>
        </w:rPr>
        <w:t xml:space="preserve">  </w:t>
      </w:r>
      <w:r>
        <w:rPr>
          <w:b/>
          <w:i w:val="0"/>
        </w:rPr>
        <w:t>Nhập khẩu</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Dịch vụ bưu chính và chuyển phát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Chi dịch vụ bưu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Chi dịch vụ chuyển phát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Dịch vụ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biểu số: 3.4 B</w:t>
      </w:r>
      <w:r>
        <w:rPr>
          <w:b w:val="0"/>
          <w:i w:val="0"/>
        </w:rPr>
        <w:br/>
      </w:r>
      <w:r>
        <w:rPr>
          <w:b w:val="0"/>
          <w:i w:val="0"/>
        </w:rPr>
        <w:br/>
      </w:r>
      <w:r>
        <w:rPr>
          <w:b w:val="0"/>
          <w:i w:val="0"/>
        </w:rPr>
        <w:t>Đơn vị lập biểu:</w:t>
      </w:r>
      <w:r>
        <w:rPr>
          <w:b w:val="0"/>
          <w:i w:val="0"/>
        </w:rPr>
        <w:br/>
      </w:r>
      <w:r>
        <w:rPr>
          <w:b w:val="0"/>
          <w:i w:val="0"/>
        </w:rPr>
        <w:br/>
      </w:r>
      <w:r>
        <w:rPr>
          <w:b w:val="0"/>
          <w:i w:val="0"/>
        </w:rPr>
        <w:t>Tổng công ty Hàng hải VN</w:t>
      </w:r>
      <w:r>
        <w:rPr>
          <w:b w:val="0"/>
          <w:i w:val="0"/>
        </w:rPr>
        <w:br/>
      </w:r>
      <w:r>
        <w:rPr>
          <w:b w:val="0"/>
          <w:i w:val="0"/>
        </w:rPr>
        <w:br/>
      </w:r>
      <w:r>
        <w:rPr>
          <w:b w:val="0"/>
          <w:i w:val="0"/>
        </w:rPr>
        <w:br/>
      </w:r>
      <w:r>
        <w:rPr>
          <w:b w:val="0"/>
          <w:i w:val="0"/>
        </w:rPr>
        <w:br/>
      </w:r>
      <w:r>
        <w:rPr>
          <w:b w:val="0"/>
          <w:i w:val="0"/>
        </w:rPr>
        <w:t>Ban hành kèm theo Thông tư liên tịch số 05/2007/TTLT-NHNN-BKT&amp;ĐT-BTC-BTM ngày 14/6/2007</w:t>
      </w:r>
      <w:r>
        <w:rPr>
          <w:b w:val="0"/>
          <w:i w:val="0"/>
        </w:rPr>
        <w:br/>
      </w:r>
      <w:r>
        <w:rPr>
          <w:b w:val="0"/>
          <w:i w:val="0"/>
        </w:rPr>
        <w:br/>
      </w:r>
      <w:r>
        <w:rPr>
          <w:b w:val="0"/>
          <w:i w:val="0"/>
        </w:rPr>
        <w:t>Đơn vị nhận biểu:</w:t>
      </w:r>
      <w:r>
        <w:rPr>
          <w:b w:val="0"/>
          <w:i w:val="0"/>
        </w:rPr>
        <w:br/>
      </w:r>
      <w:r>
        <w:rPr>
          <w:b w:val="0"/>
          <w:i w:val="0"/>
        </w:rPr>
        <w:br/>
      </w:r>
      <w:r>
        <w:rPr>
          <w:b w:val="0"/>
          <w:i w:val="0"/>
        </w:rPr>
        <w:t>Ngân hàng Nhà nước Việt Nam</w:t>
      </w:r>
      <w:r>
        <w:rPr>
          <w:b w:val="0"/>
          <w:i w:val="0"/>
        </w:rPr>
        <w:br/>
      </w:r>
      <w:r>
        <w:rPr>
          <w:b w:val="0"/>
          <w:i w:val="0"/>
        </w:rPr>
        <w:t xml:space="preserve">(Vụ Chính sách tiền tệ) </w:t>
      </w:r>
      <w:r>
        <w:rPr>
          <w:b w:val="0"/>
          <w:i w:val="0"/>
        </w:rPr>
        <w:br/>
      </w:r>
      <w:r>
        <w:rPr>
          <w:b w:val="0"/>
          <w:i w:val="0"/>
        </w:rPr>
        <w:br/>
      </w:r>
      <w:r>
        <w:rPr>
          <w:b w:val="0"/>
          <w:i w:val="0"/>
        </w:rPr>
        <w:br/>
      </w:r>
      <w:r>
        <w:rPr>
          <w:b w:val="0"/>
          <w:i w:val="0"/>
        </w:rPr>
        <w:br/>
      </w:r>
      <w:r>
        <w:rPr>
          <w:b/>
          <w:i w:val="0"/>
        </w:rPr>
        <w:t>Ngày cung cấp số liệu:</w:t>
      </w:r>
      <w:r>
        <w:rPr>
          <w:b w:val="0"/>
          <w:i w:val="0"/>
        </w:rPr>
        <w:br/>
      </w:r>
      <w:r>
        <w:rPr>
          <w:b w:val="0"/>
          <w:i w:val="0"/>
        </w:rPr>
        <w:br/>
      </w:r>
      <w:r>
        <w:rPr>
          <w:b w:val="0"/>
          <w:i w:val="0"/>
        </w:rPr>
        <w:t xml:space="preserve"> </w:t>
      </w:r>
      <w:r>
        <w:rPr>
          <w:b w:val="0"/>
          <w:i w:val="0"/>
        </w:rPr>
        <w:br/>
      </w:r>
      <w:r>
        <w:rPr>
          <w:b w:val="0"/>
          <w:i w:val="0"/>
        </w:rPr>
        <w:br/>
      </w:r>
      <w:r>
        <w:rPr>
          <w:b w:val="0"/>
          <w:i w:val="0"/>
        </w:rPr>
        <w:t>Bộ Kế hoạch và Đầu tư</w:t>
      </w:r>
      <w:r>
        <w:rPr>
          <w:b w:val="0"/>
          <w:i w:val="0"/>
        </w:rPr>
        <w:br/>
      </w:r>
      <w:r>
        <w:rPr>
          <w:b w:val="0"/>
          <w:i w:val="0"/>
        </w:rPr>
        <w:br/>
      </w:r>
      <w:r>
        <w:rPr>
          <w:b w:val="0"/>
          <w:i w:val="0"/>
        </w:rPr>
        <w:br/>
      </w:r>
      <w:r>
        <w:rPr>
          <w:b w:val="0"/>
          <w:i w:val="0"/>
        </w:rPr>
        <w:br/>
      </w:r>
      <w:r>
        <w:rPr>
          <w:b w:val="0"/>
          <w:i w:val="0"/>
        </w:rPr>
        <w:t>- Số liệu quý: ngày 20 tháng đầu quý sau</w:t>
      </w:r>
      <w:r>
        <w:rPr>
          <w:b w:val="0"/>
          <w:i w:val="0"/>
        </w:rPr>
        <w:br/>
      </w:r>
      <w:r>
        <w:rPr>
          <w:b w:val="0"/>
          <w:i w:val="0"/>
        </w:rPr>
        <w:br/>
      </w:r>
      <w:r>
        <w:rPr>
          <w:b w:val="0"/>
          <w:i w:val="0"/>
        </w:rPr>
        <w:t xml:space="preserve"> </w:t>
      </w:r>
      <w:r>
        <w:rPr>
          <w:b w:val="0"/>
          <w:i w:val="0"/>
        </w:rPr>
        <w:br/>
      </w:r>
      <w:r>
        <w:rPr>
          <w:b w:val="0"/>
          <w:i w:val="0"/>
        </w:rPr>
        <w:br/>
      </w:r>
      <w:r>
        <w:rPr>
          <w:b w:val="0"/>
          <w:i w:val="0"/>
        </w:rPr>
        <w:t>(Tổng cục Thống kê)</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(Fax: 8 258 385 / 8 240 132)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BÁO CÁO DỊCH VỤ VIỄN THÔNG QUỐC TẾ </w:t>
      </w:r>
      <w:r>
        <w:rPr>
          <w:b w:val="0"/>
          <w:i w:val="0"/>
        </w:rPr>
        <w:br/>
      </w:r>
      <w:r>
        <w:rPr>
          <w:b/>
          <w:i w:val="0"/>
        </w:rPr>
        <w:t>(Quý...năm)</w:t>
      </w:r>
      <w:r>
        <w:rPr>
          <w:b w:val="0"/>
          <w:i w:val="0"/>
        </w:rPr>
        <w:br/>
      </w:r>
      <w:r>
        <w:rPr>
          <w:b w:val="0"/>
          <w:i w:val="0"/>
        </w:rPr>
        <w:t>Đơn vị: 1.000 USD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Thực hiện qúy báo cáo</w:t>
      </w:r>
      <w:r>
        <w:rPr>
          <w:b w:val="0"/>
          <w:i w:val="0"/>
        </w:rPr>
        <w:br/>
      </w:r>
      <w:r>
        <w:rPr>
          <w:b w:val="0"/>
          <w:i w:val="0"/>
        </w:rPr>
        <w:br/>
      </w:r>
      <w:r>
        <w:rPr>
          <w:b w:val="0"/>
          <w:i w:val="0"/>
        </w:rPr>
        <w:t>Cộng dồn đến hết qúy báo cáo</w:t>
      </w:r>
      <w:r>
        <w:rPr>
          <w:b w:val="0"/>
          <w:i w:val="0"/>
        </w:rPr>
        <w:br/>
      </w:r>
      <w:r>
        <w:rPr>
          <w:b w:val="0"/>
          <w:i w:val="0"/>
        </w:rPr>
        <w:br/>
      </w:r>
      <w:r>
        <w:rPr>
          <w:b w:val="0"/>
          <w:i w:val="0"/>
        </w:rPr>
        <w:t>Cộng dồn so với cùng kỳ (%)</w:t>
      </w:r>
      <w:r>
        <w:rPr>
          <w:b w:val="0"/>
          <w:i w:val="0"/>
        </w:rPr>
        <w:br/>
      </w:r>
      <w:r>
        <w:rPr>
          <w:b w:val="0"/>
          <w:i w:val="0"/>
        </w:rPr>
        <w:br/>
      </w:r>
      <w:r>
        <w:rPr>
          <w:b w:val="0"/>
          <w:i w:val="0"/>
        </w:rPr>
        <w:br/>
      </w:r>
      <w:r>
        <w:rPr>
          <w:b w:val="0"/>
          <w:i w:val="0"/>
        </w:rPr>
        <w:br/>
      </w:r>
      <w:r>
        <w:rPr>
          <w:b w:val="0"/>
          <w:i w:val="0"/>
        </w:rPr>
        <w:t>I.</w:t>
      </w:r>
      <w:r>
        <w:rPr>
          <w:b w:val="0"/>
          <w:i w:val="0"/>
        </w:rPr>
        <w:t xml:space="preserve">  </w:t>
      </w:r>
      <w:r>
        <w:rPr>
          <w:b w:val="0"/>
          <w:i w:val="0"/>
        </w:rPr>
        <w:t>Xuất khẩu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Dịch vụ viễn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Thu dịch vụ điện thoại quốc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Thu dịch vụ truyền số liệu quốc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t xml:space="preserve">  </w:t>
      </w:r>
      <w:r>
        <w:rPr>
          <w:b w:val="0"/>
          <w:i w:val="0"/>
        </w:rPr>
        <w:t xml:space="preserve">Thu phát hình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t xml:space="preserve">  </w:t>
      </w:r>
      <w:r>
        <w:rPr>
          <w:b w:val="0"/>
          <w:i w:val="0"/>
        </w:rPr>
        <w:t>Thu thuê kênh, thuê cổng kết nối Internet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t xml:space="preserve">  </w:t>
      </w:r>
      <w:r>
        <w:rPr>
          <w:b w:val="0"/>
          <w:i w:val="0"/>
        </w:rPr>
        <w:t xml:space="preserve">Thu khác về dịch vụ viễn thông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Dịch vụ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w:t>
      </w:r>
      <w:r>
        <w:rPr>
          <w:b w:val="0"/>
          <w:i w:val="0"/>
        </w:rPr>
        <w:t xml:space="preserve">  </w:t>
      </w:r>
      <w:r>
        <w:rPr>
          <w:b w:val="0"/>
          <w:i w:val="0"/>
        </w:rPr>
        <w:t>Nhập khẩu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Dịch vụ viễn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Chi dịch vụ điện thoại quốc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Chi dịch vụ truyền số liệu quốc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t xml:space="preserve">  </w:t>
      </w:r>
      <w:r>
        <w:rPr>
          <w:b w:val="0"/>
          <w:i w:val="0"/>
        </w:rPr>
        <w:t>Chi phát hình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t xml:space="preserve">  </w:t>
      </w:r>
      <w:r>
        <w:rPr>
          <w:b w:val="0"/>
          <w:i w:val="0"/>
        </w:rPr>
        <w:t>Chi thuê kênh, thuê cổng kết nối Internet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t xml:space="preserve">  </w:t>
      </w:r>
      <w:r>
        <w:rPr>
          <w:b w:val="0"/>
          <w:i w:val="0"/>
        </w:rPr>
        <w:t>Chi thanh toán cước thông tin hàng hải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t xml:space="preserve">  </w:t>
      </w:r>
      <w:r>
        <w:rPr>
          <w:b w:val="0"/>
          <w:i w:val="0"/>
        </w:rPr>
        <w:t xml:space="preserve">Chi khác về dịch vụ viễn thông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Dịch vụ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r>
        <w:rPr>
          <w:b w:val="0"/>
          <w:i w:val="0"/>
        </w:rPr>
        <w:br/>
      </w:r>
      <w:r>
        <w:rPr>
          <w:b w:val="0"/>
          <w:i w:val="0"/>
        </w:rPr>
        <w:br/>
      </w:r>
      <w:r>
        <w:rPr>
          <w:b w:val="0"/>
          <w:i w:val="0"/>
        </w:rPr>
        <w:t>Ngày, tháng, năm</w:t>
      </w:r>
      <w:r>
        <w:rPr>
          <w:b w:val="0"/>
          <w:i w:val="0"/>
        </w:rPr>
        <w:br/>
      </w:r>
      <w:r>
        <w:rPr>
          <w:b/>
          <w:i w:val="0"/>
        </w:rPr>
        <w:t>Thủ trưởng đơn vị</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3.1</w:t>
            </w:r>
          </w:p>
        </w:tc>
        <w:tc>
          <w:tcPr>
            <w:tcW w:type="dxa" w:w="2880"/>
          </w:tcPr>
          <w:p>
            <w:r>
              <w:rPr>
                <w:b w:val="0"/>
                <w:i w:val="0"/>
              </w:rPr>
              <w:br/>
            </w:r>
            <w:r>
              <w:rPr>
                <w:b w:val="0"/>
                <w:i w:val="0"/>
              </w:rPr>
              <w:t>Đơn vị lập biểu:</w:t>
            </w:r>
          </w:p>
        </w:tc>
        <w:tc>
          <w:tcPr>
            <w:tcW w:type="dxa" w:w="2880"/>
          </w:tcPr>
          <w:p>
            <w:r>
              <w:rPr>
                <w:b w:val="0"/>
                <w:i w:val="0"/>
              </w:rPr>
              <w:br/>
            </w:r>
            <w:r>
              <w:rPr>
                <w:b w:val="0"/>
                <w:i w:val="0"/>
              </w:rPr>
              <w:t>Tổng công ty Hàng hải VN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Thực hiện</w:t>
            </w:r>
            <w:r>
              <w:rPr>
                <w:b w:val="0"/>
                <w:i w:val="0"/>
              </w:rPr>
              <w:t xml:space="preserve">  </w:t>
            </w:r>
            <w:r>
              <w:rPr>
                <w:b w:val="0"/>
                <w:i w:val="0"/>
              </w:rPr>
              <w:t>quý báo cáo</w:t>
            </w:r>
          </w:p>
        </w:tc>
        <w:tc>
          <w:tcPr>
            <w:tcW w:type="dxa" w:w="2160"/>
          </w:tcPr>
          <w:p>
            <w:r>
              <w:rPr>
                <w:b w:val="0"/>
                <w:i w:val="0"/>
              </w:rPr>
              <w:br/>
            </w:r>
            <w:r>
              <w:rPr>
                <w:b w:val="0"/>
                <w:i w:val="0"/>
              </w:rPr>
              <w:t>Cộng dồn đến hết quý báo cáo</w:t>
            </w:r>
          </w:p>
        </w:tc>
        <w:tc>
          <w:tcPr>
            <w:tcW w:type="dxa" w:w="2160"/>
          </w:tcPr>
          <w:p>
            <w:r>
              <w:rPr>
                <w:b w:val="0"/>
                <w:i w:val="0"/>
              </w:rPr>
              <w:br/>
            </w:r>
            <w:r>
              <w:rPr>
                <w:b w:val="0"/>
                <w:i w:val="0"/>
              </w:rPr>
              <w:t>Cộng dồn so với cùng kỳ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3.2 A</w:t>
            </w:r>
          </w:p>
        </w:tc>
        <w:tc>
          <w:tcPr>
            <w:tcW w:type="dxa" w:w="2880"/>
          </w:tcPr>
          <w:p>
            <w:r>
              <w:rPr>
                <w:b w:val="0"/>
                <w:i w:val="0"/>
              </w:rPr>
              <w:br/>
            </w:r>
            <w:r>
              <w:rPr>
                <w:b w:val="0"/>
                <w:i w:val="0"/>
              </w:rPr>
              <w:t>Đơn vị lập biểu:</w:t>
            </w:r>
          </w:p>
        </w:tc>
        <w:tc>
          <w:tcPr>
            <w:tcW w:type="dxa" w:w="2880"/>
          </w:tcPr>
          <w:p>
            <w:r>
              <w:rPr>
                <w:b w:val="0"/>
                <w:i w:val="0"/>
              </w:rPr>
              <w:br/>
            </w:r>
            <w:r>
              <w:rPr>
                <w:b w:val="0"/>
                <w:i w:val="0"/>
              </w:rPr>
              <w:t>Tổng công ty Hàng hải VN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 xml:space="preserve">Thực hiện </w:t>
            </w:r>
            <w:r>
              <w:rPr>
                <w:b w:val="0"/>
                <w:i w:val="0"/>
              </w:rPr>
              <w:br/>
            </w:r>
            <w:r>
              <w:rPr>
                <w:b w:val="0"/>
                <w:i w:val="0"/>
              </w:rPr>
              <w:t>quý báo cáo</w:t>
            </w:r>
          </w:p>
        </w:tc>
        <w:tc>
          <w:tcPr>
            <w:tcW w:type="dxa" w:w="2160"/>
          </w:tcPr>
          <w:p>
            <w:r>
              <w:rPr>
                <w:b w:val="0"/>
                <w:i w:val="0"/>
              </w:rPr>
              <w:br/>
            </w:r>
            <w:r>
              <w:rPr>
                <w:b w:val="0"/>
                <w:i w:val="0"/>
              </w:rPr>
              <w:t>Cộng dồn từ đầu năm đến hết quí báo cáo</w:t>
            </w:r>
          </w:p>
        </w:tc>
        <w:tc>
          <w:tcPr>
            <w:tcW w:type="dxa" w:w="2160"/>
          </w:tcPr>
          <w:p>
            <w:r>
              <w:rPr>
                <w:b w:val="0"/>
                <w:i w:val="0"/>
              </w:rPr>
              <w:br/>
            </w:r>
            <w:r>
              <w:rPr>
                <w:b w:val="0"/>
                <w:i w:val="0"/>
              </w:rPr>
              <w:t>So với cùng kỳ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p>
        </w:tc>
        <w:tc>
          <w:tcPr>
            <w:tcW w:type="dxa" w:w="4320"/>
          </w:tcPr>
          <w:p>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3.2 B</w:t>
            </w:r>
          </w:p>
        </w:tc>
        <w:tc>
          <w:tcPr>
            <w:tcW w:type="dxa" w:w="2880"/>
          </w:tcPr>
          <w:p>
            <w:r>
              <w:rPr>
                <w:b w:val="0"/>
                <w:i w:val="0"/>
              </w:rPr>
              <w:br/>
            </w:r>
            <w:r>
              <w:rPr>
                <w:b w:val="0"/>
                <w:i w:val="0"/>
              </w:rPr>
              <w:t>Đơn vị lập biểu:</w:t>
            </w:r>
          </w:p>
        </w:tc>
        <w:tc>
          <w:tcPr>
            <w:tcW w:type="dxa" w:w="2880"/>
          </w:tcPr>
          <w:p>
            <w:r>
              <w:rPr>
                <w:b w:val="0"/>
                <w:i w:val="0"/>
              </w:rPr>
              <w:br/>
            </w:r>
            <w:r>
              <w:rPr>
                <w:b w:val="0"/>
                <w:i w:val="0"/>
              </w:rPr>
              <w:t>Tổng công ty Hàng hải VN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Thực hiện</w:t>
            </w:r>
            <w:r>
              <w:rPr>
                <w:b w:val="0"/>
                <w:i w:val="0"/>
              </w:rPr>
              <w:br/>
            </w:r>
            <w:r>
              <w:rPr>
                <w:b w:val="0"/>
                <w:i w:val="0"/>
              </w:rPr>
              <w:t>quý báo cáo</w:t>
            </w:r>
          </w:p>
        </w:tc>
        <w:tc>
          <w:tcPr>
            <w:tcW w:type="dxa" w:w="2160"/>
          </w:tcPr>
          <w:p>
            <w:r>
              <w:rPr>
                <w:b w:val="0"/>
                <w:i w:val="0"/>
              </w:rPr>
              <w:br/>
            </w:r>
            <w:r>
              <w:rPr>
                <w:b w:val="0"/>
                <w:i w:val="0"/>
              </w:rPr>
              <w:t>Cộng dồn từ đầu năm đến hết quí báo cáo</w:t>
            </w:r>
          </w:p>
        </w:tc>
        <w:tc>
          <w:tcPr>
            <w:tcW w:type="dxa" w:w="2160"/>
          </w:tcPr>
          <w:p>
            <w:r>
              <w:rPr>
                <w:b w:val="0"/>
                <w:i w:val="0"/>
              </w:rPr>
              <w:br/>
            </w:r>
            <w:r>
              <w:rPr>
                <w:b w:val="0"/>
                <w:i w:val="0"/>
              </w:rPr>
              <w:t>So với cùng kỳ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3.3</w:t>
            </w:r>
          </w:p>
        </w:tc>
        <w:tc>
          <w:tcPr>
            <w:tcW w:type="dxa" w:w="2880"/>
          </w:tcPr>
          <w:p>
            <w:r>
              <w:rPr>
                <w:b w:val="0"/>
                <w:i w:val="0"/>
              </w:rPr>
              <w:br/>
            </w:r>
            <w:r>
              <w:rPr>
                <w:b w:val="0"/>
                <w:i w:val="0"/>
              </w:rPr>
              <w:t>Đơn vị lập biểu:</w:t>
            </w:r>
          </w:p>
        </w:tc>
        <w:tc>
          <w:tcPr>
            <w:tcW w:type="dxa" w:w="2880"/>
          </w:tcPr>
          <w:p>
            <w:r>
              <w:rPr>
                <w:b w:val="0"/>
                <w:i w:val="0"/>
              </w:rPr>
              <w:br/>
            </w:r>
            <w:r>
              <w:rPr>
                <w:b w:val="0"/>
                <w:i w:val="0"/>
              </w:rPr>
              <w:t>Tổng công ty Hàng hải VN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Thực hiện</w:t>
            </w:r>
            <w:r>
              <w:rPr>
                <w:b w:val="0"/>
                <w:i w:val="0"/>
              </w:rPr>
              <w:t xml:space="preserve">  </w:t>
            </w:r>
            <w:r>
              <w:rPr>
                <w:b w:val="0"/>
                <w:i w:val="0"/>
              </w:rPr>
              <w:t>quí báo cáo</w:t>
            </w:r>
          </w:p>
        </w:tc>
        <w:tc>
          <w:tcPr>
            <w:tcW w:type="dxa" w:w="2160"/>
          </w:tcPr>
          <w:p>
            <w:r>
              <w:rPr>
                <w:b w:val="0"/>
                <w:i w:val="0"/>
              </w:rPr>
              <w:br/>
            </w:r>
            <w:r>
              <w:rPr>
                <w:b w:val="0"/>
                <w:i w:val="0"/>
              </w:rPr>
              <w:t>Cộng dồn đến hết quí báo cáo</w:t>
            </w:r>
          </w:p>
        </w:tc>
        <w:tc>
          <w:tcPr>
            <w:tcW w:type="dxa" w:w="2160"/>
          </w:tcPr>
          <w:p>
            <w:r>
              <w:rPr>
                <w:b w:val="0"/>
                <w:i w:val="0"/>
              </w:rPr>
              <w:br/>
            </w:r>
            <w:r>
              <w:rPr>
                <w:b w:val="0"/>
                <w:i w:val="0"/>
              </w:rPr>
              <w:t>Cộng dồn so với cùng kỳ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p>
        </w:tc>
        <w:tc>
          <w:tcPr>
            <w:tcW w:type="dxa" w:w="4320"/>
          </w:tcPr>
          <w:p>
            <w:r>
              <w:rPr>
                <w:b w:val="0"/>
                <w:i w:val="0"/>
              </w:rPr>
              <w:br/>
            </w:r>
            <w:r>
              <w:rPr>
                <w:b w:val="0"/>
                <w:i w:val="0"/>
              </w:rPr>
              <w:t>Ngày, tháng, năm</w:t>
            </w:r>
            <w:r>
              <w:rPr>
                <w:b w:val="0"/>
                <w:i w:val="0"/>
              </w:rPr>
              <w:br/>
            </w:r>
            <w:r>
              <w:rPr>
                <w:b/>
                <w:i w:val="0"/>
              </w:rPr>
              <w:t>Thủ trưởng đơn vị</w:t>
            </w:r>
            <w:r>
              <w:rPr>
                <w:b w:val="0"/>
                <w:i w:val="0"/>
              </w:rPr>
              <w:br/>
            </w:r>
            <w:r>
              <w:rPr>
                <w:b w:val="0"/>
                <w:i w:val="0"/>
              </w:rPr>
              <w:t>Ký (ghi rõ họ, tên)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3.4 A</w:t>
            </w:r>
          </w:p>
        </w:tc>
        <w:tc>
          <w:tcPr>
            <w:tcW w:type="dxa" w:w="2880"/>
          </w:tcPr>
          <w:p>
            <w:r>
              <w:rPr>
                <w:b w:val="0"/>
                <w:i w:val="0"/>
              </w:rPr>
              <w:br/>
            </w:r>
            <w:r>
              <w:rPr>
                <w:b w:val="0"/>
                <w:i w:val="0"/>
              </w:rPr>
              <w:t>Đơn vị lập biểu:</w:t>
            </w:r>
          </w:p>
        </w:tc>
        <w:tc>
          <w:tcPr>
            <w:tcW w:type="dxa" w:w="2880"/>
          </w:tcPr>
          <w:p>
            <w:r>
              <w:rPr>
                <w:b w:val="0"/>
                <w:i w:val="0"/>
              </w:rPr>
              <w:br/>
            </w:r>
            <w:r>
              <w:rPr>
                <w:b w:val="0"/>
                <w:i w:val="0"/>
              </w:rPr>
              <w:t>Tổng công ty Hàng hải VN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Thực hiện qúy báo cáo</w:t>
            </w:r>
          </w:p>
        </w:tc>
        <w:tc>
          <w:tcPr>
            <w:tcW w:type="dxa" w:w="2160"/>
          </w:tcPr>
          <w:p>
            <w:r>
              <w:rPr>
                <w:b w:val="0"/>
                <w:i w:val="0"/>
              </w:rPr>
              <w:br/>
            </w:r>
            <w:r>
              <w:rPr>
                <w:b w:val="0"/>
                <w:i w:val="0"/>
              </w:rPr>
              <w:t>Cộng dồn đến hết qúy báo cáo</w:t>
            </w:r>
          </w:p>
        </w:tc>
        <w:tc>
          <w:tcPr>
            <w:tcW w:type="dxa" w:w="2160"/>
          </w:tcPr>
          <w:p>
            <w:r>
              <w:rPr>
                <w:b w:val="0"/>
                <w:i w:val="0"/>
              </w:rPr>
              <w:br/>
            </w:r>
            <w:r>
              <w:rPr>
                <w:b w:val="0"/>
                <w:i w:val="0"/>
              </w:rPr>
              <w:t>Cộng dồn so với cùng kỳ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3.4 B</w:t>
            </w:r>
          </w:p>
        </w:tc>
        <w:tc>
          <w:tcPr>
            <w:tcW w:type="dxa" w:w="2880"/>
          </w:tcPr>
          <w:p>
            <w:r>
              <w:rPr>
                <w:b w:val="0"/>
                <w:i w:val="0"/>
              </w:rPr>
              <w:br/>
            </w:r>
            <w:r>
              <w:rPr>
                <w:b w:val="0"/>
                <w:i w:val="0"/>
              </w:rPr>
              <w:t>Đơn vị lập biểu:</w:t>
            </w:r>
          </w:p>
        </w:tc>
        <w:tc>
          <w:tcPr>
            <w:tcW w:type="dxa" w:w="2880"/>
          </w:tcPr>
          <w:p>
            <w:r>
              <w:rPr>
                <w:b w:val="0"/>
                <w:i w:val="0"/>
              </w:rPr>
              <w:br/>
            </w:r>
            <w:r>
              <w:rPr>
                <w:b w:val="0"/>
                <w:i w:val="0"/>
              </w:rPr>
              <w:t>Tổng công ty Hàng hải VN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Thực hiện qúy báo cáo</w:t>
            </w:r>
          </w:p>
        </w:tc>
        <w:tc>
          <w:tcPr>
            <w:tcW w:type="dxa" w:w="2160"/>
          </w:tcPr>
          <w:p>
            <w:r>
              <w:rPr>
                <w:b w:val="0"/>
                <w:i w:val="0"/>
              </w:rPr>
              <w:br/>
            </w:r>
            <w:r>
              <w:rPr>
                <w:b w:val="0"/>
                <w:i w:val="0"/>
              </w:rPr>
              <w:t>Cộng dồn đến hết qúy báo cáo</w:t>
            </w:r>
          </w:p>
        </w:tc>
        <w:tc>
          <w:tcPr>
            <w:tcW w:type="dxa" w:w="2160"/>
          </w:tcPr>
          <w:p>
            <w:r>
              <w:rPr>
                <w:b w:val="0"/>
                <w:i w:val="0"/>
              </w:rPr>
              <w:br/>
            </w:r>
            <w:r>
              <w:rPr>
                <w:b w:val="0"/>
                <w:i w:val="0"/>
              </w:rPr>
              <w:t>Cộng dồn so với cùng kỳ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Người lập biểu</w:t>
            </w:r>
            <w:r>
              <w:rPr>
                <w:b w:val="0"/>
                <w:i w:val="0"/>
              </w:rPr>
              <w:br/>
            </w:r>
            <w:r>
              <w:rPr>
                <w:b w:val="0"/>
                <w:i w:val="0"/>
              </w:rPr>
              <w:t>Ký (ghi rõ họ, tên)</w:t>
            </w:r>
          </w:p>
        </w:tc>
        <w:tc>
          <w:tcPr>
            <w:tcW w:type="dxa" w:w="4320"/>
          </w:tcPr>
          <w:p>
            <w:r>
              <w:rPr>
                <w:b w:val="0"/>
                <w:i w:val="0"/>
              </w:rPr>
              <w:br/>
            </w:r>
            <w:r>
              <w:rPr>
                <w:b w:val="0"/>
                <w:i w:val="0"/>
              </w:rPr>
              <w:t>Ngày, tháng, năm</w:t>
            </w:r>
            <w:r>
              <w:rPr>
                <w:b w:val="0"/>
                <w:i w:val="0"/>
              </w:rPr>
              <w:br/>
            </w:r>
            <w:r>
              <w:rPr>
                <w:b/>
                <w:i w:val="0"/>
              </w:rPr>
              <w:t>Thủ trưởng đơn vị</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3.5A</w:t>
            </w:r>
          </w:p>
        </w:tc>
        <w:tc>
          <w:tcPr>
            <w:tcW w:type="dxa" w:w="2880"/>
          </w:tcPr>
          <w:p>
            <w:r>
              <w:rPr>
                <w:b w:val="0"/>
                <w:i w:val="0"/>
              </w:rPr>
              <w:br/>
            </w:r>
            <w:r>
              <w:rPr>
                <w:b w:val="0"/>
                <w:i w:val="0"/>
              </w:rPr>
              <w:t>Đơn vị lập biểu:</w:t>
            </w:r>
          </w:p>
        </w:tc>
        <w:tc>
          <w:tcPr>
            <w:tcW w:type="dxa" w:w="2880"/>
          </w:tcPr>
          <w:p>
            <w:r>
              <w:rPr>
                <w:b w:val="0"/>
                <w:i w:val="0"/>
              </w:rPr>
              <w:br/>
            </w:r>
            <w:r>
              <w:rPr>
                <w:b w:val="0"/>
                <w:i w:val="0"/>
              </w:rPr>
              <w:t>Tập đoàn</w:t>
            </w:r>
            <w:r>
              <w:rPr>
                <w:b w:val="0"/>
                <w:i w:val="0"/>
              </w:rPr>
              <w:t xml:space="preserve">  </w:t>
            </w:r>
            <w:r>
              <w:rPr>
                <w:b w:val="0"/>
                <w:i w:val="0"/>
              </w:rPr>
              <w:t>Dầu khí</w:t>
            </w:r>
            <w:r>
              <w:rPr>
                <w:b w:val="0"/>
                <w:i w:val="0"/>
              </w:rPr>
              <w:t xml:space="preserve">  </w:t>
            </w:r>
            <w:r>
              <w:rPr>
                <w:b w:val="0"/>
                <w:i w:val="0"/>
              </w:rPr>
              <w:t>quốc gia Việt Nam</w:t>
            </w:r>
          </w:p>
        </w:tc>
      </w:tr>
    </w:tbl>
    <w:p>
      <w:r>
        <w:rPr>
          <w:b w:val="0"/>
          <w:i w:val="0"/>
        </w:rPr>
        <w:t xml:space="preserve">TÌNH HÌNH THỰC HIỆN ĐẦU TƯ TRỰC TIẾP CỦA NƯỚC NGOÀI VÀO VIỆT NAM </w:t>
      </w:r>
      <w:r>
        <w:br/>
      </w:r>
      <w:r>
        <w:rPr>
          <w:b w:val="0"/>
          <w:i w:val="0"/>
        </w:rPr>
        <w:br/>
        <w:t xml:space="preserve">     TRONG LĨNH VỰC DẦU KHÍ </w:t>
      </w:r>
    </w:p>
    <w:p>
      <w:pPr>
        <w:jc w:val="center"/>
      </w:pPr>
      <w:r>
        <w:rPr>
          <w:b/>
          <w:i w:val="0"/>
        </w:rPr>
        <w:t>(áp dụng đối với các pháp nhân)</w:t>
      </w:r>
    </w:p>
    <w:p>
      <w:pPr>
        <w:jc w:val="center"/>
      </w:pPr>
      <w:r>
        <w:rPr>
          <w:b/>
          <w:i w:val="0"/>
        </w:rPr>
        <w:t>Quý......năm.....</w:t>
      </w:r>
    </w:p>
    <w:p>
      <w:pPr>
        <w:jc w:val="center"/>
      </w:pPr>
      <w:r>
        <w:rPr>
          <w:b w:val="0"/>
          <w:i w:val="0"/>
        </w:rPr>
        <w:t>(Đơn vị: 1.000 USD)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Dự án</w:t>
            </w:r>
          </w:p>
        </w:tc>
        <w:tc>
          <w:tcPr>
            <w:tcW w:type="dxa" w:w="1080"/>
          </w:tcPr>
          <w:p>
            <w:r>
              <w:rPr>
                <w:b w:val="0"/>
                <w:i w:val="0"/>
              </w:rPr>
              <w:br/>
            </w:r>
            <w:r>
              <w:rPr>
                <w:b w:val="0"/>
                <w:i w:val="0"/>
              </w:rPr>
              <w:t>Nước đầu tư</w:t>
            </w:r>
          </w:p>
        </w:tc>
        <w:tc>
          <w:tcPr>
            <w:tcW w:type="dxa" w:w="1080"/>
          </w:tcPr>
          <w:p>
            <w:r>
              <w:rPr>
                <w:b w:val="0"/>
                <w:i w:val="0"/>
              </w:rPr>
              <w:br/>
            </w:r>
            <w:r>
              <w:rPr>
                <w:b w:val="0"/>
                <w:i w:val="0"/>
              </w:rPr>
              <w:t>Tổng vốn đầu tư thực hiện tính đến đầu kỳ báo cáo</w:t>
            </w:r>
          </w:p>
        </w:tc>
        <w:tc>
          <w:tcPr>
            <w:tcW w:type="dxa" w:w="1080"/>
          </w:tcPr>
          <w:p>
            <w:r>
              <w:rPr>
                <w:b w:val="0"/>
                <w:i w:val="0"/>
              </w:rPr>
              <w:br/>
            </w:r>
            <w:r>
              <w:rPr>
                <w:b w:val="0"/>
                <w:i w:val="0"/>
              </w:rPr>
              <w:t>Vốn chủ sở hữu tính đến đầu kỳ báo cáo</w:t>
            </w:r>
          </w:p>
        </w:tc>
        <w:tc>
          <w:tcPr>
            <w:tcW w:type="dxa" w:w="1080"/>
          </w:tcPr>
          <w:p>
            <w:r>
              <w:rPr>
                <w:b w:val="0"/>
                <w:i w:val="0"/>
              </w:rPr>
              <w:br/>
            </w:r>
            <w:r>
              <w:rPr>
                <w:b w:val="0"/>
                <w:i w:val="0"/>
              </w:rPr>
              <w:t>Tổng vốn đầu tư thực hiện trong kỳ</w:t>
            </w:r>
          </w:p>
        </w:tc>
        <w:tc>
          <w:tcPr>
            <w:tcW w:type="dxa" w:w="1080"/>
          </w:tcPr>
          <w:p>
            <w:r>
              <w:rPr>
                <w:b w:val="0"/>
                <w:i w:val="0"/>
              </w:rPr>
              <w:br/>
            </w:r>
            <w:r>
              <w:rPr>
                <w:b w:val="0"/>
                <w:i w:val="0"/>
              </w:rPr>
              <w:t>Vốn chủ sở hữu do</w:t>
            </w:r>
            <w:r>
              <w:rPr>
                <w:b w:val="0"/>
                <w:i w:val="0"/>
              </w:rPr>
              <w:br/>
            </w:r>
            <w:r>
              <w:rPr>
                <w:b w:val="0"/>
                <w:i w:val="0"/>
              </w:rPr>
              <w:t>các bên đóng góp</w:t>
            </w:r>
          </w:p>
        </w:tc>
        <w:tc>
          <w:tcPr>
            <w:tcW w:type="dxa" w:w="1080"/>
          </w:tcPr>
          <w:p>
            <w:r>
              <w:rPr>
                <w:b w:val="0"/>
                <w:i w:val="0"/>
              </w:rPr>
              <w:br/>
            </w:r>
            <w:r>
              <w:rPr>
                <w:b w:val="0"/>
                <w:i w:val="0"/>
              </w:rPr>
              <w:t>Vốn vay của doanh nghiệp liên doanh</w:t>
            </w:r>
          </w:p>
        </w:tc>
      </w:tr>
    </w:tbl>
    <w:p>
      <w:r>
        <w:rPr>
          <w:b w:val="0"/>
          <w:i w:val="0"/>
        </w:rPr>
        <w:t>-</w:t>
      </w:r>
      <w:r>
        <w:rPr>
          <w:b w:val="0"/>
          <w:i w:val="0"/>
        </w:rPr>
        <w:t xml:space="preserve">  </w:t>
      </w:r>
      <w:r>
        <w:rPr>
          <w:b w:val="0"/>
          <w:i w:val="0"/>
        </w:rPr>
        <w:t>Vay nước ngoài (cột 10): Là các khoản vay do các doanh nghiệp trực thuộc quản lý của Tập đoàn Dầu khí quốc gia Việt Nam vay từ các tổ chức là người không cư trú. Vay trong nước</w:t>
      </w:r>
      <w:r>
        <w:rPr>
          <w:b w:val="0"/>
          <w:i w:val="0"/>
        </w:rPr>
        <w:t xml:space="preserve">  </w:t>
      </w:r>
      <w:r>
        <w:rPr>
          <w:b w:val="0"/>
          <w:i w:val="0"/>
        </w:rPr>
        <w:t>(cột 11) là các khoản vay của các doanh nghiệp trực thuộc</w:t>
      </w:r>
      <w:r>
        <w:rPr>
          <w:b w:val="0"/>
          <w:i w:val="0"/>
        </w:rPr>
        <w:t xml:space="preserve">  </w:t>
      </w:r>
      <w:r>
        <w:rPr>
          <w:b w:val="0"/>
          <w:i w:val="0"/>
        </w:rPr>
        <w:t>quản lý của Tập đoàn Dầu khí</w:t>
      </w:r>
      <w:r>
        <w:rPr>
          <w:b w:val="0"/>
          <w:i w:val="0"/>
        </w:rPr>
        <w:t xml:space="preserve">  </w:t>
      </w:r>
      <w:r>
        <w:rPr>
          <w:b w:val="0"/>
          <w:i w:val="0"/>
        </w:rPr>
        <w:t>quốc gia Việt Nam</w:t>
      </w:r>
      <w:r>
        <w:rPr>
          <w:b w:val="0"/>
          <w:i w:val="0"/>
        </w:rPr>
        <w:t xml:space="preserve">  </w:t>
      </w:r>
      <w:r>
        <w:rPr>
          <w:b w:val="0"/>
          <w:i w:val="0"/>
        </w:rPr>
        <w:t>vay từ</w:t>
      </w:r>
      <w:r>
        <w:rPr>
          <w:b w:val="0"/>
          <w:i w:val="0"/>
        </w:rPr>
        <w:t xml:space="preserve">  </w:t>
      </w:r>
      <w:r>
        <w:rPr>
          <w:b w:val="0"/>
          <w:i w:val="0"/>
        </w:rPr>
        <w:t>các tổ chức là người cư trú, kể cả các khoản vay của chi nhánh các ngân hàng nước ngoài và ngân hàng liên doanh giữa Việt Nam và nước ngoài hoạt động tại Việt Nam.</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Người lập biểu</w:t>
            </w:r>
            <w:r>
              <w:rPr>
                <w:b w:val="0"/>
                <w:i w:val="0"/>
              </w:rPr>
              <w:br/>
            </w:r>
            <w:r>
              <w:rPr>
                <w:b w:val="0"/>
                <w:i w:val="0"/>
              </w:rPr>
              <w:t>Ký (ghi rõ họ, tên)</w:t>
            </w:r>
          </w:p>
        </w:tc>
        <w:tc>
          <w:tcPr>
            <w:tcW w:type="dxa" w:w="4320"/>
          </w:tcPr>
          <w:p>
            <w:r>
              <w:rPr>
                <w:b w:val="0"/>
                <w:i w:val="0"/>
              </w:rPr>
              <w:br/>
            </w:r>
            <w:r>
              <w:rPr>
                <w:b w:val="0"/>
                <w:i w:val="0"/>
              </w:rPr>
              <w:t>Ngày, tháng, năm</w:t>
            </w:r>
            <w:r>
              <w:rPr>
                <w:b w:val="0"/>
                <w:i w:val="0"/>
              </w:rPr>
              <w:br/>
            </w:r>
            <w:r>
              <w:rPr>
                <w:b w:val="0"/>
                <w:i w:val="0"/>
              </w:rPr>
              <w:t>Thủ trưởng đơn vị</w:t>
            </w:r>
            <w:r>
              <w:rPr>
                <w:b w:val="0"/>
                <w:i w:val="0"/>
              </w:rPr>
              <w:br/>
            </w:r>
            <w:r>
              <w:rPr>
                <w:b w:val="0"/>
                <w:i w:val="0"/>
              </w:rPr>
              <w:t>Ký (ghi rõ họ, tên)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3.5B</w:t>
            </w:r>
          </w:p>
        </w:tc>
        <w:tc>
          <w:tcPr>
            <w:tcW w:type="dxa" w:w="2880"/>
          </w:tcPr>
          <w:p>
            <w:r>
              <w:rPr>
                <w:b w:val="0"/>
                <w:i w:val="0"/>
              </w:rPr>
              <w:br/>
            </w:r>
            <w:r>
              <w:rPr>
                <w:b w:val="0"/>
                <w:i w:val="0"/>
              </w:rPr>
              <w:t>Đơn vị lập biểu:</w:t>
            </w:r>
          </w:p>
        </w:tc>
        <w:tc>
          <w:tcPr>
            <w:tcW w:type="dxa" w:w="2880"/>
          </w:tcPr>
          <w:p>
            <w:r>
              <w:rPr>
                <w:b w:val="0"/>
                <w:i w:val="0"/>
              </w:rPr>
              <w:br/>
            </w:r>
            <w:r>
              <w:rPr>
                <w:b w:val="0"/>
                <w:i w:val="0"/>
              </w:rPr>
              <w:t>Tập đoàn</w:t>
            </w:r>
            <w:r>
              <w:rPr>
                <w:b w:val="0"/>
                <w:i w:val="0"/>
              </w:rPr>
              <w:t xml:space="preserve">  </w:t>
            </w:r>
            <w:r>
              <w:rPr>
                <w:b w:val="0"/>
                <w:i w:val="0"/>
              </w:rPr>
              <w:t>Dầu khí</w:t>
            </w:r>
            <w:r>
              <w:rPr>
                <w:b w:val="0"/>
                <w:i w:val="0"/>
              </w:rPr>
              <w:t xml:space="preserve">  </w:t>
            </w:r>
            <w:r>
              <w:rPr>
                <w:b w:val="0"/>
                <w:i w:val="0"/>
              </w:rPr>
              <w:t>quốc gia Việt Nam</w:t>
            </w:r>
          </w:p>
        </w:tc>
      </w:tr>
    </w:tbl>
    <w:p>
      <w:r>
        <w:rPr>
          <w:b w:val="0"/>
          <w:i w:val="0"/>
        </w:rPr>
        <w:t xml:space="preserve">TÌNH HÌNH THỰC HIỆN ĐẦU TƯ TRỰC TIẾP CỦA NƯỚC NGOÀI VÀO VIỆT NAM </w:t>
      </w:r>
      <w:r>
        <w:br/>
      </w:r>
      <w:r>
        <w:rPr>
          <w:b w:val="0"/>
          <w:i w:val="0"/>
        </w:rPr>
        <w:br/>
        <w:t xml:space="preserve">     TRONG LĨNH VỰC DẦU KHÍ </w:t>
      </w:r>
    </w:p>
    <w:p>
      <w:pPr>
        <w:jc w:val="center"/>
      </w:pPr>
      <w:r>
        <w:rPr>
          <w:b/>
          <w:i w:val="0"/>
        </w:rPr>
        <w:t>(áp dụng đối với phi pháp nhân )</w:t>
      </w:r>
    </w:p>
    <w:p>
      <w:pPr>
        <w:jc w:val="center"/>
      </w:pPr>
      <w:r>
        <w:rPr>
          <w:b/>
          <w:i w:val="0"/>
        </w:rPr>
        <w:t>Quý...... năm.....</w:t>
      </w:r>
    </w:p>
    <w:p>
      <w:pPr>
        <w:jc w:val="center"/>
      </w:pPr>
      <w:r>
        <w:rPr>
          <w:b w:val="0"/>
          <w:i w:val="0"/>
        </w:rPr>
        <w:t>Đơn vị: 1.000 USD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Dự án</w:t>
            </w:r>
          </w:p>
        </w:tc>
        <w:tc>
          <w:tcPr>
            <w:tcW w:type="dxa" w:w="1234"/>
          </w:tcPr>
          <w:p>
            <w:r>
              <w:rPr>
                <w:b w:val="0"/>
                <w:i w:val="0"/>
              </w:rPr>
              <w:br/>
            </w:r>
            <w:r>
              <w:rPr>
                <w:b w:val="0"/>
                <w:i w:val="0"/>
              </w:rPr>
              <w:t>Nước đầu tư</w:t>
            </w:r>
          </w:p>
        </w:tc>
        <w:tc>
          <w:tcPr>
            <w:tcW w:type="dxa" w:w="1234"/>
          </w:tcPr>
          <w:p>
            <w:r>
              <w:rPr>
                <w:b w:val="0"/>
                <w:i w:val="0"/>
              </w:rPr>
              <w:br/>
            </w:r>
            <w:r>
              <w:rPr>
                <w:b w:val="0"/>
                <w:i w:val="0"/>
              </w:rPr>
              <w:t>Tổng vốn đầu tư thực hiện tính đến đầu kỳ báo cáo</w:t>
            </w:r>
          </w:p>
        </w:tc>
        <w:tc>
          <w:tcPr>
            <w:tcW w:type="dxa" w:w="1234"/>
          </w:tcPr>
          <w:p>
            <w:r>
              <w:rPr>
                <w:b w:val="0"/>
                <w:i w:val="0"/>
              </w:rPr>
              <w:br/>
            </w:r>
            <w:r>
              <w:rPr>
                <w:b w:val="0"/>
                <w:i w:val="0"/>
              </w:rPr>
              <w:t>Vốn chủ sở hữu tính đến đầu kỳ báo cáo</w:t>
            </w:r>
          </w:p>
        </w:tc>
        <w:tc>
          <w:tcPr>
            <w:tcW w:type="dxa" w:w="1234"/>
          </w:tcPr>
          <w:p>
            <w:r>
              <w:rPr>
                <w:b w:val="0"/>
                <w:i w:val="0"/>
              </w:rPr>
              <w:br/>
            </w:r>
            <w:r>
              <w:rPr>
                <w:b w:val="0"/>
                <w:i w:val="0"/>
              </w:rPr>
              <w:t>Tổng vốn đầu tư thực hiện trong kỳ</w:t>
            </w:r>
          </w:p>
        </w:tc>
        <w:tc>
          <w:tcPr>
            <w:tcW w:type="dxa" w:w="1234"/>
          </w:tcPr>
          <w:p>
            <w:r>
              <w:rPr>
                <w:b w:val="0"/>
                <w:i w:val="0"/>
              </w:rPr>
              <w:br/>
            </w:r>
            <w:r>
              <w:rPr>
                <w:b w:val="0"/>
                <w:i w:val="0"/>
              </w:rPr>
              <w:t>Vốn góp của các bên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3.6 A</w:t>
            </w:r>
          </w:p>
        </w:tc>
        <w:tc>
          <w:tcPr>
            <w:tcW w:type="dxa" w:w="2880"/>
          </w:tcPr>
          <w:p>
            <w:r>
              <w:rPr>
                <w:b w:val="0"/>
                <w:i w:val="0"/>
              </w:rPr>
              <w:br/>
            </w:r>
            <w:r>
              <w:rPr>
                <w:b w:val="0"/>
                <w:i w:val="0"/>
              </w:rPr>
              <w:t>Đơn vị lập biểu:</w:t>
            </w:r>
          </w:p>
        </w:tc>
        <w:tc>
          <w:tcPr>
            <w:tcW w:type="dxa" w:w="2880"/>
          </w:tcPr>
          <w:p>
            <w:r>
              <w:rPr>
                <w:b w:val="0"/>
                <w:i w:val="0"/>
              </w:rPr>
              <w:br/>
            </w:r>
            <w:r>
              <w:rPr>
                <w:b w:val="0"/>
                <w:i w:val="0"/>
              </w:rPr>
              <w:t>Tập đoàn</w:t>
            </w:r>
            <w:r>
              <w:rPr>
                <w:b w:val="0"/>
                <w:i w:val="0"/>
              </w:rPr>
              <w:t xml:space="preserve">  </w:t>
            </w:r>
            <w:r>
              <w:rPr>
                <w:b w:val="0"/>
                <w:i w:val="0"/>
              </w:rPr>
              <w:t>Dầu khí</w:t>
            </w:r>
            <w:r>
              <w:rPr>
                <w:b w:val="0"/>
                <w:i w:val="0"/>
              </w:rPr>
              <w:t xml:space="preserve">  </w:t>
            </w:r>
            <w:r>
              <w:rPr>
                <w:b w:val="0"/>
                <w:i w:val="0"/>
              </w:rPr>
              <w:t>quốc gia Việt Nam</w:t>
            </w:r>
          </w:p>
        </w:tc>
      </w:tr>
    </w:tbl>
    <w:p>
      <w:r>
        <w:rPr>
          <w:b w:val="0"/>
          <w:i w:val="0"/>
        </w:rPr>
        <w:t xml:space="preserve">TỔNG HỢP LỢI NHUẬN CỦA CÁC DOANH NGHIỆP ĐẦU TƯ TRỰC TIẾP NƯỚC NGOÀI </w:t>
      </w:r>
      <w:r>
        <w:br/>
      </w:r>
      <w:r>
        <w:rPr>
          <w:b w:val="0"/>
          <w:i w:val="0"/>
        </w:rPr>
        <w:br/>
        <w:t xml:space="preserve">     VÀO VIỆT NAM TRONG LĨNH VỰC DẦU KHÍ </w:t>
      </w:r>
    </w:p>
    <w:p>
      <w:pPr>
        <w:jc w:val="center"/>
      </w:pPr>
      <w:r>
        <w:rPr>
          <w:b/>
          <w:i w:val="0"/>
        </w:rPr>
        <w:t>(áp dụng đối với pháp nhân)</w:t>
      </w:r>
    </w:p>
    <w:p>
      <w:pPr>
        <w:jc w:val="center"/>
      </w:pPr>
      <w:r>
        <w:rPr>
          <w:b/>
          <w:i w:val="0"/>
        </w:rPr>
        <w:t>Quý......năm.....</w:t>
      </w:r>
    </w:p>
    <w:p>
      <w:pPr>
        <w:jc w:val="center"/>
      </w:pPr>
      <w:r>
        <w:rPr>
          <w:b w:val="0"/>
          <w:i w:val="0"/>
        </w:rPr>
        <w:t>Đơn vị: 1.000 USD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Chỉ tiêu</w:t>
            </w:r>
          </w:p>
        </w:tc>
        <w:tc>
          <w:tcPr>
            <w:tcW w:type="dxa" w:w="2880"/>
          </w:tcPr>
          <w:p>
            <w:r>
              <w:rPr>
                <w:b w:val="0"/>
                <w:i w:val="0"/>
              </w:rPr>
              <w:br/>
            </w:r>
            <w:r>
              <w:rPr>
                <w:b w:val="0"/>
                <w:i w:val="0"/>
              </w:rPr>
              <w:t>Thực hiện trong kỳ</w:t>
            </w:r>
          </w:p>
        </w:tc>
      </w:tr>
    </w:tbl>
    <w:p>
      <w:r>
        <w:rPr>
          <w:b w:val="0"/>
          <w:i w:val="0"/>
        </w:rPr>
        <w:t xml:space="preserve">* Lợi nhuận bao gồm lợi nhuận của tất cả các doanh nghiệp có vốn đầu tư trực tiếp nước ngoài vào Việt Nam trong lĩnh vực dầu khí trong kỳ báo cáo. </w:t>
      </w:r>
    </w:p>
    <w:p>
      <w:r>
        <w:rPr>
          <w:b w:val="0"/>
          <w:i w:val="0"/>
        </w:rPr>
        <w:t>** Phần lợi nhuận sau thuế nhà đầu tư nước ngoài được hưởng bao gồm tất cả lợi nhuận nhà đầu tư nước ngoài được hưởng theo tỷ lệ góp vốn vào doanh nghiệp có vốn đầu tư trực tiếp nước ngoài bất kể chuyển về nước hay chưa chuyển.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3.6 B</w:t>
            </w:r>
          </w:p>
        </w:tc>
        <w:tc>
          <w:tcPr>
            <w:tcW w:type="dxa" w:w="2880"/>
          </w:tcPr>
          <w:p>
            <w:r>
              <w:rPr>
                <w:b w:val="0"/>
                <w:i w:val="0"/>
              </w:rPr>
              <w:br/>
            </w:r>
            <w:r>
              <w:rPr>
                <w:b w:val="0"/>
                <w:i w:val="0"/>
              </w:rPr>
              <w:t>Đơn vị lập biểu:</w:t>
            </w:r>
          </w:p>
        </w:tc>
        <w:tc>
          <w:tcPr>
            <w:tcW w:type="dxa" w:w="2880"/>
          </w:tcPr>
          <w:p>
            <w:r>
              <w:rPr>
                <w:b w:val="0"/>
                <w:i w:val="0"/>
              </w:rPr>
              <w:br/>
            </w:r>
            <w:r>
              <w:rPr>
                <w:b w:val="0"/>
                <w:i w:val="0"/>
              </w:rPr>
              <w:t>Tập đoàn</w:t>
            </w:r>
            <w:r>
              <w:rPr>
                <w:b w:val="0"/>
                <w:i w:val="0"/>
              </w:rPr>
              <w:t xml:space="preserve">  </w:t>
            </w:r>
            <w:r>
              <w:rPr>
                <w:b w:val="0"/>
                <w:i w:val="0"/>
              </w:rPr>
              <w:t>Dầu khí</w:t>
            </w:r>
            <w:r>
              <w:rPr>
                <w:b w:val="0"/>
                <w:i w:val="0"/>
              </w:rPr>
              <w:t xml:space="preserve">  </w:t>
            </w:r>
            <w:r>
              <w:rPr>
                <w:b w:val="0"/>
                <w:i w:val="0"/>
              </w:rPr>
              <w:t>quốc gia Việt Nam</w:t>
            </w:r>
          </w:p>
        </w:tc>
      </w:tr>
    </w:tbl>
    <w:p>
      <w:r>
        <w:rPr>
          <w:b w:val="0"/>
          <w:i w:val="0"/>
        </w:rPr>
        <w:t xml:space="preserve">TỔNG HỢP NGUỒN THU CỦA PHÍA NƯỚC NGOÀI TRONG HOẠT ĐỘNG </w:t>
      </w:r>
      <w:r>
        <w:br/>
      </w:r>
      <w:r>
        <w:rPr>
          <w:b w:val="0"/>
          <w:i w:val="0"/>
        </w:rPr>
        <w:br/>
        <w:t xml:space="preserve">     KHAI THÁC DẦU KHÍ TẠI VIỆT NAM </w:t>
      </w:r>
    </w:p>
    <w:p>
      <w:pPr>
        <w:jc w:val="center"/>
      </w:pPr>
      <w:r>
        <w:rPr>
          <w:b/>
          <w:i w:val="0"/>
        </w:rPr>
        <w:t>(áp dụng đối với phi pháp nhân)</w:t>
      </w:r>
    </w:p>
    <w:p>
      <w:pPr>
        <w:jc w:val="center"/>
      </w:pPr>
      <w:r>
        <w:rPr>
          <w:b/>
          <w:i w:val="0"/>
        </w:rPr>
        <w:t>Quý....năm</w:t>
      </w:r>
    </w:p>
    <w:p>
      <w:pPr>
        <w:jc w:val="center"/>
      </w:pPr>
      <w:r>
        <w:rPr>
          <w:b w:val="0"/>
          <w:i w:val="0"/>
        </w:rPr>
        <w:t>1.000 USD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Chỉ tiêu</w:t>
            </w:r>
          </w:p>
        </w:tc>
        <w:tc>
          <w:tcPr>
            <w:tcW w:type="dxa" w:w="2880"/>
          </w:tcPr>
          <w:p>
            <w:r>
              <w:rPr>
                <w:b w:val="0"/>
                <w:i w:val="0"/>
              </w:rPr>
              <w:br/>
            </w:r>
            <w:r>
              <w:rPr>
                <w:b w:val="0"/>
                <w:i w:val="0"/>
              </w:rPr>
              <w:t>Thực hiện trong kỳ</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3.7 A</w:t>
            </w:r>
          </w:p>
        </w:tc>
        <w:tc>
          <w:tcPr>
            <w:tcW w:type="dxa" w:w="2880"/>
          </w:tcPr>
          <w:p>
            <w:r>
              <w:rPr>
                <w:b w:val="0"/>
                <w:i w:val="0"/>
              </w:rPr>
              <w:br/>
            </w:r>
            <w:r>
              <w:rPr>
                <w:b w:val="0"/>
                <w:i w:val="0"/>
              </w:rPr>
              <w:t>Đơn vị lập biểu:</w:t>
            </w:r>
          </w:p>
        </w:tc>
        <w:tc>
          <w:tcPr>
            <w:tcW w:type="dxa" w:w="2880"/>
          </w:tcPr>
          <w:p>
            <w:r>
              <w:rPr>
                <w:b w:val="0"/>
                <w:i w:val="0"/>
              </w:rPr>
              <w:br/>
            </w:r>
            <w:r>
              <w:rPr>
                <w:b w:val="0"/>
                <w:i w:val="0"/>
              </w:rPr>
              <w:t>Tập đoàn</w:t>
            </w:r>
            <w:r>
              <w:rPr>
                <w:b w:val="0"/>
                <w:i w:val="0"/>
              </w:rPr>
              <w:t xml:space="preserve">  </w:t>
            </w:r>
            <w:r>
              <w:rPr>
                <w:b w:val="0"/>
                <w:i w:val="0"/>
              </w:rPr>
              <w:t>Dầu khí</w:t>
            </w:r>
            <w:r>
              <w:rPr>
                <w:b w:val="0"/>
                <w:i w:val="0"/>
              </w:rPr>
              <w:t xml:space="preserve">  </w:t>
            </w:r>
            <w:r>
              <w:rPr>
                <w:b w:val="0"/>
                <w:i w:val="0"/>
              </w:rPr>
              <w:t>quốc gia Việt Nam</w:t>
            </w:r>
          </w:p>
        </w:tc>
      </w:tr>
    </w:tbl>
    <w:p>
      <w:r>
        <w:rPr>
          <w:b w:val="0"/>
          <w:i w:val="0"/>
        </w:rPr>
        <w:t>ĐẦU TƯ TRỰC TIẾP CỦA VIỆT NAM RA NƯỚC NGOÀI TRONG LĨNH VỰC DẦU KHÍ</w:t>
      </w:r>
    </w:p>
    <w:p>
      <w:pPr>
        <w:jc w:val="center"/>
      </w:pPr>
      <w:r>
        <w:rPr>
          <w:b/>
          <w:i w:val="0"/>
        </w:rPr>
        <w:t>(áp dụng đối với pháp nhân)</w:t>
      </w:r>
    </w:p>
    <w:p>
      <w:pPr>
        <w:jc w:val="center"/>
      </w:pPr>
      <w:r>
        <w:rPr>
          <w:b w:val="0"/>
          <w:i w:val="0"/>
        </w:rPr>
        <w:t>Quý..... năm.......</w:t>
      </w:r>
    </w:p>
    <w:p>
      <w:pPr>
        <w:jc w:val="center"/>
      </w:pPr>
      <w:r>
        <w:rPr>
          <w:b w:val="0"/>
          <w:i w:val="0"/>
        </w:rPr>
        <w:t>Đơn vị: 1.000 USD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Dự án</w:t>
            </w:r>
          </w:p>
        </w:tc>
        <w:tc>
          <w:tcPr>
            <w:tcW w:type="dxa" w:w="1080"/>
          </w:tcPr>
          <w:p>
            <w:r>
              <w:rPr>
                <w:b w:val="0"/>
                <w:i w:val="0"/>
              </w:rPr>
              <w:br/>
            </w:r>
            <w:r>
              <w:rPr>
                <w:b w:val="0"/>
                <w:i w:val="0"/>
              </w:rPr>
              <w:t>Nước</w:t>
            </w:r>
          </w:p>
        </w:tc>
        <w:tc>
          <w:tcPr>
            <w:tcW w:type="dxa" w:w="1080"/>
          </w:tcPr>
          <w:p>
            <w:r>
              <w:rPr>
                <w:b w:val="0"/>
                <w:i w:val="0"/>
              </w:rPr>
              <w:br/>
            </w:r>
            <w:r>
              <w:rPr>
                <w:b w:val="0"/>
                <w:i w:val="0"/>
              </w:rPr>
              <w:t>Tổng vốn đầu tư thực hiện đến cuối</w:t>
            </w:r>
            <w:r>
              <w:rPr>
                <w:b w:val="0"/>
                <w:i w:val="0"/>
              </w:rPr>
              <w:t xml:space="preserve">  </w:t>
            </w:r>
            <w:r>
              <w:rPr>
                <w:b w:val="0"/>
                <w:i w:val="0"/>
              </w:rPr>
              <w:t>kỳ báo cáo</w:t>
            </w:r>
          </w:p>
        </w:tc>
        <w:tc>
          <w:tcPr>
            <w:tcW w:type="dxa" w:w="1080"/>
          </w:tcPr>
          <w:p>
            <w:r>
              <w:rPr>
                <w:b w:val="0"/>
                <w:i w:val="0"/>
              </w:rPr>
              <w:br/>
            </w:r>
            <w:r>
              <w:rPr>
                <w:b w:val="0"/>
                <w:i w:val="0"/>
              </w:rPr>
              <w:t>Vốn chủ sở hữu</w:t>
            </w:r>
            <w:r>
              <w:rPr>
                <w:b w:val="0"/>
                <w:i w:val="0"/>
              </w:rPr>
              <w:t xml:space="preserve">  </w:t>
            </w:r>
            <w:r>
              <w:rPr>
                <w:b w:val="0"/>
                <w:i w:val="0"/>
              </w:rPr>
              <w:t>đến cuối kỳ báo cáo</w:t>
            </w:r>
          </w:p>
        </w:tc>
        <w:tc>
          <w:tcPr>
            <w:tcW w:type="dxa" w:w="1080"/>
          </w:tcPr>
          <w:p>
            <w:r>
              <w:rPr>
                <w:b w:val="0"/>
                <w:i w:val="0"/>
              </w:rPr>
              <w:br/>
            </w:r>
            <w:r>
              <w:rPr>
                <w:b w:val="0"/>
                <w:i w:val="0"/>
              </w:rPr>
              <w:t>Tổng vốn đầu tư thực hiện trong kỳ</w:t>
            </w:r>
          </w:p>
        </w:tc>
        <w:tc>
          <w:tcPr>
            <w:tcW w:type="dxa" w:w="1080"/>
          </w:tcPr>
          <w:p>
            <w:r>
              <w:rPr>
                <w:b w:val="0"/>
                <w:i w:val="0"/>
              </w:rPr>
              <w:br/>
            </w:r>
            <w:r>
              <w:rPr>
                <w:b w:val="0"/>
                <w:i w:val="0"/>
              </w:rPr>
              <w:t>Vốn vay</w:t>
            </w:r>
            <w:r>
              <w:rPr>
                <w:b w:val="0"/>
                <w:i w:val="0"/>
              </w:rPr>
              <w:br/>
            </w:r>
            <w:r>
              <w:rPr>
                <w:b w:val="0"/>
                <w:i w:val="0"/>
              </w:rPr>
              <w:t xml:space="preserve"> </w:t>
            </w:r>
            <w:r>
              <w:rPr>
                <w:b w:val="0"/>
                <w:i w:val="0"/>
              </w:rPr>
              <w:br/>
            </w:r>
            <w:r>
              <w:rPr>
                <w:b w:val="0"/>
                <w:i w:val="0"/>
              </w:rPr>
              <w:t>6</w:t>
            </w:r>
          </w:p>
        </w:tc>
        <w:tc>
          <w:tcPr>
            <w:tcW w:type="dxa" w:w="1080"/>
          </w:tcPr>
          <w:p>
            <w:r>
              <w:rPr>
                <w:b w:val="0"/>
                <w:i w:val="0"/>
              </w:rPr>
              <w:br/>
            </w:r>
            <w:r>
              <w:rPr>
                <w:b w:val="0"/>
                <w:i w:val="0"/>
              </w:rPr>
              <w:t>Vốn chủ sở hữu</w:t>
            </w:r>
            <w:r>
              <w:rPr>
                <w:b w:val="0"/>
                <w:i w:val="0"/>
              </w:rPr>
              <w:br/>
            </w:r>
            <w:r>
              <w:rPr>
                <w:b w:val="0"/>
                <w:i w:val="0"/>
              </w:rPr>
              <w:t xml:space="preserve"> </w:t>
            </w:r>
            <w:r>
              <w:rPr>
                <w:b w:val="0"/>
                <w:i w:val="0"/>
              </w:rPr>
              <w:br/>
            </w:r>
            <w:r>
              <w:rPr>
                <w:b w:val="0"/>
                <w:i w:val="0"/>
              </w:rPr>
              <w:t>7</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3.7 B</w:t>
            </w:r>
          </w:p>
        </w:tc>
        <w:tc>
          <w:tcPr>
            <w:tcW w:type="dxa" w:w="2880"/>
          </w:tcPr>
          <w:p>
            <w:r>
              <w:rPr>
                <w:b w:val="0"/>
                <w:i w:val="0"/>
              </w:rPr>
              <w:br/>
            </w:r>
            <w:r>
              <w:rPr>
                <w:b w:val="0"/>
                <w:i w:val="0"/>
              </w:rPr>
              <w:t>Đơn vị lập biểu:</w:t>
            </w:r>
          </w:p>
        </w:tc>
        <w:tc>
          <w:tcPr>
            <w:tcW w:type="dxa" w:w="2880"/>
          </w:tcPr>
          <w:p>
            <w:r>
              <w:rPr>
                <w:b w:val="0"/>
                <w:i w:val="0"/>
              </w:rPr>
              <w:br/>
            </w:r>
            <w:r>
              <w:rPr>
                <w:b w:val="0"/>
                <w:i w:val="0"/>
              </w:rPr>
              <w:t>Tập đoàn</w:t>
            </w:r>
            <w:r>
              <w:rPr>
                <w:b w:val="0"/>
                <w:i w:val="0"/>
              </w:rPr>
              <w:t xml:space="preserve">  </w:t>
            </w:r>
            <w:r>
              <w:rPr>
                <w:b w:val="0"/>
                <w:i w:val="0"/>
              </w:rPr>
              <w:t>Dầu khí</w:t>
            </w:r>
            <w:r>
              <w:rPr>
                <w:b w:val="0"/>
                <w:i w:val="0"/>
              </w:rPr>
              <w:t xml:space="preserve">  </w:t>
            </w:r>
            <w:r>
              <w:rPr>
                <w:b w:val="0"/>
                <w:i w:val="0"/>
              </w:rPr>
              <w:t>quốc gia Việt Nam</w:t>
            </w:r>
          </w:p>
        </w:tc>
      </w:tr>
    </w:tbl>
    <w:p>
      <w:r>
        <w:rPr>
          <w:b w:val="0"/>
          <w:i w:val="0"/>
        </w:rPr>
        <w:t xml:space="preserve">TÌNH HÌNH THỰC HIỆN ĐẦU TƯ TRỰC TIẾP CỦA VIỆT NAM RA NƯỚC NGOÀI </w:t>
      </w:r>
      <w:r>
        <w:br/>
      </w:r>
      <w:r>
        <w:rPr>
          <w:b w:val="0"/>
          <w:i w:val="0"/>
        </w:rPr>
        <w:br/>
        <w:t xml:space="preserve">     TRONG LĨNH VỰC DẦU KHÍ </w:t>
      </w:r>
    </w:p>
    <w:p>
      <w:pPr>
        <w:jc w:val="center"/>
      </w:pPr>
      <w:r>
        <w:rPr>
          <w:b/>
          <w:i w:val="0"/>
        </w:rPr>
        <w:t>(áp dụng đối với phi pháp nhân )</w:t>
      </w:r>
    </w:p>
    <w:p>
      <w:pPr>
        <w:jc w:val="center"/>
      </w:pPr>
      <w:r>
        <w:rPr>
          <w:b/>
          <w:i w:val="0"/>
        </w:rPr>
        <w:t>Quý...... năm.....</w:t>
      </w:r>
    </w:p>
    <w:p>
      <w:pPr>
        <w:jc w:val="center"/>
      </w:pPr>
      <w:r>
        <w:rPr>
          <w:b w:val="0"/>
          <w:i w:val="0"/>
        </w:rPr>
        <w:t>Đơn vị: 1.000 USD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Dự án</w:t>
            </w:r>
          </w:p>
        </w:tc>
        <w:tc>
          <w:tcPr>
            <w:tcW w:type="dxa" w:w="1234"/>
          </w:tcPr>
          <w:p>
            <w:r>
              <w:rPr>
                <w:b w:val="0"/>
                <w:i w:val="0"/>
              </w:rPr>
              <w:br/>
            </w:r>
            <w:r>
              <w:rPr>
                <w:b w:val="0"/>
                <w:i w:val="0"/>
              </w:rPr>
              <w:t>Nước nhận đầu tư</w:t>
            </w:r>
          </w:p>
        </w:tc>
        <w:tc>
          <w:tcPr>
            <w:tcW w:type="dxa" w:w="1234"/>
          </w:tcPr>
          <w:p>
            <w:r>
              <w:rPr>
                <w:b w:val="0"/>
                <w:i w:val="0"/>
              </w:rPr>
              <w:br/>
            </w:r>
            <w:r>
              <w:rPr>
                <w:b w:val="0"/>
                <w:i w:val="0"/>
              </w:rPr>
              <w:t>Tổng vốn đầu tư thực hiện tính đến đầu kỳ báo cáo</w:t>
            </w:r>
          </w:p>
        </w:tc>
        <w:tc>
          <w:tcPr>
            <w:tcW w:type="dxa" w:w="1234"/>
          </w:tcPr>
          <w:p>
            <w:r>
              <w:rPr>
                <w:b w:val="0"/>
                <w:i w:val="0"/>
              </w:rPr>
              <w:br/>
            </w:r>
            <w:r>
              <w:rPr>
                <w:b w:val="0"/>
                <w:i w:val="0"/>
              </w:rPr>
              <w:t>Vốn chủ sở hữu tính đến đầu kỳ báo cáo</w:t>
            </w:r>
          </w:p>
        </w:tc>
        <w:tc>
          <w:tcPr>
            <w:tcW w:type="dxa" w:w="1234"/>
          </w:tcPr>
          <w:p>
            <w:r>
              <w:rPr>
                <w:b w:val="0"/>
                <w:i w:val="0"/>
              </w:rPr>
              <w:br/>
            </w:r>
            <w:r>
              <w:rPr>
                <w:b w:val="0"/>
                <w:i w:val="0"/>
              </w:rPr>
              <w:t>Tổng vốn đầu tư thực hiện trong kỳ</w:t>
            </w:r>
          </w:p>
        </w:tc>
        <w:tc>
          <w:tcPr>
            <w:tcW w:type="dxa" w:w="1234"/>
          </w:tcPr>
          <w:p>
            <w:r>
              <w:rPr>
                <w:b w:val="0"/>
                <w:i w:val="0"/>
              </w:rPr>
              <w:br/>
            </w:r>
            <w:r>
              <w:rPr>
                <w:b w:val="0"/>
                <w:i w:val="0"/>
              </w:rPr>
              <w:t>Vốn góp của các bên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3.8 A</w:t>
            </w:r>
          </w:p>
        </w:tc>
        <w:tc>
          <w:tcPr>
            <w:tcW w:type="dxa" w:w="2880"/>
          </w:tcPr>
          <w:p>
            <w:r>
              <w:rPr>
                <w:b w:val="0"/>
                <w:i w:val="0"/>
              </w:rPr>
              <w:br/>
            </w:r>
            <w:r>
              <w:rPr>
                <w:b w:val="0"/>
                <w:i w:val="0"/>
              </w:rPr>
              <w:t>Đơn vị lập biểu:</w:t>
            </w:r>
          </w:p>
        </w:tc>
        <w:tc>
          <w:tcPr>
            <w:tcW w:type="dxa" w:w="2880"/>
          </w:tcPr>
          <w:p>
            <w:r>
              <w:rPr>
                <w:b w:val="0"/>
                <w:i w:val="0"/>
              </w:rPr>
              <w:br/>
            </w:r>
            <w:r>
              <w:rPr>
                <w:b w:val="0"/>
                <w:i w:val="0"/>
              </w:rPr>
              <w:t>Tập đoàn</w:t>
            </w:r>
            <w:r>
              <w:rPr>
                <w:b w:val="0"/>
                <w:i w:val="0"/>
              </w:rPr>
              <w:t xml:space="preserve">  </w:t>
            </w:r>
            <w:r>
              <w:rPr>
                <w:b w:val="0"/>
                <w:i w:val="0"/>
              </w:rPr>
              <w:t>Dầu khí</w:t>
            </w:r>
            <w:r>
              <w:rPr>
                <w:b w:val="0"/>
                <w:i w:val="0"/>
              </w:rPr>
              <w:t xml:space="preserve">  </w:t>
            </w:r>
            <w:r>
              <w:rPr>
                <w:b w:val="0"/>
                <w:i w:val="0"/>
              </w:rPr>
              <w:t>quốc gia Việt Nam</w:t>
            </w:r>
          </w:p>
        </w:tc>
      </w:tr>
    </w:tbl>
    <w:p>
      <w:r>
        <w:rPr>
          <w:b w:val="0"/>
          <w:i w:val="0"/>
        </w:rPr>
        <w:t xml:space="preserve">TỔNG HỢP LỢI NHUẬN CỦA CÁC DOANH NGHIỆP ĐẦU TƯ TRỰC TIẾP RA NƯỚC NGOÀI </w:t>
      </w:r>
      <w:r>
        <w:br/>
      </w:r>
      <w:r>
        <w:rPr>
          <w:b w:val="0"/>
          <w:i w:val="0"/>
        </w:rPr>
        <w:br/>
        <w:t xml:space="preserve">     TRONG</w:t>
      </w:r>
      <w:r>
        <w:rPr>
          <w:b w:val="0"/>
          <w:i w:val="0"/>
        </w:rPr>
        <w:t xml:space="preserve">  </w:t>
      </w:r>
      <w:r>
        <w:rPr>
          <w:b w:val="0"/>
          <w:i w:val="0"/>
        </w:rPr>
        <w:t xml:space="preserve">LĨNH VỰC DẦU KHÍ </w:t>
      </w:r>
    </w:p>
    <w:p>
      <w:pPr>
        <w:jc w:val="center"/>
      </w:pPr>
      <w:r>
        <w:rPr>
          <w:b/>
          <w:i w:val="0"/>
        </w:rPr>
        <w:t>(áp dụng đối với pháp nhân)</w:t>
      </w:r>
    </w:p>
    <w:p>
      <w:pPr>
        <w:jc w:val="center"/>
      </w:pPr>
      <w:r>
        <w:rPr>
          <w:b/>
          <w:i w:val="0"/>
        </w:rPr>
        <w:t>6 tháng năm</w:t>
      </w:r>
    </w:p>
    <w:p>
      <w:pPr>
        <w:jc w:val="center"/>
      </w:pPr>
      <w:r>
        <w:rPr>
          <w:b w:val="0"/>
          <w:i w:val="0"/>
        </w:rPr>
        <w:t>Đơn vị: 1.000 USD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Chỉ tiêu</w:t>
            </w:r>
          </w:p>
        </w:tc>
        <w:tc>
          <w:tcPr>
            <w:tcW w:type="dxa" w:w="2880"/>
          </w:tcPr>
          <w:p>
            <w:r>
              <w:rPr>
                <w:b w:val="0"/>
                <w:i w:val="0"/>
              </w:rPr>
              <w:br/>
            </w:r>
            <w:r>
              <w:rPr>
                <w:b w:val="0"/>
                <w:i w:val="0"/>
              </w:rPr>
              <w:t>Thực hiện trong kỳ</w:t>
            </w:r>
          </w:p>
        </w:tc>
      </w:tr>
    </w:tbl>
    <w:p>
      <w:r>
        <w:rPr>
          <w:b w:val="0"/>
          <w:i w:val="0"/>
        </w:rPr>
        <w:t>* Lợi nhuận bao gồm lợi nhuận trong kỳ báo cáo của tất cả các doanh nghiệp đầu tư trực tiếp ra nước ngoài</w:t>
      </w:r>
    </w:p>
    <w:p>
      <w:r>
        <w:rPr>
          <w:b w:val="0"/>
          <w:i w:val="0"/>
        </w:rPr>
        <w:t>** Phần lợi nhận sau thuế nhà đầu tư Việt Nam được hưởng bao gồm tất cả lợi nhuận nhà đầu tư Việt Nam được hưởng theo tỷ lệ góp vốn vào doanh nghiệp bất kể chuyển về nước hay chưa chuyển.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Mẫu biểu số: 3.8 B</w:t>
            </w:r>
          </w:p>
        </w:tc>
        <w:tc>
          <w:tcPr>
            <w:tcW w:type="dxa" w:w="2880"/>
          </w:tcPr>
          <w:p>
            <w:r>
              <w:rPr>
                <w:b w:val="0"/>
                <w:i w:val="0"/>
              </w:rPr>
              <w:br/>
            </w:r>
            <w:r>
              <w:rPr>
                <w:b w:val="0"/>
                <w:i w:val="0"/>
              </w:rPr>
              <w:t>Đơn vị lập biểu:</w:t>
            </w:r>
          </w:p>
        </w:tc>
        <w:tc>
          <w:tcPr>
            <w:tcW w:type="dxa" w:w="2880"/>
          </w:tcPr>
          <w:p>
            <w:r>
              <w:rPr>
                <w:b w:val="0"/>
                <w:i w:val="0"/>
              </w:rPr>
              <w:br/>
            </w:r>
            <w:r>
              <w:rPr>
                <w:b w:val="0"/>
                <w:i w:val="0"/>
              </w:rPr>
              <w:t>Tập đoàn</w:t>
            </w:r>
            <w:r>
              <w:rPr>
                <w:b w:val="0"/>
                <w:i w:val="0"/>
              </w:rPr>
              <w:t xml:space="preserve">  </w:t>
            </w:r>
            <w:r>
              <w:rPr>
                <w:b w:val="0"/>
                <w:i w:val="0"/>
              </w:rPr>
              <w:t>Dầu khí</w:t>
            </w:r>
            <w:r>
              <w:rPr>
                <w:b w:val="0"/>
                <w:i w:val="0"/>
              </w:rPr>
              <w:t xml:space="preserve">  </w:t>
            </w:r>
            <w:r>
              <w:rPr>
                <w:b w:val="0"/>
                <w:i w:val="0"/>
              </w:rPr>
              <w:t>quốc gia Việt Nam</w:t>
            </w:r>
          </w:p>
        </w:tc>
      </w:tr>
    </w:tbl>
    <w:p>
      <w:r>
        <w:rPr>
          <w:b w:val="0"/>
          <w:i w:val="0"/>
        </w:rPr>
        <w:t xml:space="preserve">TỔNG HỢP NGUỒN THU CỦA PHÍA VIỆT NAM TRONG HOẠT ĐỘNG </w:t>
      </w:r>
      <w:r>
        <w:br/>
      </w:r>
      <w:r>
        <w:rPr>
          <w:b w:val="0"/>
          <w:i w:val="0"/>
        </w:rPr>
        <w:br/>
        <w:t xml:space="preserve">     KHAI THÁC DẦU KHÍ TẠI NƯỚC NGOÀI</w:t>
      </w:r>
    </w:p>
    <w:p>
      <w:pPr>
        <w:jc w:val="center"/>
      </w:pPr>
      <w:r>
        <w:rPr>
          <w:b/>
          <w:i w:val="0"/>
        </w:rPr>
        <w:t>(áp dụng đối với phi pháp nhân)</w:t>
      </w:r>
    </w:p>
    <w:p>
      <w:pPr>
        <w:jc w:val="center"/>
      </w:pPr>
      <w:r>
        <w:rPr>
          <w:b/>
          <w:i w:val="0"/>
        </w:rPr>
        <w:t>6 tháng, năm.....</w:t>
      </w:r>
    </w:p>
    <w:p>
      <w:pPr>
        <w:jc w:val="center"/>
      </w:pPr>
      <w:r>
        <w:rPr>
          <w:b w:val="0"/>
          <w:i w:val="0"/>
        </w:rPr>
        <w:t>Đơn vị: 1.000 USD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Chỉ tiêu</w:t>
            </w:r>
          </w:p>
        </w:tc>
        <w:tc>
          <w:tcPr>
            <w:tcW w:type="dxa" w:w="2880"/>
          </w:tcPr>
          <w:p>
            <w:r>
              <w:rPr>
                <w:b w:val="0"/>
                <w:i w:val="0"/>
              </w:rPr>
              <w:br/>
            </w:r>
            <w:r>
              <w:rPr>
                <w:b w:val="0"/>
                <w:i w:val="0"/>
              </w:rPr>
              <w:t>Thực hiện trong kỳ</w:t>
            </w:r>
          </w:p>
        </w:tc>
      </w:tr>
    </w:tbl>
    <w:p>
      <w:r>
        <w:rPr>
          <w:b w:val="0"/>
          <w:i w:val="0"/>
        </w:rPr>
        <w:t>PHỤ LỤC IV. HỆ THỐNG CHỈ TIÊU BÁO CÁO NGOÀI CÁC BẢNG BIỂU QUY ĐỊNH TẠI PHỤC LỤC I-III</w:t>
      </w:r>
    </w:p>
    <w:p>
      <w:pPr>
        <w:jc w:val="center"/>
      </w:pPr>
      <w:r>
        <w:rPr>
          <w:b w:val="0"/>
          <w:i/>
        </w:rPr>
        <w:t>(Ban hành kèm theo thông tư liên tịch số 05/2007/TTLT-NHNN-BKH&amp;ĐT-BTC-BTM ngày 14/6/2007)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chỉ tiêu</w:t>
            </w:r>
          </w:p>
        </w:tc>
        <w:tc>
          <w:tcPr>
            <w:tcW w:type="dxa" w:w="2160"/>
          </w:tcPr>
          <w:p>
            <w:r>
              <w:rPr>
                <w:b w:val="0"/>
                <w:i w:val="0"/>
              </w:rPr>
              <w:br/>
            </w:r>
            <w:r>
              <w:rPr>
                <w:b w:val="0"/>
                <w:i w:val="0"/>
              </w:rPr>
              <w:t>Phân tổ</w:t>
            </w:r>
          </w:p>
        </w:tc>
        <w:tc>
          <w:tcPr>
            <w:tcW w:type="dxa" w:w="2160"/>
          </w:tcPr>
          <w:p>
            <w:r>
              <w:rPr>
                <w:b w:val="0"/>
                <w:i w:val="0"/>
              </w:rPr>
              <w:br/>
            </w:r>
            <w:r>
              <w:rPr>
                <w:b w:val="0"/>
                <w:i w:val="0"/>
              </w:rPr>
              <w:t>Định kỳ báo cáo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