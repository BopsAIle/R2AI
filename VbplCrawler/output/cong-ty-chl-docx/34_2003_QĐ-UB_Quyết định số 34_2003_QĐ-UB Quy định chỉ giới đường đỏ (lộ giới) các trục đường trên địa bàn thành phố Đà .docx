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34/2003/QĐ-UB Quy định chỉ giới đường đỏ (lộ giới) các trục đường trên địa bàn thành phố Đà Lạt</w:t>
      </w:r>
    </w:p>
    <w:p>
      <w:pPr>
        <w:jc w:val="center"/>
      </w:pP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TỈNH LÂM ĐỒNG </w:t>
      </w:r>
      <w:r>
        <w:rPr>
          <w:b w:val="0"/>
          <w:i w:val="0"/>
        </w:rPr>
        <w:br/>
      </w:r>
      <w:r>
        <w:rPr>
          <w:b/>
          <w:i w:val="0"/>
        </w:rPr>
        <w:t>***</w:t>
      </w:r>
      <w:r>
        <w:rPr>
          <w:b w:val="0"/>
          <w:i w:val="0"/>
        </w:rPr>
        <w:br/>
      </w:r>
      <w:r>
        <w:rPr>
          <w:b/>
          <w:i w:val="0"/>
        </w:rPr>
        <w:t>Số: 34/2003/QĐ-UB</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Đà Lạt, ngày 05 tháng 03 năm 2003</w:t>
      </w:r>
      <w:r>
        <w:rPr>
          <w:b w:val="0"/>
          <w:i w:val="0"/>
        </w:rPr>
        <w:br/>
      </w:r>
      <w:r>
        <w:rPr>
          <w:b w:val="0"/>
          <w:i w:val="0"/>
        </w:rPr>
        <w:br/>
      </w:r>
      <w:r>
        <w:rPr>
          <w:b w:val="0"/>
          <w:i w:val="0"/>
        </w:rPr>
        <w:br/>
      </w:r>
      <w:r>
        <w:rPr>
          <w:b w:val="0"/>
          <w:i w:val="0"/>
        </w:rPr>
        <w:br/>
      </w:r>
      <w:r>
        <w:rPr>
          <w:b/>
          <w:i w:val="0"/>
        </w:rPr>
        <w:t>QUYẾT ĐỊNH CỦA UBND TỈNH LÂM ĐỒNG</w:t>
      </w:r>
      <w:r>
        <w:rPr>
          <w:b w:val="0"/>
          <w:i w:val="0"/>
        </w:rPr>
        <w:br/>
      </w:r>
      <w:r>
        <w:rPr>
          <w:b/>
          <w:i w:val="0"/>
        </w:rPr>
        <w:t>V/v Ban hành bảng Quy định chỉ giới đường đỏ (lộ giới)</w:t>
      </w:r>
      <w:r>
        <w:rPr>
          <w:b w:val="0"/>
          <w:i w:val="0"/>
        </w:rPr>
        <w:br/>
      </w:r>
      <w:r>
        <w:rPr>
          <w:b/>
          <w:i w:val="0"/>
        </w:rPr>
        <w:t>các trục đường trên địa bàn thành phố Đà Lạt.</w:t>
      </w:r>
      <w:r>
        <w:rPr>
          <w:b w:val="0"/>
          <w:i w:val="0"/>
        </w:rPr>
        <w:br/>
      </w:r>
      <w:r>
        <w:rPr>
          <w:b/>
          <w:i w:val="0"/>
        </w:rPr>
        <w:t>ỦY BAN NHÂN DÂN TỈNH LÂM ĐỒNG</w:t>
      </w:r>
      <w:r>
        <w:rPr>
          <w:b w:val="0"/>
          <w:i w:val="0"/>
        </w:rPr>
        <w:br/>
      </w:r>
      <w:r>
        <w:rPr>
          <w:b w:val="0"/>
          <w:i w:val="0"/>
        </w:rPr>
        <w:t>- Căn cứ Luật Tổ chức Hội đồng Nhân dân và ủy ban Nhân dân (sửa đổi) ngày 21/6/1994;</w:t>
      </w:r>
      <w:r>
        <w:rPr>
          <w:b w:val="0"/>
          <w:i w:val="0"/>
        </w:rPr>
        <w:br/>
      </w:r>
      <w:r>
        <w:rPr>
          <w:b w:val="0"/>
          <w:i w:val="0"/>
        </w:rPr>
        <w:t>- Căn cứ Nghị định số 91/CP ngày 17/08/1994 của Chính phủ về việc ban hành Điều lệ quản lý quy hoạch đô thị;</w:t>
      </w:r>
      <w:r>
        <w:rPr>
          <w:b w:val="0"/>
          <w:i w:val="0"/>
        </w:rPr>
        <w:br/>
      </w:r>
      <w:r>
        <w:rPr>
          <w:b w:val="0"/>
          <w:i w:val="0"/>
        </w:rPr>
        <w:t>- Căn cứ Quyết định số 409/QĐ-TTg ngày 27/5/2002 của Thủ tướng Chính phủ phê duyệt Điều chỉnh Quy hoạch chung thành phố Đà Lạt, tỉnh Lâm Đồng và vùng phụ cận đến năm 2020;</w:t>
      </w:r>
      <w:r>
        <w:rPr>
          <w:b w:val="0"/>
          <w:i w:val="0"/>
        </w:rPr>
        <w:br/>
      </w:r>
      <w:r>
        <w:rPr>
          <w:b w:val="0"/>
          <w:i w:val="0"/>
        </w:rPr>
        <w:t>- Căn cứ Quyết định số 682/BXD-CSXD ngày 14/12/1996 của Bộ trưởng Bộ Xây Dựng về việc ban hành Quy chuẩn Xây dựng Việt Nam;</w:t>
      </w:r>
      <w:r>
        <w:rPr>
          <w:b w:val="0"/>
          <w:i w:val="0"/>
        </w:rPr>
        <w:br/>
      </w:r>
      <w:r>
        <w:rPr>
          <w:b w:val="0"/>
          <w:i w:val="0"/>
        </w:rPr>
        <w:t>- Căn cứ Nghị quyết số 28/NQ-HĐND.KVI ngày 30/01/2002 của Hội đồng Nhân dân tỉnh Lâm Đồng khoá VI, kỳ họp thứ 7 về đặt tên cho các đường chưa có tên và đổi tên đường có tên trùng lắp trên địa bàn Thành phố Đà Lạt;</w:t>
      </w:r>
      <w:r>
        <w:rPr>
          <w:b w:val="0"/>
          <w:i w:val="0"/>
        </w:rPr>
        <w:br/>
      </w:r>
      <w:r>
        <w:rPr>
          <w:b w:val="0"/>
          <w:i w:val="0"/>
        </w:rPr>
        <w:t>- Xét đề nghị của Giám đốc các Sở : Xây dựng, Giao thông Vận tải, Địa Chính và Chủ tịch ủy ban Nhân dân thành phố Đà Lạt,</w:t>
      </w:r>
      <w:r>
        <w:rPr>
          <w:b w:val="0"/>
          <w:i w:val="0"/>
        </w:rPr>
        <w:br/>
      </w:r>
      <w:r>
        <w:rPr>
          <w:b/>
          <w:i w:val="0"/>
        </w:rPr>
        <w:t>QUYẾT ĐỊNH</w:t>
      </w:r>
      <w:r>
        <w:rPr>
          <w:b w:val="0"/>
          <w:i w:val="0"/>
        </w:rPr>
        <w:br/>
      </w:r>
      <w:r>
        <w:rPr>
          <w:b/>
          <w:i w:val="0"/>
        </w:rPr>
        <w:t>Điều l.</w:t>
      </w:r>
      <w:r>
        <w:rPr>
          <w:b w:val="0"/>
          <w:i w:val="0"/>
        </w:rPr>
        <w:br/>
      </w:r>
      <w:r>
        <w:rPr>
          <w:b/>
          <w:i w:val="0"/>
        </w:rPr>
        <w:t>1.1</w:t>
      </w:r>
      <w:r>
        <w:rPr>
          <w:b w:val="0"/>
          <w:i w:val="0"/>
        </w:rPr>
        <w:t xml:space="preserve"> Ban hành kèm theo Quyết định này bảng Quy định về chỉ giới đường đỏ (lộ giới) các trục đường trên địa bàn thành phố Đà Lạt.</w:t>
      </w:r>
      <w:r>
        <w:rPr>
          <w:b w:val="0"/>
          <w:i w:val="0"/>
        </w:rPr>
        <w:br/>
      </w:r>
      <w:r>
        <w:rPr>
          <w:b/>
          <w:i w:val="0"/>
        </w:rPr>
        <w:t>1.2</w:t>
      </w:r>
      <w:r>
        <w:rPr>
          <w:b w:val="0"/>
          <w:i w:val="0"/>
        </w:rPr>
        <w:t xml:space="preserve"> Chỉ giới đường đỏ (lộ giới) : Chỉ giới đường đỏ là đường ranh giới được xác định trên bản đồ quy hoạch và thực địa để phân định ranh giới giữa phần đất để xây dựng công trình và phần đất được dành cho đường giao thông hoặc các công trình kỹ thuật hạ tầng, không gian công cộng khác. Trong đô thị, thường gặp lộ giới là chỉ giới đường đỏ của phần đất dành làm đường đô thị, bao gồm toàn bộ lòng đường, lề đường và vỉa hè.</w:t>
      </w:r>
      <w:r>
        <w:rPr>
          <w:b w:val="0"/>
          <w:i w:val="0"/>
        </w:rPr>
        <w:br/>
      </w:r>
      <w:r>
        <w:rPr>
          <w:b/>
          <w:i w:val="0"/>
        </w:rPr>
        <w:t>1.3</w:t>
      </w:r>
      <w:r>
        <w:rPr>
          <w:b w:val="0"/>
          <w:i w:val="0"/>
        </w:rPr>
        <w:t xml:space="preserve"> Chỉ giới đường đỏ (lộ giới) là cơ sở pháp lý cho các cơ quan chức năng của Tỉnh, thành phố Đà Lạt thực hiện quản lý quy hoạch, xây dựng và nhà đất. Tất cả các cơ quan, đơn vị, cá nhân khi thực hiện các công tác có liên quan đến quy hoạch, xây dựng và nhà đất phải có trách nhiệm thực hiện.</w:t>
      </w:r>
      <w:r>
        <w:rPr>
          <w:b w:val="0"/>
          <w:i w:val="0"/>
        </w:rPr>
        <w:br/>
      </w:r>
      <w:r>
        <w:rPr>
          <w:b/>
          <w:i w:val="0"/>
        </w:rPr>
        <w:t>Điều 2</w:t>
      </w:r>
      <w:r>
        <w:rPr>
          <w:b/>
          <w:i w:val="0"/>
        </w:rPr>
        <w:t>.</w:t>
      </w:r>
      <w:r>
        <w:rPr>
          <w:b w:val="0"/>
          <w:i w:val="0"/>
        </w:rPr>
        <w:t xml:space="preserve"> Quyết định này có hiệu lực thi hành kể từ ngày ký và thay thế Quyết định số 29/1999/QĐ-UB ngày 20/3/1999 và Quyết định số 09/2000/QĐ-UB ngày 14/01/2000 của ủy ban Nhân dân tỉnh Lâm Đồng. Các quy định trước đây trái với bảng Quy định ban hành kèm theo Quyết định này đều hết hiệu lực thi hành.</w:t>
      </w:r>
      <w:r>
        <w:rPr>
          <w:b w:val="0"/>
          <w:i w:val="0"/>
        </w:rPr>
        <w:br/>
      </w:r>
      <w:r>
        <w:rPr>
          <w:b/>
          <w:i w:val="0"/>
        </w:rPr>
        <w:t>Điều 3.</w:t>
      </w:r>
      <w:r>
        <w:rPr>
          <w:b w:val="0"/>
          <w:i w:val="0"/>
        </w:rPr>
        <w:br/>
      </w:r>
      <w:r>
        <w:rPr>
          <w:b/>
          <w:i w:val="0"/>
        </w:rPr>
        <w:t>3.1</w:t>
      </w:r>
      <w:r>
        <w:rPr>
          <w:b w:val="0"/>
          <w:i w:val="0"/>
        </w:rPr>
        <w:t xml:space="preserve"> Giao ủy ban Nhân dân Thành phố Đà Lạt tổ chức phổ biến, niêm yết, công bố công khai bằng nhiều hình thức bảng Quy định ban hành kèm theo Quyết định này; lập hồ sơ và tổ chức cắm mốc chỉ giới đường đỏ dọc theo các tuyến đường để các tổ chức, đơn vị, cá nhân có liên quan biết thực hiện.</w:t>
      </w:r>
      <w:r>
        <w:rPr>
          <w:b w:val="0"/>
          <w:i w:val="0"/>
        </w:rPr>
        <w:br/>
      </w:r>
      <w:r>
        <w:rPr>
          <w:b/>
          <w:i w:val="0"/>
        </w:rPr>
        <w:t>3.2</w:t>
      </w:r>
      <w:r>
        <w:rPr>
          <w:b w:val="0"/>
          <w:i w:val="0"/>
        </w:rPr>
        <w:t xml:space="preserve"> Giao Sở Tài chính Vật giá giải quyết kinh phí để ủy ban Nhân dân thành phố Đà Lạt tổ chức triển khai thực hiện việc cắm mốc chỉ giới đường đỏ.</w:t>
      </w:r>
      <w:r>
        <w:rPr>
          <w:b w:val="0"/>
          <w:i w:val="0"/>
        </w:rPr>
        <w:br/>
      </w:r>
      <w:r>
        <w:rPr>
          <w:b/>
          <w:i w:val="0"/>
        </w:rPr>
        <w:t>3.3</w:t>
      </w:r>
      <w:r>
        <w:rPr>
          <w:b w:val="0"/>
          <w:i w:val="0"/>
        </w:rPr>
        <w:t xml:space="preserve"> Giao Sở Xây Dựng, Sở Địa Chính, Sở Giao Thông Vận Tải và các ngành chức năng có liên quan chịu trách nhiệm phối hợp với ủy ban Nhân dân thành phố Đà Lạt tổ chức thực hiện việc quản lý quy hoạch, xây dựng, nhà đất và xử lý các vi phạm.</w:t>
      </w:r>
      <w:r>
        <w:rPr>
          <w:b w:val="0"/>
          <w:i w:val="0"/>
        </w:rPr>
        <w:br/>
      </w:r>
      <w:r>
        <w:rPr>
          <w:b/>
          <w:i w:val="0"/>
        </w:rPr>
        <w:t>Điều 4</w:t>
      </w:r>
      <w:r>
        <w:rPr>
          <w:b/>
          <w:i w:val="0"/>
        </w:rPr>
        <w:t>.</w:t>
      </w:r>
      <w:r>
        <w:rPr>
          <w:b w:val="0"/>
          <w:i w:val="0"/>
        </w:rPr>
        <w:t xml:space="preserve"> Xử lý đối với các công trình đã xây dựng vi phạm lộ giới :</w:t>
      </w:r>
      <w:r>
        <w:rPr>
          <w:b w:val="0"/>
          <w:i w:val="0"/>
        </w:rPr>
        <w:br/>
      </w:r>
      <w:r>
        <w:rPr>
          <w:b w:val="0"/>
          <w:i w:val="0"/>
        </w:rPr>
        <w:t>- Đối với các công trình gây nguy hại đến công trình giao thông hoặc công trình kỹ thuật hạ tầng, không gian công cộng khác hoặc gây mất an toàn cho hoạt động giao thông : Giao ủy ban Nhân dân thành phố Đà Lạt lập phương án để tổ chức giải tỏa ngay.</w:t>
      </w:r>
      <w:r>
        <w:rPr>
          <w:b w:val="0"/>
          <w:i w:val="0"/>
        </w:rPr>
        <w:br/>
      </w:r>
      <w:r>
        <w:rPr>
          <w:b w:val="0"/>
          <w:i w:val="0"/>
        </w:rPr>
        <w:t>- Đối với các công trình khác : Khi Nhà nước triển khai thực hiện theo quy hoạch hoặc dự án thì sẽ tổ chức giải tỏa.</w:t>
      </w:r>
      <w:r>
        <w:rPr>
          <w:b w:val="0"/>
          <w:i w:val="0"/>
        </w:rPr>
        <w:br/>
      </w:r>
      <w:r>
        <w:rPr>
          <w:b w:val="0"/>
          <w:i w:val="0"/>
        </w:rPr>
        <w:t>Khi triển khai giải tỏa, tùy vào điều kiện hồ sơ pháp lý của từng công trình, Nhà nước sẽ tính toán bồi thường thiệt hại theo các quy định hiện hành.</w:t>
      </w:r>
      <w:r>
        <w:rPr>
          <w:b w:val="0"/>
          <w:i w:val="0"/>
        </w:rPr>
        <w:br/>
      </w:r>
      <w:r>
        <w:rPr>
          <w:b/>
          <w:i w:val="0"/>
        </w:rPr>
        <w:t>Điều 5</w:t>
      </w:r>
      <w:r>
        <w:rPr>
          <w:b/>
          <w:i w:val="0"/>
        </w:rPr>
        <w:t>.</w:t>
      </w:r>
      <w:r>
        <w:rPr>
          <w:b w:val="0"/>
          <w:i w:val="0"/>
        </w:rPr>
        <w:t xml:space="preserve"> Chánh Văn phòng Hội đồng Nhân dân và ủy ban Nhân dân Tỉnh, Giám đốc các Sở : Xây dựng; Địa chính; Giao thông Vận tải; Tài chính Vật giá; Công nghiệp; Nông nghiệp và Phát triển nông thôn; Tư pháp, Chủ tịch ủy ban Nhân dân thành phố Đà Lạt, Thủ trưởng các sở, ban, ngành, đơn vị và các cá nhân có liên quan chịu trách nhiệm thi hành quyết định này</w:t>
      </w:r>
      <w:r>
        <w:rPr>
          <w:b w:val="0"/>
          <w:i w:val="0"/>
        </w:rPr>
        <w:br/>
      </w:r>
      <w:r>
        <w:rPr>
          <w:b w:val="0"/>
          <w:i w:val="0"/>
        </w:rPr>
        <w:t>Trong quá trình thực hiện, có gì vướng mắc yêu cầu báo cáo ủy ban Nhân dân Tỉnh để xem xét giải quyết./-</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 LÂM ĐỒNG</w:t>
      </w:r>
      <w:r>
        <w:rPr>
          <w:b w:val="0"/>
          <w:i w:val="0"/>
        </w:rPr>
        <w:br/>
      </w:r>
      <w:r>
        <w:rPr>
          <w:b/>
          <w:i w:val="0"/>
        </w:rPr>
        <w:t xml:space="preserve"> CHỦ TỊCH</w:t>
      </w:r>
      <w:r>
        <w:rPr>
          <w:b w:val="0"/>
          <w:i w:val="0"/>
        </w:rPr>
        <w:br/>
      </w:r>
      <w:r>
        <w:rPr>
          <w:b/>
          <w:i w:val="0"/>
        </w:rPr>
        <w:t xml:space="preserve"> (ĐÃ KÝ VÀ ĐÓNG DẤU)</w:t>
      </w:r>
      <w:r>
        <w:rPr>
          <w:b w:val="0"/>
          <w:i w:val="0"/>
        </w:rPr>
        <w:br/>
      </w:r>
      <w:r>
        <w:rPr>
          <w:b/>
          <w:i w:val="0"/>
        </w:rPr>
        <w:t>PHAN THIÊN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QUY ĐỊNH CHỈ GIỚI ĐƯỜNG ĐỎ (LỘ GIỚI) CÁC TRỤC ĐƯỜNG TRÊN ĐỊA BÀN THÀNH PHỐ ĐÀ LẠT</w:t>
      </w:r>
      <w:r>
        <w:rPr>
          <w:b w:val="0"/>
          <w:i w:val="0"/>
        </w:rPr>
        <w:br/>
      </w:r>
      <w:r>
        <w:rPr>
          <w:b/>
          <w:i/>
        </w:rPr>
        <w:t xml:space="preserve"> (Ban hành kèm theo Quyết định số : 34/2003/QĐ-UB ngày 05 tháng 3 năm 2003 của UBND tỉnh Lâm Đồng)</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đư­ờng</w:t>
      </w:r>
      <w:r>
        <w:rPr>
          <w:b w:val="0"/>
          <w:i w:val="0"/>
        </w:rPr>
        <w:br/>
      </w:r>
      <w:r>
        <w:rPr>
          <w:b w:val="0"/>
          <w:i w:val="0"/>
        </w:rPr>
        <w:br/>
      </w:r>
      <w:r>
        <w:rPr>
          <w:b w:val="0"/>
          <w:i w:val="0"/>
        </w:rPr>
        <w:t>Tên cũ</w:t>
      </w:r>
      <w:r>
        <w:rPr>
          <w:b w:val="0"/>
          <w:i w:val="0"/>
        </w:rPr>
        <w:br/>
      </w:r>
      <w:r>
        <w:rPr>
          <w:b w:val="0"/>
          <w:i w:val="0"/>
        </w:rPr>
        <w:br/>
      </w:r>
      <w:r>
        <w:rPr>
          <w:b w:val="0"/>
          <w:i w:val="0"/>
        </w:rPr>
        <w:t>Điểm đầu</w:t>
      </w:r>
      <w:r>
        <w:rPr>
          <w:b w:val="0"/>
          <w:i w:val="0"/>
        </w:rPr>
        <w:br/>
      </w:r>
      <w:r>
        <w:rPr>
          <w:b w:val="0"/>
          <w:i w:val="0"/>
        </w:rPr>
        <w:br/>
      </w:r>
      <w:r>
        <w:rPr>
          <w:b w:val="0"/>
          <w:i w:val="0"/>
        </w:rPr>
        <w:t>Điểm cuối</w:t>
      </w:r>
      <w:r>
        <w:rPr>
          <w:b w:val="0"/>
          <w:i w:val="0"/>
        </w:rPr>
        <w:br/>
      </w:r>
      <w:r>
        <w:rPr>
          <w:b w:val="0"/>
          <w:i w:val="0"/>
        </w:rPr>
        <w:br/>
      </w:r>
      <w:r>
        <w:rPr>
          <w:b w:val="0"/>
          <w:i w:val="0"/>
        </w:rPr>
        <w:t>Chiều dài  (m)</w:t>
      </w:r>
      <w:r>
        <w:rPr>
          <w:b w:val="0"/>
          <w:i w:val="0"/>
        </w:rPr>
        <w:br/>
      </w:r>
      <w:r>
        <w:rPr>
          <w:b w:val="0"/>
          <w:i w:val="0"/>
        </w:rPr>
        <w:br/>
      </w:r>
      <w:r>
        <w:rPr>
          <w:b w:val="0"/>
          <w:i w:val="0"/>
        </w:rPr>
        <w:t>Lộ giới (m)</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An Bình</w:t>
      </w:r>
      <w:r>
        <w:rPr>
          <w:b w:val="0"/>
          <w:i w:val="0"/>
        </w:rPr>
        <w:br/>
      </w:r>
      <w:r>
        <w:rPr>
          <w:b w:val="0"/>
          <w:i w:val="0"/>
        </w:rPr>
        <w:br/>
      </w:r>
      <w:r>
        <w:rPr>
          <w:b w:val="0"/>
          <w:i w:val="0"/>
        </w:rPr>
        <w:t>An Bình</w:t>
      </w:r>
      <w:r>
        <w:rPr>
          <w:b w:val="0"/>
          <w:i w:val="0"/>
        </w:rPr>
        <w:br/>
      </w:r>
      <w:r>
        <w:rPr>
          <w:b w:val="0"/>
          <w:i w:val="0"/>
        </w:rPr>
        <w:br/>
      </w:r>
      <w:r>
        <w:rPr>
          <w:b w:val="0"/>
          <w:i w:val="0"/>
        </w:rPr>
        <w:t>Đống Đa</w:t>
      </w:r>
      <w:r>
        <w:rPr>
          <w:b w:val="0"/>
          <w:i w:val="0"/>
        </w:rPr>
        <w:br/>
      </w:r>
      <w:r>
        <w:rPr>
          <w:b w:val="0"/>
          <w:i w:val="0"/>
        </w:rPr>
        <w:br/>
      </w:r>
      <w:r>
        <w:rPr>
          <w:b w:val="0"/>
          <w:i w:val="0"/>
        </w:rPr>
        <w:t>Triệu Việt Vương</w:t>
      </w:r>
      <w:r>
        <w:rPr>
          <w:b w:val="0"/>
          <w:i w:val="0"/>
        </w:rPr>
        <w:br/>
      </w:r>
      <w:r>
        <w:rPr>
          <w:b w:val="0"/>
          <w:i w:val="0"/>
        </w:rPr>
        <w:br/>
      </w:r>
      <w:r>
        <w:rPr>
          <w:b w:val="0"/>
          <w:i w:val="0"/>
        </w:rPr>
        <w:t>1.248</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An Dư­ơng Vư­ơng</w:t>
      </w:r>
      <w:r>
        <w:rPr>
          <w:b w:val="0"/>
          <w:i w:val="0"/>
        </w:rPr>
        <w:br/>
      </w:r>
      <w:r>
        <w:rPr>
          <w:b w:val="0"/>
          <w:i w:val="0"/>
        </w:rPr>
        <w:br/>
      </w:r>
      <w:r>
        <w:rPr>
          <w:b w:val="0"/>
          <w:i w:val="0"/>
        </w:rPr>
        <w:t>An Dư­ơng Vư­ơng</w:t>
      </w:r>
      <w:r>
        <w:rPr>
          <w:b w:val="0"/>
          <w:i w:val="0"/>
        </w:rPr>
        <w:br/>
      </w:r>
      <w:r>
        <w:rPr>
          <w:b w:val="0"/>
          <w:i w:val="0"/>
        </w:rPr>
        <w:br/>
      </w:r>
      <w:r>
        <w:rPr>
          <w:b w:val="0"/>
          <w:i w:val="0"/>
        </w:rPr>
        <w:t>Phan Đình Phùng</w:t>
      </w:r>
      <w:r>
        <w:rPr>
          <w:b w:val="0"/>
          <w:i w:val="0"/>
        </w:rPr>
        <w:br/>
      </w:r>
      <w:r>
        <w:rPr>
          <w:b w:val="0"/>
          <w:i w:val="0"/>
        </w:rPr>
        <w:br/>
      </w:r>
      <w:r>
        <w:rPr>
          <w:b w:val="0"/>
          <w:i w:val="0"/>
        </w:rPr>
        <w:t>Cổ Loa</w:t>
      </w:r>
      <w:r>
        <w:rPr>
          <w:b w:val="0"/>
          <w:i w:val="0"/>
        </w:rPr>
        <w:br/>
      </w:r>
      <w:r>
        <w:rPr>
          <w:b w:val="0"/>
          <w:i w:val="0"/>
        </w:rPr>
        <w:br/>
      </w:r>
      <w:r>
        <w:rPr>
          <w:b w:val="0"/>
          <w:i w:val="0"/>
        </w:rPr>
        <w:t>550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An Tôn</w:t>
      </w:r>
      <w:r>
        <w:rPr>
          <w:b w:val="0"/>
          <w:i w:val="0"/>
        </w:rPr>
        <w:br/>
      </w:r>
      <w:r>
        <w:rPr>
          <w:b w:val="0"/>
          <w:i w:val="0"/>
        </w:rPr>
        <w:br/>
      </w:r>
      <w:r>
        <w:rPr>
          <w:b w:val="0"/>
          <w:i w:val="0"/>
        </w:rPr>
        <w:t>An Tôn</w:t>
      </w:r>
      <w:r>
        <w:rPr>
          <w:b w:val="0"/>
          <w:i w:val="0"/>
        </w:rPr>
        <w:br/>
      </w:r>
      <w:r>
        <w:rPr>
          <w:b w:val="0"/>
          <w:i w:val="0"/>
        </w:rPr>
        <w:br/>
      </w:r>
      <w:r>
        <w:rPr>
          <w:b w:val="0"/>
          <w:i w:val="0"/>
        </w:rPr>
        <w:t>Hoàng Văn Thụ</w:t>
      </w:r>
      <w:r>
        <w:rPr>
          <w:b w:val="0"/>
          <w:i w:val="0"/>
        </w:rPr>
        <w:br/>
      </w:r>
      <w:r>
        <w:rPr>
          <w:b w:val="0"/>
          <w:i w:val="0"/>
        </w:rPr>
        <w:br/>
      </w:r>
      <w:r>
        <w:rPr>
          <w:b w:val="0"/>
          <w:i w:val="0"/>
        </w:rPr>
        <w:t>Cuối đ­ường</w:t>
      </w:r>
      <w:r>
        <w:rPr>
          <w:b w:val="0"/>
          <w:i w:val="0"/>
        </w:rPr>
        <w:br/>
      </w:r>
      <w:r>
        <w:rPr>
          <w:b w:val="0"/>
          <w:i w:val="0"/>
        </w:rPr>
        <w:br/>
      </w:r>
      <w:r>
        <w:rPr>
          <w:b w:val="0"/>
          <w:i w:val="0"/>
        </w:rPr>
        <w:t>700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An Sơn</w:t>
      </w:r>
      <w:r>
        <w:rPr>
          <w:b w:val="0"/>
          <w:i w:val="0"/>
        </w:rPr>
        <w:br/>
      </w:r>
      <w:r>
        <w:rPr>
          <w:b w:val="0"/>
          <w:i w:val="0"/>
        </w:rPr>
        <w:br/>
      </w:r>
      <w:r>
        <w:rPr>
          <w:b w:val="0"/>
          <w:i w:val="0"/>
        </w:rPr>
        <w:t>An Sơn</w:t>
      </w:r>
      <w:r>
        <w:rPr>
          <w:b w:val="0"/>
          <w:i w:val="0"/>
        </w:rPr>
        <w:br/>
      </w:r>
      <w:r>
        <w:rPr>
          <w:b w:val="0"/>
          <w:i w:val="0"/>
        </w:rPr>
        <w:br/>
      </w:r>
      <w:r>
        <w:rPr>
          <w:b w:val="0"/>
          <w:i w:val="0"/>
        </w:rPr>
        <w:t>Triệu Việt Vương</w:t>
      </w:r>
      <w:r>
        <w:rPr>
          <w:b w:val="0"/>
          <w:i w:val="0"/>
        </w:rPr>
        <w:br/>
      </w:r>
      <w:r>
        <w:rPr>
          <w:b w:val="0"/>
          <w:i w:val="0"/>
        </w:rPr>
        <w:br/>
      </w:r>
      <w:r>
        <w:rPr>
          <w:b w:val="0"/>
          <w:i w:val="0"/>
        </w:rPr>
        <w:t>Y Dinh</w:t>
      </w:r>
      <w:r>
        <w:rPr>
          <w:b w:val="0"/>
          <w:i w:val="0"/>
        </w:rPr>
        <w:br/>
      </w:r>
      <w:r>
        <w:rPr>
          <w:b w:val="0"/>
          <w:i w:val="0"/>
        </w:rPr>
        <w:br/>
      </w:r>
      <w:r>
        <w:rPr>
          <w:b w:val="0"/>
          <w:i w:val="0"/>
        </w:rPr>
        <w:t>3.368</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Ankroet</w:t>
      </w:r>
      <w:r>
        <w:rPr>
          <w:b w:val="0"/>
          <w:i w:val="0"/>
        </w:rPr>
        <w:br/>
      </w:r>
      <w:r>
        <w:rPr>
          <w:b w:val="0"/>
          <w:i w:val="0"/>
        </w:rPr>
        <w:br/>
      </w:r>
      <w:r>
        <w:rPr>
          <w:b w:val="0"/>
          <w:i w:val="0"/>
        </w:rPr>
        <w:t>Ankroet</w:t>
      </w:r>
      <w:r>
        <w:rPr>
          <w:b w:val="0"/>
          <w:i w:val="0"/>
        </w:rPr>
        <w:br/>
      </w:r>
      <w:r>
        <w:rPr>
          <w:b w:val="0"/>
          <w:i w:val="0"/>
        </w:rPr>
        <w:br/>
      </w:r>
      <w:r>
        <w:rPr>
          <w:b w:val="0"/>
          <w:i w:val="0"/>
        </w:rPr>
        <w:t>Xô Viết Nghệ Tĩnh</w:t>
      </w:r>
      <w:r>
        <w:rPr>
          <w:b w:val="0"/>
          <w:i w:val="0"/>
        </w:rPr>
        <w:br/>
      </w:r>
      <w:r>
        <w:rPr>
          <w:b w:val="0"/>
          <w:i w:val="0"/>
        </w:rPr>
        <w:br/>
      </w:r>
      <w:r>
        <w:rPr>
          <w:b w:val="0"/>
          <w:i w:val="0"/>
        </w:rPr>
        <w:t>Suối Vàng - Đan Kia</w:t>
      </w:r>
      <w:r>
        <w:rPr>
          <w:b w:val="0"/>
          <w:i w:val="0"/>
        </w:rPr>
        <w:br/>
      </w:r>
      <w:r>
        <w:rPr>
          <w:b w:val="0"/>
          <w:i w:val="0"/>
        </w:rPr>
        <w:br/>
      </w:r>
      <w:r>
        <w:rPr>
          <w:b w:val="0"/>
          <w:i w:val="0"/>
        </w:rPr>
        <w:t>11.000</w:t>
      </w:r>
      <w:r>
        <w:rPr>
          <w:b w:val="0"/>
          <w:i w:val="0"/>
        </w:rPr>
        <w:br/>
      </w:r>
      <w:r>
        <w:rPr>
          <w:b w:val="0"/>
          <w:i w:val="0"/>
        </w:rPr>
        <w:br/>
      </w:r>
      <w:r>
        <w:rPr>
          <w:b w:val="0"/>
          <w:i w:val="0"/>
        </w:rPr>
        <w:t>24,0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ánh Sáng</w:t>
      </w:r>
      <w:r>
        <w:rPr>
          <w:b w:val="0"/>
          <w:i w:val="0"/>
        </w:rPr>
        <w:br/>
      </w:r>
      <w:r>
        <w:rPr>
          <w:b w:val="0"/>
          <w:i w:val="0"/>
        </w:rPr>
        <w:br/>
      </w:r>
      <w:r>
        <w:rPr>
          <w:b w:val="0"/>
          <w:i w:val="0"/>
        </w:rPr>
        <w:t>ánh Sáng</w:t>
      </w:r>
      <w:r>
        <w:rPr>
          <w:b w:val="0"/>
          <w:i w:val="0"/>
        </w:rPr>
        <w:br/>
      </w:r>
      <w:r>
        <w:rPr>
          <w:b w:val="0"/>
          <w:i w:val="0"/>
        </w:rPr>
        <w:br/>
      </w:r>
      <w:r>
        <w:rPr>
          <w:b w:val="0"/>
          <w:i w:val="0"/>
        </w:rPr>
        <w:t>Lê Đại Hành</w:t>
      </w:r>
      <w:r>
        <w:rPr>
          <w:b w:val="0"/>
          <w:i w:val="0"/>
        </w:rPr>
        <w:br/>
      </w:r>
      <w:r>
        <w:rPr>
          <w:b w:val="0"/>
          <w:i w:val="0"/>
        </w:rPr>
        <w:br/>
      </w:r>
      <w:r>
        <w:rPr>
          <w:b w:val="0"/>
          <w:i w:val="0"/>
        </w:rPr>
        <w:t>Nguyễn Văn Cừ</w:t>
      </w:r>
      <w:r>
        <w:rPr>
          <w:b w:val="0"/>
          <w:i w:val="0"/>
        </w:rPr>
        <w:br/>
      </w:r>
      <w:r>
        <w:rPr>
          <w:b w:val="0"/>
          <w:i w:val="0"/>
        </w:rPr>
        <w:br/>
      </w:r>
      <w:r>
        <w:rPr>
          <w:b w:val="0"/>
          <w:i w:val="0"/>
        </w:rPr>
        <w:t>325</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Ba Tháng Hai</w:t>
      </w:r>
      <w:r>
        <w:rPr>
          <w:b w:val="0"/>
          <w:i w:val="0"/>
        </w:rPr>
        <w:br/>
      </w:r>
      <w:r>
        <w:rPr>
          <w:b w:val="0"/>
          <w:i w:val="0"/>
        </w:rPr>
        <w:br/>
      </w:r>
      <w:r>
        <w:rPr>
          <w:b w:val="0"/>
          <w:i w:val="0"/>
        </w:rPr>
        <w:t>Ba Tháng Hai</w:t>
      </w:r>
      <w:r>
        <w:rPr>
          <w:b w:val="0"/>
          <w:i w:val="0"/>
        </w:rPr>
        <w:br/>
      </w:r>
      <w:r>
        <w:rPr>
          <w:b w:val="0"/>
          <w:i w:val="0"/>
        </w:rPr>
        <w:br/>
      </w:r>
      <w:r>
        <w:rPr>
          <w:b w:val="0"/>
          <w:i w:val="0"/>
        </w:rPr>
        <w:t>Khu Hòa Bình</w:t>
      </w:r>
      <w:r>
        <w:rPr>
          <w:b w:val="0"/>
          <w:i w:val="0"/>
        </w:rPr>
        <w:br/>
      </w:r>
      <w:r>
        <w:rPr>
          <w:b w:val="0"/>
          <w:i w:val="0"/>
        </w:rPr>
        <w:br/>
      </w:r>
      <w:r>
        <w:rPr>
          <w:b w:val="0"/>
          <w:i w:val="0"/>
        </w:rPr>
        <w:t>Phan Đình Phùng</w:t>
      </w:r>
      <w:r>
        <w:rPr>
          <w:b w:val="0"/>
          <w:i w:val="0"/>
        </w:rPr>
        <w:br/>
      </w:r>
      <w:r>
        <w:rPr>
          <w:b w:val="0"/>
          <w:i w:val="0"/>
        </w:rPr>
        <w:br/>
      </w:r>
      <w:r>
        <w:rPr>
          <w:b w:val="0"/>
          <w:i w:val="0"/>
        </w:rPr>
        <w:t>860</w:t>
      </w:r>
      <w:r>
        <w:rPr>
          <w:b w:val="0"/>
          <w:i w:val="0"/>
        </w:rPr>
        <w:br/>
      </w:r>
      <w:r>
        <w:rPr>
          <w:b w:val="0"/>
          <w:i w:val="0"/>
        </w:rPr>
        <w:br/>
      </w:r>
      <w:r>
        <w:rPr>
          <w:b w:val="0"/>
          <w:i w:val="0"/>
        </w:rPr>
        <w:t>14,0 đến 16,0</w:t>
      </w:r>
      <w:r>
        <w:rPr>
          <w:b w:val="0"/>
          <w:i w:val="0"/>
        </w:rPr>
        <w:br/>
      </w:r>
      <w:r>
        <w:rPr>
          <w:b w:val="0"/>
          <w:i w:val="0"/>
        </w:rPr>
        <w:br/>
      </w:r>
      <w:r>
        <w:rPr>
          <w:b w:val="0"/>
          <w:i w:val="0"/>
        </w:rPr>
        <w:t>Theo hiện trạng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Phan Đình Phùng</w:t>
      </w:r>
      <w:r>
        <w:rPr>
          <w:b w:val="0"/>
          <w:i w:val="0"/>
        </w:rPr>
        <w:br/>
      </w:r>
      <w:r>
        <w:rPr>
          <w:b w:val="0"/>
          <w:i w:val="0"/>
        </w:rPr>
        <w:br/>
      </w:r>
      <w:r>
        <w:rPr>
          <w:b w:val="0"/>
          <w:i w:val="0"/>
        </w:rPr>
        <w:t>Cầu Ba Tháng Hai</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Cầu Ba Tháng Hai</w:t>
      </w:r>
      <w:r>
        <w:rPr>
          <w:b w:val="0"/>
          <w:i w:val="0"/>
        </w:rPr>
        <w:br/>
      </w:r>
      <w:r>
        <w:rPr>
          <w:b w:val="0"/>
          <w:i w:val="0"/>
        </w:rPr>
        <w:br/>
      </w:r>
      <w:r>
        <w:rPr>
          <w:b w:val="0"/>
          <w:i w:val="0"/>
        </w:rPr>
        <w:t>Hoàng Văn Thụ</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Hoàng Văn Thụ</w:t>
      </w:r>
      <w:r>
        <w:rPr>
          <w:b w:val="0"/>
          <w:i w:val="0"/>
        </w:rPr>
        <w:br/>
      </w:r>
      <w:r>
        <w:rPr>
          <w:b w:val="0"/>
          <w:i w:val="0"/>
        </w:rPr>
        <w:br/>
      </w:r>
      <w:r>
        <w:rPr>
          <w:b w:val="0"/>
          <w:i w:val="0"/>
        </w:rPr>
        <w:t>Pasteur</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Ba Tháng Tư­</w:t>
      </w:r>
      <w:r>
        <w:rPr>
          <w:b w:val="0"/>
          <w:i w:val="0"/>
        </w:rPr>
        <w:br/>
      </w:r>
      <w:r>
        <w:rPr>
          <w:b w:val="0"/>
          <w:i w:val="0"/>
        </w:rPr>
        <w:br/>
      </w:r>
      <w:r>
        <w:rPr>
          <w:b w:val="0"/>
          <w:i w:val="0"/>
        </w:rPr>
        <w:t>Ba Tháng Tư­</w:t>
      </w:r>
      <w:r>
        <w:rPr>
          <w:b w:val="0"/>
          <w:i w:val="0"/>
        </w:rPr>
        <w:br/>
      </w:r>
      <w:r>
        <w:rPr>
          <w:b w:val="0"/>
          <w:i w:val="0"/>
        </w:rPr>
        <w:br/>
      </w:r>
      <w:r>
        <w:rPr>
          <w:b w:val="0"/>
          <w:i w:val="0"/>
        </w:rPr>
        <w:t>Hồ Tùng Mậu</w:t>
      </w:r>
      <w:r>
        <w:rPr>
          <w:b w:val="0"/>
          <w:i w:val="0"/>
        </w:rPr>
        <w:br/>
      </w:r>
      <w:r>
        <w:rPr>
          <w:b w:val="0"/>
          <w:i w:val="0"/>
        </w:rPr>
        <w:br/>
      </w:r>
      <w:r>
        <w:rPr>
          <w:b w:val="0"/>
          <w:i w:val="0"/>
        </w:rPr>
        <w:t>Đống Đa</w:t>
      </w:r>
      <w:r>
        <w:rPr>
          <w:b w:val="0"/>
          <w:i w:val="0"/>
        </w:rPr>
        <w:br/>
      </w:r>
      <w:r>
        <w:rPr>
          <w:b w:val="0"/>
          <w:i w:val="0"/>
        </w:rPr>
        <w:br/>
      </w:r>
      <w:r>
        <w:rPr>
          <w:b w:val="0"/>
          <w:i w:val="0"/>
        </w:rPr>
        <w:t>800</w:t>
      </w:r>
      <w:r>
        <w:rPr>
          <w:b w:val="0"/>
          <w:i w:val="0"/>
        </w:rPr>
        <w:br/>
      </w:r>
      <w:r>
        <w:rPr>
          <w:b w:val="0"/>
          <w:i w:val="0"/>
        </w:rPr>
        <w:br/>
      </w:r>
      <w:r>
        <w:rPr>
          <w:b w:val="0"/>
          <w:i w:val="0"/>
        </w:rPr>
        <w:t>27,0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Bạch Đằng</w:t>
      </w:r>
      <w:r>
        <w:rPr>
          <w:b w:val="0"/>
          <w:i w:val="0"/>
        </w:rPr>
        <w:br/>
      </w:r>
      <w:r>
        <w:rPr>
          <w:b w:val="0"/>
          <w:i w:val="0"/>
        </w:rPr>
        <w:br/>
      </w:r>
      <w:r>
        <w:rPr>
          <w:b w:val="0"/>
          <w:i w:val="0"/>
        </w:rPr>
        <w:t>Bạch Đằng</w:t>
      </w:r>
      <w:r>
        <w:rPr>
          <w:b w:val="0"/>
          <w:i w:val="0"/>
        </w:rPr>
        <w:br/>
      </w:r>
      <w:r>
        <w:rPr>
          <w:b w:val="0"/>
          <w:i w:val="0"/>
        </w:rPr>
        <w:br/>
      </w:r>
      <w:r>
        <w:rPr>
          <w:b w:val="0"/>
          <w:i w:val="0"/>
        </w:rPr>
        <w:t>Ngô Quyền</w:t>
      </w:r>
      <w:r>
        <w:rPr>
          <w:b w:val="0"/>
          <w:i w:val="0"/>
        </w:rPr>
        <w:br/>
      </w:r>
      <w:r>
        <w:rPr>
          <w:b w:val="0"/>
          <w:i w:val="0"/>
        </w:rPr>
        <w:br/>
      </w:r>
      <w:r>
        <w:rPr>
          <w:b w:val="0"/>
          <w:i w:val="0"/>
        </w:rPr>
        <w:t>Nguyễn Siêu</w:t>
      </w:r>
      <w:r>
        <w:rPr>
          <w:b w:val="0"/>
          <w:i w:val="0"/>
        </w:rPr>
        <w:br/>
      </w:r>
      <w:r>
        <w:rPr>
          <w:b w:val="0"/>
          <w:i w:val="0"/>
        </w:rPr>
        <w:br/>
      </w:r>
      <w:r>
        <w:rPr>
          <w:b w:val="0"/>
          <w:i w:val="0"/>
        </w:rPr>
        <w:t>1.300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Bà Huyện Thanh Quan</w:t>
      </w:r>
      <w:r>
        <w:rPr>
          <w:b w:val="0"/>
          <w:i w:val="0"/>
        </w:rPr>
        <w:br/>
      </w:r>
      <w:r>
        <w:rPr>
          <w:b w:val="0"/>
          <w:i w:val="0"/>
        </w:rPr>
        <w:br/>
      </w:r>
      <w:r>
        <w:rPr>
          <w:b w:val="0"/>
          <w:i w:val="0"/>
        </w:rPr>
        <w:t>Bà Huyện Thanh Quan</w:t>
      </w:r>
      <w:r>
        <w:rPr>
          <w:b w:val="0"/>
          <w:i w:val="0"/>
        </w:rPr>
        <w:br/>
      </w:r>
      <w:r>
        <w:rPr>
          <w:b w:val="0"/>
          <w:i w:val="0"/>
        </w:rPr>
        <w:br/>
      </w:r>
      <w:r>
        <w:rPr>
          <w:b w:val="0"/>
          <w:i w:val="0"/>
        </w:rPr>
        <w:t>Đinh Tiên Hoàng</w:t>
      </w:r>
      <w:r>
        <w:rPr>
          <w:b w:val="0"/>
          <w:i w:val="0"/>
        </w:rPr>
        <w:br/>
      </w:r>
      <w:r>
        <w:rPr>
          <w:b w:val="0"/>
          <w:i w:val="0"/>
        </w:rPr>
        <w:br/>
      </w:r>
      <w:r>
        <w:rPr>
          <w:b w:val="0"/>
          <w:i w:val="0"/>
        </w:rPr>
        <w:t>Yersin</w:t>
      </w:r>
      <w:r>
        <w:rPr>
          <w:b w:val="0"/>
          <w:i w:val="0"/>
        </w:rPr>
        <w:br/>
      </w:r>
      <w:r>
        <w:rPr>
          <w:b w:val="0"/>
          <w:i w:val="0"/>
        </w:rPr>
        <w:br/>
      </w:r>
      <w:r>
        <w:rPr>
          <w:b w:val="0"/>
          <w:i w:val="0"/>
        </w:rPr>
        <w:t>3.260</w:t>
      </w:r>
      <w:r>
        <w:rPr>
          <w:b w:val="0"/>
          <w:i w:val="0"/>
        </w:rPr>
        <w:br/>
      </w:r>
      <w:r>
        <w:rPr>
          <w:b w:val="0"/>
          <w:i w:val="0"/>
        </w:rPr>
        <w:br/>
      </w:r>
      <w:r>
        <w:rPr>
          <w:b w:val="0"/>
          <w:i w:val="0"/>
        </w:rPr>
        <w:t>20,0</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Bà Triệu</w:t>
      </w:r>
      <w:r>
        <w:rPr>
          <w:b w:val="0"/>
          <w:i w:val="0"/>
        </w:rPr>
        <w:br/>
      </w:r>
      <w:r>
        <w:rPr>
          <w:b w:val="0"/>
          <w:i w:val="0"/>
        </w:rPr>
        <w:br/>
      </w:r>
      <w:r>
        <w:rPr>
          <w:b w:val="0"/>
          <w:i w:val="0"/>
        </w:rPr>
        <w:t>Bà Triệu</w:t>
      </w:r>
      <w:r>
        <w:rPr>
          <w:b w:val="0"/>
          <w:i w:val="0"/>
        </w:rPr>
        <w:br/>
      </w:r>
      <w:r>
        <w:rPr>
          <w:b w:val="0"/>
          <w:i w:val="0"/>
        </w:rPr>
        <w:br/>
      </w:r>
      <w:r>
        <w:rPr>
          <w:b w:val="0"/>
          <w:i w:val="0"/>
        </w:rPr>
        <w:t>Cầu Bà Triệu</w:t>
      </w:r>
      <w:r>
        <w:rPr>
          <w:b w:val="0"/>
          <w:i w:val="0"/>
        </w:rPr>
        <w:br/>
      </w:r>
      <w:r>
        <w:rPr>
          <w:b w:val="0"/>
          <w:i w:val="0"/>
        </w:rPr>
        <w:br/>
      </w:r>
      <w:r>
        <w:rPr>
          <w:b w:val="0"/>
          <w:i w:val="0"/>
        </w:rPr>
        <w:t>Trần Phú</w:t>
      </w:r>
      <w:r>
        <w:rPr>
          <w:b w:val="0"/>
          <w:i w:val="0"/>
        </w:rPr>
        <w:br/>
      </w:r>
      <w:r>
        <w:rPr>
          <w:b w:val="0"/>
          <w:i w:val="0"/>
        </w:rPr>
        <w:br/>
      </w:r>
      <w:r>
        <w:rPr>
          <w:b w:val="0"/>
          <w:i w:val="0"/>
        </w:rPr>
        <w:t>300</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Bế Văn Đàn</w:t>
      </w:r>
      <w:r>
        <w:rPr>
          <w:b w:val="0"/>
          <w:i w:val="0"/>
        </w:rPr>
        <w:br/>
      </w:r>
      <w:r>
        <w:rPr>
          <w:b w:val="0"/>
          <w:i w:val="0"/>
        </w:rPr>
        <w:br/>
      </w:r>
      <w:r>
        <w:rPr>
          <w:b w:val="0"/>
          <w:i w:val="0"/>
        </w:rPr>
        <w:t>-</w:t>
      </w:r>
      <w:r>
        <w:rPr>
          <w:b w:val="0"/>
          <w:i w:val="0"/>
        </w:rPr>
        <w:br/>
      </w:r>
      <w:r>
        <w:rPr>
          <w:b w:val="0"/>
          <w:i w:val="0"/>
        </w:rPr>
        <w:br/>
      </w:r>
      <w:r>
        <w:rPr>
          <w:b w:val="0"/>
          <w:i w:val="0"/>
        </w:rPr>
        <w:t>Thái Phiên</w:t>
      </w:r>
      <w:r>
        <w:rPr>
          <w:b w:val="0"/>
          <w:i w:val="0"/>
        </w:rPr>
        <w:br/>
      </w:r>
      <w:r>
        <w:rPr>
          <w:b w:val="0"/>
          <w:i w:val="0"/>
        </w:rPr>
        <w:br/>
      </w:r>
      <w:r>
        <w:rPr>
          <w:b w:val="0"/>
          <w:i w:val="0"/>
        </w:rPr>
        <w:t>Nguyễn Hữu Cầu</w:t>
      </w:r>
      <w:r>
        <w:rPr>
          <w:b w:val="0"/>
          <w:i w:val="0"/>
        </w:rPr>
        <w:br/>
      </w:r>
      <w:r>
        <w:rPr>
          <w:b w:val="0"/>
          <w:i w:val="0"/>
        </w:rPr>
        <w:br/>
      </w:r>
      <w:r>
        <w:rPr>
          <w:b w:val="0"/>
          <w:i w:val="0"/>
        </w:rPr>
        <w:t>580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Bùi Thị Xuân</w:t>
      </w:r>
      <w:r>
        <w:rPr>
          <w:b w:val="0"/>
          <w:i w:val="0"/>
        </w:rPr>
        <w:br/>
      </w:r>
      <w:r>
        <w:rPr>
          <w:b w:val="0"/>
          <w:i w:val="0"/>
        </w:rPr>
        <w:br/>
      </w:r>
      <w:r>
        <w:rPr>
          <w:b w:val="0"/>
          <w:i w:val="0"/>
        </w:rPr>
        <w:t>Bùi Thị Xuân</w:t>
      </w:r>
      <w:r>
        <w:rPr>
          <w:b w:val="0"/>
          <w:i w:val="0"/>
        </w:rPr>
        <w:br/>
      </w:r>
      <w:r>
        <w:rPr>
          <w:b w:val="0"/>
          <w:i w:val="0"/>
        </w:rPr>
        <w:br/>
      </w:r>
      <w:r>
        <w:rPr>
          <w:b w:val="0"/>
          <w:i w:val="0"/>
        </w:rPr>
        <w:t>Nguyễn Thái Học</w:t>
      </w:r>
      <w:r>
        <w:rPr>
          <w:b w:val="0"/>
          <w:i w:val="0"/>
        </w:rPr>
        <w:br/>
      </w:r>
      <w:r>
        <w:rPr>
          <w:b w:val="0"/>
          <w:i w:val="0"/>
        </w:rPr>
        <w:br/>
      </w:r>
      <w:r>
        <w:rPr>
          <w:b w:val="0"/>
          <w:i w:val="0"/>
        </w:rPr>
        <w:t>Ngã 5 Đại học</w:t>
      </w:r>
      <w:r>
        <w:rPr>
          <w:b w:val="0"/>
          <w:i w:val="0"/>
        </w:rPr>
        <w:br/>
      </w:r>
      <w:r>
        <w:rPr>
          <w:b w:val="0"/>
          <w:i w:val="0"/>
        </w:rPr>
        <w:br/>
      </w:r>
      <w:r>
        <w:rPr>
          <w:b w:val="0"/>
          <w:i w:val="0"/>
        </w:rPr>
        <w:t>1.630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Cam Ly</w:t>
      </w:r>
      <w:r>
        <w:rPr>
          <w:b w:val="0"/>
          <w:i w:val="0"/>
        </w:rPr>
        <w:br/>
      </w:r>
      <w:r>
        <w:rPr>
          <w:b w:val="0"/>
          <w:i w:val="0"/>
        </w:rPr>
        <w:br/>
      </w:r>
      <w:r>
        <w:rPr>
          <w:b w:val="0"/>
          <w:i w:val="0"/>
        </w:rPr>
        <w:t>Cam Ly</w:t>
      </w:r>
      <w:r>
        <w:rPr>
          <w:b w:val="0"/>
          <w:i w:val="0"/>
        </w:rPr>
        <w:br/>
      </w:r>
      <w:r>
        <w:rPr>
          <w:b w:val="0"/>
          <w:i w:val="0"/>
        </w:rPr>
        <w:br/>
      </w:r>
      <w:r>
        <w:rPr>
          <w:b w:val="0"/>
          <w:i w:val="0"/>
        </w:rPr>
        <w:t>Hoàng Văn Thụ</w:t>
      </w:r>
      <w:r>
        <w:rPr>
          <w:b w:val="0"/>
          <w:i w:val="0"/>
        </w:rPr>
        <w:br/>
      </w:r>
      <w:r>
        <w:rPr>
          <w:b w:val="0"/>
          <w:i w:val="0"/>
        </w:rPr>
        <w:br/>
      </w:r>
      <w:r>
        <w:rPr>
          <w:b w:val="0"/>
          <w:i w:val="0"/>
        </w:rPr>
        <w:t>Ankroet</w:t>
      </w:r>
      <w:r>
        <w:rPr>
          <w:b w:val="0"/>
          <w:i w:val="0"/>
        </w:rPr>
        <w:br/>
      </w:r>
      <w:r>
        <w:rPr>
          <w:b w:val="0"/>
          <w:i w:val="0"/>
        </w:rPr>
        <w:br/>
      </w:r>
      <w:r>
        <w:rPr>
          <w:b w:val="0"/>
          <w:i w:val="0"/>
        </w:rPr>
        <w:t>7.180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Cao Bá Quát</w:t>
      </w:r>
      <w:r>
        <w:rPr>
          <w:b w:val="0"/>
          <w:i w:val="0"/>
        </w:rPr>
        <w:br/>
      </w:r>
      <w:r>
        <w:rPr>
          <w:b w:val="0"/>
          <w:i w:val="0"/>
        </w:rPr>
        <w:br/>
      </w:r>
      <w:r>
        <w:rPr>
          <w:b w:val="0"/>
          <w:i w:val="0"/>
        </w:rPr>
        <w:t>Cao Bá Quát</w:t>
      </w:r>
      <w:r>
        <w:rPr>
          <w:b w:val="0"/>
          <w:i w:val="0"/>
        </w:rPr>
        <w:br/>
      </w:r>
      <w:r>
        <w:rPr>
          <w:b w:val="0"/>
          <w:i w:val="0"/>
        </w:rPr>
        <w:br/>
      </w:r>
      <w:r>
        <w:rPr>
          <w:b w:val="0"/>
          <w:i w:val="0"/>
        </w:rPr>
        <w:t>Phan Đình Phùng</w:t>
      </w:r>
      <w:r>
        <w:rPr>
          <w:b w:val="0"/>
          <w:i w:val="0"/>
        </w:rPr>
        <w:br/>
      </w:r>
      <w:r>
        <w:rPr>
          <w:b w:val="0"/>
          <w:i w:val="0"/>
        </w:rPr>
        <w:br/>
      </w:r>
      <w:r>
        <w:rPr>
          <w:b w:val="0"/>
          <w:i w:val="0"/>
        </w:rPr>
        <w:t>Xô Viết Nghệ Tĩnh</w:t>
      </w:r>
      <w:r>
        <w:rPr>
          <w:b w:val="0"/>
          <w:i w:val="0"/>
        </w:rPr>
        <w:br/>
      </w:r>
      <w:r>
        <w:rPr>
          <w:b w:val="0"/>
          <w:i w:val="0"/>
        </w:rPr>
        <w:br/>
      </w:r>
      <w:r>
        <w:rPr>
          <w:b w:val="0"/>
          <w:i w:val="0"/>
        </w:rPr>
        <w:t>800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Cao Thắng</w:t>
      </w:r>
      <w:r>
        <w:rPr>
          <w:b w:val="0"/>
          <w:i w:val="0"/>
        </w:rPr>
        <w:br/>
      </w:r>
      <w:r>
        <w:rPr>
          <w:b w:val="0"/>
          <w:i w:val="0"/>
        </w:rPr>
        <w:br/>
      </w:r>
      <w:r>
        <w:rPr>
          <w:b w:val="0"/>
          <w:i w:val="0"/>
        </w:rPr>
        <w:t>Cao Thắng</w:t>
      </w:r>
      <w:r>
        <w:rPr>
          <w:b w:val="0"/>
          <w:i w:val="0"/>
        </w:rPr>
        <w:br/>
      </w:r>
      <w:r>
        <w:rPr>
          <w:b w:val="0"/>
          <w:i w:val="0"/>
        </w:rPr>
        <w:br/>
      </w:r>
      <w:r>
        <w:rPr>
          <w:b w:val="0"/>
          <w:i w:val="0"/>
        </w:rPr>
        <w:t>Ngô Quyền</w:t>
      </w:r>
      <w:r>
        <w:rPr>
          <w:b w:val="0"/>
          <w:i w:val="0"/>
        </w:rPr>
        <w:br/>
      </w:r>
      <w:r>
        <w:rPr>
          <w:b w:val="0"/>
          <w:i w:val="0"/>
        </w:rPr>
        <w:br/>
      </w:r>
      <w:r>
        <w:rPr>
          <w:b w:val="0"/>
          <w:i w:val="0"/>
        </w:rPr>
        <w:t>Khu dân cư­ số 3</w:t>
      </w:r>
      <w:r>
        <w:rPr>
          <w:b w:val="0"/>
          <w:i w:val="0"/>
        </w:rPr>
        <w:br/>
      </w:r>
      <w:r>
        <w:rPr>
          <w:b w:val="0"/>
          <w:i w:val="0"/>
        </w:rPr>
        <w:br/>
      </w:r>
      <w:r>
        <w:rPr>
          <w:b w:val="0"/>
          <w:i w:val="0"/>
        </w:rPr>
        <w:t>1.750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Cách Mạng Tháng Tám</w:t>
      </w:r>
      <w:r>
        <w:rPr>
          <w:b w:val="0"/>
          <w:i w:val="0"/>
        </w:rPr>
        <w:br/>
      </w:r>
      <w:r>
        <w:rPr>
          <w:b w:val="0"/>
          <w:i w:val="0"/>
        </w:rPr>
        <w:br/>
      </w:r>
      <w:r>
        <w:rPr>
          <w:b w:val="0"/>
          <w:i w:val="0"/>
        </w:rPr>
        <w:t>-</w:t>
      </w:r>
      <w:r>
        <w:rPr>
          <w:b w:val="0"/>
          <w:i w:val="0"/>
        </w:rPr>
        <w:br/>
      </w:r>
      <w:r>
        <w:rPr>
          <w:b w:val="0"/>
          <w:i w:val="0"/>
        </w:rPr>
        <w:br/>
      </w:r>
      <w:r>
        <w:rPr>
          <w:b w:val="0"/>
          <w:i w:val="0"/>
        </w:rPr>
        <w:t>Bà Huyện Thanh Quan</w:t>
      </w:r>
      <w:r>
        <w:rPr>
          <w:b w:val="0"/>
          <w:i w:val="0"/>
        </w:rPr>
        <w:br/>
      </w:r>
      <w:r>
        <w:rPr>
          <w:b w:val="0"/>
          <w:i w:val="0"/>
        </w:rPr>
        <w:br/>
      </w:r>
      <w:r>
        <w:rPr>
          <w:b w:val="0"/>
          <w:i w:val="0"/>
        </w:rPr>
        <w:t>Cù Chính Lan</w:t>
      </w:r>
      <w:r>
        <w:rPr>
          <w:b w:val="0"/>
          <w:i w:val="0"/>
        </w:rPr>
        <w:br/>
      </w:r>
      <w:r>
        <w:rPr>
          <w:b w:val="0"/>
          <w:i w:val="0"/>
        </w:rPr>
        <w:br/>
      </w:r>
      <w:r>
        <w:rPr>
          <w:b w:val="0"/>
          <w:i w:val="0"/>
        </w:rPr>
        <w:t>3.020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Châu Văn Liêm</w:t>
      </w:r>
      <w:r>
        <w:rPr>
          <w:b w:val="0"/>
          <w:i w:val="0"/>
        </w:rPr>
        <w:br/>
      </w:r>
      <w:r>
        <w:rPr>
          <w:b w:val="0"/>
          <w:i w:val="0"/>
        </w:rPr>
        <w:br/>
      </w:r>
      <w:r>
        <w:rPr>
          <w:b w:val="0"/>
          <w:i w:val="0"/>
        </w:rPr>
        <w:t>-</w:t>
      </w:r>
      <w:r>
        <w:rPr>
          <w:b w:val="0"/>
          <w:i w:val="0"/>
        </w:rPr>
        <w:br/>
      </w:r>
      <w:r>
        <w:rPr>
          <w:b w:val="0"/>
          <w:i w:val="0"/>
        </w:rPr>
        <w:br/>
      </w:r>
      <w:r>
        <w:rPr>
          <w:b w:val="0"/>
          <w:i w:val="0"/>
        </w:rPr>
        <w:t>Thánh Mẫu (ngã 3 Nghĩa Trang)</w:t>
      </w:r>
      <w:r>
        <w:rPr>
          <w:b w:val="0"/>
          <w:i w:val="0"/>
        </w:rPr>
        <w:br/>
      </w:r>
      <w:r>
        <w:rPr>
          <w:b w:val="0"/>
          <w:i w:val="0"/>
        </w:rPr>
        <w:br/>
      </w:r>
      <w:r>
        <w:rPr>
          <w:b w:val="0"/>
          <w:i w:val="0"/>
        </w:rPr>
        <w:t>Nguyễn Hoàng</w:t>
      </w:r>
      <w:r>
        <w:rPr>
          <w:b w:val="0"/>
          <w:i w:val="0"/>
        </w:rPr>
        <w:br/>
      </w:r>
      <w:r>
        <w:rPr>
          <w:b w:val="0"/>
          <w:i w:val="0"/>
        </w:rPr>
        <w:br/>
      </w:r>
      <w:r>
        <w:rPr>
          <w:b w:val="0"/>
          <w:i w:val="0"/>
        </w:rPr>
        <w:t>1.590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Chu Văn An</w:t>
      </w:r>
      <w:r>
        <w:rPr>
          <w:b w:val="0"/>
          <w:i w:val="0"/>
        </w:rPr>
        <w:br/>
      </w:r>
      <w:r>
        <w:rPr>
          <w:b w:val="0"/>
          <w:i w:val="0"/>
        </w:rPr>
        <w:br/>
      </w:r>
      <w:r>
        <w:rPr>
          <w:b w:val="0"/>
          <w:i w:val="0"/>
        </w:rPr>
        <w:t>Chu Văn An</w:t>
      </w:r>
      <w:r>
        <w:rPr>
          <w:b w:val="0"/>
          <w:i w:val="0"/>
        </w:rPr>
        <w:br/>
      </w:r>
      <w:r>
        <w:rPr>
          <w:b w:val="0"/>
          <w:i w:val="0"/>
        </w:rPr>
        <w:br/>
      </w:r>
      <w:r>
        <w:rPr>
          <w:b w:val="0"/>
          <w:i w:val="0"/>
        </w:rPr>
        <w:t>Trần Hư­ng Đạo</w:t>
      </w:r>
      <w:r>
        <w:rPr>
          <w:b w:val="0"/>
          <w:i w:val="0"/>
        </w:rPr>
        <w:br/>
      </w:r>
      <w:r>
        <w:rPr>
          <w:b w:val="0"/>
          <w:i w:val="0"/>
        </w:rPr>
        <w:br/>
      </w:r>
      <w:r>
        <w:rPr>
          <w:b w:val="0"/>
          <w:i w:val="0"/>
        </w:rPr>
        <w:t>Hồ Tùng Mậu</w:t>
      </w:r>
      <w:r>
        <w:rPr>
          <w:b w:val="0"/>
          <w:i w:val="0"/>
        </w:rPr>
        <w:br/>
      </w:r>
      <w:r>
        <w:rPr>
          <w:b w:val="0"/>
          <w:i w:val="0"/>
        </w:rPr>
        <w:br/>
      </w:r>
      <w:r>
        <w:rPr>
          <w:b w:val="0"/>
          <w:i w:val="0"/>
        </w:rPr>
        <w:t>350</w:t>
      </w:r>
      <w:r>
        <w:rPr>
          <w:b w:val="0"/>
          <w:i w:val="0"/>
        </w:rPr>
        <w:br/>
      </w:r>
      <w:r>
        <w:rPr>
          <w:b w:val="0"/>
          <w:i w:val="0"/>
        </w:rPr>
        <w:br/>
      </w:r>
      <w:r>
        <w:rPr>
          <w:b w:val="0"/>
          <w:i w:val="0"/>
        </w:rPr>
        <w:t>14,0</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Cô Bắc</w:t>
      </w:r>
      <w:r>
        <w:rPr>
          <w:b w:val="0"/>
          <w:i w:val="0"/>
        </w:rPr>
        <w:br/>
      </w:r>
      <w:r>
        <w:rPr>
          <w:b w:val="0"/>
          <w:i w:val="0"/>
        </w:rPr>
        <w:br/>
      </w:r>
      <w:r>
        <w:rPr>
          <w:b w:val="0"/>
          <w:i w:val="0"/>
        </w:rPr>
        <w:t>Cô Bắc</w:t>
      </w:r>
      <w:r>
        <w:rPr>
          <w:b w:val="0"/>
          <w:i w:val="0"/>
        </w:rPr>
        <w:br/>
      </w:r>
      <w:r>
        <w:rPr>
          <w:b w:val="0"/>
          <w:i w:val="0"/>
        </w:rPr>
        <w:br/>
      </w:r>
      <w:r>
        <w:rPr>
          <w:b w:val="0"/>
          <w:i w:val="0"/>
        </w:rPr>
        <w:t>Quang Trung</w:t>
      </w:r>
      <w:r>
        <w:rPr>
          <w:b w:val="0"/>
          <w:i w:val="0"/>
        </w:rPr>
        <w:br/>
      </w:r>
      <w:r>
        <w:rPr>
          <w:b w:val="0"/>
          <w:i w:val="0"/>
        </w:rPr>
        <w:br/>
      </w:r>
      <w:r>
        <w:rPr>
          <w:b w:val="0"/>
          <w:i w:val="0"/>
        </w:rPr>
        <w:t>Cô Giang</w:t>
      </w:r>
      <w:r>
        <w:rPr>
          <w:b w:val="0"/>
          <w:i w:val="0"/>
        </w:rPr>
        <w:br/>
      </w:r>
      <w:r>
        <w:rPr>
          <w:b w:val="0"/>
          <w:i w:val="0"/>
        </w:rPr>
        <w:br/>
      </w:r>
      <w:r>
        <w:rPr>
          <w:b w:val="0"/>
          <w:i w:val="0"/>
        </w:rPr>
        <w:t>350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Cô Giang</w:t>
      </w:r>
      <w:r>
        <w:rPr>
          <w:b w:val="0"/>
          <w:i w:val="0"/>
        </w:rPr>
        <w:br/>
      </w:r>
      <w:r>
        <w:rPr>
          <w:b w:val="0"/>
          <w:i w:val="0"/>
        </w:rPr>
        <w:br/>
      </w:r>
      <w:r>
        <w:rPr>
          <w:b w:val="0"/>
          <w:i w:val="0"/>
        </w:rPr>
        <w:t>Cô Giang</w:t>
      </w:r>
      <w:r>
        <w:rPr>
          <w:b w:val="0"/>
          <w:i w:val="0"/>
        </w:rPr>
        <w:br/>
      </w:r>
      <w:r>
        <w:rPr>
          <w:b w:val="0"/>
          <w:i w:val="0"/>
        </w:rPr>
        <w:br/>
      </w:r>
      <w:r>
        <w:rPr>
          <w:b w:val="0"/>
          <w:i w:val="0"/>
        </w:rPr>
        <w:t>Quang Trung</w:t>
      </w:r>
      <w:r>
        <w:rPr>
          <w:b w:val="0"/>
          <w:i w:val="0"/>
        </w:rPr>
        <w:br/>
      </w:r>
      <w:r>
        <w:rPr>
          <w:b w:val="0"/>
          <w:i w:val="0"/>
        </w:rPr>
        <w:br/>
      </w:r>
      <w:r>
        <w:rPr>
          <w:b w:val="0"/>
          <w:i w:val="0"/>
        </w:rPr>
        <w:t>Quang Trung</w:t>
      </w:r>
      <w:r>
        <w:rPr>
          <w:b w:val="0"/>
          <w:i w:val="0"/>
        </w:rPr>
        <w:br/>
      </w:r>
      <w:r>
        <w:rPr>
          <w:b w:val="0"/>
          <w:i w:val="0"/>
        </w:rPr>
        <w:br/>
      </w:r>
      <w:r>
        <w:rPr>
          <w:b w:val="0"/>
          <w:i w:val="0"/>
        </w:rPr>
        <w:t>600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Cổ Loa</w:t>
      </w:r>
      <w:r>
        <w:rPr>
          <w:b w:val="0"/>
          <w:i w:val="0"/>
        </w:rPr>
        <w:br/>
      </w:r>
      <w:r>
        <w:rPr>
          <w:b w:val="0"/>
          <w:i w:val="0"/>
        </w:rPr>
        <w:br/>
      </w:r>
      <w:r>
        <w:rPr>
          <w:b w:val="0"/>
          <w:i w:val="0"/>
        </w:rPr>
        <w:t>Cổ Loa</w:t>
      </w:r>
      <w:r>
        <w:rPr>
          <w:b w:val="0"/>
          <w:i w:val="0"/>
        </w:rPr>
        <w:br/>
      </w:r>
      <w:r>
        <w:rPr>
          <w:b w:val="0"/>
          <w:i w:val="0"/>
        </w:rPr>
        <w:br/>
      </w:r>
      <w:r>
        <w:rPr>
          <w:b w:val="0"/>
          <w:i w:val="0"/>
        </w:rPr>
        <w:t>An Dư­ơng Vương</w:t>
      </w:r>
      <w:r>
        <w:rPr>
          <w:b w:val="0"/>
          <w:i w:val="0"/>
        </w:rPr>
        <w:br/>
      </w:r>
      <w:r>
        <w:rPr>
          <w:b w:val="0"/>
          <w:i w:val="0"/>
        </w:rPr>
        <w:br/>
      </w:r>
      <w:r>
        <w:rPr>
          <w:b w:val="0"/>
          <w:i w:val="0"/>
        </w:rPr>
        <w:t>Thông Thiên Học</w:t>
      </w:r>
      <w:r>
        <w:rPr>
          <w:b w:val="0"/>
          <w:i w:val="0"/>
        </w:rPr>
        <w:br/>
      </w:r>
      <w:r>
        <w:rPr>
          <w:b w:val="0"/>
          <w:i w:val="0"/>
        </w:rPr>
        <w:br/>
      </w:r>
      <w:r>
        <w:rPr>
          <w:b w:val="0"/>
          <w:i w:val="0"/>
        </w:rPr>
        <w:t>970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Công Chúa Ngọc Hân</w:t>
      </w:r>
      <w:r>
        <w:rPr>
          <w:b w:val="0"/>
          <w:i w:val="0"/>
        </w:rPr>
        <w:br/>
      </w:r>
      <w:r>
        <w:rPr>
          <w:b w:val="0"/>
          <w:i w:val="0"/>
        </w:rPr>
        <w:br/>
      </w:r>
      <w:r>
        <w:rPr>
          <w:b w:val="0"/>
          <w:i w:val="0"/>
        </w:rPr>
        <w:t>-</w:t>
      </w:r>
      <w:r>
        <w:rPr>
          <w:b w:val="0"/>
          <w:i w:val="0"/>
        </w:rPr>
        <w:br/>
      </w:r>
      <w:r>
        <w:rPr>
          <w:b w:val="0"/>
          <w:i w:val="0"/>
        </w:rPr>
        <w:br/>
      </w:r>
      <w:r>
        <w:rPr>
          <w:b w:val="0"/>
          <w:i w:val="0"/>
        </w:rPr>
        <w:t>Thánh Mẫu</w:t>
      </w:r>
      <w:r>
        <w:rPr>
          <w:b w:val="0"/>
          <w:i w:val="0"/>
        </w:rPr>
        <w:br/>
      </w:r>
      <w:r>
        <w:rPr>
          <w:b w:val="0"/>
          <w:i w:val="0"/>
        </w:rPr>
        <w:br/>
      </w:r>
      <w:r>
        <w:rPr>
          <w:b w:val="0"/>
          <w:i w:val="0"/>
        </w:rPr>
        <w:t>Nguyễn Hoàng</w:t>
      </w:r>
      <w:r>
        <w:rPr>
          <w:b w:val="0"/>
          <w:i w:val="0"/>
        </w:rPr>
        <w:br/>
      </w:r>
      <w:r>
        <w:rPr>
          <w:b w:val="0"/>
          <w:i w:val="0"/>
        </w:rPr>
        <w:br/>
      </w:r>
      <w:r>
        <w:rPr>
          <w:b w:val="0"/>
          <w:i w:val="0"/>
        </w:rPr>
        <w:t>970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Cù Chính Lan</w:t>
      </w:r>
      <w:r>
        <w:rPr>
          <w:b w:val="0"/>
          <w:i w:val="0"/>
        </w:rPr>
        <w:br/>
      </w:r>
      <w:r>
        <w:rPr>
          <w:b w:val="0"/>
          <w:i w:val="0"/>
        </w:rPr>
        <w:br/>
      </w:r>
      <w:r>
        <w:rPr>
          <w:b w:val="0"/>
          <w:i w:val="0"/>
        </w:rPr>
        <w:t>-</w:t>
      </w:r>
      <w:r>
        <w:rPr>
          <w:b w:val="0"/>
          <w:i w:val="0"/>
        </w:rPr>
        <w:br/>
      </w:r>
      <w:r>
        <w:rPr>
          <w:b w:val="0"/>
          <w:i w:val="0"/>
        </w:rPr>
        <w:br/>
      </w:r>
      <w:r>
        <w:rPr>
          <w:b w:val="0"/>
          <w:i w:val="0"/>
        </w:rPr>
        <w:t>Nguyên Tử Lực</w:t>
      </w:r>
      <w:r>
        <w:rPr>
          <w:b w:val="0"/>
          <w:i w:val="0"/>
        </w:rPr>
        <w:br/>
      </w:r>
      <w:r>
        <w:rPr>
          <w:b w:val="0"/>
          <w:i w:val="0"/>
        </w:rPr>
        <w:br/>
      </w:r>
      <w:r>
        <w:rPr>
          <w:b w:val="0"/>
          <w:i w:val="0"/>
        </w:rPr>
        <w:t>Vòng Lâm Viên</w:t>
      </w:r>
      <w:r>
        <w:rPr>
          <w:b w:val="0"/>
          <w:i w:val="0"/>
        </w:rPr>
        <w:br/>
      </w:r>
      <w:r>
        <w:rPr>
          <w:b w:val="0"/>
          <w:i w:val="0"/>
        </w:rPr>
        <w:br/>
      </w:r>
      <w:r>
        <w:rPr>
          <w:b w:val="0"/>
          <w:i w:val="0"/>
        </w:rPr>
        <w:t>1.360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Đa Minh</w:t>
      </w:r>
      <w:r>
        <w:rPr>
          <w:b w:val="0"/>
          <w:i w:val="0"/>
        </w:rPr>
        <w:br/>
      </w:r>
      <w:r>
        <w:rPr>
          <w:b w:val="0"/>
          <w:i w:val="0"/>
        </w:rPr>
        <w:br/>
      </w:r>
      <w:r>
        <w:rPr>
          <w:b w:val="0"/>
          <w:i w:val="0"/>
        </w:rPr>
        <w:t>Đa Minh</w:t>
      </w:r>
      <w:r>
        <w:rPr>
          <w:b w:val="0"/>
          <w:i w:val="0"/>
        </w:rPr>
        <w:br/>
      </w:r>
      <w:r>
        <w:rPr>
          <w:b w:val="0"/>
          <w:i w:val="0"/>
        </w:rPr>
        <w:br/>
      </w:r>
      <w:r>
        <w:rPr>
          <w:b w:val="0"/>
          <w:i w:val="0"/>
        </w:rPr>
        <w:t>Huyền Trân Công Chúa</w:t>
      </w:r>
      <w:r>
        <w:rPr>
          <w:b w:val="0"/>
          <w:i w:val="0"/>
        </w:rPr>
        <w:br/>
      </w:r>
      <w:r>
        <w:rPr>
          <w:b w:val="0"/>
          <w:i w:val="0"/>
        </w:rPr>
        <w:br/>
      </w:r>
      <w:r>
        <w:rPr>
          <w:b w:val="0"/>
          <w:i w:val="0"/>
        </w:rPr>
        <w:t>Y Dinh</w:t>
      </w:r>
      <w:r>
        <w:rPr>
          <w:b w:val="0"/>
          <w:i w:val="0"/>
        </w:rPr>
        <w:br/>
      </w:r>
      <w:r>
        <w:rPr>
          <w:b w:val="0"/>
          <w:i w:val="0"/>
        </w:rPr>
        <w:br/>
      </w:r>
      <w:r>
        <w:rPr>
          <w:b w:val="0"/>
          <w:i w:val="0"/>
        </w:rPr>
        <w:t>600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Đa Phú</w:t>
      </w:r>
      <w:r>
        <w:rPr>
          <w:b w:val="0"/>
          <w:i w:val="0"/>
        </w:rPr>
        <w:br/>
      </w:r>
      <w:r>
        <w:rPr>
          <w:b w:val="0"/>
          <w:i w:val="0"/>
        </w:rPr>
        <w:br/>
      </w:r>
      <w:r>
        <w:rPr>
          <w:b w:val="0"/>
          <w:i w:val="0"/>
        </w:rPr>
        <w:t>Đa Phú</w:t>
      </w:r>
      <w:r>
        <w:rPr>
          <w:b w:val="0"/>
          <w:i w:val="0"/>
        </w:rPr>
        <w:br/>
      </w:r>
      <w:r>
        <w:rPr>
          <w:b w:val="0"/>
          <w:i w:val="0"/>
        </w:rPr>
        <w:br/>
      </w:r>
      <w:r>
        <w:rPr>
          <w:b w:val="0"/>
          <w:i w:val="0"/>
        </w:rPr>
        <w:t>Ankroet (ngã 3 Kim Thạch)</w:t>
      </w:r>
      <w:r>
        <w:rPr>
          <w:b w:val="0"/>
          <w:i w:val="0"/>
        </w:rPr>
        <w:br/>
      </w:r>
      <w:r>
        <w:rPr>
          <w:b w:val="0"/>
          <w:i w:val="0"/>
        </w:rPr>
        <w:br/>
      </w:r>
      <w:r>
        <w:rPr>
          <w:b w:val="0"/>
          <w:i w:val="0"/>
        </w:rPr>
        <w:t>Ankroet (ngã 3 Hố Hồng)</w:t>
      </w:r>
      <w:r>
        <w:rPr>
          <w:b w:val="0"/>
          <w:i w:val="0"/>
        </w:rPr>
        <w:br/>
      </w:r>
      <w:r>
        <w:rPr>
          <w:b w:val="0"/>
          <w:i w:val="0"/>
        </w:rPr>
        <w:br/>
      </w:r>
      <w:r>
        <w:rPr>
          <w:b w:val="0"/>
          <w:i w:val="0"/>
        </w:rPr>
        <w:t>548</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Đặng Thái Thân</w:t>
      </w:r>
      <w:r>
        <w:rPr>
          <w:b w:val="0"/>
          <w:i w:val="0"/>
        </w:rPr>
        <w:br/>
      </w:r>
      <w:r>
        <w:rPr>
          <w:b w:val="0"/>
          <w:i w:val="0"/>
        </w:rPr>
        <w:br/>
      </w:r>
      <w:r>
        <w:rPr>
          <w:b w:val="0"/>
          <w:i w:val="0"/>
        </w:rPr>
        <w:t>Đặng Thái Thân</w:t>
      </w:r>
      <w:r>
        <w:rPr>
          <w:b w:val="0"/>
          <w:i w:val="0"/>
        </w:rPr>
        <w:br/>
      </w:r>
      <w:r>
        <w:rPr>
          <w:b w:val="0"/>
          <w:i w:val="0"/>
        </w:rPr>
        <w:br/>
      </w:r>
      <w:r>
        <w:rPr>
          <w:b w:val="0"/>
          <w:i w:val="0"/>
        </w:rPr>
        <w:t>Ba Tháng Tư­ (Cục Hải quan Đà Lạt)</w:t>
      </w:r>
      <w:r>
        <w:rPr>
          <w:b w:val="0"/>
          <w:i w:val="0"/>
        </w:rPr>
        <w:br/>
      </w:r>
      <w:r>
        <w:rPr>
          <w:b w:val="0"/>
          <w:i w:val="0"/>
        </w:rPr>
        <w:br/>
      </w:r>
      <w:r>
        <w:rPr>
          <w:b w:val="0"/>
          <w:i w:val="0"/>
        </w:rPr>
        <w:t>Ba Tháng Tư­</w:t>
      </w:r>
      <w:r>
        <w:rPr>
          <w:b w:val="0"/>
          <w:i w:val="0"/>
        </w:rPr>
        <w:br/>
      </w:r>
      <w:r>
        <w:rPr>
          <w:b w:val="0"/>
          <w:i w:val="0"/>
        </w:rPr>
        <w:br/>
      </w:r>
      <w:r>
        <w:rPr>
          <w:b w:val="0"/>
          <w:i w:val="0"/>
        </w:rPr>
        <w:t>928</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Đan Kia</w:t>
      </w:r>
      <w:r>
        <w:rPr>
          <w:b w:val="0"/>
          <w:i w:val="0"/>
        </w:rPr>
        <w:br/>
      </w:r>
      <w:r>
        <w:rPr>
          <w:b w:val="0"/>
          <w:i w:val="0"/>
        </w:rPr>
        <w:br/>
      </w:r>
      <w:r>
        <w:rPr>
          <w:b w:val="0"/>
          <w:i w:val="0"/>
        </w:rPr>
        <w:t>Đan Kia</w:t>
      </w:r>
      <w:r>
        <w:rPr>
          <w:b w:val="0"/>
          <w:i w:val="0"/>
        </w:rPr>
        <w:br/>
      </w:r>
      <w:r>
        <w:rPr>
          <w:b w:val="0"/>
          <w:i w:val="0"/>
        </w:rPr>
        <w:br/>
      </w:r>
      <w:r>
        <w:rPr>
          <w:b w:val="0"/>
          <w:i w:val="0"/>
        </w:rPr>
        <w:t>Xô Viết Nghệ Tĩnh</w:t>
      </w:r>
      <w:r>
        <w:rPr>
          <w:b w:val="0"/>
          <w:i w:val="0"/>
        </w:rPr>
        <w:br/>
      </w:r>
      <w:r>
        <w:rPr>
          <w:b w:val="0"/>
          <w:i w:val="0"/>
        </w:rPr>
        <w:br/>
      </w:r>
      <w:r>
        <w:rPr>
          <w:b w:val="0"/>
          <w:i w:val="0"/>
        </w:rPr>
        <w:t>Cầu Ph­ước Thành</w:t>
      </w:r>
      <w:r>
        <w:rPr>
          <w:b w:val="0"/>
          <w:i w:val="0"/>
        </w:rPr>
        <w:br/>
      </w:r>
      <w:r>
        <w:rPr>
          <w:b w:val="0"/>
          <w:i w:val="0"/>
        </w:rPr>
        <w:br/>
      </w:r>
      <w:r>
        <w:rPr>
          <w:b w:val="0"/>
          <w:i w:val="0"/>
        </w:rPr>
        <w:t>4.000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Dã Tượng</w:t>
      </w:r>
      <w:r>
        <w:rPr>
          <w:b w:val="0"/>
          <w:i w:val="0"/>
        </w:rPr>
        <w:br/>
      </w:r>
      <w:r>
        <w:rPr>
          <w:b w:val="0"/>
          <w:i w:val="0"/>
        </w:rPr>
        <w:br/>
      </w:r>
      <w:r>
        <w:rPr>
          <w:b w:val="0"/>
          <w:i w:val="0"/>
        </w:rPr>
        <w:t>Dã Tư­ợng</w:t>
      </w:r>
      <w:r>
        <w:rPr>
          <w:b w:val="0"/>
          <w:i w:val="0"/>
        </w:rPr>
        <w:br/>
      </w:r>
      <w:r>
        <w:rPr>
          <w:b w:val="0"/>
          <w:i w:val="0"/>
        </w:rPr>
        <w:br/>
      </w:r>
      <w:r>
        <w:rPr>
          <w:b w:val="0"/>
          <w:i w:val="0"/>
        </w:rPr>
        <w:t>Lê Thánh Tôn</w:t>
      </w:r>
      <w:r>
        <w:rPr>
          <w:b w:val="0"/>
          <w:i w:val="0"/>
        </w:rPr>
        <w:br/>
      </w:r>
      <w:r>
        <w:rPr>
          <w:b w:val="0"/>
          <w:i w:val="0"/>
        </w:rPr>
        <w:br/>
      </w:r>
      <w:r>
        <w:rPr>
          <w:b w:val="0"/>
          <w:i w:val="0"/>
        </w:rPr>
        <w:t>Hàn Thuyên</w:t>
      </w:r>
      <w:r>
        <w:rPr>
          <w:b w:val="0"/>
          <w:i w:val="0"/>
        </w:rPr>
        <w:br/>
      </w:r>
      <w:r>
        <w:rPr>
          <w:b w:val="0"/>
          <w:i w:val="0"/>
        </w:rPr>
        <w:br/>
      </w:r>
      <w:r>
        <w:rPr>
          <w:b w:val="0"/>
          <w:i w:val="0"/>
        </w:rPr>
        <w:t>500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Đào Duy Từ</w:t>
      </w:r>
      <w:r>
        <w:rPr>
          <w:b w:val="0"/>
          <w:i w:val="0"/>
        </w:rPr>
        <w:br/>
      </w:r>
      <w:r>
        <w:rPr>
          <w:b w:val="0"/>
          <w:i w:val="0"/>
        </w:rPr>
        <w:br/>
      </w:r>
      <w:r>
        <w:rPr>
          <w:b w:val="0"/>
          <w:i w:val="0"/>
        </w:rPr>
        <w:t>Đào Duy Từ</w:t>
      </w:r>
      <w:r>
        <w:rPr>
          <w:b w:val="0"/>
          <w:i w:val="0"/>
        </w:rPr>
        <w:br/>
      </w:r>
      <w:r>
        <w:rPr>
          <w:b w:val="0"/>
          <w:i w:val="0"/>
        </w:rPr>
        <w:br/>
      </w:r>
      <w:r>
        <w:rPr>
          <w:b w:val="0"/>
          <w:i w:val="0"/>
        </w:rPr>
        <w:t>Trần Phú</w:t>
      </w:r>
      <w:r>
        <w:rPr>
          <w:b w:val="0"/>
          <w:i w:val="0"/>
        </w:rPr>
        <w:br/>
      </w:r>
      <w:r>
        <w:rPr>
          <w:b w:val="0"/>
          <w:i w:val="0"/>
        </w:rPr>
        <w:br/>
      </w:r>
      <w:r>
        <w:rPr>
          <w:b w:val="0"/>
          <w:i w:val="0"/>
        </w:rPr>
        <w:t>Suối Cát</w:t>
      </w:r>
      <w:r>
        <w:rPr>
          <w:b w:val="0"/>
          <w:i w:val="0"/>
        </w:rPr>
        <w:br/>
      </w:r>
      <w:r>
        <w:rPr>
          <w:b w:val="0"/>
          <w:i w:val="0"/>
        </w:rPr>
        <w:br/>
      </w:r>
      <w:r>
        <w:rPr>
          <w:b w:val="0"/>
          <w:i w:val="0"/>
        </w:rPr>
        <w:t>480</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Đinh Công Tráng</w:t>
      </w:r>
      <w:r>
        <w:rPr>
          <w:b w:val="0"/>
          <w:i w:val="0"/>
        </w:rPr>
        <w:br/>
      </w:r>
      <w:r>
        <w:rPr>
          <w:b w:val="0"/>
          <w:i w:val="0"/>
        </w:rPr>
        <w:br/>
      </w:r>
      <w:r>
        <w:rPr>
          <w:b w:val="0"/>
          <w:i w:val="0"/>
        </w:rPr>
        <w:t>Đinh Công Tráng</w:t>
      </w:r>
      <w:r>
        <w:rPr>
          <w:b w:val="0"/>
          <w:i w:val="0"/>
        </w:rPr>
        <w:br/>
      </w:r>
      <w:r>
        <w:rPr>
          <w:b w:val="0"/>
          <w:i w:val="0"/>
        </w:rPr>
        <w:br/>
      </w:r>
      <w:r>
        <w:rPr>
          <w:b w:val="0"/>
          <w:i w:val="0"/>
        </w:rPr>
        <w:t>Bạch Đằng</w:t>
      </w:r>
      <w:r>
        <w:rPr>
          <w:b w:val="0"/>
          <w:i w:val="0"/>
        </w:rPr>
        <w:br/>
      </w:r>
      <w:r>
        <w:rPr>
          <w:b w:val="0"/>
          <w:i w:val="0"/>
        </w:rPr>
        <w:br/>
      </w:r>
      <w:r>
        <w:rPr>
          <w:b w:val="0"/>
          <w:i w:val="0"/>
        </w:rPr>
        <w:t>Nguyễn Siêu</w:t>
      </w:r>
      <w:r>
        <w:rPr>
          <w:b w:val="0"/>
          <w:i w:val="0"/>
        </w:rPr>
        <w:br/>
      </w:r>
      <w:r>
        <w:rPr>
          <w:b w:val="0"/>
          <w:i w:val="0"/>
        </w:rPr>
        <w:br/>
      </w:r>
      <w:r>
        <w:rPr>
          <w:b w:val="0"/>
          <w:i w:val="0"/>
        </w:rPr>
        <w:t>780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Đinh Tiên Hoàng</w:t>
      </w:r>
      <w:r>
        <w:rPr>
          <w:b w:val="0"/>
          <w:i w:val="0"/>
        </w:rPr>
        <w:br/>
      </w:r>
      <w:r>
        <w:rPr>
          <w:b w:val="0"/>
          <w:i w:val="0"/>
        </w:rPr>
        <w:br/>
      </w:r>
      <w:r>
        <w:rPr>
          <w:b w:val="0"/>
          <w:i w:val="0"/>
        </w:rPr>
        <w:t>Đinh Tiên Hoàng</w:t>
      </w:r>
      <w:r>
        <w:rPr>
          <w:b w:val="0"/>
          <w:i w:val="0"/>
        </w:rPr>
        <w:br/>
      </w:r>
      <w:r>
        <w:rPr>
          <w:b w:val="0"/>
          <w:i w:val="0"/>
        </w:rPr>
        <w:br/>
      </w:r>
      <w:r>
        <w:rPr>
          <w:b w:val="0"/>
          <w:i w:val="0"/>
        </w:rPr>
        <w:t>Nguyễn Thái Học</w:t>
      </w:r>
      <w:r>
        <w:rPr>
          <w:b w:val="0"/>
          <w:i w:val="0"/>
        </w:rPr>
        <w:br/>
      </w:r>
      <w:r>
        <w:rPr>
          <w:b w:val="0"/>
          <w:i w:val="0"/>
        </w:rPr>
        <w:br/>
      </w:r>
      <w:r>
        <w:rPr>
          <w:b w:val="0"/>
          <w:i w:val="0"/>
        </w:rPr>
        <w:t>Bùi Thị Xuân</w:t>
      </w:r>
      <w:r>
        <w:rPr>
          <w:b w:val="0"/>
          <w:i w:val="0"/>
        </w:rPr>
        <w:br/>
      </w:r>
      <w:r>
        <w:rPr>
          <w:b w:val="0"/>
          <w:i w:val="0"/>
        </w:rPr>
        <w:br/>
      </w:r>
      <w:r>
        <w:rPr>
          <w:b w:val="0"/>
          <w:i w:val="0"/>
        </w:rPr>
        <w:t>1.900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Đống Đa</w:t>
      </w:r>
      <w:r>
        <w:rPr>
          <w:b w:val="0"/>
          <w:i w:val="0"/>
        </w:rPr>
        <w:br/>
      </w:r>
      <w:r>
        <w:rPr>
          <w:b w:val="0"/>
          <w:i w:val="0"/>
        </w:rPr>
        <w:br/>
      </w:r>
      <w:r>
        <w:rPr>
          <w:b w:val="0"/>
          <w:i w:val="0"/>
        </w:rPr>
        <w:t>Đống Đa</w:t>
      </w:r>
      <w:r>
        <w:rPr>
          <w:b w:val="0"/>
          <w:i w:val="0"/>
        </w:rPr>
        <w:br/>
      </w:r>
      <w:r>
        <w:rPr>
          <w:b w:val="0"/>
          <w:i w:val="0"/>
        </w:rPr>
        <w:br/>
      </w:r>
      <w:r>
        <w:rPr>
          <w:b w:val="0"/>
          <w:i w:val="0"/>
        </w:rPr>
        <w:t>Ba Tháng Tư­</w:t>
      </w:r>
      <w:r>
        <w:rPr>
          <w:b w:val="0"/>
          <w:i w:val="0"/>
        </w:rPr>
        <w:br/>
      </w:r>
      <w:r>
        <w:rPr>
          <w:b w:val="0"/>
          <w:i w:val="0"/>
        </w:rPr>
        <w:br/>
      </w:r>
      <w:r>
        <w:rPr>
          <w:b w:val="0"/>
          <w:i w:val="0"/>
        </w:rPr>
        <w:t>Cầu Đống Đa</w:t>
      </w:r>
      <w:r>
        <w:rPr>
          <w:b w:val="0"/>
          <w:i w:val="0"/>
        </w:rPr>
        <w:br/>
      </w:r>
      <w:r>
        <w:rPr>
          <w:b w:val="0"/>
          <w:i w:val="0"/>
        </w:rPr>
        <w:br/>
      </w:r>
      <w:r>
        <w:rPr>
          <w:b w:val="0"/>
          <w:i w:val="0"/>
        </w:rPr>
        <w:t>2.000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Đồng Tâm</w:t>
      </w:r>
      <w:r>
        <w:rPr>
          <w:b w:val="0"/>
          <w:i w:val="0"/>
        </w:rPr>
        <w:br/>
      </w:r>
      <w:r>
        <w:rPr>
          <w:b w:val="0"/>
          <w:i w:val="0"/>
        </w:rPr>
        <w:br/>
      </w:r>
      <w:r>
        <w:rPr>
          <w:b w:val="0"/>
          <w:i w:val="0"/>
        </w:rPr>
        <w:t>Đồng Tâm</w:t>
      </w:r>
      <w:r>
        <w:rPr>
          <w:b w:val="0"/>
          <w:i w:val="0"/>
        </w:rPr>
        <w:br/>
      </w:r>
      <w:r>
        <w:rPr>
          <w:b w:val="0"/>
          <w:i w:val="0"/>
        </w:rPr>
        <w:br/>
      </w:r>
      <w:r>
        <w:rPr>
          <w:b w:val="0"/>
          <w:i w:val="0"/>
        </w:rPr>
        <w:t>Hoàng Văn Thụ</w:t>
      </w:r>
      <w:r>
        <w:rPr>
          <w:b w:val="0"/>
          <w:i w:val="0"/>
        </w:rPr>
        <w:br/>
      </w:r>
      <w:r>
        <w:rPr>
          <w:b w:val="0"/>
          <w:i w:val="0"/>
        </w:rPr>
        <w:br/>
      </w:r>
      <w:r>
        <w:rPr>
          <w:b w:val="0"/>
          <w:i w:val="0"/>
        </w:rPr>
        <w:t>Cuối đư­ờng</w:t>
      </w:r>
      <w:r>
        <w:rPr>
          <w:b w:val="0"/>
          <w:i w:val="0"/>
        </w:rPr>
        <w:br/>
      </w:r>
      <w:r>
        <w:rPr>
          <w:b w:val="0"/>
          <w:i w:val="0"/>
        </w:rPr>
        <w:br/>
      </w:r>
      <w:r>
        <w:rPr>
          <w:b w:val="0"/>
          <w:i w:val="0"/>
        </w:rPr>
        <w:t>619</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Đoàn Thị Điểm</w:t>
      </w:r>
      <w:r>
        <w:rPr>
          <w:b w:val="0"/>
          <w:i w:val="0"/>
        </w:rPr>
        <w:br/>
      </w:r>
      <w:r>
        <w:rPr>
          <w:b w:val="0"/>
          <w:i w:val="0"/>
        </w:rPr>
        <w:br/>
      </w:r>
      <w:r>
        <w:rPr>
          <w:b w:val="0"/>
          <w:i w:val="0"/>
        </w:rPr>
        <w:t>Đoàn Thị Điểm</w:t>
      </w:r>
      <w:r>
        <w:rPr>
          <w:b w:val="0"/>
          <w:i w:val="0"/>
        </w:rPr>
        <w:br/>
      </w:r>
      <w:r>
        <w:rPr>
          <w:b w:val="0"/>
          <w:i w:val="0"/>
        </w:rPr>
        <w:br/>
      </w:r>
      <w:r>
        <w:rPr>
          <w:b w:val="0"/>
          <w:i w:val="0"/>
        </w:rPr>
        <w:t>Bà Triệu</w:t>
      </w:r>
      <w:r>
        <w:rPr>
          <w:b w:val="0"/>
          <w:i w:val="0"/>
        </w:rPr>
        <w:br/>
      </w:r>
      <w:r>
        <w:rPr>
          <w:b w:val="0"/>
          <w:i w:val="0"/>
        </w:rPr>
        <w:br/>
      </w:r>
      <w:r>
        <w:rPr>
          <w:b w:val="0"/>
          <w:i w:val="0"/>
        </w:rPr>
        <w:t>Trần Phú</w:t>
      </w:r>
      <w:r>
        <w:rPr>
          <w:b w:val="0"/>
          <w:i w:val="0"/>
        </w:rPr>
        <w:br/>
      </w:r>
      <w:r>
        <w:rPr>
          <w:b w:val="0"/>
          <w:i w:val="0"/>
        </w:rPr>
        <w:br/>
      </w:r>
      <w:r>
        <w:rPr>
          <w:b w:val="0"/>
          <w:i w:val="0"/>
        </w:rPr>
        <w:t>500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Gio An</w:t>
      </w:r>
      <w:r>
        <w:rPr>
          <w:b w:val="0"/>
          <w:i w:val="0"/>
        </w:rPr>
        <w:br/>
      </w:r>
      <w:r>
        <w:rPr>
          <w:b w:val="0"/>
          <w:i w:val="0"/>
        </w:rPr>
        <w:br/>
      </w:r>
      <w:r>
        <w:rPr>
          <w:b w:val="0"/>
          <w:i w:val="0"/>
        </w:rPr>
        <w:t>Gio An</w:t>
      </w:r>
      <w:r>
        <w:rPr>
          <w:b w:val="0"/>
          <w:i w:val="0"/>
        </w:rPr>
        <w:br/>
      </w:r>
      <w:r>
        <w:rPr>
          <w:b w:val="0"/>
          <w:i w:val="0"/>
        </w:rPr>
        <w:br/>
      </w:r>
      <w:r>
        <w:rPr>
          <w:b w:val="0"/>
          <w:i w:val="0"/>
        </w:rPr>
        <w:t>Hoàng Văn Thụ</w:t>
      </w:r>
      <w:r>
        <w:rPr>
          <w:b w:val="0"/>
          <w:i w:val="0"/>
        </w:rPr>
        <w:br/>
      </w:r>
      <w:r>
        <w:rPr>
          <w:b w:val="0"/>
          <w:i w:val="0"/>
        </w:rPr>
        <w:br/>
      </w:r>
      <w:r>
        <w:rPr>
          <w:b w:val="0"/>
          <w:i w:val="0"/>
        </w:rPr>
        <w:t>Y Dinh</w:t>
      </w:r>
      <w:r>
        <w:rPr>
          <w:b w:val="0"/>
          <w:i w:val="0"/>
        </w:rPr>
        <w:br/>
      </w:r>
      <w:r>
        <w:rPr>
          <w:b w:val="0"/>
          <w:i w:val="0"/>
        </w:rPr>
        <w:br/>
      </w:r>
      <w:r>
        <w:rPr>
          <w:b w:val="0"/>
          <w:i w:val="0"/>
        </w:rPr>
        <w:t>500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Hai Bà Trưng</w:t>
      </w:r>
      <w:r>
        <w:rPr>
          <w:b w:val="0"/>
          <w:i w:val="0"/>
        </w:rPr>
        <w:br/>
      </w:r>
      <w:r>
        <w:rPr>
          <w:b w:val="0"/>
          <w:i w:val="0"/>
        </w:rPr>
        <w:br/>
      </w:r>
      <w:r>
        <w:rPr>
          <w:b w:val="0"/>
          <w:i w:val="0"/>
        </w:rPr>
        <w:t>Hai Bà Trưng</w:t>
      </w:r>
      <w:r>
        <w:rPr>
          <w:b w:val="0"/>
          <w:i w:val="0"/>
        </w:rPr>
        <w:br/>
      </w:r>
      <w:r>
        <w:rPr>
          <w:b w:val="0"/>
          <w:i w:val="0"/>
        </w:rPr>
        <w:br/>
      </w:r>
      <w:r>
        <w:rPr>
          <w:b w:val="0"/>
          <w:i w:val="0"/>
        </w:rPr>
        <w:t>Hải Th­ượng</w:t>
      </w:r>
      <w:r>
        <w:rPr>
          <w:b w:val="0"/>
          <w:i w:val="0"/>
        </w:rPr>
        <w:br/>
      </w:r>
      <w:r>
        <w:rPr>
          <w:b w:val="0"/>
          <w:i w:val="0"/>
        </w:rPr>
        <w:br/>
      </w:r>
      <w:r>
        <w:rPr>
          <w:b w:val="0"/>
          <w:i w:val="0"/>
        </w:rPr>
        <w:t>Ngô Quyền</w:t>
      </w:r>
      <w:r>
        <w:rPr>
          <w:b w:val="0"/>
          <w:i w:val="0"/>
        </w:rPr>
        <w:br/>
      </w:r>
      <w:r>
        <w:rPr>
          <w:b w:val="0"/>
          <w:i w:val="0"/>
        </w:rPr>
        <w:br/>
      </w:r>
      <w:r>
        <w:rPr>
          <w:b w:val="0"/>
          <w:i w:val="0"/>
        </w:rPr>
        <w:t>2.850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Hà Huy Tập</w:t>
      </w:r>
      <w:r>
        <w:rPr>
          <w:b w:val="0"/>
          <w:i w:val="0"/>
        </w:rPr>
        <w:br/>
      </w:r>
      <w:r>
        <w:rPr>
          <w:b w:val="0"/>
          <w:i w:val="0"/>
        </w:rPr>
        <w:br/>
      </w:r>
      <w:r>
        <w:rPr>
          <w:b w:val="0"/>
          <w:i w:val="0"/>
        </w:rPr>
        <w:t>Hà Huy Tập</w:t>
      </w:r>
      <w:r>
        <w:rPr>
          <w:b w:val="0"/>
          <w:i w:val="0"/>
        </w:rPr>
        <w:br/>
      </w:r>
      <w:r>
        <w:rPr>
          <w:b w:val="0"/>
          <w:i w:val="0"/>
        </w:rPr>
        <w:br/>
      </w:r>
      <w:r>
        <w:rPr>
          <w:b w:val="0"/>
          <w:i w:val="0"/>
        </w:rPr>
        <w:t>Trần Phú</w:t>
      </w:r>
      <w:r>
        <w:rPr>
          <w:b w:val="0"/>
          <w:i w:val="0"/>
        </w:rPr>
        <w:br/>
      </w:r>
      <w:r>
        <w:rPr>
          <w:b w:val="0"/>
          <w:i w:val="0"/>
        </w:rPr>
        <w:br/>
      </w:r>
      <w:r>
        <w:rPr>
          <w:b w:val="0"/>
          <w:i w:val="0"/>
        </w:rPr>
        <w:t>Lư­ơng Thế Vinh</w:t>
      </w:r>
      <w:r>
        <w:rPr>
          <w:b w:val="0"/>
          <w:i w:val="0"/>
        </w:rPr>
        <w:br/>
      </w:r>
      <w:r>
        <w:rPr>
          <w:b w:val="0"/>
          <w:i w:val="0"/>
        </w:rPr>
        <w:br/>
      </w:r>
      <w:r>
        <w:rPr>
          <w:b w:val="0"/>
          <w:i w:val="0"/>
        </w:rPr>
        <w:t>920</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L­ương Thế Vinh</w:t>
      </w:r>
      <w:r>
        <w:rPr>
          <w:b w:val="0"/>
          <w:i w:val="0"/>
        </w:rPr>
        <w:br/>
      </w:r>
      <w:r>
        <w:rPr>
          <w:b w:val="0"/>
          <w:i w:val="0"/>
        </w:rPr>
        <w:br/>
      </w:r>
      <w:r>
        <w:rPr>
          <w:b w:val="0"/>
          <w:i w:val="0"/>
        </w:rPr>
        <w:t>Cầu Đống Đa</w:t>
      </w:r>
      <w:r>
        <w:rPr>
          <w:b w:val="0"/>
          <w:i w:val="0"/>
        </w:rPr>
        <w:br/>
      </w:r>
      <w:r>
        <w:rPr>
          <w:b w:val="0"/>
          <w:i w:val="0"/>
        </w:rPr>
        <w:br/>
      </w:r>
      <w:r>
        <w:rPr>
          <w:b w:val="0"/>
          <w:i w:val="0"/>
        </w:rPr>
        <w:t xml:space="preserve"> </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Hàn Thuyên</w:t>
      </w:r>
      <w:r>
        <w:rPr>
          <w:b w:val="0"/>
          <w:i w:val="0"/>
        </w:rPr>
        <w:br/>
      </w:r>
      <w:r>
        <w:rPr>
          <w:b w:val="0"/>
          <w:i w:val="0"/>
        </w:rPr>
        <w:br/>
      </w:r>
      <w:r>
        <w:rPr>
          <w:b w:val="0"/>
          <w:i w:val="0"/>
        </w:rPr>
        <w:t>Hàn Thuyên</w:t>
      </w:r>
      <w:r>
        <w:rPr>
          <w:b w:val="0"/>
          <w:i w:val="0"/>
        </w:rPr>
        <w:br/>
      </w:r>
      <w:r>
        <w:rPr>
          <w:b w:val="0"/>
          <w:i w:val="0"/>
        </w:rPr>
        <w:br/>
      </w:r>
      <w:r>
        <w:rPr>
          <w:b w:val="0"/>
          <w:i w:val="0"/>
        </w:rPr>
        <w:t>Trần Bình Trọng</w:t>
      </w:r>
      <w:r>
        <w:rPr>
          <w:b w:val="0"/>
          <w:i w:val="0"/>
        </w:rPr>
        <w:br/>
      </w:r>
      <w:r>
        <w:rPr>
          <w:b w:val="0"/>
          <w:i w:val="0"/>
        </w:rPr>
        <w:br/>
      </w:r>
      <w:r>
        <w:rPr>
          <w:b w:val="0"/>
          <w:i w:val="0"/>
        </w:rPr>
        <w:t>Yết Kiêu</w:t>
      </w:r>
      <w:r>
        <w:rPr>
          <w:b w:val="0"/>
          <w:i w:val="0"/>
        </w:rPr>
        <w:br/>
      </w:r>
      <w:r>
        <w:rPr>
          <w:b w:val="0"/>
          <w:i w:val="0"/>
        </w:rPr>
        <w:br/>
      </w:r>
      <w:r>
        <w:rPr>
          <w:b w:val="0"/>
          <w:i w:val="0"/>
        </w:rPr>
        <w:t>1.300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Hải Thư­ợng</w:t>
      </w:r>
      <w:r>
        <w:rPr>
          <w:b w:val="0"/>
          <w:i w:val="0"/>
        </w:rPr>
        <w:br/>
      </w:r>
      <w:r>
        <w:rPr>
          <w:b w:val="0"/>
          <w:i w:val="0"/>
        </w:rPr>
        <w:br/>
      </w:r>
      <w:r>
        <w:rPr>
          <w:b w:val="0"/>
          <w:i w:val="0"/>
        </w:rPr>
        <w:t>Hải Th­ượng</w:t>
      </w:r>
      <w:r>
        <w:rPr>
          <w:b w:val="0"/>
          <w:i w:val="0"/>
        </w:rPr>
        <w:br/>
      </w:r>
      <w:r>
        <w:rPr>
          <w:b w:val="0"/>
          <w:i w:val="0"/>
        </w:rPr>
        <w:br/>
      </w:r>
      <w:r>
        <w:rPr>
          <w:b w:val="0"/>
          <w:i w:val="0"/>
        </w:rPr>
        <w:t>Ba Tháng Hai</w:t>
      </w:r>
      <w:r>
        <w:rPr>
          <w:b w:val="0"/>
          <w:i w:val="0"/>
        </w:rPr>
        <w:br/>
      </w:r>
      <w:r>
        <w:rPr>
          <w:b w:val="0"/>
          <w:i w:val="0"/>
        </w:rPr>
        <w:br/>
      </w:r>
      <w:r>
        <w:rPr>
          <w:b w:val="0"/>
          <w:i w:val="0"/>
        </w:rPr>
        <w:t>Hai Bà Trư­ng</w:t>
      </w:r>
      <w:r>
        <w:rPr>
          <w:b w:val="0"/>
          <w:i w:val="0"/>
        </w:rPr>
        <w:br/>
      </w:r>
      <w:r>
        <w:rPr>
          <w:b w:val="0"/>
          <w:i w:val="0"/>
        </w:rPr>
        <w:br/>
      </w:r>
      <w:r>
        <w:rPr>
          <w:b w:val="0"/>
          <w:i w:val="0"/>
        </w:rPr>
        <w:t>320</w:t>
      </w:r>
      <w:r>
        <w:rPr>
          <w:b w:val="0"/>
          <w:i w:val="0"/>
        </w:rPr>
        <w:br/>
      </w:r>
      <w:r>
        <w:rPr>
          <w:b w:val="0"/>
          <w:i w:val="0"/>
        </w:rPr>
        <w:br/>
      </w:r>
      <w:r>
        <w:rPr>
          <w:b w:val="0"/>
          <w:i w:val="0"/>
        </w:rPr>
        <w:t>-</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Hai Bà Tr­ưng</w:t>
      </w:r>
      <w:r>
        <w:rPr>
          <w:b w:val="0"/>
          <w:i w:val="0"/>
        </w:rPr>
        <w:br/>
      </w:r>
      <w:r>
        <w:rPr>
          <w:b w:val="0"/>
          <w:i w:val="0"/>
        </w:rPr>
        <w:br/>
      </w:r>
      <w:r>
        <w:rPr>
          <w:b w:val="0"/>
          <w:i w:val="0"/>
        </w:rPr>
        <w:t>Trần Bình Trọng</w:t>
      </w:r>
      <w:r>
        <w:rPr>
          <w:b w:val="0"/>
          <w:i w:val="0"/>
        </w:rPr>
        <w:br/>
      </w:r>
      <w:r>
        <w:rPr>
          <w:b w:val="0"/>
          <w:i w:val="0"/>
        </w:rPr>
        <w:br/>
      </w:r>
      <w:r>
        <w:rPr>
          <w:b w:val="0"/>
          <w:i w:val="0"/>
        </w:rPr>
        <w:t xml:space="preserve"> </w:t>
      </w:r>
      <w:r>
        <w:rPr>
          <w:b w:val="0"/>
          <w:i w:val="0"/>
        </w:rPr>
        <w:br/>
      </w:r>
      <w:r>
        <w:rPr>
          <w:b w:val="0"/>
          <w:i w:val="0"/>
        </w:rPr>
        <w:br/>
      </w:r>
      <w:r>
        <w:rPr>
          <w:b w:val="0"/>
          <w:i w:val="0"/>
        </w:rPr>
        <w:t>17,5</w:t>
      </w:r>
      <w:r>
        <w:rPr>
          <w:b w:val="0"/>
          <w:i w:val="0"/>
        </w:rPr>
        <w:br/>
      </w:r>
      <w:r>
        <w:rPr>
          <w:b w:val="0"/>
          <w:i w:val="0"/>
        </w:rPr>
        <w:br/>
      </w:r>
      <w:r>
        <w:rPr>
          <w:b w:val="0"/>
          <w:i w:val="0"/>
        </w:rPr>
        <w:t>Lệch tâm (trái : 10,0m; phải : 7,5m)</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Hồ Tùng Mậu</w:t>
      </w:r>
      <w:r>
        <w:rPr>
          <w:b w:val="0"/>
          <w:i w:val="0"/>
        </w:rPr>
        <w:br/>
      </w:r>
      <w:r>
        <w:rPr>
          <w:b w:val="0"/>
          <w:i w:val="0"/>
        </w:rPr>
        <w:br/>
      </w:r>
      <w:r>
        <w:rPr>
          <w:b w:val="0"/>
          <w:i w:val="0"/>
        </w:rPr>
        <w:t>Hồ Tùng Mậu</w:t>
      </w:r>
      <w:r>
        <w:rPr>
          <w:b w:val="0"/>
          <w:i w:val="0"/>
        </w:rPr>
        <w:br/>
      </w:r>
      <w:r>
        <w:rPr>
          <w:b w:val="0"/>
          <w:i w:val="0"/>
        </w:rPr>
        <w:br/>
      </w:r>
      <w:r>
        <w:rPr>
          <w:b w:val="0"/>
          <w:i w:val="0"/>
        </w:rPr>
        <w:t>Trần Phú</w:t>
      </w:r>
      <w:r>
        <w:rPr>
          <w:b w:val="0"/>
          <w:i w:val="0"/>
        </w:rPr>
        <w:br/>
      </w:r>
      <w:r>
        <w:rPr>
          <w:b w:val="0"/>
          <w:i w:val="0"/>
        </w:rPr>
        <w:br/>
      </w:r>
      <w:r>
        <w:rPr>
          <w:b w:val="0"/>
          <w:i w:val="0"/>
        </w:rPr>
        <w:t>Nút giao thông Thủy Tạ</w:t>
      </w:r>
      <w:r>
        <w:rPr>
          <w:b w:val="0"/>
          <w:i w:val="0"/>
        </w:rPr>
        <w:br/>
      </w:r>
      <w:r>
        <w:rPr>
          <w:b w:val="0"/>
          <w:i w:val="0"/>
        </w:rPr>
        <w:br/>
      </w:r>
      <w:r>
        <w:rPr>
          <w:b w:val="0"/>
          <w:i w:val="0"/>
        </w:rPr>
        <w:t>1.300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Nút giao thông Thủy Tạ</w:t>
      </w:r>
      <w:r>
        <w:rPr>
          <w:b w:val="0"/>
          <w:i w:val="0"/>
        </w:rPr>
        <w:br/>
      </w:r>
      <w:r>
        <w:rPr>
          <w:b w:val="0"/>
          <w:i w:val="0"/>
        </w:rPr>
        <w:br/>
      </w:r>
      <w:r>
        <w:rPr>
          <w:b w:val="0"/>
          <w:i w:val="0"/>
        </w:rPr>
        <w:t>Ba Tháng Tư­</w:t>
      </w:r>
      <w:r>
        <w:rPr>
          <w:b w:val="0"/>
          <w:i w:val="0"/>
        </w:rPr>
        <w:br/>
      </w:r>
      <w:r>
        <w:rPr>
          <w:b w:val="0"/>
          <w:i w:val="0"/>
        </w:rPr>
        <w:br/>
      </w:r>
      <w:r>
        <w:rPr>
          <w:b w:val="0"/>
          <w:i w:val="0"/>
        </w:rPr>
        <w:t xml:space="preserve"> </w:t>
      </w:r>
      <w:r>
        <w:rPr>
          <w:b w:val="0"/>
          <w:i w:val="0"/>
        </w:rPr>
        <w:br/>
      </w:r>
      <w:r>
        <w:rPr>
          <w:b w:val="0"/>
          <w:i w:val="0"/>
        </w:rPr>
        <w:br/>
      </w:r>
      <w:r>
        <w:rPr>
          <w:b w:val="0"/>
          <w:i w:val="0"/>
        </w:rPr>
        <w:t>27,0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Hồ Xuân Hương</w:t>
      </w:r>
      <w:r>
        <w:rPr>
          <w:b w:val="0"/>
          <w:i w:val="0"/>
        </w:rPr>
        <w:br/>
      </w:r>
      <w:r>
        <w:rPr>
          <w:b w:val="0"/>
          <w:i w:val="0"/>
        </w:rPr>
        <w:br/>
      </w:r>
      <w:r>
        <w:rPr>
          <w:b w:val="0"/>
          <w:i w:val="0"/>
        </w:rPr>
        <w:t>Hồ Xuân Hương</w:t>
      </w:r>
      <w:r>
        <w:rPr>
          <w:b w:val="0"/>
          <w:i w:val="0"/>
        </w:rPr>
        <w:br/>
      </w:r>
      <w:r>
        <w:rPr>
          <w:b w:val="0"/>
          <w:i w:val="0"/>
        </w:rPr>
        <w:br/>
      </w:r>
      <w:r>
        <w:rPr>
          <w:b w:val="0"/>
          <w:i w:val="0"/>
        </w:rPr>
        <w:t>Phan Chu Trinh</w:t>
      </w:r>
      <w:r>
        <w:rPr>
          <w:b w:val="0"/>
          <w:i w:val="0"/>
        </w:rPr>
        <w:br/>
      </w:r>
      <w:r>
        <w:rPr>
          <w:b w:val="0"/>
          <w:i w:val="0"/>
        </w:rPr>
        <w:br/>
      </w:r>
      <w:r>
        <w:rPr>
          <w:b w:val="0"/>
          <w:i w:val="0"/>
        </w:rPr>
        <w:t>Thái Phiên</w:t>
      </w:r>
      <w:r>
        <w:rPr>
          <w:b w:val="0"/>
          <w:i w:val="0"/>
        </w:rPr>
        <w:br/>
      </w:r>
      <w:r>
        <w:rPr>
          <w:b w:val="0"/>
          <w:i w:val="0"/>
        </w:rPr>
        <w:br/>
      </w:r>
      <w:r>
        <w:rPr>
          <w:b w:val="0"/>
          <w:i w:val="0"/>
        </w:rPr>
        <w:t>2.050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Hoàng Diệu</w:t>
      </w:r>
      <w:r>
        <w:rPr>
          <w:b w:val="0"/>
          <w:i w:val="0"/>
        </w:rPr>
        <w:br/>
      </w:r>
      <w:r>
        <w:rPr>
          <w:b w:val="0"/>
          <w:i w:val="0"/>
        </w:rPr>
        <w:br/>
      </w:r>
      <w:r>
        <w:rPr>
          <w:b w:val="0"/>
          <w:i w:val="0"/>
        </w:rPr>
        <w:t>Hoàng Diệu</w:t>
      </w:r>
      <w:r>
        <w:rPr>
          <w:b w:val="0"/>
          <w:i w:val="0"/>
        </w:rPr>
        <w:br/>
      </w:r>
      <w:r>
        <w:rPr>
          <w:b w:val="0"/>
          <w:i w:val="0"/>
        </w:rPr>
        <w:br/>
      </w:r>
      <w:r>
        <w:rPr>
          <w:b w:val="0"/>
          <w:i w:val="0"/>
        </w:rPr>
        <w:t>Hai Bà Tr­ưng</w:t>
      </w:r>
      <w:r>
        <w:rPr>
          <w:b w:val="0"/>
          <w:i w:val="0"/>
        </w:rPr>
        <w:br/>
      </w:r>
      <w:r>
        <w:rPr>
          <w:b w:val="0"/>
          <w:i w:val="0"/>
        </w:rPr>
        <w:br/>
      </w:r>
      <w:r>
        <w:rPr>
          <w:b w:val="0"/>
          <w:i w:val="0"/>
        </w:rPr>
        <w:t>Lê Lai</w:t>
      </w:r>
      <w:r>
        <w:rPr>
          <w:b w:val="0"/>
          <w:i w:val="0"/>
        </w:rPr>
        <w:br/>
      </w:r>
      <w:r>
        <w:rPr>
          <w:b w:val="0"/>
          <w:i w:val="0"/>
        </w:rPr>
        <w:br/>
      </w:r>
      <w:r>
        <w:rPr>
          <w:b w:val="0"/>
          <w:i w:val="0"/>
        </w:rPr>
        <w:t>1.300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Hoàng Hoa Thám</w:t>
      </w:r>
      <w:r>
        <w:rPr>
          <w:b w:val="0"/>
          <w:i w:val="0"/>
        </w:rPr>
        <w:br/>
      </w:r>
      <w:r>
        <w:rPr>
          <w:b w:val="0"/>
          <w:i w:val="0"/>
        </w:rPr>
        <w:br/>
      </w:r>
      <w:r>
        <w:rPr>
          <w:b w:val="0"/>
          <w:i w:val="0"/>
        </w:rPr>
        <w:t>Hoàng Hoa Thám</w:t>
      </w:r>
      <w:r>
        <w:rPr>
          <w:b w:val="0"/>
          <w:i w:val="0"/>
        </w:rPr>
        <w:br/>
      </w:r>
      <w:r>
        <w:rPr>
          <w:b w:val="0"/>
          <w:i w:val="0"/>
        </w:rPr>
        <w:br/>
      </w:r>
      <w:r>
        <w:rPr>
          <w:b w:val="0"/>
          <w:i w:val="0"/>
        </w:rPr>
        <w:t>Hùng Vư­ơng</w:t>
      </w:r>
      <w:r>
        <w:rPr>
          <w:b w:val="0"/>
          <w:i w:val="0"/>
        </w:rPr>
        <w:br/>
      </w:r>
      <w:r>
        <w:rPr>
          <w:b w:val="0"/>
          <w:i w:val="0"/>
        </w:rPr>
        <w:br/>
      </w:r>
      <w:r>
        <w:rPr>
          <w:b w:val="0"/>
          <w:i w:val="0"/>
        </w:rPr>
        <w:t>Chùa Linh Phong</w:t>
      </w:r>
      <w:r>
        <w:rPr>
          <w:b w:val="0"/>
          <w:i w:val="0"/>
        </w:rPr>
        <w:br/>
      </w:r>
      <w:r>
        <w:rPr>
          <w:b w:val="0"/>
          <w:i w:val="0"/>
        </w:rPr>
        <w:br/>
      </w:r>
      <w:r>
        <w:rPr>
          <w:b w:val="0"/>
          <w:i w:val="0"/>
        </w:rPr>
        <w:t>1.500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Hoàng Văn Thụ</w:t>
      </w:r>
      <w:r>
        <w:rPr>
          <w:b w:val="0"/>
          <w:i w:val="0"/>
        </w:rPr>
        <w:br/>
      </w:r>
      <w:r>
        <w:rPr>
          <w:b w:val="0"/>
          <w:i w:val="0"/>
        </w:rPr>
        <w:br/>
      </w:r>
      <w:r>
        <w:rPr>
          <w:b w:val="0"/>
          <w:i w:val="0"/>
        </w:rPr>
        <w:t>Hoàng Văn Thụ</w:t>
      </w:r>
      <w:r>
        <w:rPr>
          <w:b w:val="0"/>
          <w:i w:val="0"/>
        </w:rPr>
        <w:br/>
      </w:r>
      <w:r>
        <w:rPr>
          <w:b w:val="0"/>
          <w:i w:val="0"/>
        </w:rPr>
        <w:br/>
      </w:r>
      <w:r>
        <w:rPr>
          <w:b w:val="0"/>
          <w:i w:val="0"/>
        </w:rPr>
        <w:t>Trần Phú</w:t>
      </w:r>
      <w:r>
        <w:rPr>
          <w:b w:val="0"/>
          <w:i w:val="0"/>
        </w:rPr>
        <w:br/>
      </w:r>
      <w:r>
        <w:rPr>
          <w:b w:val="0"/>
          <w:i w:val="0"/>
        </w:rPr>
        <w:br/>
      </w:r>
      <w:r>
        <w:rPr>
          <w:b w:val="0"/>
          <w:i w:val="0"/>
        </w:rPr>
        <w:t>Cam Ly</w:t>
      </w:r>
      <w:r>
        <w:rPr>
          <w:b w:val="0"/>
          <w:i w:val="0"/>
        </w:rPr>
        <w:br/>
      </w:r>
      <w:r>
        <w:rPr>
          <w:b w:val="0"/>
          <w:i w:val="0"/>
        </w:rPr>
        <w:br/>
      </w:r>
      <w:r>
        <w:rPr>
          <w:b w:val="0"/>
          <w:i w:val="0"/>
        </w:rPr>
        <w:t>3.850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Hùng Vương</w:t>
      </w:r>
      <w:r>
        <w:rPr>
          <w:b w:val="0"/>
          <w:i w:val="0"/>
        </w:rPr>
        <w:br/>
      </w:r>
      <w:r>
        <w:rPr>
          <w:b w:val="0"/>
          <w:i w:val="0"/>
        </w:rPr>
        <w:br/>
      </w:r>
      <w:r>
        <w:rPr>
          <w:b w:val="0"/>
          <w:i w:val="0"/>
        </w:rPr>
        <w:t>Hùng Vương</w:t>
      </w:r>
      <w:r>
        <w:rPr>
          <w:b w:val="0"/>
          <w:i w:val="0"/>
        </w:rPr>
        <w:br/>
      </w:r>
      <w:r>
        <w:rPr>
          <w:b w:val="0"/>
          <w:i w:val="0"/>
        </w:rPr>
        <w:br/>
      </w:r>
      <w:r>
        <w:rPr>
          <w:b w:val="0"/>
          <w:i w:val="0"/>
        </w:rPr>
        <w:t>Trần H­ưng Đạo</w:t>
      </w:r>
      <w:r>
        <w:rPr>
          <w:b w:val="0"/>
          <w:i w:val="0"/>
        </w:rPr>
        <w:br/>
      </w:r>
      <w:r>
        <w:rPr>
          <w:b w:val="0"/>
          <w:i w:val="0"/>
        </w:rPr>
        <w:br/>
      </w:r>
      <w:r>
        <w:rPr>
          <w:b w:val="0"/>
          <w:i w:val="0"/>
        </w:rPr>
        <w:t>Nam Hồ</w:t>
      </w:r>
      <w:r>
        <w:rPr>
          <w:b w:val="0"/>
          <w:i w:val="0"/>
        </w:rPr>
        <w:br/>
      </w:r>
      <w:r>
        <w:rPr>
          <w:b w:val="0"/>
          <w:i w:val="0"/>
        </w:rPr>
        <w:br/>
      </w:r>
      <w:r>
        <w:rPr>
          <w:b w:val="0"/>
          <w:i w:val="0"/>
        </w:rPr>
        <w:t>2.000</w:t>
      </w:r>
      <w:r>
        <w:rPr>
          <w:b w:val="0"/>
          <w:i w:val="0"/>
        </w:rPr>
        <w:br/>
      </w:r>
      <w:r>
        <w:rPr>
          <w:b w:val="0"/>
          <w:i w:val="0"/>
        </w:rPr>
        <w:br/>
      </w:r>
      <w:r>
        <w:rPr>
          <w:b w:val="0"/>
          <w:i w:val="0"/>
        </w:rPr>
        <w:t>27,0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Huyền Trân Công Chúa</w:t>
      </w:r>
      <w:r>
        <w:rPr>
          <w:b w:val="0"/>
          <w:i w:val="0"/>
        </w:rPr>
        <w:br/>
      </w:r>
      <w:r>
        <w:rPr>
          <w:b w:val="0"/>
          <w:i w:val="0"/>
        </w:rPr>
        <w:br/>
      </w:r>
      <w:r>
        <w:rPr>
          <w:b w:val="0"/>
          <w:i w:val="0"/>
        </w:rPr>
        <w:t>Huyền Trân Công Chúa</w:t>
      </w:r>
      <w:r>
        <w:rPr>
          <w:b w:val="0"/>
          <w:i w:val="0"/>
        </w:rPr>
        <w:br/>
      </w:r>
      <w:r>
        <w:rPr>
          <w:b w:val="0"/>
          <w:i w:val="0"/>
        </w:rPr>
        <w:br/>
      </w:r>
      <w:r>
        <w:rPr>
          <w:b w:val="0"/>
          <w:i w:val="0"/>
        </w:rPr>
        <w:t>Hoàng Văn Thụ</w:t>
      </w:r>
      <w:r>
        <w:rPr>
          <w:b w:val="0"/>
          <w:i w:val="0"/>
        </w:rPr>
        <w:br/>
      </w:r>
      <w:r>
        <w:rPr>
          <w:b w:val="0"/>
          <w:i w:val="0"/>
        </w:rPr>
        <w:br/>
      </w:r>
      <w:r>
        <w:rPr>
          <w:b w:val="0"/>
          <w:i w:val="0"/>
        </w:rPr>
        <w:t>Nghĩa trang Du Sinh</w:t>
      </w:r>
      <w:r>
        <w:rPr>
          <w:b w:val="0"/>
          <w:i w:val="0"/>
        </w:rPr>
        <w:br/>
      </w:r>
      <w:r>
        <w:rPr>
          <w:b w:val="0"/>
          <w:i w:val="0"/>
        </w:rPr>
        <w:br/>
      </w:r>
      <w:r>
        <w:rPr>
          <w:b w:val="0"/>
          <w:i w:val="0"/>
        </w:rPr>
        <w:t>1.650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Huỳnh Tấn Phát</w:t>
      </w:r>
      <w:r>
        <w:rPr>
          <w:b w:val="0"/>
          <w:i w:val="0"/>
        </w:rPr>
        <w:br/>
      </w:r>
      <w:r>
        <w:rPr>
          <w:b w:val="0"/>
          <w:i w:val="0"/>
        </w:rPr>
        <w:br/>
      </w:r>
      <w:r>
        <w:rPr>
          <w:b w:val="0"/>
          <w:i w:val="0"/>
        </w:rPr>
        <w:t>-</w:t>
      </w:r>
      <w:r>
        <w:rPr>
          <w:b w:val="0"/>
          <w:i w:val="0"/>
        </w:rPr>
        <w:br/>
      </w:r>
      <w:r>
        <w:rPr>
          <w:b w:val="0"/>
          <w:i w:val="0"/>
        </w:rPr>
        <w:br/>
      </w:r>
      <w:r>
        <w:rPr>
          <w:b w:val="0"/>
          <w:i w:val="0"/>
        </w:rPr>
        <w:t>Quốc lộ 20 (Xí nghiệp xây lắp Bư­u điện)</w:t>
      </w:r>
      <w:r>
        <w:rPr>
          <w:b w:val="0"/>
          <w:i w:val="0"/>
        </w:rPr>
        <w:br/>
      </w:r>
      <w:r>
        <w:rPr>
          <w:b w:val="0"/>
          <w:i w:val="0"/>
        </w:rPr>
        <w:br/>
      </w:r>
      <w:r>
        <w:rPr>
          <w:b w:val="0"/>
          <w:i w:val="0"/>
        </w:rPr>
        <w:t>Cuối đư­ờng</w:t>
      </w:r>
      <w:r>
        <w:rPr>
          <w:b w:val="0"/>
          <w:i w:val="0"/>
        </w:rPr>
        <w:br/>
      </w:r>
      <w:r>
        <w:rPr>
          <w:b w:val="0"/>
          <w:i w:val="0"/>
        </w:rPr>
        <w:br/>
      </w:r>
      <w:r>
        <w:rPr>
          <w:b w:val="0"/>
          <w:i w:val="0"/>
        </w:rPr>
        <w:t>2.070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Huỳnh Thúc Kháng</w:t>
      </w:r>
      <w:r>
        <w:rPr>
          <w:b w:val="0"/>
          <w:i w:val="0"/>
        </w:rPr>
        <w:br/>
      </w:r>
      <w:r>
        <w:rPr>
          <w:b w:val="0"/>
          <w:i w:val="0"/>
        </w:rPr>
        <w:br/>
      </w:r>
      <w:r>
        <w:rPr>
          <w:b w:val="0"/>
          <w:i w:val="0"/>
        </w:rPr>
        <w:t>Huỳnh Thúc Kháng</w:t>
      </w:r>
      <w:r>
        <w:rPr>
          <w:b w:val="0"/>
          <w:i w:val="0"/>
        </w:rPr>
        <w:br/>
      </w:r>
      <w:r>
        <w:rPr>
          <w:b w:val="0"/>
          <w:i w:val="0"/>
        </w:rPr>
        <w:br/>
      </w:r>
      <w:r>
        <w:rPr>
          <w:b w:val="0"/>
          <w:i w:val="0"/>
        </w:rPr>
        <w:t>Lê Hồng Phong</w:t>
      </w:r>
      <w:r>
        <w:rPr>
          <w:b w:val="0"/>
          <w:i w:val="0"/>
        </w:rPr>
        <w:br/>
      </w:r>
      <w:r>
        <w:rPr>
          <w:b w:val="0"/>
          <w:i w:val="0"/>
        </w:rPr>
        <w:br/>
      </w:r>
      <w:r>
        <w:rPr>
          <w:b w:val="0"/>
          <w:i w:val="0"/>
        </w:rPr>
        <w:t>Pasteur</w:t>
      </w:r>
      <w:r>
        <w:rPr>
          <w:b w:val="0"/>
          <w:i w:val="0"/>
        </w:rPr>
        <w:br/>
      </w:r>
      <w:r>
        <w:rPr>
          <w:b w:val="0"/>
          <w:i w:val="0"/>
        </w:rPr>
        <w:br/>
      </w:r>
      <w:r>
        <w:rPr>
          <w:b w:val="0"/>
          <w:i w:val="0"/>
        </w:rPr>
        <w:t>550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Khe Sanh</w:t>
      </w:r>
      <w:r>
        <w:rPr>
          <w:b w:val="0"/>
          <w:i w:val="0"/>
        </w:rPr>
        <w:br/>
      </w:r>
      <w:r>
        <w:rPr>
          <w:b w:val="0"/>
          <w:i w:val="0"/>
        </w:rPr>
        <w:br/>
      </w:r>
      <w:r>
        <w:rPr>
          <w:b w:val="0"/>
          <w:i w:val="0"/>
        </w:rPr>
        <w:t>Khe Sanh</w:t>
      </w:r>
      <w:r>
        <w:rPr>
          <w:b w:val="0"/>
          <w:i w:val="0"/>
        </w:rPr>
        <w:br/>
      </w:r>
      <w:r>
        <w:rPr>
          <w:b w:val="0"/>
          <w:i w:val="0"/>
        </w:rPr>
        <w:br/>
      </w:r>
      <w:r>
        <w:rPr>
          <w:b w:val="0"/>
          <w:i w:val="0"/>
        </w:rPr>
        <w:t>Hùng Vư­ơng</w:t>
      </w:r>
      <w:r>
        <w:rPr>
          <w:b w:val="0"/>
          <w:i w:val="0"/>
        </w:rPr>
        <w:br/>
      </w:r>
      <w:r>
        <w:rPr>
          <w:b w:val="0"/>
          <w:i w:val="0"/>
        </w:rPr>
        <w:br/>
      </w:r>
      <w:r>
        <w:rPr>
          <w:b w:val="0"/>
          <w:i w:val="0"/>
        </w:rPr>
        <w:t>Bảo Quang Tự</w:t>
      </w:r>
      <w:r>
        <w:rPr>
          <w:b w:val="0"/>
          <w:i w:val="0"/>
        </w:rPr>
        <w:br/>
      </w:r>
      <w:r>
        <w:rPr>
          <w:b w:val="0"/>
          <w:i w:val="0"/>
        </w:rPr>
        <w:br/>
      </w:r>
      <w:r>
        <w:rPr>
          <w:b w:val="0"/>
          <w:i w:val="0"/>
        </w:rPr>
        <w:t>1.438</w:t>
      </w:r>
      <w:r>
        <w:rPr>
          <w:b w:val="0"/>
          <w:i w:val="0"/>
        </w:rPr>
        <w:br/>
      </w:r>
      <w:r>
        <w:rPr>
          <w:b w:val="0"/>
          <w:i w:val="0"/>
        </w:rPr>
        <w:br/>
      </w:r>
      <w:r>
        <w:rPr>
          <w:b w:val="0"/>
          <w:i w:val="0"/>
        </w:rPr>
        <w:t>27,0</w:t>
      </w:r>
      <w:r>
        <w:rPr>
          <w:b w:val="0"/>
          <w:i w:val="0"/>
        </w:rPr>
        <w:br/>
      </w:r>
      <w:r>
        <w:rPr>
          <w:b w:val="0"/>
          <w:i w:val="0"/>
        </w:rPr>
        <w:br/>
      </w:r>
      <w:r>
        <w:rPr>
          <w:b w:val="0"/>
          <w:i w:val="0"/>
        </w:rPr>
        <w:t>Lệch tâm (trái : 17,0m; phải : 10,0m)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Bảo Quang Tự</w:t>
      </w:r>
      <w:r>
        <w:rPr>
          <w:b w:val="0"/>
          <w:i w:val="0"/>
        </w:rPr>
        <w:br/>
      </w:r>
      <w:r>
        <w:rPr>
          <w:b w:val="0"/>
          <w:i w:val="0"/>
        </w:rPr>
        <w:br/>
      </w:r>
      <w:r>
        <w:rPr>
          <w:b w:val="0"/>
          <w:i w:val="0"/>
        </w:rPr>
        <w:t>Mimosa</w:t>
      </w:r>
      <w:r>
        <w:rPr>
          <w:b w:val="0"/>
          <w:i w:val="0"/>
        </w:rPr>
        <w:br/>
      </w:r>
      <w:r>
        <w:rPr>
          <w:b w:val="0"/>
          <w:i w:val="0"/>
        </w:rPr>
        <w:br/>
      </w:r>
      <w:r>
        <w:rPr>
          <w:b w:val="0"/>
          <w:i w:val="0"/>
        </w:rPr>
        <w:t xml:space="preserve"> </w:t>
      </w:r>
      <w:r>
        <w:rPr>
          <w:b w:val="0"/>
          <w:i w:val="0"/>
        </w:rPr>
        <w:br/>
      </w:r>
      <w:r>
        <w:rPr>
          <w:b w:val="0"/>
          <w:i w:val="0"/>
        </w:rPr>
        <w:br/>
      </w:r>
      <w:r>
        <w:rPr>
          <w:b w:val="0"/>
          <w:i w:val="0"/>
        </w:rPr>
        <w:t>27,0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Khởi Nghĩa Bắc Sơn</w:t>
      </w:r>
      <w:r>
        <w:rPr>
          <w:b w:val="0"/>
          <w:i w:val="0"/>
        </w:rPr>
        <w:br/>
      </w:r>
      <w:r>
        <w:rPr>
          <w:b w:val="0"/>
          <w:i w:val="0"/>
        </w:rPr>
        <w:br/>
      </w:r>
      <w:r>
        <w:rPr>
          <w:b w:val="0"/>
          <w:i w:val="0"/>
        </w:rPr>
        <w:t>Khởi Nghĩa Bắc Sơn</w:t>
      </w:r>
      <w:r>
        <w:rPr>
          <w:b w:val="0"/>
          <w:i w:val="0"/>
        </w:rPr>
        <w:br/>
      </w:r>
      <w:r>
        <w:rPr>
          <w:b w:val="0"/>
          <w:i w:val="0"/>
        </w:rPr>
        <w:br/>
      </w:r>
      <w:r>
        <w:rPr>
          <w:b w:val="0"/>
          <w:i w:val="0"/>
        </w:rPr>
        <w:t>Ba tháng Tư­</w:t>
      </w:r>
      <w:r>
        <w:rPr>
          <w:b w:val="0"/>
          <w:i w:val="0"/>
        </w:rPr>
        <w:br/>
      </w:r>
      <w:r>
        <w:rPr>
          <w:b w:val="0"/>
          <w:i w:val="0"/>
        </w:rPr>
        <w:br/>
      </w:r>
      <w:r>
        <w:rPr>
          <w:b w:val="0"/>
          <w:i w:val="0"/>
        </w:rPr>
        <w:t>Trần Hư­ng Đạo</w:t>
      </w:r>
      <w:r>
        <w:rPr>
          <w:b w:val="0"/>
          <w:i w:val="0"/>
        </w:rPr>
        <w:br/>
      </w:r>
      <w:r>
        <w:rPr>
          <w:b w:val="0"/>
          <w:i w:val="0"/>
        </w:rPr>
        <w:br/>
      </w:r>
      <w:r>
        <w:rPr>
          <w:b w:val="0"/>
          <w:i w:val="0"/>
        </w:rPr>
        <w:t>1.000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Khu Chi Lăng</w:t>
      </w:r>
      <w:r>
        <w:rPr>
          <w:b w:val="0"/>
          <w:i w:val="0"/>
        </w:rPr>
        <w:br/>
      </w:r>
      <w:r>
        <w:rPr>
          <w:b w:val="0"/>
          <w:i w:val="0"/>
        </w:rPr>
        <w:br/>
      </w:r>
      <w:r>
        <w:rPr>
          <w:b w:val="0"/>
          <w:i w:val="0"/>
        </w:rPr>
        <w:t>Khu Chi Lăng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150</w:t>
      </w:r>
      <w:r>
        <w:rPr>
          <w:b w:val="0"/>
          <w:i w:val="0"/>
        </w:rPr>
        <w:br/>
      </w:r>
      <w:r>
        <w:rPr>
          <w:b w:val="0"/>
          <w:i w:val="0"/>
        </w:rPr>
        <w:br/>
      </w:r>
      <w:r>
        <w:rPr>
          <w:b w:val="0"/>
          <w:i w:val="0"/>
        </w:rPr>
        <w:t>-</w:t>
      </w:r>
      <w:r>
        <w:rPr>
          <w:b w:val="0"/>
          <w:i w:val="0"/>
        </w:rPr>
        <w:br/>
      </w:r>
      <w:r>
        <w:rPr>
          <w:b w:val="0"/>
          <w:i w:val="0"/>
        </w:rPr>
        <w:br/>
      </w:r>
      <w:r>
        <w:rPr>
          <w:b w:val="0"/>
          <w:i w:val="0"/>
        </w:rPr>
        <w:t>Theo hiện trạng</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Khu Hòa Bình</w:t>
      </w:r>
      <w:r>
        <w:rPr>
          <w:b w:val="0"/>
          <w:i w:val="0"/>
        </w:rPr>
        <w:br/>
      </w:r>
      <w:r>
        <w:rPr>
          <w:b w:val="0"/>
          <w:i w:val="0"/>
        </w:rPr>
        <w:br/>
      </w:r>
      <w:r>
        <w:rPr>
          <w:b w:val="0"/>
          <w:i w:val="0"/>
        </w:rPr>
        <w:t>Khu Hòa Bình</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520</w:t>
      </w:r>
      <w:r>
        <w:rPr>
          <w:b w:val="0"/>
          <w:i w:val="0"/>
        </w:rPr>
        <w:br/>
      </w:r>
      <w:r>
        <w:rPr>
          <w:b w:val="0"/>
          <w:i w:val="0"/>
        </w:rPr>
        <w:br/>
      </w:r>
      <w:r>
        <w:rPr>
          <w:b w:val="0"/>
          <w:i w:val="0"/>
        </w:rPr>
        <w:t>-</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Kim Đồng</w:t>
      </w:r>
      <w:r>
        <w:rPr>
          <w:b w:val="0"/>
          <w:i w:val="0"/>
        </w:rPr>
        <w:br/>
      </w:r>
      <w:r>
        <w:rPr>
          <w:b w:val="0"/>
          <w:i w:val="0"/>
        </w:rPr>
        <w:br/>
      </w:r>
      <w:r>
        <w:rPr>
          <w:b w:val="0"/>
          <w:i w:val="0"/>
        </w:rPr>
        <w:t>-</w:t>
      </w:r>
      <w:r>
        <w:rPr>
          <w:b w:val="0"/>
          <w:i w:val="0"/>
        </w:rPr>
        <w:br/>
      </w:r>
      <w:r>
        <w:rPr>
          <w:b w:val="0"/>
          <w:i w:val="0"/>
        </w:rPr>
        <w:br/>
      </w:r>
      <w:r>
        <w:rPr>
          <w:b w:val="0"/>
          <w:i w:val="0"/>
        </w:rPr>
        <w:t>Ngô Quyền</w:t>
      </w:r>
      <w:r>
        <w:rPr>
          <w:b w:val="0"/>
          <w:i w:val="0"/>
        </w:rPr>
        <w:br/>
      </w:r>
      <w:r>
        <w:rPr>
          <w:b w:val="0"/>
          <w:i w:val="0"/>
        </w:rPr>
        <w:br/>
      </w:r>
      <w:r>
        <w:rPr>
          <w:b w:val="0"/>
          <w:i w:val="0"/>
        </w:rPr>
        <w:t>Suối Cam Ly</w:t>
      </w:r>
      <w:r>
        <w:rPr>
          <w:b w:val="0"/>
          <w:i w:val="0"/>
        </w:rPr>
        <w:br/>
      </w:r>
      <w:r>
        <w:rPr>
          <w:b w:val="0"/>
          <w:i w:val="0"/>
        </w:rPr>
        <w:br/>
      </w:r>
      <w:r>
        <w:rPr>
          <w:b w:val="0"/>
          <w:i w:val="0"/>
        </w:rPr>
        <w:t>1.070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Kim Thạch</w:t>
      </w:r>
      <w:r>
        <w:rPr>
          <w:b w:val="0"/>
          <w:i w:val="0"/>
        </w:rPr>
        <w:br/>
      </w:r>
      <w:r>
        <w:rPr>
          <w:b w:val="0"/>
          <w:i w:val="0"/>
        </w:rPr>
        <w:br/>
      </w:r>
      <w:r>
        <w:rPr>
          <w:b w:val="0"/>
          <w:i w:val="0"/>
        </w:rPr>
        <w:t>Kim Thạch</w:t>
      </w:r>
      <w:r>
        <w:rPr>
          <w:b w:val="0"/>
          <w:i w:val="0"/>
        </w:rPr>
        <w:br/>
      </w:r>
      <w:r>
        <w:rPr>
          <w:b w:val="0"/>
          <w:i w:val="0"/>
        </w:rPr>
        <w:br/>
      </w:r>
      <w:r>
        <w:rPr>
          <w:b w:val="0"/>
          <w:i w:val="0"/>
        </w:rPr>
        <w:t>Ankroet</w:t>
      </w:r>
      <w:r>
        <w:rPr>
          <w:b w:val="0"/>
          <w:i w:val="0"/>
        </w:rPr>
        <w:br/>
      </w:r>
      <w:r>
        <w:rPr>
          <w:b w:val="0"/>
          <w:i w:val="0"/>
        </w:rPr>
        <w:br/>
      </w:r>
      <w:r>
        <w:rPr>
          <w:b w:val="0"/>
          <w:i w:val="0"/>
        </w:rPr>
        <w:t>Trần Văn Côi</w:t>
      </w:r>
      <w:r>
        <w:rPr>
          <w:b w:val="0"/>
          <w:i w:val="0"/>
        </w:rPr>
        <w:br/>
      </w:r>
      <w:r>
        <w:rPr>
          <w:b w:val="0"/>
          <w:i w:val="0"/>
        </w:rPr>
        <w:br/>
      </w:r>
      <w:r>
        <w:rPr>
          <w:b w:val="0"/>
          <w:i w:val="0"/>
        </w:rPr>
        <w:t>760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Ký Con</w:t>
      </w:r>
      <w:r>
        <w:rPr>
          <w:b w:val="0"/>
          <w:i w:val="0"/>
        </w:rPr>
        <w:br/>
      </w:r>
      <w:r>
        <w:rPr>
          <w:b w:val="0"/>
          <w:i w:val="0"/>
        </w:rPr>
        <w:br/>
      </w:r>
      <w:r>
        <w:rPr>
          <w:b w:val="0"/>
          <w:i w:val="0"/>
        </w:rPr>
        <w:t>Ký Con</w:t>
      </w:r>
      <w:r>
        <w:rPr>
          <w:b w:val="0"/>
          <w:i w:val="0"/>
        </w:rPr>
        <w:br/>
      </w:r>
      <w:r>
        <w:rPr>
          <w:b w:val="0"/>
          <w:i w:val="0"/>
        </w:rPr>
        <w:br/>
      </w:r>
      <w:r>
        <w:rPr>
          <w:b w:val="0"/>
          <w:i w:val="0"/>
        </w:rPr>
        <w:t>Nguyễn Du</w:t>
      </w:r>
      <w:r>
        <w:rPr>
          <w:b w:val="0"/>
          <w:i w:val="0"/>
        </w:rPr>
        <w:br/>
      </w:r>
      <w:r>
        <w:rPr>
          <w:b w:val="0"/>
          <w:i w:val="0"/>
        </w:rPr>
        <w:br/>
      </w:r>
      <w:r>
        <w:rPr>
          <w:b w:val="0"/>
          <w:i w:val="0"/>
        </w:rPr>
        <w:t>Phó Đức Chính</w:t>
      </w:r>
      <w:r>
        <w:rPr>
          <w:b w:val="0"/>
          <w:i w:val="0"/>
        </w:rPr>
        <w:br/>
      </w:r>
      <w:r>
        <w:rPr>
          <w:b w:val="0"/>
          <w:i w:val="0"/>
        </w:rPr>
        <w:br/>
      </w:r>
      <w:r>
        <w:rPr>
          <w:b w:val="0"/>
          <w:i w:val="0"/>
        </w:rPr>
        <w:t>100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La Sơn Phu Tử</w:t>
      </w:r>
      <w:r>
        <w:rPr>
          <w:b w:val="0"/>
          <w:i w:val="0"/>
        </w:rPr>
        <w:br/>
      </w:r>
      <w:r>
        <w:rPr>
          <w:b w:val="0"/>
          <w:i w:val="0"/>
        </w:rPr>
        <w:br/>
      </w:r>
      <w:r>
        <w:rPr>
          <w:b w:val="0"/>
          <w:i w:val="0"/>
        </w:rPr>
        <w:t>La Sơn Phu Tử</w:t>
      </w:r>
      <w:r>
        <w:rPr>
          <w:b w:val="0"/>
          <w:i w:val="0"/>
        </w:rPr>
        <w:br/>
      </w:r>
      <w:r>
        <w:rPr>
          <w:b w:val="0"/>
          <w:i w:val="0"/>
        </w:rPr>
        <w:br/>
      </w:r>
      <w:r>
        <w:rPr>
          <w:b w:val="0"/>
          <w:i w:val="0"/>
        </w:rPr>
        <w:t>Phan Đình Phùng</w:t>
      </w:r>
      <w:r>
        <w:rPr>
          <w:b w:val="0"/>
          <w:i w:val="0"/>
        </w:rPr>
        <w:br/>
      </w:r>
      <w:r>
        <w:rPr>
          <w:b w:val="0"/>
          <w:i w:val="0"/>
        </w:rPr>
        <w:br/>
      </w:r>
      <w:r>
        <w:rPr>
          <w:b w:val="0"/>
          <w:i w:val="0"/>
        </w:rPr>
        <w:t>Ngô Quyền</w:t>
      </w:r>
      <w:r>
        <w:rPr>
          <w:b w:val="0"/>
          <w:i w:val="0"/>
        </w:rPr>
        <w:br/>
      </w:r>
      <w:r>
        <w:rPr>
          <w:b w:val="0"/>
          <w:i w:val="0"/>
        </w:rPr>
        <w:br/>
      </w:r>
      <w:r>
        <w:rPr>
          <w:b w:val="0"/>
          <w:i w:val="0"/>
        </w:rPr>
        <w:t>270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Lâm Văn Thạnh</w:t>
      </w:r>
      <w:r>
        <w:rPr>
          <w:b w:val="0"/>
          <w:i w:val="0"/>
        </w:rPr>
        <w:br/>
      </w:r>
      <w:r>
        <w:rPr>
          <w:b w:val="0"/>
          <w:i w:val="0"/>
        </w:rPr>
        <w:br/>
      </w:r>
      <w:r>
        <w:rPr>
          <w:b w:val="0"/>
          <w:i w:val="0"/>
        </w:rPr>
        <w:t>-</w:t>
      </w:r>
      <w:r>
        <w:rPr>
          <w:b w:val="0"/>
          <w:i w:val="0"/>
        </w:rPr>
        <w:br/>
      </w:r>
      <w:r>
        <w:rPr>
          <w:b w:val="0"/>
          <w:i w:val="0"/>
        </w:rPr>
        <w:br/>
      </w:r>
      <w:r>
        <w:rPr>
          <w:b w:val="0"/>
          <w:i w:val="0"/>
        </w:rPr>
        <w:t>Quốc lộ 20 (khu vực khai thác đá của Học viện Lục Quân)</w:t>
      </w:r>
      <w:r>
        <w:rPr>
          <w:b w:val="0"/>
          <w:i w:val="0"/>
        </w:rPr>
        <w:br/>
      </w:r>
      <w:r>
        <w:rPr>
          <w:b w:val="0"/>
          <w:i w:val="0"/>
        </w:rPr>
        <w:br/>
      </w:r>
      <w:r>
        <w:rPr>
          <w:b w:val="0"/>
          <w:i w:val="0"/>
        </w:rPr>
        <w:t>Quốc lộ 20 (UBND phư­ờng 11)</w:t>
      </w:r>
      <w:r>
        <w:rPr>
          <w:b w:val="0"/>
          <w:i w:val="0"/>
        </w:rPr>
        <w:br/>
      </w:r>
      <w:r>
        <w:rPr>
          <w:b w:val="0"/>
          <w:i w:val="0"/>
        </w:rPr>
        <w:br/>
      </w:r>
      <w:r>
        <w:rPr>
          <w:b w:val="0"/>
          <w:i w:val="0"/>
        </w:rPr>
        <w:t>1.930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Lê Hồng Phong</w:t>
      </w:r>
      <w:r>
        <w:rPr>
          <w:b w:val="0"/>
          <w:i w:val="0"/>
        </w:rPr>
        <w:br/>
      </w:r>
      <w:r>
        <w:rPr>
          <w:b w:val="0"/>
          <w:i w:val="0"/>
        </w:rPr>
        <w:br/>
      </w:r>
      <w:r>
        <w:rPr>
          <w:b w:val="0"/>
          <w:i w:val="0"/>
        </w:rPr>
        <w:t>Lê Hồng Phong</w:t>
      </w:r>
      <w:r>
        <w:rPr>
          <w:b w:val="0"/>
          <w:i w:val="0"/>
        </w:rPr>
        <w:br/>
      </w:r>
      <w:r>
        <w:rPr>
          <w:b w:val="0"/>
          <w:i w:val="0"/>
        </w:rPr>
        <w:br/>
      </w:r>
      <w:r>
        <w:rPr>
          <w:b w:val="0"/>
          <w:i w:val="0"/>
        </w:rPr>
        <w:t>Trần Phú</w:t>
      </w:r>
      <w:r>
        <w:rPr>
          <w:b w:val="0"/>
          <w:i w:val="0"/>
        </w:rPr>
        <w:br/>
      </w:r>
      <w:r>
        <w:rPr>
          <w:b w:val="0"/>
          <w:i w:val="0"/>
        </w:rPr>
        <w:br/>
      </w:r>
      <w:r>
        <w:rPr>
          <w:b w:val="0"/>
          <w:i w:val="0"/>
        </w:rPr>
        <w:t>Triệu Việt Vương</w:t>
      </w:r>
      <w:r>
        <w:rPr>
          <w:b w:val="0"/>
          <w:i w:val="0"/>
        </w:rPr>
        <w:br/>
      </w:r>
      <w:r>
        <w:rPr>
          <w:b w:val="0"/>
          <w:i w:val="0"/>
        </w:rPr>
        <w:br/>
      </w:r>
      <w:r>
        <w:rPr>
          <w:b w:val="0"/>
          <w:i w:val="0"/>
        </w:rPr>
        <w:t>730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Lê Lai</w:t>
      </w:r>
      <w:r>
        <w:rPr>
          <w:b w:val="0"/>
          <w:i w:val="0"/>
        </w:rPr>
        <w:br/>
      </w:r>
      <w:r>
        <w:rPr>
          <w:b w:val="0"/>
          <w:i w:val="0"/>
        </w:rPr>
        <w:br/>
      </w:r>
      <w:r>
        <w:rPr>
          <w:b w:val="0"/>
          <w:i w:val="0"/>
        </w:rPr>
        <w:t>Lê Lai</w:t>
      </w:r>
      <w:r>
        <w:rPr>
          <w:b w:val="0"/>
          <w:i w:val="0"/>
        </w:rPr>
        <w:br/>
      </w:r>
      <w:r>
        <w:rPr>
          <w:b w:val="0"/>
          <w:i w:val="0"/>
        </w:rPr>
        <w:br/>
      </w:r>
      <w:r>
        <w:rPr>
          <w:b w:val="0"/>
          <w:i w:val="0"/>
        </w:rPr>
        <w:t>Trần Bình Trọng</w:t>
      </w:r>
      <w:r>
        <w:rPr>
          <w:b w:val="0"/>
          <w:i w:val="0"/>
        </w:rPr>
        <w:br/>
      </w:r>
      <w:r>
        <w:rPr>
          <w:b w:val="0"/>
          <w:i w:val="0"/>
        </w:rPr>
        <w:br/>
      </w:r>
      <w:r>
        <w:rPr>
          <w:b w:val="0"/>
          <w:i w:val="0"/>
        </w:rPr>
        <w:t>Hoàng Diệu</w:t>
      </w:r>
      <w:r>
        <w:rPr>
          <w:b w:val="0"/>
          <w:i w:val="0"/>
        </w:rPr>
        <w:br/>
      </w:r>
      <w:r>
        <w:rPr>
          <w:b w:val="0"/>
          <w:i w:val="0"/>
        </w:rPr>
        <w:br/>
      </w:r>
      <w:r>
        <w:rPr>
          <w:b w:val="0"/>
          <w:i w:val="0"/>
        </w:rPr>
        <w:t>1.120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Lê Đại Hành</w:t>
      </w:r>
      <w:r>
        <w:rPr>
          <w:b w:val="0"/>
          <w:i w:val="0"/>
        </w:rPr>
        <w:br/>
      </w:r>
      <w:r>
        <w:rPr>
          <w:b w:val="0"/>
          <w:i w:val="0"/>
        </w:rPr>
        <w:br/>
      </w:r>
      <w:r>
        <w:rPr>
          <w:b w:val="0"/>
          <w:i w:val="0"/>
        </w:rPr>
        <w:t>Lê Đại Hành</w:t>
      </w:r>
      <w:r>
        <w:rPr>
          <w:b w:val="0"/>
          <w:i w:val="0"/>
        </w:rPr>
        <w:br/>
      </w:r>
      <w:r>
        <w:rPr>
          <w:b w:val="0"/>
          <w:i w:val="0"/>
        </w:rPr>
        <w:br/>
      </w:r>
      <w:r>
        <w:rPr>
          <w:b w:val="0"/>
          <w:i w:val="0"/>
        </w:rPr>
        <w:t>Khu Hòa Bình</w:t>
      </w:r>
      <w:r>
        <w:rPr>
          <w:b w:val="0"/>
          <w:i w:val="0"/>
        </w:rPr>
        <w:br/>
      </w:r>
      <w:r>
        <w:rPr>
          <w:b w:val="0"/>
          <w:i w:val="0"/>
        </w:rPr>
        <w:br/>
      </w:r>
      <w:r>
        <w:rPr>
          <w:b w:val="0"/>
          <w:i w:val="0"/>
        </w:rPr>
        <w:t>Phạm Ngũ Lão</w:t>
      </w:r>
      <w:r>
        <w:rPr>
          <w:b w:val="0"/>
          <w:i w:val="0"/>
        </w:rPr>
        <w:br/>
      </w:r>
      <w:r>
        <w:rPr>
          <w:b w:val="0"/>
          <w:i w:val="0"/>
        </w:rPr>
        <w:br/>
      </w:r>
      <w:r>
        <w:rPr>
          <w:b w:val="0"/>
          <w:i w:val="0"/>
        </w:rPr>
        <w:t>800</w:t>
      </w:r>
      <w:r>
        <w:rPr>
          <w:b w:val="0"/>
          <w:i w:val="0"/>
        </w:rPr>
        <w:br/>
      </w:r>
      <w:r>
        <w:rPr>
          <w:b w:val="0"/>
          <w:i w:val="0"/>
        </w:rPr>
        <w:br/>
      </w:r>
      <w:r>
        <w:rPr>
          <w:b w:val="0"/>
          <w:i w:val="0"/>
        </w:rPr>
        <w:t>-</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Phạm Ngũ Lão</w:t>
      </w:r>
      <w:r>
        <w:rPr>
          <w:b w:val="0"/>
          <w:i w:val="0"/>
        </w:rPr>
        <w:br/>
      </w:r>
      <w:r>
        <w:rPr>
          <w:b w:val="0"/>
          <w:i w:val="0"/>
        </w:rPr>
        <w:br/>
      </w:r>
      <w:r>
        <w:rPr>
          <w:b w:val="0"/>
          <w:i w:val="0"/>
        </w:rPr>
        <w:t>Trần Phú</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Lê Quý Đôn</w:t>
      </w:r>
      <w:r>
        <w:rPr>
          <w:b w:val="0"/>
          <w:i w:val="0"/>
        </w:rPr>
        <w:br/>
      </w:r>
      <w:r>
        <w:rPr>
          <w:b w:val="0"/>
          <w:i w:val="0"/>
        </w:rPr>
        <w:br/>
      </w:r>
      <w:r>
        <w:rPr>
          <w:b w:val="0"/>
          <w:i w:val="0"/>
        </w:rPr>
        <w:t>Lê Quý Đôn</w:t>
      </w:r>
      <w:r>
        <w:rPr>
          <w:b w:val="0"/>
          <w:i w:val="0"/>
        </w:rPr>
        <w:br/>
      </w:r>
      <w:r>
        <w:rPr>
          <w:b w:val="0"/>
          <w:i w:val="0"/>
        </w:rPr>
        <w:br/>
      </w:r>
      <w:r>
        <w:rPr>
          <w:b w:val="0"/>
          <w:i w:val="0"/>
        </w:rPr>
        <w:t>Ba Tháng Hai</w:t>
      </w:r>
      <w:r>
        <w:rPr>
          <w:b w:val="0"/>
          <w:i w:val="0"/>
        </w:rPr>
        <w:br/>
      </w:r>
      <w:r>
        <w:rPr>
          <w:b w:val="0"/>
          <w:i w:val="0"/>
        </w:rPr>
        <w:br/>
      </w:r>
      <w:r>
        <w:rPr>
          <w:b w:val="0"/>
          <w:i w:val="0"/>
        </w:rPr>
        <w:t>Suối Phan Đình Phùng</w:t>
      </w:r>
      <w:r>
        <w:rPr>
          <w:b w:val="0"/>
          <w:i w:val="0"/>
        </w:rPr>
        <w:br/>
      </w:r>
      <w:r>
        <w:rPr>
          <w:b w:val="0"/>
          <w:i w:val="0"/>
        </w:rPr>
        <w:br/>
      </w:r>
      <w:r>
        <w:rPr>
          <w:b w:val="0"/>
          <w:i w:val="0"/>
        </w:rPr>
        <w:t>140</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Lê Thánh Tôn</w:t>
      </w:r>
      <w:r>
        <w:rPr>
          <w:b w:val="0"/>
          <w:i w:val="0"/>
        </w:rPr>
        <w:br/>
      </w:r>
      <w:r>
        <w:rPr>
          <w:b w:val="0"/>
          <w:i w:val="0"/>
        </w:rPr>
        <w:br/>
      </w:r>
      <w:r>
        <w:rPr>
          <w:b w:val="0"/>
          <w:i w:val="0"/>
        </w:rPr>
        <w:t>Lê Thánh Tôn</w:t>
      </w:r>
      <w:r>
        <w:rPr>
          <w:b w:val="0"/>
          <w:i w:val="0"/>
        </w:rPr>
        <w:br/>
      </w:r>
      <w:r>
        <w:rPr>
          <w:b w:val="0"/>
          <w:i w:val="0"/>
        </w:rPr>
        <w:br/>
      </w:r>
      <w:r>
        <w:rPr>
          <w:b w:val="0"/>
          <w:i w:val="0"/>
        </w:rPr>
        <w:t>Nguyễn Thượng Hiền</w:t>
      </w:r>
      <w:r>
        <w:rPr>
          <w:b w:val="0"/>
          <w:i w:val="0"/>
        </w:rPr>
        <w:br/>
      </w:r>
      <w:r>
        <w:rPr>
          <w:b w:val="0"/>
          <w:i w:val="0"/>
        </w:rPr>
        <w:br/>
      </w:r>
      <w:r>
        <w:rPr>
          <w:b w:val="0"/>
          <w:i w:val="0"/>
        </w:rPr>
        <w:t>Cuối đư­ờng</w:t>
      </w:r>
      <w:r>
        <w:rPr>
          <w:b w:val="0"/>
          <w:i w:val="0"/>
        </w:rPr>
        <w:br/>
      </w:r>
      <w:r>
        <w:rPr>
          <w:b w:val="0"/>
          <w:i w:val="0"/>
        </w:rPr>
        <w:br/>
      </w:r>
      <w:r>
        <w:rPr>
          <w:b w:val="0"/>
          <w:i w:val="0"/>
        </w:rPr>
        <w:t>300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Lê Thị Hồng Gấm</w:t>
      </w:r>
      <w:r>
        <w:rPr>
          <w:b w:val="0"/>
          <w:i w:val="0"/>
        </w:rPr>
        <w:br/>
      </w:r>
      <w:r>
        <w:rPr>
          <w:b w:val="0"/>
          <w:i w:val="0"/>
        </w:rPr>
        <w:br/>
      </w:r>
      <w:r>
        <w:rPr>
          <w:b w:val="0"/>
          <w:i w:val="0"/>
        </w:rPr>
        <w:t>Lê Thị Hồng Gấm</w:t>
      </w:r>
      <w:r>
        <w:rPr>
          <w:b w:val="0"/>
          <w:i w:val="0"/>
        </w:rPr>
        <w:br/>
      </w:r>
      <w:r>
        <w:rPr>
          <w:b w:val="0"/>
          <w:i w:val="0"/>
        </w:rPr>
        <w:br/>
      </w:r>
      <w:r>
        <w:rPr>
          <w:b w:val="0"/>
          <w:i w:val="0"/>
        </w:rPr>
        <w:t>Nguyễn Thái Học</w:t>
      </w:r>
      <w:r>
        <w:rPr>
          <w:b w:val="0"/>
          <w:i w:val="0"/>
        </w:rPr>
        <w:br/>
      </w:r>
      <w:r>
        <w:rPr>
          <w:b w:val="0"/>
          <w:i w:val="0"/>
        </w:rPr>
        <w:br/>
      </w:r>
      <w:r>
        <w:rPr>
          <w:b w:val="0"/>
          <w:i w:val="0"/>
        </w:rPr>
        <w:t>Phan Bội Châu</w:t>
      </w:r>
      <w:r>
        <w:rPr>
          <w:b w:val="0"/>
          <w:i w:val="0"/>
        </w:rPr>
        <w:br/>
      </w:r>
      <w:r>
        <w:rPr>
          <w:b w:val="0"/>
          <w:i w:val="0"/>
        </w:rPr>
        <w:br/>
      </w:r>
      <w:r>
        <w:rPr>
          <w:b w:val="0"/>
          <w:i w:val="0"/>
        </w:rPr>
        <w:t>500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Lê Thị Riêng</w:t>
      </w:r>
      <w:r>
        <w:rPr>
          <w:b w:val="0"/>
          <w:i w:val="0"/>
        </w:rPr>
        <w:br/>
      </w:r>
      <w:r>
        <w:rPr>
          <w:b w:val="0"/>
          <w:i w:val="0"/>
        </w:rPr>
        <w:br/>
      </w:r>
      <w:r>
        <w:rPr>
          <w:b w:val="0"/>
          <w:i w:val="0"/>
        </w:rPr>
        <w:t>-</w:t>
      </w:r>
      <w:r>
        <w:rPr>
          <w:b w:val="0"/>
          <w:i w:val="0"/>
        </w:rPr>
        <w:br/>
      </w:r>
      <w:r>
        <w:rPr>
          <w:b w:val="0"/>
          <w:i w:val="0"/>
        </w:rPr>
        <w:br/>
      </w:r>
      <w:r>
        <w:rPr>
          <w:b w:val="0"/>
          <w:i w:val="0"/>
        </w:rPr>
        <w:t>Xô Viết Nghệ Tĩnh (cổng Công ty cổ phần chăn nuôi)</w:t>
      </w:r>
      <w:r>
        <w:rPr>
          <w:b w:val="0"/>
          <w:i w:val="0"/>
        </w:rPr>
        <w:br/>
      </w:r>
      <w:r>
        <w:rPr>
          <w:b w:val="0"/>
          <w:i w:val="0"/>
        </w:rPr>
        <w:br/>
      </w:r>
      <w:r>
        <w:rPr>
          <w:b w:val="0"/>
          <w:i w:val="0"/>
        </w:rPr>
        <w:t>Nguyễn Siêu</w:t>
      </w:r>
      <w:r>
        <w:rPr>
          <w:b w:val="0"/>
          <w:i w:val="0"/>
        </w:rPr>
        <w:br/>
      </w:r>
      <w:r>
        <w:rPr>
          <w:b w:val="0"/>
          <w:i w:val="0"/>
        </w:rPr>
        <w:br/>
      </w:r>
      <w:r>
        <w:rPr>
          <w:b w:val="0"/>
          <w:i w:val="0"/>
        </w:rPr>
        <w:t>890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Lê Văn Tám</w:t>
      </w:r>
      <w:r>
        <w:rPr>
          <w:b w:val="0"/>
          <w:i w:val="0"/>
        </w:rPr>
        <w:br/>
      </w:r>
      <w:r>
        <w:rPr>
          <w:b w:val="0"/>
          <w:i w:val="0"/>
        </w:rPr>
        <w:br/>
      </w:r>
      <w:r>
        <w:rPr>
          <w:b w:val="0"/>
          <w:i w:val="0"/>
        </w:rPr>
        <w:t>-</w:t>
      </w:r>
      <w:r>
        <w:rPr>
          <w:b w:val="0"/>
          <w:i w:val="0"/>
        </w:rPr>
        <w:br/>
      </w:r>
      <w:r>
        <w:rPr>
          <w:b w:val="0"/>
          <w:i w:val="0"/>
        </w:rPr>
        <w:br/>
      </w:r>
      <w:r>
        <w:rPr>
          <w:b w:val="0"/>
          <w:i w:val="0"/>
        </w:rPr>
        <w:t>Khởi Nghĩa Bắc Sơn</w:t>
      </w:r>
      <w:r>
        <w:rPr>
          <w:b w:val="0"/>
          <w:i w:val="0"/>
        </w:rPr>
        <w:br/>
      </w:r>
      <w:r>
        <w:rPr>
          <w:b w:val="0"/>
          <w:i w:val="0"/>
        </w:rPr>
        <w:br/>
      </w:r>
      <w:r>
        <w:rPr>
          <w:b w:val="0"/>
          <w:i w:val="0"/>
        </w:rPr>
        <w:t>Trần Hư­ng Đạo</w:t>
      </w:r>
      <w:r>
        <w:rPr>
          <w:b w:val="0"/>
          <w:i w:val="0"/>
        </w:rPr>
        <w:br/>
      </w:r>
      <w:r>
        <w:rPr>
          <w:b w:val="0"/>
          <w:i w:val="0"/>
        </w:rPr>
        <w:br/>
      </w:r>
      <w:r>
        <w:rPr>
          <w:b w:val="0"/>
          <w:i w:val="0"/>
        </w:rPr>
        <w:t>541</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Lữ Gia</w:t>
      </w:r>
      <w:r>
        <w:rPr>
          <w:b w:val="0"/>
          <w:i w:val="0"/>
        </w:rPr>
        <w:br/>
      </w:r>
      <w:r>
        <w:rPr>
          <w:b w:val="0"/>
          <w:i w:val="0"/>
        </w:rPr>
        <w:br/>
      </w:r>
      <w:r>
        <w:rPr>
          <w:b w:val="0"/>
          <w:i w:val="0"/>
        </w:rPr>
        <w:t>Lữ Gia</w:t>
      </w:r>
      <w:r>
        <w:rPr>
          <w:b w:val="0"/>
          <w:i w:val="0"/>
        </w:rPr>
        <w:br/>
      </w:r>
      <w:r>
        <w:rPr>
          <w:b w:val="0"/>
          <w:i w:val="0"/>
        </w:rPr>
        <w:br/>
      </w:r>
      <w:r>
        <w:rPr>
          <w:b w:val="0"/>
          <w:i w:val="0"/>
        </w:rPr>
        <w:t>Nguyễn Đình Chiểu</w:t>
      </w:r>
      <w:r>
        <w:rPr>
          <w:b w:val="0"/>
          <w:i w:val="0"/>
        </w:rPr>
        <w:br/>
      </w:r>
      <w:r>
        <w:rPr>
          <w:b w:val="0"/>
          <w:i w:val="0"/>
        </w:rPr>
        <w:br/>
      </w:r>
      <w:r>
        <w:rPr>
          <w:b w:val="0"/>
          <w:i w:val="0"/>
        </w:rPr>
        <w:t>Cổng Học viện Lục Quân</w:t>
      </w:r>
      <w:r>
        <w:rPr>
          <w:b w:val="0"/>
          <w:i w:val="0"/>
        </w:rPr>
        <w:br/>
      </w:r>
      <w:r>
        <w:rPr>
          <w:b w:val="0"/>
          <w:i w:val="0"/>
        </w:rPr>
        <w:br/>
      </w:r>
      <w:r>
        <w:rPr>
          <w:b w:val="0"/>
          <w:i w:val="0"/>
        </w:rPr>
        <w:t>1.000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Lữ Gia</w:t>
      </w:r>
      <w:r>
        <w:rPr>
          <w:b w:val="0"/>
          <w:i w:val="0"/>
        </w:rPr>
        <w:br/>
      </w:r>
      <w:r>
        <w:rPr>
          <w:b w:val="0"/>
          <w:i w:val="0"/>
        </w:rPr>
        <w:br/>
      </w:r>
      <w:r>
        <w:rPr>
          <w:b w:val="0"/>
          <w:i w:val="0"/>
        </w:rPr>
        <w:t>Cuối đư­ờng</w:t>
      </w:r>
      <w:r>
        <w:rPr>
          <w:b w:val="0"/>
          <w:i w:val="0"/>
        </w:rPr>
        <w:br/>
      </w:r>
      <w:r>
        <w:rPr>
          <w:b w:val="0"/>
          <w:i w:val="0"/>
        </w:rPr>
        <w:br/>
      </w:r>
      <w:r>
        <w:rPr>
          <w:b w:val="0"/>
          <w:i w:val="0"/>
        </w:rPr>
        <w:t xml:space="preserve"> </w:t>
      </w:r>
      <w:r>
        <w:rPr>
          <w:b w:val="0"/>
          <w:i w:val="0"/>
        </w:rPr>
        <w:br/>
      </w:r>
      <w:r>
        <w:rPr>
          <w:b w:val="0"/>
          <w:i w:val="0"/>
        </w:rPr>
        <w:br/>
      </w:r>
      <w:r>
        <w:rPr>
          <w:b w:val="0"/>
          <w:i w:val="0"/>
        </w:rPr>
        <w:t>14,0</w:t>
      </w:r>
      <w:r>
        <w:rPr>
          <w:b w:val="0"/>
          <w:i w:val="0"/>
        </w:rPr>
        <w:br/>
      </w:r>
      <w:r>
        <w:rPr>
          <w:b w:val="0"/>
          <w:i w:val="0"/>
        </w:rPr>
        <w:br/>
      </w:r>
      <w:r>
        <w:rPr>
          <w:b w:val="0"/>
          <w:i w:val="0"/>
        </w:rPr>
        <w:t>Đoạn còn lại</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Lư­ơng Định Của</w:t>
      </w:r>
      <w:r>
        <w:rPr>
          <w:b w:val="0"/>
          <w:i w:val="0"/>
        </w:rPr>
        <w:br/>
      </w:r>
      <w:r>
        <w:rPr>
          <w:b w:val="0"/>
          <w:i w:val="0"/>
        </w:rPr>
        <w:br/>
      </w:r>
      <w:r>
        <w:rPr>
          <w:b w:val="0"/>
          <w:i w:val="0"/>
        </w:rPr>
        <w:t>-</w:t>
      </w:r>
      <w:r>
        <w:rPr>
          <w:b w:val="0"/>
          <w:i w:val="0"/>
        </w:rPr>
        <w:br/>
      </w:r>
      <w:r>
        <w:rPr>
          <w:b w:val="0"/>
          <w:i w:val="0"/>
        </w:rPr>
        <w:br/>
      </w:r>
      <w:r>
        <w:rPr>
          <w:b w:val="0"/>
          <w:i w:val="0"/>
        </w:rPr>
        <w:t>Quốc lộ 20</w:t>
      </w:r>
      <w:r>
        <w:rPr>
          <w:b w:val="0"/>
          <w:i w:val="0"/>
        </w:rPr>
        <w:br/>
      </w:r>
      <w:r>
        <w:rPr>
          <w:b w:val="0"/>
          <w:i w:val="0"/>
        </w:rPr>
        <w:br/>
      </w:r>
      <w:r>
        <w:rPr>
          <w:b w:val="0"/>
          <w:i w:val="0"/>
        </w:rPr>
        <w:t>Cuối đư­ờng</w:t>
      </w:r>
      <w:r>
        <w:rPr>
          <w:b w:val="0"/>
          <w:i w:val="0"/>
        </w:rPr>
        <w:br/>
      </w:r>
      <w:r>
        <w:rPr>
          <w:b w:val="0"/>
          <w:i w:val="0"/>
        </w:rPr>
        <w:br/>
      </w:r>
      <w:r>
        <w:rPr>
          <w:b w:val="0"/>
          <w:i w:val="0"/>
        </w:rPr>
        <w:t>1.260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Lư­ơng Thế Vinh</w:t>
      </w:r>
      <w:r>
        <w:rPr>
          <w:b w:val="0"/>
          <w:i w:val="0"/>
        </w:rPr>
        <w:br/>
      </w:r>
      <w:r>
        <w:rPr>
          <w:b w:val="0"/>
          <w:i w:val="0"/>
        </w:rPr>
        <w:br/>
      </w:r>
      <w:r>
        <w:rPr>
          <w:b w:val="0"/>
          <w:i w:val="0"/>
        </w:rPr>
        <w:t>-</w:t>
      </w:r>
      <w:r>
        <w:rPr>
          <w:b w:val="0"/>
          <w:i w:val="0"/>
        </w:rPr>
        <w:br/>
      </w:r>
      <w:r>
        <w:rPr>
          <w:b w:val="0"/>
          <w:i w:val="0"/>
        </w:rPr>
        <w:br/>
      </w:r>
      <w:r>
        <w:rPr>
          <w:b w:val="0"/>
          <w:i w:val="0"/>
        </w:rPr>
        <w:t>Hà Huy Tập (ngang qua Trại giam)</w:t>
      </w:r>
      <w:r>
        <w:rPr>
          <w:b w:val="0"/>
          <w:i w:val="0"/>
        </w:rPr>
        <w:br/>
      </w:r>
      <w:r>
        <w:rPr>
          <w:b w:val="0"/>
          <w:i w:val="0"/>
        </w:rPr>
        <w:br/>
      </w:r>
      <w:r>
        <w:rPr>
          <w:b w:val="0"/>
          <w:i w:val="0"/>
        </w:rPr>
        <w:t>Trư­ờng Lê Quý Đôn</w:t>
      </w:r>
      <w:r>
        <w:rPr>
          <w:b w:val="0"/>
          <w:i w:val="0"/>
        </w:rPr>
        <w:br/>
      </w:r>
      <w:r>
        <w:rPr>
          <w:b w:val="0"/>
          <w:i w:val="0"/>
        </w:rPr>
        <w:br/>
      </w:r>
      <w:r>
        <w:rPr>
          <w:b w:val="0"/>
          <w:i w:val="0"/>
        </w:rPr>
        <w:t>355</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Lý Nam Đế</w:t>
      </w:r>
      <w:r>
        <w:rPr>
          <w:b w:val="0"/>
          <w:i w:val="0"/>
        </w:rPr>
        <w:br/>
      </w:r>
      <w:r>
        <w:rPr>
          <w:b w:val="0"/>
          <w:i w:val="0"/>
        </w:rPr>
        <w:br/>
      </w:r>
      <w:r>
        <w:rPr>
          <w:b w:val="0"/>
          <w:i w:val="0"/>
        </w:rPr>
        <w:t>-</w:t>
      </w:r>
      <w:r>
        <w:rPr>
          <w:b w:val="0"/>
          <w:i w:val="0"/>
        </w:rPr>
        <w:br/>
      </w:r>
      <w:r>
        <w:rPr>
          <w:b w:val="0"/>
          <w:i w:val="0"/>
        </w:rPr>
        <w:br/>
      </w:r>
      <w:r>
        <w:rPr>
          <w:b w:val="0"/>
          <w:i w:val="0"/>
        </w:rPr>
        <w:t>Nguyễn Công Trứ</w:t>
      </w:r>
      <w:r>
        <w:rPr>
          <w:b w:val="0"/>
          <w:i w:val="0"/>
        </w:rPr>
        <w:br/>
      </w:r>
      <w:r>
        <w:rPr>
          <w:b w:val="0"/>
          <w:i w:val="0"/>
        </w:rPr>
        <w:br/>
      </w:r>
      <w:r>
        <w:rPr>
          <w:b w:val="0"/>
          <w:i w:val="0"/>
        </w:rPr>
        <w:t>Phù Đổng Thiên Vư­ơng (cổng KTX Đại học)</w:t>
      </w:r>
      <w:r>
        <w:rPr>
          <w:b w:val="0"/>
          <w:i w:val="0"/>
        </w:rPr>
        <w:br/>
      </w:r>
      <w:r>
        <w:rPr>
          <w:b w:val="0"/>
          <w:i w:val="0"/>
        </w:rPr>
        <w:br/>
      </w:r>
      <w:r>
        <w:rPr>
          <w:b w:val="0"/>
          <w:i w:val="0"/>
        </w:rPr>
        <w:t>1.170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Lý Thư­ờng Kiệt</w:t>
      </w:r>
      <w:r>
        <w:rPr>
          <w:b w:val="0"/>
          <w:i w:val="0"/>
        </w:rPr>
        <w:br/>
      </w:r>
      <w:r>
        <w:rPr>
          <w:b w:val="0"/>
          <w:i w:val="0"/>
        </w:rPr>
        <w:br/>
      </w:r>
      <w:r>
        <w:rPr>
          <w:b w:val="0"/>
          <w:i w:val="0"/>
        </w:rPr>
        <w:t>Lý Thư­ờng Kiệt</w:t>
      </w:r>
      <w:r>
        <w:rPr>
          <w:b w:val="0"/>
          <w:i w:val="0"/>
        </w:rPr>
        <w:br/>
      </w:r>
      <w:r>
        <w:rPr>
          <w:b w:val="0"/>
          <w:i w:val="0"/>
        </w:rPr>
        <w:br/>
      </w:r>
      <w:r>
        <w:rPr>
          <w:b w:val="0"/>
          <w:i w:val="0"/>
        </w:rPr>
        <w:t>Khu Chi Lăng</w:t>
      </w:r>
      <w:r>
        <w:rPr>
          <w:b w:val="0"/>
          <w:i w:val="0"/>
        </w:rPr>
        <w:br/>
      </w:r>
      <w:r>
        <w:rPr>
          <w:b w:val="0"/>
          <w:i w:val="0"/>
        </w:rPr>
        <w:br/>
      </w:r>
      <w:r>
        <w:rPr>
          <w:b w:val="0"/>
          <w:i w:val="0"/>
        </w:rPr>
        <w:t>Nhà máy Atisô</w:t>
      </w:r>
      <w:r>
        <w:rPr>
          <w:b w:val="0"/>
          <w:i w:val="0"/>
        </w:rPr>
        <w:br/>
      </w:r>
      <w:r>
        <w:rPr>
          <w:b w:val="0"/>
          <w:i w:val="0"/>
        </w:rPr>
        <w:br/>
      </w:r>
      <w:r>
        <w:rPr>
          <w:b w:val="0"/>
          <w:i w:val="0"/>
        </w:rPr>
        <w:t>630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Lý Tự Trọng</w:t>
      </w:r>
      <w:r>
        <w:rPr>
          <w:b w:val="0"/>
          <w:i w:val="0"/>
        </w:rPr>
        <w:br/>
      </w:r>
      <w:r>
        <w:rPr>
          <w:b w:val="0"/>
          <w:i w:val="0"/>
        </w:rPr>
        <w:br/>
      </w:r>
      <w:r>
        <w:rPr>
          <w:b w:val="0"/>
          <w:i w:val="0"/>
        </w:rPr>
        <w:t>Lý Tự Trọng</w:t>
      </w:r>
      <w:r>
        <w:rPr>
          <w:b w:val="0"/>
          <w:i w:val="0"/>
        </w:rPr>
        <w:br/>
      </w:r>
      <w:r>
        <w:rPr>
          <w:b w:val="0"/>
          <w:i w:val="0"/>
        </w:rPr>
        <w:br/>
      </w:r>
      <w:r>
        <w:rPr>
          <w:b w:val="0"/>
          <w:i w:val="0"/>
        </w:rPr>
        <w:t>Bùi Thị Xuân</w:t>
      </w:r>
      <w:r>
        <w:rPr>
          <w:b w:val="0"/>
          <w:i w:val="0"/>
        </w:rPr>
        <w:br/>
      </w:r>
      <w:r>
        <w:rPr>
          <w:b w:val="0"/>
          <w:i w:val="0"/>
        </w:rPr>
        <w:br/>
      </w:r>
      <w:r>
        <w:rPr>
          <w:b w:val="0"/>
          <w:i w:val="0"/>
        </w:rPr>
        <w:t>Khách sạn Đại Lợi</w:t>
      </w:r>
      <w:r>
        <w:rPr>
          <w:b w:val="0"/>
          <w:i w:val="0"/>
        </w:rPr>
        <w:br/>
      </w:r>
      <w:r>
        <w:rPr>
          <w:b w:val="0"/>
          <w:i w:val="0"/>
        </w:rPr>
        <w:br/>
      </w:r>
      <w:r>
        <w:rPr>
          <w:b w:val="0"/>
          <w:i w:val="0"/>
        </w:rPr>
        <w:t>1.272</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Khách sạn Đại lợi</w:t>
      </w:r>
      <w:r>
        <w:rPr>
          <w:b w:val="0"/>
          <w:i w:val="0"/>
        </w:rPr>
        <w:br/>
      </w:r>
      <w:r>
        <w:rPr>
          <w:b w:val="0"/>
          <w:i w:val="0"/>
        </w:rPr>
        <w:br/>
      </w:r>
      <w:r>
        <w:rPr>
          <w:b w:val="0"/>
          <w:i w:val="0"/>
        </w:rPr>
        <w:t>Lý Tự Trọng</w:t>
      </w:r>
      <w:r>
        <w:rPr>
          <w:b w:val="0"/>
          <w:i w:val="0"/>
        </w:rPr>
        <w:br/>
      </w:r>
      <w:r>
        <w:rPr>
          <w:b w:val="0"/>
          <w:i w:val="0"/>
        </w:rPr>
        <w:br/>
      </w:r>
      <w:r>
        <w:rPr>
          <w:b w:val="0"/>
          <w:i w:val="0"/>
        </w:rPr>
        <w:t xml:space="preserve"> </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Ma Trang Sơn</w:t>
      </w:r>
      <w:r>
        <w:rPr>
          <w:b w:val="0"/>
          <w:i w:val="0"/>
        </w:rPr>
        <w:br/>
      </w:r>
      <w:r>
        <w:rPr>
          <w:b w:val="0"/>
          <w:i w:val="0"/>
        </w:rPr>
        <w:br/>
      </w:r>
      <w:r>
        <w:rPr>
          <w:b w:val="0"/>
          <w:i w:val="0"/>
        </w:rPr>
        <w:t>Ma Trang Sơn</w:t>
      </w:r>
      <w:r>
        <w:rPr>
          <w:b w:val="0"/>
          <w:i w:val="0"/>
        </w:rPr>
        <w:br/>
      </w:r>
      <w:r>
        <w:rPr>
          <w:b w:val="0"/>
          <w:i w:val="0"/>
        </w:rPr>
        <w:br/>
      </w:r>
      <w:r>
        <w:rPr>
          <w:b w:val="0"/>
          <w:i w:val="0"/>
        </w:rPr>
        <w:t>Hoàng Diệu</w:t>
      </w:r>
      <w:r>
        <w:rPr>
          <w:b w:val="0"/>
          <w:i w:val="0"/>
        </w:rPr>
        <w:br/>
      </w:r>
      <w:r>
        <w:rPr>
          <w:b w:val="0"/>
          <w:i w:val="0"/>
        </w:rPr>
        <w:br/>
      </w:r>
      <w:r>
        <w:rPr>
          <w:b w:val="0"/>
          <w:i w:val="0"/>
        </w:rPr>
        <w:t>Hoàng Văn Thụ</w:t>
      </w:r>
      <w:r>
        <w:rPr>
          <w:b w:val="0"/>
          <w:i w:val="0"/>
        </w:rPr>
        <w:br/>
      </w:r>
      <w:r>
        <w:rPr>
          <w:b w:val="0"/>
          <w:i w:val="0"/>
        </w:rPr>
        <w:br/>
      </w:r>
      <w:r>
        <w:rPr>
          <w:b w:val="0"/>
          <w:i w:val="0"/>
        </w:rPr>
        <w:t>1.000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Mẫu Tâm</w:t>
      </w:r>
      <w:r>
        <w:rPr>
          <w:b w:val="0"/>
          <w:i w:val="0"/>
        </w:rPr>
        <w:br/>
      </w:r>
      <w:r>
        <w:rPr>
          <w:b w:val="0"/>
          <w:i w:val="0"/>
        </w:rPr>
        <w:br/>
      </w:r>
      <w:r>
        <w:rPr>
          <w:b w:val="0"/>
          <w:i w:val="0"/>
        </w:rPr>
        <w:t>Mẫu Tâm</w:t>
      </w:r>
      <w:r>
        <w:rPr>
          <w:b w:val="0"/>
          <w:i w:val="0"/>
        </w:rPr>
        <w:br/>
      </w:r>
      <w:r>
        <w:rPr>
          <w:b w:val="0"/>
          <w:i w:val="0"/>
        </w:rPr>
        <w:br/>
      </w:r>
      <w:r>
        <w:rPr>
          <w:b w:val="0"/>
          <w:i w:val="0"/>
        </w:rPr>
        <w:t>Gio An</w:t>
      </w:r>
      <w:r>
        <w:rPr>
          <w:b w:val="0"/>
          <w:i w:val="0"/>
        </w:rPr>
        <w:br/>
      </w:r>
      <w:r>
        <w:rPr>
          <w:b w:val="0"/>
          <w:i w:val="0"/>
        </w:rPr>
        <w:br/>
      </w:r>
      <w:r>
        <w:rPr>
          <w:b w:val="0"/>
          <w:i w:val="0"/>
        </w:rPr>
        <w:t>Huyền Trân Công Chúa</w:t>
      </w:r>
      <w:r>
        <w:rPr>
          <w:b w:val="0"/>
          <w:i w:val="0"/>
        </w:rPr>
        <w:br/>
      </w:r>
      <w:r>
        <w:rPr>
          <w:b w:val="0"/>
          <w:i w:val="0"/>
        </w:rPr>
        <w:br/>
      </w:r>
      <w:r>
        <w:rPr>
          <w:b w:val="0"/>
          <w:i w:val="0"/>
        </w:rPr>
        <w:t>900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Mai Anh Đào</w:t>
      </w:r>
      <w:r>
        <w:rPr>
          <w:b w:val="0"/>
          <w:i w:val="0"/>
        </w:rPr>
        <w:br/>
      </w:r>
      <w:r>
        <w:rPr>
          <w:b w:val="0"/>
          <w:i w:val="0"/>
        </w:rPr>
        <w:br/>
      </w:r>
      <w:r>
        <w:rPr>
          <w:b w:val="0"/>
          <w:i w:val="0"/>
        </w:rPr>
        <w:t>Vòng Lâm Viên</w:t>
      </w:r>
      <w:r>
        <w:rPr>
          <w:b w:val="0"/>
          <w:i w:val="0"/>
        </w:rPr>
        <w:br/>
      </w:r>
      <w:r>
        <w:rPr>
          <w:b w:val="0"/>
          <w:i w:val="0"/>
        </w:rPr>
        <w:br/>
      </w:r>
      <w:r>
        <w:rPr>
          <w:b w:val="0"/>
          <w:i w:val="0"/>
        </w:rPr>
        <w:t>Phù Đổng Thiên Vương (ngã 3 Vạn Kiếp)</w:t>
      </w:r>
      <w:r>
        <w:rPr>
          <w:b w:val="0"/>
          <w:i w:val="0"/>
        </w:rPr>
        <w:br/>
      </w:r>
      <w:r>
        <w:rPr>
          <w:b w:val="0"/>
          <w:i w:val="0"/>
        </w:rPr>
        <w:br/>
      </w:r>
      <w:r>
        <w:rPr>
          <w:b w:val="0"/>
          <w:i w:val="0"/>
        </w:rPr>
        <w:t>Nguyên Tử Lực</w:t>
      </w:r>
      <w:r>
        <w:rPr>
          <w:b w:val="0"/>
          <w:i w:val="0"/>
        </w:rPr>
        <w:br/>
      </w:r>
      <w:r>
        <w:rPr>
          <w:b w:val="0"/>
          <w:i w:val="0"/>
        </w:rPr>
        <w:br/>
      </w:r>
      <w:r>
        <w:rPr>
          <w:b w:val="0"/>
          <w:i w:val="0"/>
        </w:rPr>
        <w:t>1.490</w:t>
      </w:r>
      <w:r>
        <w:rPr>
          <w:b w:val="0"/>
          <w:i w:val="0"/>
        </w:rPr>
        <w:br/>
      </w:r>
      <w:r>
        <w:rPr>
          <w:b w:val="0"/>
          <w:i w:val="0"/>
        </w:rPr>
        <w:br/>
      </w:r>
      <w:r>
        <w:rPr>
          <w:b w:val="0"/>
          <w:i w:val="0"/>
        </w:rPr>
        <w:t>24,0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Mai Hắc Đế</w:t>
      </w:r>
      <w:r>
        <w:rPr>
          <w:b w:val="0"/>
          <w:i w:val="0"/>
        </w:rPr>
        <w:br/>
      </w:r>
      <w:r>
        <w:rPr>
          <w:b w:val="0"/>
          <w:i w:val="0"/>
        </w:rPr>
        <w:br/>
      </w:r>
      <w:r>
        <w:rPr>
          <w:b w:val="0"/>
          <w:i w:val="0"/>
        </w:rPr>
        <w:t>Mai Hắc Đế</w:t>
      </w:r>
      <w:r>
        <w:rPr>
          <w:b w:val="0"/>
          <w:i w:val="0"/>
        </w:rPr>
        <w:br/>
      </w:r>
      <w:r>
        <w:rPr>
          <w:b w:val="0"/>
          <w:i w:val="0"/>
        </w:rPr>
        <w:br/>
      </w:r>
      <w:r>
        <w:rPr>
          <w:b w:val="0"/>
          <w:i w:val="0"/>
        </w:rPr>
        <w:t>Trần Bình Trọng</w:t>
      </w:r>
      <w:r>
        <w:rPr>
          <w:b w:val="0"/>
          <w:i w:val="0"/>
        </w:rPr>
        <w:br/>
      </w:r>
      <w:r>
        <w:rPr>
          <w:b w:val="0"/>
          <w:i w:val="0"/>
        </w:rPr>
        <w:br/>
      </w:r>
      <w:r>
        <w:rPr>
          <w:b w:val="0"/>
          <w:i w:val="0"/>
        </w:rPr>
        <w:t>Ngô Quyền</w:t>
      </w:r>
      <w:r>
        <w:rPr>
          <w:b w:val="0"/>
          <w:i w:val="0"/>
        </w:rPr>
        <w:br/>
      </w:r>
      <w:r>
        <w:rPr>
          <w:b w:val="0"/>
          <w:i w:val="0"/>
        </w:rPr>
        <w:br/>
      </w:r>
      <w:r>
        <w:rPr>
          <w:b w:val="0"/>
          <w:i w:val="0"/>
        </w:rPr>
        <w:t>200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Mai Xuân Th­ưởng</w:t>
      </w:r>
      <w:r>
        <w:rPr>
          <w:b w:val="0"/>
          <w:i w:val="0"/>
        </w:rPr>
        <w:br/>
      </w:r>
      <w:r>
        <w:rPr>
          <w:b w:val="0"/>
          <w:i w:val="0"/>
        </w:rPr>
        <w:br/>
      </w:r>
      <w:r>
        <w:rPr>
          <w:b w:val="0"/>
          <w:i w:val="0"/>
        </w:rPr>
        <w:t>-</w:t>
      </w:r>
      <w:r>
        <w:rPr>
          <w:b w:val="0"/>
          <w:i w:val="0"/>
        </w:rPr>
        <w:br/>
      </w:r>
      <w:r>
        <w:rPr>
          <w:b w:val="0"/>
          <w:i w:val="0"/>
        </w:rPr>
        <w:br/>
      </w:r>
      <w:r>
        <w:rPr>
          <w:b w:val="0"/>
          <w:i w:val="0"/>
        </w:rPr>
        <w:t>Nguyên Tử Lực (ngã 4 Đập 1 Đa Thiện)</w:t>
      </w:r>
      <w:r>
        <w:rPr>
          <w:b w:val="0"/>
          <w:i w:val="0"/>
        </w:rPr>
        <w:br/>
      </w:r>
      <w:r>
        <w:rPr>
          <w:b w:val="0"/>
          <w:i w:val="0"/>
        </w:rPr>
        <w:br/>
      </w:r>
      <w:r>
        <w:rPr>
          <w:b w:val="0"/>
          <w:i w:val="0"/>
        </w:rPr>
        <w:t>Vạn Hạnh</w:t>
      </w:r>
      <w:r>
        <w:rPr>
          <w:b w:val="0"/>
          <w:i w:val="0"/>
        </w:rPr>
        <w:br/>
      </w:r>
      <w:r>
        <w:rPr>
          <w:b w:val="0"/>
          <w:i w:val="0"/>
        </w:rPr>
        <w:br/>
      </w:r>
      <w:r>
        <w:rPr>
          <w:b w:val="0"/>
          <w:i w:val="0"/>
        </w:rPr>
        <w:t>610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Mạc Đỉnh Chi</w:t>
      </w:r>
      <w:r>
        <w:rPr>
          <w:b w:val="0"/>
          <w:i w:val="0"/>
        </w:rPr>
        <w:br/>
      </w:r>
      <w:r>
        <w:rPr>
          <w:b w:val="0"/>
          <w:i w:val="0"/>
        </w:rPr>
        <w:br/>
      </w:r>
      <w:r>
        <w:rPr>
          <w:b w:val="0"/>
          <w:i w:val="0"/>
        </w:rPr>
        <w:t>Mạc Đỉnh Chi</w:t>
      </w:r>
      <w:r>
        <w:rPr>
          <w:b w:val="0"/>
          <w:i w:val="0"/>
        </w:rPr>
        <w:br/>
      </w:r>
      <w:r>
        <w:rPr>
          <w:b w:val="0"/>
          <w:i w:val="0"/>
        </w:rPr>
        <w:br/>
      </w:r>
      <w:r>
        <w:rPr>
          <w:b w:val="0"/>
          <w:i w:val="0"/>
        </w:rPr>
        <w:t>Ba Tháng Hai</w:t>
      </w:r>
      <w:r>
        <w:rPr>
          <w:b w:val="0"/>
          <w:i w:val="0"/>
        </w:rPr>
        <w:br/>
      </w:r>
      <w:r>
        <w:rPr>
          <w:b w:val="0"/>
          <w:i w:val="0"/>
        </w:rPr>
        <w:br/>
      </w:r>
      <w:r>
        <w:rPr>
          <w:b w:val="0"/>
          <w:i w:val="0"/>
        </w:rPr>
        <w:t>Hoàng Văn Thụ</w:t>
      </w:r>
      <w:r>
        <w:rPr>
          <w:b w:val="0"/>
          <w:i w:val="0"/>
        </w:rPr>
        <w:br/>
      </w:r>
      <w:r>
        <w:rPr>
          <w:b w:val="0"/>
          <w:i w:val="0"/>
        </w:rPr>
        <w:br/>
      </w:r>
      <w:r>
        <w:rPr>
          <w:b w:val="0"/>
          <w:i w:val="0"/>
        </w:rPr>
        <w:t>1.000</w:t>
      </w:r>
      <w:r>
        <w:rPr>
          <w:b w:val="0"/>
          <w:i w:val="0"/>
        </w:rPr>
        <w:br/>
      </w:r>
      <w:r>
        <w:rPr>
          <w:b w:val="0"/>
          <w:i w:val="0"/>
        </w:rPr>
        <w:br/>
      </w:r>
      <w:r>
        <w:rPr>
          <w:b w:val="0"/>
          <w:i w:val="0"/>
        </w:rPr>
        <w:t>12,0</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Mê Linh</w:t>
      </w:r>
      <w:r>
        <w:rPr>
          <w:b w:val="0"/>
          <w:i w:val="0"/>
        </w:rPr>
        <w:br/>
      </w:r>
      <w:r>
        <w:rPr>
          <w:b w:val="0"/>
          <w:i w:val="0"/>
        </w:rPr>
        <w:br/>
      </w:r>
      <w:r>
        <w:rPr>
          <w:b w:val="0"/>
          <w:i w:val="0"/>
        </w:rPr>
        <w:t>Mê Linh</w:t>
      </w:r>
      <w:r>
        <w:rPr>
          <w:b w:val="0"/>
          <w:i w:val="0"/>
        </w:rPr>
        <w:br/>
      </w:r>
      <w:r>
        <w:rPr>
          <w:b w:val="0"/>
          <w:i w:val="0"/>
        </w:rPr>
        <w:br/>
      </w:r>
      <w:r>
        <w:rPr>
          <w:b w:val="0"/>
          <w:i w:val="0"/>
        </w:rPr>
        <w:t>Chi Lăng</w:t>
      </w:r>
      <w:r>
        <w:rPr>
          <w:b w:val="0"/>
          <w:i w:val="0"/>
        </w:rPr>
        <w:br/>
      </w:r>
      <w:r>
        <w:rPr>
          <w:b w:val="0"/>
          <w:i w:val="0"/>
        </w:rPr>
        <w:br/>
      </w:r>
      <w:r>
        <w:rPr>
          <w:b w:val="0"/>
          <w:i w:val="0"/>
        </w:rPr>
        <w:t>Hồ Xuân Hương</w:t>
      </w:r>
      <w:r>
        <w:rPr>
          <w:b w:val="0"/>
          <w:i w:val="0"/>
        </w:rPr>
        <w:br/>
      </w:r>
      <w:r>
        <w:rPr>
          <w:b w:val="0"/>
          <w:i w:val="0"/>
        </w:rPr>
        <w:br/>
      </w:r>
      <w:r>
        <w:rPr>
          <w:b w:val="0"/>
          <w:i w:val="0"/>
        </w:rPr>
        <w:t>1.650</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Mimosa</w:t>
      </w:r>
      <w:r>
        <w:rPr>
          <w:b w:val="0"/>
          <w:i w:val="0"/>
        </w:rPr>
        <w:br/>
      </w:r>
      <w:r>
        <w:rPr>
          <w:b w:val="0"/>
          <w:i w:val="0"/>
        </w:rPr>
        <w:br/>
      </w:r>
      <w:r>
        <w:rPr>
          <w:b w:val="0"/>
          <w:i w:val="0"/>
        </w:rPr>
        <w:t>Khe Sanh</w:t>
      </w:r>
      <w:r>
        <w:rPr>
          <w:b w:val="0"/>
          <w:i w:val="0"/>
        </w:rPr>
        <w:br/>
      </w:r>
      <w:r>
        <w:rPr>
          <w:b w:val="0"/>
          <w:i w:val="0"/>
        </w:rPr>
        <w:br/>
      </w:r>
      <w:r>
        <w:rPr>
          <w:b w:val="0"/>
          <w:i w:val="0"/>
        </w:rPr>
        <w:t>Khe Sanh</w:t>
      </w:r>
      <w:r>
        <w:rPr>
          <w:b w:val="0"/>
          <w:i w:val="0"/>
        </w:rPr>
        <w:br/>
      </w:r>
      <w:r>
        <w:rPr>
          <w:b w:val="0"/>
          <w:i w:val="0"/>
        </w:rPr>
        <w:br/>
      </w:r>
      <w:r>
        <w:rPr>
          <w:b w:val="0"/>
          <w:i w:val="0"/>
        </w:rPr>
        <w:t>Prenn</w:t>
      </w:r>
      <w:r>
        <w:rPr>
          <w:b w:val="0"/>
          <w:i w:val="0"/>
        </w:rPr>
        <w:br/>
      </w:r>
      <w:r>
        <w:rPr>
          <w:b w:val="0"/>
          <w:i w:val="0"/>
        </w:rPr>
        <w:br/>
      </w:r>
      <w:r>
        <w:rPr>
          <w:b w:val="0"/>
          <w:i w:val="0"/>
        </w:rPr>
        <w:t>9.857</w:t>
      </w:r>
      <w:r>
        <w:rPr>
          <w:b w:val="0"/>
          <w:i w:val="0"/>
        </w:rPr>
        <w:br/>
      </w:r>
      <w:r>
        <w:rPr>
          <w:b w:val="0"/>
          <w:i w:val="0"/>
        </w:rPr>
        <w:br/>
      </w:r>
      <w:r>
        <w:rPr>
          <w:b w:val="0"/>
          <w:i w:val="0"/>
        </w:rPr>
        <w:t>27,0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Nam Hồ</w:t>
      </w:r>
      <w:r>
        <w:rPr>
          <w:b w:val="0"/>
          <w:i w:val="0"/>
        </w:rPr>
        <w:br/>
      </w:r>
      <w:r>
        <w:rPr>
          <w:b w:val="0"/>
          <w:i w:val="0"/>
        </w:rPr>
        <w:br/>
      </w:r>
      <w:r>
        <w:rPr>
          <w:b w:val="0"/>
          <w:i w:val="0"/>
        </w:rPr>
        <w:t>Nam Hồ</w:t>
      </w:r>
      <w:r>
        <w:rPr>
          <w:b w:val="0"/>
          <w:i w:val="0"/>
        </w:rPr>
        <w:br/>
      </w:r>
      <w:r>
        <w:rPr>
          <w:b w:val="0"/>
          <w:i w:val="0"/>
        </w:rPr>
        <w:br/>
      </w:r>
      <w:r>
        <w:rPr>
          <w:b w:val="0"/>
          <w:i w:val="0"/>
        </w:rPr>
        <w:t>Hùng Vư­ơng</w:t>
      </w:r>
      <w:r>
        <w:rPr>
          <w:b w:val="0"/>
          <w:i w:val="0"/>
        </w:rPr>
        <w:br/>
      </w:r>
      <w:r>
        <w:rPr>
          <w:b w:val="0"/>
          <w:i w:val="0"/>
        </w:rPr>
        <w:br/>
      </w:r>
      <w:r>
        <w:rPr>
          <w:b w:val="0"/>
          <w:i w:val="0"/>
        </w:rPr>
        <w:t>Hồ Xuân Hương</w:t>
      </w:r>
      <w:r>
        <w:rPr>
          <w:b w:val="0"/>
          <w:i w:val="0"/>
        </w:rPr>
        <w:br/>
      </w:r>
      <w:r>
        <w:rPr>
          <w:b w:val="0"/>
          <w:i w:val="0"/>
        </w:rPr>
        <w:br/>
      </w:r>
      <w:r>
        <w:rPr>
          <w:b w:val="0"/>
          <w:i w:val="0"/>
        </w:rPr>
        <w:t>1.550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Nam Kỳ Khởi Nghĩa</w:t>
      </w:r>
      <w:r>
        <w:rPr>
          <w:b w:val="0"/>
          <w:i w:val="0"/>
        </w:rPr>
        <w:br/>
      </w:r>
      <w:r>
        <w:rPr>
          <w:b w:val="0"/>
          <w:i w:val="0"/>
        </w:rPr>
        <w:br/>
      </w:r>
      <w:r>
        <w:rPr>
          <w:b w:val="0"/>
          <w:i w:val="0"/>
        </w:rPr>
        <w:t>Nam Kỳ Khởi Nghĩa</w:t>
      </w:r>
      <w:r>
        <w:rPr>
          <w:b w:val="0"/>
          <w:i w:val="0"/>
        </w:rPr>
        <w:br/>
      </w:r>
      <w:r>
        <w:rPr>
          <w:b w:val="0"/>
          <w:i w:val="0"/>
        </w:rPr>
        <w:br/>
      </w:r>
      <w:r>
        <w:rPr>
          <w:b w:val="0"/>
          <w:i w:val="0"/>
        </w:rPr>
        <w:t>Ba Tháng Hai</w:t>
      </w:r>
      <w:r>
        <w:rPr>
          <w:b w:val="0"/>
          <w:i w:val="0"/>
        </w:rPr>
        <w:br/>
      </w:r>
      <w:r>
        <w:rPr>
          <w:b w:val="0"/>
          <w:i w:val="0"/>
        </w:rPr>
        <w:br/>
      </w:r>
      <w:r>
        <w:rPr>
          <w:b w:val="0"/>
          <w:i w:val="0"/>
        </w:rPr>
        <w:t>Thủ Khoa Huân</w:t>
      </w:r>
      <w:r>
        <w:rPr>
          <w:b w:val="0"/>
          <w:i w:val="0"/>
        </w:rPr>
        <w:br/>
      </w:r>
      <w:r>
        <w:rPr>
          <w:b w:val="0"/>
          <w:i w:val="0"/>
        </w:rPr>
        <w:br/>
      </w:r>
      <w:r>
        <w:rPr>
          <w:b w:val="0"/>
          <w:i w:val="0"/>
        </w:rPr>
        <w:t>430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Ngô Gia Tự</w:t>
      </w:r>
      <w:r>
        <w:rPr>
          <w:b w:val="0"/>
          <w:i w:val="0"/>
        </w:rPr>
        <w:br/>
      </w:r>
      <w:r>
        <w:rPr>
          <w:b w:val="0"/>
          <w:i w:val="0"/>
        </w:rPr>
        <w:br/>
      </w:r>
      <w:r>
        <w:rPr>
          <w:b w:val="0"/>
          <w:i w:val="0"/>
        </w:rPr>
        <w:t>-</w:t>
      </w:r>
      <w:r>
        <w:rPr>
          <w:b w:val="0"/>
          <w:i w:val="0"/>
        </w:rPr>
        <w:br/>
      </w:r>
      <w:r>
        <w:rPr>
          <w:b w:val="0"/>
          <w:i w:val="0"/>
        </w:rPr>
        <w:br/>
      </w:r>
      <w:r>
        <w:rPr>
          <w:b w:val="0"/>
          <w:i w:val="0"/>
        </w:rPr>
        <w:t>Hồ Xuân Hương</w:t>
      </w:r>
      <w:r>
        <w:rPr>
          <w:b w:val="0"/>
          <w:i w:val="0"/>
        </w:rPr>
        <w:br/>
      </w:r>
      <w:r>
        <w:rPr>
          <w:b w:val="0"/>
          <w:i w:val="0"/>
        </w:rPr>
        <w:br/>
      </w:r>
      <w:r>
        <w:rPr>
          <w:b w:val="0"/>
          <w:i w:val="0"/>
        </w:rPr>
        <w:t>Nghĩa trang Thái Phiên</w:t>
      </w:r>
      <w:r>
        <w:rPr>
          <w:b w:val="0"/>
          <w:i w:val="0"/>
        </w:rPr>
        <w:br/>
      </w:r>
      <w:r>
        <w:rPr>
          <w:b w:val="0"/>
          <w:i w:val="0"/>
        </w:rPr>
        <w:br/>
      </w:r>
      <w:r>
        <w:rPr>
          <w:b w:val="0"/>
          <w:i w:val="0"/>
        </w:rPr>
        <w:t>1.650</w:t>
      </w:r>
      <w:r>
        <w:rPr>
          <w:b w:val="0"/>
          <w:i w:val="0"/>
        </w:rPr>
        <w:br/>
      </w:r>
      <w:r>
        <w:rPr>
          <w:b w:val="0"/>
          <w:i w:val="0"/>
        </w:rPr>
        <w:br/>
      </w:r>
      <w:r>
        <w:rPr>
          <w:b w:val="0"/>
          <w:i w:val="0"/>
        </w:rPr>
        <w:t>24,0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Ngô Huy Diễn</w:t>
      </w:r>
      <w:r>
        <w:rPr>
          <w:b w:val="0"/>
          <w:i w:val="0"/>
        </w:rPr>
        <w:br/>
      </w:r>
      <w:r>
        <w:rPr>
          <w:b w:val="0"/>
          <w:i w:val="0"/>
        </w:rPr>
        <w:br/>
      </w:r>
      <w:r>
        <w:rPr>
          <w:b w:val="0"/>
          <w:i w:val="0"/>
        </w:rPr>
        <w:t>-</w:t>
      </w:r>
      <w:r>
        <w:rPr>
          <w:b w:val="0"/>
          <w:i w:val="0"/>
        </w:rPr>
        <w:br/>
      </w:r>
      <w:r>
        <w:rPr>
          <w:b w:val="0"/>
          <w:i w:val="0"/>
        </w:rPr>
        <w:br/>
      </w:r>
      <w:r>
        <w:rPr>
          <w:b w:val="0"/>
          <w:i w:val="0"/>
        </w:rPr>
        <w:t>Trần BìnhTrọng(ngang trường tiểu học     Trần Bình Trọng)</w:t>
      </w:r>
      <w:r>
        <w:rPr>
          <w:b w:val="0"/>
          <w:i w:val="0"/>
        </w:rPr>
        <w:br/>
      </w:r>
      <w:r>
        <w:rPr>
          <w:b w:val="0"/>
          <w:i w:val="0"/>
        </w:rPr>
        <w:br/>
      </w:r>
      <w:r>
        <w:rPr>
          <w:b w:val="0"/>
          <w:i w:val="0"/>
        </w:rPr>
        <w:t>Ngã 3 Trần Bình Trọng - Hàn Thuyên</w:t>
      </w:r>
      <w:r>
        <w:rPr>
          <w:b w:val="0"/>
          <w:i w:val="0"/>
        </w:rPr>
        <w:br/>
      </w:r>
      <w:r>
        <w:rPr>
          <w:b w:val="0"/>
          <w:i w:val="0"/>
        </w:rPr>
        <w:br/>
      </w:r>
      <w:r>
        <w:rPr>
          <w:b w:val="0"/>
          <w:i w:val="0"/>
        </w:rPr>
        <w:t>380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Ngô Quyền</w:t>
      </w:r>
      <w:r>
        <w:rPr>
          <w:b w:val="0"/>
          <w:i w:val="0"/>
        </w:rPr>
        <w:br/>
      </w:r>
      <w:r>
        <w:rPr>
          <w:b w:val="0"/>
          <w:i w:val="0"/>
        </w:rPr>
        <w:br/>
      </w:r>
      <w:r>
        <w:rPr>
          <w:b w:val="0"/>
          <w:i w:val="0"/>
        </w:rPr>
        <w:t>Ngô Quyền</w:t>
      </w:r>
      <w:r>
        <w:rPr>
          <w:b w:val="0"/>
          <w:i w:val="0"/>
        </w:rPr>
        <w:br/>
      </w:r>
      <w:r>
        <w:rPr>
          <w:b w:val="0"/>
          <w:i w:val="0"/>
        </w:rPr>
        <w:br/>
      </w:r>
      <w:r>
        <w:rPr>
          <w:b w:val="0"/>
          <w:i w:val="0"/>
        </w:rPr>
        <w:t>Mai Hắc Đế</w:t>
      </w:r>
      <w:r>
        <w:rPr>
          <w:b w:val="0"/>
          <w:i w:val="0"/>
        </w:rPr>
        <w:br/>
      </w:r>
      <w:r>
        <w:rPr>
          <w:b w:val="0"/>
          <w:i w:val="0"/>
        </w:rPr>
        <w:br/>
      </w:r>
      <w:r>
        <w:rPr>
          <w:b w:val="0"/>
          <w:i w:val="0"/>
        </w:rPr>
        <w:t>Bạch Đằng</w:t>
      </w:r>
      <w:r>
        <w:rPr>
          <w:b w:val="0"/>
          <w:i w:val="0"/>
        </w:rPr>
        <w:br/>
      </w:r>
      <w:r>
        <w:rPr>
          <w:b w:val="0"/>
          <w:i w:val="0"/>
        </w:rPr>
        <w:br/>
      </w:r>
      <w:r>
        <w:rPr>
          <w:b w:val="0"/>
          <w:i w:val="0"/>
        </w:rPr>
        <w:t>1.420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Ngô Tất Tố</w:t>
      </w:r>
      <w:r>
        <w:rPr>
          <w:b w:val="0"/>
          <w:i w:val="0"/>
        </w:rPr>
        <w:br/>
      </w:r>
      <w:r>
        <w:rPr>
          <w:b w:val="0"/>
          <w:i w:val="0"/>
        </w:rPr>
        <w:br/>
      </w:r>
      <w:r>
        <w:rPr>
          <w:b w:val="0"/>
          <w:i w:val="0"/>
        </w:rPr>
        <w:t>-</w:t>
      </w:r>
      <w:r>
        <w:rPr>
          <w:b w:val="0"/>
          <w:i w:val="0"/>
        </w:rPr>
        <w:br/>
      </w:r>
      <w:r>
        <w:rPr>
          <w:b w:val="0"/>
          <w:i w:val="0"/>
        </w:rPr>
        <w:br/>
      </w:r>
      <w:r>
        <w:rPr>
          <w:b w:val="0"/>
          <w:i w:val="0"/>
        </w:rPr>
        <w:t>Mai Anh Đào</w:t>
      </w:r>
      <w:r>
        <w:rPr>
          <w:b w:val="0"/>
          <w:i w:val="0"/>
        </w:rPr>
        <w:br/>
      </w:r>
      <w:r>
        <w:rPr>
          <w:b w:val="0"/>
          <w:i w:val="0"/>
        </w:rPr>
        <w:br/>
      </w:r>
      <w:r>
        <w:rPr>
          <w:b w:val="0"/>
          <w:i w:val="0"/>
        </w:rPr>
        <w:t>Trần Quang Khải (ngang qua nhà thờ Đa Thiện)</w:t>
      </w:r>
      <w:r>
        <w:rPr>
          <w:b w:val="0"/>
          <w:i w:val="0"/>
        </w:rPr>
        <w:br/>
      </w:r>
      <w:r>
        <w:rPr>
          <w:b w:val="0"/>
          <w:i w:val="0"/>
        </w:rPr>
        <w:br/>
      </w:r>
      <w:r>
        <w:rPr>
          <w:b w:val="0"/>
          <w:i w:val="0"/>
        </w:rPr>
        <w:t>1.170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Ngô Thì Nhậm</w:t>
      </w:r>
      <w:r>
        <w:rPr>
          <w:b w:val="0"/>
          <w:i w:val="0"/>
        </w:rPr>
        <w:br/>
      </w:r>
      <w:r>
        <w:rPr>
          <w:b w:val="0"/>
          <w:i w:val="0"/>
        </w:rPr>
        <w:br/>
      </w:r>
      <w:r>
        <w:rPr>
          <w:b w:val="0"/>
          <w:i w:val="0"/>
        </w:rPr>
        <w:t>Đồng Tâm</w:t>
      </w:r>
      <w:r>
        <w:rPr>
          <w:b w:val="0"/>
          <w:i w:val="0"/>
        </w:rPr>
        <w:br/>
      </w:r>
      <w:r>
        <w:rPr>
          <w:b w:val="0"/>
          <w:i w:val="0"/>
        </w:rPr>
        <w:br/>
      </w:r>
      <w:r>
        <w:rPr>
          <w:b w:val="0"/>
          <w:i w:val="0"/>
        </w:rPr>
        <w:t>Đồng Tâm</w:t>
      </w:r>
      <w:r>
        <w:rPr>
          <w:b w:val="0"/>
          <w:i w:val="0"/>
        </w:rPr>
        <w:br/>
      </w:r>
      <w:r>
        <w:rPr>
          <w:b w:val="0"/>
          <w:i w:val="0"/>
        </w:rPr>
        <w:br/>
      </w:r>
      <w:r>
        <w:rPr>
          <w:b w:val="0"/>
          <w:i w:val="0"/>
        </w:rPr>
        <w:t>Ngô Thì Sỹ</w:t>
      </w:r>
      <w:r>
        <w:rPr>
          <w:b w:val="0"/>
          <w:i w:val="0"/>
        </w:rPr>
        <w:br/>
      </w:r>
      <w:r>
        <w:rPr>
          <w:b w:val="0"/>
          <w:i w:val="0"/>
        </w:rPr>
        <w:br/>
      </w:r>
      <w:r>
        <w:rPr>
          <w:b w:val="0"/>
          <w:i w:val="0"/>
        </w:rPr>
        <w:t>620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Ngô Thì Sỹ</w:t>
      </w:r>
      <w:r>
        <w:rPr>
          <w:b w:val="0"/>
          <w:i w:val="0"/>
        </w:rPr>
        <w:br/>
      </w:r>
      <w:r>
        <w:rPr>
          <w:b w:val="0"/>
          <w:i w:val="0"/>
        </w:rPr>
        <w:br/>
      </w:r>
      <w:r>
        <w:rPr>
          <w:b w:val="0"/>
          <w:i w:val="0"/>
        </w:rPr>
        <w:t>-</w:t>
      </w:r>
      <w:r>
        <w:rPr>
          <w:b w:val="0"/>
          <w:i w:val="0"/>
        </w:rPr>
        <w:br/>
      </w:r>
      <w:r>
        <w:rPr>
          <w:b w:val="0"/>
          <w:i w:val="0"/>
        </w:rPr>
        <w:br/>
      </w:r>
      <w:r>
        <w:rPr>
          <w:b w:val="0"/>
          <w:i w:val="0"/>
        </w:rPr>
        <w:t>Pasteur</w:t>
      </w:r>
      <w:r>
        <w:rPr>
          <w:b w:val="0"/>
          <w:i w:val="0"/>
        </w:rPr>
        <w:br/>
      </w:r>
      <w:r>
        <w:rPr>
          <w:b w:val="0"/>
          <w:i w:val="0"/>
        </w:rPr>
        <w:br/>
      </w:r>
      <w:r>
        <w:rPr>
          <w:b w:val="0"/>
          <w:i w:val="0"/>
        </w:rPr>
        <w:t>Huyền Trân Công Chúa</w:t>
      </w:r>
      <w:r>
        <w:rPr>
          <w:b w:val="0"/>
          <w:i w:val="0"/>
        </w:rPr>
        <w:br/>
      </w:r>
      <w:r>
        <w:rPr>
          <w:b w:val="0"/>
          <w:i w:val="0"/>
        </w:rPr>
        <w:br/>
      </w:r>
      <w:r>
        <w:rPr>
          <w:b w:val="0"/>
          <w:i w:val="0"/>
        </w:rPr>
        <w:t>1.080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Ngô Văn Sở</w:t>
      </w:r>
      <w:r>
        <w:rPr>
          <w:b w:val="0"/>
          <w:i w:val="0"/>
        </w:rPr>
        <w:br/>
      </w:r>
      <w:r>
        <w:rPr>
          <w:b w:val="0"/>
          <w:i w:val="0"/>
        </w:rPr>
        <w:br/>
      </w:r>
      <w:r>
        <w:rPr>
          <w:b w:val="0"/>
          <w:i w:val="0"/>
        </w:rPr>
        <w:t>Mê Linh</w:t>
      </w:r>
      <w:r>
        <w:rPr>
          <w:b w:val="0"/>
          <w:i w:val="0"/>
        </w:rPr>
        <w:br/>
      </w:r>
      <w:r>
        <w:rPr>
          <w:b w:val="0"/>
          <w:i w:val="0"/>
        </w:rPr>
        <w:br/>
      </w:r>
      <w:r>
        <w:rPr>
          <w:b w:val="0"/>
          <w:i w:val="0"/>
        </w:rPr>
        <w:t>Khu Chi Lăng</w:t>
      </w:r>
      <w:r>
        <w:rPr>
          <w:b w:val="0"/>
          <w:i w:val="0"/>
        </w:rPr>
        <w:br/>
      </w:r>
      <w:r>
        <w:rPr>
          <w:b w:val="0"/>
          <w:i w:val="0"/>
        </w:rPr>
        <w:br/>
      </w:r>
      <w:r>
        <w:rPr>
          <w:b w:val="0"/>
          <w:i w:val="0"/>
        </w:rPr>
        <w:t>Mê Linh</w:t>
      </w:r>
      <w:r>
        <w:rPr>
          <w:b w:val="0"/>
          <w:i w:val="0"/>
        </w:rPr>
        <w:br/>
      </w:r>
      <w:r>
        <w:rPr>
          <w:b w:val="0"/>
          <w:i w:val="0"/>
        </w:rPr>
        <w:br/>
      </w:r>
      <w:r>
        <w:rPr>
          <w:b w:val="0"/>
          <w:i w:val="0"/>
        </w:rPr>
        <w:t>1.040</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Nguyễn An Ninh</w:t>
      </w:r>
      <w:r>
        <w:rPr>
          <w:b w:val="0"/>
          <w:i w:val="0"/>
        </w:rPr>
        <w:br/>
      </w:r>
      <w:r>
        <w:rPr>
          <w:b w:val="0"/>
          <w:i w:val="0"/>
        </w:rPr>
        <w:br/>
      </w:r>
      <w:r>
        <w:rPr>
          <w:b w:val="0"/>
          <w:i w:val="0"/>
        </w:rPr>
        <w:t>-</w:t>
      </w:r>
      <w:r>
        <w:rPr>
          <w:b w:val="0"/>
          <w:i w:val="0"/>
        </w:rPr>
        <w:br/>
      </w:r>
      <w:r>
        <w:rPr>
          <w:b w:val="0"/>
          <w:i w:val="0"/>
        </w:rPr>
        <w:br/>
      </w:r>
      <w:r>
        <w:rPr>
          <w:b w:val="0"/>
          <w:i w:val="0"/>
        </w:rPr>
        <w:t>Ngô Quyền</w:t>
      </w:r>
      <w:r>
        <w:rPr>
          <w:b w:val="0"/>
          <w:i w:val="0"/>
        </w:rPr>
        <w:br/>
      </w:r>
      <w:r>
        <w:rPr>
          <w:b w:val="0"/>
          <w:i w:val="0"/>
        </w:rPr>
        <w:br/>
      </w:r>
      <w:r>
        <w:rPr>
          <w:b w:val="0"/>
          <w:i w:val="0"/>
        </w:rPr>
        <w:t>Hàn Thuyên</w:t>
      </w:r>
      <w:r>
        <w:rPr>
          <w:b w:val="0"/>
          <w:i w:val="0"/>
        </w:rPr>
        <w:br/>
      </w:r>
      <w:r>
        <w:rPr>
          <w:b w:val="0"/>
          <w:i w:val="0"/>
        </w:rPr>
        <w:br/>
      </w:r>
      <w:r>
        <w:rPr>
          <w:b w:val="0"/>
          <w:i w:val="0"/>
        </w:rPr>
        <w:t>780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Nguyễn Chí Thanh</w:t>
      </w:r>
      <w:r>
        <w:rPr>
          <w:b w:val="0"/>
          <w:i w:val="0"/>
        </w:rPr>
        <w:br/>
      </w:r>
      <w:r>
        <w:rPr>
          <w:b w:val="0"/>
          <w:i w:val="0"/>
        </w:rPr>
        <w:br/>
      </w:r>
      <w:r>
        <w:rPr>
          <w:b w:val="0"/>
          <w:i w:val="0"/>
        </w:rPr>
        <w:t>Nguyễn Chí Thanh</w:t>
      </w:r>
      <w:r>
        <w:rPr>
          <w:b w:val="0"/>
          <w:i w:val="0"/>
        </w:rPr>
        <w:br/>
      </w:r>
      <w:r>
        <w:rPr>
          <w:b w:val="0"/>
          <w:i w:val="0"/>
        </w:rPr>
        <w:br/>
      </w:r>
      <w:r>
        <w:rPr>
          <w:b w:val="0"/>
          <w:i w:val="0"/>
        </w:rPr>
        <w:t>Khu Hòa Bình</w:t>
      </w:r>
      <w:r>
        <w:rPr>
          <w:b w:val="0"/>
          <w:i w:val="0"/>
        </w:rPr>
        <w:br/>
      </w:r>
      <w:r>
        <w:rPr>
          <w:b w:val="0"/>
          <w:i w:val="0"/>
        </w:rPr>
        <w:br/>
      </w:r>
      <w:r>
        <w:rPr>
          <w:b w:val="0"/>
          <w:i w:val="0"/>
        </w:rPr>
        <w:t>Nguyễn Văn Cừ</w:t>
      </w:r>
      <w:r>
        <w:rPr>
          <w:b w:val="0"/>
          <w:i w:val="0"/>
        </w:rPr>
        <w:br/>
      </w:r>
      <w:r>
        <w:rPr>
          <w:b w:val="0"/>
          <w:i w:val="0"/>
        </w:rPr>
        <w:br/>
      </w:r>
      <w:r>
        <w:rPr>
          <w:b w:val="0"/>
          <w:i w:val="0"/>
        </w:rPr>
        <w:t>620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Nguyễn Công Trứ</w:t>
      </w:r>
      <w:r>
        <w:rPr>
          <w:b w:val="0"/>
          <w:i w:val="0"/>
        </w:rPr>
        <w:br/>
      </w:r>
      <w:r>
        <w:rPr>
          <w:b w:val="0"/>
          <w:i w:val="0"/>
        </w:rPr>
        <w:br/>
      </w:r>
      <w:r>
        <w:rPr>
          <w:b w:val="0"/>
          <w:i w:val="0"/>
        </w:rPr>
        <w:t>Nguyễn Công Trứ</w:t>
      </w:r>
      <w:r>
        <w:rPr>
          <w:b w:val="0"/>
          <w:i w:val="0"/>
        </w:rPr>
        <w:br/>
      </w:r>
      <w:r>
        <w:rPr>
          <w:b w:val="0"/>
          <w:i w:val="0"/>
        </w:rPr>
        <w:br/>
      </w:r>
      <w:r>
        <w:rPr>
          <w:b w:val="0"/>
          <w:i w:val="0"/>
        </w:rPr>
        <w:t>Ngã 5 Đại học</w:t>
      </w:r>
      <w:r>
        <w:rPr>
          <w:b w:val="0"/>
          <w:i w:val="0"/>
        </w:rPr>
        <w:br/>
      </w:r>
      <w:r>
        <w:rPr>
          <w:b w:val="0"/>
          <w:i w:val="0"/>
        </w:rPr>
        <w:br/>
      </w:r>
      <w:r>
        <w:rPr>
          <w:b w:val="0"/>
          <w:i w:val="0"/>
        </w:rPr>
        <w:t>Xô Viết Nghệ Tĩnh</w:t>
      </w:r>
      <w:r>
        <w:rPr>
          <w:b w:val="0"/>
          <w:i w:val="0"/>
        </w:rPr>
        <w:br/>
      </w:r>
      <w:r>
        <w:rPr>
          <w:b w:val="0"/>
          <w:i w:val="0"/>
        </w:rPr>
        <w:br/>
      </w:r>
      <w:r>
        <w:rPr>
          <w:b w:val="0"/>
          <w:i w:val="0"/>
        </w:rPr>
        <w:t>1.100</w:t>
      </w:r>
      <w:r>
        <w:rPr>
          <w:b w:val="0"/>
          <w:i w:val="0"/>
        </w:rPr>
        <w:br/>
      </w:r>
      <w:r>
        <w:rPr>
          <w:b w:val="0"/>
          <w:i w:val="0"/>
        </w:rPr>
        <w:br/>
      </w:r>
      <w:r>
        <w:rPr>
          <w:b w:val="0"/>
          <w:i w:val="0"/>
        </w:rPr>
        <w:t>20,0</w:t>
      </w:r>
      <w:r>
        <w:rPr>
          <w:b w:val="0"/>
          <w:i w:val="0"/>
        </w:rPr>
        <w:br/>
      </w:r>
      <w:r>
        <w:rPr>
          <w:b w:val="0"/>
          <w:i w:val="0"/>
        </w:rPr>
        <w:br/>
      </w:r>
      <w:r>
        <w:rPr>
          <w:b w:val="0"/>
          <w:i w:val="0"/>
        </w:rPr>
        <w:t>Lệch tâm (trái : 8,0m; phải : 12,0m)</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Nguyễn Du</w:t>
      </w:r>
      <w:r>
        <w:rPr>
          <w:b w:val="0"/>
          <w:i w:val="0"/>
        </w:rPr>
        <w:br/>
      </w:r>
      <w:r>
        <w:rPr>
          <w:b w:val="0"/>
          <w:i w:val="0"/>
        </w:rPr>
        <w:br/>
      </w:r>
      <w:r>
        <w:rPr>
          <w:b w:val="0"/>
          <w:i w:val="0"/>
        </w:rPr>
        <w:t>Nguyễn Du</w:t>
      </w:r>
      <w:r>
        <w:rPr>
          <w:b w:val="0"/>
          <w:i w:val="0"/>
        </w:rPr>
        <w:br/>
      </w:r>
      <w:r>
        <w:rPr>
          <w:b w:val="0"/>
          <w:i w:val="0"/>
        </w:rPr>
        <w:br/>
      </w:r>
      <w:r>
        <w:rPr>
          <w:b w:val="0"/>
          <w:i w:val="0"/>
        </w:rPr>
        <w:t>Quang Trung</w:t>
      </w:r>
      <w:r>
        <w:rPr>
          <w:b w:val="0"/>
          <w:i w:val="0"/>
        </w:rPr>
        <w:br/>
      </w:r>
      <w:r>
        <w:rPr>
          <w:b w:val="0"/>
          <w:i w:val="0"/>
        </w:rPr>
        <w:br/>
      </w:r>
      <w:r>
        <w:rPr>
          <w:b w:val="0"/>
          <w:i w:val="0"/>
        </w:rPr>
        <w:t>Trần Quý Cáp</w:t>
      </w:r>
      <w:r>
        <w:rPr>
          <w:b w:val="0"/>
          <w:i w:val="0"/>
        </w:rPr>
        <w:br/>
      </w:r>
      <w:r>
        <w:rPr>
          <w:b w:val="0"/>
          <w:i w:val="0"/>
        </w:rPr>
        <w:br/>
      </w:r>
      <w:r>
        <w:rPr>
          <w:b w:val="0"/>
          <w:i w:val="0"/>
        </w:rPr>
        <w:t>850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Nguyễn Hoàng</w:t>
      </w:r>
      <w:r>
        <w:rPr>
          <w:b w:val="0"/>
          <w:i w:val="0"/>
        </w:rPr>
        <w:br/>
      </w:r>
      <w:r>
        <w:rPr>
          <w:b w:val="0"/>
          <w:i w:val="0"/>
        </w:rPr>
        <w:br/>
      </w:r>
      <w:r>
        <w:rPr>
          <w:b w:val="0"/>
          <w:i w:val="0"/>
        </w:rPr>
        <w:t>-</w:t>
      </w:r>
      <w:r>
        <w:rPr>
          <w:b w:val="0"/>
          <w:i w:val="0"/>
        </w:rPr>
        <w:br/>
      </w:r>
      <w:r>
        <w:rPr>
          <w:b w:val="0"/>
          <w:i w:val="0"/>
        </w:rPr>
        <w:br/>
      </w:r>
      <w:r>
        <w:rPr>
          <w:b w:val="0"/>
          <w:i w:val="0"/>
        </w:rPr>
        <w:t>Thánh Mẫu</w:t>
      </w:r>
      <w:r>
        <w:rPr>
          <w:b w:val="0"/>
          <w:i w:val="0"/>
        </w:rPr>
        <w:br/>
      </w:r>
      <w:r>
        <w:rPr>
          <w:b w:val="0"/>
          <w:i w:val="0"/>
        </w:rPr>
        <w:br/>
      </w:r>
      <w:r>
        <w:rPr>
          <w:b w:val="0"/>
          <w:i w:val="0"/>
        </w:rPr>
        <w:t>Châu Văn Liêm</w:t>
      </w:r>
      <w:r>
        <w:rPr>
          <w:b w:val="0"/>
          <w:i w:val="0"/>
        </w:rPr>
        <w:br/>
      </w:r>
      <w:r>
        <w:rPr>
          <w:b w:val="0"/>
          <w:i w:val="0"/>
        </w:rPr>
        <w:br/>
      </w:r>
      <w:r>
        <w:rPr>
          <w:b w:val="0"/>
          <w:i w:val="0"/>
        </w:rPr>
        <w:t>2.050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Nguyễn Hữu Cầu</w:t>
      </w:r>
      <w:r>
        <w:rPr>
          <w:b w:val="0"/>
          <w:i w:val="0"/>
        </w:rPr>
        <w:br/>
      </w:r>
      <w:r>
        <w:rPr>
          <w:b w:val="0"/>
          <w:i w:val="0"/>
        </w:rPr>
        <w:br/>
      </w:r>
      <w:r>
        <w:rPr>
          <w:b w:val="0"/>
          <w:i w:val="0"/>
        </w:rPr>
        <w:t>-</w:t>
      </w:r>
      <w:r>
        <w:rPr>
          <w:b w:val="0"/>
          <w:i w:val="0"/>
        </w:rPr>
        <w:br/>
      </w:r>
      <w:r>
        <w:rPr>
          <w:b w:val="0"/>
          <w:i w:val="0"/>
        </w:rPr>
        <w:br/>
      </w:r>
      <w:r>
        <w:rPr>
          <w:b w:val="0"/>
          <w:i w:val="0"/>
        </w:rPr>
        <w:t>Thái Phiên (gần chợ Thái Phiên)</w:t>
      </w:r>
      <w:r>
        <w:rPr>
          <w:b w:val="0"/>
          <w:i w:val="0"/>
        </w:rPr>
        <w:br/>
      </w:r>
      <w:r>
        <w:rPr>
          <w:b w:val="0"/>
          <w:i w:val="0"/>
        </w:rPr>
        <w:br/>
      </w:r>
      <w:r>
        <w:rPr>
          <w:b w:val="0"/>
          <w:i w:val="0"/>
        </w:rPr>
        <w:t>Thái Phiên</w:t>
      </w:r>
      <w:r>
        <w:rPr>
          <w:b w:val="0"/>
          <w:i w:val="0"/>
        </w:rPr>
        <w:br/>
      </w:r>
      <w:r>
        <w:rPr>
          <w:b w:val="0"/>
          <w:i w:val="0"/>
        </w:rPr>
        <w:br/>
      </w:r>
      <w:r>
        <w:rPr>
          <w:b w:val="0"/>
          <w:i w:val="0"/>
        </w:rPr>
        <w:t>1.422</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Nguyễn Hữu Cảnh</w:t>
      </w:r>
      <w:r>
        <w:rPr>
          <w:b w:val="0"/>
          <w:i w:val="0"/>
        </w:rPr>
        <w:br/>
      </w:r>
      <w:r>
        <w:rPr>
          <w:b w:val="0"/>
          <w:i w:val="0"/>
        </w:rPr>
        <w:br/>
      </w:r>
      <w:r>
        <w:rPr>
          <w:b w:val="0"/>
          <w:i w:val="0"/>
        </w:rPr>
        <w:t>-</w:t>
      </w:r>
      <w:r>
        <w:rPr>
          <w:b w:val="0"/>
          <w:i w:val="0"/>
        </w:rPr>
        <w:br/>
      </w:r>
      <w:r>
        <w:rPr>
          <w:b w:val="0"/>
          <w:i w:val="0"/>
        </w:rPr>
        <w:br/>
      </w:r>
      <w:r>
        <w:rPr>
          <w:b w:val="0"/>
          <w:i w:val="0"/>
        </w:rPr>
        <w:t>Phù Đổng Thiên Vương (Công ty may xuất khẩu)</w:t>
      </w:r>
      <w:r>
        <w:rPr>
          <w:b w:val="0"/>
          <w:i w:val="0"/>
        </w:rPr>
        <w:br/>
      </w:r>
      <w:r>
        <w:rPr>
          <w:b w:val="0"/>
          <w:i w:val="0"/>
        </w:rPr>
        <w:br/>
      </w:r>
      <w:r>
        <w:rPr>
          <w:b w:val="0"/>
          <w:i w:val="0"/>
        </w:rPr>
        <w:t>Phù Đổng Thiên Vư­ơng (gần ngã 3 Phù Đổng Thiên Vư­ơng - Trần Quang Khải)</w:t>
      </w:r>
      <w:r>
        <w:rPr>
          <w:b w:val="0"/>
          <w:i w:val="0"/>
        </w:rPr>
        <w:br/>
      </w:r>
      <w:r>
        <w:rPr>
          <w:b w:val="0"/>
          <w:i w:val="0"/>
        </w:rPr>
        <w:br/>
      </w:r>
      <w:r>
        <w:rPr>
          <w:b w:val="0"/>
          <w:i w:val="0"/>
        </w:rPr>
        <w:t>603</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Nguyễn Khuyến</w:t>
      </w:r>
      <w:r>
        <w:rPr>
          <w:b w:val="0"/>
          <w:i w:val="0"/>
        </w:rPr>
        <w:br/>
      </w:r>
      <w:r>
        <w:rPr>
          <w:b w:val="0"/>
          <w:i w:val="0"/>
        </w:rPr>
        <w:br/>
      </w:r>
      <w:r>
        <w:rPr>
          <w:b w:val="0"/>
          <w:i w:val="0"/>
        </w:rPr>
        <w:t>Nguyễn Khuyến</w:t>
      </w:r>
      <w:r>
        <w:rPr>
          <w:b w:val="0"/>
          <w:i w:val="0"/>
        </w:rPr>
        <w:br/>
      </w:r>
      <w:r>
        <w:rPr>
          <w:b w:val="0"/>
          <w:i w:val="0"/>
        </w:rPr>
        <w:br/>
      </w:r>
      <w:r>
        <w:rPr>
          <w:b w:val="0"/>
          <w:i w:val="0"/>
        </w:rPr>
        <w:t>Lê Lai</w:t>
      </w:r>
      <w:r>
        <w:rPr>
          <w:b w:val="0"/>
          <w:i w:val="0"/>
        </w:rPr>
        <w:br/>
      </w:r>
      <w:r>
        <w:rPr>
          <w:b w:val="0"/>
          <w:i w:val="0"/>
        </w:rPr>
        <w:br/>
      </w:r>
      <w:r>
        <w:rPr>
          <w:b w:val="0"/>
          <w:i w:val="0"/>
        </w:rPr>
        <w:t>Cuối đ­ường</w:t>
      </w:r>
      <w:r>
        <w:rPr>
          <w:b w:val="0"/>
          <w:i w:val="0"/>
        </w:rPr>
        <w:br/>
      </w:r>
      <w:r>
        <w:rPr>
          <w:b w:val="0"/>
          <w:i w:val="0"/>
        </w:rPr>
        <w:br/>
      </w:r>
      <w:r>
        <w:rPr>
          <w:b w:val="0"/>
          <w:i w:val="0"/>
        </w:rPr>
        <w:t>110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Nguyễn Lương Bằng</w:t>
      </w:r>
      <w:r>
        <w:rPr>
          <w:b w:val="0"/>
          <w:i w:val="0"/>
        </w:rPr>
        <w:br/>
      </w:r>
      <w:r>
        <w:rPr>
          <w:b w:val="0"/>
          <w:i w:val="0"/>
        </w:rPr>
        <w:br/>
      </w:r>
      <w:r>
        <w:rPr>
          <w:b w:val="0"/>
          <w:i w:val="0"/>
        </w:rPr>
        <w:t>-</w:t>
      </w:r>
      <w:r>
        <w:rPr>
          <w:b w:val="0"/>
          <w:i w:val="0"/>
        </w:rPr>
        <w:br/>
      </w:r>
      <w:r>
        <w:rPr>
          <w:b w:val="0"/>
          <w:i w:val="0"/>
        </w:rPr>
        <w:br/>
      </w:r>
      <w:r>
        <w:rPr>
          <w:b w:val="0"/>
          <w:i w:val="0"/>
        </w:rPr>
        <w:t>Phan Đình Phùng</w:t>
      </w:r>
      <w:r>
        <w:rPr>
          <w:b w:val="0"/>
          <w:i w:val="0"/>
        </w:rPr>
        <w:br/>
      </w:r>
      <w:r>
        <w:rPr>
          <w:b w:val="0"/>
          <w:i w:val="0"/>
        </w:rPr>
        <w:br/>
      </w:r>
      <w:r>
        <w:rPr>
          <w:b w:val="0"/>
          <w:i w:val="0"/>
        </w:rPr>
        <w:t>An Dư­ơng Vương</w:t>
      </w:r>
      <w:r>
        <w:rPr>
          <w:b w:val="0"/>
          <w:i w:val="0"/>
        </w:rPr>
        <w:br/>
      </w:r>
      <w:r>
        <w:rPr>
          <w:b w:val="0"/>
          <w:i w:val="0"/>
        </w:rPr>
        <w:br/>
      </w:r>
      <w:r>
        <w:rPr>
          <w:b w:val="0"/>
          <w:i w:val="0"/>
        </w:rPr>
        <w:t>580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Nguyễn Đình Chiểu</w:t>
      </w:r>
      <w:r>
        <w:rPr>
          <w:b w:val="0"/>
          <w:i w:val="0"/>
        </w:rPr>
        <w:br/>
      </w:r>
      <w:r>
        <w:rPr>
          <w:b w:val="0"/>
          <w:i w:val="0"/>
        </w:rPr>
        <w:br/>
      </w:r>
      <w:r>
        <w:rPr>
          <w:b w:val="0"/>
          <w:i w:val="0"/>
        </w:rPr>
        <w:t>Nguyễn Đình Chiểu</w:t>
      </w:r>
      <w:r>
        <w:rPr>
          <w:b w:val="0"/>
          <w:i w:val="0"/>
        </w:rPr>
        <w:br/>
      </w:r>
      <w:r>
        <w:rPr>
          <w:b w:val="0"/>
          <w:i w:val="0"/>
        </w:rPr>
        <w:br/>
      </w:r>
      <w:r>
        <w:rPr>
          <w:b w:val="0"/>
          <w:i w:val="0"/>
        </w:rPr>
        <w:t>S­ương Nguyệt Anh</w:t>
      </w:r>
      <w:r>
        <w:rPr>
          <w:b w:val="0"/>
          <w:i w:val="0"/>
        </w:rPr>
        <w:br/>
      </w:r>
      <w:r>
        <w:rPr>
          <w:b w:val="0"/>
          <w:i w:val="0"/>
        </w:rPr>
        <w:br/>
      </w:r>
      <w:r>
        <w:rPr>
          <w:b w:val="0"/>
          <w:i w:val="0"/>
        </w:rPr>
        <w:t>Lữ Gia</w:t>
      </w:r>
      <w:r>
        <w:rPr>
          <w:b w:val="0"/>
          <w:i w:val="0"/>
        </w:rPr>
        <w:br/>
      </w:r>
      <w:r>
        <w:rPr>
          <w:b w:val="0"/>
          <w:i w:val="0"/>
        </w:rPr>
        <w:br/>
      </w:r>
      <w:r>
        <w:rPr>
          <w:b w:val="0"/>
          <w:i w:val="0"/>
        </w:rPr>
        <w:t>830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Nguyễn Đình Quân</w:t>
      </w:r>
      <w:r>
        <w:rPr>
          <w:b w:val="0"/>
          <w:i w:val="0"/>
        </w:rPr>
        <w:br/>
      </w:r>
      <w:r>
        <w:rPr>
          <w:b w:val="0"/>
          <w:i w:val="0"/>
        </w:rPr>
        <w:br/>
      </w:r>
      <w:r>
        <w:rPr>
          <w:b w:val="0"/>
          <w:i w:val="0"/>
        </w:rPr>
        <w:t>Hoàng Văn Thụ</w:t>
      </w:r>
      <w:r>
        <w:rPr>
          <w:b w:val="0"/>
          <w:i w:val="0"/>
        </w:rPr>
        <w:br/>
      </w:r>
      <w:r>
        <w:rPr>
          <w:b w:val="0"/>
          <w:i w:val="0"/>
        </w:rPr>
        <w:br/>
      </w:r>
      <w:r>
        <w:rPr>
          <w:b w:val="0"/>
          <w:i w:val="0"/>
        </w:rPr>
        <w:t>Hoàng Văn Thụ</w:t>
      </w:r>
      <w:r>
        <w:rPr>
          <w:b w:val="0"/>
          <w:i w:val="0"/>
        </w:rPr>
        <w:br/>
      </w:r>
      <w:r>
        <w:rPr>
          <w:b w:val="0"/>
          <w:i w:val="0"/>
        </w:rPr>
        <w:br/>
      </w:r>
      <w:r>
        <w:rPr>
          <w:b w:val="0"/>
          <w:i w:val="0"/>
        </w:rPr>
        <w:t>Nghĩa trang Cam Ly</w:t>
      </w:r>
      <w:r>
        <w:rPr>
          <w:b w:val="0"/>
          <w:i w:val="0"/>
        </w:rPr>
        <w:br/>
      </w:r>
      <w:r>
        <w:rPr>
          <w:b w:val="0"/>
          <w:i w:val="0"/>
        </w:rPr>
        <w:br/>
      </w:r>
      <w:r>
        <w:rPr>
          <w:b w:val="0"/>
          <w:i w:val="0"/>
        </w:rPr>
        <w:t>1.080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Nguyên Phi ỷ Lan</w:t>
      </w:r>
      <w:r>
        <w:rPr>
          <w:b w:val="0"/>
          <w:i w:val="0"/>
        </w:rPr>
        <w:br/>
      </w:r>
      <w:r>
        <w:rPr>
          <w:b w:val="0"/>
          <w:i w:val="0"/>
        </w:rPr>
        <w:br/>
      </w:r>
      <w:r>
        <w:rPr>
          <w:b w:val="0"/>
          <w:i w:val="0"/>
        </w:rPr>
        <w:t>-</w:t>
      </w:r>
      <w:r>
        <w:rPr>
          <w:b w:val="0"/>
          <w:i w:val="0"/>
        </w:rPr>
        <w:br/>
      </w:r>
      <w:r>
        <w:rPr>
          <w:b w:val="0"/>
          <w:i w:val="0"/>
        </w:rPr>
        <w:br/>
      </w:r>
      <w:r>
        <w:rPr>
          <w:b w:val="0"/>
          <w:i w:val="0"/>
        </w:rPr>
        <w:t>Thánh Mẫu</w:t>
      </w:r>
      <w:r>
        <w:rPr>
          <w:b w:val="0"/>
          <w:i w:val="0"/>
        </w:rPr>
        <w:br/>
      </w:r>
      <w:r>
        <w:rPr>
          <w:b w:val="0"/>
          <w:i w:val="0"/>
        </w:rPr>
        <w:br/>
      </w:r>
      <w:r>
        <w:rPr>
          <w:b w:val="0"/>
          <w:i w:val="0"/>
        </w:rPr>
        <w:t>Châu Văn Liêm</w:t>
      </w:r>
      <w:r>
        <w:rPr>
          <w:b w:val="0"/>
          <w:i w:val="0"/>
        </w:rPr>
        <w:br/>
      </w:r>
      <w:r>
        <w:rPr>
          <w:b w:val="0"/>
          <w:i w:val="0"/>
        </w:rPr>
        <w:br/>
      </w:r>
      <w:r>
        <w:rPr>
          <w:b w:val="0"/>
          <w:i w:val="0"/>
        </w:rPr>
        <w:t>720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Nguyễn Siêu</w:t>
      </w:r>
      <w:r>
        <w:rPr>
          <w:b w:val="0"/>
          <w:i w:val="0"/>
        </w:rPr>
        <w:br/>
      </w:r>
      <w:r>
        <w:rPr>
          <w:b w:val="0"/>
          <w:i w:val="0"/>
        </w:rPr>
        <w:br/>
      </w:r>
      <w:r>
        <w:rPr>
          <w:b w:val="0"/>
          <w:i w:val="0"/>
        </w:rPr>
        <w:t>Nguyễn Siêu</w:t>
      </w:r>
      <w:r>
        <w:rPr>
          <w:b w:val="0"/>
          <w:i w:val="0"/>
        </w:rPr>
        <w:br/>
      </w:r>
      <w:r>
        <w:rPr>
          <w:b w:val="0"/>
          <w:i w:val="0"/>
        </w:rPr>
        <w:br/>
      </w:r>
      <w:r>
        <w:rPr>
          <w:b w:val="0"/>
          <w:i w:val="0"/>
        </w:rPr>
        <w:t>Xô Viết Nghệ Tĩnh</w:t>
      </w:r>
      <w:r>
        <w:rPr>
          <w:b w:val="0"/>
          <w:i w:val="0"/>
        </w:rPr>
        <w:br/>
      </w:r>
      <w:r>
        <w:rPr>
          <w:b w:val="0"/>
          <w:i w:val="0"/>
        </w:rPr>
        <w:br/>
      </w:r>
      <w:r>
        <w:rPr>
          <w:b w:val="0"/>
          <w:i w:val="0"/>
        </w:rPr>
        <w:t>Cao Thắng</w:t>
      </w:r>
      <w:r>
        <w:rPr>
          <w:b w:val="0"/>
          <w:i w:val="0"/>
        </w:rPr>
        <w:br/>
      </w:r>
      <w:r>
        <w:rPr>
          <w:b w:val="0"/>
          <w:i w:val="0"/>
        </w:rPr>
        <w:br/>
      </w:r>
      <w:r>
        <w:rPr>
          <w:b w:val="0"/>
          <w:i w:val="0"/>
        </w:rPr>
        <w:t>630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Nguyễn Thái Bình</w:t>
      </w:r>
      <w:r>
        <w:rPr>
          <w:b w:val="0"/>
          <w:i w:val="0"/>
        </w:rPr>
        <w:br/>
      </w:r>
      <w:r>
        <w:rPr>
          <w:b w:val="0"/>
          <w:i w:val="0"/>
        </w:rPr>
        <w:br/>
      </w:r>
      <w:r>
        <w:rPr>
          <w:b w:val="0"/>
          <w:i w:val="0"/>
        </w:rPr>
        <w:t>-</w:t>
      </w:r>
      <w:r>
        <w:rPr>
          <w:b w:val="0"/>
          <w:i w:val="0"/>
        </w:rPr>
        <w:br/>
      </w:r>
      <w:r>
        <w:rPr>
          <w:b w:val="0"/>
          <w:i w:val="0"/>
        </w:rPr>
        <w:br/>
      </w:r>
      <w:r>
        <w:rPr>
          <w:b w:val="0"/>
          <w:i w:val="0"/>
        </w:rPr>
        <w:t>Ngô Gia Tự</w:t>
      </w:r>
      <w:r>
        <w:rPr>
          <w:b w:val="0"/>
          <w:i w:val="0"/>
        </w:rPr>
        <w:br/>
      </w:r>
      <w:r>
        <w:rPr>
          <w:b w:val="0"/>
          <w:i w:val="0"/>
        </w:rPr>
        <w:br/>
      </w:r>
      <w:r>
        <w:rPr>
          <w:b w:val="0"/>
          <w:i w:val="0"/>
        </w:rPr>
        <w:t>Thái Phiên</w:t>
      </w:r>
      <w:r>
        <w:rPr>
          <w:b w:val="0"/>
          <w:i w:val="0"/>
        </w:rPr>
        <w:br/>
      </w:r>
      <w:r>
        <w:rPr>
          <w:b w:val="0"/>
          <w:i w:val="0"/>
        </w:rPr>
        <w:br/>
      </w:r>
      <w:r>
        <w:rPr>
          <w:b w:val="0"/>
          <w:i w:val="0"/>
        </w:rPr>
        <w:t>510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Nguyễn Thái Học</w:t>
      </w:r>
      <w:r>
        <w:rPr>
          <w:b w:val="0"/>
          <w:i w:val="0"/>
        </w:rPr>
        <w:br/>
      </w:r>
      <w:r>
        <w:rPr>
          <w:b w:val="0"/>
          <w:i w:val="0"/>
        </w:rPr>
        <w:br/>
      </w:r>
      <w:r>
        <w:rPr>
          <w:b w:val="0"/>
          <w:i w:val="0"/>
        </w:rPr>
        <w:t>Nguyễn Thái Học</w:t>
      </w:r>
      <w:r>
        <w:rPr>
          <w:b w:val="0"/>
          <w:i w:val="0"/>
        </w:rPr>
        <w:br/>
      </w:r>
      <w:r>
        <w:rPr>
          <w:b w:val="0"/>
          <w:i w:val="0"/>
        </w:rPr>
        <w:br/>
      </w:r>
      <w:r>
        <w:rPr>
          <w:b w:val="0"/>
          <w:i w:val="0"/>
        </w:rPr>
        <w:t>Lê Đại Hành</w:t>
      </w:r>
      <w:r>
        <w:rPr>
          <w:b w:val="0"/>
          <w:i w:val="0"/>
        </w:rPr>
        <w:br/>
      </w:r>
      <w:r>
        <w:rPr>
          <w:b w:val="0"/>
          <w:i w:val="0"/>
        </w:rPr>
        <w:br/>
      </w:r>
      <w:r>
        <w:rPr>
          <w:b w:val="0"/>
          <w:i w:val="0"/>
        </w:rPr>
        <w:t>Đinh Tiên Hoàng</w:t>
      </w:r>
      <w:r>
        <w:rPr>
          <w:b w:val="0"/>
          <w:i w:val="0"/>
        </w:rPr>
        <w:br/>
      </w:r>
      <w:r>
        <w:rPr>
          <w:b w:val="0"/>
          <w:i w:val="0"/>
        </w:rPr>
        <w:br/>
      </w:r>
      <w:r>
        <w:rPr>
          <w:b w:val="0"/>
          <w:i w:val="0"/>
        </w:rPr>
        <w:t>430</w:t>
      </w:r>
      <w:r>
        <w:rPr>
          <w:b w:val="0"/>
          <w:i w:val="0"/>
        </w:rPr>
        <w:br/>
      </w:r>
      <w:r>
        <w:rPr>
          <w:b w:val="0"/>
          <w:i w:val="0"/>
        </w:rPr>
        <w:br/>
      </w:r>
      <w:r>
        <w:rPr>
          <w:b w:val="0"/>
          <w:i w:val="0"/>
        </w:rPr>
        <w:t>24,0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Nguyễn Thị Minh Khai</w:t>
      </w:r>
      <w:r>
        <w:rPr>
          <w:b w:val="0"/>
          <w:i w:val="0"/>
        </w:rPr>
        <w:br/>
      </w:r>
      <w:r>
        <w:rPr>
          <w:b w:val="0"/>
          <w:i w:val="0"/>
        </w:rPr>
        <w:br/>
      </w:r>
      <w:r>
        <w:rPr>
          <w:b w:val="0"/>
          <w:i w:val="0"/>
        </w:rPr>
        <w:t>Nguyễn Thị Minh Khai</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400</w:t>
      </w:r>
      <w:r>
        <w:rPr>
          <w:b w:val="0"/>
          <w:i w:val="0"/>
        </w:rPr>
        <w:br/>
      </w:r>
      <w:r>
        <w:rPr>
          <w:b w:val="0"/>
          <w:i w:val="0"/>
        </w:rPr>
        <w:br/>
      </w:r>
      <w:r>
        <w:rPr>
          <w:b w:val="0"/>
          <w:i w:val="0"/>
        </w:rPr>
        <w:t>-</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Nguyễn Thị Nghĩa</w:t>
      </w:r>
      <w:r>
        <w:rPr>
          <w:b w:val="0"/>
          <w:i w:val="0"/>
        </w:rPr>
        <w:br/>
      </w:r>
      <w:r>
        <w:rPr>
          <w:b w:val="0"/>
          <w:i w:val="0"/>
        </w:rPr>
        <w:br/>
      </w:r>
      <w:r>
        <w:rPr>
          <w:b w:val="0"/>
          <w:i w:val="0"/>
        </w:rPr>
        <w:t>Nguyễn Thị Nghĩa</w:t>
      </w:r>
      <w:r>
        <w:rPr>
          <w:b w:val="0"/>
          <w:i w:val="0"/>
        </w:rPr>
        <w:br/>
      </w:r>
      <w:r>
        <w:rPr>
          <w:b w:val="0"/>
          <w:i w:val="0"/>
        </w:rPr>
        <w:br/>
      </w:r>
      <w:r>
        <w:rPr>
          <w:b w:val="0"/>
          <w:i w:val="0"/>
        </w:rPr>
        <w:t>Bùi Thị Xuân (Công ty thực phẩm LĐ)</w:t>
      </w:r>
      <w:r>
        <w:rPr>
          <w:b w:val="0"/>
          <w:i w:val="0"/>
        </w:rPr>
        <w:br/>
      </w:r>
      <w:r>
        <w:rPr>
          <w:b w:val="0"/>
          <w:i w:val="0"/>
        </w:rPr>
        <w:br/>
      </w:r>
      <w:r>
        <w:rPr>
          <w:b w:val="0"/>
          <w:i w:val="0"/>
        </w:rPr>
        <w:t>Bùi Thị Xuân (kể cả đoạn nhánh cụt)</w:t>
      </w:r>
      <w:r>
        <w:rPr>
          <w:b w:val="0"/>
          <w:i w:val="0"/>
        </w:rPr>
        <w:br/>
      </w:r>
      <w:r>
        <w:rPr>
          <w:b w:val="0"/>
          <w:i w:val="0"/>
        </w:rPr>
        <w:br/>
      </w:r>
      <w:r>
        <w:rPr>
          <w:b w:val="0"/>
          <w:i w:val="0"/>
        </w:rPr>
        <w:t>1.000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Nguyễn Thị Định</w:t>
      </w:r>
      <w:r>
        <w:rPr>
          <w:b w:val="0"/>
          <w:i w:val="0"/>
        </w:rPr>
        <w:br/>
      </w:r>
      <w:r>
        <w:rPr>
          <w:b w:val="0"/>
          <w:i w:val="0"/>
        </w:rPr>
        <w:br/>
      </w:r>
      <w:r>
        <w:rPr>
          <w:b w:val="0"/>
          <w:i w:val="0"/>
        </w:rPr>
        <w:t>Lê Quý Đôn</w:t>
      </w:r>
      <w:r>
        <w:rPr>
          <w:b w:val="0"/>
          <w:i w:val="0"/>
        </w:rPr>
        <w:br/>
      </w:r>
      <w:r>
        <w:rPr>
          <w:b w:val="0"/>
          <w:i w:val="0"/>
        </w:rPr>
        <w:br/>
      </w:r>
      <w:r>
        <w:rPr>
          <w:b w:val="0"/>
          <w:i w:val="0"/>
        </w:rPr>
        <w:t>Ba Tháng Hai (cạnh cầu)</w:t>
      </w:r>
      <w:r>
        <w:rPr>
          <w:b w:val="0"/>
          <w:i w:val="0"/>
        </w:rPr>
        <w:br/>
      </w:r>
      <w:r>
        <w:rPr>
          <w:b w:val="0"/>
          <w:i w:val="0"/>
        </w:rPr>
        <w:br/>
      </w:r>
      <w:r>
        <w:rPr>
          <w:b w:val="0"/>
          <w:i w:val="0"/>
        </w:rPr>
        <w:t>Suối Phan Đình Phùng</w:t>
      </w:r>
      <w:r>
        <w:rPr>
          <w:b w:val="0"/>
          <w:i w:val="0"/>
        </w:rPr>
        <w:br/>
      </w:r>
      <w:r>
        <w:rPr>
          <w:b w:val="0"/>
          <w:i w:val="0"/>
        </w:rPr>
        <w:br/>
      </w:r>
      <w:r>
        <w:rPr>
          <w:b w:val="0"/>
          <w:i w:val="0"/>
        </w:rPr>
        <w:t>180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Nguyễn Thượng Hiền</w:t>
      </w:r>
      <w:r>
        <w:rPr>
          <w:b w:val="0"/>
          <w:i w:val="0"/>
        </w:rPr>
        <w:br/>
      </w:r>
      <w:r>
        <w:rPr>
          <w:b w:val="0"/>
          <w:i w:val="0"/>
        </w:rPr>
        <w:br/>
      </w:r>
      <w:r>
        <w:rPr>
          <w:b w:val="0"/>
          <w:i w:val="0"/>
        </w:rPr>
        <w:t>Nguyễn Thượng Hiền</w:t>
      </w:r>
      <w:r>
        <w:rPr>
          <w:b w:val="0"/>
          <w:i w:val="0"/>
        </w:rPr>
        <w:br/>
      </w:r>
      <w:r>
        <w:rPr>
          <w:b w:val="0"/>
          <w:i w:val="0"/>
        </w:rPr>
        <w:br/>
      </w:r>
      <w:r>
        <w:rPr>
          <w:b w:val="0"/>
          <w:i w:val="0"/>
        </w:rPr>
        <w:t>Mai Hắc Đế</w:t>
      </w:r>
      <w:r>
        <w:rPr>
          <w:b w:val="0"/>
          <w:i w:val="0"/>
        </w:rPr>
        <w:br/>
      </w:r>
      <w:r>
        <w:rPr>
          <w:b w:val="0"/>
          <w:i w:val="0"/>
        </w:rPr>
        <w:br/>
      </w:r>
      <w:r>
        <w:rPr>
          <w:b w:val="0"/>
          <w:i w:val="0"/>
        </w:rPr>
        <w:t>Yết Kiêu</w:t>
      </w:r>
      <w:r>
        <w:rPr>
          <w:b w:val="0"/>
          <w:i w:val="0"/>
        </w:rPr>
        <w:br/>
      </w:r>
      <w:r>
        <w:rPr>
          <w:b w:val="0"/>
          <w:i w:val="0"/>
        </w:rPr>
        <w:br/>
      </w:r>
      <w:r>
        <w:rPr>
          <w:b w:val="0"/>
          <w:i w:val="0"/>
        </w:rPr>
        <w:t>300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Nguyên Tử Lực</w:t>
      </w:r>
      <w:r>
        <w:rPr>
          <w:b w:val="0"/>
          <w:i w:val="0"/>
        </w:rPr>
        <w:br/>
      </w:r>
      <w:r>
        <w:rPr>
          <w:b w:val="0"/>
          <w:i w:val="0"/>
        </w:rPr>
        <w:br/>
      </w:r>
      <w:r>
        <w:rPr>
          <w:b w:val="0"/>
          <w:i w:val="0"/>
        </w:rPr>
        <w:t>Nguyên Tử Lực</w:t>
      </w:r>
      <w:r>
        <w:rPr>
          <w:b w:val="0"/>
          <w:i w:val="0"/>
        </w:rPr>
        <w:br/>
      </w:r>
      <w:r>
        <w:rPr>
          <w:b w:val="0"/>
          <w:i w:val="0"/>
        </w:rPr>
        <w:br/>
      </w:r>
      <w:r>
        <w:rPr>
          <w:b w:val="0"/>
          <w:i w:val="0"/>
        </w:rPr>
        <w:t>Bà Huyện Thanh Quan</w:t>
      </w:r>
      <w:r>
        <w:rPr>
          <w:b w:val="0"/>
          <w:i w:val="0"/>
        </w:rPr>
        <w:br/>
      </w:r>
      <w:r>
        <w:rPr>
          <w:b w:val="0"/>
          <w:i w:val="0"/>
        </w:rPr>
        <w:br/>
      </w:r>
      <w:r>
        <w:rPr>
          <w:b w:val="0"/>
          <w:i w:val="0"/>
        </w:rPr>
        <w:t>Mai Anh Đào</w:t>
      </w:r>
      <w:r>
        <w:rPr>
          <w:b w:val="0"/>
          <w:i w:val="0"/>
        </w:rPr>
        <w:br/>
      </w:r>
      <w:r>
        <w:rPr>
          <w:b w:val="0"/>
          <w:i w:val="0"/>
        </w:rPr>
        <w:br/>
      </w:r>
      <w:r>
        <w:rPr>
          <w:b w:val="0"/>
          <w:i w:val="0"/>
        </w:rPr>
        <w:t>3.300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Nguyễn Trãi</w:t>
      </w:r>
      <w:r>
        <w:rPr>
          <w:b w:val="0"/>
          <w:i w:val="0"/>
        </w:rPr>
        <w:br/>
      </w:r>
      <w:r>
        <w:rPr>
          <w:b w:val="0"/>
          <w:i w:val="0"/>
        </w:rPr>
        <w:br/>
      </w:r>
      <w:r>
        <w:rPr>
          <w:b w:val="0"/>
          <w:i w:val="0"/>
        </w:rPr>
        <w:t>Nguyễn Trãi</w:t>
      </w:r>
      <w:r>
        <w:rPr>
          <w:b w:val="0"/>
          <w:i w:val="0"/>
        </w:rPr>
        <w:br/>
      </w:r>
      <w:r>
        <w:rPr>
          <w:b w:val="0"/>
          <w:i w:val="0"/>
        </w:rPr>
        <w:br/>
      </w:r>
      <w:r>
        <w:rPr>
          <w:b w:val="0"/>
          <w:i w:val="0"/>
        </w:rPr>
        <w:t>Yersin</w:t>
      </w:r>
      <w:r>
        <w:rPr>
          <w:b w:val="0"/>
          <w:i w:val="0"/>
        </w:rPr>
        <w:br/>
      </w:r>
      <w:r>
        <w:rPr>
          <w:b w:val="0"/>
          <w:i w:val="0"/>
        </w:rPr>
        <w:br/>
      </w:r>
      <w:r>
        <w:rPr>
          <w:b w:val="0"/>
          <w:i w:val="0"/>
        </w:rPr>
        <w:t>Quang Trung</w:t>
      </w:r>
      <w:r>
        <w:rPr>
          <w:b w:val="0"/>
          <w:i w:val="0"/>
        </w:rPr>
        <w:br/>
      </w:r>
      <w:r>
        <w:rPr>
          <w:b w:val="0"/>
          <w:i w:val="0"/>
        </w:rPr>
        <w:br/>
      </w:r>
      <w:r>
        <w:rPr>
          <w:b w:val="0"/>
          <w:i w:val="0"/>
        </w:rPr>
        <w:t>310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Nguyễn Trung Trực</w:t>
      </w:r>
      <w:r>
        <w:rPr>
          <w:b w:val="0"/>
          <w:i w:val="0"/>
        </w:rPr>
        <w:br/>
      </w:r>
      <w:r>
        <w:rPr>
          <w:b w:val="0"/>
          <w:i w:val="0"/>
        </w:rPr>
        <w:br/>
      </w:r>
      <w:r>
        <w:rPr>
          <w:b w:val="0"/>
          <w:i w:val="0"/>
        </w:rPr>
        <w:t>-</w:t>
      </w:r>
      <w:r>
        <w:rPr>
          <w:b w:val="0"/>
          <w:i w:val="0"/>
        </w:rPr>
        <w:br/>
      </w:r>
      <w:r>
        <w:rPr>
          <w:b w:val="0"/>
          <w:i w:val="0"/>
        </w:rPr>
        <w:br/>
      </w:r>
      <w:r>
        <w:rPr>
          <w:b w:val="0"/>
          <w:i w:val="0"/>
        </w:rPr>
        <w:t>Triệu Việt Vương</w:t>
      </w:r>
      <w:r>
        <w:rPr>
          <w:b w:val="0"/>
          <w:i w:val="0"/>
        </w:rPr>
        <w:br/>
      </w:r>
      <w:r>
        <w:rPr>
          <w:b w:val="0"/>
          <w:i w:val="0"/>
        </w:rPr>
        <w:br/>
      </w:r>
      <w:r>
        <w:rPr>
          <w:b w:val="0"/>
          <w:i w:val="0"/>
        </w:rPr>
        <w:t>Khu C5</w:t>
      </w:r>
      <w:r>
        <w:rPr>
          <w:b w:val="0"/>
          <w:i w:val="0"/>
        </w:rPr>
        <w:br/>
      </w:r>
      <w:r>
        <w:rPr>
          <w:b w:val="0"/>
          <w:i w:val="0"/>
        </w:rPr>
        <w:br/>
      </w:r>
      <w:r>
        <w:rPr>
          <w:b w:val="0"/>
          <w:i w:val="0"/>
        </w:rPr>
        <w:t>390</w:t>
      </w:r>
      <w:r>
        <w:rPr>
          <w:b w:val="0"/>
          <w:i w:val="0"/>
        </w:rPr>
        <w:br/>
      </w:r>
      <w:r>
        <w:rPr>
          <w:b w:val="0"/>
          <w:i w:val="0"/>
        </w:rPr>
        <w:br/>
      </w:r>
      <w:r>
        <w:rPr>
          <w:b w:val="0"/>
          <w:i w:val="0"/>
        </w:rPr>
        <w:t>12,0</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Nguyễn Văn Cừ</w:t>
      </w:r>
      <w:r>
        <w:rPr>
          <w:b w:val="0"/>
          <w:i w:val="0"/>
        </w:rPr>
        <w:br/>
      </w:r>
      <w:r>
        <w:rPr>
          <w:b w:val="0"/>
          <w:i w:val="0"/>
        </w:rPr>
        <w:br/>
      </w:r>
      <w:r>
        <w:rPr>
          <w:b w:val="0"/>
          <w:i w:val="0"/>
        </w:rPr>
        <w:t>Nguyễn Văn Cừ</w:t>
      </w:r>
      <w:r>
        <w:rPr>
          <w:b w:val="0"/>
          <w:i w:val="0"/>
        </w:rPr>
        <w:br/>
      </w:r>
      <w:r>
        <w:rPr>
          <w:b w:val="0"/>
          <w:i w:val="0"/>
        </w:rPr>
        <w:br/>
      </w:r>
      <w:r>
        <w:rPr>
          <w:b w:val="0"/>
          <w:i w:val="0"/>
        </w:rPr>
        <w:t>Ba Tháng Hai</w:t>
      </w:r>
      <w:r>
        <w:rPr>
          <w:b w:val="0"/>
          <w:i w:val="0"/>
        </w:rPr>
        <w:br/>
      </w:r>
      <w:r>
        <w:rPr>
          <w:b w:val="0"/>
          <w:i w:val="0"/>
        </w:rPr>
        <w:br/>
      </w:r>
      <w:r>
        <w:rPr>
          <w:b w:val="0"/>
          <w:i w:val="0"/>
        </w:rPr>
        <w:t>Cầu Bà Triệu</w:t>
      </w:r>
      <w:r>
        <w:rPr>
          <w:b w:val="0"/>
          <w:i w:val="0"/>
        </w:rPr>
        <w:br/>
      </w:r>
      <w:r>
        <w:rPr>
          <w:b w:val="0"/>
          <w:i w:val="0"/>
        </w:rPr>
        <w:br/>
      </w:r>
      <w:r>
        <w:rPr>
          <w:b w:val="0"/>
          <w:i w:val="0"/>
        </w:rPr>
        <w:t>380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Nguyễn Văn Trỗi</w:t>
      </w:r>
      <w:r>
        <w:rPr>
          <w:b w:val="0"/>
          <w:i w:val="0"/>
        </w:rPr>
        <w:br/>
      </w:r>
      <w:r>
        <w:rPr>
          <w:b w:val="0"/>
          <w:i w:val="0"/>
        </w:rPr>
        <w:br/>
      </w:r>
      <w:r>
        <w:rPr>
          <w:b w:val="0"/>
          <w:i w:val="0"/>
        </w:rPr>
        <w:t>Nguyễn Văn Trỗi</w:t>
      </w:r>
      <w:r>
        <w:rPr>
          <w:b w:val="0"/>
          <w:i w:val="0"/>
        </w:rPr>
        <w:br/>
      </w:r>
      <w:r>
        <w:rPr>
          <w:b w:val="0"/>
          <w:i w:val="0"/>
        </w:rPr>
        <w:br/>
      </w:r>
      <w:r>
        <w:rPr>
          <w:b w:val="0"/>
          <w:i w:val="0"/>
        </w:rPr>
        <w:t>Khu Hòa Bình</w:t>
      </w:r>
      <w:r>
        <w:rPr>
          <w:b w:val="0"/>
          <w:i w:val="0"/>
        </w:rPr>
        <w:br/>
      </w:r>
      <w:r>
        <w:rPr>
          <w:b w:val="0"/>
          <w:i w:val="0"/>
        </w:rPr>
        <w:br/>
      </w:r>
      <w:r>
        <w:rPr>
          <w:b w:val="0"/>
          <w:i w:val="0"/>
        </w:rPr>
        <w:t>Nhà thờ Tin Lành</w:t>
      </w:r>
      <w:r>
        <w:rPr>
          <w:b w:val="0"/>
          <w:i w:val="0"/>
        </w:rPr>
        <w:br/>
      </w:r>
      <w:r>
        <w:rPr>
          <w:b w:val="0"/>
          <w:i w:val="0"/>
        </w:rPr>
        <w:br/>
      </w:r>
      <w:r>
        <w:rPr>
          <w:b w:val="0"/>
          <w:i w:val="0"/>
        </w:rPr>
        <w:t>1.150</w:t>
      </w:r>
      <w:r>
        <w:rPr>
          <w:b w:val="0"/>
          <w:i w:val="0"/>
        </w:rPr>
        <w:br/>
      </w:r>
      <w:r>
        <w:rPr>
          <w:b w:val="0"/>
          <w:i w:val="0"/>
        </w:rPr>
        <w:br/>
      </w:r>
      <w:r>
        <w:rPr>
          <w:b w:val="0"/>
          <w:i w:val="0"/>
        </w:rPr>
        <w:t>-</w:t>
      </w:r>
      <w:r>
        <w:rPr>
          <w:b w:val="0"/>
          <w:i w:val="0"/>
        </w:rPr>
        <w:br/>
      </w:r>
      <w:r>
        <w:rPr>
          <w:b w:val="0"/>
          <w:i w:val="0"/>
        </w:rPr>
        <w:br/>
      </w:r>
      <w:r>
        <w:rPr>
          <w:b w:val="0"/>
          <w:i w:val="0"/>
        </w:rPr>
        <w:t>Theo hiện trạng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Nhà thờ Tin Lành</w:t>
      </w:r>
      <w:r>
        <w:rPr>
          <w:b w:val="0"/>
          <w:i w:val="0"/>
        </w:rPr>
        <w:br/>
      </w:r>
      <w:r>
        <w:rPr>
          <w:b w:val="0"/>
          <w:i w:val="0"/>
        </w:rPr>
        <w:br/>
      </w:r>
      <w:r>
        <w:rPr>
          <w:b w:val="0"/>
          <w:i w:val="0"/>
        </w:rPr>
        <w:t>Ngã 3 Chùa</w:t>
      </w:r>
      <w:r>
        <w:rPr>
          <w:b w:val="0"/>
          <w:i w:val="0"/>
        </w:rPr>
        <w:br/>
      </w:r>
      <w:r>
        <w:rPr>
          <w:b w:val="0"/>
          <w:i w:val="0"/>
        </w:rPr>
        <w:br/>
      </w:r>
      <w:r>
        <w:rPr>
          <w:b w:val="0"/>
          <w:i w:val="0"/>
        </w:rPr>
        <w:t xml:space="preserve"> </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Phan Đình Phùng</w:t>
      </w:r>
      <w:r>
        <w:rPr>
          <w:b w:val="0"/>
          <w:i w:val="0"/>
        </w:rPr>
        <w:br/>
      </w:r>
      <w:r>
        <w:rPr>
          <w:b w:val="0"/>
          <w:i w:val="0"/>
        </w:rPr>
        <w:br/>
      </w:r>
      <w:r>
        <w:rPr>
          <w:b w:val="0"/>
          <w:i w:val="0"/>
        </w:rPr>
        <w:t>Bùi Thị Xuân</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Nguyễn Viết Xuân</w:t>
      </w:r>
      <w:r>
        <w:rPr>
          <w:b w:val="0"/>
          <w:i w:val="0"/>
        </w:rPr>
        <w:br/>
      </w:r>
      <w:r>
        <w:rPr>
          <w:b w:val="0"/>
          <w:i w:val="0"/>
        </w:rPr>
        <w:br/>
      </w:r>
      <w:r>
        <w:rPr>
          <w:b w:val="0"/>
          <w:i w:val="0"/>
        </w:rPr>
        <w:t>Nguyễn Viết Xuân</w:t>
      </w:r>
      <w:r>
        <w:rPr>
          <w:b w:val="0"/>
          <w:i w:val="0"/>
        </w:rPr>
        <w:br/>
      </w:r>
      <w:r>
        <w:rPr>
          <w:b w:val="0"/>
          <w:i w:val="0"/>
        </w:rPr>
        <w:br/>
      </w:r>
      <w:r>
        <w:rPr>
          <w:b w:val="0"/>
          <w:i w:val="0"/>
        </w:rPr>
        <w:t>Lê Hồng Phong</w:t>
      </w:r>
      <w:r>
        <w:rPr>
          <w:b w:val="0"/>
          <w:i w:val="0"/>
        </w:rPr>
        <w:br/>
      </w:r>
      <w:r>
        <w:rPr>
          <w:b w:val="0"/>
          <w:i w:val="0"/>
        </w:rPr>
        <w:br/>
      </w:r>
      <w:r>
        <w:rPr>
          <w:b w:val="0"/>
          <w:i w:val="0"/>
        </w:rPr>
        <w:t>Pasteur</w:t>
      </w:r>
      <w:r>
        <w:rPr>
          <w:b w:val="0"/>
          <w:i w:val="0"/>
        </w:rPr>
        <w:br/>
      </w:r>
      <w:r>
        <w:rPr>
          <w:b w:val="0"/>
          <w:i w:val="0"/>
        </w:rPr>
        <w:br/>
      </w:r>
      <w:r>
        <w:rPr>
          <w:b w:val="0"/>
          <w:i w:val="0"/>
        </w:rPr>
        <w:t>500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Nhà Chung</w:t>
      </w:r>
      <w:r>
        <w:rPr>
          <w:b w:val="0"/>
          <w:i w:val="0"/>
        </w:rPr>
        <w:br/>
      </w:r>
      <w:r>
        <w:rPr>
          <w:b w:val="0"/>
          <w:i w:val="0"/>
        </w:rPr>
        <w:br/>
      </w:r>
      <w:r>
        <w:rPr>
          <w:b w:val="0"/>
          <w:i w:val="0"/>
        </w:rPr>
        <w:t>Nhà Chung</w:t>
      </w:r>
      <w:r>
        <w:rPr>
          <w:b w:val="0"/>
          <w:i w:val="0"/>
        </w:rPr>
        <w:br/>
      </w:r>
      <w:r>
        <w:rPr>
          <w:b w:val="0"/>
          <w:i w:val="0"/>
        </w:rPr>
        <w:br/>
      </w:r>
      <w:r>
        <w:rPr>
          <w:b w:val="0"/>
          <w:i w:val="0"/>
        </w:rPr>
        <w:t>Trần Phú</w:t>
      </w:r>
      <w:r>
        <w:rPr>
          <w:b w:val="0"/>
          <w:i w:val="0"/>
        </w:rPr>
        <w:br/>
      </w:r>
      <w:r>
        <w:rPr>
          <w:b w:val="0"/>
          <w:i w:val="0"/>
        </w:rPr>
        <w:br/>
      </w:r>
      <w:r>
        <w:rPr>
          <w:b w:val="0"/>
          <w:i w:val="0"/>
        </w:rPr>
        <w:t>UBND phường 3</w:t>
      </w:r>
      <w:r>
        <w:rPr>
          <w:b w:val="0"/>
          <w:i w:val="0"/>
        </w:rPr>
        <w:br/>
      </w:r>
      <w:r>
        <w:rPr>
          <w:b w:val="0"/>
          <w:i w:val="0"/>
        </w:rPr>
        <w:br/>
      </w:r>
      <w:r>
        <w:rPr>
          <w:b w:val="0"/>
          <w:i w:val="0"/>
        </w:rPr>
        <w:t>500</w:t>
      </w:r>
      <w:r>
        <w:rPr>
          <w:b w:val="0"/>
          <w:i w:val="0"/>
        </w:rPr>
        <w:br/>
      </w:r>
      <w:r>
        <w:rPr>
          <w:b w:val="0"/>
          <w:i w:val="0"/>
        </w:rPr>
        <w:br/>
      </w:r>
      <w:r>
        <w:rPr>
          <w:b w:val="0"/>
          <w:i w:val="0"/>
        </w:rPr>
        <w:t>18,0</w:t>
      </w:r>
      <w:r>
        <w:rPr>
          <w:b w:val="0"/>
          <w:i w:val="0"/>
        </w:rPr>
        <w:br/>
      </w:r>
      <w:r>
        <w:rPr>
          <w:b w:val="0"/>
          <w:i w:val="0"/>
        </w:rPr>
        <w:br/>
      </w:r>
      <w:r>
        <w:rPr>
          <w:b w:val="0"/>
          <w:i w:val="0"/>
        </w:rPr>
        <w:t>Chỗ nào rộng hơn giữ nguyên hiện trạng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UBND phường 3</w:t>
      </w:r>
      <w:r>
        <w:rPr>
          <w:b w:val="0"/>
          <w:i w:val="0"/>
        </w:rPr>
        <w:br/>
      </w:r>
      <w:r>
        <w:rPr>
          <w:b w:val="0"/>
          <w:i w:val="0"/>
        </w:rPr>
        <w:br/>
      </w:r>
      <w:r>
        <w:rPr>
          <w:b w:val="0"/>
          <w:i w:val="0"/>
        </w:rPr>
        <w:t>Cuối đư­ờng</w:t>
      </w:r>
      <w:r>
        <w:rPr>
          <w:b w:val="0"/>
          <w:i w:val="0"/>
        </w:rPr>
        <w:br/>
      </w:r>
      <w:r>
        <w:rPr>
          <w:b w:val="0"/>
          <w:i w:val="0"/>
        </w:rPr>
        <w:br/>
      </w:r>
      <w:r>
        <w:rPr>
          <w:b w:val="0"/>
          <w:i w:val="0"/>
        </w:rPr>
        <w:t xml:space="preserve"> </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Pasteur</w:t>
      </w:r>
      <w:r>
        <w:rPr>
          <w:b w:val="0"/>
          <w:i w:val="0"/>
        </w:rPr>
        <w:br/>
      </w:r>
      <w:r>
        <w:rPr>
          <w:b w:val="0"/>
          <w:i w:val="0"/>
        </w:rPr>
        <w:br/>
      </w:r>
      <w:r>
        <w:rPr>
          <w:b w:val="0"/>
          <w:i w:val="0"/>
        </w:rPr>
        <w:t>Lê Hồng Phong</w:t>
      </w:r>
      <w:r>
        <w:rPr>
          <w:b w:val="0"/>
          <w:i w:val="0"/>
        </w:rPr>
        <w:br/>
      </w:r>
      <w:r>
        <w:rPr>
          <w:b w:val="0"/>
          <w:i w:val="0"/>
        </w:rPr>
        <w:br/>
      </w:r>
      <w:r>
        <w:rPr>
          <w:b w:val="0"/>
          <w:i w:val="0"/>
        </w:rPr>
        <w:t>Trần Phú (Tòa án Tỉnh)</w:t>
      </w:r>
      <w:r>
        <w:rPr>
          <w:b w:val="0"/>
          <w:i w:val="0"/>
        </w:rPr>
        <w:br/>
      </w:r>
      <w:r>
        <w:rPr>
          <w:b w:val="0"/>
          <w:i w:val="0"/>
        </w:rPr>
        <w:br/>
      </w:r>
      <w:r>
        <w:rPr>
          <w:b w:val="0"/>
          <w:i w:val="0"/>
        </w:rPr>
        <w:t>Triệu Việt Vương (Viện Pasteur)</w:t>
      </w:r>
      <w:r>
        <w:rPr>
          <w:b w:val="0"/>
          <w:i w:val="0"/>
        </w:rPr>
        <w:br/>
      </w:r>
      <w:r>
        <w:rPr>
          <w:b w:val="0"/>
          <w:i w:val="0"/>
        </w:rPr>
        <w:br/>
      </w:r>
      <w:r>
        <w:rPr>
          <w:b w:val="0"/>
          <w:i w:val="0"/>
        </w:rPr>
        <w:t>850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Phạm Hồng Thái</w:t>
      </w:r>
      <w:r>
        <w:rPr>
          <w:b w:val="0"/>
          <w:i w:val="0"/>
        </w:rPr>
        <w:br/>
      </w:r>
      <w:r>
        <w:rPr>
          <w:b w:val="0"/>
          <w:i w:val="0"/>
        </w:rPr>
        <w:br/>
      </w:r>
      <w:r>
        <w:rPr>
          <w:b w:val="0"/>
          <w:i w:val="0"/>
        </w:rPr>
        <w:t>Phạm Hồng Thái</w:t>
      </w:r>
      <w:r>
        <w:rPr>
          <w:b w:val="0"/>
          <w:i w:val="0"/>
        </w:rPr>
        <w:br/>
      </w:r>
      <w:r>
        <w:rPr>
          <w:b w:val="0"/>
          <w:i w:val="0"/>
        </w:rPr>
        <w:br/>
      </w:r>
      <w:r>
        <w:rPr>
          <w:b w:val="0"/>
          <w:i w:val="0"/>
        </w:rPr>
        <w:t>Yersin</w:t>
      </w:r>
      <w:r>
        <w:rPr>
          <w:b w:val="0"/>
          <w:i w:val="0"/>
        </w:rPr>
        <w:br/>
      </w:r>
      <w:r>
        <w:rPr>
          <w:b w:val="0"/>
          <w:i w:val="0"/>
        </w:rPr>
        <w:br/>
      </w:r>
      <w:r>
        <w:rPr>
          <w:b w:val="0"/>
          <w:i w:val="0"/>
        </w:rPr>
        <w:t>Trần Hư­ng Đạo</w:t>
      </w:r>
      <w:r>
        <w:rPr>
          <w:b w:val="0"/>
          <w:i w:val="0"/>
        </w:rPr>
        <w:br/>
      </w:r>
      <w:r>
        <w:rPr>
          <w:b w:val="0"/>
          <w:i w:val="0"/>
        </w:rPr>
        <w:br/>
      </w:r>
      <w:r>
        <w:rPr>
          <w:b w:val="0"/>
          <w:i w:val="0"/>
        </w:rPr>
        <w:t>900</w:t>
      </w:r>
      <w:r>
        <w:rPr>
          <w:b w:val="0"/>
          <w:i w:val="0"/>
        </w:rPr>
        <w:br/>
      </w:r>
      <w:r>
        <w:rPr>
          <w:b w:val="0"/>
          <w:i w:val="0"/>
        </w:rPr>
        <w:br/>
      </w:r>
      <w:r>
        <w:rPr>
          <w:b w:val="0"/>
          <w:i w:val="0"/>
        </w:rPr>
        <w:t>15,0</w:t>
      </w:r>
      <w:r>
        <w:rPr>
          <w:b w:val="0"/>
          <w:i w:val="0"/>
        </w:rPr>
        <w:br/>
      </w:r>
      <w:r>
        <w:rPr>
          <w:b w:val="0"/>
          <w:i w:val="0"/>
        </w:rPr>
        <w:br/>
      </w:r>
      <w:r>
        <w:rPr>
          <w:b w:val="0"/>
          <w:i w:val="0"/>
        </w:rPr>
        <w:t>Lệch tâm (trái : 5,0m; phải : 10,0m)</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Phạm Ngọc Thạch</w:t>
      </w:r>
      <w:r>
        <w:rPr>
          <w:b w:val="0"/>
          <w:i w:val="0"/>
        </w:rPr>
        <w:br/>
      </w:r>
      <w:r>
        <w:rPr>
          <w:b w:val="0"/>
          <w:i w:val="0"/>
        </w:rPr>
        <w:br/>
      </w:r>
      <w:r>
        <w:rPr>
          <w:b w:val="0"/>
          <w:i w:val="0"/>
        </w:rPr>
        <w:t>Phạm Ngọc Thạch</w:t>
      </w:r>
      <w:r>
        <w:rPr>
          <w:b w:val="0"/>
          <w:i w:val="0"/>
        </w:rPr>
        <w:br/>
      </w:r>
      <w:r>
        <w:rPr>
          <w:b w:val="0"/>
          <w:i w:val="0"/>
        </w:rPr>
        <w:br/>
      </w:r>
      <w:r>
        <w:rPr>
          <w:b w:val="0"/>
          <w:i w:val="0"/>
        </w:rPr>
        <w:t>Hải Thư­ợng</w:t>
      </w:r>
      <w:r>
        <w:rPr>
          <w:b w:val="0"/>
          <w:i w:val="0"/>
        </w:rPr>
        <w:br/>
      </w:r>
      <w:r>
        <w:rPr>
          <w:b w:val="0"/>
          <w:i w:val="0"/>
        </w:rPr>
        <w:br/>
      </w:r>
      <w:r>
        <w:rPr>
          <w:b w:val="0"/>
          <w:i w:val="0"/>
        </w:rPr>
        <w:t>Ngô Quyền</w:t>
      </w:r>
      <w:r>
        <w:rPr>
          <w:b w:val="0"/>
          <w:i w:val="0"/>
        </w:rPr>
        <w:br/>
      </w:r>
      <w:r>
        <w:rPr>
          <w:b w:val="0"/>
          <w:i w:val="0"/>
        </w:rPr>
        <w:br/>
      </w:r>
      <w:r>
        <w:rPr>
          <w:b w:val="0"/>
          <w:i w:val="0"/>
        </w:rPr>
        <w:t>850</w:t>
      </w:r>
      <w:r>
        <w:rPr>
          <w:b w:val="0"/>
          <w:i w:val="0"/>
        </w:rPr>
        <w:br/>
      </w:r>
      <w:r>
        <w:rPr>
          <w:b w:val="0"/>
          <w:i w:val="0"/>
        </w:rPr>
        <w:br/>
      </w:r>
      <w:r>
        <w:rPr>
          <w:b w:val="0"/>
          <w:i w:val="0"/>
        </w:rPr>
        <w:t>14,0</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Phạm Ngũ Lão</w:t>
      </w:r>
      <w:r>
        <w:rPr>
          <w:b w:val="0"/>
          <w:i w:val="0"/>
        </w:rPr>
        <w:br/>
      </w:r>
      <w:r>
        <w:rPr>
          <w:b w:val="0"/>
          <w:i w:val="0"/>
        </w:rPr>
        <w:br/>
      </w:r>
      <w:r>
        <w:rPr>
          <w:b w:val="0"/>
          <w:i w:val="0"/>
        </w:rPr>
        <w:t>Phạm Ngũ Lão</w:t>
      </w:r>
      <w:r>
        <w:rPr>
          <w:b w:val="0"/>
          <w:i w:val="0"/>
        </w:rPr>
        <w:br/>
      </w:r>
      <w:r>
        <w:rPr>
          <w:b w:val="0"/>
          <w:i w:val="0"/>
        </w:rPr>
        <w:br/>
      </w:r>
      <w:r>
        <w:rPr>
          <w:b w:val="0"/>
          <w:i w:val="0"/>
        </w:rPr>
        <w:t>Lê Đại Hành</w:t>
      </w:r>
      <w:r>
        <w:rPr>
          <w:b w:val="0"/>
          <w:i w:val="0"/>
        </w:rPr>
        <w:br/>
      </w:r>
      <w:r>
        <w:rPr>
          <w:b w:val="0"/>
          <w:i w:val="0"/>
        </w:rPr>
        <w:br/>
      </w:r>
      <w:r>
        <w:rPr>
          <w:b w:val="0"/>
          <w:i w:val="0"/>
        </w:rPr>
        <w:t>Bà Triệu</w:t>
      </w:r>
      <w:r>
        <w:rPr>
          <w:b w:val="0"/>
          <w:i w:val="0"/>
        </w:rPr>
        <w:br/>
      </w:r>
      <w:r>
        <w:rPr>
          <w:b w:val="0"/>
          <w:i w:val="0"/>
        </w:rPr>
        <w:br/>
      </w:r>
      <w:r>
        <w:rPr>
          <w:b w:val="0"/>
          <w:i w:val="0"/>
        </w:rPr>
        <w:t>450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Phan Bội Châu</w:t>
      </w:r>
      <w:r>
        <w:rPr>
          <w:b w:val="0"/>
          <w:i w:val="0"/>
        </w:rPr>
        <w:br/>
      </w:r>
      <w:r>
        <w:rPr>
          <w:b w:val="0"/>
          <w:i w:val="0"/>
        </w:rPr>
        <w:br/>
      </w:r>
      <w:r>
        <w:rPr>
          <w:b w:val="0"/>
          <w:i w:val="0"/>
        </w:rPr>
        <w:t>Phan Bội Châu</w:t>
      </w:r>
      <w:r>
        <w:rPr>
          <w:b w:val="0"/>
          <w:i w:val="0"/>
        </w:rPr>
        <w:br/>
      </w:r>
      <w:r>
        <w:rPr>
          <w:b w:val="0"/>
          <w:i w:val="0"/>
        </w:rPr>
        <w:br/>
      </w:r>
      <w:r>
        <w:rPr>
          <w:b w:val="0"/>
          <w:i w:val="0"/>
        </w:rPr>
        <w:t>Khu Hòa Bình</w:t>
      </w:r>
      <w:r>
        <w:rPr>
          <w:b w:val="0"/>
          <w:i w:val="0"/>
        </w:rPr>
        <w:br/>
      </w:r>
      <w:r>
        <w:rPr>
          <w:b w:val="0"/>
          <w:i w:val="0"/>
        </w:rPr>
        <w:br/>
      </w:r>
      <w:r>
        <w:rPr>
          <w:b w:val="0"/>
          <w:i w:val="0"/>
        </w:rPr>
        <w:t>Bùi Thị Xuân</w:t>
      </w:r>
      <w:r>
        <w:rPr>
          <w:b w:val="0"/>
          <w:i w:val="0"/>
        </w:rPr>
        <w:br/>
      </w:r>
      <w:r>
        <w:rPr>
          <w:b w:val="0"/>
          <w:i w:val="0"/>
        </w:rPr>
        <w:br/>
      </w:r>
      <w:r>
        <w:rPr>
          <w:b w:val="0"/>
          <w:i w:val="0"/>
        </w:rPr>
        <w:t>550</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Phan Chu Trinh</w:t>
      </w:r>
      <w:r>
        <w:rPr>
          <w:b w:val="0"/>
          <w:i w:val="0"/>
        </w:rPr>
        <w:br/>
      </w:r>
      <w:r>
        <w:rPr>
          <w:b w:val="0"/>
          <w:i w:val="0"/>
        </w:rPr>
        <w:br/>
      </w:r>
      <w:r>
        <w:rPr>
          <w:b w:val="0"/>
          <w:i w:val="0"/>
        </w:rPr>
        <w:t>Phan Chu Trinh</w:t>
      </w:r>
      <w:r>
        <w:rPr>
          <w:b w:val="0"/>
          <w:i w:val="0"/>
        </w:rPr>
        <w:br/>
      </w:r>
      <w:r>
        <w:rPr>
          <w:b w:val="0"/>
          <w:i w:val="0"/>
        </w:rPr>
        <w:br/>
      </w:r>
      <w:r>
        <w:rPr>
          <w:b w:val="0"/>
          <w:i w:val="0"/>
        </w:rPr>
        <w:t>Ngã 4 Phan Chu Trinh</w:t>
      </w:r>
      <w:r>
        <w:rPr>
          <w:b w:val="0"/>
          <w:i w:val="0"/>
        </w:rPr>
        <w:br/>
      </w:r>
      <w:r>
        <w:rPr>
          <w:b w:val="0"/>
          <w:i w:val="0"/>
        </w:rPr>
        <w:br/>
      </w:r>
      <w:r>
        <w:rPr>
          <w:b w:val="0"/>
          <w:i w:val="0"/>
        </w:rPr>
        <w:t>Khu Chi Lăng</w:t>
      </w:r>
      <w:r>
        <w:rPr>
          <w:b w:val="0"/>
          <w:i w:val="0"/>
        </w:rPr>
        <w:br/>
      </w:r>
      <w:r>
        <w:rPr>
          <w:b w:val="0"/>
          <w:i w:val="0"/>
        </w:rPr>
        <w:br/>
      </w:r>
      <w:r>
        <w:rPr>
          <w:b w:val="0"/>
          <w:i w:val="0"/>
        </w:rPr>
        <w:t>980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Phan Nh­ư Thạch</w:t>
      </w:r>
      <w:r>
        <w:rPr>
          <w:b w:val="0"/>
          <w:i w:val="0"/>
        </w:rPr>
        <w:br/>
      </w:r>
      <w:r>
        <w:rPr>
          <w:b w:val="0"/>
          <w:i w:val="0"/>
        </w:rPr>
        <w:br/>
      </w:r>
      <w:r>
        <w:rPr>
          <w:b w:val="0"/>
          <w:i w:val="0"/>
        </w:rPr>
        <w:t>Nam Kỳ Khởi Nghĩa</w:t>
      </w:r>
      <w:r>
        <w:rPr>
          <w:b w:val="0"/>
          <w:i w:val="0"/>
        </w:rPr>
        <w:br/>
      </w:r>
      <w:r>
        <w:rPr>
          <w:b w:val="0"/>
          <w:i w:val="0"/>
        </w:rPr>
        <w:br/>
      </w:r>
      <w:r>
        <w:rPr>
          <w:b w:val="0"/>
          <w:i w:val="0"/>
        </w:rPr>
        <w:t>Nam Kỳ Khởi Nghĩa</w:t>
      </w:r>
      <w:r>
        <w:rPr>
          <w:b w:val="0"/>
          <w:i w:val="0"/>
        </w:rPr>
        <w:br/>
      </w:r>
      <w:r>
        <w:rPr>
          <w:b w:val="0"/>
          <w:i w:val="0"/>
        </w:rPr>
        <w:br/>
      </w:r>
      <w:r>
        <w:rPr>
          <w:b w:val="0"/>
          <w:i w:val="0"/>
        </w:rPr>
        <w:t>Ngã 3 Thủ Khoa Huân</w:t>
      </w:r>
      <w:r>
        <w:rPr>
          <w:b w:val="0"/>
          <w:i w:val="0"/>
        </w:rPr>
        <w:br/>
      </w:r>
      <w:r>
        <w:rPr>
          <w:b w:val="0"/>
          <w:i w:val="0"/>
        </w:rPr>
        <w:br/>
      </w:r>
      <w:r>
        <w:rPr>
          <w:b w:val="0"/>
          <w:i w:val="0"/>
        </w:rPr>
        <w:t>450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Phan Đình Giót</w:t>
      </w:r>
      <w:r>
        <w:rPr>
          <w:b w:val="0"/>
          <w:i w:val="0"/>
        </w:rPr>
        <w:br/>
      </w:r>
      <w:r>
        <w:rPr>
          <w:b w:val="0"/>
          <w:i w:val="0"/>
        </w:rPr>
        <w:br/>
      </w:r>
      <w:r>
        <w:rPr>
          <w:b w:val="0"/>
          <w:i w:val="0"/>
        </w:rPr>
        <w:t>-</w:t>
      </w:r>
      <w:r>
        <w:rPr>
          <w:b w:val="0"/>
          <w:i w:val="0"/>
        </w:rPr>
        <w:br/>
      </w:r>
      <w:r>
        <w:rPr>
          <w:b w:val="0"/>
          <w:i w:val="0"/>
        </w:rPr>
        <w:br/>
      </w:r>
      <w:r>
        <w:rPr>
          <w:b w:val="0"/>
          <w:i w:val="0"/>
        </w:rPr>
        <w:t>Ngô Quyền</w:t>
      </w:r>
      <w:r>
        <w:rPr>
          <w:b w:val="0"/>
          <w:i w:val="0"/>
        </w:rPr>
        <w:br/>
      </w:r>
      <w:r>
        <w:rPr>
          <w:b w:val="0"/>
          <w:i w:val="0"/>
        </w:rPr>
        <w:br/>
      </w:r>
      <w:r>
        <w:rPr>
          <w:b w:val="0"/>
          <w:i w:val="0"/>
        </w:rPr>
        <w:t>Suối Cam Ly</w:t>
      </w:r>
      <w:r>
        <w:rPr>
          <w:b w:val="0"/>
          <w:i w:val="0"/>
        </w:rPr>
        <w:br/>
      </w:r>
      <w:r>
        <w:rPr>
          <w:b w:val="0"/>
          <w:i w:val="0"/>
        </w:rPr>
        <w:br/>
      </w:r>
      <w:r>
        <w:rPr>
          <w:b w:val="0"/>
          <w:i w:val="0"/>
        </w:rPr>
        <w:t>930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Phan Đình Phùng</w:t>
      </w:r>
      <w:r>
        <w:rPr>
          <w:b w:val="0"/>
          <w:i w:val="0"/>
        </w:rPr>
        <w:br/>
      </w:r>
      <w:r>
        <w:rPr>
          <w:b w:val="0"/>
          <w:i w:val="0"/>
        </w:rPr>
        <w:br/>
      </w:r>
      <w:r>
        <w:rPr>
          <w:b w:val="0"/>
          <w:i w:val="0"/>
        </w:rPr>
        <w:t>Phan Đình Phùng</w:t>
      </w:r>
      <w:r>
        <w:rPr>
          <w:b w:val="0"/>
          <w:i w:val="0"/>
        </w:rPr>
        <w:br/>
      </w:r>
      <w:r>
        <w:rPr>
          <w:b w:val="0"/>
          <w:i w:val="0"/>
        </w:rPr>
        <w:br/>
      </w:r>
      <w:r>
        <w:rPr>
          <w:b w:val="0"/>
          <w:i w:val="0"/>
        </w:rPr>
        <w:t>Ba Tháng Hai</w:t>
      </w:r>
      <w:r>
        <w:rPr>
          <w:b w:val="0"/>
          <w:i w:val="0"/>
        </w:rPr>
        <w:br/>
      </w:r>
      <w:r>
        <w:rPr>
          <w:b w:val="0"/>
          <w:i w:val="0"/>
        </w:rPr>
        <w:br/>
      </w:r>
      <w:r>
        <w:rPr>
          <w:b w:val="0"/>
          <w:i w:val="0"/>
        </w:rPr>
        <w:t>Ngã 3 Tr­ương Công Định</w:t>
      </w:r>
      <w:r>
        <w:rPr>
          <w:b w:val="0"/>
          <w:i w:val="0"/>
        </w:rPr>
        <w:br/>
      </w:r>
      <w:r>
        <w:rPr>
          <w:b w:val="0"/>
          <w:i w:val="0"/>
        </w:rPr>
        <w:br/>
      </w:r>
      <w:r>
        <w:rPr>
          <w:b w:val="0"/>
          <w:i w:val="0"/>
        </w:rPr>
        <w:t>1.800</w:t>
      </w:r>
      <w:r>
        <w:rPr>
          <w:b w:val="0"/>
          <w:i w:val="0"/>
        </w:rPr>
        <w:br/>
      </w:r>
      <w:r>
        <w:rPr>
          <w:b w:val="0"/>
          <w:i w:val="0"/>
        </w:rPr>
        <w:br/>
      </w:r>
      <w:r>
        <w:rPr>
          <w:b w:val="0"/>
          <w:i w:val="0"/>
        </w:rPr>
        <w:t>18,0</w:t>
      </w:r>
      <w:r>
        <w:rPr>
          <w:b w:val="0"/>
          <w:i w:val="0"/>
        </w:rPr>
        <w:br/>
      </w:r>
      <w:r>
        <w:rPr>
          <w:b w:val="0"/>
          <w:i w:val="0"/>
        </w:rPr>
        <w:br/>
      </w:r>
      <w:r>
        <w:rPr>
          <w:b w:val="0"/>
          <w:i w:val="0"/>
        </w:rPr>
        <w:t>Chỗ nào rộng hơn giữ nguyên hiện trạng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Ngã 3 Trư­ơng Công Định</w:t>
      </w:r>
      <w:r>
        <w:rPr>
          <w:b w:val="0"/>
          <w:i w:val="0"/>
        </w:rPr>
        <w:br/>
      </w:r>
      <w:r>
        <w:rPr>
          <w:b w:val="0"/>
          <w:i w:val="0"/>
        </w:rPr>
        <w:br/>
      </w:r>
      <w:r>
        <w:rPr>
          <w:b w:val="0"/>
          <w:i w:val="0"/>
        </w:rPr>
        <w:t>Xô Viết Nghệ Tĩnh</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Phó Đức Chính</w:t>
      </w:r>
      <w:r>
        <w:rPr>
          <w:b w:val="0"/>
          <w:i w:val="0"/>
        </w:rPr>
        <w:br/>
      </w:r>
      <w:r>
        <w:rPr>
          <w:b w:val="0"/>
          <w:i w:val="0"/>
        </w:rPr>
        <w:br/>
      </w:r>
      <w:r>
        <w:rPr>
          <w:b w:val="0"/>
          <w:i w:val="0"/>
        </w:rPr>
        <w:t>Phó Đức Chính</w:t>
      </w:r>
      <w:r>
        <w:rPr>
          <w:b w:val="0"/>
          <w:i w:val="0"/>
        </w:rPr>
        <w:br/>
      </w:r>
      <w:r>
        <w:rPr>
          <w:b w:val="0"/>
          <w:i w:val="0"/>
        </w:rPr>
        <w:br/>
      </w:r>
      <w:r>
        <w:rPr>
          <w:b w:val="0"/>
          <w:i w:val="0"/>
        </w:rPr>
        <w:t>Quang Trung</w:t>
      </w:r>
      <w:r>
        <w:rPr>
          <w:b w:val="0"/>
          <w:i w:val="0"/>
        </w:rPr>
        <w:br/>
      </w:r>
      <w:r>
        <w:rPr>
          <w:b w:val="0"/>
          <w:i w:val="0"/>
        </w:rPr>
        <w:br/>
      </w:r>
      <w:r>
        <w:rPr>
          <w:b w:val="0"/>
          <w:i w:val="0"/>
        </w:rPr>
        <w:t>Quang Trung</w:t>
      </w:r>
      <w:r>
        <w:rPr>
          <w:b w:val="0"/>
          <w:i w:val="0"/>
        </w:rPr>
        <w:br/>
      </w:r>
      <w:r>
        <w:rPr>
          <w:b w:val="0"/>
          <w:i w:val="0"/>
        </w:rPr>
        <w:br/>
      </w:r>
      <w:r>
        <w:rPr>
          <w:b w:val="0"/>
          <w:i w:val="0"/>
        </w:rPr>
        <w:t>430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Phù Đổng Thiên Vương</w:t>
      </w:r>
      <w:r>
        <w:rPr>
          <w:b w:val="0"/>
          <w:i w:val="0"/>
        </w:rPr>
        <w:br/>
      </w:r>
      <w:r>
        <w:rPr>
          <w:b w:val="0"/>
          <w:i w:val="0"/>
        </w:rPr>
        <w:br/>
      </w:r>
      <w:r>
        <w:rPr>
          <w:b w:val="0"/>
          <w:i w:val="0"/>
        </w:rPr>
        <w:t>Phù Đổng Thiên Vương</w:t>
      </w:r>
      <w:r>
        <w:rPr>
          <w:b w:val="0"/>
          <w:i w:val="0"/>
        </w:rPr>
        <w:br/>
      </w:r>
      <w:r>
        <w:rPr>
          <w:b w:val="0"/>
          <w:i w:val="0"/>
        </w:rPr>
        <w:br/>
      </w:r>
      <w:r>
        <w:rPr>
          <w:b w:val="0"/>
          <w:i w:val="0"/>
        </w:rPr>
        <w:t>Ngã 5 Đại học</w:t>
      </w:r>
      <w:r>
        <w:rPr>
          <w:b w:val="0"/>
          <w:i w:val="0"/>
        </w:rPr>
        <w:br/>
      </w:r>
      <w:r>
        <w:rPr>
          <w:b w:val="0"/>
          <w:i w:val="0"/>
        </w:rPr>
        <w:br/>
      </w:r>
      <w:r>
        <w:rPr>
          <w:b w:val="0"/>
          <w:i w:val="0"/>
        </w:rPr>
        <w:t>Mai Anh Đào</w:t>
      </w:r>
      <w:r>
        <w:rPr>
          <w:b w:val="0"/>
          <w:i w:val="0"/>
        </w:rPr>
        <w:br/>
      </w:r>
      <w:r>
        <w:rPr>
          <w:b w:val="0"/>
          <w:i w:val="0"/>
        </w:rPr>
        <w:br/>
      </w:r>
      <w:r>
        <w:rPr>
          <w:b w:val="0"/>
          <w:i w:val="0"/>
        </w:rPr>
        <w:t>2.450</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Quang Trung</w:t>
      </w:r>
      <w:r>
        <w:rPr>
          <w:b w:val="0"/>
          <w:i w:val="0"/>
        </w:rPr>
        <w:br/>
      </w:r>
      <w:r>
        <w:rPr>
          <w:b w:val="0"/>
          <w:i w:val="0"/>
        </w:rPr>
        <w:br/>
      </w:r>
      <w:r>
        <w:rPr>
          <w:b w:val="0"/>
          <w:i w:val="0"/>
        </w:rPr>
        <w:t>Quang Trung</w:t>
      </w:r>
      <w:r>
        <w:rPr>
          <w:b w:val="0"/>
          <w:i w:val="0"/>
        </w:rPr>
        <w:br/>
      </w:r>
      <w:r>
        <w:rPr>
          <w:b w:val="0"/>
          <w:i w:val="0"/>
        </w:rPr>
        <w:br/>
      </w:r>
      <w:r>
        <w:rPr>
          <w:b w:val="0"/>
          <w:i w:val="0"/>
        </w:rPr>
        <w:t>Nguyễn Trãi</w:t>
      </w:r>
      <w:r>
        <w:rPr>
          <w:b w:val="0"/>
          <w:i w:val="0"/>
        </w:rPr>
        <w:br/>
      </w:r>
      <w:r>
        <w:rPr>
          <w:b w:val="0"/>
          <w:i w:val="0"/>
        </w:rPr>
        <w:br/>
      </w:r>
      <w:r>
        <w:rPr>
          <w:b w:val="0"/>
          <w:i w:val="0"/>
        </w:rPr>
        <w:t>Phan Chu Trinh</w:t>
      </w:r>
      <w:r>
        <w:rPr>
          <w:b w:val="0"/>
          <w:i w:val="0"/>
        </w:rPr>
        <w:br/>
      </w:r>
      <w:r>
        <w:rPr>
          <w:b w:val="0"/>
          <w:i w:val="0"/>
        </w:rPr>
        <w:br/>
      </w:r>
      <w:r>
        <w:rPr>
          <w:b w:val="0"/>
          <w:i w:val="0"/>
        </w:rPr>
        <w:t>1.350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Quốc lộ 20</w:t>
      </w:r>
      <w:r>
        <w:rPr>
          <w:b w:val="0"/>
          <w:i w:val="0"/>
        </w:rPr>
        <w:br/>
      </w:r>
      <w:r>
        <w:rPr>
          <w:b w:val="0"/>
          <w:i w:val="0"/>
        </w:rPr>
        <w:br/>
      </w:r>
      <w:r>
        <w:rPr>
          <w:b w:val="0"/>
          <w:i w:val="0"/>
        </w:rPr>
        <w:t>Quốc lộ 20</w:t>
      </w:r>
      <w:r>
        <w:rPr>
          <w:b w:val="0"/>
          <w:i w:val="0"/>
        </w:rPr>
        <w:br/>
      </w:r>
      <w:r>
        <w:rPr>
          <w:b w:val="0"/>
          <w:i w:val="0"/>
        </w:rPr>
        <w:br/>
      </w:r>
      <w:r>
        <w:rPr>
          <w:b w:val="0"/>
          <w:i w:val="0"/>
        </w:rPr>
        <w:t>Ngã 3 Nam Hồ</w:t>
      </w:r>
      <w:r>
        <w:rPr>
          <w:b w:val="0"/>
          <w:i w:val="0"/>
        </w:rPr>
        <w:br/>
      </w:r>
      <w:r>
        <w:rPr>
          <w:b w:val="0"/>
          <w:i w:val="0"/>
        </w:rPr>
        <w:br/>
      </w:r>
      <w:r>
        <w:rPr>
          <w:b w:val="0"/>
          <w:i w:val="0"/>
        </w:rPr>
        <w:t>Trư­ờng Nguyễn Đình Chiểu</w:t>
      </w:r>
      <w:r>
        <w:rPr>
          <w:b w:val="0"/>
          <w:i w:val="0"/>
        </w:rPr>
        <w:br/>
      </w:r>
      <w:r>
        <w:rPr>
          <w:b w:val="0"/>
          <w:i w:val="0"/>
        </w:rPr>
        <w:br/>
      </w:r>
      <w:r>
        <w:rPr>
          <w:b w:val="0"/>
          <w:i w:val="0"/>
        </w:rPr>
        <w:t>3.700</w:t>
      </w:r>
      <w:r>
        <w:rPr>
          <w:b w:val="0"/>
          <w:i w:val="0"/>
        </w:rPr>
        <w:br/>
      </w:r>
      <w:r>
        <w:rPr>
          <w:b w:val="0"/>
          <w:i w:val="0"/>
        </w:rPr>
        <w:br/>
      </w:r>
      <w:r>
        <w:rPr>
          <w:b w:val="0"/>
          <w:i w:val="0"/>
        </w:rPr>
        <w:t>27,0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S­ương Nguyệt Anh</w:t>
      </w:r>
      <w:r>
        <w:rPr>
          <w:b w:val="0"/>
          <w:i w:val="0"/>
        </w:rPr>
        <w:br/>
      </w:r>
      <w:r>
        <w:rPr>
          <w:b w:val="0"/>
          <w:i w:val="0"/>
        </w:rPr>
        <w:br/>
      </w:r>
      <w:r>
        <w:rPr>
          <w:b w:val="0"/>
          <w:i w:val="0"/>
        </w:rPr>
        <w:t>Sư­ơng Nguyệt ánh</w:t>
      </w:r>
      <w:r>
        <w:rPr>
          <w:b w:val="0"/>
          <w:i w:val="0"/>
        </w:rPr>
        <w:br/>
      </w:r>
      <w:r>
        <w:rPr>
          <w:b w:val="0"/>
          <w:i w:val="0"/>
        </w:rPr>
        <w:br/>
      </w:r>
      <w:r>
        <w:rPr>
          <w:b w:val="0"/>
          <w:i w:val="0"/>
        </w:rPr>
        <w:t>Bà Huyện Thanh Quan</w:t>
      </w:r>
      <w:r>
        <w:rPr>
          <w:b w:val="0"/>
          <w:i w:val="0"/>
        </w:rPr>
        <w:br/>
      </w:r>
      <w:r>
        <w:rPr>
          <w:b w:val="0"/>
          <w:i w:val="0"/>
        </w:rPr>
        <w:br/>
      </w:r>
      <w:r>
        <w:rPr>
          <w:b w:val="0"/>
          <w:i w:val="0"/>
        </w:rPr>
        <w:t>Nguyễn Đình Chiểu</w:t>
      </w:r>
      <w:r>
        <w:rPr>
          <w:b w:val="0"/>
          <w:i w:val="0"/>
        </w:rPr>
        <w:br/>
      </w:r>
      <w:r>
        <w:rPr>
          <w:b w:val="0"/>
          <w:i w:val="0"/>
        </w:rPr>
        <w:br/>
      </w:r>
      <w:r>
        <w:rPr>
          <w:b w:val="0"/>
          <w:i w:val="0"/>
        </w:rPr>
        <w:t>520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Tăng Bạt Hổ</w:t>
      </w:r>
      <w:r>
        <w:rPr>
          <w:b w:val="0"/>
          <w:i w:val="0"/>
        </w:rPr>
        <w:br/>
      </w:r>
      <w:r>
        <w:rPr>
          <w:b w:val="0"/>
          <w:i w:val="0"/>
        </w:rPr>
        <w:br/>
      </w:r>
      <w:r>
        <w:rPr>
          <w:b w:val="0"/>
          <w:i w:val="0"/>
        </w:rPr>
        <w:t>Tăng Bạt Hổ</w:t>
      </w:r>
      <w:r>
        <w:rPr>
          <w:b w:val="0"/>
          <w:i w:val="0"/>
        </w:rPr>
        <w:br/>
      </w:r>
      <w:r>
        <w:rPr>
          <w:b w:val="0"/>
          <w:i w:val="0"/>
        </w:rPr>
        <w:br/>
      </w:r>
      <w:r>
        <w:rPr>
          <w:b w:val="0"/>
          <w:i w:val="0"/>
        </w:rPr>
        <w:t>Khu Hòa Bình</w:t>
      </w:r>
      <w:r>
        <w:rPr>
          <w:b w:val="0"/>
          <w:i w:val="0"/>
        </w:rPr>
        <w:br/>
      </w:r>
      <w:r>
        <w:rPr>
          <w:b w:val="0"/>
          <w:i w:val="0"/>
        </w:rPr>
        <w:br/>
      </w:r>
      <w:r>
        <w:rPr>
          <w:b w:val="0"/>
          <w:i w:val="0"/>
        </w:rPr>
        <w:t>Tr­ơng Công Định</w:t>
      </w:r>
      <w:r>
        <w:rPr>
          <w:b w:val="0"/>
          <w:i w:val="0"/>
        </w:rPr>
        <w:br/>
      </w:r>
      <w:r>
        <w:rPr>
          <w:b w:val="0"/>
          <w:i w:val="0"/>
        </w:rPr>
        <w:br/>
      </w:r>
      <w:r>
        <w:rPr>
          <w:b w:val="0"/>
          <w:i w:val="0"/>
        </w:rPr>
        <w:t>300</w:t>
      </w:r>
      <w:r>
        <w:rPr>
          <w:b w:val="0"/>
          <w:i w:val="0"/>
        </w:rPr>
        <w:br/>
      </w:r>
      <w:r>
        <w:rPr>
          <w:b w:val="0"/>
          <w:i w:val="0"/>
        </w:rPr>
        <w:br/>
      </w:r>
      <w:r>
        <w:rPr>
          <w:b w:val="0"/>
          <w:i w:val="0"/>
        </w:rPr>
        <w:t>-</w:t>
      </w:r>
      <w:r>
        <w:rPr>
          <w:b w:val="0"/>
          <w:i w:val="0"/>
        </w:rPr>
        <w:br/>
      </w:r>
      <w:r>
        <w:rPr>
          <w:b w:val="0"/>
          <w:i w:val="0"/>
        </w:rPr>
        <w:br/>
      </w:r>
      <w:r>
        <w:rPr>
          <w:b w:val="0"/>
          <w:i w:val="0"/>
        </w:rPr>
        <w:t>Theo hiện trạng</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Tản Đà</w:t>
      </w:r>
      <w:r>
        <w:rPr>
          <w:b w:val="0"/>
          <w:i w:val="0"/>
        </w:rPr>
        <w:br/>
      </w:r>
      <w:r>
        <w:rPr>
          <w:b w:val="0"/>
          <w:i w:val="0"/>
        </w:rPr>
        <w:br/>
      </w:r>
      <w:r>
        <w:rPr>
          <w:b w:val="0"/>
          <w:i w:val="0"/>
        </w:rPr>
        <w:t>Tản Đà</w:t>
      </w:r>
      <w:r>
        <w:rPr>
          <w:b w:val="0"/>
          <w:i w:val="0"/>
        </w:rPr>
        <w:br/>
      </w:r>
      <w:r>
        <w:rPr>
          <w:b w:val="0"/>
          <w:i w:val="0"/>
        </w:rPr>
        <w:br/>
      </w:r>
      <w:r>
        <w:rPr>
          <w:b w:val="0"/>
          <w:i w:val="0"/>
        </w:rPr>
        <w:t>Phan Đình Phùng</w:t>
      </w:r>
      <w:r>
        <w:rPr>
          <w:b w:val="0"/>
          <w:i w:val="0"/>
        </w:rPr>
        <w:br/>
      </w:r>
      <w:r>
        <w:rPr>
          <w:b w:val="0"/>
          <w:i w:val="0"/>
        </w:rPr>
        <w:br/>
      </w:r>
      <w:r>
        <w:rPr>
          <w:b w:val="0"/>
          <w:i w:val="0"/>
        </w:rPr>
        <w:t>Hai Bà Trư­ng</w:t>
      </w:r>
      <w:r>
        <w:rPr>
          <w:b w:val="0"/>
          <w:i w:val="0"/>
        </w:rPr>
        <w:br/>
      </w:r>
      <w:r>
        <w:rPr>
          <w:b w:val="0"/>
          <w:i w:val="0"/>
        </w:rPr>
        <w:br/>
      </w:r>
      <w:r>
        <w:rPr>
          <w:b w:val="0"/>
          <w:i w:val="0"/>
        </w:rPr>
        <w:t>150</w:t>
      </w:r>
      <w:r>
        <w:rPr>
          <w:b w:val="0"/>
          <w:i w:val="0"/>
        </w:rPr>
        <w:br/>
      </w:r>
      <w:r>
        <w:rPr>
          <w:b w:val="0"/>
          <w:i w:val="0"/>
        </w:rPr>
        <w:br/>
      </w:r>
      <w:r>
        <w:rPr>
          <w:b w:val="0"/>
          <w:i w:val="0"/>
        </w:rPr>
        <w:t>-</w:t>
      </w:r>
      <w:r>
        <w:rPr>
          <w:b w:val="0"/>
          <w:i w:val="0"/>
        </w:rPr>
        <w:br/>
      </w:r>
      <w:r>
        <w:rPr>
          <w:b w:val="0"/>
          <w:i w:val="0"/>
        </w:rPr>
        <w:br/>
      </w:r>
      <w:r>
        <w:rPr>
          <w:b w:val="0"/>
          <w:i w:val="0"/>
        </w:rPr>
        <w:t>Theo hiện trạng</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Thánh Tâm</w:t>
      </w:r>
      <w:r>
        <w:rPr>
          <w:b w:val="0"/>
          <w:i w:val="0"/>
        </w:rPr>
        <w:br/>
      </w:r>
      <w:r>
        <w:rPr>
          <w:b w:val="0"/>
          <w:i w:val="0"/>
        </w:rPr>
        <w:br/>
      </w:r>
      <w:r>
        <w:rPr>
          <w:b w:val="0"/>
          <w:i w:val="0"/>
        </w:rPr>
        <w:t>Thánh Tâm</w:t>
      </w:r>
      <w:r>
        <w:rPr>
          <w:b w:val="0"/>
          <w:i w:val="0"/>
        </w:rPr>
        <w:br/>
      </w:r>
      <w:r>
        <w:rPr>
          <w:b w:val="0"/>
          <w:i w:val="0"/>
        </w:rPr>
        <w:br/>
      </w:r>
      <w:r>
        <w:rPr>
          <w:b w:val="0"/>
          <w:i w:val="0"/>
        </w:rPr>
        <w:t>Huyền Trân Công Chúa</w:t>
      </w:r>
      <w:r>
        <w:rPr>
          <w:b w:val="0"/>
          <w:i w:val="0"/>
        </w:rPr>
        <w:br/>
      </w:r>
      <w:r>
        <w:rPr>
          <w:b w:val="0"/>
          <w:i w:val="0"/>
        </w:rPr>
        <w:br/>
      </w:r>
      <w:r>
        <w:rPr>
          <w:b w:val="0"/>
          <w:i w:val="0"/>
        </w:rPr>
        <w:t>Cuối đư­ờng</w:t>
      </w:r>
      <w:r>
        <w:rPr>
          <w:b w:val="0"/>
          <w:i w:val="0"/>
        </w:rPr>
        <w:br/>
      </w:r>
      <w:r>
        <w:rPr>
          <w:b w:val="0"/>
          <w:i w:val="0"/>
        </w:rPr>
        <w:br/>
      </w:r>
      <w:r>
        <w:rPr>
          <w:b w:val="0"/>
          <w:i w:val="0"/>
        </w:rPr>
        <w:t>600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Thánh Mẫu</w:t>
      </w:r>
      <w:r>
        <w:rPr>
          <w:b w:val="0"/>
          <w:i w:val="0"/>
        </w:rPr>
        <w:br/>
      </w:r>
      <w:r>
        <w:rPr>
          <w:b w:val="0"/>
          <w:i w:val="0"/>
        </w:rPr>
        <w:br/>
      </w:r>
      <w:r>
        <w:rPr>
          <w:b w:val="0"/>
          <w:i w:val="0"/>
        </w:rPr>
        <w:t>Thánh Mẫu</w:t>
      </w:r>
      <w:r>
        <w:rPr>
          <w:b w:val="0"/>
          <w:i w:val="0"/>
        </w:rPr>
        <w:br/>
      </w:r>
      <w:r>
        <w:rPr>
          <w:b w:val="0"/>
          <w:i w:val="0"/>
        </w:rPr>
        <w:br/>
      </w:r>
      <w:r>
        <w:rPr>
          <w:b w:val="0"/>
          <w:i w:val="0"/>
        </w:rPr>
        <w:t>Phù Đổng Thiên Vư­ơng</w:t>
      </w:r>
      <w:r>
        <w:rPr>
          <w:b w:val="0"/>
          <w:i w:val="0"/>
        </w:rPr>
        <w:br/>
      </w:r>
      <w:r>
        <w:rPr>
          <w:b w:val="0"/>
          <w:i w:val="0"/>
        </w:rPr>
        <w:br/>
      </w:r>
      <w:r>
        <w:rPr>
          <w:b w:val="0"/>
          <w:i w:val="0"/>
        </w:rPr>
        <w:t>Xô Viết Nghệ Tĩnh</w:t>
      </w:r>
      <w:r>
        <w:rPr>
          <w:b w:val="0"/>
          <w:i w:val="0"/>
        </w:rPr>
        <w:br/>
      </w:r>
      <w:r>
        <w:rPr>
          <w:b w:val="0"/>
          <w:i w:val="0"/>
        </w:rPr>
        <w:br/>
      </w:r>
      <w:r>
        <w:rPr>
          <w:b w:val="0"/>
          <w:i w:val="0"/>
        </w:rPr>
        <w:t>1.740</w:t>
      </w:r>
      <w:r>
        <w:rPr>
          <w:b w:val="0"/>
          <w:i w:val="0"/>
        </w:rPr>
        <w:br/>
      </w:r>
      <w:r>
        <w:rPr>
          <w:b w:val="0"/>
          <w:i w:val="0"/>
        </w:rPr>
        <w:br/>
      </w:r>
      <w:r>
        <w:rPr>
          <w:b w:val="0"/>
          <w:i w:val="0"/>
        </w:rPr>
        <w:t>24,0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Thái Phiên</w:t>
      </w:r>
      <w:r>
        <w:rPr>
          <w:b w:val="0"/>
          <w:i w:val="0"/>
        </w:rPr>
        <w:br/>
      </w:r>
      <w:r>
        <w:rPr>
          <w:b w:val="0"/>
          <w:i w:val="0"/>
        </w:rPr>
        <w:br/>
      </w:r>
      <w:r>
        <w:rPr>
          <w:b w:val="0"/>
          <w:i w:val="0"/>
        </w:rPr>
        <w:t>Thái Phiên</w:t>
      </w:r>
      <w:r>
        <w:rPr>
          <w:b w:val="0"/>
          <w:i w:val="0"/>
        </w:rPr>
        <w:br/>
      </w:r>
      <w:r>
        <w:rPr>
          <w:b w:val="0"/>
          <w:i w:val="0"/>
        </w:rPr>
        <w:br/>
      </w:r>
      <w:r>
        <w:rPr>
          <w:b w:val="0"/>
          <w:i w:val="0"/>
        </w:rPr>
        <w:t>Ngô Gia Tự</w:t>
      </w:r>
      <w:r>
        <w:rPr>
          <w:b w:val="0"/>
          <w:i w:val="0"/>
        </w:rPr>
        <w:br/>
      </w:r>
      <w:r>
        <w:rPr>
          <w:b w:val="0"/>
          <w:i w:val="0"/>
        </w:rPr>
        <w:br/>
      </w:r>
      <w:r>
        <w:rPr>
          <w:b w:val="0"/>
          <w:i w:val="0"/>
        </w:rPr>
        <w:t>Đập Thái Phiên</w:t>
      </w:r>
      <w:r>
        <w:rPr>
          <w:b w:val="0"/>
          <w:i w:val="0"/>
        </w:rPr>
        <w:br/>
      </w:r>
      <w:r>
        <w:rPr>
          <w:b w:val="0"/>
          <w:i w:val="0"/>
        </w:rPr>
        <w:br/>
      </w:r>
      <w:r>
        <w:rPr>
          <w:b w:val="0"/>
          <w:i w:val="0"/>
        </w:rPr>
        <w:t>1.830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Thi Sách</w:t>
      </w:r>
      <w:r>
        <w:rPr>
          <w:b w:val="0"/>
          <w:i w:val="0"/>
        </w:rPr>
        <w:br/>
      </w:r>
      <w:r>
        <w:rPr>
          <w:b w:val="0"/>
          <w:i w:val="0"/>
        </w:rPr>
        <w:br/>
      </w:r>
      <w:r>
        <w:rPr>
          <w:b w:val="0"/>
          <w:i w:val="0"/>
        </w:rPr>
        <w:t>Thi Sách</w:t>
      </w:r>
      <w:r>
        <w:rPr>
          <w:b w:val="0"/>
          <w:i w:val="0"/>
        </w:rPr>
        <w:br/>
      </w:r>
      <w:r>
        <w:rPr>
          <w:b w:val="0"/>
          <w:i w:val="0"/>
        </w:rPr>
        <w:br/>
      </w:r>
      <w:r>
        <w:rPr>
          <w:b w:val="0"/>
          <w:i w:val="0"/>
        </w:rPr>
        <w:t>Phạm Ngọc Thạch</w:t>
      </w:r>
      <w:r>
        <w:rPr>
          <w:b w:val="0"/>
          <w:i w:val="0"/>
        </w:rPr>
        <w:br/>
      </w:r>
      <w:r>
        <w:rPr>
          <w:b w:val="0"/>
          <w:i w:val="0"/>
        </w:rPr>
        <w:br/>
      </w:r>
      <w:r>
        <w:rPr>
          <w:b w:val="0"/>
          <w:i w:val="0"/>
        </w:rPr>
        <w:t>Ngô Quyền</w:t>
      </w:r>
      <w:r>
        <w:rPr>
          <w:b w:val="0"/>
          <w:i w:val="0"/>
        </w:rPr>
        <w:br/>
      </w:r>
      <w:r>
        <w:rPr>
          <w:b w:val="0"/>
          <w:i w:val="0"/>
        </w:rPr>
        <w:br/>
      </w:r>
      <w:r>
        <w:rPr>
          <w:b w:val="0"/>
          <w:i w:val="0"/>
        </w:rPr>
        <w:t>950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Thiện Mỹ</w:t>
      </w:r>
      <w:r>
        <w:rPr>
          <w:b w:val="0"/>
          <w:i w:val="0"/>
        </w:rPr>
        <w:br/>
      </w:r>
      <w:r>
        <w:rPr>
          <w:b w:val="0"/>
          <w:i w:val="0"/>
        </w:rPr>
        <w:br/>
      </w:r>
      <w:r>
        <w:rPr>
          <w:b w:val="0"/>
          <w:i w:val="0"/>
        </w:rPr>
        <w:t>Thiện Mỹ</w:t>
      </w:r>
      <w:r>
        <w:rPr>
          <w:b w:val="0"/>
          <w:i w:val="0"/>
        </w:rPr>
        <w:br/>
      </w:r>
      <w:r>
        <w:rPr>
          <w:b w:val="0"/>
          <w:i w:val="0"/>
        </w:rPr>
        <w:br/>
      </w:r>
      <w:r>
        <w:rPr>
          <w:b w:val="0"/>
          <w:i w:val="0"/>
        </w:rPr>
        <w:t>Lê Hồng Phong</w:t>
      </w:r>
      <w:r>
        <w:rPr>
          <w:b w:val="0"/>
          <w:i w:val="0"/>
        </w:rPr>
        <w:br/>
      </w:r>
      <w:r>
        <w:rPr>
          <w:b w:val="0"/>
          <w:i w:val="0"/>
        </w:rPr>
        <w:br/>
      </w:r>
      <w:r>
        <w:rPr>
          <w:b w:val="0"/>
          <w:i w:val="0"/>
        </w:rPr>
        <w:t>Đồng Tâm</w:t>
      </w:r>
      <w:r>
        <w:rPr>
          <w:b w:val="0"/>
          <w:i w:val="0"/>
        </w:rPr>
        <w:br/>
      </w:r>
      <w:r>
        <w:rPr>
          <w:b w:val="0"/>
          <w:i w:val="0"/>
        </w:rPr>
        <w:br/>
      </w:r>
      <w:r>
        <w:rPr>
          <w:b w:val="0"/>
          <w:i w:val="0"/>
        </w:rPr>
        <w:t>800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Thiện ý</w:t>
      </w:r>
      <w:r>
        <w:rPr>
          <w:b w:val="0"/>
          <w:i w:val="0"/>
        </w:rPr>
        <w:br/>
      </w:r>
      <w:r>
        <w:rPr>
          <w:b w:val="0"/>
          <w:i w:val="0"/>
        </w:rPr>
        <w:br/>
      </w:r>
      <w:r>
        <w:rPr>
          <w:b w:val="0"/>
          <w:i w:val="0"/>
        </w:rPr>
        <w:t>Thiện ý</w:t>
      </w:r>
      <w:r>
        <w:rPr>
          <w:b w:val="0"/>
          <w:i w:val="0"/>
        </w:rPr>
        <w:br/>
      </w:r>
      <w:r>
        <w:rPr>
          <w:b w:val="0"/>
          <w:i w:val="0"/>
        </w:rPr>
        <w:br/>
      </w:r>
      <w:r>
        <w:rPr>
          <w:b w:val="0"/>
          <w:i w:val="0"/>
        </w:rPr>
        <w:t>Hoàng Văn Thụ</w:t>
      </w:r>
      <w:r>
        <w:rPr>
          <w:b w:val="0"/>
          <w:i w:val="0"/>
        </w:rPr>
        <w:br/>
      </w:r>
      <w:r>
        <w:rPr>
          <w:b w:val="0"/>
          <w:i w:val="0"/>
        </w:rPr>
        <w:br/>
      </w:r>
      <w:r>
        <w:rPr>
          <w:b w:val="0"/>
          <w:i w:val="0"/>
        </w:rPr>
        <w:t>Cuối đ­ường</w:t>
      </w:r>
      <w:r>
        <w:rPr>
          <w:b w:val="0"/>
          <w:i w:val="0"/>
        </w:rPr>
        <w:br/>
      </w:r>
      <w:r>
        <w:rPr>
          <w:b w:val="0"/>
          <w:i w:val="0"/>
        </w:rPr>
        <w:br/>
      </w:r>
      <w:r>
        <w:rPr>
          <w:b w:val="0"/>
          <w:i w:val="0"/>
        </w:rPr>
        <w:t>800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Thông Thiên Học</w:t>
      </w:r>
      <w:r>
        <w:rPr>
          <w:b w:val="0"/>
          <w:i w:val="0"/>
        </w:rPr>
        <w:br/>
      </w:r>
      <w:r>
        <w:rPr>
          <w:b w:val="0"/>
          <w:i w:val="0"/>
        </w:rPr>
        <w:br/>
      </w:r>
      <w:r>
        <w:rPr>
          <w:b w:val="0"/>
          <w:i w:val="0"/>
        </w:rPr>
        <w:t>Thông Thiên Học</w:t>
      </w:r>
      <w:r>
        <w:rPr>
          <w:b w:val="0"/>
          <w:i w:val="0"/>
        </w:rPr>
        <w:br/>
      </w:r>
      <w:r>
        <w:rPr>
          <w:b w:val="0"/>
          <w:i w:val="0"/>
        </w:rPr>
        <w:br/>
      </w:r>
      <w:r>
        <w:rPr>
          <w:b w:val="0"/>
          <w:i w:val="0"/>
        </w:rPr>
        <w:t>Bùi Thị Xuân</w:t>
      </w:r>
      <w:r>
        <w:rPr>
          <w:b w:val="0"/>
          <w:i w:val="0"/>
        </w:rPr>
        <w:br/>
      </w:r>
      <w:r>
        <w:rPr>
          <w:b w:val="0"/>
          <w:i w:val="0"/>
        </w:rPr>
        <w:br/>
      </w:r>
      <w:r>
        <w:rPr>
          <w:b w:val="0"/>
          <w:i w:val="0"/>
        </w:rPr>
        <w:t>An D­ương Vương</w:t>
      </w:r>
      <w:r>
        <w:rPr>
          <w:b w:val="0"/>
          <w:i w:val="0"/>
        </w:rPr>
        <w:br/>
      </w:r>
      <w:r>
        <w:rPr>
          <w:b w:val="0"/>
          <w:i w:val="0"/>
        </w:rPr>
        <w:br/>
      </w:r>
      <w:r>
        <w:rPr>
          <w:b w:val="0"/>
          <w:i w:val="0"/>
        </w:rPr>
        <w:t>800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Thủ Khoa Huân</w:t>
      </w:r>
      <w:r>
        <w:rPr>
          <w:b w:val="0"/>
          <w:i w:val="0"/>
        </w:rPr>
        <w:br/>
      </w:r>
      <w:r>
        <w:rPr>
          <w:b w:val="0"/>
          <w:i w:val="0"/>
        </w:rPr>
        <w:br/>
      </w:r>
      <w:r>
        <w:rPr>
          <w:b w:val="0"/>
          <w:i w:val="0"/>
        </w:rPr>
        <w:t>Thủ Khoa Huân</w:t>
      </w:r>
      <w:r>
        <w:rPr>
          <w:b w:val="0"/>
          <w:i w:val="0"/>
        </w:rPr>
        <w:br/>
      </w:r>
      <w:r>
        <w:rPr>
          <w:b w:val="0"/>
          <w:i w:val="0"/>
        </w:rPr>
        <w:br/>
      </w:r>
      <w:r>
        <w:rPr>
          <w:b w:val="0"/>
          <w:i w:val="0"/>
        </w:rPr>
        <w:t>Ba Tháng Hai</w:t>
      </w:r>
      <w:r>
        <w:rPr>
          <w:b w:val="0"/>
          <w:i w:val="0"/>
        </w:rPr>
        <w:br/>
      </w:r>
      <w:r>
        <w:rPr>
          <w:b w:val="0"/>
          <w:i w:val="0"/>
        </w:rPr>
        <w:br/>
      </w:r>
      <w:r>
        <w:rPr>
          <w:b w:val="0"/>
          <w:i w:val="0"/>
        </w:rPr>
        <w:t>Nam Kỳ Khởi Nghĩa</w:t>
      </w:r>
      <w:r>
        <w:rPr>
          <w:b w:val="0"/>
          <w:i w:val="0"/>
        </w:rPr>
        <w:br/>
      </w:r>
      <w:r>
        <w:rPr>
          <w:b w:val="0"/>
          <w:i w:val="0"/>
        </w:rPr>
        <w:br/>
      </w:r>
      <w:r>
        <w:rPr>
          <w:b w:val="0"/>
          <w:i w:val="0"/>
        </w:rPr>
        <w:t>450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Tô Hiến Thành</w:t>
      </w:r>
      <w:r>
        <w:rPr>
          <w:b w:val="0"/>
          <w:i w:val="0"/>
        </w:rPr>
        <w:br/>
      </w:r>
      <w:r>
        <w:rPr>
          <w:b w:val="0"/>
          <w:i w:val="0"/>
        </w:rPr>
        <w:br/>
      </w:r>
      <w:r>
        <w:rPr>
          <w:b w:val="0"/>
          <w:i w:val="0"/>
        </w:rPr>
        <w:t>Tô Hiến Thành</w:t>
      </w:r>
      <w:r>
        <w:rPr>
          <w:b w:val="0"/>
          <w:i w:val="0"/>
        </w:rPr>
        <w:br/>
      </w:r>
      <w:r>
        <w:rPr>
          <w:b w:val="0"/>
          <w:i w:val="0"/>
        </w:rPr>
        <w:br/>
      </w:r>
      <w:r>
        <w:rPr>
          <w:b w:val="0"/>
          <w:i w:val="0"/>
        </w:rPr>
        <w:t>Bến xe Liên Tỉnh</w:t>
      </w:r>
      <w:r>
        <w:rPr>
          <w:b w:val="0"/>
          <w:i w:val="0"/>
        </w:rPr>
        <w:br/>
      </w:r>
      <w:r>
        <w:rPr>
          <w:b w:val="0"/>
          <w:i w:val="0"/>
        </w:rPr>
        <w:br/>
      </w:r>
      <w:r>
        <w:rPr>
          <w:b w:val="0"/>
          <w:i w:val="0"/>
        </w:rPr>
        <w:t>Đống Đa</w:t>
      </w:r>
      <w:r>
        <w:rPr>
          <w:b w:val="0"/>
          <w:i w:val="0"/>
        </w:rPr>
        <w:br/>
      </w:r>
      <w:r>
        <w:rPr>
          <w:b w:val="0"/>
          <w:i w:val="0"/>
        </w:rPr>
        <w:br/>
      </w:r>
      <w:r>
        <w:rPr>
          <w:b w:val="0"/>
          <w:i w:val="0"/>
        </w:rPr>
        <w:t>900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Tô Hiệu</w:t>
      </w:r>
      <w:r>
        <w:rPr>
          <w:b w:val="0"/>
          <w:i w:val="0"/>
        </w:rPr>
        <w:br/>
      </w:r>
      <w:r>
        <w:rPr>
          <w:b w:val="0"/>
          <w:i w:val="0"/>
        </w:rPr>
        <w:br/>
      </w:r>
      <w:r>
        <w:rPr>
          <w:b w:val="0"/>
          <w:i w:val="0"/>
        </w:rPr>
        <w:t>Vạn Kiếp</w:t>
      </w:r>
      <w:r>
        <w:rPr>
          <w:b w:val="0"/>
          <w:i w:val="0"/>
        </w:rPr>
        <w:br/>
      </w:r>
      <w:r>
        <w:rPr>
          <w:b w:val="0"/>
          <w:i w:val="0"/>
        </w:rPr>
        <w:br/>
      </w:r>
      <w:r>
        <w:rPr>
          <w:b w:val="0"/>
          <w:i w:val="0"/>
        </w:rPr>
        <w:t>Vạn Kiếp</w:t>
      </w:r>
      <w:r>
        <w:rPr>
          <w:b w:val="0"/>
          <w:i w:val="0"/>
        </w:rPr>
        <w:br/>
      </w:r>
      <w:r>
        <w:rPr>
          <w:b w:val="0"/>
          <w:i w:val="0"/>
        </w:rPr>
        <w:br/>
      </w:r>
      <w:r>
        <w:rPr>
          <w:b w:val="0"/>
          <w:i w:val="0"/>
        </w:rPr>
        <w:t>Thánh Mẫu</w:t>
      </w:r>
      <w:r>
        <w:rPr>
          <w:b w:val="0"/>
          <w:i w:val="0"/>
        </w:rPr>
        <w:br/>
      </w:r>
      <w:r>
        <w:rPr>
          <w:b w:val="0"/>
          <w:i w:val="0"/>
        </w:rPr>
        <w:br/>
      </w:r>
      <w:r>
        <w:rPr>
          <w:b w:val="0"/>
          <w:i w:val="0"/>
        </w:rPr>
        <w:t>1.580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Tô Ngọc Vân</w:t>
      </w:r>
      <w:r>
        <w:rPr>
          <w:b w:val="0"/>
          <w:i w:val="0"/>
        </w:rPr>
        <w:br/>
      </w:r>
      <w:r>
        <w:rPr>
          <w:b w:val="0"/>
          <w:i w:val="0"/>
        </w:rPr>
        <w:br/>
      </w:r>
      <w:r>
        <w:rPr>
          <w:b w:val="0"/>
          <w:i w:val="0"/>
        </w:rPr>
        <w:t>-</w:t>
      </w:r>
      <w:r>
        <w:rPr>
          <w:b w:val="0"/>
          <w:i w:val="0"/>
        </w:rPr>
        <w:br/>
      </w:r>
      <w:r>
        <w:rPr>
          <w:b w:val="0"/>
          <w:i w:val="0"/>
        </w:rPr>
        <w:br/>
      </w:r>
      <w:r>
        <w:rPr>
          <w:b w:val="0"/>
          <w:i w:val="0"/>
        </w:rPr>
        <w:t>Hải Th­ợng</w:t>
      </w:r>
      <w:r>
        <w:rPr>
          <w:b w:val="0"/>
          <w:i w:val="0"/>
        </w:rPr>
        <w:br/>
      </w:r>
      <w:r>
        <w:rPr>
          <w:b w:val="0"/>
          <w:i w:val="0"/>
        </w:rPr>
        <w:br/>
      </w:r>
      <w:r>
        <w:rPr>
          <w:b w:val="0"/>
          <w:i w:val="0"/>
        </w:rPr>
        <w:t>La Sơn Phu Tử</w:t>
      </w:r>
      <w:r>
        <w:rPr>
          <w:b w:val="0"/>
          <w:i w:val="0"/>
        </w:rPr>
        <w:br/>
      </w:r>
      <w:r>
        <w:rPr>
          <w:b w:val="0"/>
          <w:i w:val="0"/>
        </w:rPr>
        <w:br/>
      </w:r>
      <w:r>
        <w:rPr>
          <w:b w:val="0"/>
          <w:i w:val="0"/>
        </w:rPr>
        <w:t>1.640</w:t>
      </w:r>
      <w:r>
        <w:rPr>
          <w:b w:val="0"/>
          <w:i w:val="0"/>
        </w:rPr>
        <w:br/>
      </w:r>
      <w:r>
        <w:rPr>
          <w:b w:val="0"/>
          <w:i w:val="0"/>
        </w:rPr>
        <w:br/>
      </w:r>
      <w:r>
        <w:rPr>
          <w:b w:val="0"/>
          <w:i w:val="0"/>
        </w:rPr>
        <w:t>7,0</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Tô Vĩnh Diện</w:t>
      </w:r>
      <w:r>
        <w:rPr>
          <w:b w:val="0"/>
          <w:i w:val="0"/>
        </w:rPr>
        <w:br/>
      </w:r>
      <w:r>
        <w:rPr>
          <w:b w:val="0"/>
          <w:i w:val="0"/>
        </w:rPr>
        <w:br/>
      </w:r>
      <w:r>
        <w:rPr>
          <w:b w:val="0"/>
          <w:i w:val="0"/>
        </w:rPr>
        <w:t>-</w:t>
      </w:r>
      <w:r>
        <w:rPr>
          <w:b w:val="0"/>
          <w:i w:val="0"/>
        </w:rPr>
        <w:br/>
      </w:r>
      <w:r>
        <w:rPr>
          <w:b w:val="0"/>
          <w:i w:val="0"/>
        </w:rPr>
        <w:br/>
      </w:r>
      <w:r>
        <w:rPr>
          <w:b w:val="0"/>
          <w:i w:val="0"/>
        </w:rPr>
        <w:t>Ngô Quyền</w:t>
      </w:r>
      <w:r>
        <w:rPr>
          <w:b w:val="0"/>
          <w:i w:val="0"/>
        </w:rPr>
        <w:br/>
      </w:r>
      <w:r>
        <w:rPr>
          <w:b w:val="0"/>
          <w:i w:val="0"/>
        </w:rPr>
        <w:br/>
      </w:r>
      <w:r>
        <w:rPr>
          <w:b w:val="0"/>
          <w:i w:val="0"/>
        </w:rPr>
        <w:t>Cao Thắng</w:t>
      </w:r>
      <w:r>
        <w:rPr>
          <w:b w:val="0"/>
          <w:i w:val="0"/>
        </w:rPr>
        <w:br/>
      </w:r>
      <w:r>
        <w:rPr>
          <w:b w:val="0"/>
          <w:i w:val="0"/>
        </w:rPr>
        <w:br/>
      </w:r>
      <w:r>
        <w:rPr>
          <w:b w:val="0"/>
          <w:i w:val="0"/>
        </w:rPr>
        <w:t>1.600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Tôn Thất Tùng</w:t>
      </w:r>
      <w:r>
        <w:rPr>
          <w:b w:val="0"/>
          <w:i w:val="0"/>
        </w:rPr>
        <w:br/>
      </w:r>
      <w:r>
        <w:rPr>
          <w:b w:val="0"/>
          <w:i w:val="0"/>
        </w:rPr>
        <w:br/>
      </w:r>
      <w:r>
        <w:rPr>
          <w:b w:val="0"/>
          <w:i w:val="0"/>
        </w:rPr>
        <w:t>Vạn Kiếp</w:t>
      </w:r>
      <w:r>
        <w:rPr>
          <w:b w:val="0"/>
          <w:i w:val="0"/>
        </w:rPr>
        <w:br/>
      </w:r>
      <w:r>
        <w:rPr>
          <w:b w:val="0"/>
          <w:i w:val="0"/>
        </w:rPr>
        <w:br/>
      </w:r>
      <w:r>
        <w:rPr>
          <w:b w:val="0"/>
          <w:i w:val="0"/>
        </w:rPr>
        <w:t>Vạn Kiếp (ngã 3 trường Trần Hư­ng Đạo cũ)</w:t>
      </w:r>
      <w:r>
        <w:rPr>
          <w:b w:val="0"/>
          <w:i w:val="0"/>
        </w:rPr>
        <w:br/>
      </w:r>
      <w:r>
        <w:rPr>
          <w:b w:val="0"/>
          <w:i w:val="0"/>
        </w:rPr>
        <w:br/>
      </w:r>
      <w:r>
        <w:rPr>
          <w:b w:val="0"/>
          <w:i w:val="0"/>
        </w:rPr>
        <w:t>Vạn Kiếp (quanh hông và sau tr­ường Trần Hư­ng Đạo)</w:t>
      </w:r>
      <w:r>
        <w:rPr>
          <w:b w:val="0"/>
          <w:i w:val="0"/>
        </w:rPr>
        <w:br/>
      </w:r>
      <w:r>
        <w:rPr>
          <w:b w:val="0"/>
          <w:i w:val="0"/>
        </w:rPr>
        <w:br/>
      </w:r>
      <w:r>
        <w:rPr>
          <w:b w:val="0"/>
          <w:i w:val="0"/>
        </w:rPr>
        <w:t>800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T­ương Phố</w:t>
      </w:r>
      <w:r>
        <w:rPr>
          <w:b w:val="0"/>
          <w:i w:val="0"/>
        </w:rPr>
        <w:br/>
      </w:r>
      <w:r>
        <w:rPr>
          <w:b w:val="0"/>
          <w:i w:val="0"/>
        </w:rPr>
        <w:br/>
      </w:r>
      <w:r>
        <w:rPr>
          <w:b w:val="0"/>
          <w:i w:val="0"/>
        </w:rPr>
        <w:t>Trạng Trình</w:t>
      </w:r>
      <w:r>
        <w:rPr>
          <w:b w:val="0"/>
          <w:i w:val="0"/>
        </w:rPr>
        <w:br/>
      </w:r>
      <w:r>
        <w:rPr>
          <w:b w:val="0"/>
          <w:i w:val="0"/>
        </w:rPr>
        <w:br/>
      </w:r>
      <w:r>
        <w:rPr>
          <w:b w:val="0"/>
          <w:i w:val="0"/>
        </w:rPr>
        <w:t>Nguyễn Du</w:t>
      </w:r>
      <w:r>
        <w:rPr>
          <w:b w:val="0"/>
          <w:i w:val="0"/>
        </w:rPr>
        <w:br/>
      </w:r>
      <w:r>
        <w:rPr>
          <w:b w:val="0"/>
          <w:i w:val="0"/>
        </w:rPr>
        <w:br/>
      </w:r>
      <w:r>
        <w:rPr>
          <w:b w:val="0"/>
          <w:i w:val="0"/>
        </w:rPr>
        <w:t>Phó Đức Chính</w:t>
      </w:r>
      <w:r>
        <w:rPr>
          <w:b w:val="0"/>
          <w:i w:val="0"/>
        </w:rPr>
        <w:br/>
      </w:r>
      <w:r>
        <w:rPr>
          <w:b w:val="0"/>
          <w:i w:val="0"/>
        </w:rPr>
        <w:br/>
      </w:r>
      <w:r>
        <w:rPr>
          <w:b w:val="0"/>
          <w:i w:val="0"/>
        </w:rPr>
        <w:t>224</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Trần Anh Tông</w:t>
      </w:r>
      <w:r>
        <w:rPr>
          <w:b w:val="0"/>
          <w:i w:val="0"/>
        </w:rPr>
        <w:br/>
      </w:r>
      <w:r>
        <w:rPr>
          <w:b w:val="0"/>
          <w:i w:val="0"/>
        </w:rPr>
        <w:br/>
      </w:r>
      <w:r>
        <w:rPr>
          <w:b w:val="0"/>
          <w:i w:val="0"/>
        </w:rPr>
        <w:t>-</w:t>
      </w:r>
      <w:r>
        <w:rPr>
          <w:b w:val="0"/>
          <w:i w:val="0"/>
        </w:rPr>
        <w:br/>
      </w:r>
      <w:r>
        <w:rPr>
          <w:b w:val="0"/>
          <w:i w:val="0"/>
        </w:rPr>
        <w:br/>
      </w:r>
      <w:r>
        <w:rPr>
          <w:b w:val="0"/>
          <w:i w:val="0"/>
        </w:rPr>
        <w:t>Nguyên Tử Lực (Công ty Hasfarm)</w:t>
      </w:r>
      <w:r>
        <w:rPr>
          <w:b w:val="0"/>
          <w:i w:val="0"/>
        </w:rPr>
        <w:br/>
      </w:r>
      <w:r>
        <w:rPr>
          <w:b w:val="0"/>
          <w:i w:val="0"/>
        </w:rPr>
        <w:br/>
      </w:r>
      <w:r>
        <w:rPr>
          <w:b w:val="0"/>
          <w:i w:val="0"/>
        </w:rPr>
        <w:t>Cách Mạng Tháng Tám</w:t>
      </w:r>
      <w:r>
        <w:rPr>
          <w:b w:val="0"/>
          <w:i w:val="0"/>
        </w:rPr>
        <w:br/>
      </w:r>
      <w:r>
        <w:rPr>
          <w:b w:val="0"/>
          <w:i w:val="0"/>
        </w:rPr>
        <w:br/>
      </w:r>
      <w:r>
        <w:rPr>
          <w:b w:val="0"/>
          <w:i w:val="0"/>
        </w:rPr>
        <w:t>886</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Trần Bình Trọng</w:t>
      </w:r>
      <w:r>
        <w:rPr>
          <w:b w:val="0"/>
          <w:i w:val="0"/>
        </w:rPr>
        <w:br/>
      </w:r>
      <w:r>
        <w:rPr>
          <w:b w:val="0"/>
          <w:i w:val="0"/>
        </w:rPr>
        <w:br/>
      </w:r>
      <w:r>
        <w:rPr>
          <w:b w:val="0"/>
          <w:i w:val="0"/>
        </w:rPr>
        <w:t>Trần Bình Trọng</w:t>
      </w:r>
      <w:r>
        <w:rPr>
          <w:b w:val="0"/>
          <w:i w:val="0"/>
        </w:rPr>
        <w:br/>
      </w:r>
      <w:r>
        <w:rPr>
          <w:b w:val="0"/>
          <w:i w:val="0"/>
        </w:rPr>
        <w:br/>
      </w:r>
      <w:r>
        <w:rPr>
          <w:b w:val="0"/>
          <w:i w:val="0"/>
        </w:rPr>
        <w:t>Hải Th­ợng</w:t>
      </w:r>
      <w:r>
        <w:rPr>
          <w:b w:val="0"/>
          <w:i w:val="0"/>
        </w:rPr>
        <w:br/>
      </w:r>
      <w:r>
        <w:rPr>
          <w:b w:val="0"/>
          <w:i w:val="0"/>
        </w:rPr>
        <w:br/>
      </w:r>
      <w:r>
        <w:rPr>
          <w:b w:val="0"/>
          <w:i w:val="0"/>
        </w:rPr>
        <w:t>Nguyễn Khuyến</w:t>
      </w:r>
      <w:r>
        <w:rPr>
          <w:b w:val="0"/>
          <w:i w:val="0"/>
        </w:rPr>
        <w:br/>
      </w:r>
      <w:r>
        <w:rPr>
          <w:b w:val="0"/>
          <w:i w:val="0"/>
        </w:rPr>
        <w:br/>
      </w:r>
      <w:r>
        <w:rPr>
          <w:b w:val="0"/>
          <w:i w:val="0"/>
        </w:rPr>
        <w:t>840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Trần Hư­ng Đạo</w:t>
      </w:r>
      <w:r>
        <w:rPr>
          <w:b w:val="0"/>
          <w:i w:val="0"/>
        </w:rPr>
        <w:br/>
      </w:r>
      <w:r>
        <w:rPr>
          <w:b w:val="0"/>
          <w:i w:val="0"/>
        </w:rPr>
        <w:br/>
      </w:r>
      <w:r>
        <w:rPr>
          <w:b w:val="0"/>
          <w:i w:val="0"/>
        </w:rPr>
        <w:t>Trần Hư­ng Đạo</w:t>
      </w:r>
      <w:r>
        <w:rPr>
          <w:b w:val="0"/>
          <w:i w:val="0"/>
        </w:rPr>
        <w:br/>
      </w:r>
      <w:r>
        <w:rPr>
          <w:b w:val="0"/>
          <w:i w:val="0"/>
        </w:rPr>
        <w:br/>
      </w:r>
      <w:r>
        <w:rPr>
          <w:b w:val="0"/>
          <w:i w:val="0"/>
        </w:rPr>
        <w:t>Trần Phú</w:t>
      </w:r>
      <w:r>
        <w:rPr>
          <w:b w:val="0"/>
          <w:i w:val="0"/>
        </w:rPr>
        <w:br/>
      </w:r>
      <w:r>
        <w:rPr>
          <w:b w:val="0"/>
          <w:i w:val="0"/>
        </w:rPr>
        <w:br/>
      </w:r>
      <w:r>
        <w:rPr>
          <w:b w:val="0"/>
          <w:i w:val="0"/>
        </w:rPr>
        <w:t>Hồ Tùng Mậu</w:t>
      </w:r>
      <w:r>
        <w:rPr>
          <w:b w:val="0"/>
          <w:i w:val="0"/>
        </w:rPr>
        <w:br/>
      </w:r>
      <w:r>
        <w:rPr>
          <w:b w:val="0"/>
          <w:i w:val="0"/>
        </w:rPr>
        <w:br/>
      </w:r>
      <w:r>
        <w:rPr>
          <w:b w:val="0"/>
          <w:i w:val="0"/>
        </w:rPr>
        <w:t>2.200</w:t>
      </w:r>
      <w:r>
        <w:rPr>
          <w:b w:val="0"/>
          <w:i w:val="0"/>
        </w:rPr>
        <w:br/>
      </w:r>
      <w:r>
        <w:rPr>
          <w:b w:val="0"/>
          <w:i w:val="0"/>
        </w:rPr>
        <w:br/>
      </w:r>
      <w:r>
        <w:rPr>
          <w:b w:val="0"/>
          <w:i w:val="0"/>
        </w:rPr>
        <w:t>24,0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Hồ Tùng Mậu</w:t>
      </w:r>
      <w:r>
        <w:rPr>
          <w:b w:val="0"/>
          <w:i w:val="0"/>
        </w:rPr>
        <w:br/>
      </w:r>
      <w:r>
        <w:rPr>
          <w:b w:val="0"/>
          <w:i w:val="0"/>
        </w:rPr>
        <w:br/>
      </w:r>
      <w:r>
        <w:rPr>
          <w:b w:val="0"/>
          <w:i w:val="0"/>
        </w:rPr>
        <w:t>Khe Sanh</w:t>
      </w:r>
      <w:r>
        <w:rPr>
          <w:b w:val="0"/>
          <w:i w:val="0"/>
        </w:rPr>
        <w:br/>
      </w:r>
      <w:r>
        <w:rPr>
          <w:b w:val="0"/>
          <w:i w:val="0"/>
        </w:rPr>
        <w:br/>
      </w:r>
      <w:r>
        <w:rPr>
          <w:b w:val="0"/>
          <w:i w:val="0"/>
        </w:rPr>
        <w:t xml:space="preserve"> </w:t>
      </w:r>
      <w:r>
        <w:rPr>
          <w:b w:val="0"/>
          <w:i w:val="0"/>
        </w:rPr>
        <w:br/>
      </w:r>
      <w:r>
        <w:rPr>
          <w:b w:val="0"/>
          <w:i w:val="0"/>
        </w:rPr>
        <w:br/>
      </w:r>
      <w:r>
        <w:rPr>
          <w:b w:val="0"/>
          <w:i w:val="0"/>
        </w:rPr>
        <w:t>27,0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Trần Khánh D­ư</w:t>
      </w:r>
      <w:r>
        <w:rPr>
          <w:b w:val="0"/>
          <w:i w:val="0"/>
        </w:rPr>
        <w:br/>
      </w:r>
      <w:r>
        <w:rPr>
          <w:b w:val="0"/>
          <w:i w:val="0"/>
        </w:rPr>
        <w:br/>
      </w:r>
      <w:r>
        <w:rPr>
          <w:b w:val="0"/>
          <w:i w:val="0"/>
        </w:rPr>
        <w:t>Trần Khánh D­ư</w:t>
      </w:r>
      <w:r>
        <w:rPr>
          <w:b w:val="0"/>
          <w:i w:val="0"/>
        </w:rPr>
        <w:br/>
      </w:r>
      <w:r>
        <w:rPr>
          <w:b w:val="0"/>
          <w:i w:val="0"/>
        </w:rPr>
        <w:br/>
      </w:r>
      <w:r>
        <w:rPr>
          <w:b w:val="0"/>
          <w:i w:val="0"/>
        </w:rPr>
        <w:t>Phù Đổng Thiên Vư­ơng</w:t>
      </w:r>
      <w:r>
        <w:rPr>
          <w:b w:val="0"/>
          <w:i w:val="0"/>
        </w:rPr>
        <w:br/>
      </w:r>
      <w:r>
        <w:rPr>
          <w:b w:val="0"/>
          <w:i w:val="0"/>
        </w:rPr>
        <w:br/>
      </w:r>
      <w:r>
        <w:rPr>
          <w:b w:val="0"/>
          <w:i w:val="0"/>
        </w:rPr>
        <w:t>Phù Đổng Thiên Vư­ơng</w:t>
      </w:r>
      <w:r>
        <w:rPr>
          <w:b w:val="0"/>
          <w:i w:val="0"/>
        </w:rPr>
        <w:br/>
      </w:r>
      <w:r>
        <w:rPr>
          <w:b w:val="0"/>
          <w:i w:val="0"/>
        </w:rPr>
        <w:br/>
      </w:r>
      <w:r>
        <w:rPr>
          <w:b w:val="0"/>
          <w:i w:val="0"/>
        </w:rPr>
        <w:t>850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Trần Đại Nghĩa</w:t>
      </w:r>
      <w:r>
        <w:rPr>
          <w:b w:val="0"/>
          <w:i w:val="0"/>
        </w:rPr>
        <w:br/>
      </w:r>
      <w:r>
        <w:rPr>
          <w:b w:val="0"/>
          <w:i w:val="0"/>
        </w:rPr>
        <w:br/>
      </w:r>
      <w:r>
        <w:rPr>
          <w:b w:val="0"/>
          <w:i w:val="0"/>
        </w:rPr>
        <w:t>-</w:t>
      </w:r>
      <w:r>
        <w:rPr>
          <w:b w:val="0"/>
          <w:i w:val="0"/>
        </w:rPr>
        <w:br/>
      </w:r>
      <w:r>
        <w:rPr>
          <w:b w:val="0"/>
          <w:i w:val="0"/>
        </w:rPr>
        <w:br/>
      </w:r>
      <w:r>
        <w:rPr>
          <w:b w:val="0"/>
          <w:i w:val="0"/>
        </w:rPr>
        <w:t>Mai Xuân Th­ởng</w:t>
      </w:r>
      <w:r>
        <w:rPr>
          <w:b w:val="0"/>
          <w:i w:val="0"/>
        </w:rPr>
        <w:br/>
      </w:r>
      <w:r>
        <w:rPr>
          <w:b w:val="0"/>
          <w:i w:val="0"/>
        </w:rPr>
        <w:br/>
      </w:r>
      <w:r>
        <w:rPr>
          <w:b w:val="0"/>
          <w:i w:val="0"/>
        </w:rPr>
        <w:t>Mai Anh Đào</w:t>
      </w:r>
      <w:r>
        <w:rPr>
          <w:b w:val="0"/>
          <w:i w:val="0"/>
        </w:rPr>
        <w:br/>
      </w:r>
      <w:r>
        <w:rPr>
          <w:b w:val="0"/>
          <w:i w:val="0"/>
        </w:rPr>
        <w:br/>
      </w:r>
      <w:r>
        <w:rPr>
          <w:b w:val="0"/>
          <w:i w:val="0"/>
        </w:rPr>
        <w:t>1.370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Trần Nhân Tông</w:t>
      </w:r>
      <w:r>
        <w:rPr>
          <w:b w:val="0"/>
          <w:i w:val="0"/>
        </w:rPr>
        <w:br/>
      </w:r>
      <w:r>
        <w:rPr>
          <w:b w:val="0"/>
          <w:i w:val="0"/>
        </w:rPr>
        <w:br/>
      </w:r>
      <w:r>
        <w:rPr>
          <w:b w:val="0"/>
          <w:i w:val="0"/>
        </w:rPr>
        <w:t>Phù Đổng Thiên Vương (đoạn qua đồi cù)</w:t>
      </w:r>
      <w:r>
        <w:rPr>
          <w:b w:val="0"/>
          <w:i w:val="0"/>
        </w:rPr>
        <w:br/>
      </w:r>
      <w:r>
        <w:rPr>
          <w:b w:val="0"/>
          <w:i w:val="0"/>
        </w:rPr>
        <w:br/>
      </w:r>
      <w:r>
        <w:rPr>
          <w:b w:val="0"/>
          <w:i w:val="0"/>
        </w:rPr>
        <w:t>Ngã 5 Đại học</w:t>
      </w:r>
      <w:r>
        <w:rPr>
          <w:b w:val="0"/>
          <w:i w:val="0"/>
        </w:rPr>
        <w:br/>
      </w:r>
      <w:r>
        <w:rPr>
          <w:b w:val="0"/>
          <w:i w:val="0"/>
        </w:rPr>
        <w:br/>
      </w:r>
      <w:r>
        <w:rPr>
          <w:b w:val="0"/>
          <w:i w:val="0"/>
        </w:rPr>
        <w:t>Bà Huyện Thanh Quan</w:t>
      </w:r>
      <w:r>
        <w:rPr>
          <w:b w:val="0"/>
          <w:i w:val="0"/>
        </w:rPr>
        <w:br/>
      </w:r>
      <w:r>
        <w:rPr>
          <w:b w:val="0"/>
          <w:i w:val="0"/>
        </w:rPr>
        <w:br/>
      </w:r>
      <w:r>
        <w:rPr>
          <w:b w:val="0"/>
          <w:i w:val="0"/>
        </w:rPr>
        <w:t>1.000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Trần Nhật Duật</w:t>
      </w:r>
      <w:r>
        <w:rPr>
          <w:b w:val="0"/>
          <w:i w:val="0"/>
        </w:rPr>
        <w:br/>
      </w:r>
      <w:r>
        <w:rPr>
          <w:b w:val="0"/>
          <w:i w:val="0"/>
        </w:rPr>
        <w:br/>
      </w:r>
      <w:r>
        <w:rPr>
          <w:b w:val="0"/>
          <w:i w:val="0"/>
        </w:rPr>
        <w:t>Trần Nhật Duật</w:t>
      </w:r>
      <w:r>
        <w:rPr>
          <w:b w:val="0"/>
          <w:i w:val="0"/>
        </w:rPr>
        <w:br/>
      </w:r>
      <w:r>
        <w:rPr>
          <w:b w:val="0"/>
          <w:i w:val="0"/>
        </w:rPr>
        <w:br/>
      </w:r>
      <w:r>
        <w:rPr>
          <w:b w:val="0"/>
          <w:i w:val="0"/>
        </w:rPr>
        <w:t>Hoàng Diệu</w:t>
      </w:r>
      <w:r>
        <w:rPr>
          <w:b w:val="0"/>
          <w:i w:val="0"/>
        </w:rPr>
        <w:br/>
      </w:r>
      <w:r>
        <w:rPr>
          <w:b w:val="0"/>
          <w:i w:val="0"/>
        </w:rPr>
        <w:br/>
      </w:r>
      <w:r>
        <w:rPr>
          <w:b w:val="0"/>
          <w:i w:val="0"/>
        </w:rPr>
        <w:t>Trần Bình Trọng</w:t>
      </w:r>
      <w:r>
        <w:rPr>
          <w:b w:val="0"/>
          <w:i w:val="0"/>
        </w:rPr>
        <w:br/>
      </w:r>
      <w:r>
        <w:rPr>
          <w:b w:val="0"/>
          <w:i w:val="0"/>
        </w:rPr>
        <w:br/>
      </w:r>
      <w:r>
        <w:rPr>
          <w:b w:val="0"/>
          <w:i w:val="0"/>
        </w:rPr>
        <w:t>600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Trần Phú</w:t>
      </w:r>
      <w:r>
        <w:rPr>
          <w:b w:val="0"/>
          <w:i w:val="0"/>
        </w:rPr>
        <w:br/>
      </w:r>
      <w:r>
        <w:rPr>
          <w:b w:val="0"/>
          <w:i w:val="0"/>
        </w:rPr>
        <w:br/>
      </w:r>
      <w:r>
        <w:rPr>
          <w:b w:val="0"/>
          <w:i w:val="0"/>
        </w:rPr>
        <w:t>Trần Phú</w:t>
      </w:r>
      <w:r>
        <w:rPr>
          <w:b w:val="0"/>
          <w:i w:val="0"/>
        </w:rPr>
        <w:br/>
      </w:r>
      <w:r>
        <w:rPr>
          <w:b w:val="0"/>
          <w:i w:val="0"/>
        </w:rPr>
        <w:br/>
      </w:r>
      <w:r>
        <w:rPr>
          <w:b w:val="0"/>
          <w:i w:val="0"/>
        </w:rPr>
        <w:t>Hà Huy Tập</w:t>
      </w:r>
      <w:r>
        <w:rPr>
          <w:b w:val="0"/>
          <w:i w:val="0"/>
        </w:rPr>
        <w:br/>
      </w:r>
      <w:r>
        <w:rPr>
          <w:b w:val="0"/>
          <w:i w:val="0"/>
        </w:rPr>
        <w:br/>
      </w:r>
      <w:r>
        <w:rPr>
          <w:b w:val="0"/>
          <w:i w:val="0"/>
        </w:rPr>
        <w:t>Ba Tháng Hai</w:t>
      </w:r>
      <w:r>
        <w:rPr>
          <w:b w:val="0"/>
          <w:i w:val="0"/>
        </w:rPr>
        <w:br/>
      </w:r>
      <w:r>
        <w:rPr>
          <w:b w:val="0"/>
          <w:i w:val="0"/>
        </w:rPr>
        <w:br/>
      </w:r>
      <w:r>
        <w:rPr>
          <w:b w:val="0"/>
          <w:i w:val="0"/>
        </w:rPr>
        <w:t>1.500</w:t>
      </w:r>
      <w:r>
        <w:rPr>
          <w:b w:val="0"/>
          <w:i w:val="0"/>
        </w:rPr>
        <w:br/>
      </w:r>
      <w:r>
        <w:rPr>
          <w:b w:val="0"/>
          <w:i w:val="0"/>
        </w:rPr>
        <w:br/>
      </w:r>
      <w:r>
        <w:rPr>
          <w:b w:val="0"/>
          <w:i w:val="0"/>
        </w:rPr>
        <w:t>24,0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Trần Quang Diệu</w:t>
      </w:r>
      <w:r>
        <w:rPr>
          <w:b w:val="0"/>
          <w:i w:val="0"/>
        </w:rPr>
        <w:br/>
      </w:r>
      <w:r>
        <w:rPr>
          <w:b w:val="0"/>
          <w:i w:val="0"/>
        </w:rPr>
        <w:br/>
      </w:r>
      <w:r>
        <w:rPr>
          <w:b w:val="0"/>
          <w:i w:val="0"/>
        </w:rPr>
        <w:t>Trần Quang Diệu</w:t>
      </w:r>
      <w:r>
        <w:rPr>
          <w:b w:val="0"/>
          <w:i w:val="0"/>
        </w:rPr>
        <w:br/>
      </w:r>
      <w:r>
        <w:rPr>
          <w:b w:val="0"/>
          <w:i w:val="0"/>
        </w:rPr>
        <w:br/>
      </w:r>
      <w:r>
        <w:rPr>
          <w:b w:val="0"/>
          <w:i w:val="0"/>
        </w:rPr>
        <w:t>Hoàng Hoa Thám</w:t>
      </w:r>
      <w:r>
        <w:rPr>
          <w:b w:val="0"/>
          <w:i w:val="0"/>
        </w:rPr>
        <w:br/>
      </w:r>
      <w:r>
        <w:rPr>
          <w:b w:val="0"/>
          <w:i w:val="0"/>
        </w:rPr>
        <w:br/>
      </w:r>
      <w:r>
        <w:rPr>
          <w:b w:val="0"/>
          <w:i w:val="0"/>
        </w:rPr>
        <w:t>Khu dân cư­ Dinh I</w:t>
      </w:r>
      <w:r>
        <w:rPr>
          <w:b w:val="0"/>
          <w:i w:val="0"/>
        </w:rPr>
        <w:br/>
      </w:r>
      <w:r>
        <w:rPr>
          <w:b w:val="0"/>
          <w:i w:val="0"/>
        </w:rPr>
        <w:br/>
      </w:r>
      <w:r>
        <w:rPr>
          <w:b w:val="0"/>
          <w:i w:val="0"/>
        </w:rPr>
        <w:t>800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Trần Quang Khải</w:t>
      </w:r>
      <w:r>
        <w:rPr>
          <w:b w:val="0"/>
          <w:i w:val="0"/>
        </w:rPr>
        <w:br/>
      </w:r>
      <w:r>
        <w:rPr>
          <w:b w:val="0"/>
          <w:i w:val="0"/>
        </w:rPr>
        <w:br/>
      </w:r>
      <w:r>
        <w:rPr>
          <w:b w:val="0"/>
          <w:i w:val="0"/>
        </w:rPr>
        <w:t>Trần Quang Khải</w:t>
      </w:r>
      <w:r>
        <w:rPr>
          <w:b w:val="0"/>
          <w:i w:val="0"/>
        </w:rPr>
        <w:br/>
      </w:r>
      <w:r>
        <w:rPr>
          <w:b w:val="0"/>
          <w:i w:val="0"/>
        </w:rPr>
        <w:br/>
      </w:r>
      <w:r>
        <w:rPr>
          <w:b w:val="0"/>
          <w:i w:val="0"/>
        </w:rPr>
        <w:t>Phù Đổng Thiên Vư­ơng (trạm y tế phường 8)</w:t>
      </w:r>
      <w:r>
        <w:rPr>
          <w:b w:val="0"/>
          <w:i w:val="0"/>
        </w:rPr>
        <w:br/>
      </w:r>
      <w:r>
        <w:rPr>
          <w:b w:val="0"/>
          <w:i w:val="0"/>
        </w:rPr>
        <w:br/>
      </w:r>
      <w:r>
        <w:rPr>
          <w:b w:val="0"/>
          <w:i w:val="0"/>
        </w:rPr>
        <w:t>Phù Đổng Thiên Vư­ơng</w:t>
      </w:r>
      <w:r>
        <w:rPr>
          <w:b w:val="0"/>
          <w:i w:val="0"/>
        </w:rPr>
        <w:br/>
      </w:r>
      <w:r>
        <w:rPr>
          <w:b w:val="0"/>
          <w:i w:val="0"/>
        </w:rPr>
        <w:br/>
      </w:r>
      <w:r>
        <w:rPr>
          <w:b w:val="0"/>
          <w:i w:val="0"/>
        </w:rPr>
        <w:t>1.100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Trần Quý Cáp</w:t>
      </w:r>
      <w:r>
        <w:rPr>
          <w:b w:val="0"/>
          <w:i w:val="0"/>
        </w:rPr>
        <w:br/>
      </w:r>
      <w:r>
        <w:rPr>
          <w:b w:val="0"/>
          <w:i w:val="0"/>
        </w:rPr>
        <w:br/>
      </w:r>
      <w:r>
        <w:rPr>
          <w:b w:val="0"/>
          <w:i w:val="0"/>
        </w:rPr>
        <w:t>Trần Quý Cáp</w:t>
      </w:r>
      <w:r>
        <w:rPr>
          <w:b w:val="0"/>
          <w:i w:val="0"/>
        </w:rPr>
        <w:br/>
      </w:r>
      <w:r>
        <w:rPr>
          <w:b w:val="0"/>
          <w:i w:val="0"/>
        </w:rPr>
        <w:br/>
      </w:r>
      <w:r>
        <w:rPr>
          <w:b w:val="0"/>
          <w:i w:val="0"/>
        </w:rPr>
        <w:t>Ngã 4 Phan Chu Trinh</w:t>
      </w:r>
      <w:r>
        <w:rPr>
          <w:b w:val="0"/>
          <w:i w:val="0"/>
        </w:rPr>
        <w:br/>
      </w:r>
      <w:r>
        <w:rPr>
          <w:b w:val="0"/>
          <w:i w:val="0"/>
        </w:rPr>
        <w:br/>
      </w:r>
      <w:r>
        <w:rPr>
          <w:b w:val="0"/>
          <w:i w:val="0"/>
        </w:rPr>
        <w:t>Hùng V­ương</w:t>
      </w:r>
      <w:r>
        <w:rPr>
          <w:b w:val="0"/>
          <w:i w:val="0"/>
        </w:rPr>
        <w:br/>
      </w:r>
      <w:r>
        <w:rPr>
          <w:b w:val="0"/>
          <w:i w:val="0"/>
        </w:rPr>
        <w:br/>
      </w:r>
      <w:r>
        <w:rPr>
          <w:b w:val="0"/>
          <w:i w:val="0"/>
        </w:rPr>
        <w:t>300</w:t>
      </w:r>
      <w:r>
        <w:rPr>
          <w:b w:val="0"/>
          <w:i w:val="0"/>
        </w:rPr>
        <w:br/>
      </w:r>
      <w:r>
        <w:rPr>
          <w:b w:val="0"/>
          <w:i w:val="0"/>
        </w:rPr>
        <w:br/>
      </w:r>
      <w:r>
        <w:rPr>
          <w:b w:val="0"/>
          <w:i w:val="0"/>
        </w:rPr>
        <w:t>20,0</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Trần Quốc Toản</w:t>
      </w:r>
      <w:r>
        <w:rPr>
          <w:b w:val="0"/>
          <w:i w:val="0"/>
        </w:rPr>
        <w:br/>
      </w:r>
      <w:r>
        <w:rPr>
          <w:b w:val="0"/>
          <w:i w:val="0"/>
        </w:rPr>
        <w:br/>
      </w:r>
      <w:r>
        <w:rPr>
          <w:b w:val="0"/>
          <w:i w:val="0"/>
        </w:rPr>
        <w:t>Trần Quốc Toản</w:t>
      </w:r>
      <w:r>
        <w:rPr>
          <w:b w:val="0"/>
          <w:i w:val="0"/>
        </w:rPr>
        <w:br/>
      </w:r>
      <w:r>
        <w:rPr>
          <w:b w:val="0"/>
          <w:i w:val="0"/>
        </w:rPr>
        <w:br/>
      </w:r>
      <w:r>
        <w:rPr>
          <w:b w:val="0"/>
          <w:i w:val="0"/>
        </w:rPr>
        <w:t>Lê Đại Hành</w:t>
      </w:r>
      <w:r>
        <w:rPr>
          <w:b w:val="0"/>
          <w:i w:val="0"/>
        </w:rPr>
        <w:br/>
      </w:r>
      <w:r>
        <w:rPr>
          <w:b w:val="0"/>
          <w:i w:val="0"/>
        </w:rPr>
        <w:br/>
      </w:r>
      <w:r>
        <w:rPr>
          <w:b w:val="0"/>
          <w:i w:val="0"/>
        </w:rPr>
        <w:t>Yersin</w:t>
      </w:r>
      <w:r>
        <w:rPr>
          <w:b w:val="0"/>
          <w:i w:val="0"/>
        </w:rPr>
        <w:br/>
      </w:r>
      <w:r>
        <w:rPr>
          <w:b w:val="0"/>
          <w:i w:val="0"/>
        </w:rPr>
        <w:br/>
      </w:r>
      <w:r>
        <w:rPr>
          <w:b w:val="0"/>
          <w:i w:val="0"/>
        </w:rPr>
        <w:t>400</w:t>
      </w:r>
      <w:r>
        <w:rPr>
          <w:b w:val="0"/>
          <w:i w:val="0"/>
        </w:rPr>
        <w:br/>
      </w:r>
      <w:r>
        <w:rPr>
          <w:b w:val="0"/>
          <w:i w:val="0"/>
        </w:rPr>
        <w:br/>
      </w:r>
      <w:r>
        <w:rPr>
          <w:b w:val="0"/>
          <w:i w:val="0"/>
        </w:rPr>
        <w:t>14.0</w:t>
      </w:r>
      <w:r>
        <w:rPr>
          <w:b w:val="0"/>
          <w:i w:val="0"/>
        </w:rPr>
        <w:br/>
      </w:r>
      <w:r>
        <w:rPr>
          <w:b w:val="0"/>
          <w:i w:val="0"/>
        </w:rPr>
        <w:br/>
      </w:r>
      <w:r>
        <w:rPr>
          <w:b w:val="0"/>
          <w:i w:val="0"/>
        </w:rPr>
        <w:t>Theo quy hoạch chi tiết</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Trần Thái Tông</w:t>
      </w:r>
      <w:r>
        <w:rPr>
          <w:b w:val="0"/>
          <w:i w:val="0"/>
        </w:rPr>
        <w:br/>
      </w:r>
      <w:r>
        <w:rPr>
          <w:b w:val="0"/>
          <w:i w:val="0"/>
        </w:rPr>
        <w:br/>
      </w:r>
      <w:r>
        <w:rPr>
          <w:b w:val="0"/>
          <w:i w:val="0"/>
        </w:rPr>
        <w:t>Đư­ờng vào hố Bảo Đại</w:t>
      </w:r>
      <w:r>
        <w:rPr>
          <w:b w:val="0"/>
          <w:i w:val="0"/>
        </w:rPr>
        <w:br/>
      </w:r>
      <w:r>
        <w:rPr>
          <w:b w:val="0"/>
          <w:i w:val="0"/>
        </w:rPr>
        <w:br/>
      </w:r>
      <w:r>
        <w:rPr>
          <w:b w:val="0"/>
          <w:i w:val="0"/>
        </w:rPr>
        <w:t>Hùng Vư­ơng</w:t>
      </w:r>
      <w:r>
        <w:rPr>
          <w:b w:val="0"/>
          <w:i w:val="0"/>
        </w:rPr>
        <w:br/>
      </w:r>
      <w:r>
        <w:rPr>
          <w:b w:val="0"/>
          <w:i w:val="0"/>
        </w:rPr>
        <w:br/>
      </w:r>
      <w:r>
        <w:rPr>
          <w:b w:val="0"/>
          <w:i w:val="0"/>
        </w:rPr>
        <w:t>Cuối đư­ờng</w:t>
      </w:r>
      <w:r>
        <w:rPr>
          <w:b w:val="0"/>
          <w:i w:val="0"/>
        </w:rPr>
        <w:br/>
      </w:r>
      <w:r>
        <w:rPr>
          <w:b w:val="0"/>
          <w:i w:val="0"/>
        </w:rPr>
        <w:br/>
      </w:r>
      <w:r>
        <w:rPr>
          <w:b w:val="0"/>
          <w:i w:val="0"/>
        </w:rPr>
        <w:t>3.000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Trần Thánh Tông</w:t>
      </w:r>
      <w:r>
        <w:rPr>
          <w:b w:val="0"/>
          <w:i w:val="0"/>
        </w:rPr>
        <w:br/>
      </w:r>
      <w:r>
        <w:rPr>
          <w:b w:val="0"/>
          <w:i w:val="0"/>
        </w:rPr>
        <w:br/>
      </w:r>
      <w:r>
        <w:rPr>
          <w:b w:val="0"/>
          <w:i w:val="0"/>
        </w:rPr>
        <w:t>-</w:t>
      </w:r>
      <w:r>
        <w:rPr>
          <w:b w:val="0"/>
          <w:i w:val="0"/>
        </w:rPr>
        <w:br/>
      </w:r>
      <w:r>
        <w:rPr>
          <w:b w:val="0"/>
          <w:i w:val="0"/>
        </w:rPr>
        <w:br/>
      </w:r>
      <w:r>
        <w:rPr>
          <w:b w:val="0"/>
          <w:i w:val="0"/>
        </w:rPr>
        <w:t>Cầu An Bình</w:t>
      </w:r>
      <w:r>
        <w:rPr>
          <w:b w:val="0"/>
          <w:i w:val="0"/>
        </w:rPr>
        <w:br/>
      </w:r>
      <w:r>
        <w:rPr>
          <w:b w:val="0"/>
          <w:i w:val="0"/>
        </w:rPr>
        <w:br/>
      </w:r>
      <w:r>
        <w:rPr>
          <w:b w:val="0"/>
          <w:i w:val="0"/>
        </w:rPr>
        <w:t>Thiền viện Trúc Lâm</w:t>
      </w:r>
      <w:r>
        <w:rPr>
          <w:b w:val="0"/>
          <w:i w:val="0"/>
        </w:rPr>
        <w:br/>
      </w:r>
      <w:r>
        <w:rPr>
          <w:b w:val="0"/>
          <w:i w:val="0"/>
        </w:rPr>
        <w:br/>
      </w:r>
      <w:r>
        <w:rPr>
          <w:b w:val="0"/>
          <w:i w:val="0"/>
        </w:rPr>
        <w:t>2.760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Trần Văn Côi</w:t>
      </w:r>
      <w:r>
        <w:rPr>
          <w:b w:val="0"/>
          <w:i w:val="0"/>
        </w:rPr>
        <w:br/>
      </w:r>
      <w:r>
        <w:rPr>
          <w:b w:val="0"/>
          <w:i w:val="0"/>
        </w:rPr>
        <w:br/>
      </w:r>
      <w:r>
        <w:rPr>
          <w:b w:val="0"/>
          <w:i w:val="0"/>
        </w:rPr>
        <w:t>-</w:t>
      </w:r>
      <w:r>
        <w:rPr>
          <w:b w:val="0"/>
          <w:i w:val="0"/>
        </w:rPr>
        <w:br/>
      </w:r>
      <w:r>
        <w:rPr>
          <w:b w:val="0"/>
          <w:i w:val="0"/>
        </w:rPr>
        <w:br/>
      </w:r>
      <w:r>
        <w:rPr>
          <w:b w:val="0"/>
          <w:i w:val="0"/>
        </w:rPr>
        <w:t>Hoàng Văn Thụ (dốc Vạn Thành)</w:t>
      </w:r>
      <w:r>
        <w:rPr>
          <w:b w:val="0"/>
          <w:i w:val="0"/>
        </w:rPr>
        <w:br/>
      </w:r>
      <w:r>
        <w:rPr>
          <w:b w:val="0"/>
          <w:i w:val="0"/>
        </w:rPr>
        <w:br/>
      </w:r>
      <w:r>
        <w:rPr>
          <w:b w:val="0"/>
          <w:i w:val="0"/>
        </w:rPr>
        <w:t>Ankroet</w:t>
      </w:r>
      <w:r>
        <w:rPr>
          <w:b w:val="0"/>
          <w:i w:val="0"/>
        </w:rPr>
        <w:br/>
      </w:r>
      <w:r>
        <w:rPr>
          <w:b w:val="0"/>
          <w:i w:val="0"/>
        </w:rPr>
        <w:br/>
      </w:r>
      <w:r>
        <w:rPr>
          <w:b w:val="0"/>
          <w:i w:val="0"/>
        </w:rPr>
        <w:t>5.032</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Trạng Trình</w:t>
      </w:r>
      <w:r>
        <w:rPr>
          <w:b w:val="0"/>
          <w:i w:val="0"/>
        </w:rPr>
        <w:br/>
      </w:r>
      <w:r>
        <w:rPr>
          <w:b w:val="0"/>
          <w:i w:val="0"/>
        </w:rPr>
        <w:br/>
      </w:r>
      <w:r>
        <w:rPr>
          <w:b w:val="0"/>
          <w:i w:val="0"/>
        </w:rPr>
        <w:t>Trạng Trình</w:t>
      </w:r>
      <w:r>
        <w:rPr>
          <w:b w:val="0"/>
          <w:i w:val="0"/>
        </w:rPr>
        <w:br/>
      </w:r>
      <w:r>
        <w:rPr>
          <w:b w:val="0"/>
          <w:i w:val="0"/>
        </w:rPr>
        <w:br/>
      </w:r>
      <w:r>
        <w:rPr>
          <w:b w:val="0"/>
          <w:i w:val="0"/>
        </w:rPr>
        <w:t>Bà Huyện Thanh Quan</w:t>
      </w:r>
      <w:r>
        <w:rPr>
          <w:b w:val="0"/>
          <w:i w:val="0"/>
        </w:rPr>
        <w:br/>
      </w:r>
      <w:r>
        <w:rPr>
          <w:b w:val="0"/>
          <w:i w:val="0"/>
        </w:rPr>
        <w:br/>
      </w:r>
      <w:r>
        <w:rPr>
          <w:b w:val="0"/>
          <w:i w:val="0"/>
        </w:rPr>
        <w:t>Nguyễn Đình Chiểu</w:t>
      </w:r>
      <w:r>
        <w:rPr>
          <w:b w:val="0"/>
          <w:i w:val="0"/>
        </w:rPr>
        <w:br/>
      </w:r>
      <w:r>
        <w:rPr>
          <w:b w:val="0"/>
          <w:i w:val="0"/>
        </w:rPr>
        <w:br/>
      </w:r>
      <w:r>
        <w:rPr>
          <w:b w:val="0"/>
          <w:i w:val="0"/>
        </w:rPr>
        <w:t>960</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Triệu Việt Vư­ơng</w:t>
      </w:r>
      <w:r>
        <w:rPr>
          <w:b w:val="0"/>
          <w:i w:val="0"/>
        </w:rPr>
        <w:br/>
      </w:r>
      <w:r>
        <w:rPr>
          <w:b w:val="0"/>
          <w:i w:val="0"/>
        </w:rPr>
        <w:br/>
      </w:r>
      <w:r>
        <w:rPr>
          <w:b w:val="0"/>
          <w:i w:val="0"/>
        </w:rPr>
        <w:t>Triệu Việt Vư­ơng</w:t>
      </w:r>
      <w:r>
        <w:rPr>
          <w:b w:val="0"/>
          <w:i w:val="0"/>
        </w:rPr>
        <w:br/>
      </w:r>
      <w:r>
        <w:rPr>
          <w:b w:val="0"/>
          <w:i w:val="0"/>
        </w:rPr>
        <w:br/>
      </w:r>
      <w:r>
        <w:rPr>
          <w:b w:val="0"/>
          <w:i w:val="0"/>
        </w:rPr>
        <w:t>Pasteur</w:t>
      </w:r>
      <w:r>
        <w:rPr>
          <w:b w:val="0"/>
          <w:i w:val="0"/>
        </w:rPr>
        <w:br/>
      </w:r>
      <w:r>
        <w:rPr>
          <w:b w:val="0"/>
          <w:i w:val="0"/>
        </w:rPr>
        <w:br/>
      </w:r>
      <w:r>
        <w:rPr>
          <w:b w:val="0"/>
          <w:i w:val="0"/>
        </w:rPr>
        <w:t>Trần Thánh Tông</w:t>
      </w:r>
      <w:r>
        <w:rPr>
          <w:b w:val="0"/>
          <w:i w:val="0"/>
        </w:rPr>
        <w:br/>
      </w:r>
      <w:r>
        <w:rPr>
          <w:b w:val="0"/>
          <w:i w:val="0"/>
        </w:rPr>
        <w:br/>
      </w:r>
      <w:r>
        <w:rPr>
          <w:b w:val="0"/>
          <w:i w:val="0"/>
        </w:rPr>
        <w:t>2.520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Trịnh Hoài Đức</w:t>
      </w:r>
      <w:r>
        <w:rPr>
          <w:b w:val="0"/>
          <w:i w:val="0"/>
        </w:rPr>
        <w:br/>
      </w:r>
      <w:r>
        <w:rPr>
          <w:b w:val="0"/>
          <w:i w:val="0"/>
        </w:rPr>
        <w:br/>
      </w:r>
      <w:r>
        <w:rPr>
          <w:b w:val="0"/>
          <w:i w:val="0"/>
        </w:rPr>
        <w:t>-</w:t>
      </w:r>
      <w:r>
        <w:rPr>
          <w:b w:val="0"/>
          <w:i w:val="0"/>
        </w:rPr>
        <w:br/>
      </w:r>
      <w:r>
        <w:rPr>
          <w:b w:val="0"/>
          <w:i w:val="0"/>
        </w:rPr>
        <w:br/>
      </w:r>
      <w:r>
        <w:rPr>
          <w:b w:val="0"/>
          <w:i w:val="0"/>
        </w:rPr>
        <w:t>Nam Hồ</w:t>
      </w:r>
      <w:r>
        <w:rPr>
          <w:b w:val="0"/>
          <w:i w:val="0"/>
        </w:rPr>
        <w:br/>
      </w:r>
      <w:r>
        <w:rPr>
          <w:b w:val="0"/>
          <w:i w:val="0"/>
        </w:rPr>
        <w:br/>
      </w:r>
      <w:r>
        <w:rPr>
          <w:b w:val="0"/>
          <w:i w:val="0"/>
        </w:rPr>
        <w:t>Cuối đư­ờng (ngang Trạm Vật lý địa cầu)</w:t>
      </w:r>
      <w:r>
        <w:rPr>
          <w:b w:val="0"/>
          <w:i w:val="0"/>
        </w:rPr>
        <w:br/>
      </w:r>
      <w:r>
        <w:rPr>
          <w:b w:val="0"/>
          <w:i w:val="0"/>
        </w:rPr>
        <w:br/>
      </w:r>
      <w:r>
        <w:rPr>
          <w:b w:val="0"/>
          <w:i w:val="0"/>
        </w:rPr>
        <w:t>1.320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Tr­ương Công Định</w:t>
      </w:r>
      <w:r>
        <w:rPr>
          <w:b w:val="0"/>
          <w:i w:val="0"/>
        </w:rPr>
        <w:br/>
      </w:r>
      <w:r>
        <w:rPr>
          <w:b w:val="0"/>
          <w:i w:val="0"/>
        </w:rPr>
        <w:br/>
      </w:r>
      <w:r>
        <w:rPr>
          <w:b w:val="0"/>
          <w:i w:val="0"/>
        </w:rPr>
        <w:t>Trư­ơng Công Định</w:t>
      </w:r>
      <w:r>
        <w:rPr>
          <w:b w:val="0"/>
          <w:i w:val="0"/>
        </w:rPr>
        <w:br/>
      </w:r>
      <w:r>
        <w:rPr>
          <w:b w:val="0"/>
          <w:i w:val="0"/>
        </w:rPr>
        <w:br/>
      </w:r>
      <w:r>
        <w:rPr>
          <w:b w:val="0"/>
          <w:i w:val="0"/>
        </w:rPr>
        <w:t>Khu Hòa Bình</w:t>
      </w:r>
      <w:r>
        <w:rPr>
          <w:b w:val="0"/>
          <w:i w:val="0"/>
        </w:rPr>
        <w:br/>
      </w:r>
      <w:r>
        <w:rPr>
          <w:b w:val="0"/>
          <w:i w:val="0"/>
        </w:rPr>
        <w:br/>
      </w:r>
      <w:r>
        <w:rPr>
          <w:b w:val="0"/>
          <w:i w:val="0"/>
        </w:rPr>
        <w:t>Phan Đình Phùng</w:t>
      </w:r>
      <w:r>
        <w:rPr>
          <w:b w:val="0"/>
          <w:i w:val="0"/>
        </w:rPr>
        <w:br/>
      </w:r>
      <w:r>
        <w:rPr>
          <w:b w:val="0"/>
          <w:i w:val="0"/>
        </w:rPr>
        <w:br/>
      </w:r>
      <w:r>
        <w:rPr>
          <w:b w:val="0"/>
          <w:i w:val="0"/>
        </w:rPr>
        <w:t>280</w:t>
      </w:r>
      <w:r>
        <w:rPr>
          <w:b w:val="0"/>
          <w:i w:val="0"/>
        </w:rPr>
        <w:br/>
      </w:r>
      <w:r>
        <w:rPr>
          <w:b w:val="0"/>
          <w:i w:val="0"/>
        </w:rPr>
        <w:br/>
      </w:r>
      <w:r>
        <w:rPr>
          <w:b w:val="0"/>
          <w:i w:val="0"/>
        </w:rPr>
        <w:t>10,0 đến 12,0</w:t>
      </w:r>
      <w:r>
        <w:rPr>
          <w:b w:val="0"/>
          <w:i w:val="0"/>
        </w:rPr>
        <w:br/>
      </w:r>
      <w:r>
        <w:rPr>
          <w:b w:val="0"/>
          <w:i w:val="0"/>
        </w:rPr>
        <w:br/>
      </w:r>
      <w:r>
        <w:rPr>
          <w:b w:val="0"/>
          <w:i w:val="0"/>
        </w:rPr>
        <w:t>Theo hiện trạng</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Tr­ương Văn Hoàn</w:t>
      </w:r>
      <w:r>
        <w:rPr>
          <w:b w:val="0"/>
          <w:i w:val="0"/>
        </w:rPr>
        <w:br/>
      </w:r>
      <w:r>
        <w:rPr>
          <w:b w:val="0"/>
          <w:i w:val="0"/>
        </w:rPr>
        <w:br/>
      </w:r>
      <w:r>
        <w:rPr>
          <w:b w:val="0"/>
          <w:i w:val="0"/>
        </w:rPr>
        <w:t>-</w:t>
      </w:r>
      <w:r>
        <w:rPr>
          <w:b w:val="0"/>
          <w:i w:val="0"/>
        </w:rPr>
        <w:br/>
      </w:r>
      <w:r>
        <w:rPr>
          <w:b w:val="0"/>
          <w:i w:val="0"/>
        </w:rPr>
        <w:br/>
      </w:r>
      <w:r>
        <w:rPr>
          <w:b w:val="0"/>
          <w:i w:val="0"/>
        </w:rPr>
        <w:t>Mê Linh</w:t>
      </w:r>
      <w:r>
        <w:rPr>
          <w:b w:val="0"/>
          <w:i w:val="0"/>
        </w:rPr>
        <w:br/>
      </w:r>
      <w:r>
        <w:rPr>
          <w:b w:val="0"/>
          <w:i w:val="0"/>
        </w:rPr>
        <w:br/>
      </w:r>
      <w:r>
        <w:rPr>
          <w:b w:val="0"/>
          <w:i w:val="0"/>
        </w:rPr>
        <w:t>Suối</w:t>
      </w:r>
      <w:r>
        <w:rPr>
          <w:b w:val="0"/>
          <w:i w:val="0"/>
        </w:rPr>
        <w:br/>
      </w:r>
      <w:r>
        <w:rPr>
          <w:b w:val="0"/>
          <w:i w:val="0"/>
        </w:rPr>
        <w:br/>
      </w:r>
      <w:r>
        <w:rPr>
          <w:b w:val="0"/>
          <w:i w:val="0"/>
        </w:rPr>
        <w:t>560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Trúc Lâm Yên Tử</w:t>
      </w:r>
      <w:r>
        <w:rPr>
          <w:b w:val="0"/>
          <w:i w:val="0"/>
        </w:rPr>
        <w:br/>
      </w:r>
      <w:r>
        <w:rPr>
          <w:b w:val="0"/>
          <w:i w:val="0"/>
        </w:rPr>
        <w:br/>
      </w:r>
      <w:r>
        <w:rPr>
          <w:b w:val="0"/>
          <w:i w:val="0"/>
        </w:rPr>
        <w:t>-</w:t>
      </w:r>
      <w:r>
        <w:rPr>
          <w:b w:val="0"/>
          <w:i w:val="0"/>
        </w:rPr>
        <w:br/>
      </w:r>
      <w:r>
        <w:rPr>
          <w:b w:val="0"/>
          <w:i w:val="0"/>
        </w:rPr>
        <w:br/>
      </w:r>
      <w:r>
        <w:rPr>
          <w:b w:val="0"/>
          <w:i w:val="0"/>
        </w:rPr>
        <w:t>Đư­ờng đèo Prenn</w:t>
      </w:r>
      <w:r>
        <w:rPr>
          <w:b w:val="0"/>
          <w:i w:val="0"/>
        </w:rPr>
        <w:br/>
      </w:r>
      <w:r>
        <w:rPr>
          <w:b w:val="0"/>
          <w:i w:val="0"/>
        </w:rPr>
        <w:br/>
      </w:r>
      <w:r>
        <w:rPr>
          <w:b w:val="0"/>
          <w:i w:val="0"/>
        </w:rPr>
        <w:t>Thiền viện Trúc Lâm</w:t>
      </w:r>
      <w:r>
        <w:rPr>
          <w:b w:val="0"/>
          <w:i w:val="0"/>
        </w:rPr>
        <w:br/>
      </w:r>
      <w:r>
        <w:rPr>
          <w:b w:val="0"/>
          <w:i w:val="0"/>
        </w:rPr>
        <w:br/>
      </w:r>
      <w:r>
        <w:rPr>
          <w:b w:val="0"/>
          <w:i w:val="0"/>
        </w:rPr>
        <w:t>2.000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Vạn Hạnh</w:t>
      </w:r>
      <w:r>
        <w:rPr>
          <w:b w:val="0"/>
          <w:i w:val="0"/>
        </w:rPr>
        <w:br/>
      </w:r>
      <w:r>
        <w:rPr>
          <w:b w:val="0"/>
          <w:i w:val="0"/>
        </w:rPr>
        <w:br/>
      </w:r>
      <w:r>
        <w:rPr>
          <w:b w:val="0"/>
          <w:i w:val="0"/>
        </w:rPr>
        <w:t>Vạn Hạnh</w:t>
      </w:r>
      <w:r>
        <w:rPr>
          <w:b w:val="0"/>
          <w:i w:val="0"/>
        </w:rPr>
        <w:br/>
      </w:r>
      <w:r>
        <w:rPr>
          <w:b w:val="0"/>
          <w:i w:val="0"/>
        </w:rPr>
        <w:br/>
      </w:r>
      <w:r>
        <w:rPr>
          <w:b w:val="0"/>
          <w:i w:val="0"/>
        </w:rPr>
        <w:t>Trần Khánh D­ư</w:t>
      </w:r>
      <w:r>
        <w:rPr>
          <w:b w:val="0"/>
          <w:i w:val="0"/>
        </w:rPr>
        <w:br/>
      </w:r>
      <w:r>
        <w:rPr>
          <w:b w:val="0"/>
          <w:i w:val="0"/>
        </w:rPr>
        <w:br/>
      </w:r>
      <w:r>
        <w:rPr>
          <w:b w:val="0"/>
          <w:i w:val="0"/>
        </w:rPr>
        <w:t>Trạm Y tế ph­ờng 8</w:t>
      </w:r>
      <w:r>
        <w:rPr>
          <w:b w:val="0"/>
          <w:i w:val="0"/>
        </w:rPr>
        <w:br/>
      </w:r>
      <w:r>
        <w:rPr>
          <w:b w:val="0"/>
          <w:i w:val="0"/>
        </w:rPr>
        <w:br/>
      </w:r>
      <w:r>
        <w:rPr>
          <w:b w:val="0"/>
          <w:i w:val="0"/>
        </w:rPr>
        <w:t>1.500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Vạn Kiếp</w:t>
      </w:r>
      <w:r>
        <w:rPr>
          <w:b w:val="0"/>
          <w:i w:val="0"/>
        </w:rPr>
        <w:br/>
      </w:r>
      <w:r>
        <w:rPr>
          <w:b w:val="0"/>
          <w:i w:val="0"/>
        </w:rPr>
        <w:br/>
      </w:r>
      <w:r>
        <w:rPr>
          <w:b w:val="0"/>
          <w:i w:val="0"/>
        </w:rPr>
        <w:t>Vạn Kiếp</w:t>
      </w:r>
      <w:r>
        <w:rPr>
          <w:b w:val="0"/>
          <w:i w:val="0"/>
        </w:rPr>
        <w:br/>
      </w:r>
      <w:r>
        <w:rPr>
          <w:b w:val="0"/>
          <w:i w:val="0"/>
        </w:rPr>
        <w:br/>
      </w:r>
      <w:r>
        <w:rPr>
          <w:b w:val="0"/>
          <w:i w:val="0"/>
        </w:rPr>
        <w:t>Xô Viết Nghệ Tĩnh</w:t>
      </w:r>
      <w:r>
        <w:rPr>
          <w:b w:val="0"/>
          <w:i w:val="0"/>
        </w:rPr>
        <w:br/>
      </w:r>
      <w:r>
        <w:rPr>
          <w:b w:val="0"/>
          <w:i w:val="0"/>
        </w:rPr>
        <w:br/>
      </w:r>
      <w:r>
        <w:rPr>
          <w:b w:val="0"/>
          <w:i w:val="0"/>
        </w:rPr>
        <w:t>Phù Đổng Thiên Vư­ơng</w:t>
      </w:r>
      <w:r>
        <w:rPr>
          <w:b w:val="0"/>
          <w:i w:val="0"/>
        </w:rPr>
        <w:br/>
      </w:r>
      <w:r>
        <w:rPr>
          <w:b w:val="0"/>
          <w:i w:val="0"/>
        </w:rPr>
        <w:br/>
      </w:r>
      <w:r>
        <w:rPr>
          <w:b w:val="0"/>
          <w:i w:val="0"/>
        </w:rPr>
        <w:t>1.840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Võ Thị Sáu</w:t>
      </w:r>
      <w:r>
        <w:rPr>
          <w:b w:val="0"/>
          <w:i w:val="0"/>
        </w:rPr>
        <w:br/>
      </w:r>
      <w:r>
        <w:rPr>
          <w:b w:val="0"/>
          <w:i w:val="0"/>
        </w:rPr>
        <w:br/>
      </w:r>
      <w:r>
        <w:rPr>
          <w:b w:val="0"/>
          <w:i w:val="0"/>
        </w:rPr>
        <w:t>-</w:t>
      </w:r>
      <w:r>
        <w:rPr>
          <w:b w:val="0"/>
          <w:i w:val="0"/>
        </w:rPr>
        <w:br/>
      </w:r>
      <w:r>
        <w:rPr>
          <w:b w:val="0"/>
          <w:i w:val="0"/>
        </w:rPr>
        <w:br/>
      </w:r>
      <w:r>
        <w:rPr>
          <w:b w:val="0"/>
          <w:i w:val="0"/>
        </w:rPr>
        <w:t>Lý Tự Trọng</w:t>
      </w:r>
      <w:r>
        <w:rPr>
          <w:b w:val="0"/>
          <w:i w:val="0"/>
        </w:rPr>
        <w:br/>
      </w:r>
      <w:r>
        <w:rPr>
          <w:b w:val="0"/>
          <w:i w:val="0"/>
        </w:rPr>
        <w:br/>
      </w:r>
      <w:r>
        <w:rPr>
          <w:b w:val="0"/>
          <w:i w:val="0"/>
        </w:rPr>
        <w:t>Bùi Thị Xuân</w:t>
      </w:r>
      <w:r>
        <w:rPr>
          <w:b w:val="0"/>
          <w:i w:val="0"/>
        </w:rPr>
        <w:br/>
      </w:r>
      <w:r>
        <w:rPr>
          <w:b w:val="0"/>
          <w:i w:val="0"/>
        </w:rPr>
        <w:br/>
      </w:r>
      <w:r>
        <w:rPr>
          <w:b w:val="0"/>
          <w:i w:val="0"/>
        </w:rPr>
        <w:t>280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Võ Trư­ờng Toản</w:t>
      </w:r>
      <w:r>
        <w:rPr>
          <w:b w:val="0"/>
          <w:i w:val="0"/>
        </w:rPr>
        <w:br/>
      </w:r>
      <w:r>
        <w:rPr>
          <w:b w:val="0"/>
          <w:i w:val="0"/>
        </w:rPr>
        <w:br/>
      </w:r>
      <w:r>
        <w:rPr>
          <w:b w:val="0"/>
          <w:i w:val="0"/>
        </w:rPr>
        <w:t>-</w:t>
      </w:r>
      <w:r>
        <w:rPr>
          <w:b w:val="0"/>
          <w:i w:val="0"/>
        </w:rPr>
        <w:br/>
      </w:r>
      <w:r>
        <w:rPr>
          <w:b w:val="0"/>
          <w:i w:val="0"/>
        </w:rPr>
        <w:br/>
      </w:r>
      <w:r>
        <w:rPr>
          <w:b w:val="0"/>
          <w:i w:val="0"/>
        </w:rPr>
        <w:t>Phù Đổng Thiên Vư­ơng</w:t>
      </w:r>
      <w:r>
        <w:rPr>
          <w:b w:val="0"/>
          <w:i w:val="0"/>
        </w:rPr>
        <w:br/>
      </w:r>
      <w:r>
        <w:rPr>
          <w:b w:val="0"/>
          <w:i w:val="0"/>
        </w:rPr>
        <w:br/>
      </w:r>
      <w:r>
        <w:rPr>
          <w:b w:val="0"/>
          <w:i w:val="0"/>
        </w:rPr>
        <w:t>Nguyên Tử Lực (cổng Công ty Hasfarm)</w:t>
      </w:r>
      <w:r>
        <w:rPr>
          <w:b w:val="0"/>
          <w:i w:val="0"/>
        </w:rPr>
        <w:br/>
      </w:r>
      <w:r>
        <w:rPr>
          <w:b w:val="0"/>
          <w:i w:val="0"/>
        </w:rPr>
        <w:br/>
      </w:r>
      <w:r>
        <w:rPr>
          <w:b w:val="0"/>
          <w:i w:val="0"/>
        </w:rPr>
        <w:t>1.380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Vòng Lâm Viên</w:t>
      </w:r>
      <w:r>
        <w:rPr>
          <w:b w:val="0"/>
          <w:i w:val="0"/>
        </w:rPr>
        <w:br/>
      </w:r>
      <w:r>
        <w:rPr>
          <w:b w:val="0"/>
          <w:i w:val="0"/>
        </w:rPr>
        <w:br/>
      </w:r>
      <w:r>
        <w:rPr>
          <w:b w:val="0"/>
          <w:i w:val="0"/>
        </w:rPr>
        <w:t>Vòng Lâm Viên</w:t>
      </w:r>
      <w:r>
        <w:rPr>
          <w:b w:val="0"/>
          <w:i w:val="0"/>
        </w:rPr>
        <w:br/>
      </w:r>
      <w:r>
        <w:rPr>
          <w:b w:val="0"/>
          <w:i w:val="0"/>
        </w:rPr>
        <w:br/>
      </w:r>
      <w:r>
        <w:rPr>
          <w:b w:val="0"/>
          <w:i w:val="0"/>
        </w:rPr>
        <w:t>Mê Linh</w:t>
      </w:r>
      <w:r>
        <w:rPr>
          <w:b w:val="0"/>
          <w:i w:val="0"/>
        </w:rPr>
        <w:br/>
      </w:r>
      <w:r>
        <w:rPr>
          <w:b w:val="0"/>
          <w:i w:val="0"/>
        </w:rPr>
        <w:br/>
      </w:r>
      <w:r>
        <w:rPr>
          <w:b w:val="0"/>
          <w:i w:val="0"/>
        </w:rPr>
        <w:t>Mai Anh Đào</w:t>
      </w:r>
      <w:r>
        <w:rPr>
          <w:b w:val="0"/>
          <w:i w:val="0"/>
        </w:rPr>
        <w:br/>
      </w:r>
      <w:r>
        <w:rPr>
          <w:b w:val="0"/>
          <w:i w:val="0"/>
        </w:rPr>
        <w:br/>
      </w:r>
      <w:r>
        <w:rPr>
          <w:b w:val="0"/>
          <w:i w:val="0"/>
        </w:rPr>
        <w:t>500</w:t>
      </w:r>
      <w:r>
        <w:rPr>
          <w:b w:val="0"/>
          <w:i w:val="0"/>
        </w:rPr>
        <w:br/>
      </w:r>
      <w:r>
        <w:rPr>
          <w:b w:val="0"/>
          <w:i w:val="0"/>
        </w:rPr>
        <w:br/>
      </w:r>
      <w:r>
        <w:rPr>
          <w:b w:val="0"/>
          <w:i w:val="0"/>
        </w:rPr>
        <w:t>24,0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Xô Viết Nghệ Tĩnh</w:t>
      </w:r>
      <w:r>
        <w:rPr>
          <w:b w:val="0"/>
          <w:i w:val="0"/>
        </w:rPr>
        <w:br/>
      </w:r>
      <w:r>
        <w:rPr>
          <w:b w:val="0"/>
          <w:i w:val="0"/>
        </w:rPr>
        <w:br/>
      </w:r>
      <w:r>
        <w:rPr>
          <w:b w:val="0"/>
          <w:i w:val="0"/>
        </w:rPr>
        <w:t>Xô Viết Nghệ Tĩnh</w:t>
      </w:r>
      <w:r>
        <w:rPr>
          <w:b w:val="0"/>
          <w:i w:val="0"/>
        </w:rPr>
        <w:br/>
      </w:r>
      <w:r>
        <w:rPr>
          <w:b w:val="0"/>
          <w:i w:val="0"/>
        </w:rPr>
        <w:br/>
      </w:r>
      <w:r>
        <w:rPr>
          <w:b w:val="0"/>
          <w:i w:val="0"/>
        </w:rPr>
        <w:t>Phan Đình Phùng</w:t>
      </w:r>
      <w:r>
        <w:rPr>
          <w:b w:val="0"/>
          <w:i w:val="0"/>
        </w:rPr>
        <w:br/>
      </w:r>
      <w:r>
        <w:rPr>
          <w:b w:val="0"/>
          <w:i w:val="0"/>
        </w:rPr>
        <w:br/>
      </w:r>
      <w:r>
        <w:rPr>
          <w:b w:val="0"/>
          <w:i w:val="0"/>
        </w:rPr>
        <w:t>Ankroet</w:t>
      </w:r>
      <w:r>
        <w:rPr>
          <w:b w:val="0"/>
          <w:i w:val="0"/>
        </w:rPr>
        <w:br/>
      </w:r>
      <w:r>
        <w:rPr>
          <w:b w:val="0"/>
          <w:i w:val="0"/>
        </w:rPr>
        <w:br/>
      </w:r>
      <w:r>
        <w:rPr>
          <w:b w:val="0"/>
          <w:i w:val="0"/>
        </w:rPr>
        <w:t>3.400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Y Dinh</w:t>
      </w:r>
      <w:r>
        <w:rPr>
          <w:b w:val="0"/>
          <w:i w:val="0"/>
        </w:rPr>
        <w:br/>
      </w:r>
      <w:r>
        <w:rPr>
          <w:b w:val="0"/>
          <w:i w:val="0"/>
        </w:rPr>
        <w:br/>
      </w:r>
      <w:r>
        <w:rPr>
          <w:b w:val="0"/>
          <w:i w:val="0"/>
        </w:rPr>
        <w:t>Y Dinh</w:t>
      </w:r>
      <w:r>
        <w:rPr>
          <w:b w:val="0"/>
          <w:i w:val="0"/>
        </w:rPr>
        <w:br/>
      </w:r>
      <w:r>
        <w:rPr>
          <w:b w:val="0"/>
          <w:i w:val="0"/>
        </w:rPr>
        <w:br/>
      </w:r>
      <w:r>
        <w:rPr>
          <w:b w:val="0"/>
          <w:i w:val="0"/>
        </w:rPr>
        <w:t>An Tôn</w:t>
      </w:r>
      <w:r>
        <w:rPr>
          <w:b w:val="0"/>
          <w:i w:val="0"/>
        </w:rPr>
        <w:br/>
      </w:r>
      <w:r>
        <w:rPr>
          <w:b w:val="0"/>
          <w:i w:val="0"/>
        </w:rPr>
        <w:br/>
      </w:r>
      <w:r>
        <w:rPr>
          <w:b w:val="0"/>
          <w:i w:val="0"/>
        </w:rPr>
        <w:t>Huyền Trân Công Chúa</w:t>
      </w:r>
      <w:r>
        <w:rPr>
          <w:b w:val="0"/>
          <w:i w:val="0"/>
        </w:rPr>
        <w:br/>
      </w:r>
      <w:r>
        <w:rPr>
          <w:b w:val="0"/>
          <w:i w:val="0"/>
        </w:rPr>
        <w:br/>
      </w:r>
      <w:r>
        <w:rPr>
          <w:b w:val="0"/>
          <w:i w:val="0"/>
        </w:rPr>
        <w:t>250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Yagout</w:t>
      </w:r>
      <w:r>
        <w:rPr>
          <w:b w:val="0"/>
          <w:i w:val="0"/>
        </w:rPr>
        <w:br/>
      </w:r>
      <w:r>
        <w:rPr>
          <w:b w:val="0"/>
          <w:i w:val="0"/>
        </w:rPr>
        <w:br/>
      </w:r>
      <w:r>
        <w:rPr>
          <w:b w:val="0"/>
          <w:i w:val="0"/>
        </w:rPr>
        <w:t>Yagout</w:t>
      </w:r>
      <w:r>
        <w:rPr>
          <w:b w:val="0"/>
          <w:i w:val="0"/>
        </w:rPr>
        <w:br/>
      </w:r>
      <w:r>
        <w:rPr>
          <w:b w:val="0"/>
          <w:i w:val="0"/>
        </w:rPr>
        <w:br/>
      </w:r>
      <w:r>
        <w:rPr>
          <w:b w:val="0"/>
          <w:i w:val="0"/>
        </w:rPr>
        <w:t>Hoàng Diệu</w:t>
      </w:r>
      <w:r>
        <w:rPr>
          <w:b w:val="0"/>
          <w:i w:val="0"/>
        </w:rPr>
        <w:br/>
      </w:r>
      <w:r>
        <w:rPr>
          <w:b w:val="0"/>
          <w:i w:val="0"/>
        </w:rPr>
        <w:br/>
      </w:r>
      <w:r>
        <w:rPr>
          <w:b w:val="0"/>
          <w:i w:val="0"/>
        </w:rPr>
        <w:t>Trần Bình Trọng</w:t>
      </w:r>
      <w:r>
        <w:rPr>
          <w:b w:val="0"/>
          <w:i w:val="0"/>
        </w:rPr>
        <w:br/>
      </w:r>
      <w:r>
        <w:rPr>
          <w:b w:val="0"/>
          <w:i w:val="0"/>
        </w:rPr>
        <w:br/>
      </w:r>
      <w:r>
        <w:rPr>
          <w:b w:val="0"/>
          <w:i w:val="0"/>
        </w:rPr>
        <w:t>400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Yên Thế</w:t>
      </w:r>
      <w:r>
        <w:rPr>
          <w:b w:val="0"/>
          <w:i w:val="0"/>
        </w:rPr>
        <w:br/>
      </w:r>
      <w:r>
        <w:rPr>
          <w:b w:val="0"/>
          <w:i w:val="0"/>
        </w:rPr>
        <w:br/>
      </w:r>
      <w:r>
        <w:rPr>
          <w:b w:val="0"/>
          <w:i w:val="0"/>
        </w:rPr>
        <w:t>Yên Thế</w:t>
      </w:r>
      <w:r>
        <w:rPr>
          <w:b w:val="0"/>
          <w:i w:val="0"/>
        </w:rPr>
        <w:br/>
      </w:r>
      <w:r>
        <w:rPr>
          <w:b w:val="0"/>
          <w:i w:val="0"/>
        </w:rPr>
        <w:br/>
      </w:r>
      <w:r>
        <w:rPr>
          <w:b w:val="0"/>
          <w:i w:val="0"/>
        </w:rPr>
        <w:t>Hùng Vư­ơng</w:t>
      </w:r>
      <w:r>
        <w:rPr>
          <w:b w:val="0"/>
          <w:i w:val="0"/>
        </w:rPr>
        <w:br/>
      </w:r>
      <w:r>
        <w:rPr>
          <w:b w:val="0"/>
          <w:i w:val="0"/>
        </w:rPr>
        <w:br/>
      </w:r>
      <w:r>
        <w:rPr>
          <w:b w:val="0"/>
          <w:i w:val="0"/>
        </w:rPr>
        <w:t>Nhà Bảo tàng</w:t>
      </w:r>
      <w:r>
        <w:rPr>
          <w:b w:val="0"/>
          <w:i w:val="0"/>
        </w:rPr>
        <w:br/>
      </w:r>
      <w:r>
        <w:rPr>
          <w:b w:val="0"/>
          <w:i w:val="0"/>
        </w:rPr>
        <w:br/>
      </w:r>
      <w:r>
        <w:rPr>
          <w:b w:val="0"/>
          <w:i w:val="0"/>
        </w:rPr>
        <w:t>350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Yết Kiêu</w:t>
      </w:r>
      <w:r>
        <w:rPr>
          <w:b w:val="0"/>
          <w:i w:val="0"/>
        </w:rPr>
        <w:br/>
      </w:r>
      <w:r>
        <w:rPr>
          <w:b w:val="0"/>
          <w:i w:val="0"/>
        </w:rPr>
        <w:br/>
      </w:r>
      <w:r>
        <w:rPr>
          <w:b w:val="0"/>
          <w:i w:val="0"/>
        </w:rPr>
        <w:t>Yết Kiêu</w:t>
      </w:r>
      <w:r>
        <w:rPr>
          <w:b w:val="0"/>
          <w:i w:val="0"/>
        </w:rPr>
        <w:br/>
      </w:r>
      <w:r>
        <w:rPr>
          <w:b w:val="0"/>
          <w:i w:val="0"/>
        </w:rPr>
        <w:br/>
      </w:r>
      <w:r>
        <w:rPr>
          <w:b w:val="0"/>
          <w:i w:val="0"/>
        </w:rPr>
        <w:t>Trần Bình Trọng</w:t>
      </w:r>
      <w:r>
        <w:rPr>
          <w:b w:val="0"/>
          <w:i w:val="0"/>
        </w:rPr>
        <w:br/>
      </w:r>
      <w:r>
        <w:rPr>
          <w:b w:val="0"/>
          <w:i w:val="0"/>
        </w:rPr>
        <w:br/>
      </w:r>
      <w:r>
        <w:rPr>
          <w:b w:val="0"/>
          <w:i w:val="0"/>
        </w:rPr>
        <w:t>Hàn Thuyên</w:t>
      </w:r>
      <w:r>
        <w:rPr>
          <w:b w:val="0"/>
          <w:i w:val="0"/>
        </w:rPr>
        <w:br/>
      </w:r>
      <w:r>
        <w:rPr>
          <w:b w:val="0"/>
          <w:i w:val="0"/>
        </w:rPr>
        <w:br/>
      </w:r>
      <w:r>
        <w:rPr>
          <w:b w:val="0"/>
          <w:i w:val="0"/>
        </w:rPr>
        <w:t>500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Yersin</w:t>
      </w:r>
      <w:r>
        <w:rPr>
          <w:b w:val="0"/>
          <w:i w:val="0"/>
        </w:rPr>
        <w:br/>
      </w:r>
      <w:r>
        <w:rPr>
          <w:b w:val="0"/>
          <w:i w:val="0"/>
        </w:rPr>
        <w:br/>
      </w:r>
      <w:r>
        <w:rPr>
          <w:b w:val="0"/>
          <w:i w:val="0"/>
        </w:rPr>
        <w:t>Yersin</w:t>
      </w:r>
      <w:r>
        <w:rPr>
          <w:b w:val="0"/>
          <w:i w:val="0"/>
        </w:rPr>
        <w:br/>
      </w:r>
      <w:r>
        <w:rPr>
          <w:b w:val="0"/>
          <w:i w:val="0"/>
        </w:rPr>
        <w:br/>
      </w:r>
      <w:r>
        <w:rPr>
          <w:b w:val="0"/>
          <w:i w:val="0"/>
        </w:rPr>
        <w:t>Trần Quốc Toản</w:t>
      </w:r>
      <w:r>
        <w:rPr>
          <w:b w:val="0"/>
          <w:i w:val="0"/>
        </w:rPr>
        <w:br/>
      </w:r>
      <w:r>
        <w:rPr>
          <w:b w:val="0"/>
          <w:i w:val="0"/>
        </w:rPr>
        <w:br/>
      </w:r>
      <w:r>
        <w:rPr>
          <w:b w:val="0"/>
          <w:i w:val="0"/>
        </w:rPr>
        <w:t>Cuối sân bóng trường Cao đẳng Sư­ phạm</w:t>
      </w:r>
      <w:r>
        <w:rPr>
          <w:b w:val="0"/>
          <w:i w:val="0"/>
        </w:rPr>
        <w:br/>
      </w:r>
      <w:r>
        <w:rPr>
          <w:b w:val="0"/>
          <w:i w:val="0"/>
        </w:rPr>
        <w:br/>
      </w:r>
      <w:r>
        <w:rPr>
          <w:b w:val="0"/>
          <w:i w:val="0"/>
        </w:rPr>
        <w:t>2.600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Cuối sân bóng tr­ường Cao đẳng Sư­ phạm</w:t>
      </w:r>
      <w:r>
        <w:rPr>
          <w:b w:val="0"/>
          <w:i w:val="0"/>
        </w:rPr>
        <w:br/>
      </w:r>
      <w:r>
        <w:rPr>
          <w:b w:val="0"/>
          <w:i w:val="0"/>
        </w:rPr>
        <w:br/>
      </w:r>
      <w:r>
        <w:rPr>
          <w:b w:val="0"/>
          <w:i w:val="0"/>
        </w:rPr>
        <w:t>Nguyễn Đình Chiểu</w:t>
      </w:r>
      <w:r>
        <w:rPr>
          <w:b w:val="0"/>
          <w:i w:val="0"/>
        </w:rPr>
        <w:br/>
      </w:r>
      <w:r>
        <w:rPr>
          <w:b w:val="0"/>
          <w:i w:val="0"/>
        </w:rPr>
        <w:br/>
      </w:r>
      <w:r>
        <w:rPr>
          <w:b w:val="0"/>
          <w:i w:val="0"/>
        </w:rPr>
        <w:t xml:space="preserve"> </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Đèo Prenn</w:t>
      </w:r>
      <w:r>
        <w:rPr>
          <w:b w:val="0"/>
          <w:i w:val="0"/>
        </w:rPr>
        <w:br/>
      </w:r>
      <w:r>
        <w:rPr>
          <w:b w:val="0"/>
          <w:i w:val="0"/>
        </w:rPr>
        <w:br/>
      </w:r>
      <w:r>
        <w:rPr>
          <w:b w:val="0"/>
          <w:i w:val="0"/>
        </w:rPr>
        <w:t>-</w:t>
      </w:r>
      <w:r>
        <w:rPr>
          <w:b w:val="0"/>
          <w:i w:val="0"/>
        </w:rPr>
        <w:br/>
      </w:r>
      <w:r>
        <w:rPr>
          <w:b w:val="0"/>
          <w:i w:val="0"/>
        </w:rPr>
        <w:br/>
      </w:r>
      <w:r>
        <w:rPr>
          <w:b w:val="0"/>
          <w:i w:val="0"/>
        </w:rPr>
        <w:t>Đống Đa</w:t>
      </w:r>
      <w:r>
        <w:rPr>
          <w:b w:val="0"/>
          <w:i w:val="0"/>
        </w:rPr>
        <w:br/>
      </w:r>
      <w:r>
        <w:rPr>
          <w:b w:val="0"/>
          <w:i w:val="0"/>
        </w:rPr>
        <w:br/>
      </w:r>
      <w:r>
        <w:rPr>
          <w:b w:val="0"/>
          <w:i w:val="0"/>
        </w:rPr>
        <w:t>Cầu Prenn</w:t>
      </w:r>
      <w:r>
        <w:rPr>
          <w:b w:val="0"/>
          <w:i w:val="0"/>
        </w:rPr>
        <w:br/>
      </w:r>
      <w:r>
        <w:rPr>
          <w:b w:val="0"/>
          <w:i w:val="0"/>
        </w:rPr>
        <w:br/>
      </w:r>
      <w:r>
        <w:rPr>
          <w:b w:val="0"/>
          <w:i w:val="0"/>
        </w:rPr>
        <w:t>10.500</w:t>
      </w:r>
      <w:r>
        <w:rPr>
          <w:b w:val="0"/>
          <w:i w:val="0"/>
        </w:rPr>
        <w:br/>
      </w:r>
      <w:r>
        <w:rPr>
          <w:b w:val="0"/>
          <w:i w:val="0"/>
        </w:rPr>
        <w:br/>
      </w:r>
      <w:r>
        <w:rPr>
          <w:b w:val="0"/>
          <w:i w:val="0"/>
        </w:rPr>
        <w:t>27,0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TM. UBND TỈNH LÂM ĐỒNG</w:t>
      </w:r>
      <w:r>
        <w:rPr>
          <w:b w:val="0"/>
          <w:i w:val="0"/>
        </w:rPr>
        <w:br/>
      </w:r>
      <w:r>
        <w:rPr>
          <w:b/>
          <w:i w:val="0"/>
        </w:rPr>
        <w:t xml:space="preserve"> CHỦ TỊCH</w:t>
      </w:r>
      <w:r>
        <w:rPr>
          <w:b w:val="0"/>
          <w:i w:val="0"/>
        </w:rPr>
        <w:br/>
      </w:r>
      <w:r>
        <w:rPr>
          <w:b/>
          <w:i w:val="0"/>
        </w:rPr>
        <w:t xml:space="preserve"> (ĐÃ KÝ VÀ ĐÓNG DẤU)</w:t>
      </w:r>
      <w:r>
        <w:rPr>
          <w:b w:val="0"/>
          <w:i w:val="0"/>
        </w:rPr>
        <w:br/>
      </w:r>
      <w:r>
        <w:rPr>
          <w:b/>
          <w:i w:val="0"/>
        </w:rPr>
        <w:t>PHAN THIÊN</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TỈNH LÂM ĐỒNG </w:t>
            </w:r>
            <w:r>
              <w:rPr>
                <w:b w:val="0"/>
                <w:i w:val="0"/>
              </w:rPr>
              <w:br/>
            </w:r>
            <w:r>
              <w:rPr>
                <w:b/>
                <w:i w:val="0"/>
              </w:rPr>
              <w:t>***</w:t>
            </w:r>
            <w:r>
              <w:rPr>
                <w:b w:val="0"/>
                <w:i w:val="0"/>
              </w:rPr>
              <w:br/>
            </w:r>
            <w:r>
              <w:rPr>
                <w:b/>
                <w:i w:val="0"/>
              </w:rPr>
              <w:t>Số: 34/2003/QĐ-UB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Đà Lạt, ngày 05 tháng 03 năm 2003</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 LÂM ĐỒNG</w:t>
            </w:r>
            <w:r>
              <w:rPr>
                <w:b w:val="0"/>
                <w:i w:val="0"/>
              </w:rPr>
              <w:br/>
            </w:r>
            <w:r>
              <w:rPr>
                <w:b/>
                <w:i w:val="0"/>
              </w:rPr>
              <w:t xml:space="preserve"> CHỦ TỊCH</w:t>
            </w:r>
            <w:r>
              <w:rPr>
                <w:b w:val="0"/>
                <w:i w:val="0"/>
              </w:rPr>
              <w:br/>
            </w:r>
            <w:r>
              <w:rPr>
                <w:b/>
                <w:i w:val="0"/>
              </w:rPr>
              <w:t xml:space="preserve"> (ĐÃ KÝ VÀ ĐÓNG DẤU)</w:t>
            </w:r>
            <w:r>
              <w:rPr>
                <w:b w:val="0"/>
                <w:i w:val="0"/>
              </w:rPr>
              <w:br/>
            </w:r>
            <w:r>
              <w:rPr>
                <w:b/>
                <w:i w:val="0"/>
              </w:rPr>
              <w:t>PHAN THIÊN</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đư­ờng</w:t>
            </w:r>
          </w:p>
        </w:tc>
        <w:tc>
          <w:tcPr>
            <w:tcW w:type="dxa" w:w="1080"/>
          </w:tcPr>
          <w:p>
            <w:r>
              <w:rPr>
                <w:b w:val="0"/>
                <w:i w:val="0"/>
              </w:rPr>
              <w:br/>
            </w:r>
            <w:r>
              <w:rPr>
                <w:b w:val="0"/>
                <w:i w:val="0"/>
              </w:rPr>
              <w:t>Tên cũ</w:t>
            </w:r>
          </w:p>
        </w:tc>
        <w:tc>
          <w:tcPr>
            <w:tcW w:type="dxa" w:w="1080"/>
          </w:tcPr>
          <w:p>
            <w:r>
              <w:rPr>
                <w:b w:val="0"/>
                <w:i w:val="0"/>
              </w:rPr>
              <w:br/>
            </w:r>
            <w:r>
              <w:rPr>
                <w:b w:val="0"/>
                <w:i w:val="0"/>
              </w:rPr>
              <w:t>Điểm đầu</w:t>
            </w:r>
          </w:p>
        </w:tc>
        <w:tc>
          <w:tcPr>
            <w:tcW w:type="dxa" w:w="1080"/>
          </w:tcPr>
          <w:p>
            <w:r>
              <w:rPr>
                <w:b w:val="0"/>
                <w:i w:val="0"/>
              </w:rPr>
              <w:br/>
            </w:r>
            <w:r>
              <w:rPr>
                <w:b w:val="0"/>
                <w:i w:val="0"/>
              </w:rPr>
              <w:t>Điểm cuối</w:t>
            </w:r>
          </w:p>
        </w:tc>
        <w:tc>
          <w:tcPr>
            <w:tcW w:type="dxa" w:w="1080"/>
          </w:tcPr>
          <w:p>
            <w:r>
              <w:rPr>
                <w:b w:val="0"/>
                <w:i w:val="0"/>
              </w:rPr>
              <w:br/>
            </w:r>
            <w:r>
              <w:rPr>
                <w:b w:val="0"/>
                <w:i w:val="0"/>
              </w:rPr>
              <w:t>Chiều dài  (m)</w:t>
            </w:r>
          </w:p>
        </w:tc>
        <w:tc>
          <w:tcPr>
            <w:tcW w:type="dxa" w:w="1080"/>
          </w:tcPr>
          <w:p>
            <w:r>
              <w:rPr>
                <w:b w:val="0"/>
                <w:i w:val="0"/>
              </w:rPr>
              <w:br/>
            </w:r>
            <w:r>
              <w:rPr>
                <w:b w:val="0"/>
                <w:i w:val="0"/>
              </w:rPr>
              <w:t>Lộ giới (m)</w:t>
            </w:r>
          </w:p>
        </w:tc>
        <w:tc>
          <w:tcPr>
            <w:tcW w:type="dxa" w:w="1080"/>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