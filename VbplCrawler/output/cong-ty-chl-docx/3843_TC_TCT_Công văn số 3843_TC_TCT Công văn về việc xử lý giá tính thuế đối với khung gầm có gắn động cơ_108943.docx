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3843/TC/TCT Công văn về việc xử lý giá tính thuế đối với khung gầm có gắn động cơ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