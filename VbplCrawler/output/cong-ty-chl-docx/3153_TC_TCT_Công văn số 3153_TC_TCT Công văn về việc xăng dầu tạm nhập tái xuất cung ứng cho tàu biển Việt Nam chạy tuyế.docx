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3153/TC/TCT Công văn về việc xăng dầu tạm nhập tái xuất cung ứng cho tàu biển Việt Nam chạy tuyến quốc tế.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