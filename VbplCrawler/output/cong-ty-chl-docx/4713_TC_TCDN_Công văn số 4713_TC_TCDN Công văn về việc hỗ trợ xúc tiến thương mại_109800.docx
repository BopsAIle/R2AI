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4713/TC/TCDN Công văn về việc hỗ trợ xúc tiến thương mại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