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79/2001/QĐ-UB Về việc phê duyệt giá vé bơi lội tại bể bơi công viên Lý Tự  Trọng - thành phố Pleiku - tỉnh Gia Lai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79/2001/QĐ-UB</w:t>
      </w:r>
      <w:r>
        <w:rPr>
          <w:b w:val="0"/>
          <w:i w:val="0"/>
        </w:rPr>
        <w:br/>
      </w:r>
      <w:r>
        <w:rPr>
          <w:b w:val="0"/>
          <w:i w:val="0"/>
        </w:rPr>
        <w:br/>
      </w:r>
      <w:r>
        <w:rPr>
          <w:b w:val="0"/>
          <w:i/>
        </w:rPr>
        <w:br/>
      </w:r>
      <w:r>
        <w:rPr>
          <w:b w:val="0"/>
          <w:i/>
        </w:rPr>
        <w:t>Pleiku, ngày 27 tháng 9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79/2001/QĐ-UB</w:t>
      </w:r>
      <w:r>
        <w:rPr>
          <w:b w:val="0"/>
          <w:i w:val="0"/>
        </w:rPr>
        <w:br/>
      </w:r>
      <w:r>
        <w:rPr>
          <w:b w:val="0"/>
          <w:i w:val="0"/>
        </w:rPr>
        <w:br/>
      </w:r>
      <w:r>
        <w:rPr>
          <w:b w:val="0"/>
          <w:i/>
        </w:rPr>
        <w:br/>
      </w:r>
      <w:r>
        <w:rPr>
          <w:b w:val="0"/>
          <w:i/>
        </w:rPr>
        <w:t>Pleiku, ngày 27 tháng 9 năm 2001</w:t>
      </w:r>
      <w:r>
        <w:rPr>
          <w:b w:val="0"/>
          <w:i/>
        </w:rPr>
        <w:br/>
      </w:r>
      <w:r>
        <w:rPr>
          <w:b w:val="0"/>
          <w:i w:val="0"/>
        </w:rPr>
        <w:br/>
      </w:r>
    </w:p>
    <w:p>
      <w:pPr>
        <w:jc w:val="center"/>
      </w:pPr>
      <w:r>
        <w:rPr>
          <w:b w:val="0"/>
          <w:i w:val="0"/>
        </w:rPr>
        <w:br/>
      </w:r>
      <w:r>
        <w:rPr>
          <w:b w:val="0"/>
          <w:i w:val="0"/>
        </w:rPr>
        <w:t>Số: 79/2001/QĐ-UB</w:t>
      </w:r>
      <w:r>
        <w:rPr>
          <w:b w:val="0"/>
          <w:i w:val="0"/>
        </w:rPr>
        <w:br/>
      </w:r>
    </w:p>
    <w:p>
      <w:pPr>
        <w:jc w:val="center"/>
      </w:pPr>
      <w:r>
        <w:rPr>
          <w:b w:val="0"/>
          <w:i w:val="0"/>
        </w:rPr>
        <w:br/>
      </w:r>
      <w:r>
        <w:rPr>
          <w:b w:val="0"/>
          <w:i w:val="0"/>
        </w:rPr>
        <w:t>Pleiku, ngày 27 tháng 9 năm 2001</w:t>
      </w:r>
      <w:r>
        <w:rPr>
          <w:b w:val="0"/>
          <w:i w:val="0"/>
        </w:rPr>
        <w:br/>
      </w:r>
    </w:p>
    <w:p>
      <w:r>
        <w:rPr>
          <w:b/>
          <w:i w:val="0"/>
        </w:rPr>
        <w:t>QUYẾT ĐỊNH</w:t>
      </w:r>
    </w:p>
    <w:p>
      <w:r>
        <w:rPr>
          <w:b/>
          <w:i w:val="0"/>
        </w:rPr>
        <w:t>CỦA ỦY BAN NHÂN DÂN TỈNH GIA LAI</w:t>
      </w:r>
    </w:p>
    <w:p>
      <w:r>
        <w:rPr>
          <w:b/>
          <w:i w:val="0"/>
        </w:rPr>
        <w:t>Về</w:t>
      </w:r>
      <w:r>
        <w:rPr>
          <w:b w:val="0"/>
          <w:i w:val="0"/>
        </w:rPr>
        <w:t xml:space="preserve"> </w:t>
      </w:r>
      <w:r>
        <w:rPr>
          <w:b/>
          <w:i w:val="0"/>
        </w:rPr>
        <w:t xml:space="preserve">việc phê duyệt giá vé bơi lội tại bể bơi công viên Lý Tự Trọng - thành phố </w:t>
      </w:r>
    </w:p>
    <w:p>
      <w:r>
        <w:rPr>
          <w:b/>
          <w:i w:val="0"/>
        </w:rPr>
        <w:t>Pleiku - tỉnh Gia Lai</w:t>
      </w:r>
    </w:p>
    <w:p>
      <w:r>
        <w:rPr>
          <w:b w:val="0"/>
          <w:i w:val="0"/>
        </w:rPr>
        <w:t>________________________</w:t>
      </w:r>
    </w:p>
    <w:p>
      <w:r>
        <w:rPr>
          <w:b/>
          <w:i w:val="0"/>
        </w:rPr>
        <w:t>ỦY BAN NHÂN DÂN TỈNH GIA LAI</w:t>
      </w:r>
    </w:p>
    <w:p>
      <w:r>
        <w:rPr>
          <w:b w:val="0"/>
          <w:i/>
        </w:rPr>
        <w:t xml:space="preserve">- Căn cứ điều 41 Luật Tổ chức HĐND và UBND năm 1994;  </w:t>
      </w:r>
    </w:p>
    <w:p>
      <w:r>
        <w:rPr>
          <w:b w:val="0"/>
          <w:i/>
        </w:rPr>
        <w:t>- Xét Tờ trình số 990/TT-TCVG ngày 11-9-2001 của Sở Tài chính - Vật giá về việc điều chỉnh giá vé bơi lội tại bể bơi công viên Lý Tự Trọng,</w:t>
      </w:r>
    </w:p>
    <w:p>
      <w:r>
        <w:rPr>
          <w:b/>
          <w:i w:val="0"/>
        </w:rPr>
        <w:t>QUYẾT ĐỊNH</w:t>
      </w:r>
    </w:p>
    <w:p>
      <w:r>
        <w:rPr>
          <w:b/>
          <w:i w:val="0"/>
        </w:rPr>
        <w:t xml:space="preserve">Điều 1: </w:t>
      </w:r>
      <w:r>
        <w:rPr>
          <w:b w:val="0"/>
          <w:i w:val="0"/>
        </w:rPr>
        <w:t>Nay phê duyệt giá vé bơi lội tại bể bơi công viên Lý Tự Trọng - thành phố Pleiku - tỉnh Gia Lai, cụ thể như sau:</w:t>
      </w:r>
    </w:p>
    <w:p>
      <w:r>
        <w:rPr>
          <w:b/>
          <w:i w:val="0"/>
        </w:rPr>
        <w:t xml:space="preserve">1. Vé người lớn (từ 16 tuổi trở lên) </w:t>
      </w:r>
    </w:p>
    <w:p>
      <w:r>
        <w:rPr>
          <w:b w:val="0"/>
          <w:i w:val="0"/>
        </w:rPr>
        <w:t xml:space="preserve">- Mua vé hàng ngày: 2.500 đồng/vé/xuất. </w:t>
      </w:r>
    </w:p>
    <w:p>
      <w:r>
        <w:rPr>
          <w:b w:val="0"/>
          <w:i w:val="0"/>
        </w:rPr>
        <w:t>- Mua vé tháng: 2.000 đồng/vé/xuất.</w:t>
      </w:r>
    </w:p>
    <w:p>
      <w:r>
        <w:rPr>
          <w:b/>
          <w:i w:val="0"/>
        </w:rPr>
        <w:t xml:space="preserve">2. Vé trẻ em (từ 15 tuổi trở xuống): </w:t>
      </w:r>
    </w:p>
    <w:p>
      <w:r>
        <w:rPr>
          <w:b w:val="0"/>
          <w:i w:val="0"/>
        </w:rPr>
        <w:t xml:space="preserve">- Mua vé hàng ngày: 2.000 đồng/vé/xuất. </w:t>
      </w:r>
    </w:p>
    <w:p>
      <w:r>
        <w:rPr>
          <w:b w:val="0"/>
          <w:i w:val="0"/>
        </w:rPr>
        <w:t>- Mua vé tháng: 1.500 đồng/vé/xuất.</w:t>
      </w:r>
    </w:p>
    <w:p>
      <w:r>
        <w:rPr>
          <w:b/>
          <w:i w:val="0"/>
        </w:rPr>
        <w:t xml:space="preserve">Điều 2: </w:t>
      </w:r>
      <w:r>
        <w:rPr>
          <w:b w:val="0"/>
          <w:i w:val="0"/>
        </w:rPr>
        <w:t>Mức giá này được áp dụng từ ngày 01-10-2001 và thay thế cho mức giá vé bơi lội tại bể bơi công viên Lý Tự Trọng được quy định tại Quyết định số 504/1998/QĐ-UB ngày 21-5-1998 của Ủy ban nhân dân tỉnh.</w:t>
      </w:r>
    </w:p>
    <w:p>
      <w:r>
        <w:rPr>
          <w:b/>
          <w:i w:val="0"/>
        </w:rPr>
        <w:t xml:space="preserve">Điều 3: </w:t>
      </w:r>
      <w:r>
        <w:rPr>
          <w:b w:val="0"/>
          <w:i w:val="0"/>
        </w:rPr>
        <w:t>Các ông Chánh Văn phòng HĐND và UBND tỉnh, Giám đốc các Sở Tài chính - Vật giá, Chủ tịch UBND thành phố Pleiku, Giám đốc Công ty Công trình đô thị và Thủ trưởng các sở, ngành, các đơn vị liên quan chịu trách nhiệm thi hành quyết định này.</w:t>
      </w:r>
    </w:p>
    <w:p>
      <w:r>
        <w:rPr>
          <w:b w:val="0"/>
          <w:i w:val="0"/>
        </w:rPr>
        <w:t>Quyết định này có hiệu lực thi hành kể từ ngày ký./.</w:t>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Hồng Nam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Hồng Nam</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Hồng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