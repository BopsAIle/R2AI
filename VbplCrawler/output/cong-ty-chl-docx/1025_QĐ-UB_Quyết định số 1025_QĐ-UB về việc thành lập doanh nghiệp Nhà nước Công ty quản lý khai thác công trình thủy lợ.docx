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1025/QĐ-UB về việc thành lập doanh nghiệp Nhà nước Công ty quản lý khai thác công trình thủy lợi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BẾN TRE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1025/QĐ-UB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Bến Tre, ngày 16 tháng 12 năm 1992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BẾN TRE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1025/QĐ-UB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Bến Tre, ngày 16 tháng 12 năm 1992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BẾN TRE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BẾN TRE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BẾN TRE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1025/QĐ-UB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Bến Tre, ngày 16 tháng 12 năm 1992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1025/QĐ-UB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Bến Tre, ngày 16 tháng 12 năm 1992</w:t>
      </w:r>
      <w:r>
        <w:rPr>
          <w:b w:val="0"/>
          <w:i w:val="0"/>
        </w:rPr>
        <w:br/>
      </w:r>
    </w:p>
    <w:p>
      <w:r>
        <w:rPr>
          <w:b/>
          <w:i w:val="0"/>
        </w:rPr>
        <w:t>QUYẾT ĐỊNH CỦA UBND TỈNH BẾN TRE</w:t>
      </w:r>
    </w:p>
    <w:p>
      <w:r>
        <w:rPr>
          <w:b/>
          <w:i w:val="0"/>
        </w:rPr>
        <w:t>Về việc thành lập doanh nghiệp Nhà nước</w:t>
      </w:r>
    </w:p>
    <w:p>
      <w:r>
        <w:rPr>
          <w:b/>
          <w:i w:val="0"/>
        </w:rPr>
        <w:t>Công ty quản lý khai thác công trình thủy lợi</w:t>
      </w:r>
    </w:p>
    <w:p>
      <w:r>
        <w:rPr>
          <w:b w:val="0"/>
          <w:i w:val="0"/>
        </w:rPr>
        <w:t>_____________________</w:t>
      </w:r>
    </w:p>
    <w:p>
      <w:r>
        <w:rPr>
          <w:b/>
          <w:i w:val="0"/>
        </w:rPr>
        <w:t>UỶ BAN NHÂN DÂN TỈNH BẾN TRE</w:t>
      </w:r>
    </w:p>
    <w:p>
      <w:r>
        <w:rPr>
          <w:b w:val="0"/>
          <w:i/>
        </w:rPr>
        <w:t>Căn cứ Luật Tổ chức Hội đồng nhân dân và Ủy ban nhân dân được Hội đồng công bố ngày 11/7/1989;</w:t>
      </w:r>
    </w:p>
    <w:p>
      <w:r>
        <w:rPr>
          <w:b w:val="0"/>
          <w:i/>
        </w:rPr>
        <w:t>Căn cứ quy chế về thành lập và giải thể doanh nghiệp Nhà nước ban hành kèm theo Nghị định số 388-HĐBT ngày 20/11/1991 và Nghị định số 156-HĐBT ngày 07/5/1992 của Hội đồng Bộ trưởng;</w:t>
      </w:r>
    </w:p>
    <w:p>
      <w:r>
        <w:rPr>
          <w:b w:val="0"/>
          <w:i/>
        </w:rPr>
        <w:t>Căn cứ thông báo cho phép thành lập doanh nghiệp Nhà nước Công ty quản lý khai thác công trình thủy lợi số 489-TB/DN ngày 07/12/1992 của Bộ trưởng Bộ Thủy lợi,</w:t>
      </w:r>
    </w:p>
    <w:p>
      <w:r>
        <w:rPr>
          <w:b/>
          <w:i w:val="0"/>
        </w:rPr>
        <w:t>QUYẾT ĐỊNH: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Thành lập doanh nghiệp Nhà nước Công ty nhà ở và công trình đô thị thuộc tỉnh Bến Tre.</w:t>
      </w:r>
    </w:p>
    <w:p>
      <w:r>
        <w:rPr>
          <w:b w:val="0"/>
          <w:i w:val="0"/>
        </w:rPr>
        <w:t>Mã số: 0303-020102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Doanh nghiệp được phép:</w:t>
      </w:r>
    </w:p>
    <w:p>
      <w:r>
        <w:rPr>
          <w:b w:val="0"/>
          <w:i w:val="0"/>
        </w:rPr>
        <w:t xml:space="preserve">- Đặt trụ sở tại: số 26 đường 3/2, phường 3, thị xã Bến Tre, tỉnh Bến Tre và chi nhánh Văn phòng đại diện tại: không </w:t>
      </w:r>
    </w:p>
    <w:p>
      <w:r>
        <w:rPr>
          <w:b w:val="0"/>
          <w:i w:val="0"/>
        </w:rPr>
        <w:t xml:space="preserve">- Vốn kinh doanh: 16.910,76 triệu đồng </w:t>
      </w:r>
    </w:p>
    <w:p>
      <w:r>
        <w:rPr>
          <w:b w:val="0"/>
          <w:i w:val="0"/>
        </w:rPr>
        <w:t xml:space="preserve">Trong đó: </w:t>
      </w:r>
    </w:p>
    <w:p>
      <w:r>
        <w:rPr>
          <w:b w:val="0"/>
          <w:i w:val="0"/>
        </w:rPr>
        <w:t xml:space="preserve">- Vốn cố định: 16.861,31 triệu đồng </w:t>
      </w:r>
    </w:p>
    <w:p>
      <w:r>
        <w:rPr>
          <w:b w:val="0"/>
          <w:i w:val="0"/>
        </w:rPr>
        <w:t xml:space="preserve">- Vốn lưu động: 49,45 triệu đồng </w:t>
      </w:r>
    </w:p>
    <w:p>
      <w:r>
        <w:rPr>
          <w:b w:val="0"/>
          <w:i w:val="0"/>
        </w:rPr>
        <w:t xml:space="preserve">Theo nguồn vốn: </w:t>
      </w:r>
    </w:p>
    <w:p>
      <w:r>
        <w:rPr>
          <w:b w:val="0"/>
          <w:i w:val="0"/>
        </w:rPr>
        <w:t xml:space="preserve">- Vốn ngân sách Nhà nước cấp: 16.861,31 triệu đồng </w:t>
      </w:r>
    </w:p>
    <w:p>
      <w:r>
        <w:rPr>
          <w:b w:val="0"/>
          <w:i w:val="0"/>
        </w:rPr>
        <w:t xml:space="preserve">- Vốn doanh nghiệp tự bổ sung: 49,45 triệu đồng </w:t>
      </w:r>
    </w:p>
    <w:p>
      <w:r>
        <w:rPr>
          <w:b w:val="0"/>
          <w:i w:val="0"/>
        </w:rPr>
        <w:t xml:space="preserve">- Vốn vay: 0 triệu đồng </w:t>
      </w:r>
    </w:p>
    <w:p>
      <w:r>
        <w:rPr>
          <w:b w:val="0"/>
          <w:i w:val="0"/>
        </w:rPr>
        <w:t xml:space="preserve">- Các ngành nghề kinh doanh chủ yếu hoặc các sản phẩm chính: Quản lý khai thác các hệ thống công trình thủy lợi để tưới tiêu và cải tạo đất; tổ chức lực lượng để tu bổ, sửa chữa để duy trì và nâng cấp các hệ thống công trình thủy lợi. </w:t>
      </w:r>
    </w:p>
    <w:p>
      <w:r>
        <w:rPr>
          <w:b w:val="0"/>
          <w:i w:val="0"/>
        </w:rPr>
        <w:t>- Tổ chức doanh nghiệp theo hình thức: Doanh nghiệp Nhà nước.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Doanh nghiệp có trách nhiệm làm đầy đủ các thủ tục, để đăng ký kinh doanh và hoạt động theo đúng pháp luật.</w:t>
      </w:r>
    </w:p>
    <w:p>
      <w:r>
        <w:rPr>
          <w:b/>
          <w:i w:val="0"/>
        </w:rPr>
        <w:t xml:space="preserve">Điều 4. </w:t>
      </w:r>
      <w:r>
        <w:rPr>
          <w:b w:val="0"/>
          <w:i w:val="0"/>
        </w:rPr>
        <w:t>Quyết định này có hiệu lực kể từ ngày ký./.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tỉnh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Trịnh Văn Y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tỉnh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Trịnh Văn Y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tỉnh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Trịnh Văn Y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TM. ỦY BAN NHÂN DÂN tỉnh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 xml:space="preserve">KT. CHỦ TỊCH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PHÓ CHỦ TỊCH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(Đã ký)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Trịnh Văn Y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