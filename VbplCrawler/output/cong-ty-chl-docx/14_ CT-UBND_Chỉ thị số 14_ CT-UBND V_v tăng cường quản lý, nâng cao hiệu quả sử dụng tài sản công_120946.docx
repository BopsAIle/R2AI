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Chỉ thị số 14/ CT-UBND V/v tăng cường quản lý, nâng cao hiệu quả sử dụng tài sản công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