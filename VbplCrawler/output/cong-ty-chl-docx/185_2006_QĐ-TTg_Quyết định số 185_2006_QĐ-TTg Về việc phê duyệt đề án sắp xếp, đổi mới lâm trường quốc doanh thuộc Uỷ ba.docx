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185/2006/QĐ-TTg Về việc phê duyệt đề án sắp xếp, đổi mới lâm trường quốc doanh thuộc Uỷ ban nhân dân tỉnh Ninh Thuận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p>
      <w:pPr>
        <w:jc w:val="center"/>
      </w:pPr>
      <w:r>
        <w:rPr>
          <w:b/>
          <w:i w:val="0"/>
        </w:rPr>
        <w:t>QUYẾT ĐỊNH</w:t>
      </w:r>
    </w:p>
    <w:p>
      <w:pPr>
        <w:jc w:val="center"/>
      </w:pPr>
      <w:r>
        <w:rPr>
          <w:b/>
          <w:i w:val="0"/>
        </w:rPr>
        <w:t xml:space="preserve">Về việc phê duyệt đề án sắp xếp, đổi mới lâm trường quốc doanh </w:t>
      </w:r>
    </w:p>
    <w:p>
      <w:pPr>
        <w:jc w:val="center"/>
      </w:pPr>
      <w:r>
        <w:rPr>
          <w:b/>
          <w:i w:val="0"/>
        </w:rPr>
        <w:t>thuộc Uỷ ban nhân dân tỉnh Ninh Thuận</w:t>
      </w:r>
    </w:p>
    <w:p>
      <w:pPr>
        <w:jc w:val="center"/>
      </w:pPr>
      <w:r>
        <w:rPr>
          <w:b/>
          <w:i w:val="0"/>
        </w:rPr>
        <w:t>THỦ TƯỚNG CHÍNH PHỦ</w:t>
      </w:r>
    </w:p>
    <w:p>
      <w:r>
        <w:rPr>
          <w:b w:val="0"/>
          <w:i/>
        </w:rPr>
        <w:t>Căn cứ Luật Tổ chức Chính phủ ngày 25 tháng 12 năm 2001;</w:t>
      </w:r>
    </w:p>
    <w:p>
      <w:r>
        <w:rPr>
          <w:b w:val="0"/>
          <w:i/>
        </w:rPr>
        <w:t>Căn cứ Nghị định số 200/2004/NĐ-CP ngày 03 tháng 12 năm 2004 của Chính phủ về sắp xếp, đổi mới và phát triển lâm trường quốc doanh.</w:t>
      </w:r>
    </w:p>
    <w:p>
      <w:r>
        <w:rPr>
          <w:b w:val="0"/>
          <w:i/>
        </w:rPr>
        <w:t>Xét đề nghị của Bộ trưởng Bộ Nông nghiệp và Phát triển nông thôn và Chủ tịch Ủy ban nhân dân tỉnh Ninh Thuận,</w:t>
      </w:r>
    </w:p>
    <w:p>
      <w:pPr>
        <w:jc w:val="center"/>
      </w:pPr>
      <w:r>
        <w:rPr>
          <w:b/>
          <w:i w:val="0"/>
        </w:rPr>
        <w:t>QUYẾT ĐỊNH</w:t>
      </w:r>
    </w:p>
    <w:p>
      <w:r>
        <w:rPr>
          <w:b/>
          <w:i w:val="0"/>
        </w:rPr>
        <w:t xml:space="preserve">Điều 1. </w:t>
      </w:r>
      <w:r>
        <w:rPr>
          <w:b w:val="0"/>
          <w:i w:val="0"/>
        </w:rPr>
        <w:t>Phê duyệt Đề án sắp xếp, đổi mới lâm trường quốc doanh trực thuộc Ủy ban nhân dân tỉnh Ninh Thuận như sau:</w:t>
      </w:r>
    </w:p>
    <w:p>
      <w:r>
        <w:rPr>
          <w:b w:val="0"/>
          <w:i w:val="0"/>
        </w:rPr>
        <w:t>Chuyển thành công ty lâm nghiệp các lâm trường: Lâm trường Ninh Sơn, Lâm trường Tân Tiến.</w:t>
      </w:r>
    </w:p>
    <w:p>
      <w:r>
        <w:rPr>
          <w:b/>
          <w:i w:val="0"/>
        </w:rPr>
        <w:t xml:space="preserve">Điều 2. </w:t>
      </w:r>
      <w:r>
        <w:rPr>
          <w:b w:val="0"/>
          <w:i w:val="0"/>
        </w:rPr>
        <w:t>Chủ tịch Ủy ban nhân dân tỉnh Ninh Thuận:</w:t>
      </w:r>
    </w:p>
    <w:p>
      <w:r>
        <w:rPr>
          <w:b w:val="0"/>
          <w:i w:val="0"/>
        </w:rPr>
        <w:t>1. Chỉ đạo thực hiện việc sắp xếp, đổi mới lâm trường quốc doanh như Điều 1 của Quyết định này.</w:t>
      </w:r>
    </w:p>
    <w:p>
      <w:r>
        <w:rPr>
          <w:b w:val="0"/>
          <w:i w:val="0"/>
        </w:rPr>
        <w:t>2. Quyết định điều chỉnh lại diện tích, ranh giới các loại đất giao cho các  công ty lâm nghiệp phù hợp với quy hoạch phát triển lâm nghiệp của địa phương và quy hoạch phát triển của từng lâm trường như đề nghị của Bộ Nông nghiệp và Phát triển nông thôn tại tờ trình số 1756/BNN-ĐMDN ngày 17 tháng 7 năm 2006.</w:t>
      </w:r>
    </w:p>
    <w:p>
      <w:r>
        <w:rPr>
          <w:b/>
          <w:i w:val="0"/>
        </w:rPr>
        <w:t xml:space="preserve">Điều 3. </w:t>
      </w:r>
      <w:r>
        <w:rPr>
          <w:b w:val="0"/>
          <w:i w:val="0"/>
        </w:rPr>
        <w:t>Các Bộ: Nông nghiệp và Phát triển nông thôn, Tài chính, Kế hoạch và Đầu tư, Lao động - Thương binh và Xã hội, Nội vụ và các cơ quan liên quan có trách nhiệm phối hợp với Ủy ban nhân dân tỉnh Ninh Thuận trong việc thực hiện Đề án này.</w:t>
      </w:r>
    </w:p>
    <w:p>
      <w:r>
        <w:rPr>
          <w:b/>
          <w:i w:val="0"/>
        </w:rPr>
        <w:t xml:space="preserve">Điều 4. </w:t>
      </w:r>
      <w:r>
        <w:rPr>
          <w:b w:val="0"/>
          <w:i w:val="0"/>
        </w:rPr>
        <w:t>Quyết định này có hiệu lực thi hành sau 15 ngày, kể từ ngày đăng Công báo.</w:t>
      </w:r>
    </w:p>
    <w:p>
      <w:r>
        <w:rPr>
          <w:b w:val="0"/>
          <w:i w:val="0"/>
        </w:rPr>
        <w:t>Chủ tịch Ủy ban nhân dân tỉnh Ninh Thuận và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3 và Điều 4;</w:t>
            </w:r>
            <w:r>
              <w:br/>
            </w:r>
            <w:r>
              <w:rPr>
                <w:b w:val="0"/>
                <w:i w:val="0"/>
              </w:rPr>
              <w:t>- Thủ tướng Chính phủ,</w:t>
            </w:r>
            <w:r>
              <w:br/>
            </w:r>
            <w:r>
              <w:rPr>
                <w:b w:val="0"/>
                <w:i w:val="0"/>
              </w:rPr>
              <w:t xml:space="preserve"> Phó Thủ tướng Nguyễn Sinh Hùng;</w:t>
            </w:r>
            <w:r>
              <w:br/>
            </w:r>
            <w:r>
              <w:rPr>
                <w:b w:val="0"/>
                <w:i w:val="0"/>
              </w:rPr>
              <w:t>- Ban Kinh tế Trung ương;</w:t>
            </w:r>
            <w:r>
              <w:br/>
            </w:r>
            <w:r>
              <w:rPr>
                <w:b w:val="0"/>
                <w:i w:val="0"/>
              </w:rPr>
              <w:t>- Ngân hàng Nhà nước Việt Nam;</w:t>
            </w:r>
            <w:r>
              <w:br/>
            </w:r>
            <w:r>
              <w:rPr>
                <w:b w:val="0"/>
                <w:i w:val="0"/>
              </w:rPr>
              <w:t xml:space="preserve">- Ban Chỉ đạo Đổi mới và PTDN; </w:t>
            </w:r>
            <w:r>
              <w:br/>
            </w:r>
            <w:r>
              <w:rPr>
                <w:b w:val="0"/>
                <w:i w:val="0"/>
              </w:rPr>
              <w:t>- VPCP: BTCN, các PCN,</w:t>
            </w:r>
            <w:r>
              <w:br/>
            </w:r>
            <w:r>
              <w:rPr>
                <w:b w:val="0"/>
                <w:i w:val="0"/>
              </w:rPr>
              <w:t xml:space="preserve"> Website Chính phủ, Ban Điều hành 112,</w:t>
            </w:r>
            <w:r>
              <w:br/>
            </w:r>
            <w:r>
              <w:rPr>
                <w:b w:val="0"/>
                <w:i w:val="0"/>
              </w:rPr>
              <w:t xml:space="preserve"> các Vụ: NN, TH, ĐP, Công báo;</w:t>
            </w:r>
            <w:r>
              <w:br/>
            </w:r>
            <w:r>
              <w:rPr>
                <w:b w:val="0"/>
                <w:i w:val="0"/>
              </w:rPr>
              <w:t>- Lưu: Văn thư, ĐMDN</w:t>
            </w:r>
          </w:p>
        </w:tc>
        <w:tc>
          <w:tcPr>
            <w:tcW w:type="dxa" w:w="4320"/>
          </w:tcPr>
          <w:p>
            <w:r>
              <w:rPr>
                <w:b w:val="0"/>
                <w:i w:val="0"/>
              </w:rPr>
              <w:br/>
            </w:r>
            <w:r>
              <w:rPr>
                <w:b/>
                <w:i w:val="0"/>
              </w:rPr>
              <w:t>KT. THỦ TƯỚNG</w:t>
            </w:r>
            <w:r>
              <w:br/>
            </w:r>
            <w:r>
              <w:rPr>
                <w:b/>
                <w:i w:val="0"/>
              </w:rPr>
              <w:br/>
              <w:t xml:space="preserve">          PHÓ THỦ TƯỚNG</w:t>
            </w:r>
            <w:r>
              <w:br/>
            </w:r>
            <w:r>
              <w:rPr>
                <w:b/>
                <w:i/>
              </w:rPr>
              <w:t>(Đã ký)</w:t>
            </w:r>
            <w:r>
              <w:br/>
            </w:r>
            <w:r>
              <w:br/>
            </w:r>
            <w:r>
              <w:br/>
            </w:r>
            <w:r>
              <w:rPr>
                <w:b/>
                <w:i w:val="0"/>
              </w:rPr>
              <w:br/>
              <w:t xml:space="preserve">          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