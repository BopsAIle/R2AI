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263/2005/QĐ-TTg Về việc phê duyệt đề án sắp xếp, đổi mới nông, lâm trường quốc doanh thuộc Ủy ban nhân dân tỉnh Lào Cai</w:t>
      </w:r>
    </w:p>
    <w:p>
      <w:r>
        <w:rPr>
          <w:b w:val="0"/>
          <w:i w:val="0"/>
        </w:rPr>
        <w:br/>
      </w:r>
      <w:r>
        <w:rPr>
          <w:b w:val="0"/>
          <w:i w:val="0"/>
        </w:rPr>
        <w:br/>
      </w:r>
      <w:r>
        <w:rPr>
          <w:b w:val="0"/>
          <w:i w:val="0"/>
        </w:rPr>
        <w:br/>
      </w:r>
      <w:r>
        <w:rPr>
          <w:b w:val="0"/>
          <w:i w:val="0"/>
        </w:rPr>
        <w:br/>
      </w:r>
      <w:r>
        <w:rPr>
          <w:b w:val="0"/>
          <w:i w:val="0"/>
        </w:rPr>
        <w:br/>
      </w:r>
      <w:r>
        <w:rPr>
          <w:b/>
          <w:i w:val="0"/>
        </w:rPr>
        <w:t xml:space="preserve">THỦ TƯỚNG </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263/2005/QĐ-TTG</w:t>
      </w:r>
      <w:r>
        <w:rPr>
          <w:b w:val="0"/>
          <w:i w:val="0"/>
        </w:rPr>
        <w:br/>
      </w:r>
      <w:r>
        <w:rPr>
          <w:b w:val="0"/>
          <w:i w:val="0"/>
        </w:rPr>
        <w:br/>
      </w:r>
      <w:r>
        <w:rPr>
          <w:b w:val="0"/>
          <w:i/>
        </w:rPr>
        <w:t xml:space="preserve">Hà Nội, ngày 24 tháng 10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phê duyệt đề án sắp xếp, đổi mới nông, lâm trường quốc doanh thuộc Ủy ban nhân dân tỉnh Lào Cai</w:t>
      </w:r>
      <w:r>
        <w:rPr>
          <w:b w:val="0"/>
          <w:i w:val="0"/>
        </w:rPr>
        <w:br/>
      </w:r>
      <w:r>
        <w:rPr>
          <w:b/>
          <w:i w:val="0"/>
        </w:rPr>
        <w:t xml:space="preserve">THỦ TƯỚNG CHÍNH PHỦ </w:t>
      </w:r>
      <w:r>
        <w:rPr>
          <w:b w:val="0"/>
          <w:i w:val="0"/>
        </w:rPr>
        <w:br/>
      </w:r>
      <w:r>
        <w:rPr>
          <w:b w:val="0"/>
          <w:i/>
        </w:rPr>
        <w:t>Căn cứ Luật Tổ chức Chính phủ ngày 25 tháng 12 năm 2001;</w:t>
      </w:r>
      <w:r>
        <w:rPr>
          <w:b w:val="0"/>
          <w:i w:val="0"/>
        </w:rPr>
        <w:br/>
      </w:r>
      <w:r>
        <w:rPr>
          <w:b w:val="0"/>
          <w:i/>
        </w:rPr>
        <w:t xml:space="preserve">Căn cứ Nghị định số 170/2004/NĐ-CP ngày 22 tháng 9 năm 2004 của Chính phủ về sắp xếp, đổi mới và phát triển nông trường quốc doanh; </w:t>
      </w:r>
      <w:r>
        <w:rPr>
          <w:b w:val="0"/>
          <w:i w:val="0"/>
        </w:rPr>
        <w:br/>
      </w:r>
      <w:r>
        <w:rPr>
          <w:b w:val="0"/>
          <w:i/>
        </w:rPr>
        <w:t>Căn cứ Nghị định số 200/2004/NĐ-CP ngày 03 tháng 12 năm 2004 của Chính phủ về sắp xếp, đổi mới và phát triển lâm trường quốc doanh;</w:t>
      </w:r>
      <w:r>
        <w:rPr>
          <w:b w:val="0"/>
          <w:i w:val="0"/>
        </w:rPr>
        <w:br/>
      </w:r>
      <w:r>
        <w:rPr>
          <w:b w:val="0"/>
          <w:i/>
        </w:rPr>
        <w:t xml:space="preserve">Xét đề nghị của Bộ trưởng Bộ Nông nghiệp và phát triển nông thôn và Chủ tịch Ủy ban nhân dân tỉnh Lào Cai, </w:t>
      </w:r>
      <w:r>
        <w:rPr>
          <w:b w:val="0"/>
          <w:i w:val="0"/>
        </w:rPr>
        <w:br/>
      </w:r>
      <w:r>
        <w:rPr>
          <w:b/>
          <w:i w:val="0"/>
        </w:rPr>
        <w:t>QUYẾT ĐỊNH:</w:t>
      </w:r>
      <w:r>
        <w:rPr>
          <w:b w:val="0"/>
          <w:i w:val="0"/>
        </w:rPr>
        <w:br/>
      </w:r>
      <w:r>
        <w:rPr>
          <w:b/>
          <w:i w:val="0"/>
        </w:rPr>
        <w:t xml:space="preserve">Điều 1. </w:t>
      </w:r>
      <w:r>
        <w:rPr>
          <w:b w:val="0"/>
          <w:i w:val="0"/>
        </w:rPr>
        <w:t>Phê duyệt Đề án sắp xếp, đổi mới nông, lâm trường quốc doanh trực thuộc Ủy ban nhân dân tỉnh Lào Cai như sau:</w:t>
      </w:r>
      <w:r>
        <w:rPr>
          <w:b w:val="0"/>
          <w:i w:val="0"/>
        </w:rPr>
        <w:br/>
      </w:r>
      <w:r>
        <w:rPr>
          <w:b w:val="0"/>
          <w:i w:val="0"/>
        </w:rPr>
        <w:t>1. Giữ nguyên và tiếp tục củng cố các nông trường sau:</w:t>
      </w:r>
      <w:r>
        <w:rPr>
          <w:b w:val="0"/>
          <w:i w:val="0"/>
        </w:rPr>
        <w:br/>
      </w:r>
      <w:r>
        <w:rPr>
          <w:b w:val="0"/>
          <w:i w:val="0"/>
        </w:rPr>
        <w:t>- Nông trường Phong Hải,</w:t>
      </w:r>
      <w:r>
        <w:rPr>
          <w:b w:val="0"/>
          <w:i w:val="0"/>
        </w:rPr>
        <w:br/>
      </w:r>
      <w:r>
        <w:rPr>
          <w:b w:val="0"/>
          <w:i w:val="0"/>
        </w:rPr>
        <w:t>- Nông trường Thanh Bình.</w:t>
      </w:r>
      <w:r>
        <w:rPr>
          <w:b w:val="0"/>
          <w:i w:val="0"/>
        </w:rPr>
        <w:br/>
      </w:r>
      <w:r>
        <w:rPr>
          <w:b w:val="0"/>
          <w:i w:val="0"/>
        </w:rPr>
        <w:t>2. Tổ chức lại thành công ty lâm nghiệp các lâm trường sau:</w:t>
      </w:r>
      <w:r>
        <w:rPr>
          <w:b w:val="0"/>
          <w:i w:val="0"/>
        </w:rPr>
        <w:br/>
      </w:r>
      <w:r>
        <w:rPr>
          <w:b w:val="0"/>
          <w:i w:val="0"/>
        </w:rPr>
        <w:t>- Lâm trường Văn Bàn,</w:t>
      </w:r>
      <w:r>
        <w:rPr>
          <w:b w:val="0"/>
          <w:i w:val="0"/>
        </w:rPr>
        <w:br/>
      </w:r>
      <w:r>
        <w:rPr>
          <w:b w:val="0"/>
          <w:i w:val="0"/>
        </w:rPr>
        <w:t>- Lâm trường Bảo Yên.</w:t>
      </w:r>
      <w:r>
        <w:rPr>
          <w:b w:val="0"/>
          <w:i w:val="0"/>
        </w:rPr>
        <w:br/>
      </w:r>
      <w:r>
        <w:rPr>
          <w:b/>
          <w:i w:val="0"/>
        </w:rPr>
        <w:t xml:space="preserve">Điều 2. </w:t>
      </w:r>
      <w:r>
        <w:rPr>
          <w:b w:val="0"/>
          <w:i w:val="0"/>
        </w:rPr>
        <w:t>Chủ tịch Ủy ban nhân dân tỉnh Lào Cai:</w:t>
      </w:r>
      <w:r>
        <w:rPr>
          <w:b w:val="0"/>
          <w:i w:val="0"/>
        </w:rPr>
        <w:br/>
      </w:r>
      <w:r>
        <w:rPr>
          <w:b w:val="0"/>
          <w:i w:val="0"/>
        </w:rPr>
        <w:t>1. Chỉ đạo thực hiện việc sắp xếp, đổi mới nông, lâm trường quốc doanh như Điều 1 của Quyết định này.</w:t>
      </w:r>
      <w:r>
        <w:rPr>
          <w:b w:val="0"/>
          <w:i w:val="0"/>
        </w:rPr>
        <w:br/>
      </w:r>
      <w:r>
        <w:rPr>
          <w:b w:val="0"/>
          <w:i w:val="0"/>
        </w:rPr>
        <w:t>2. Quyết định điều chỉnh lại diện tích, ranh giới các loại đất giao cho các nông trường, công ty lâm nghiệp phù hợp với quy hoạch phát triển nông, lâm nghiệp của địa phương và quy hoạch phát triển của từng nông, lâm trường như đề nghị của Bộ Nông nghiệp và Phát triển nông thôn tại Tờ trình số 2507/BNN-ĐMDN ngày 03 tháng 10 năm 2005.</w:t>
      </w:r>
      <w:r>
        <w:rPr>
          <w:b w:val="0"/>
          <w:i w:val="0"/>
        </w:rPr>
        <w:br/>
      </w:r>
      <w:r>
        <w:rPr>
          <w:b/>
          <w:i w:val="0"/>
        </w:rPr>
        <w:t xml:space="preserve">Điều 3. </w:t>
      </w:r>
      <w:r>
        <w:rPr>
          <w:b w:val="0"/>
          <w:i w:val="0"/>
        </w:rPr>
        <w:t>Các Bộ: Nông nghiệp và Phát triển nông thôn, Tài chính, Kế hoạch và Đầu tư, Lao động - Thương binh và Xã hội, Nội vụ và các cơ quan liên quan có trách nhiệm phối hợp với Ủy ban nhân dân tỉnh Lào Cai trong việc thực hiện Đề án này.</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Chủ tịch Ủy ban nhân dân tỉnh Lào Cai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t>PHÓ THỦ TƯỚNG</w:t>
            </w:r>
            <w:r>
              <w:br/>
            </w:r>
            <w:r>
              <w:br/>
            </w:r>
            <w:r>
              <w:rPr>
                <w:b/>
                <w:i/>
              </w:rPr>
              <w:t>(Đã ký)</w:t>
            </w:r>
            <w:r>
              <w:rPr>
                <w:b w:val="0"/>
                <w:i w:val="0"/>
              </w:rP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